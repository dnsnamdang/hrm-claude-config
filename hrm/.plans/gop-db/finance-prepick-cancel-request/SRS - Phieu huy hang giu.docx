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B290" w14:textId="77777777" w:rsidR="007E138F" w:rsidRDefault="004B2EAD">
      <w:pPr>
        <w:jc w:val="center"/>
      </w:pPr>
      <w:r>
        <w:rPr>
          <w:b/>
          <w:sz w:val="48"/>
        </w:rPr>
        <w:t>SOFTWARE REQUIREMENTS SPECIFICATION (SRS)</w:t>
      </w:r>
    </w:p>
    <w:p w14:paraId="2FC32A49" w14:textId="77777777" w:rsidR="007E138F" w:rsidRDefault="004B2EAD">
      <w:pPr>
        <w:jc w:val="center"/>
      </w:pPr>
      <w:r>
        <w:rPr>
          <w:b/>
          <w:sz w:val="48"/>
        </w:rPr>
        <w:t>Màn hình: Phiếu hủy hàng giữ</w:t>
      </w:r>
    </w:p>
    <w:p w14:paraId="6D3A028A" w14:textId="77777777" w:rsidR="007E138F" w:rsidRDefault="004B2EAD">
      <w:pPr>
        <w:pStyle w:val="Heading2"/>
      </w:pPr>
      <w:bookmarkStart w:id="0" w:name="_Toc239840846"/>
      <w:r>
        <w:t>Mục lục</w:t>
      </w:r>
      <w:bookmarkEnd w:id="0"/>
    </w:p>
    <w:p w14:paraId="329EC135" w14:textId="14A4BB11" w:rsidR="00425FE3" w:rsidRDefault="004B2EAD">
      <w:pPr>
        <w:pStyle w:val="TOC2"/>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9840846" w:history="1">
        <w:r w:rsidR="00425FE3" w:rsidRPr="00EB19CD">
          <w:rPr>
            <w:rStyle w:val="Hyperlink"/>
            <w:noProof/>
          </w:rPr>
          <w:t>Mục lục</w:t>
        </w:r>
        <w:r w:rsidR="00425FE3">
          <w:rPr>
            <w:noProof/>
            <w:webHidden/>
          </w:rPr>
          <w:tab/>
        </w:r>
        <w:r w:rsidR="00425FE3">
          <w:rPr>
            <w:noProof/>
            <w:webHidden/>
          </w:rPr>
          <w:fldChar w:fldCharType="begin"/>
        </w:r>
        <w:r w:rsidR="00425FE3">
          <w:rPr>
            <w:noProof/>
            <w:webHidden/>
          </w:rPr>
          <w:instrText xml:space="preserve"> PAGEREF _Toc239840846 \h </w:instrText>
        </w:r>
        <w:r w:rsidR="00425FE3">
          <w:rPr>
            <w:noProof/>
            <w:webHidden/>
          </w:rPr>
        </w:r>
        <w:r w:rsidR="00425FE3">
          <w:rPr>
            <w:noProof/>
            <w:webHidden/>
          </w:rPr>
          <w:fldChar w:fldCharType="separate"/>
        </w:r>
        <w:r w:rsidR="00425FE3">
          <w:rPr>
            <w:noProof/>
            <w:webHidden/>
          </w:rPr>
          <w:t>1</w:t>
        </w:r>
        <w:r w:rsidR="00425FE3">
          <w:rPr>
            <w:noProof/>
            <w:webHidden/>
          </w:rPr>
          <w:fldChar w:fldCharType="end"/>
        </w:r>
      </w:hyperlink>
    </w:p>
    <w:p w14:paraId="0F66CA80" w14:textId="0A055EA3" w:rsidR="00425FE3" w:rsidRDefault="00425FE3">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840847" w:history="1">
        <w:r w:rsidRPr="00EB19CD">
          <w:rPr>
            <w:rStyle w:val="Hyperlink"/>
            <w:noProof/>
          </w:rPr>
          <w:t>Phần 1. Giới thiệu</w:t>
        </w:r>
        <w:r>
          <w:rPr>
            <w:noProof/>
            <w:webHidden/>
          </w:rPr>
          <w:tab/>
        </w:r>
        <w:r>
          <w:rPr>
            <w:noProof/>
            <w:webHidden/>
          </w:rPr>
          <w:fldChar w:fldCharType="begin"/>
        </w:r>
        <w:r>
          <w:rPr>
            <w:noProof/>
            <w:webHidden/>
          </w:rPr>
          <w:instrText xml:space="preserve"> PAGEREF _Toc239840847 \h </w:instrText>
        </w:r>
        <w:r>
          <w:rPr>
            <w:noProof/>
            <w:webHidden/>
          </w:rPr>
        </w:r>
        <w:r>
          <w:rPr>
            <w:noProof/>
            <w:webHidden/>
          </w:rPr>
          <w:fldChar w:fldCharType="separate"/>
        </w:r>
        <w:r>
          <w:rPr>
            <w:noProof/>
            <w:webHidden/>
          </w:rPr>
          <w:t>2</w:t>
        </w:r>
        <w:r>
          <w:rPr>
            <w:noProof/>
            <w:webHidden/>
          </w:rPr>
          <w:fldChar w:fldCharType="end"/>
        </w:r>
      </w:hyperlink>
    </w:p>
    <w:p w14:paraId="75734579" w14:textId="7403234F" w:rsidR="00425FE3" w:rsidRDefault="00425FE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0848" w:history="1">
        <w:r w:rsidRPr="00EB19CD">
          <w:rPr>
            <w:rStyle w:val="Hyperlink"/>
            <w:noProof/>
          </w:rPr>
          <w:t>1 Mục đích</w:t>
        </w:r>
        <w:r>
          <w:rPr>
            <w:noProof/>
            <w:webHidden/>
          </w:rPr>
          <w:tab/>
        </w:r>
        <w:r>
          <w:rPr>
            <w:noProof/>
            <w:webHidden/>
          </w:rPr>
          <w:fldChar w:fldCharType="begin"/>
        </w:r>
        <w:r>
          <w:rPr>
            <w:noProof/>
            <w:webHidden/>
          </w:rPr>
          <w:instrText xml:space="preserve"> PAGEREF _Toc239840848 \h </w:instrText>
        </w:r>
        <w:r>
          <w:rPr>
            <w:noProof/>
            <w:webHidden/>
          </w:rPr>
        </w:r>
        <w:r>
          <w:rPr>
            <w:noProof/>
            <w:webHidden/>
          </w:rPr>
          <w:fldChar w:fldCharType="separate"/>
        </w:r>
        <w:r>
          <w:rPr>
            <w:noProof/>
            <w:webHidden/>
          </w:rPr>
          <w:t>2</w:t>
        </w:r>
        <w:r>
          <w:rPr>
            <w:noProof/>
            <w:webHidden/>
          </w:rPr>
          <w:fldChar w:fldCharType="end"/>
        </w:r>
      </w:hyperlink>
    </w:p>
    <w:p w14:paraId="623D1CE7" w14:textId="286BDB7A" w:rsidR="00425FE3" w:rsidRDefault="00425FE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0849" w:history="1">
        <w:r w:rsidRPr="00EB19CD">
          <w:rPr>
            <w:rStyle w:val="Hyperlink"/>
            <w:noProof/>
          </w:rPr>
          <w:t>2 Thuật ngữ và viết tắt</w:t>
        </w:r>
        <w:r>
          <w:rPr>
            <w:noProof/>
            <w:webHidden/>
          </w:rPr>
          <w:tab/>
        </w:r>
        <w:r>
          <w:rPr>
            <w:noProof/>
            <w:webHidden/>
          </w:rPr>
          <w:fldChar w:fldCharType="begin"/>
        </w:r>
        <w:r>
          <w:rPr>
            <w:noProof/>
            <w:webHidden/>
          </w:rPr>
          <w:instrText xml:space="preserve"> PAGEREF _Toc239840849 \h </w:instrText>
        </w:r>
        <w:r>
          <w:rPr>
            <w:noProof/>
            <w:webHidden/>
          </w:rPr>
        </w:r>
        <w:r>
          <w:rPr>
            <w:noProof/>
            <w:webHidden/>
          </w:rPr>
          <w:fldChar w:fldCharType="separate"/>
        </w:r>
        <w:r>
          <w:rPr>
            <w:noProof/>
            <w:webHidden/>
          </w:rPr>
          <w:t>2</w:t>
        </w:r>
        <w:r>
          <w:rPr>
            <w:noProof/>
            <w:webHidden/>
          </w:rPr>
          <w:fldChar w:fldCharType="end"/>
        </w:r>
      </w:hyperlink>
    </w:p>
    <w:p w14:paraId="5D8AC420" w14:textId="5245D7AF" w:rsidR="00425FE3" w:rsidRDefault="00425FE3">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840850" w:history="1">
        <w:r w:rsidRPr="00EB19CD">
          <w:rPr>
            <w:rStyle w:val="Hyperlink"/>
            <w:noProof/>
          </w:rPr>
          <w:t>Phần 2. Phân quyền</w:t>
        </w:r>
        <w:r>
          <w:rPr>
            <w:noProof/>
            <w:webHidden/>
          </w:rPr>
          <w:tab/>
        </w:r>
        <w:r>
          <w:rPr>
            <w:noProof/>
            <w:webHidden/>
          </w:rPr>
          <w:fldChar w:fldCharType="begin"/>
        </w:r>
        <w:r>
          <w:rPr>
            <w:noProof/>
            <w:webHidden/>
          </w:rPr>
          <w:instrText xml:space="preserve"> PAGEREF _Toc239840850 \h </w:instrText>
        </w:r>
        <w:r>
          <w:rPr>
            <w:noProof/>
            <w:webHidden/>
          </w:rPr>
        </w:r>
        <w:r>
          <w:rPr>
            <w:noProof/>
            <w:webHidden/>
          </w:rPr>
          <w:fldChar w:fldCharType="separate"/>
        </w:r>
        <w:r>
          <w:rPr>
            <w:noProof/>
            <w:webHidden/>
          </w:rPr>
          <w:t>3</w:t>
        </w:r>
        <w:r>
          <w:rPr>
            <w:noProof/>
            <w:webHidden/>
          </w:rPr>
          <w:fldChar w:fldCharType="end"/>
        </w:r>
      </w:hyperlink>
    </w:p>
    <w:p w14:paraId="2F92E348" w14:textId="584C77AF" w:rsidR="00425FE3" w:rsidRDefault="00425FE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0851" w:history="1">
        <w:r w:rsidRPr="00EB19CD">
          <w:rPr>
            <w:rStyle w:val="Hyperlink"/>
            <w:noProof/>
          </w:rPr>
          <w:t>1 Danh sách quyền</w:t>
        </w:r>
        <w:r>
          <w:rPr>
            <w:noProof/>
            <w:webHidden/>
          </w:rPr>
          <w:tab/>
        </w:r>
        <w:r>
          <w:rPr>
            <w:noProof/>
            <w:webHidden/>
          </w:rPr>
          <w:fldChar w:fldCharType="begin"/>
        </w:r>
        <w:r>
          <w:rPr>
            <w:noProof/>
            <w:webHidden/>
          </w:rPr>
          <w:instrText xml:space="preserve"> PAGEREF _Toc239840851 \h </w:instrText>
        </w:r>
        <w:r>
          <w:rPr>
            <w:noProof/>
            <w:webHidden/>
          </w:rPr>
        </w:r>
        <w:r>
          <w:rPr>
            <w:noProof/>
            <w:webHidden/>
          </w:rPr>
          <w:fldChar w:fldCharType="separate"/>
        </w:r>
        <w:r>
          <w:rPr>
            <w:noProof/>
            <w:webHidden/>
          </w:rPr>
          <w:t>3</w:t>
        </w:r>
        <w:r>
          <w:rPr>
            <w:noProof/>
            <w:webHidden/>
          </w:rPr>
          <w:fldChar w:fldCharType="end"/>
        </w:r>
      </w:hyperlink>
    </w:p>
    <w:p w14:paraId="31260AF6" w14:textId="599FC0AA" w:rsidR="00425FE3" w:rsidRDefault="00425FE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0852" w:history="1">
        <w:r w:rsidRPr="00EB19CD">
          <w:rPr>
            <w:rStyle w:val="Hyperlink"/>
            <w:noProof/>
          </w:rPr>
          <w:t>2 Ma trận phân quyền</w:t>
        </w:r>
        <w:r>
          <w:rPr>
            <w:noProof/>
            <w:webHidden/>
          </w:rPr>
          <w:tab/>
        </w:r>
        <w:r>
          <w:rPr>
            <w:noProof/>
            <w:webHidden/>
          </w:rPr>
          <w:fldChar w:fldCharType="begin"/>
        </w:r>
        <w:r>
          <w:rPr>
            <w:noProof/>
            <w:webHidden/>
          </w:rPr>
          <w:instrText xml:space="preserve"> PAGEREF _Toc239840852 \h </w:instrText>
        </w:r>
        <w:r>
          <w:rPr>
            <w:noProof/>
            <w:webHidden/>
          </w:rPr>
        </w:r>
        <w:r>
          <w:rPr>
            <w:noProof/>
            <w:webHidden/>
          </w:rPr>
          <w:fldChar w:fldCharType="separate"/>
        </w:r>
        <w:r>
          <w:rPr>
            <w:noProof/>
            <w:webHidden/>
          </w:rPr>
          <w:t>3</w:t>
        </w:r>
        <w:r>
          <w:rPr>
            <w:noProof/>
            <w:webHidden/>
          </w:rPr>
          <w:fldChar w:fldCharType="end"/>
        </w:r>
      </w:hyperlink>
    </w:p>
    <w:p w14:paraId="1B7F55FD" w14:textId="3A7824C2" w:rsidR="00425FE3" w:rsidRDefault="00425FE3">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840853" w:history="1">
        <w:r w:rsidRPr="00EB19CD">
          <w:rPr>
            <w:rStyle w:val="Hyperlink"/>
            <w:noProof/>
          </w:rPr>
          <w:t>Phần 3. Đặc tả chi tiết theo từng chức năng</w:t>
        </w:r>
        <w:r>
          <w:rPr>
            <w:noProof/>
            <w:webHidden/>
          </w:rPr>
          <w:tab/>
        </w:r>
        <w:r>
          <w:rPr>
            <w:noProof/>
            <w:webHidden/>
          </w:rPr>
          <w:fldChar w:fldCharType="begin"/>
        </w:r>
        <w:r>
          <w:rPr>
            <w:noProof/>
            <w:webHidden/>
          </w:rPr>
          <w:instrText xml:space="preserve"> PAGEREF _Toc239840853 \h </w:instrText>
        </w:r>
        <w:r>
          <w:rPr>
            <w:noProof/>
            <w:webHidden/>
          </w:rPr>
        </w:r>
        <w:r>
          <w:rPr>
            <w:noProof/>
            <w:webHidden/>
          </w:rPr>
          <w:fldChar w:fldCharType="separate"/>
        </w:r>
        <w:r>
          <w:rPr>
            <w:noProof/>
            <w:webHidden/>
          </w:rPr>
          <w:t>5</w:t>
        </w:r>
        <w:r>
          <w:rPr>
            <w:noProof/>
            <w:webHidden/>
          </w:rPr>
          <w:fldChar w:fldCharType="end"/>
        </w:r>
      </w:hyperlink>
    </w:p>
    <w:p w14:paraId="7F127D7C" w14:textId="2A384A1B" w:rsidR="00425FE3" w:rsidRDefault="00425FE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0854" w:history="1">
        <w:r w:rsidRPr="00EB19CD">
          <w:rPr>
            <w:rStyle w:val="Hyperlink"/>
            <w:noProof/>
          </w:rPr>
          <w:t>1 Sơ đồ UML tổng quan</w:t>
        </w:r>
        <w:r>
          <w:rPr>
            <w:noProof/>
            <w:webHidden/>
          </w:rPr>
          <w:tab/>
        </w:r>
        <w:r>
          <w:rPr>
            <w:noProof/>
            <w:webHidden/>
          </w:rPr>
          <w:fldChar w:fldCharType="begin"/>
        </w:r>
        <w:r>
          <w:rPr>
            <w:noProof/>
            <w:webHidden/>
          </w:rPr>
          <w:instrText xml:space="preserve"> PAGEREF _Toc239840854 \h </w:instrText>
        </w:r>
        <w:r>
          <w:rPr>
            <w:noProof/>
            <w:webHidden/>
          </w:rPr>
        </w:r>
        <w:r>
          <w:rPr>
            <w:noProof/>
            <w:webHidden/>
          </w:rPr>
          <w:fldChar w:fldCharType="separate"/>
        </w:r>
        <w:r>
          <w:rPr>
            <w:noProof/>
            <w:webHidden/>
          </w:rPr>
          <w:t>5</w:t>
        </w:r>
        <w:r>
          <w:rPr>
            <w:noProof/>
            <w:webHidden/>
          </w:rPr>
          <w:fldChar w:fldCharType="end"/>
        </w:r>
      </w:hyperlink>
    </w:p>
    <w:p w14:paraId="0364EF31" w14:textId="5C49266A" w:rsidR="00425FE3" w:rsidRDefault="00425FE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9840855" w:history="1">
        <w:r w:rsidRPr="00EB19CD">
          <w:rPr>
            <w:rStyle w:val="Hyperlink"/>
            <w:noProof/>
          </w:rPr>
          <w:t>2 Đặc tả chi tiết từng chức năng</w:t>
        </w:r>
        <w:r>
          <w:rPr>
            <w:noProof/>
            <w:webHidden/>
          </w:rPr>
          <w:tab/>
        </w:r>
        <w:r>
          <w:rPr>
            <w:noProof/>
            <w:webHidden/>
          </w:rPr>
          <w:fldChar w:fldCharType="begin"/>
        </w:r>
        <w:r>
          <w:rPr>
            <w:noProof/>
            <w:webHidden/>
          </w:rPr>
          <w:instrText xml:space="preserve"> PAGEREF _Toc239840855 \h </w:instrText>
        </w:r>
        <w:r>
          <w:rPr>
            <w:noProof/>
            <w:webHidden/>
          </w:rPr>
        </w:r>
        <w:r>
          <w:rPr>
            <w:noProof/>
            <w:webHidden/>
          </w:rPr>
          <w:fldChar w:fldCharType="separate"/>
        </w:r>
        <w:r>
          <w:rPr>
            <w:noProof/>
            <w:webHidden/>
          </w:rPr>
          <w:t>5</w:t>
        </w:r>
        <w:r>
          <w:rPr>
            <w:noProof/>
            <w:webHidden/>
          </w:rPr>
          <w:fldChar w:fldCharType="end"/>
        </w:r>
      </w:hyperlink>
    </w:p>
    <w:p w14:paraId="5238E911" w14:textId="0DB4F30B" w:rsidR="00425FE3" w:rsidRDefault="00425FE3">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0856" w:history="1">
        <w:r w:rsidRPr="00EB19CD">
          <w:rPr>
            <w:rStyle w:val="Hyperlink"/>
            <w:noProof/>
          </w:rPr>
          <w:t>2.1 Xem danh sách phiếu</w:t>
        </w:r>
        <w:r>
          <w:rPr>
            <w:noProof/>
            <w:webHidden/>
          </w:rPr>
          <w:tab/>
        </w:r>
        <w:r>
          <w:rPr>
            <w:noProof/>
            <w:webHidden/>
          </w:rPr>
          <w:fldChar w:fldCharType="begin"/>
        </w:r>
        <w:r>
          <w:rPr>
            <w:noProof/>
            <w:webHidden/>
          </w:rPr>
          <w:instrText xml:space="preserve"> PAGEREF _Toc239840856 \h </w:instrText>
        </w:r>
        <w:r>
          <w:rPr>
            <w:noProof/>
            <w:webHidden/>
          </w:rPr>
        </w:r>
        <w:r>
          <w:rPr>
            <w:noProof/>
            <w:webHidden/>
          </w:rPr>
          <w:fldChar w:fldCharType="separate"/>
        </w:r>
        <w:r>
          <w:rPr>
            <w:noProof/>
            <w:webHidden/>
          </w:rPr>
          <w:t>5</w:t>
        </w:r>
        <w:r>
          <w:rPr>
            <w:noProof/>
            <w:webHidden/>
          </w:rPr>
          <w:fldChar w:fldCharType="end"/>
        </w:r>
      </w:hyperlink>
    </w:p>
    <w:p w14:paraId="6C5208D7" w14:textId="39F37D63" w:rsidR="00425FE3" w:rsidRDefault="00425FE3">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0857" w:history="1">
        <w:r w:rsidRPr="00EB19CD">
          <w:rPr>
            <w:rStyle w:val="Hyperlink"/>
            <w:noProof/>
          </w:rPr>
          <w:t>2.2 Tìm kiếm và lọc</w:t>
        </w:r>
        <w:r>
          <w:rPr>
            <w:noProof/>
            <w:webHidden/>
          </w:rPr>
          <w:tab/>
        </w:r>
        <w:r>
          <w:rPr>
            <w:noProof/>
            <w:webHidden/>
          </w:rPr>
          <w:fldChar w:fldCharType="begin"/>
        </w:r>
        <w:r>
          <w:rPr>
            <w:noProof/>
            <w:webHidden/>
          </w:rPr>
          <w:instrText xml:space="preserve"> PAGEREF _Toc239840857 \h </w:instrText>
        </w:r>
        <w:r>
          <w:rPr>
            <w:noProof/>
            <w:webHidden/>
          </w:rPr>
        </w:r>
        <w:r>
          <w:rPr>
            <w:noProof/>
            <w:webHidden/>
          </w:rPr>
          <w:fldChar w:fldCharType="separate"/>
        </w:r>
        <w:r>
          <w:rPr>
            <w:noProof/>
            <w:webHidden/>
          </w:rPr>
          <w:t>8</w:t>
        </w:r>
        <w:r>
          <w:rPr>
            <w:noProof/>
            <w:webHidden/>
          </w:rPr>
          <w:fldChar w:fldCharType="end"/>
        </w:r>
      </w:hyperlink>
    </w:p>
    <w:p w14:paraId="222A0DE1" w14:textId="13E18895" w:rsidR="00425FE3" w:rsidRDefault="00425FE3">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0858" w:history="1">
        <w:r w:rsidRPr="00EB19CD">
          <w:rPr>
            <w:rStyle w:val="Hyperlink"/>
            <w:noProof/>
          </w:rPr>
          <w:t>2.3 Cài đặt bộ lọc</w:t>
        </w:r>
        <w:r>
          <w:rPr>
            <w:noProof/>
            <w:webHidden/>
          </w:rPr>
          <w:tab/>
        </w:r>
        <w:r>
          <w:rPr>
            <w:noProof/>
            <w:webHidden/>
          </w:rPr>
          <w:fldChar w:fldCharType="begin"/>
        </w:r>
        <w:r>
          <w:rPr>
            <w:noProof/>
            <w:webHidden/>
          </w:rPr>
          <w:instrText xml:space="preserve"> PAGEREF _Toc239840858 \h </w:instrText>
        </w:r>
        <w:r>
          <w:rPr>
            <w:noProof/>
            <w:webHidden/>
          </w:rPr>
        </w:r>
        <w:r>
          <w:rPr>
            <w:noProof/>
            <w:webHidden/>
          </w:rPr>
          <w:fldChar w:fldCharType="separate"/>
        </w:r>
        <w:r>
          <w:rPr>
            <w:noProof/>
            <w:webHidden/>
          </w:rPr>
          <w:t>10</w:t>
        </w:r>
        <w:r>
          <w:rPr>
            <w:noProof/>
            <w:webHidden/>
          </w:rPr>
          <w:fldChar w:fldCharType="end"/>
        </w:r>
      </w:hyperlink>
    </w:p>
    <w:p w14:paraId="42632843" w14:textId="4300F556" w:rsidR="00425FE3" w:rsidRDefault="00425FE3">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0859" w:history="1">
        <w:r w:rsidRPr="00EB19CD">
          <w:rPr>
            <w:rStyle w:val="Hyperlink"/>
            <w:noProof/>
          </w:rPr>
          <w:t>2.4 Tuỳ chỉnh cột hiển thị</w:t>
        </w:r>
        <w:r>
          <w:rPr>
            <w:noProof/>
            <w:webHidden/>
          </w:rPr>
          <w:tab/>
        </w:r>
        <w:r>
          <w:rPr>
            <w:noProof/>
            <w:webHidden/>
          </w:rPr>
          <w:fldChar w:fldCharType="begin"/>
        </w:r>
        <w:r>
          <w:rPr>
            <w:noProof/>
            <w:webHidden/>
          </w:rPr>
          <w:instrText xml:space="preserve"> PAGEREF _Toc239840859 \h </w:instrText>
        </w:r>
        <w:r>
          <w:rPr>
            <w:noProof/>
            <w:webHidden/>
          </w:rPr>
        </w:r>
        <w:r>
          <w:rPr>
            <w:noProof/>
            <w:webHidden/>
          </w:rPr>
          <w:fldChar w:fldCharType="separate"/>
        </w:r>
        <w:r>
          <w:rPr>
            <w:noProof/>
            <w:webHidden/>
          </w:rPr>
          <w:t>13</w:t>
        </w:r>
        <w:r>
          <w:rPr>
            <w:noProof/>
            <w:webHidden/>
          </w:rPr>
          <w:fldChar w:fldCharType="end"/>
        </w:r>
      </w:hyperlink>
    </w:p>
    <w:p w14:paraId="710C5CAB" w14:textId="636362EB" w:rsidR="00425FE3" w:rsidRDefault="00425FE3">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0860" w:history="1">
        <w:r w:rsidRPr="00EB19CD">
          <w:rPr>
            <w:rStyle w:val="Hyperlink"/>
            <w:noProof/>
          </w:rPr>
          <w:t>2.5 Lập phiếu hủy hàng giữ</w:t>
        </w:r>
        <w:r>
          <w:rPr>
            <w:noProof/>
            <w:webHidden/>
          </w:rPr>
          <w:tab/>
        </w:r>
        <w:r>
          <w:rPr>
            <w:noProof/>
            <w:webHidden/>
          </w:rPr>
          <w:fldChar w:fldCharType="begin"/>
        </w:r>
        <w:r>
          <w:rPr>
            <w:noProof/>
            <w:webHidden/>
          </w:rPr>
          <w:instrText xml:space="preserve"> PAGEREF _Toc239840860 \h </w:instrText>
        </w:r>
        <w:r>
          <w:rPr>
            <w:noProof/>
            <w:webHidden/>
          </w:rPr>
        </w:r>
        <w:r>
          <w:rPr>
            <w:noProof/>
            <w:webHidden/>
          </w:rPr>
          <w:fldChar w:fldCharType="separate"/>
        </w:r>
        <w:r>
          <w:rPr>
            <w:noProof/>
            <w:webHidden/>
          </w:rPr>
          <w:t>15</w:t>
        </w:r>
        <w:r>
          <w:rPr>
            <w:noProof/>
            <w:webHidden/>
          </w:rPr>
          <w:fldChar w:fldCharType="end"/>
        </w:r>
      </w:hyperlink>
    </w:p>
    <w:p w14:paraId="024BED28" w14:textId="24E04360" w:rsidR="00425FE3" w:rsidRDefault="00425FE3">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0861" w:history="1">
        <w:r w:rsidRPr="00EB19CD">
          <w:rPr>
            <w:rStyle w:val="Hyperlink"/>
            <w:noProof/>
          </w:rPr>
          <w:t>2.6 Chọn phiếu yêu cầu từ cửa sổ tra cứu</w:t>
        </w:r>
        <w:r>
          <w:rPr>
            <w:noProof/>
            <w:webHidden/>
          </w:rPr>
          <w:tab/>
        </w:r>
        <w:r>
          <w:rPr>
            <w:noProof/>
            <w:webHidden/>
          </w:rPr>
          <w:fldChar w:fldCharType="begin"/>
        </w:r>
        <w:r>
          <w:rPr>
            <w:noProof/>
            <w:webHidden/>
          </w:rPr>
          <w:instrText xml:space="preserve"> PAGEREF _Toc239840861 \h </w:instrText>
        </w:r>
        <w:r>
          <w:rPr>
            <w:noProof/>
            <w:webHidden/>
          </w:rPr>
        </w:r>
        <w:r>
          <w:rPr>
            <w:noProof/>
            <w:webHidden/>
          </w:rPr>
          <w:fldChar w:fldCharType="separate"/>
        </w:r>
        <w:r>
          <w:rPr>
            <w:noProof/>
            <w:webHidden/>
          </w:rPr>
          <w:t>19</w:t>
        </w:r>
        <w:r>
          <w:rPr>
            <w:noProof/>
            <w:webHidden/>
          </w:rPr>
          <w:fldChar w:fldCharType="end"/>
        </w:r>
      </w:hyperlink>
    </w:p>
    <w:p w14:paraId="35D5D3B3" w14:textId="00F6AB5D" w:rsidR="00425FE3" w:rsidRDefault="00425FE3">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0862" w:history="1">
        <w:r w:rsidRPr="00EB19CD">
          <w:rPr>
            <w:rStyle w:val="Hyperlink"/>
            <w:noProof/>
          </w:rPr>
          <w:t>2.7 Xem chi tiết phiếu</w:t>
        </w:r>
        <w:r>
          <w:rPr>
            <w:noProof/>
            <w:webHidden/>
          </w:rPr>
          <w:tab/>
        </w:r>
        <w:r>
          <w:rPr>
            <w:noProof/>
            <w:webHidden/>
          </w:rPr>
          <w:fldChar w:fldCharType="begin"/>
        </w:r>
        <w:r>
          <w:rPr>
            <w:noProof/>
            <w:webHidden/>
          </w:rPr>
          <w:instrText xml:space="preserve"> PAGEREF _Toc239840862 \h </w:instrText>
        </w:r>
        <w:r>
          <w:rPr>
            <w:noProof/>
            <w:webHidden/>
          </w:rPr>
        </w:r>
        <w:r>
          <w:rPr>
            <w:noProof/>
            <w:webHidden/>
          </w:rPr>
          <w:fldChar w:fldCharType="separate"/>
        </w:r>
        <w:r>
          <w:rPr>
            <w:noProof/>
            <w:webHidden/>
          </w:rPr>
          <w:t>22</w:t>
        </w:r>
        <w:r>
          <w:rPr>
            <w:noProof/>
            <w:webHidden/>
          </w:rPr>
          <w:fldChar w:fldCharType="end"/>
        </w:r>
      </w:hyperlink>
    </w:p>
    <w:p w14:paraId="67274E66" w14:textId="5BB60C71" w:rsidR="00425FE3" w:rsidRDefault="00425FE3">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0863" w:history="1">
        <w:r w:rsidRPr="00EB19CD">
          <w:rPr>
            <w:rStyle w:val="Hyperlink"/>
            <w:noProof/>
          </w:rPr>
          <w:t>2.8 In phiếu</w:t>
        </w:r>
        <w:r>
          <w:rPr>
            <w:noProof/>
            <w:webHidden/>
          </w:rPr>
          <w:tab/>
        </w:r>
        <w:r>
          <w:rPr>
            <w:noProof/>
            <w:webHidden/>
          </w:rPr>
          <w:fldChar w:fldCharType="begin"/>
        </w:r>
        <w:r>
          <w:rPr>
            <w:noProof/>
            <w:webHidden/>
          </w:rPr>
          <w:instrText xml:space="preserve"> PAGEREF _Toc239840863 \h </w:instrText>
        </w:r>
        <w:r>
          <w:rPr>
            <w:noProof/>
            <w:webHidden/>
          </w:rPr>
        </w:r>
        <w:r>
          <w:rPr>
            <w:noProof/>
            <w:webHidden/>
          </w:rPr>
          <w:fldChar w:fldCharType="separate"/>
        </w:r>
        <w:r>
          <w:rPr>
            <w:noProof/>
            <w:webHidden/>
          </w:rPr>
          <w:t>24</w:t>
        </w:r>
        <w:r>
          <w:rPr>
            <w:noProof/>
            <w:webHidden/>
          </w:rPr>
          <w:fldChar w:fldCharType="end"/>
        </w:r>
      </w:hyperlink>
    </w:p>
    <w:p w14:paraId="69F77DC3" w14:textId="3F6ECA1A" w:rsidR="00425FE3" w:rsidRDefault="00425FE3">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0864" w:history="1">
        <w:r w:rsidRPr="00EB19CD">
          <w:rPr>
            <w:rStyle w:val="Hyperlink"/>
            <w:noProof/>
          </w:rPr>
          <w:t>2.9 Xem lịch sử thay đổi</w:t>
        </w:r>
        <w:r>
          <w:rPr>
            <w:noProof/>
            <w:webHidden/>
          </w:rPr>
          <w:tab/>
        </w:r>
        <w:r>
          <w:rPr>
            <w:noProof/>
            <w:webHidden/>
          </w:rPr>
          <w:fldChar w:fldCharType="begin"/>
        </w:r>
        <w:r>
          <w:rPr>
            <w:noProof/>
            <w:webHidden/>
          </w:rPr>
          <w:instrText xml:space="preserve"> PAGEREF _Toc239840864 \h </w:instrText>
        </w:r>
        <w:r>
          <w:rPr>
            <w:noProof/>
            <w:webHidden/>
          </w:rPr>
        </w:r>
        <w:r>
          <w:rPr>
            <w:noProof/>
            <w:webHidden/>
          </w:rPr>
          <w:fldChar w:fldCharType="separate"/>
        </w:r>
        <w:r>
          <w:rPr>
            <w:noProof/>
            <w:webHidden/>
          </w:rPr>
          <w:t>27</w:t>
        </w:r>
        <w:r>
          <w:rPr>
            <w:noProof/>
            <w:webHidden/>
          </w:rPr>
          <w:fldChar w:fldCharType="end"/>
        </w:r>
      </w:hyperlink>
    </w:p>
    <w:p w14:paraId="56A09275" w14:textId="387563EC" w:rsidR="00425FE3" w:rsidRDefault="00425FE3">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9840865" w:history="1">
        <w:r w:rsidRPr="00EB19CD">
          <w:rPr>
            <w:rStyle w:val="Hyperlink"/>
            <w:noProof/>
          </w:rPr>
          <w:t>2.10 Xuất Excel danh sách</w:t>
        </w:r>
        <w:r>
          <w:rPr>
            <w:noProof/>
            <w:webHidden/>
          </w:rPr>
          <w:tab/>
        </w:r>
        <w:r>
          <w:rPr>
            <w:noProof/>
            <w:webHidden/>
          </w:rPr>
          <w:fldChar w:fldCharType="begin"/>
        </w:r>
        <w:r>
          <w:rPr>
            <w:noProof/>
            <w:webHidden/>
          </w:rPr>
          <w:instrText xml:space="preserve"> PAGEREF _Toc239840865 \h </w:instrText>
        </w:r>
        <w:r>
          <w:rPr>
            <w:noProof/>
            <w:webHidden/>
          </w:rPr>
        </w:r>
        <w:r>
          <w:rPr>
            <w:noProof/>
            <w:webHidden/>
          </w:rPr>
          <w:fldChar w:fldCharType="separate"/>
        </w:r>
        <w:r>
          <w:rPr>
            <w:noProof/>
            <w:webHidden/>
          </w:rPr>
          <w:t>29</w:t>
        </w:r>
        <w:r>
          <w:rPr>
            <w:noProof/>
            <w:webHidden/>
          </w:rPr>
          <w:fldChar w:fldCharType="end"/>
        </w:r>
      </w:hyperlink>
    </w:p>
    <w:p w14:paraId="691F6C91" w14:textId="7C2CF070" w:rsidR="00425FE3" w:rsidRDefault="00425FE3">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9840866" w:history="1">
        <w:r w:rsidRPr="00EB19CD">
          <w:rPr>
            <w:rStyle w:val="Hyperlink"/>
            <w:noProof/>
          </w:rPr>
          <w:t>Phần 4. Quy tắc nghiệp vụ</w:t>
        </w:r>
        <w:r>
          <w:rPr>
            <w:noProof/>
            <w:webHidden/>
          </w:rPr>
          <w:tab/>
        </w:r>
        <w:r>
          <w:rPr>
            <w:noProof/>
            <w:webHidden/>
          </w:rPr>
          <w:fldChar w:fldCharType="begin"/>
        </w:r>
        <w:r>
          <w:rPr>
            <w:noProof/>
            <w:webHidden/>
          </w:rPr>
          <w:instrText xml:space="preserve"> PAGEREF _Toc239840866 \h </w:instrText>
        </w:r>
        <w:r>
          <w:rPr>
            <w:noProof/>
            <w:webHidden/>
          </w:rPr>
        </w:r>
        <w:r>
          <w:rPr>
            <w:noProof/>
            <w:webHidden/>
          </w:rPr>
          <w:fldChar w:fldCharType="separate"/>
        </w:r>
        <w:r>
          <w:rPr>
            <w:noProof/>
            <w:webHidden/>
          </w:rPr>
          <w:t>32</w:t>
        </w:r>
        <w:r>
          <w:rPr>
            <w:noProof/>
            <w:webHidden/>
          </w:rPr>
          <w:fldChar w:fldCharType="end"/>
        </w:r>
      </w:hyperlink>
    </w:p>
    <w:p w14:paraId="65806809" w14:textId="7594DD40" w:rsidR="007E138F" w:rsidRDefault="004B2EAD">
      <w:r>
        <w:fldChar w:fldCharType="end"/>
      </w:r>
    </w:p>
    <w:p w14:paraId="0A23FD83" w14:textId="77777777" w:rsidR="007E138F" w:rsidRDefault="007E138F"/>
    <w:p w14:paraId="21C12EB5" w14:textId="77777777" w:rsidR="007E138F" w:rsidRDefault="004B2EAD">
      <w:pPr>
        <w:pStyle w:val="Heading1"/>
      </w:pPr>
      <w:bookmarkStart w:id="1" w:name="_Toc239840847"/>
      <w:r>
        <w:lastRenderedPageBreak/>
        <w:t>Phần 1. Giới thiệu</w:t>
      </w:r>
      <w:bookmarkEnd w:id="1"/>
    </w:p>
    <w:p w14:paraId="0B299E5D" w14:textId="77777777" w:rsidR="007E138F" w:rsidRDefault="004B2EAD">
      <w:pPr>
        <w:pStyle w:val="Heading2"/>
      </w:pPr>
      <w:bookmarkStart w:id="2" w:name="_Toc239840848"/>
      <w:r>
        <w:t>1 Mục đích</w:t>
      </w:r>
      <w:bookmarkEnd w:id="2"/>
    </w:p>
    <w:p w14:paraId="56AD09A2" w14:textId="77777777" w:rsidR="007E138F" w:rsidRDefault="004B2EAD">
      <w:r>
        <w:t>Tài liệu này đặc tả yêu cầu phần mềm cho màn hình Phiếu hủy hàng giữ (mã phiếu PHHG), nhằm:</w:t>
      </w:r>
    </w:p>
    <w:p w14:paraId="4757805D" w14:textId="77777777" w:rsidR="007E138F" w:rsidRDefault="004B2EAD">
      <w:pPr>
        <w:pStyle w:val="ListBullet"/>
      </w:pPr>
      <w:r>
        <w:t>Là căn cứ nghiệm thu chức năng, luồng lập phiếu và phân quyền của màn hình.</w:t>
      </w:r>
    </w:p>
    <w:p w14:paraId="02E45AF0" w14:textId="77777777" w:rsidR="007E138F" w:rsidRDefault="004B2EAD">
      <w:pPr>
        <w:pStyle w:val="ListBullet"/>
      </w:pPr>
      <w:r>
        <w:t>Làm rõ bản chất của màn hình: lập một Phiếu hủy hàng giữ CHÍNH LÀ duyệt một Phiếu yêu cầu hủy hàng giữ đang chờ duyệt, và đây là thời điểm duy nhất tồn hàng giữ bị trừ.</w:t>
      </w:r>
    </w:p>
    <w:p w14:paraId="0D8152ED" w14:textId="77777777" w:rsidR="007E138F" w:rsidRDefault="004B2EAD">
      <w:pPr>
        <w:pStyle w:val="ListBullet"/>
      </w:pPr>
      <w:r>
        <w:t>Làm rõ vì sao phiếu không có thao tác Sửa và Xóa: phiếu lập xong là chốt vĩnh viễn.</w:t>
      </w:r>
    </w:p>
    <w:p w14:paraId="3557083F" w14:textId="77777777" w:rsidR="007E138F" w:rsidRDefault="004B2EAD">
      <w:pPr>
        <w:pStyle w:val="ListBullet"/>
      </w:pPr>
      <w:r>
        <w:t>Làm rõ ý nghĩa của ba cột số lượng “Có thể hủy”, “Yêu cầu hủy” và “Duyệt hủy”.</w:t>
      </w:r>
    </w:p>
    <w:p w14:paraId="66E42191" w14:textId="77777777" w:rsidR="007E138F" w:rsidRDefault="004B2EAD">
      <w:pPr>
        <w:pStyle w:val="ListBullet"/>
      </w:pPr>
      <w:r>
        <w:t>Làm rõ phạm vi dữ liệu mà mỗi cấp quyền xem được.</w:t>
      </w:r>
    </w:p>
    <w:p w14:paraId="58E898DB" w14:textId="77777777" w:rsidR="007E138F" w:rsidRDefault="004B2EAD">
      <w:pPr>
        <w:pStyle w:val="Heading2"/>
      </w:pPr>
      <w:bookmarkStart w:id="3" w:name="_Toc239840849"/>
      <w:r>
        <w:t>2 Thuật ngữ và viết tắt</w:t>
      </w:r>
      <w:bookmarkEnd w:id="3"/>
    </w:p>
    <w:tbl>
      <w:tblPr>
        <w:tblStyle w:val="TableGrid"/>
        <w:tblW w:w="0" w:type="auto"/>
        <w:jc w:val="center"/>
        <w:tblLook w:val="04A0" w:firstRow="1" w:lastRow="0" w:firstColumn="1" w:lastColumn="0" w:noHBand="0" w:noVBand="1"/>
      </w:tblPr>
      <w:tblGrid>
        <w:gridCol w:w="2199"/>
        <w:gridCol w:w="6657"/>
      </w:tblGrid>
      <w:tr w:rsidR="007E138F" w14:paraId="2769E720" w14:textId="77777777">
        <w:trPr>
          <w:jc w:val="center"/>
        </w:trPr>
        <w:tc>
          <w:tcPr>
            <w:tcW w:w="2304" w:type="dxa"/>
          </w:tcPr>
          <w:p w14:paraId="6E3CF9F3" w14:textId="77777777" w:rsidR="007E138F" w:rsidRDefault="004B2EAD">
            <w:r>
              <w:rPr>
                <w:b/>
                <w:sz w:val="20"/>
              </w:rPr>
              <w:t>Thuật ngữ</w:t>
            </w:r>
          </w:p>
        </w:tc>
        <w:tc>
          <w:tcPr>
            <w:tcW w:w="7056" w:type="dxa"/>
          </w:tcPr>
          <w:p w14:paraId="344DCACD" w14:textId="77777777" w:rsidR="007E138F" w:rsidRDefault="004B2EAD">
            <w:r>
              <w:rPr>
                <w:b/>
                <w:sz w:val="20"/>
              </w:rPr>
              <w:t>Mô tả</w:t>
            </w:r>
          </w:p>
        </w:tc>
      </w:tr>
      <w:tr w:rsidR="007E138F" w14:paraId="3B965D7A" w14:textId="77777777">
        <w:trPr>
          <w:jc w:val="center"/>
        </w:trPr>
        <w:tc>
          <w:tcPr>
            <w:tcW w:w="2304" w:type="dxa"/>
          </w:tcPr>
          <w:p w14:paraId="24D4897F" w14:textId="77777777" w:rsidR="007E138F" w:rsidRDefault="004B2EAD">
            <w:r>
              <w:rPr>
                <w:sz w:val="20"/>
              </w:rPr>
              <w:t>Hàng giữ</w:t>
            </w:r>
          </w:p>
        </w:tc>
        <w:tc>
          <w:tcPr>
            <w:tcW w:w="7056" w:type="dxa"/>
          </w:tcPr>
          <w:p w14:paraId="08ABA2EF" w14:textId="77777777" w:rsidR="007E138F" w:rsidRDefault="004B2EAD">
            <w:r>
              <w:rPr>
                <w:sz w:val="20"/>
              </w:rPr>
              <w:t>Số lượng hàng hóa đang được giữ cho một khách hàng cụ thể, đứng tên một nhân viên và có hạn giữ. Đây là số tồn riêng, tách khỏi tồn kho thông thường.</w:t>
            </w:r>
          </w:p>
        </w:tc>
      </w:tr>
      <w:tr w:rsidR="007E138F" w14:paraId="2AF8C8E0" w14:textId="77777777">
        <w:trPr>
          <w:jc w:val="center"/>
        </w:trPr>
        <w:tc>
          <w:tcPr>
            <w:tcW w:w="2304" w:type="dxa"/>
          </w:tcPr>
          <w:p w14:paraId="128CE312" w14:textId="77777777" w:rsidR="007E138F" w:rsidRDefault="004B2EAD">
            <w:r>
              <w:rPr>
                <w:sz w:val="20"/>
              </w:rPr>
              <w:t>Phiếu yêu cầu hủy hàng giữ</w:t>
            </w:r>
          </w:p>
        </w:tc>
        <w:tc>
          <w:tcPr>
            <w:tcW w:w="7056" w:type="dxa"/>
          </w:tcPr>
          <w:p w14:paraId="41EFE389" w14:textId="77777777" w:rsidR="007E138F" w:rsidRDefault="004B2EAD">
            <w:r>
              <w:rPr>
                <w:sz w:val="20"/>
              </w:rPr>
              <w:t>Chứng từ do nhân viên lập để đề nghị hủy phần hàng mình đang giữ. Mã dạng PYCHHG-NNNNN. Bản thân nó KHÔNG trừ tồn.</w:t>
            </w:r>
          </w:p>
        </w:tc>
      </w:tr>
      <w:tr w:rsidR="007E138F" w14:paraId="3A3D8C11" w14:textId="77777777">
        <w:trPr>
          <w:jc w:val="center"/>
        </w:trPr>
        <w:tc>
          <w:tcPr>
            <w:tcW w:w="2304" w:type="dxa"/>
          </w:tcPr>
          <w:p w14:paraId="253F0581" w14:textId="77777777" w:rsidR="007E138F" w:rsidRDefault="004B2EAD">
            <w:r>
              <w:rPr>
                <w:sz w:val="20"/>
              </w:rPr>
              <w:t>Phiếu hủy hàng giữ</w:t>
            </w:r>
          </w:p>
        </w:tc>
        <w:tc>
          <w:tcPr>
            <w:tcW w:w="7056" w:type="dxa"/>
          </w:tcPr>
          <w:p w14:paraId="7DC2EE51" w14:textId="77777777" w:rsidR="007E138F" w:rsidRDefault="004B2EAD">
            <w:r>
              <w:rPr>
                <w:sz w:val="20"/>
              </w:rPr>
              <w:t>Chứng từ mô tả trong tài liệu này. Mã dạng PHHG-NNNNN. Được lập từ một phiếu yêu cầu đang chờ duyệt; lưu phiếu này là duyệt yêu cầu đó và trừ tồn hàng giữ.</w:t>
            </w:r>
          </w:p>
        </w:tc>
      </w:tr>
      <w:tr w:rsidR="007E138F" w14:paraId="4CB222D3" w14:textId="77777777">
        <w:trPr>
          <w:jc w:val="center"/>
        </w:trPr>
        <w:tc>
          <w:tcPr>
            <w:tcW w:w="2304" w:type="dxa"/>
          </w:tcPr>
          <w:p w14:paraId="66333EB7" w14:textId="77777777" w:rsidR="007E138F" w:rsidRDefault="004B2EAD">
            <w:r>
              <w:rPr>
                <w:sz w:val="20"/>
              </w:rPr>
              <w:t>Có thể hủy</w:t>
            </w:r>
          </w:p>
        </w:tc>
        <w:tc>
          <w:tcPr>
            <w:tcW w:w="7056" w:type="dxa"/>
          </w:tcPr>
          <w:p w14:paraId="56F9EAD0" w14:textId="77777777" w:rsidR="007E138F" w:rsidRDefault="004B2EAD">
            <w:r>
              <w:rPr>
                <w:sz w:val="20"/>
              </w:rPr>
              <w:t>Số lượng hàng giữ còn lại thực tế của người lập phiếu yêu cầu tại thời điểm mở form, đã trừ phần đang nằm trên các đề nghị xuất kho chưa hoàn tất.</w:t>
            </w:r>
          </w:p>
        </w:tc>
      </w:tr>
      <w:tr w:rsidR="007E138F" w14:paraId="106F82D4" w14:textId="77777777">
        <w:trPr>
          <w:jc w:val="center"/>
        </w:trPr>
        <w:tc>
          <w:tcPr>
            <w:tcW w:w="2304" w:type="dxa"/>
          </w:tcPr>
          <w:p w14:paraId="68EEDCC1" w14:textId="77777777" w:rsidR="007E138F" w:rsidRDefault="004B2EAD">
            <w:r>
              <w:rPr>
                <w:sz w:val="20"/>
              </w:rPr>
              <w:t>Yêu cầu hủy</w:t>
            </w:r>
          </w:p>
        </w:tc>
        <w:tc>
          <w:tcPr>
            <w:tcW w:w="7056" w:type="dxa"/>
          </w:tcPr>
          <w:p w14:paraId="2E97CBBB" w14:textId="77777777" w:rsidR="007E138F" w:rsidRDefault="004B2EAD">
            <w:r>
              <w:rPr>
                <w:sz w:val="20"/>
              </w:rPr>
              <w:t>Số lượng người lập phiếu yêu cầu đã đề nghị hủy. Chỉ để tham khảo.</w:t>
            </w:r>
          </w:p>
        </w:tc>
      </w:tr>
      <w:tr w:rsidR="007E138F" w14:paraId="336729D6" w14:textId="77777777">
        <w:trPr>
          <w:jc w:val="center"/>
        </w:trPr>
        <w:tc>
          <w:tcPr>
            <w:tcW w:w="2304" w:type="dxa"/>
          </w:tcPr>
          <w:p w14:paraId="20FAB3D8" w14:textId="77777777" w:rsidR="007E138F" w:rsidRDefault="004B2EAD">
            <w:r>
              <w:rPr>
                <w:sz w:val="20"/>
              </w:rPr>
              <w:t>Duyệt hủy</w:t>
            </w:r>
          </w:p>
        </w:tc>
        <w:tc>
          <w:tcPr>
            <w:tcW w:w="7056" w:type="dxa"/>
          </w:tcPr>
          <w:p w14:paraId="4CD21B1E" w14:textId="77777777" w:rsidR="007E138F" w:rsidRDefault="004B2EAD">
            <w:r>
              <w:rPr>
                <w:sz w:val="20"/>
              </w:rPr>
              <w:t>Số lượng người lập phiếu hủy thực sự quyết định hủy. Đây là số bị trừ khỏi tồn hàng giữ.</w:t>
            </w:r>
          </w:p>
        </w:tc>
      </w:tr>
      <w:tr w:rsidR="007E138F" w14:paraId="675C6FF8" w14:textId="77777777">
        <w:trPr>
          <w:jc w:val="center"/>
        </w:trPr>
        <w:tc>
          <w:tcPr>
            <w:tcW w:w="2304" w:type="dxa"/>
          </w:tcPr>
          <w:p w14:paraId="17BCCBB7" w14:textId="77777777" w:rsidR="007E138F" w:rsidRDefault="004B2EAD">
            <w:r>
              <w:rPr>
                <w:sz w:val="20"/>
              </w:rPr>
              <w:t>Lô hàng giữ</w:t>
            </w:r>
          </w:p>
        </w:tc>
        <w:tc>
          <w:tcPr>
            <w:tcW w:w="7056" w:type="dxa"/>
          </w:tcPr>
          <w:p w14:paraId="40DFDE35" w14:textId="77777777" w:rsidR="007E138F" w:rsidRDefault="004B2EAD">
            <w:r>
              <w:rPr>
                <w:sz w:val="20"/>
              </w:rPr>
              <w:t>Một phần hàng giữ có cùng hạn giữ. Một hàng hóa có thể nằm trên nhiều lô.</w:t>
            </w:r>
          </w:p>
        </w:tc>
      </w:tr>
      <w:tr w:rsidR="007E138F" w14:paraId="38A57E07" w14:textId="77777777">
        <w:trPr>
          <w:jc w:val="center"/>
        </w:trPr>
        <w:tc>
          <w:tcPr>
            <w:tcW w:w="2304" w:type="dxa"/>
          </w:tcPr>
          <w:p w14:paraId="60405954" w14:textId="77777777" w:rsidR="007E138F" w:rsidRDefault="004B2EAD">
            <w:r>
              <w:rPr>
                <w:sz w:val="20"/>
              </w:rPr>
              <w:t>Trừ theo hạn giữ sớm trước</w:t>
            </w:r>
          </w:p>
        </w:tc>
        <w:tc>
          <w:tcPr>
            <w:tcW w:w="7056" w:type="dxa"/>
          </w:tcPr>
          <w:p w14:paraId="1FAFDC5C" w14:textId="77777777" w:rsidR="007E138F" w:rsidRDefault="004B2EAD">
            <w:r>
              <w:rPr>
                <w:sz w:val="20"/>
              </w:rPr>
              <w:t>Quy tắc trừ tồn: lô nào hết hạn giữ sớm hơn thì bị trừ trước, trừ hết lô này mới sang lô kế tiếp.</w:t>
            </w:r>
          </w:p>
        </w:tc>
      </w:tr>
      <w:tr w:rsidR="007E138F" w14:paraId="0AFE5147" w14:textId="77777777">
        <w:trPr>
          <w:jc w:val="center"/>
        </w:trPr>
        <w:tc>
          <w:tcPr>
            <w:tcW w:w="2304" w:type="dxa"/>
          </w:tcPr>
          <w:p w14:paraId="3FE0ACC2" w14:textId="77777777" w:rsidR="007E138F" w:rsidRDefault="004B2EAD">
            <w:r>
              <w:rPr>
                <w:sz w:val="20"/>
              </w:rPr>
              <w:t>Đơn vị cơ bản</w:t>
            </w:r>
          </w:p>
        </w:tc>
        <w:tc>
          <w:tcPr>
            <w:tcW w:w="7056" w:type="dxa"/>
          </w:tcPr>
          <w:p w14:paraId="29505CA1" w14:textId="77777777" w:rsidR="007E138F" w:rsidRDefault="004B2EAD">
            <w:r>
              <w:rPr>
                <w:sz w:val="20"/>
              </w:rPr>
              <w:t>Đơn vị tính gốc của hàng hóa. Tồn hàng giữ luôn ghi theo đơn vị này.</w:t>
            </w:r>
          </w:p>
        </w:tc>
      </w:tr>
    </w:tbl>
    <w:p w14:paraId="5980BA87" w14:textId="77777777" w:rsidR="007E138F" w:rsidRDefault="007E138F"/>
    <w:p w14:paraId="3A80AD8D" w14:textId="77777777" w:rsidR="007E138F" w:rsidRDefault="004B2EAD">
      <w:pPr>
        <w:pStyle w:val="Heading1"/>
      </w:pPr>
      <w:bookmarkStart w:id="4" w:name="_Toc239840850"/>
      <w:r>
        <w:lastRenderedPageBreak/>
        <w:t>Phần 2. Phân quyền</w:t>
      </w:r>
      <w:bookmarkEnd w:id="4"/>
    </w:p>
    <w:p w14:paraId="758ED243" w14:textId="77777777" w:rsidR="007E138F" w:rsidRDefault="004B2EAD">
      <w:pPr>
        <w:pStyle w:val="Heading2"/>
      </w:pPr>
      <w:bookmarkStart w:id="5" w:name="_Toc239840851"/>
      <w:r>
        <w:t>1 Danh sách quyền</w:t>
      </w:r>
      <w:bookmarkEnd w:id="5"/>
    </w:p>
    <w:p w14:paraId="03253E98" w14:textId="77777777" w:rsidR="007E138F" w:rsidRDefault="004B2EAD">
      <w:r>
        <w:t>Màn hình dùng lại bộ quyền sẵn có của nhóm nghiệp vụ Giữ hàng, KHÔNG khai thêm quyền riêng cho Thêm / Sửa / Xóa. Lý do: phiếu hủy chỉ có duy nhất một thao tác ghi là lập phiếu, và thao tác đó chính là duyệt nên đã được kiểm soát bằng quyền Quản lý giữ hàng.</w:t>
      </w:r>
    </w:p>
    <w:p w14:paraId="46DEF036" w14:textId="77777777" w:rsidR="007E138F" w:rsidRDefault="004B2EAD">
      <w:r>
        <w:t>Nhóm quyền thao tác:</w:t>
      </w:r>
    </w:p>
    <w:tbl>
      <w:tblPr>
        <w:tblStyle w:val="TableGrid"/>
        <w:tblW w:w="0" w:type="auto"/>
        <w:jc w:val="center"/>
        <w:tblLook w:val="04A0" w:firstRow="1" w:lastRow="0" w:firstColumn="1" w:lastColumn="0" w:noHBand="0" w:noVBand="1"/>
      </w:tblPr>
      <w:tblGrid>
        <w:gridCol w:w="1113"/>
        <w:gridCol w:w="2599"/>
        <w:gridCol w:w="5144"/>
      </w:tblGrid>
      <w:tr w:rsidR="007E138F" w14:paraId="61236545" w14:textId="77777777">
        <w:trPr>
          <w:jc w:val="center"/>
        </w:trPr>
        <w:tc>
          <w:tcPr>
            <w:tcW w:w="1152" w:type="dxa"/>
          </w:tcPr>
          <w:p w14:paraId="71B21ACA" w14:textId="77777777" w:rsidR="007E138F" w:rsidRDefault="004B2EAD">
            <w:r>
              <w:rPr>
                <w:b/>
                <w:sz w:val="20"/>
              </w:rPr>
              <w:t>Ký hiệu</w:t>
            </w:r>
          </w:p>
        </w:tc>
        <w:tc>
          <w:tcPr>
            <w:tcW w:w="2736" w:type="dxa"/>
          </w:tcPr>
          <w:p w14:paraId="58BA99B0" w14:textId="77777777" w:rsidR="007E138F" w:rsidRDefault="004B2EAD">
            <w:r>
              <w:rPr>
                <w:b/>
                <w:sz w:val="20"/>
              </w:rPr>
              <w:t>Tên quyền</w:t>
            </w:r>
          </w:p>
        </w:tc>
        <w:tc>
          <w:tcPr>
            <w:tcW w:w="5472" w:type="dxa"/>
          </w:tcPr>
          <w:p w14:paraId="09A6DAC5" w14:textId="77777777" w:rsidR="007E138F" w:rsidRDefault="004B2EAD">
            <w:r>
              <w:rPr>
                <w:b/>
                <w:sz w:val="20"/>
              </w:rPr>
              <w:t>Tác dụng trên màn hình</w:t>
            </w:r>
          </w:p>
        </w:tc>
      </w:tr>
      <w:tr w:rsidR="007E138F" w14:paraId="1ECF5845" w14:textId="77777777">
        <w:trPr>
          <w:jc w:val="center"/>
        </w:trPr>
        <w:tc>
          <w:tcPr>
            <w:tcW w:w="1152" w:type="dxa"/>
          </w:tcPr>
          <w:p w14:paraId="25F100A1" w14:textId="77777777" w:rsidR="007E138F" w:rsidRDefault="004B2EAD">
            <w:r>
              <w:rPr>
                <w:sz w:val="20"/>
              </w:rPr>
              <w:t>Q1</w:t>
            </w:r>
          </w:p>
        </w:tc>
        <w:tc>
          <w:tcPr>
            <w:tcW w:w="2736" w:type="dxa"/>
          </w:tcPr>
          <w:p w14:paraId="29B1DDEE" w14:textId="77777777" w:rsidR="007E138F" w:rsidRDefault="004B2EAD">
            <w:r>
              <w:rPr>
                <w:sz w:val="20"/>
              </w:rPr>
              <w:t>Quản lý giữ hàng</w:t>
            </w:r>
          </w:p>
        </w:tc>
        <w:tc>
          <w:tcPr>
            <w:tcW w:w="5472" w:type="dxa"/>
          </w:tcPr>
          <w:p w14:paraId="279BCB34" w14:textId="77777777" w:rsidR="007E138F" w:rsidRDefault="004B2EAD">
            <w:r>
              <w:rPr>
                <w:sz w:val="20"/>
              </w:rPr>
              <w:t>Được lập Phiếu hủy hàng giữ (tức duyệt phiếu yêu cầu). Thiếu quyền này thì cửa sổ chọn phiếu yêu cầu luôn rỗng và hệ thống từ chối khi lưu.</w:t>
            </w:r>
          </w:p>
        </w:tc>
      </w:tr>
    </w:tbl>
    <w:p w14:paraId="137A0265" w14:textId="77777777" w:rsidR="007E138F" w:rsidRDefault="007E138F"/>
    <w:p w14:paraId="4ABAA06D" w14:textId="77777777" w:rsidR="007E138F" w:rsidRDefault="004B2EAD">
      <w:r>
        <w:t>Nhóm quyền quyết định phạm vi dữ liệu (chọn cấp cao nhất mà người dùng có):</w:t>
      </w:r>
    </w:p>
    <w:tbl>
      <w:tblPr>
        <w:tblStyle w:val="TableGrid"/>
        <w:tblW w:w="0" w:type="auto"/>
        <w:jc w:val="center"/>
        <w:tblLook w:val="04A0" w:firstRow="1" w:lastRow="0" w:firstColumn="1" w:lastColumn="0" w:noHBand="0" w:noVBand="1"/>
      </w:tblPr>
      <w:tblGrid>
        <w:gridCol w:w="1112"/>
        <w:gridCol w:w="2599"/>
        <w:gridCol w:w="5145"/>
      </w:tblGrid>
      <w:tr w:rsidR="007E138F" w14:paraId="73E19D9D" w14:textId="77777777">
        <w:trPr>
          <w:jc w:val="center"/>
        </w:trPr>
        <w:tc>
          <w:tcPr>
            <w:tcW w:w="1152" w:type="dxa"/>
          </w:tcPr>
          <w:p w14:paraId="74A9573A" w14:textId="77777777" w:rsidR="007E138F" w:rsidRDefault="004B2EAD">
            <w:r>
              <w:rPr>
                <w:b/>
                <w:sz w:val="20"/>
              </w:rPr>
              <w:t>Ký hiệu</w:t>
            </w:r>
          </w:p>
        </w:tc>
        <w:tc>
          <w:tcPr>
            <w:tcW w:w="2736" w:type="dxa"/>
          </w:tcPr>
          <w:p w14:paraId="1F843FE9" w14:textId="77777777" w:rsidR="007E138F" w:rsidRDefault="004B2EAD">
            <w:r>
              <w:rPr>
                <w:b/>
                <w:sz w:val="20"/>
              </w:rPr>
              <w:t>Tên quyền</w:t>
            </w:r>
          </w:p>
        </w:tc>
        <w:tc>
          <w:tcPr>
            <w:tcW w:w="5472" w:type="dxa"/>
          </w:tcPr>
          <w:p w14:paraId="2F94A097" w14:textId="77777777" w:rsidR="007E138F" w:rsidRDefault="004B2EAD">
            <w:r>
              <w:rPr>
                <w:b/>
                <w:sz w:val="20"/>
              </w:rPr>
              <w:t>Phạm vi dữ liệu</w:t>
            </w:r>
          </w:p>
        </w:tc>
      </w:tr>
      <w:tr w:rsidR="007E138F" w14:paraId="50C8714D" w14:textId="77777777">
        <w:trPr>
          <w:jc w:val="center"/>
        </w:trPr>
        <w:tc>
          <w:tcPr>
            <w:tcW w:w="1152" w:type="dxa"/>
          </w:tcPr>
          <w:p w14:paraId="31688B4B" w14:textId="77777777" w:rsidR="007E138F" w:rsidRDefault="004B2EAD">
            <w:r>
              <w:rPr>
                <w:sz w:val="20"/>
              </w:rPr>
              <w:t>V1</w:t>
            </w:r>
          </w:p>
        </w:tc>
        <w:tc>
          <w:tcPr>
            <w:tcW w:w="2736" w:type="dxa"/>
          </w:tcPr>
          <w:p w14:paraId="12B48E72" w14:textId="77777777" w:rsidR="007E138F" w:rsidRDefault="004B2EAD">
            <w:r>
              <w:rPr>
                <w:sz w:val="20"/>
              </w:rPr>
              <w:t>Xem phiếu hàng giữ theo tổng công ty</w:t>
            </w:r>
          </w:p>
        </w:tc>
        <w:tc>
          <w:tcPr>
            <w:tcW w:w="5472" w:type="dxa"/>
          </w:tcPr>
          <w:p w14:paraId="33C968DB" w14:textId="77777777" w:rsidR="007E138F" w:rsidRDefault="004B2EAD">
            <w:r>
              <w:rPr>
                <w:sz w:val="20"/>
              </w:rPr>
              <w:t>Xem mọi phiếu hủy của mọi công ty.</w:t>
            </w:r>
          </w:p>
        </w:tc>
      </w:tr>
      <w:tr w:rsidR="007E138F" w14:paraId="309100A4" w14:textId="77777777">
        <w:trPr>
          <w:jc w:val="center"/>
        </w:trPr>
        <w:tc>
          <w:tcPr>
            <w:tcW w:w="1152" w:type="dxa"/>
          </w:tcPr>
          <w:p w14:paraId="34AF6559" w14:textId="77777777" w:rsidR="007E138F" w:rsidRDefault="004B2EAD">
            <w:r>
              <w:rPr>
                <w:sz w:val="20"/>
              </w:rPr>
              <w:t>V2</w:t>
            </w:r>
          </w:p>
        </w:tc>
        <w:tc>
          <w:tcPr>
            <w:tcW w:w="2736" w:type="dxa"/>
          </w:tcPr>
          <w:p w14:paraId="47CFE105" w14:textId="77777777" w:rsidR="007E138F" w:rsidRDefault="004B2EAD">
            <w:r>
              <w:rPr>
                <w:sz w:val="20"/>
              </w:rPr>
              <w:t>Xem phiếu hàng giữ theo công ty</w:t>
            </w:r>
          </w:p>
        </w:tc>
        <w:tc>
          <w:tcPr>
            <w:tcW w:w="5472" w:type="dxa"/>
          </w:tcPr>
          <w:p w14:paraId="0CF866EB" w14:textId="77777777" w:rsidR="007E138F" w:rsidRDefault="004B2EAD">
            <w:r>
              <w:rPr>
                <w:sz w:val="20"/>
              </w:rPr>
              <w:t>Xem phiếu hủy thuộc công ty của mình.</w:t>
            </w:r>
          </w:p>
        </w:tc>
      </w:tr>
    </w:tbl>
    <w:p w14:paraId="45D2610E" w14:textId="77777777" w:rsidR="007E138F" w:rsidRDefault="007E138F"/>
    <w:p w14:paraId="32E228E2" w14:textId="77777777" w:rsidR="007E138F" w:rsidRDefault="004B2EAD">
      <w:r>
        <w:t>Ba quy tắc chung:</w:t>
      </w:r>
    </w:p>
    <w:p w14:paraId="294734EE" w14:textId="77777777" w:rsidR="007E138F" w:rsidRDefault="004B2EAD">
      <w:pPr>
        <w:pStyle w:val="ListBullet"/>
      </w:pPr>
      <w:r>
        <w:t>Người không có quyền nào ở hai nhóm trên vẫn xem được phiếu hủy do chính mình lập, và phiếu hủy sinh ra từ phiếu yêu cầu do chính mình lập.</w:t>
      </w:r>
    </w:p>
    <w:p w14:paraId="2BC6453C" w14:textId="77777777" w:rsidR="007E138F" w:rsidRDefault="004B2EAD">
      <w:pPr>
        <w:pStyle w:val="ListBullet"/>
      </w:pPr>
      <w:r>
        <w:t>Người có quyền Quản lý giữ hàng xem được mọi phiếu hủy thuộc công ty mình, tương đương V2.</w:t>
      </w:r>
    </w:p>
    <w:p w14:paraId="705AE02B" w14:textId="77777777" w:rsidR="007E138F" w:rsidRDefault="004B2EAD">
      <w:pPr>
        <w:pStyle w:val="ListBullet"/>
      </w:pPr>
      <w:r>
        <w:t>Màn hình này CHỈ có hai cấp phạm vi (tổng công ty, công ty) — khác màn Yêu cầu hủy hàng giữ vốn có thêm cấp phòng ban. Đây là chủ ý bám theo hệ thống cũ.</w:t>
      </w:r>
    </w:p>
    <w:p w14:paraId="6956B580" w14:textId="77777777" w:rsidR="007E138F" w:rsidRDefault="004B2EAD">
      <w:pPr>
        <w:pStyle w:val="Heading2"/>
      </w:pPr>
      <w:bookmarkStart w:id="6" w:name="_Toc239840852"/>
      <w:r>
        <w:t>2 Ma trận phân quyền</w:t>
      </w:r>
      <w:bookmarkEnd w:id="6"/>
    </w:p>
    <w:tbl>
      <w:tblPr>
        <w:tblStyle w:val="TableGrid"/>
        <w:tblW w:w="0" w:type="auto"/>
        <w:jc w:val="center"/>
        <w:tblLook w:val="04A0" w:firstRow="1" w:lastRow="0" w:firstColumn="1" w:lastColumn="0" w:noHBand="0" w:noVBand="1"/>
      </w:tblPr>
      <w:tblGrid>
        <w:gridCol w:w="3744"/>
        <w:gridCol w:w="720"/>
        <w:gridCol w:w="1008"/>
        <w:gridCol w:w="3168"/>
      </w:tblGrid>
      <w:tr w:rsidR="007E138F" w14:paraId="74E215F2" w14:textId="77777777">
        <w:trPr>
          <w:jc w:val="center"/>
        </w:trPr>
        <w:tc>
          <w:tcPr>
            <w:tcW w:w="3744" w:type="dxa"/>
          </w:tcPr>
          <w:p w14:paraId="3E7DCE49" w14:textId="77777777" w:rsidR="007E138F" w:rsidRDefault="004B2EAD">
            <w:r>
              <w:rPr>
                <w:b/>
                <w:sz w:val="20"/>
              </w:rPr>
              <w:t>Chức năng</w:t>
            </w:r>
          </w:p>
        </w:tc>
        <w:tc>
          <w:tcPr>
            <w:tcW w:w="720" w:type="dxa"/>
          </w:tcPr>
          <w:p w14:paraId="7B5F97BD" w14:textId="77777777" w:rsidR="007E138F" w:rsidRDefault="004B2EAD">
            <w:r>
              <w:rPr>
                <w:b/>
                <w:sz w:val="20"/>
              </w:rPr>
              <w:t>Q1</w:t>
            </w:r>
          </w:p>
        </w:tc>
        <w:tc>
          <w:tcPr>
            <w:tcW w:w="1008" w:type="dxa"/>
          </w:tcPr>
          <w:p w14:paraId="1D4D29F8" w14:textId="77777777" w:rsidR="007E138F" w:rsidRDefault="004B2EAD">
            <w:r>
              <w:rPr>
                <w:b/>
                <w:sz w:val="20"/>
              </w:rPr>
              <w:t>V1/V2</w:t>
            </w:r>
          </w:p>
        </w:tc>
        <w:tc>
          <w:tcPr>
            <w:tcW w:w="3168" w:type="dxa"/>
          </w:tcPr>
          <w:p w14:paraId="344FCFC2" w14:textId="77777777" w:rsidR="007E138F" w:rsidRDefault="004B2EAD">
            <w:r>
              <w:rPr>
                <w:b/>
                <w:sz w:val="20"/>
              </w:rPr>
              <w:t>Không có quyền nào</w:t>
            </w:r>
          </w:p>
        </w:tc>
      </w:tr>
      <w:tr w:rsidR="007E138F" w14:paraId="251E13E4" w14:textId="77777777">
        <w:trPr>
          <w:jc w:val="center"/>
        </w:trPr>
        <w:tc>
          <w:tcPr>
            <w:tcW w:w="3744" w:type="dxa"/>
          </w:tcPr>
          <w:p w14:paraId="2070E844" w14:textId="77777777" w:rsidR="007E138F" w:rsidRDefault="004B2EAD">
            <w:r>
              <w:rPr>
                <w:sz w:val="20"/>
              </w:rPr>
              <w:t>FR-01 Xem danh sách phiếu</w:t>
            </w:r>
          </w:p>
        </w:tc>
        <w:tc>
          <w:tcPr>
            <w:tcW w:w="720" w:type="dxa"/>
          </w:tcPr>
          <w:p w14:paraId="268B3C37" w14:textId="77777777" w:rsidR="007E138F" w:rsidRDefault="004B2EAD">
            <w:r>
              <w:rPr>
                <w:sz w:val="20"/>
              </w:rPr>
              <w:t>✅</w:t>
            </w:r>
          </w:p>
        </w:tc>
        <w:tc>
          <w:tcPr>
            <w:tcW w:w="1008" w:type="dxa"/>
          </w:tcPr>
          <w:p w14:paraId="4691D6B5" w14:textId="77777777" w:rsidR="007E138F" w:rsidRDefault="004B2EAD">
            <w:r>
              <w:rPr>
                <w:sz w:val="20"/>
              </w:rPr>
              <w:t>✅</w:t>
            </w:r>
          </w:p>
        </w:tc>
        <w:tc>
          <w:tcPr>
            <w:tcW w:w="3168" w:type="dxa"/>
          </w:tcPr>
          <w:p w14:paraId="63E6B797" w14:textId="77777777" w:rsidR="007E138F" w:rsidRDefault="004B2EAD">
            <w:r>
              <w:rPr>
                <w:sz w:val="20"/>
              </w:rPr>
              <w:t>✅ (chỉ phiếu liên quan tới mình)</w:t>
            </w:r>
          </w:p>
        </w:tc>
      </w:tr>
      <w:tr w:rsidR="007E138F" w14:paraId="648155F6" w14:textId="77777777">
        <w:trPr>
          <w:jc w:val="center"/>
        </w:trPr>
        <w:tc>
          <w:tcPr>
            <w:tcW w:w="3744" w:type="dxa"/>
          </w:tcPr>
          <w:p w14:paraId="0DEDEB39" w14:textId="77777777" w:rsidR="007E138F" w:rsidRDefault="004B2EAD">
            <w:r>
              <w:rPr>
                <w:sz w:val="20"/>
              </w:rPr>
              <w:t>FR-02 Tìm kiếm và lọc</w:t>
            </w:r>
          </w:p>
        </w:tc>
        <w:tc>
          <w:tcPr>
            <w:tcW w:w="720" w:type="dxa"/>
          </w:tcPr>
          <w:p w14:paraId="7B659191" w14:textId="77777777" w:rsidR="007E138F" w:rsidRDefault="004B2EAD">
            <w:r>
              <w:rPr>
                <w:sz w:val="20"/>
              </w:rPr>
              <w:t>✅</w:t>
            </w:r>
          </w:p>
        </w:tc>
        <w:tc>
          <w:tcPr>
            <w:tcW w:w="1008" w:type="dxa"/>
          </w:tcPr>
          <w:p w14:paraId="028E59CC" w14:textId="77777777" w:rsidR="007E138F" w:rsidRDefault="004B2EAD">
            <w:r>
              <w:rPr>
                <w:sz w:val="20"/>
              </w:rPr>
              <w:t>✅</w:t>
            </w:r>
          </w:p>
        </w:tc>
        <w:tc>
          <w:tcPr>
            <w:tcW w:w="3168" w:type="dxa"/>
          </w:tcPr>
          <w:p w14:paraId="2A178CCD" w14:textId="77777777" w:rsidR="007E138F" w:rsidRDefault="004B2EAD">
            <w:r>
              <w:rPr>
                <w:sz w:val="20"/>
              </w:rPr>
              <w:t>✅</w:t>
            </w:r>
          </w:p>
        </w:tc>
      </w:tr>
      <w:tr w:rsidR="007E138F" w14:paraId="49A12AC1" w14:textId="77777777">
        <w:trPr>
          <w:jc w:val="center"/>
        </w:trPr>
        <w:tc>
          <w:tcPr>
            <w:tcW w:w="3744" w:type="dxa"/>
          </w:tcPr>
          <w:p w14:paraId="50CBA5C4" w14:textId="77777777" w:rsidR="007E138F" w:rsidRDefault="004B2EAD">
            <w:r>
              <w:rPr>
                <w:sz w:val="20"/>
              </w:rPr>
              <w:t>FR-03 Cài đặt bộ lọc</w:t>
            </w:r>
          </w:p>
        </w:tc>
        <w:tc>
          <w:tcPr>
            <w:tcW w:w="720" w:type="dxa"/>
          </w:tcPr>
          <w:p w14:paraId="2FA34385" w14:textId="77777777" w:rsidR="007E138F" w:rsidRDefault="004B2EAD">
            <w:r>
              <w:rPr>
                <w:sz w:val="20"/>
              </w:rPr>
              <w:t>✅</w:t>
            </w:r>
          </w:p>
        </w:tc>
        <w:tc>
          <w:tcPr>
            <w:tcW w:w="1008" w:type="dxa"/>
          </w:tcPr>
          <w:p w14:paraId="25620DB3" w14:textId="77777777" w:rsidR="007E138F" w:rsidRDefault="004B2EAD">
            <w:r>
              <w:rPr>
                <w:sz w:val="20"/>
              </w:rPr>
              <w:t>✅</w:t>
            </w:r>
          </w:p>
        </w:tc>
        <w:tc>
          <w:tcPr>
            <w:tcW w:w="3168" w:type="dxa"/>
          </w:tcPr>
          <w:p w14:paraId="3DB45156" w14:textId="77777777" w:rsidR="007E138F" w:rsidRDefault="004B2EAD">
            <w:r>
              <w:rPr>
                <w:sz w:val="20"/>
              </w:rPr>
              <w:t>✅</w:t>
            </w:r>
          </w:p>
        </w:tc>
      </w:tr>
      <w:tr w:rsidR="007E138F" w14:paraId="5D55B09A" w14:textId="77777777">
        <w:trPr>
          <w:jc w:val="center"/>
        </w:trPr>
        <w:tc>
          <w:tcPr>
            <w:tcW w:w="3744" w:type="dxa"/>
          </w:tcPr>
          <w:p w14:paraId="46F21823" w14:textId="77777777" w:rsidR="007E138F" w:rsidRDefault="004B2EAD">
            <w:r>
              <w:rPr>
                <w:sz w:val="20"/>
              </w:rPr>
              <w:t>FR-04 Tuỳ chỉnh cột hiển thị</w:t>
            </w:r>
          </w:p>
        </w:tc>
        <w:tc>
          <w:tcPr>
            <w:tcW w:w="720" w:type="dxa"/>
          </w:tcPr>
          <w:p w14:paraId="5094D161" w14:textId="77777777" w:rsidR="007E138F" w:rsidRDefault="004B2EAD">
            <w:r>
              <w:rPr>
                <w:sz w:val="20"/>
              </w:rPr>
              <w:t>✅</w:t>
            </w:r>
          </w:p>
        </w:tc>
        <w:tc>
          <w:tcPr>
            <w:tcW w:w="1008" w:type="dxa"/>
          </w:tcPr>
          <w:p w14:paraId="783147D5" w14:textId="77777777" w:rsidR="007E138F" w:rsidRDefault="004B2EAD">
            <w:r>
              <w:rPr>
                <w:sz w:val="20"/>
              </w:rPr>
              <w:t>✅</w:t>
            </w:r>
          </w:p>
        </w:tc>
        <w:tc>
          <w:tcPr>
            <w:tcW w:w="3168" w:type="dxa"/>
          </w:tcPr>
          <w:p w14:paraId="159DAF2B" w14:textId="77777777" w:rsidR="007E138F" w:rsidRDefault="004B2EAD">
            <w:r>
              <w:rPr>
                <w:sz w:val="20"/>
              </w:rPr>
              <w:t>✅</w:t>
            </w:r>
          </w:p>
        </w:tc>
      </w:tr>
      <w:tr w:rsidR="007E138F" w14:paraId="6AF59D81" w14:textId="77777777">
        <w:trPr>
          <w:jc w:val="center"/>
        </w:trPr>
        <w:tc>
          <w:tcPr>
            <w:tcW w:w="3744" w:type="dxa"/>
          </w:tcPr>
          <w:p w14:paraId="3B64F5B0" w14:textId="77777777" w:rsidR="007E138F" w:rsidRDefault="004B2EAD">
            <w:r>
              <w:rPr>
                <w:sz w:val="20"/>
              </w:rPr>
              <w:t>FR-05 Lập phiếu hủy hàng giữ</w:t>
            </w:r>
          </w:p>
        </w:tc>
        <w:tc>
          <w:tcPr>
            <w:tcW w:w="720" w:type="dxa"/>
          </w:tcPr>
          <w:p w14:paraId="2B323070" w14:textId="77777777" w:rsidR="007E138F" w:rsidRDefault="004B2EAD">
            <w:r>
              <w:rPr>
                <w:sz w:val="20"/>
              </w:rPr>
              <w:t>✅</w:t>
            </w:r>
          </w:p>
        </w:tc>
        <w:tc>
          <w:tcPr>
            <w:tcW w:w="1008" w:type="dxa"/>
          </w:tcPr>
          <w:p w14:paraId="3F7907D0" w14:textId="77777777" w:rsidR="007E138F" w:rsidRDefault="004B2EAD">
            <w:r>
              <w:rPr>
                <w:sz w:val="20"/>
              </w:rPr>
              <w:t>❌</w:t>
            </w:r>
          </w:p>
        </w:tc>
        <w:tc>
          <w:tcPr>
            <w:tcW w:w="3168" w:type="dxa"/>
          </w:tcPr>
          <w:p w14:paraId="212D8936" w14:textId="77777777" w:rsidR="007E138F" w:rsidRDefault="004B2EAD">
            <w:r>
              <w:rPr>
                <w:sz w:val="20"/>
              </w:rPr>
              <w:t>❌</w:t>
            </w:r>
          </w:p>
        </w:tc>
      </w:tr>
      <w:tr w:rsidR="007E138F" w14:paraId="51E77D92" w14:textId="77777777">
        <w:trPr>
          <w:jc w:val="center"/>
        </w:trPr>
        <w:tc>
          <w:tcPr>
            <w:tcW w:w="3744" w:type="dxa"/>
          </w:tcPr>
          <w:p w14:paraId="6BA8433D" w14:textId="77777777" w:rsidR="007E138F" w:rsidRDefault="004B2EAD">
            <w:r>
              <w:rPr>
                <w:sz w:val="20"/>
              </w:rPr>
              <w:t>FR-06 Chọn phiếu yêu cầu từ cửa sổ tra cứu</w:t>
            </w:r>
          </w:p>
        </w:tc>
        <w:tc>
          <w:tcPr>
            <w:tcW w:w="720" w:type="dxa"/>
          </w:tcPr>
          <w:p w14:paraId="31287239" w14:textId="77777777" w:rsidR="007E138F" w:rsidRDefault="004B2EAD">
            <w:r>
              <w:rPr>
                <w:sz w:val="20"/>
              </w:rPr>
              <w:t>✅</w:t>
            </w:r>
          </w:p>
        </w:tc>
        <w:tc>
          <w:tcPr>
            <w:tcW w:w="1008" w:type="dxa"/>
          </w:tcPr>
          <w:p w14:paraId="77B2C04E" w14:textId="77777777" w:rsidR="007E138F" w:rsidRDefault="004B2EAD">
            <w:r>
              <w:rPr>
                <w:sz w:val="20"/>
              </w:rPr>
              <w:t>❌</w:t>
            </w:r>
          </w:p>
        </w:tc>
        <w:tc>
          <w:tcPr>
            <w:tcW w:w="3168" w:type="dxa"/>
          </w:tcPr>
          <w:p w14:paraId="1F887B1B" w14:textId="77777777" w:rsidR="007E138F" w:rsidRDefault="004B2EAD">
            <w:r>
              <w:rPr>
                <w:sz w:val="20"/>
              </w:rPr>
              <w:t>❌</w:t>
            </w:r>
          </w:p>
        </w:tc>
      </w:tr>
      <w:tr w:rsidR="007E138F" w14:paraId="55B5FB80" w14:textId="77777777">
        <w:trPr>
          <w:jc w:val="center"/>
        </w:trPr>
        <w:tc>
          <w:tcPr>
            <w:tcW w:w="3744" w:type="dxa"/>
          </w:tcPr>
          <w:p w14:paraId="38C91DCF" w14:textId="77777777" w:rsidR="007E138F" w:rsidRDefault="004B2EAD">
            <w:r>
              <w:rPr>
                <w:sz w:val="20"/>
              </w:rPr>
              <w:lastRenderedPageBreak/>
              <w:t>FR-07 Xem chi tiết phiếu</w:t>
            </w:r>
          </w:p>
        </w:tc>
        <w:tc>
          <w:tcPr>
            <w:tcW w:w="720" w:type="dxa"/>
          </w:tcPr>
          <w:p w14:paraId="16896AE3" w14:textId="77777777" w:rsidR="007E138F" w:rsidRDefault="004B2EAD">
            <w:r>
              <w:rPr>
                <w:sz w:val="20"/>
              </w:rPr>
              <w:t>✅</w:t>
            </w:r>
          </w:p>
        </w:tc>
        <w:tc>
          <w:tcPr>
            <w:tcW w:w="1008" w:type="dxa"/>
          </w:tcPr>
          <w:p w14:paraId="30D65464" w14:textId="77777777" w:rsidR="007E138F" w:rsidRDefault="004B2EAD">
            <w:r>
              <w:rPr>
                <w:sz w:val="20"/>
              </w:rPr>
              <w:t>✅</w:t>
            </w:r>
          </w:p>
        </w:tc>
        <w:tc>
          <w:tcPr>
            <w:tcW w:w="3168" w:type="dxa"/>
          </w:tcPr>
          <w:p w14:paraId="29705693" w14:textId="77777777" w:rsidR="007E138F" w:rsidRDefault="004B2EAD">
            <w:r>
              <w:rPr>
                <w:sz w:val="20"/>
              </w:rPr>
              <w:t>✅ (chỉ phiếu liên quan tới mình)</w:t>
            </w:r>
          </w:p>
        </w:tc>
      </w:tr>
      <w:tr w:rsidR="007E138F" w14:paraId="0981BF09" w14:textId="77777777">
        <w:trPr>
          <w:jc w:val="center"/>
        </w:trPr>
        <w:tc>
          <w:tcPr>
            <w:tcW w:w="3744" w:type="dxa"/>
          </w:tcPr>
          <w:p w14:paraId="417E3CE2" w14:textId="77777777" w:rsidR="007E138F" w:rsidRDefault="004B2EAD">
            <w:r>
              <w:rPr>
                <w:sz w:val="20"/>
              </w:rPr>
              <w:t>FR-08 In phiếu</w:t>
            </w:r>
          </w:p>
        </w:tc>
        <w:tc>
          <w:tcPr>
            <w:tcW w:w="720" w:type="dxa"/>
          </w:tcPr>
          <w:p w14:paraId="22F28CB6" w14:textId="77777777" w:rsidR="007E138F" w:rsidRDefault="004B2EAD">
            <w:r>
              <w:rPr>
                <w:sz w:val="20"/>
              </w:rPr>
              <w:t>✅</w:t>
            </w:r>
          </w:p>
        </w:tc>
        <w:tc>
          <w:tcPr>
            <w:tcW w:w="1008" w:type="dxa"/>
          </w:tcPr>
          <w:p w14:paraId="4E0CD717" w14:textId="77777777" w:rsidR="007E138F" w:rsidRDefault="004B2EAD">
            <w:r>
              <w:rPr>
                <w:sz w:val="20"/>
              </w:rPr>
              <w:t>✅</w:t>
            </w:r>
          </w:p>
        </w:tc>
        <w:tc>
          <w:tcPr>
            <w:tcW w:w="3168" w:type="dxa"/>
          </w:tcPr>
          <w:p w14:paraId="5DA4774D" w14:textId="77777777" w:rsidR="007E138F" w:rsidRDefault="004B2EAD">
            <w:r>
              <w:rPr>
                <w:sz w:val="20"/>
              </w:rPr>
              <w:t>✅ (chỉ phiếu liên quan tới mình)</w:t>
            </w:r>
          </w:p>
        </w:tc>
      </w:tr>
      <w:tr w:rsidR="007E138F" w14:paraId="38211D6A" w14:textId="77777777">
        <w:trPr>
          <w:jc w:val="center"/>
        </w:trPr>
        <w:tc>
          <w:tcPr>
            <w:tcW w:w="3744" w:type="dxa"/>
          </w:tcPr>
          <w:p w14:paraId="518A6BA0" w14:textId="77777777" w:rsidR="007E138F" w:rsidRDefault="004B2EAD">
            <w:r>
              <w:rPr>
                <w:sz w:val="20"/>
              </w:rPr>
              <w:t>FR-09 Xem lịch sử thay đổi</w:t>
            </w:r>
          </w:p>
        </w:tc>
        <w:tc>
          <w:tcPr>
            <w:tcW w:w="720" w:type="dxa"/>
          </w:tcPr>
          <w:p w14:paraId="464FAB2C" w14:textId="77777777" w:rsidR="007E138F" w:rsidRDefault="004B2EAD">
            <w:r>
              <w:rPr>
                <w:sz w:val="20"/>
              </w:rPr>
              <w:t>✅</w:t>
            </w:r>
          </w:p>
        </w:tc>
        <w:tc>
          <w:tcPr>
            <w:tcW w:w="1008" w:type="dxa"/>
          </w:tcPr>
          <w:p w14:paraId="79668CD9" w14:textId="77777777" w:rsidR="007E138F" w:rsidRDefault="004B2EAD">
            <w:r>
              <w:rPr>
                <w:sz w:val="20"/>
              </w:rPr>
              <w:t>✅</w:t>
            </w:r>
          </w:p>
        </w:tc>
        <w:tc>
          <w:tcPr>
            <w:tcW w:w="3168" w:type="dxa"/>
          </w:tcPr>
          <w:p w14:paraId="6E36672D" w14:textId="77777777" w:rsidR="007E138F" w:rsidRDefault="004B2EAD">
            <w:r>
              <w:rPr>
                <w:sz w:val="20"/>
              </w:rPr>
              <w:t>✅ (chỉ phiếu liên quan tới mình)</w:t>
            </w:r>
          </w:p>
        </w:tc>
      </w:tr>
      <w:tr w:rsidR="007E138F" w14:paraId="6F537910" w14:textId="77777777">
        <w:trPr>
          <w:jc w:val="center"/>
        </w:trPr>
        <w:tc>
          <w:tcPr>
            <w:tcW w:w="3744" w:type="dxa"/>
          </w:tcPr>
          <w:p w14:paraId="69722CEB" w14:textId="77777777" w:rsidR="007E138F" w:rsidRDefault="004B2EAD">
            <w:r>
              <w:rPr>
                <w:sz w:val="20"/>
              </w:rPr>
              <w:t>FR-10 Xuất Excel danh sách</w:t>
            </w:r>
          </w:p>
        </w:tc>
        <w:tc>
          <w:tcPr>
            <w:tcW w:w="720" w:type="dxa"/>
          </w:tcPr>
          <w:p w14:paraId="5C32232A" w14:textId="77777777" w:rsidR="007E138F" w:rsidRDefault="004B2EAD">
            <w:r>
              <w:rPr>
                <w:sz w:val="20"/>
              </w:rPr>
              <w:t>✅</w:t>
            </w:r>
          </w:p>
        </w:tc>
        <w:tc>
          <w:tcPr>
            <w:tcW w:w="1008" w:type="dxa"/>
          </w:tcPr>
          <w:p w14:paraId="0A7BDC66" w14:textId="77777777" w:rsidR="007E138F" w:rsidRDefault="004B2EAD">
            <w:r>
              <w:rPr>
                <w:sz w:val="20"/>
              </w:rPr>
              <w:t>✅</w:t>
            </w:r>
          </w:p>
        </w:tc>
        <w:tc>
          <w:tcPr>
            <w:tcW w:w="3168" w:type="dxa"/>
          </w:tcPr>
          <w:p w14:paraId="4CC2FC3C" w14:textId="77777777" w:rsidR="007E138F" w:rsidRDefault="004B2EAD">
            <w:r>
              <w:rPr>
                <w:sz w:val="20"/>
              </w:rPr>
              <w:t>✅</w:t>
            </w:r>
          </w:p>
        </w:tc>
      </w:tr>
    </w:tbl>
    <w:p w14:paraId="705850E6" w14:textId="77777777" w:rsidR="007E138F" w:rsidRDefault="007E138F"/>
    <w:p w14:paraId="07246B96" w14:textId="77777777" w:rsidR="007E138F" w:rsidRDefault="004B2EAD">
      <w:pPr>
        <w:pStyle w:val="Heading1"/>
      </w:pPr>
      <w:bookmarkStart w:id="7" w:name="_Toc239840853"/>
      <w:r>
        <w:lastRenderedPageBreak/>
        <w:t>Phần 3. Đặc tả chi tiết theo từng chức năng</w:t>
      </w:r>
      <w:bookmarkEnd w:id="7"/>
    </w:p>
    <w:p w14:paraId="1B401FDA" w14:textId="77777777" w:rsidR="007E138F" w:rsidRDefault="004B2EAD">
      <w:pPr>
        <w:pStyle w:val="Heading2"/>
      </w:pPr>
      <w:bookmarkStart w:id="8" w:name="_Toc239840854"/>
      <w:r>
        <w:t>1 Sơ đồ UML tổng quan</w:t>
      </w:r>
      <w:bookmarkEnd w:id="8"/>
    </w:p>
    <w:p w14:paraId="0612B72E" w14:textId="77777777" w:rsidR="007E138F" w:rsidRDefault="004B2EAD">
      <w:pPr>
        <w:jc w:val="center"/>
      </w:pPr>
      <w:r>
        <w:rPr>
          <w:noProof/>
        </w:rPr>
        <w:drawing>
          <wp:inline distT="0" distB="0" distL="0" distR="0" wp14:anchorId="6B0F8B20" wp14:editId="4E593C24">
            <wp:extent cx="5760720" cy="3571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_overview.png"/>
                    <pic:cNvPicPr/>
                  </pic:nvPicPr>
                  <pic:blipFill>
                    <a:blip r:embed="rId6"/>
                    <a:stretch>
                      <a:fillRect/>
                    </a:stretch>
                  </pic:blipFill>
                  <pic:spPr>
                    <a:xfrm>
                      <a:off x="0" y="0"/>
                      <a:ext cx="5760720" cy="3571646"/>
                    </a:xfrm>
                    <a:prstGeom prst="rect">
                      <a:avLst/>
                    </a:prstGeom>
                  </pic:spPr>
                </pic:pic>
              </a:graphicData>
            </a:graphic>
          </wp:inline>
        </w:drawing>
      </w:r>
    </w:p>
    <w:p w14:paraId="170A100B" w14:textId="77777777" w:rsidR="007E138F" w:rsidRDefault="004B2EAD">
      <w:pPr>
        <w:jc w:val="center"/>
      </w:pPr>
      <w:r>
        <w:rPr>
          <w:i/>
          <w:color w:val="64748B"/>
        </w:rPr>
        <w:t>Hình 1: Sơ đồ Use Case tổng quan màn Phiếu hủy hàng giữ</w:t>
      </w:r>
    </w:p>
    <w:p w14:paraId="78162F8A" w14:textId="77777777" w:rsidR="007E138F" w:rsidRDefault="004B2EAD">
      <w:pPr>
        <w:pStyle w:val="Heading2"/>
      </w:pPr>
      <w:bookmarkStart w:id="9" w:name="_Toc239840855"/>
      <w:r>
        <w:t>2 Đặc tả chi tiết từng chức năng</w:t>
      </w:r>
      <w:bookmarkEnd w:id="9"/>
    </w:p>
    <w:p w14:paraId="062AAE28" w14:textId="77777777" w:rsidR="007E138F" w:rsidRDefault="004B2EAD">
      <w:pPr>
        <w:pStyle w:val="Heading3"/>
      </w:pPr>
      <w:bookmarkStart w:id="10" w:name="_Toc239840856"/>
      <w:r>
        <w:t>2.1 Xem danh sách phiếu</w:t>
      </w:r>
      <w:bookmarkEnd w:id="10"/>
    </w:p>
    <w:p w14:paraId="2E67F319" w14:textId="77777777" w:rsidR="007E138F" w:rsidRDefault="004B2EAD">
      <w:r>
        <w:t>2.1.1 Giới thiệu</w:t>
      </w:r>
    </w:p>
    <w:p w14:paraId="64E5D342" w14:textId="115FF30A" w:rsidR="007E138F" w:rsidRDefault="004B2EAD">
      <w:r>
        <w:t xml:space="preserve">Quy tắc chung: Áp dụng SRS Các quy tắc chung </w:t>
      </w:r>
      <w:hyperlink r:id="rId7">
        <w:r>
          <w:rPr>
            <w:color w:val="1155CC"/>
            <w:u w:val="single"/>
          </w:rPr>
          <w:t>SRS_Các quy tắc chung_VN_1.0</w:t>
        </w:r>
      </w:hyperlink>
      <w:r>
        <w:t xml:space="preserve"> - Màn Danh sách, Sắp xếp dữ liệu bảng, Phân trang và Cấu hình cột. Chỉ bổ sung các quy tắc riêng của màn Phiếu hủy hàng giữ tại phần mô tả chi tiết.</w:t>
      </w:r>
    </w:p>
    <w:tbl>
      <w:tblPr>
        <w:tblStyle w:val="TableGrid"/>
        <w:tblW w:w="0" w:type="auto"/>
        <w:jc w:val="center"/>
        <w:tblLook w:val="04A0" w:firstRow="1" w:lastRow="0" w:firstColumn="1" w:lastColumn="0" w:noHBand="0" w:noVBand="1"/>
      </w:tblPr>
      <w:tblGrid>
        <w:gridCol w:w="2160"/>
        <w:gridCol w:w="6480"/>
      </w:tblGrid>
      <w:tr w:rsidR="007E138F" w14:paraId="57BE08F1" w14:textId="77777777">
        <w:trPr>
          <w:jc w:val="center"/>
        </w:trPr>
        <w:tc>
          <w:tcPr>
            <w:tcW w:w="2160" w:type="dxa"/>
          </w:tcPr>
          <w:p w14:paraId="5FE66843" w14:textId="77777777" w:rsidR="007E138F" w:rsidRDefault="004B2EAD">
            <w:r>
              <w:rPr>
                <w:b/>
                <w:sz w:val="20"/>
              </w:rPr>
              <w:t>Mục</w:t>
            </w:r>
          </w:p>
        </w:tc>
        <w:tc>
          <w:tcPr>
            <w:tcW w:w="6480" w:type="dxa"/>
          </w:tcPr>
          <w:p w14:paraId="253AB1A7" w14:textId="77777777" w:rsidR="007E138F" w:rsidRDefault="004B2EAD">
            <w:r>
              <w:rPr>
                <w:b/>
                <w:sz w:val="20"/>
              </w:rPr>
              <w:t>Nội dung</w:t>
            </w:r>
          </w:p>
        </w:tc>
      </w:tr>
      <w:tr w:rsidR="007E138F" w14:paraId="711ECC30" w14:textId="77777777">
        <w:trPr>
          <w:jc w:val="center"/>
        </w:trPr>
        <w:tc>
          <w:tcPr>
            <w:tcW w:w="2160" w:type="dxa"/>
          </w:tcPr>
          <w:p w14:paraId="3069E503" w14:textId="77777777" w:rsidR="007E138F" w:rsidRDefault="004B2EAD">
            <w:r>
              <w:rPr>
                <w:sz w:val="20"/>
              </w:rPr>
              <w:t>Tên chức năng</w:t>
            </w:r>
          </w:p>
        </w:tc>
        <w:tc>
          <w:tcPr>
            <w:tcW w:w="6480" w:type="dxa"/>
          </w:tcPr>
          <w:p w14:paraId="6983674C" w14:textId="77777777" w:rsidR="007E138F" w:rsidRDefault="004B2EAD">
            <w:r>
              <w:rPr>
                <w:sz w:val="20"/>
              </w:rPr>
              <w:t>Truy cập và xem danh sách phiếu hủy hàng giữ</w:t>
            </w:r>
          </w:p>
        </w:tc>
      </w:tr>
      <w:tr w:rsidR="007E138F" w14:paraId="5F5DAE6F" w14:textId="77777777">
        <w:trPr>
          <w:jc w:val="center"/>
        </w:trPr>
        <w:tc>
          <w:tcPr>
            <w:tcW w:w="2160" w:type="dxa"/>
          </w:tcPr>
          <w:p w14:paraId="458C37C3" w14:textId="77777777" w:rsidR="007E138F" w:rsidRDefault="004B2EAD">
            <w:r>
              <w:rPr>
                <w:sz w:val="20"/>
              </w:rPr>
              <w:t>Mô tả</w:t>
            </w:r>
          </w:p>
        </w:tc>
        <w:tc>
          <w:tcPr>
            <w:tcW w:w="6480" w:type="dxa"/>
          </w:tcPr>
          <w:p w14:paraId="2F440417" w14:textId="77777777" w:rsidR="007E138F" w:rsidRDefault="004B2EAD">
            <w:r>
              <w:rPr>
                <w:sz w:val="20"/>
              </w:rPr>
              <w:t>Hiển thị bảng phiếu hủy nằm trong phạm vi dữ liệu của người đăng nhập, kèm bộ lọc, phân trang và ô thống kê tổng số phiếu khớp bộ lọc.</w:t>
            </w:r>
          </w:p>
        </w:tc>
      </w:tr>
      <w:tr w:rsidR="007E138F" w14:paraId="24B8CC86" w14:textId="77777777">
        <w:trPr>
          <w:jc w:val="center"/>
        </w:trPr>
        <w:tc>
          <w:tcPr>
            <w:tcW w:w="2160" w:type="dxa"/>
          </w:tcPr>
          <w:p w14:paraId="27F9CE7D" w14:textId="77777777" w:rsidR="007E138F" w:rsidRDefault="004B2EAD">
            <w:r>
              <w:rPr>
                <w:sz w:val="20"/>
              </w:rPr>
              <w:t>Tác nhân</w:t>
            </w:r>
          </w:p>
        </w:tc>
        <w:tc>
          <w:tcPr>
            <w:tcW w:w="6480" w:type="dxa"/>
          </w:tcPr>
          <w:p w14:paraId="3573560C" w14:textId="77777777" w:rsidR="007E138F" w:rsidRDefault="004B2EAD">
            <w:r>
              <w:rPr>
                <w:sz w:val="20"/>
              </w:rPr>
              <w:t>Người quản lý giữ hàng; Nhân viên kinh doanh; Người dùng đã đăng nhập</w:t>
            </w:r>
          </w:p>
        </w:tc>
      </w:tr>
      <w:tr w:rsidR="007E138F" w14:paraId="67E78885" w14:textId="77777777">
        <w:trPr>
          <w:jc w:val="center"/>
        </w:trPr>
        <w:tc>
          <w:tcPr>
            <w:tcW w:w="2160" w:type="dxa"/>
          </w:tcPr>
          <w:p w14:paraId="608AF311" w14:textId="77777777" w:rsidR="007E138F" w:rsidRDefault="004B2EAD">
            <w:r>
              <w:rPr>
                <w:sz w:val="20"/>
              </w:rPr>
              <w:t>Điều kiện ban đầu</w:t>
            </w:r>
          </w:p>
        </w:tc>
        <w:tc>
          <w:tcPr>
            <w:tcW w:w="6480" w:type="dxa"/>
          </w:tcPr>
          <w:p w14:paraId="4D9BAA77" w14:textId="77777777" w:rsidR="007E138F" w:rsidRDefault="004B2EAD">
            <w:r>
              <w:rPr>
                <w:sz w:val="20"/>
              </w:rPr>
              <w:t>Người dùng đã đăng nhập vào hệ thống.</w:t>
            </w:r>
          </w:p>
        </w:tc>
      </w:tr>
      <w:tr w:rsidR="007E138F" w14:paraId="402C906B" w14:textId="77777777">
        <w:trPr>
          <w:jc w:val="center"/>
        </w:trPr>
        <w:tc>
          <w:tcPr>
            <w:tcW w:w="2160" w:type="dxa"/>
          </w:tcPr>
          <w:p w14:paraId="386D48BC" w14:textId="77777777" w:rsidR="007E138F" w:rsidRDefault="004B2EAD">
            <w:r>
              <w:rPr>
                <w:sz w:val="20"/>
              </w:rPr>
              <w:t>Dòng sự kiện chính</w:t>
            </w:r>
          </w:p>
        </w:tc>
        <w:tc>
          <w:tcPr>
            <w:tcW w:w="6480" w:type="dxa"/>
          </w:tcPr>
          <w:p w14:paraId="538C15C9" w14:textId="77777777" w:rsidR="007E138F" w:rsidRDefault="004B2EAD">
            <w:r>
              <w:rPr>
                <w:sz w:val="20"/>
              </w:rPr>
              <w:t>1. Người dùng vào menu Tài chính → Giữ hàng → Phiếu hủy hàng giữ.</w:t>
            </w:r>
            <w:r>
              <w:rPr>
                <w:sz w:val="20"/>
              </w:rPr>
              <w:br/>
              <w:t>2. Hệ thống xác định phạm vi dữ liệu theo cấp quyền xem của người dùng.</w:t>
            </w:r>
            <w:r>
              <w:rPr>
                <w:sz w:val="20"/>
              </w:rPr>
              <w:br/>
            </w:r>
            <w:r>
              <w:rPr>
                <w:sz w:val="20"/>
              </w:rPr>
              <w:t>3. Hệ thống trả về trang đầu tiên của danh sách và tổng số phiếu.</w:t>
            </w:r>
            <w:r>
              <w:rPr>
                <w:sz w:val="20"/>
              </w:rPr>
              <w:br/>
              <w:t>4. Bảng hiển thị dữ liệu; ô “Hiển thị a–b / N” hiển thị đúng khoảng và tổng.</w:t>
            </w:r>
          </w:p>
        </w:tc>
      </w:tr>
      <w:tr w:rsidR="007E138F" w14:paraId="7004A359" w14:textId="77777777">
        <w:trPr>
          <w:jc w:val="center"/>
        </w:trPr>
        <w:tc>
          <w:tcPr>
            <w:tcW w:w="2160" w:type="dxa"/>
          </w:tcPr>
          <w:p w14:paraId="08AD2EE4" w14:textId="77777777" w:rsidR="007E138F" w:rsidRDefault="004B2EAD">
            <w:r>
              <w:rPr>
                <w:sz w:val="20"/>
              </w:rPr>
              <w:lastRenderedPageBreak/>
              <w:t>Dòng sự kiện phụ</w:t>
            </w:r>
          </w:p>
        </w:tc>
        <w:tc>
          <w:tcPr>
            <w:tcW w:w="6480" w:type="dxa"/>
          </w:tcPr>
          <w:p w14:paraId="76ECA862" w14:textId="77777777" w:rsidR="007E138F" w:rsidRDefault="004B2EAD">
            <w:r>
              <w:rPr>
                <w:sz w:val="20"/>
              </w:rPr>
              <w:t>• Không có phiếu nào trong phạm vi → bảng hiện dòng “Không có dữ liệu phù hợp.”.</w:t>
            </w:r>
            <w:r>
              <w:rPr>
                <w:sz w:val="20"/>
              </w:rPr>
              <w:br/>
              <w:t>• Bộ lọc đã lưu của lần vào trước còn hiệu lực thì được khôi phục lại.</w:t>
            </w:r>
            <w:r>
              <w:rPr>
                <w:sz w:val="20"/>
              </w:rPr>
              <w:br/>
              <w:t>• Phiên đăng nhập hết hạn → điều hướng về màn đăng nhập.</w:t>
            </w:r>
          </w:p>
        </w:tc>
      </w:tr>
    </w:tbl>
    <w:p w14:paraId="7CFB6EF6" w14:textId="77777777" w:rsidR="007E138F" w:rsidRDefault="007E138F"/>
    <w:p w14:paraId="54DCC748" w14:textId="77777777" w:rsidR="007E138F" w:rsidRDefault="004B2EAD">
      <w:r>
        <w:t>2.1.2 Layout màn hình</w:t>
      </w:r>
    </w:p>
    <w:p w14:paraId="34D5EEFF" w14:textId="77777777" w:rsidR="007E138F" w:rsidRDefault="004B2EAD">
      <w:r>
        <w:t>Đường dẫn màn hình:</w:t>
      </w:r>
    </w:p>
    <w:p w14:paraId="0E3E7E50" w14:textId="77777777" w:rsidR="007E138F" w:rsidRDefault="004B2EAD">
      <w:r>
        <w:t>Menu: Phân hệ Tài chính =&gt; Giữ hàng =&gt; Phiếu hủy hàng giữ</w:t>
      </w:r>
    </w:p>
    <w:p w14:paraId="0E807618" w14:textId="77777777" w:rsidR="007E138F" w:rsidRDefault="004B2EAD">
      <w:pPr>
        <w:jc w:val="center"/>
      </w:pPr>
      <w:r>
        <w:rPr>
          <w:noProof/>
        </w:rPr>
        <w:drawing>
          <wp:inline distT="0" distB="0" distL="0" distR="0" wp14:anchorId="5065121C" wp14:editId="50749EA1">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1-danh-sach.png"/>
                    <pic:cNvPicPr/>
                  </pic:nvPicPr>
                  <pic:blipFill>
                    <a:blip r:embed="rId8"/>
                    <a:stretch>
                      <a:fillRect/>
                    </a:stretch>
                  </pic:blipFill>
                  <pic:spPr>
                    <a:xfrm>
                      <a:off x="0" y="0"/>
                      <a:ext cx="5669280" cy="3543300"/>
                    </a:xfrm>
                    <a:prstGeom prst="rect">
                      <a:avLst/>
                    </a:prstGeom>
                  </pic:spPr>
                </pic:pic>
              </a:graphicData>
            </a:graphic>
          </wp:inline>
        </w:drawing>
      </w:r>
    </w:p>
    <w:p w14:paraId="713F1E94" w14:textId="77777777" w:rsidR="007E138F" w:rsidRDefault="004B2EAD">
      <w:pPr>
        <w:jc w:val="center"/>
      </w:pPr>
      <w:r>
        <w:rPr>
          <w:i/>
          <w:color w:val="64748B"/>
        </w:rPr>
        <w:t>Hình 2: Màn Phiếu hủy hàng giữ lúc mới truy cập</w:t>
      </w:r>
    </w:p>
    <w:p w14:paraId="1D8505E2" w14:textId="77777777" w:rsidR="007E138F" w:rsidRDefault="004B2EAD">
      <w:r>
        <w:t>2.1.3 Mô tả chi tiết giao diện</w:t>
      </w:r>
    </w:p>
    <w:tbl>
      <w:tblPr>
        <w:tblStyle w:val="TableGrid"/>
        <w:tblW w:w="0" w:type="auto"/>
        <w:jc w:val="center"/>
        <w:tblLook w:val="04A0" w:firstRow="1" w:lastRow="0" w:firstColumn="1" w:lastColumn="0" w:noHBand="0" w:noVBand="1"/>
      </w:tblPr>
      <w:tblGrid>
        <w:gridCol w:w="596"/>
        <w:gridCol w:w="1292"/>
        <w:gridCol w:w="1126"/>
        <w:gridCol w:w="944"/>
        <w:gridCol w:w="1239"/>
        <w:gridCol w:w="990"/>
        <w:gridCol w:w="2669"/>
      </w:tblGrid>
      <w:tr w:rsidR="007E138F" w14:paraId="27A47E53" w14:textId="77777777">
        <w:trPr>
          <w:jc w:val="center"/>
        </w:trPr>
        <w:tc>
          <w:tcPr>
            <w:tcW w:w="576" w:type="dxa"/>
          </w:tcPr>
          <w:p w14:paraId="133F7B28" w14:textId="77777777" w:rsidR="007E138F" w:rsidRDefault="004B2EAD">
            <w:r>
              <w:rPr>
                <w:b/>
                <w:sz w:val="20"/>
              </w:rPr>
              <w:t>STT</w:t>
            </w:r>
          </w:p>
        </w:tc>
        <w:tc>
          <w:tcPr>
            <w:tcW w:w="1728" w:type="dxa"/>
          </w:tcPr>
          <w:p w14:paraId="05646F06" w14:textId="77777777" w:rsidR="007E138F" w:rsidRDefault="004B2EAD">
            <w:r>
              <w:rPr>
                <w:b/>
                <w:sz w:val="20"/>
              </w:rPr>
              <w:t>Tên đối tượng</w:t>
            </w:r>
          </w:p>
        </w:tc>
        <w:tc>
          <w:tcPr>
            <w:tcW w:w="1152" w:type="dxa"/>
          </w:tcPr>
          <w:p w14:paraId="7903E336" w14:textId="77777777" w:rsidR="007E138F" w:rsidRDefault="004B2EAD">
            <w:r>
              <w:rPr>
                <w:b/>
                <w:sz w:val="20"/>
              </w:rPr>
              <w:t>Loại</w:t>
            </w:r>
          </w:p>
        </w:tc>
        <w:tc>
          <w:tcPr>
            <w:tcW w:w="1080" w:type="dxa"/>
          </w:tcPr>
          <w:p w14:paraId="25308B00" w14:textId="77777777" w:rsidR="007E138F" w:rsidRDefault="004B2EAD">
            <w:r>
              <w:rPr>
                <w:b/>
                <w:sz w:val="20"/>
              </w:rPr>
              <w:t>Trạng thái</w:t>
            </w:r>
          </w:p>
        </w:tc>
        <w:tc>
          <w:tcPr>
            <w:tcW w:w="1224" w:type="dxa"/>
          </w:tcPr>
          <w:p w14:paraId="5251468E" w14:textId="77777777" w:rsidR="007E138F" w:rsidRDefault="004B2EAD">
            <w:r>
              <w:rPr>
                <w:b/>
                <w:sz w:val="20"/>
              </w:rPr>
              <w:t>Phạm vi</w:t>
            </w:r>
          </w:p>
        </w:tc>
        <w:tc>
          <w:tcPr>
            <w:tcW w:w="1224" w:type="dxa"/>
          </w:tcPr>
          <w:p w14:paraId="130CA156" w14:textId="77777777" w:rsidR="007E138F" w:rsidRDefault="004B2EAD">
            <w:r>
              <w:rPr>
                <w:b/>
                <w:sz w:val="20"/>
              </w:rPr>
              <w:t>Giá trị ban đầu</w:t>
            </w:r>
          </w:p>
        </w:tc>
        <w:tc>
          <w:tcPr>
            <w:tcW w:w="4032" w:type="dxa"/>
          </w:tcPr>
          <w:p w14:paraId="66961B5C" w14:textId="77777777" w:rsidR="007E138F" w:rsidRDefault="004B2EAD">
            <w:r>
              <w:rPr>
                <w:b/>
                <w:sz w:val="20"/>
              </w:rPr>
              <w:t>Mô tả</w:t>
            </w:r>
          </w:p>
        </w:tc>
      </w:tr>
      <w:tr w:rsidR="007E138F" w14:paraId="5CFBD43A" w14:textId="77777777">
        <w:trPr>
          <w:jc w:val="center"/>
        </w:trPr>
        <w:tc>
          <w:tcPr>
            <w:tcW w:w="576" w:type="dxa"/>
          </w:tcPr>
          <w:p w14:paraId="6C8F1130" w14:textId="77777777" w:rsidR="007E138F" w:rsidRDefault="004B2EAD">
            <w:r>
              <w:rPr>
                <w:sz w:val="20"/>
              </w:rPr>
              <w:t>1</w:t>
            </w:r>
          </w:p>
        </w:tc>
        <w:tc>
          <w:tcPr>
            <w:tcW w:w="1728" w:type="dxa"/>
          </w:tcPr>
          <w:p w14:paraId="479352E0" w14:textId="77777777" w:rsidR="007E138F" w:rsidRDefault="004B2EAD">
            <w:r>
              <w:rPr>
                <w:sz w:val="20"/>
              </w:rPr>
              <w:t>Tiêu đề bảng</w:t>
            </w:r>
          </w:p>
        </w:tc>
        <w:tc>
          <w:tcPr>
            <w:tcW w:w="1152" w:type="dxa"/>
          </w:tcPr>
          <w:p w14:paraId="79DF3FB3" w14:textId="77777777" w:rsidR="007E138F" w:rsidRDefault="004B2EAD">
            <w:r>
              <w:rPr>
                <w:sz w:val="20"/>
              </w:rPr>
              <w:t>Label</w:t>
            </w:r>
          </w:p>
        </w:tc>
        <w:tc>
          <w:tcPr>
            <w:tcW w:w="1080" w:type="dxa"/>
          </w:tcPr>
          <w:p w14:paraId="049BBE8D" w14:textId="77777777" w:rsidR="007E138F" w:rsidRDefault="004B2EAD">
            <w:r>
              <w:rPr>
                <w:sz w:val="20"/>
              </w:rPr>
              <w:t>Hiển thị</w:t>
            </w:r>
          </w:p>
        </w:tc>
        <w:tc>
          <w:tcPr>
            <w:tcW w:w="1224" w:type="dxa"/>
          </w:tcPr>
          <w:p w14:paraId="65E9D8E6" w14:textId="77777777" w:rsidR="007E138F" w:rsidRDefault="004B2EAD">
            <w:r>
              <w:rPr>
                <w:sz w:val="20"/>
              </w:rPr>
              <w:t>–</w:t>
            </w:r>
          </w:p>
        </w:tc>
        <w:tc>
          <w:tcPr>
            <w:tcW w:w="1224" w:type="dxa"/>
          </w:tcPr>
          <w:p w14:paraId="5732D9CD" w14:textId="77777777" w:rsidR="007E138F" w:rsidRDefault="004B2EAD">
            <w:r>
              <w:rPr>
                <w:sz w:val="20"/>
              </w:rPr>
              <w:t>Phiếu hủy hàng giữ</w:t>
            </w:r>
          </w:p>
        </w:tc>
        <w:tc>
          <w:tcPr>
            <w:tcW w:w="4032" w:type="dxa"/>
          </w:tcPr>
          <w:p w14:paraId="54DA7D0A" w14:textId="77777777" w:rsidR="007E138F" w:rsidRDefault="004B2EAD">
            <w:r>
              <w:rPr>
                <w:sz w:val="20"/>
              </w:rPr>
              <w:t>Tiêu đề cố định phía trên bảng.</w:t>
            </w:r>
          </w:p>
        </w:tc>
      </w:tr>
      <w:tr w:rsidR="007E138F" w14:paraId="2587E89C" w14:textId="77777777">
        <w:trPr>
          <w:jc w:val="center"/>
        </w:trPr>
        <w:tc>
          <w:tcPr>
            <w:tcW w:w="576" w:type="dxa"/>
          </w:tcPr>
          <w:p w14:paraId="4409AEFB" w14:textId="77777777" w:rsidR="007E138F" w:rsidRDefault="004B2EAD">
            <w:r>
              <w:rPr>
                <w:sz w:val="20"/>
              </w:rPr>
              <w:t>2</w:t>
            </w:r>
          </w:p>
        </w:tc>
        <w:tc>
          <w:tcPr>
            <w:tcW w:w="1728" w:type="dxa"/>
          </w:tcPr>
          <w:p w14:paraId="428A9AF7" w14:textId="77777777" w:rsidR="007E138F" w:rsidRDefault="004B2EAD">
            <w:r>
              <w:rPr>
                <w:sz w:val="20"/>
              </w:rPr>
              <w:t>Nút Tạo mới</w:t>
            </w:r>
          </w:p>
        </w:tc>
        <w:tc>
          <w:tcPr>
            <w:tcW w:w="1152" w:type="dxa"/>
          </w:tcPr>
          <w:p w14:paraId="5A67D005" w14:textId="77777777" w:rsidR="007E138F" w:rsidRDefault="004B2EAD">
            <w:r>
              <w:rPr>
                <w:sz w:val="20"/>
              </w:rPr>
              <w:t>Button</w:t>
            </w:r>
          </w:p>
        </w:tc>
        <w:tc>
          <w:tcPr>
            <w:tcW w:w="1080" w:type="dxa"/>
          </w:tcPr>
          <w:p w14:paraId="5BA424EF" w14:textId="77777777" w:rsidR="007E138F" w:rsidRDefault="004B2EAD">
            <w:r>
              <w:rPr>
                <w:sz w:val="20"/>
              </w:rPr>
              <w:t>Enable</w:t>
            </w:r>
          </w:p>
        </w:tc>
        <w:tc>
          <w:tcPr>
            <w:tcW w:w="1224" w:type="dxa"/>
          </w:tcPr>
          <w:p w14:paraId="4329CBDA" w14:textId="77777777" w:rsidR="007E138F" w:rsidRDefault="004B2EAD">
            <w:r>
              <w:rPr>
                <w:sz w:val="20"/>
              </w:rPr>
              <w:t>–</w:t>
            </w:r>
          </w:p>
        </w:tc>
        <w:tc>
          <w:tcPr>
            <w:tcW w:w="1224" w:type="dxa"/>
          </w:tcPr>
          <w:p w14:paraId="357E3AAB" w14:textId="77777777" w:rsidR="007E138F" w:rsidRDefault="004B2EAD">
            <w:r>
              <w:rPr>
                <w:sz w:val="20"/>
              </w:rPr>
              <w:t>Hiển thị</w:t>
            </w:r>
          </w:p>
        </w:tc>
        <w:tc>
          <w:tcPr>
            <w:tcW w:w="4032" w:type="dxa"/>
          </w:tcPr>
          <w:p w14:paraId="469D8F1B" w14:textId="77777777" w:rsidR="007E138F" w:rsidRDefault="004B2EAD">
            <w:r>
              <w:rPr>
                <w:sz w:val="20"/>
              </w:rPr>
              <w:t>Mở màn lập phiếu hủy. Người thiếu quyền Quản lý giữ hàng vẫn mở được màn nhưng cửa sổ chọn phiếu yêu cầu sẽ không có dòng nào.</w:t>
            </w:r>
          </w:p>
        </w:tc>
      </w:tr>
      <w:tr w:rsidR="007E138F" w14:paraId="58475EC3" w14:textId="77777777">
        <w:trPr>
          <w:jc w:val="center"/>
        </w:trPr>
        <w:tc>
          <w:tcPr>
            <w:tcW w:w="576" w:type="dxa"/>
          </w:tcPr>
          <w:p w14:paraId="69F36E6E" w14:textId="77777777" w:rsidR="007E138F" w:rsidRDefault="004B2EAD">
            <w:r>
              <w:rPr>
                <w:sz w:val="20"/>
              </w:rPr>
              <w:t>3</w:t>
            </w:r>
          </w:p>
        </w:tc>
        <w:tc>
          <w:tcPr>
            <w:tcW w:w="1728" w:type="dxa"/>
          </w:tcPr>
          <w:p w14:paraId="3AE04FEC" w14:textId="77777777" w:rsidR="007E138F" w:rsidRDefault="004B2EAD">
            <w:r>
              <w:rPr>
                <w:sz w:val="20"/>
              </w:rPr>
              <w:t>Nút Xuất Excel</w:t>
            </w:r>
          </w:p>
        </w:tc>
        <w:tc>
          <w:tcPr>
            <w:tcW w:w="1152" w:type="dxa"/>
          </w:tcPr>
          <w:p w14:paraId="4A66E208" w14:textId="77777777" w:rsidR="007E138F" w:rsidRDefault="004B2EAD">
            <w:r>
              <w:rPr>
                <w:sz w:val="20"/>
              </w:rPr>
              <w:t>Button</w:t>
            </w:r>
          </w:p>
        </w:tc>
        <w:tc>
          <w:tcPr>
            <w:tcW w:w="1080" w:type="dxa"/>
          </w:tcPr>
          <w:p w14:paraId="67FA29D1" w14:textId="77777777" w:rsidR="007E138F" w:rsidRDefault="004B2EAD">
            <w:r>
              <w:rPr>
                <w:sz w:val="20"/>
              </w:rPr>
              <w:t>Enable</w:t>
            </w:r>
          </w:p>
        </w:tc>
        <w:tc>
          <w:tcPr>
            <w:tcW w:w="1224" w:type="dxa"/>
          </w:tcPr>
          <w:p w14:paraId="032319C3" w14:textId="77777777" w:rsidR="007E138F" w:rsidRDefault="004B2EAD">
            <w:r>
              <w:rPr>
                <w:sz w:val="20"/>
              </w:rPr>
              <w:t>–</w:t>
            </w:r>
          </w:p>
        </w:tc>
        <w:tc>
          <w:tcPr>
            <w:tcW w:w="1224" w:type="dxa"/>
          </w:tcPr>
          <w:p w14:paraId="749FF15A" w14:textId="77777777" w:rsidR="007E138F" w:rsidRDefault="004B2EAD">
            <w:r>
              <w:rPr>
                <w:sz w:val="20"/>
              </w:rPr>
              <w:t>Hiển thị</w:t>
            </w:r>
          </w:p>
        </w:tc>
        <w:tc>
          <w:tcPr>
            <w:tcW w:w="4032" w:type="dxa"/>
          </w:tcPr>
          <w:p w14:paraId="36FB0DA6" w14:textId="77777777" w:rsidR="007E138F" w:rsidRDefault="004B2EAD">
            <w:r>
              <w:rPr>
                <w:sz w:val="20"/>
              </w:rPr>
              <w:t>Mở cửa sổ chọn trường xuất; bị khóa trong lúc đang xuất.</w:t>
            </w:r>
          </w:p>
        </w:tc>
      </w:tr>
      <w:tr w:rsidR="007E138F" w14:paraId="5C4A3DAF" w14:textId="77777777">
        <w:trPr>
          <w:jc w:val="center"/>
        </w:trPr>
        <w:tc>
          <w:tcPr>
            <w:tcW w:w="576" w:type="dxa"/>
          </w:tcPr>
          <w:p w14:paraId="450B474A" w14:textId="77777777" w:rsidR="007E138F" w:rsidRDefault="004B2EAD">
            <w:r>
              <w:rPr>
                <w:sz w:val="20"/>
              </w:rPr>
              <w:lastRenderedPageBreak/>
              <w:t>4</w:t>
            </w:r>
          </w:p>
        </w:tc>
        <w:tc>
          <w:tcPr>
            <w:tcW w:w="1728" w:type="dxa"/>
          </w:tcPr>
          <w:p w14:paraId="5CBAC3AA" w14:textId="77777777" w:rsidR="007E138F" w:rsidRDefault="004B2EAD">
            <w:r>
              <w:rPr>
                <w:sz w:val="20"/>
              </w:rPr>
              <w:t>Nút Cấu hình cột hiển thị</w:t>
            </w:r>
          </w:p>
        </w:tc>
        <w:tc>
          <w:tcPr>
            <w:tcW w:w="1152" w:type="dxa"/>
          </w:tcPr>
          <w:p w14:paraId="03F12C2D" w14:textId="77777777" w:rsidR="007E138F" w:rsidRDefault="004B2EAD">
            <w:r>
              <w:rPr>
                <w:sz w:val="20"/>
              </w:rPr>
              <w:t>Icon Button</w:t>
            </w:r>
          </w:p>
        </w:tc>
        <w:tc>
          <w:tcPr>
            <w:tcW w:w="1080" w:type="dxa"/>
          </w:tcPr>
          <w:p w14:paraId="56385E89" w14:textId="77777777" w:rsidR="007E138F" w:rsidRDefault="004B2EAD">
            <w:r>
              <w:rPr>
                <w:sz w:val="20"/>
              </w:rPr>
              <w:t>Enable</w:t>
            </w:r>
          </w:p>
        </w:tc>
        <w:tc>
          <w:tcPr>
            <w:tcW w:w="1224" w:type="dxa"/>
          </w:tcPr>
          <w:p w14:paraId="4B8FA3B5" w14:textId="77777777" w:rsidR="007E138F" w:rsidRDefault="004B2EAD">
            <w:r>
              <w:rPr>
                <w:sz w:val="20"/>
              </w:rPr>
              <w:t>–</w:t>
            </w:r>
          </w:p>
        </w:tc>
        <w:tc>
          <w:tcPr>
            <w:tcW w:w="1224" w:type="dxa"/>
          </w:tcPr>
          <w:p w14:paraId="60882CD8" w14:textId="77777777" w:rsidR="007E138F" w:rsidRDefault="004B2EAD">
            <w:r>
              <w:rPr>
                <w:sz w:val="20"/>
              </w:rPr>
              <w:t>Hiển thị</w:t>
            </w:r>
          </w:p>
        </w:tc>
        <w:tc>
          <w:tcPr>
            <w:tcW w:w="4032" w:type="dxa"/>
          </w:tcPr>
          <w:p w14:paraId="632D4F5B" w14:textId="77777777" w:rsidR="007E138F" w:rsidRDefault="004B2EAD">
            <w:r>
              <w:rPr>
                <w:sz w:val="20"/>
              </w:rPr>
              <w:t>Mở cửa sổ Tuỳ chỉnh cột.</w:t>
            </w:r>
          </w:p>
        </w:tc>
      </w:tr>
      <w:tr w:rsidR="007E138F" w14:paraId="14D81EE0" w14:textId="77777777">
        <w:trPr>
          <w:jc w:val="center"/>
        </w:trPr>
        <w:tc>
          <w:tcPr>
            <w:tcW w:w="576" w:type="dxa"/>
          </w:tcPr>
          <w:p w14:paraId="272D446F" w14:textId="77777777" w:rsidR="007E138F" w:rsidRDefault="004B2EAD">
            <w:r>
              <w:rPr>
                <w:sz w:val="20"/>
              </w:rPr>
              <w:t>5</w:t>
            </w:r>
          </w:p>
        </w:tc>
        <w:tc>
          <w:tcPr>
            <w:tcW w:w="1728" w:type="dxa"/>
          </w:tcPr>
          <w:p w14:paraId="0EA71258" w14:textId="77777777" w:rsidR="007E138F" w:rsidRDefault="004B2EAD">
            <w:r>
              <w:rPr>
                <w:sz w:val="20"/>
              </w:rPr>
              <w:t>Cột STT</w:t>
            </w:r>
          </w:p>
        </w:tc>
        <w:tc>
          <w:tcPr>
            <w:tcW w:w="1152" w:type="dxa"/>
          </w:tcPr>
          <w:p w14:paraId="3A778067" w14:textId="77777777" w:rsidR="007E138F" w:rsidRDefault="004B2EAD">
            <w:r>
              <w:rPr>
                <w:sz w:val="20"/>
              </w:rPr>
              <w:t>Table/Grid</w:t>
            </w:r>
          </w:p>
        </w:tc>
        <w:tc>
          <w:tcPr>
            <w:tcW w:w="1080" w:type="dxa"/>
          </w:tcPr>
          <w:p w14:paraId="1585BF5F" w14:textId="77777777" w:rsidR="007E138F" w:rsidRDefault="004B2EAD">
            <w:r>
              <w:rPr>
                <w:sz w:val="20"/>
              </w:rPr>
              <w:t>Read-only</w:t>
            </w:r>
          </w:p>
        </w:tc>
        <w:tc>
          <w:tcPr>
            <w:tcW w:w="1224" w:type="dxa"/>
          </w:tcPr>
          <w:p w14:paraId="470B4BB8" w14:textId="77777777" w:rsidR="007E138F" w:rsidRDefault="004B2EAD">
            <w:r>
              <w:rPr>
                <w:sz w:val="20"/>
              </w:rPr>
              <w:t>–</w:t>
            </w:r>
          </w:p>
        </w:tc>
        <w:tc>
          <w:tcPr>
            <w:tcW w:w="1224" w:type="dxa"/>
          </w:tcPr>
          <w:p w14:paraId="1764B221" w14:textId="77777777" w:rsidR="007E138F" w:rsidRDefault="004B2EAD">
            <w:r>
              <w:rPr>
                <w:sz w:val="20"/>
              </w:rPr>
              <w:t>Số thứ tự liên tục</w:t>
            </w:r>
          </w:p>
        </w:tc>
        <w:tc>
          <w:tcPr>
            <w:tcW w:w="4032" w:type="dxa"/>
          </w:tcPr>
          <w:p w14:paraId="0D125F21" w14:textId="77777777" w:rsidR="007E138F" w:rsidRDefault="004B2EAD">
            <w:r>
              <w:rPr>
                <w:sz w:val="20"/>
              </w:rPr>
              <w:t>Cột cố định, không tắt được.</w:t>
            </w:r>
          </w:p>
        </w:tc>
      </w:tr>
      <w:tr w:rsidR="007E138F" w14:paraId="380F9903" w14:textId="77777777">
        <w:trPr>
          <w:jc w:val="center"/>
        </w:trPr>
        <w:tc>
          <w:tcPr>
            <w:tcW w:w="576" w:type="dxa"/>
          </w:tcPr>
          <w:p w14:paraId="42253F75" w14:textId="77777777" w:rsidR="007E138F" w:rsidRDefault="004B2EAD">
            <w:r>
              <w:rPr>
                <w:sz w:val="20"/>
              </w:rPr>
              <w:t>6</w:t>
            </w:r>
          </w:p>
        </w:tc>
        <w:tc>
          <w:tcPr>
            <w:tcW w:w="1728" w:type="dxa"/>
          </w:tcPr>
          <w:p w14:paraId="2A003B4E" w14:textId="77777777" w:rsidR="007E138F" w:rsidRDefault="004B2EAD">
            <w:r>
              <w:rPr>
                <w:sz w:val="20"/>
              </w:rPr>
              <w:t>Cột Mã phiếu</w:t>
            </w:r>
          </w:p>
        </w:tc>
        <w:tc>
          <w:tcPr>
            <w:tcW w:w="1152" w:type="dxa"/>
          </w:tcPr>
          <w:p w14:paraId="65EFE3F8" w14:textId="77777777" w:rsidR="007E138F" w:rsidRDefault="004B2EAD">
            <w:r>
              <w:rPr>
                <w:sz w:val="20"/>
              </w:rPr>
              <w:t>Table/Grid</w:t>
            </w:r>
          </w:p>
        </w:tc>
        <w:tc>
          <w:tcPr>
            <w:tcW w:w="1080" w:type="dxa"/>
          </w:tcPr>
          <w:p w14:paraId="3F09899E" w14:textId="77777777" w:rsidR="007E138F" w:rsidRDefault="004B2EAD">
            <w:r>
              <w:rPr>
                <w:sz w:val="20"/>
              </w:rPr>
              <w:t>Read-only</w:t>
            </w:r>
          </w:p>
        </w:tc>
        <w:tc>
          <w:tcPr>
            <w:tcW w:w="1224" w:type="dxa"/>
          </w:tcPr>
          <w:p w14:paraId="6BF15B25" w14:textId="77777777" w:rsidR="007E138F" w:rsidRDefault="004B2EAD">
            <w:r>
              <w:rPr>
                <w:sz w:val="20"/>
              </w:rPr>
              <w:t>PHHG-NNNNN</w:t>
            </w:r>
          </w:p>
        </w:tc>
        <w:tc>
          <w:tcPr>
            <w:tcW w:w="1224" w:type="dxa"/>
          </w:tcPr>
          <w:p w14:paraId="25429819" w14:textId="77777777" w:rsidR="007E138F" w:rsidRDefault="004B2EAD">
            <w:r>
              <w:rPr>
                <w:sz w:val="20"/>
              </w:rPr>
              <w:t>Theo dữ liệu</w:t>
            </w:r>
          </w:p>
        </w:tc>
        <w:tc>
          <w:tcPr>
            <w:tcW w:w="4032" w:type="dxa"/>
          </w:tcPr>
          <w:p w14:paraId="06D1C217" w14:textId="77777777" w:rsidR="007E138F" w:rsidRDefault="004B2EAD">
            <w:r>
              <w:rPr>
                <w:sz w:val="20"/>
              </w:rPr>
              <w:t>Là liên kết mở màn chi tiết. Cột cố định, sắp xếp được.</w:t>
            </w:r>
          </w:p>
        </w:tc>
      </w:tr>
      <w:tr w:rsidR="007E138F" w14:paraId="11C151C8" w14:textId="77777777">
        <w:trPr>
          <w:jc w:val="center"/>
        </w:trPr>
        <w:tc>
          <w:tcPr>
            <w:tcW w:w="576" w:type="dxa"/>
          </w:tcPr>
          <w:p w14:paraId="496DEBD2" w14:textId="77777777" w:rsidR="007E138F" w:rsidRDefault="004B2EAD">
            <w:r>
              <w:rPr>
                <w:sz w:val="20"/>
              </w:rPr>
              <w:t>7</w:t>
            </w:r>
          </w:p>
        </w:tc>
        <w:tc>
          <w:tcPr>
            <w:tcW w:w="1728" w:type="dxa"/>
          </w:tcPr>
          <w:p w14:paraId="18FCA811" w14:textId="77777777" w:rsidR="007E138F" w:rsidRDefault="004B2EAD">
            <w:r>
              <w:rPr>
                <w:sz w:val="20"/>
              </w:rPr>
              <w:t>Cột Phiếu yêu cầu</w:t>
            </w:r>
          </w:p>
        </w:tc>
        <w:tc>
          <w:tcPr>
            <w:tcW w:w="1152" w:type="dxa"/>
          </w:tcPr>
          <w:p w14:paraId="2FC8404F" w14:textId="77777777" w:rsidR="007E138F" w:rsidRDefault="004B2EAD">
            <w:r>
              <w:rPr>
                <w:sz w:val="20"/>
              </w:rPr>
              <w:t>Table/Grid</w:t>
            </w:r>
          </w:p>
        </w:tc>
        <w:tc>
          <w:tcPr>
            <w:tcW w:w="1080" w:type="dxa"/>
          </w:tcPr>
          <w:p w14:paraId="3057F004" w14:textId="77777777" w:rsidR="007E138F" w:rsidRDefault="004B2EAD">
            <w:r>
              <w:rPr>
                <w:sz w:val="20"/>
              </w:rPr>
              <w:t>Read-only</w:t>
            </w:r>
          </w:p>
        </w:tc>
        <w:tc>
          <w:tcPr>
            <w:tcW w:w="1224" w:type="dxa"/>
          </w:tcPr>
          <w:p w14:paraId="389F90B6" w14:textId="77777777" w:rsidR="007E138F" w:rsidRDefault="004B2EAD">
            <w:r>
              <w:rPr>
                <w:sz w:val="20"/>
              </w:rPr>
              <w:t>PYCHHG-NNNNN</w:t>
            </w:r>
          </w:p>
        </w:tc>
        <w:tc>
          <w:tcPr>
            <w:tcW w:w="1224" w:type="dxa"/>
          </w:tcPr>
          <w:p w14:paraId="5C7F65FD" w14:textId="77777777" w:rsidR="007E138F" w:rsidRDefault="004B2EAD">
            <w:r>
              <w:rPr>
                <w:sz w:val="20"/>
              </w:rPr>
              <w:t>Theo dữ liệu</w:t>
            </w:r>
          </w:p>
        </w:tc>
        <w:tc>
          <w:tcPr>
            <w:tcW w:w="4032" w:type="dxa"/>
          </w:tcPr>
          <w:p w14:paraId="1E788CE1" w14:textId="77777777" w:rsidR="007E138F" w:rsidRDefault="004B2EAD">
            <w:r>
              <w:rPr>
                <w:sz w:val="20"/>
              </w:rPr>
              <w:t>Là liên kết mở màn chi tiết của phiếu yêu cầu gốc. Không có thì để trống.</w:t>
            </w:r>
          </w:p>
        </w:tc>
      </w:tr>
      <w:tr w:rsidR="007E138F" w14:paraId="02FE4741" w14:textId="77777777">
        <w:trPr>
          <w:jc w:val="center"/>
        </w:trPr>
        <w:tc>
          <w:tcPr>
            <w:tcW w:w="576" w:type="dxa"/>
          </w:tcPr>
          <w:p w14:paraId="406B286B" w14:textId="77777777" w:rsidR="007E138F" w:rsidRDefault="004B2EAD">
            <w:r>
              <w:rPr>
                <w:sz w:val="20"/>
              </w:rPr>
              <w:t>8</w:t>
            </w:r>
          </w:p>
        </w:tc>
        <w:tc>
          <w:tcPr>
            <w:tcW w:w="1728" w:type="dxa"/>
          </w:tcPr>
          <w:p w14:paraId="69FA64A4" w14:textId="77777777" w:rsidR="007E138F" w:rsidRDefault="004B2EAD">
            <w:r>
              <w:rPr>
                <w:sz w:val="20"/>
              </w:rPr>
              <w:t>Cột Người yêu cầu</w:t>
            </w:r>
          </w:p>
        </w:tc>
        <w:tc>
          <w:tcPr>
            <w:tcW w:w="1152" w:type="dxa"/>
          </w:tcPr>
          <w:p w14:paraId="45F3C444" w14:textId="77777777" w:rsidR="007E138F" w:rsidRDefault="004B2EAD">
            <w:r>
              <w:rPr>
                <w:sz w:val="20"/>
              </w:rPr>
              <w:t>Table/Grid</w:t>
            </w:r>
          </w:p>
        </w:tc>
        <w:tc>
          <w:tcPr>
            <w:tcW w:w="1080" w:type="dxa"/>
          </w:tcPr>
          <w:p w14:paraId="33BD32A1" w14:textId="77777777" w:rsidR="007E138F" w:rsidRDefault="004B2EAD">
            <w:r>
              <w:rPr>
                <w:sz w:val="20"/>
              </w:rPr>
              <w:t>Read-only</w:t>
            </w:r>
          </w:p>
        </w:tc>
        <w:tc>
          <w:tcPr>
            <w:tcW w:w="1224" w:type="dxa"/>
          </w:tcPr>
          <w:p w14:paraId="7C4C20BA" w14:textId="77777777" w:rsidR="007E138F" w:rsidRDefault="004B2EAD">
            <w:r>
              <w:rPr>
                <w:sz w:val="20"/>
              </w:rPr>
              <w:t>–</w:t>
            </w:r>
          </w:p>
        </w:tc>
        <w:tc>
          <w:tcPr>
            <w:tcW w:w="1224" w:type="dxa"/>
          </w:tcPr>
          <w:p w14:paraId="0F908266" w14:textId="77777777" w:rsidR="007E138F" w:rsidRDefault="004B2EAD">
            <w:r>
              <w:rPr>
                <w:sz w:val="20"/>
              </w:rPr>
              <w:t>Theo dữ liệu</w:t>
            </w:r>
          </w:p>
        </w:tc>
        <w:tc>
          <w:tcPr>
            <w:tcW w:w="4032" w:type="dxa"/>
          </w:tcPr>
          <w:p w14:paraId="35E73C3A" w14:textId="77777777" w:rsidR="007E138F" w:rsidRDefault="004B2EAD">
            <w:r>
              <w:rPr>
                <w:sz w:val="20"/>
              </w:rPr>
              <w:t>Người lập phiếu yêu cầu gốc, KHÔNG phải người lập phiếu hủy.</w:t>
            </w:r>
          </w:p>
        </w:tc>
      </w:tr>
      <w:tr w:rsidR="007E138F" w14:paraId="151E88E1" w14:textId="77777777">
        <w:trPr>
          <w:jc w:val="center"/>
        </w:trPr>
        <w:tc>
          <w:tcPr>
            <w:tcW w:w="576" w:type="dxa"/>
          </w:tcPr>
          <w:p w14:paraId="70003558" w14:textId="77777777" w:rsidR="007E138F" w:rsidRDefault="004B2EAD">
            <w:r>
              <w:rPr>
                <w:sz w:val="20"/>
              </w:rPr>
              <w:t>9</w:t>
            </w:r>
          </w:p>
        </w:tc>
        <w:tc>
          <w:tcPr>
            <w:tcW w:w="1728" w:type="dxa"/>
          </w:tcPr>
          <w:p w14:paraId="530B5BAB" w14:textId="77777777" w:rsidR="007E138F" w:rsidRDefault="004B2EAD">
            <w:r>
              <w:rPr>
                <w:sz w:val="20"/>
              </w:rPr>
              <w:t>Cột Người tạo</w:t>
            </w:r>
          </w:p>
        </w:tc>
        <w:tc>
          <w:tcPr>
            <w:tcW w:w="1152" w:type="dxa"/>
          </w:tcPr>
          <w:p w14:paraId="75C892D9" w14:textId="77777777" w:rsidR="007E138F" w:rsidRDefault="004B2EAD">
            <w:r>
              <w:rPr>
                <w:sz w:val="20"/>
              </w:rPr>
              <w:t>Table/Grid</w:t>
            </w:r>
          </w:p>
        </w:tc>
        <w:tc>
          <w:tcPr>
            <w:tcW w:w="1080" w:type="dxa"/>
          </w:tcPr>
          <w:p w14:paraId="2AB685F8" w14:textId="77777777" w:rsidR="007E138F" w:rsidRDefault="004B2EAD">
            <w:r>
              <w:rPr>
                <w:sz w:val="20"/>
              </w:rPr>
              <w:t>Read-only</w:t>
            </w:r>
          </w:p>
        </w:tc>
        <w:tc>
          <w:tcPr>
            <w:tcW w:w="1224" w:type="dxa"/>
          </w:tcPr>
          <w:p w14:paraId="373E4DBE" w14:textId="77777777" w:rsidR="007E138F" w:rsidRDefault="004B2EAD">
            <w:r>
              <w:rPr>
                <w:sz w:val="20"/>
              </w:rPr>
              <w:t>–</w:t>
            </w:r>
          </w:p>
        </w:tc>
        <w:tc>
          <w:tcPr>
            <w:tcW w:w="1224" w:type="dxa"/>
          </w:tcPr>
          <w:p w14:paraId="6C3932E9" w14:textId="77777777" w:rsidR="007E138F" w:rsidRDefault="004B2EAD">
            <w:r>
              <w:rPr>
                <w:sz w:val="20"/>
              </w:rPr>
              <w:t>Theo dữ liệu</w:t>
            </w:r>
          </w:p>
        </w:tc>
        <w:tc>
          <w:tcPr>
            <w:tcW w:w="4032" w:type="dxa"/>
          </w:tcPr>
          <w:p w14:paraId="6962FA05" w14:textId="77777777" w:rsidR="007E138F" w:rsidRDefault="004B2EAD">
            <w:r>
              <w:rPr>
                <w:sz w:val="20"/>
              </w:rPr>
              <w:t>Người lập phiếu hủy, tức người đã duyệt.</w:t>
            </w:r>
          </w:p>
        </w:tc>
      </w:tr>
      <w:tr w:rsidR="007E138F" w14:paraId="5131FCF9" w14:textId="77777777">
        <w:trPr>
          <w:jc w:val="center"/>
        </w:trPr>
        <w:tc>
          <w:tcPr>
            <w:tcW w:w="576" w:type="dxa"/>
          </w:tcPr>
          <w:p w14:paraId="4F75EB44" w14:textId="77777777" w:rsidR="007E138F" w:rsidRDefault="004B2EAD">
            <w:r>
              <w:rPr>
                <w:sz w:val="20"/>
              </w:rPr>
              <w:t>10</w:t>
            </w:r>
          </w:p>
        </w:tc>
        <w:tc>
          <w:tcPr>
            <w:tcW w:w="1728" w:type="dxa"/>
          </w:tcPr>
          <w:p w14:paraId="79CF6D23" w14:textId="77777777" w:rsidR="007E138F" w:rsidRDefault="004B2EAD">
            <w:r>
              <w:rPr>
                <w:sz w:val="20"/>
              </w:rPr>
              <w:t>Cột Ngày tạo</w:t>
            </w:r>
          </w:p>
        </w:tc>
        <w:tc>
          <w:tcPr>
            <w:tcW w:w="1152" w:type="dxa"/>
          </w:tcPr>
          <w:p w14:paraId="259AC4F6" w14:textId="77777777" w:rsidR="007E138F" w:rsidRDefault="004B2EAD">
            <w:r>
              <w:rPr>
                <w:sz w:val="20"/>
              </w:rPr>
              <w:t>Table/Grid</w:t>
            </w:r>
          </w:p>
        </w:tc>
        <w:tc>
          <w:tcPr>
            <w:tcW w:w="1080" w:type="dxa"/>
          </w:tcPr>
          <w:p w14:paraId="3D82E4EA" w14:textId="77777777" w:rsidR="007E138F" w:rsidRDefault="004B2EAD">
            <w:r>
              <w:rPr>
                <w:sz w:val="20"/>
              </w:rPr>
              <w:t>Read-only</w:t>
            </w:r>
          </w:p>
        </w:tc>
        <w:tc>
          <w:tcPr>
            <w:tcW w:w="1224" w:type="dxa"/>
          </w:tcPr>
          <w:p w14:paraId="6194ACCA" w14:textId="77777777" w:rsidR="007E138F" w:rsidRDefault="004B2EAD">
            <w:r>
              <w:rPr>
                <w:sz w:val="20"/>
              </w:rPr>
              <w:t>dd/mm/yyyy hh:mm</w:t>
            </w:r>
          </w:p>
        </w:tc>
        <w:tc>
          <w:tcPr>
            <w:tcW w:w="1224" w:type="dxa"/>
          </w:tcPr>
          <w:p w14:paraId="1FB59BAC" w14:textId="77777777" w:rsidR="007E138F" w:rsidRDefault="004B2EAD">
            <w:r>
              <w:rPr>
                <w:sz w:val="20"/>
              </w:rPr>
              <w:t>Theo dữ liệu</w:t>
            </w:r>
          </w:p>
        </w:tc>
        <w:tc>
          <w:tcPr>
            <w:tcW w:w="4032" w:type="dxa"/>
          </w:tcPr>
          <w:p w14:paraId="1521EA9B" w14:textId="77777777" w:rsidR="007E138F" w:rsidRDefault="004B2EAD">
            <w:r>
              <w:rPr>
                <w:sz w:val="20"/>
              </w:rPr>
              <w:t>Sắp xếp được.</w:t>
            </w:r>
          </w:p>
        </w:tc>
      </w:tr>
      <w:tr w:rsidR="007E138F" w14:paraId="14860620" w14:textId="77777777">
        <w:trPr>
          <w:jc w:val="center"/>
        </w:trPr>
        <w:tc>
          <w:tcPr>
            <w:tcW w:w="576" w:type="dxa"/>
          </w:tcPr>
          <w:p w14:paraId="05C2ACEF" w14:textId="77777777" w:rsidR="007E138F" w:rsidRDefault="004B2EAD">
            <w:r>
              <w:rPr>
                <w:sz w:val="20"/>
              </w:rPr>
              <w:t>11</w:t>
            </w:r>
          </w:p>
        </w:tc>
        <w:tc>
          <w:tcPr>
            <w:tcW w:w="1728" w:type="dxa"/>
          </w:tcPr>
          <w:p w14:paraId="18710373" w14:textId="77777777" w:rsidR="007E138F" w:rsidRDefault="004B2EAD">
            <w:r>
              <w:rPr>
                <w:sz w:val="20"/>
              </w:rPr>
              <w:t>Cột Trạng thái</w:t>
            </w:r>
          </w:p>
        </w:tc>
        <w:tc>
          <w:tcPr>
            <w:tcW w:w="1152" w:type="dxa"/>
          </w:tcPr>
          <w:p w14:paraId="429E1637" w14:textId="77777777" w:rsidR="007E138F" w:rsidRDefault="004B2EAD">
            <w:r>
              <w:rPr>
                <w:sz w:val="20"/>
              </w:rPr>
              <w:t>Badge</w:t>
            </w:r>
          </w:p>
        </w:tc>
        <w:tc>
          <w:tcPr>
            <w:tcW w:w="1080" w:type="dxa"/>
          </w:tcPr>
          <w:p w14:paraId="45C701BD" w14:textId="77777777" w:rsidR="007E138F" w:rsidRDefault="004B2EAD">
            <w:r>
              <w:rPr>
                <w:sz w:val="20"/>
              </w:rPr>
              <w:t>Read-only</w:t>
            </w:r>
          </w:p>
        </w:tc>
        <w:tc>
          <w:tcPr>
            <w:tcW w:w="1224" w:type="dxa"/>
          </w:tcPr>
          <w:p w14:paraId="7E9A8D9E" w14:textId="77777777" w:rsidR="007E138F" w:rsidRDefault="004B2EAD">
            <w:r>
              <w:rPr>
                <w:sz w:val="20"/>
              </w:rPr>
              <w:t>Đã đề nghị</w:t>
            </w:r>
          </w:p>
        </w:tc>
        <w:tc>
          <w:tcPr>
            <w:tcW w:w="1224" w:type="dxa"/>
          </w:tcPr>
          <w:p w14:paraId="0A37DE10" w14:textId="77777777" w:rsidR="007E138F" w:rsidRDefault="004B2EAD">
            <w:r>
              <w:rPr>
                <w:sz w:val="20"/>
              </w:rPr>
              <w:t>Theo dữ liệu</w:t>
            </w:r>
          </w:p>
        </w:tc>
        <w:tc>
          <w:tcPr>
            <w:tcW w:w="4032" w:type="dxa"/>
          </w:tcPr>
          <w:p w14:paraId="1C4EC270" w14:textId="77777777" w:rsidR="007E138F" w:rsidRDefault="004B2EAD">
            <w:r>
              <w:rPr>
                <w:sz w:val="20"/>
              </w:rPr>
              <w:t>Thực tế mọi phiếu đều ở trạng thái Đã đề nghị, màu xanh lá — phiếu hủy không có vòng đời.</w:t>
            </w:r>
          </w:p>
        </w:tc>
      </w:tr>
      <w:tr w:rsidR="007E138F" w14:paraId="77EE4617" w14:textId="77777777">
        <w:trPr>
          <w:jc w:val="center"/>
        </w:trPr>
        <w:tc>
          <w:tcPr>
            <w:tcW w:w="576" w:type="dxa"/>
          </w:tcPr>
          <w:p w14:paraId="74A5BF61" w14:textId="77777777" w:rsidR="007E138F" w:rsidRDefault="004B2EAD">
            <w:r>
              <w:rPr>
                <w:sz w:val="20"/>
              </w:rPr>
              <w:t>12</w:t>
            </w:r>
          </w:p>
        </w:tc>
        <w:tc>
          <w:tcPr>
            <w:tcW w:w="1728" w:type="dxa"/>
          </w:tcPr>
          <w:p w14:paraId="15ABF091" w14:textId="77777777" w:rsidR="007E138F" w:rsidRDefault="004B2EAD">
            <w:r>
              <w:rPr>
                <w:sz w:val="20"/>
              </w:rPr>
              <w:t>Cột Người cập nhật / Ngày cập nhật</w:t>
            </w:r>
          </w:p>
        </w:tc>
        <w:tc>
          <w:tcPr>
            <w:tcW w:w="1152" w:type="dxa"/>
          </w:tcPr>
          <w:p w14:paraId="003895C4" w14:textId="77777777" w:rsidR="007E138F" w:rsidRDefault="004B2EAD">
            <w:r>
              <w:rPr>
                <w:sz w:val="20"/>
              </w:rPr>
              <w:t>Table/Grid</w:t>
            </w:r>
          </w:p>
        </w:tc>
        <w:tc>
          <w:tcPr>
            <w:tcW w:w="1080" w:type="dxa"/>
          </w:tcPr>
          <w:p w14:paraId="15D61E54" w14:textId="77777777" w:rsidR="007E138F" w:rsidRDefault="004B2EAD">
            <w:r>
              <w:rPr>
                <w:sz w:val="20"/>
              </w:rPr>
              <w:t>Read-only</w:t>
            </w:r>
          </w:p>
        </w:tc>
        <w:tc>
          <w:tcPr>
            <w:tcW w:w="1224" w:type="dxa"/>
          </w:tcPr>
          <w:p w14:paraId="525630BE" w14:textId="77777777" w:rsidR="007E138F" w:rsidRDefault="004B2EAD">
            <w:r>
              <w:rPr>
                <w:sz w:val="20"/>
              </w:rPr>
              <w:t>–</w:t>
            </w:r>
          </w:p>
        </w:tc>
        <w:tc>
          <w:tcPr>
            <w:tcW w:w="1224" w:type="dxa"/>
          </w:tcPr>
          <w:p w14:paraId="4F98C205" w14:textId="77777777" w:rsidR="007E138F" w:rsidRDefault="004B2EAD">
            <w:r>
              <w:rPr>
                <w:sz w:val="20"/>
              </w:rPr>
              <w:t>Theo dữ liệu</w:t>
            </w:r>
          </w:p>
        </w:tc>
        <w:tc>
          <w:tcPr>
            <w:tcW w:w="4032" w:type="dxa"/>
          </w:tcPr>
          <w:p w14:paraId="3258136F" w14:textId="77777777" w:rsidR="007E138F" w:rsidRDefault="004B2EAD">
            <w:r>
              <w:rPr>
                <w:sz w:val="20"/>
              </w:rPr>
              <w:t>Trùng với người tạo và ngày tạo vì phiếu không sửa được.</w:t>
            </w:r>
          </w:p>
        </w:tc>
      </w:tr>
      <w:tr w:rsidR="007E138F" w14:paraId="1799C898" w14:textId="77777777">
        <w:trPr>
          <w:jc w:val="center"/>
        </w:trPr>
        <w:tc>
          <w:tcPr>
            <w:tcW w:w="576" w:type="dxa"/>
          </w:tcPr>
          <w:p w14:paraId="0B03C61D" w14:textId="77777777" w:rsidR="007E138F" w:rsidRDefault="004B2EAD">
            <w:r>
              <w:rPr>
                <w:sz w:val="20"/>
              </w:rPr>
              <w:t>13</w:t>
            </w:r>
          </w:p>
        </w:tc>
        <w:tc>
          <w:tcPr>
            <w:tcW w:w="1728" w:type="dxa"/>
          </w:tcPr>
          <w:p w14:paraId="2AD3ED6D" w14:textId="77777777" w:rsidR="007E138F" w:rsidRDefault="004B2EAD">
            <w:r>
              <w:rPr>
                <w:sz w:val="20"/>
              </w:rPr>
              <w:t>Cột Khách hàng / Ghi chú</w:t>
            </w:r>
          </w:p>
        </w:tc>
        <w:tc>
          <w:tcPr>
            <w:tcW w:w="1152" w:type="dxa"/>
          </w:tcPr>
          <w:p w14:paraId="1F482C7E" w14:textId="77777777" w:rsidR="007E138F" w:rsidRDefault="004B2EAD">
            <w:r>
              <w:rPr>
                <w:sz w:val="20"/>
              </w:rPr>
              <w:t>Table/Grid</w:t>
            </w:r>
          </w:p>
        </w:tc>
        <w:tc>
          <w:tcPr>
            <w:tcW w:w="1080" w:type="dxa"/>
          </w:tcPr>
          <w:p w14:paraId="2EDF9299" w14:textId="77777777" w:rsidR="007E138F" w:rsidRDefault="004B2EAD">
            <w:r>
              <w:rPr>
                <w:sz w:val="20"/>
              </w:rPr>
              <w:t>Read-only</w:t>
            </w:r>
          </w:p>
        </w:tc>
        <w:tc>
          <w:tcPr>
            <w:tcW w:w="1224" w:type="dxa"/>
          </w:tcPr>
          <w:p w14:paraId="5207D398" w14:textId="77777777" w:rsidR="007E138F" w:rsidRDefault="004B2EAD">
            <w:r>
              <w:rPr>
                <w:sz w:val="20"/>
              </w:rPr>
              <w:t>–</w:t>
            </w:r>
          </w:p>
        </w:tc>
        <w:tc>
          <w:tcPr>
            <w:tcW w:w="1224" w:type="dxa"/>
          </w:tcPr>
          <w:p w14:paraId="114D4A29" w14:textId="77777777" w:rsidR="007E138F" w:rsidRDefault="004B2EAD">
            <w:r>
              <w:rPr>
                <w:sz w:val="20"/>
              </w:rPr>
              <w:t>Ẩn mặc định</w:t>
            </w:r>
          </w:p>
        </w:tc>
        <w:tc>
          <w:tcPr>
            <w:tcW w:w="4032" w:type="dxa"/>
          </w:tcPr>
          <w:p w14:paraId="5D22B580" w14:textId="77777777" w:rsidR="007E138F" w:rsidRDefault="004B2EAD">
            <w:r>
              <w:rPr>
                <w:sz w:val="20"/>
              </w:rPr>
              <w:t>Bật lên trong cửa sổ Tuỳ chỉnh cột.</w:t>
            </w:r>
          </w:p>
        </w:tc>
      </w:tr>
      <w:tr w:rsidR="007E138F" w14:paraId="3ECB2BA9" w14:textId="77777777">
        <w:trPr>
          <w:jc w:val="center"/>
        </w:trPr>
        <w:tc>
          <w:tcPr>
            <w:tcW w:w="576" w:type="dxa"/>
          </w:tcPr>
          <w:p w14:paraId="01B12193" w14:textId="77777777" w:rsidR="007E138F" w:rsidRDefault="004B2EAD">
            <w:r>
              <w:rPr>
                <w:sz w:val="20"/>
              </w:rPr>
              <w:t>14</w:t>
            </w:r>
          </w:p>
        </w:tc>
        <w:tc>
          <w:tcPr>
            <w:tcW w:w="1728" w:type="dxa"/>
          </w:tcPr>
          <w:p w14:paraId="0361BA48" w14:textId="77777777" w:rsidR="007E138F" w:rsidRDefault="004B2EAD">
            <w:r>
              <w:rPr>
                <w:sz w:val="20"/>
              </w:rPr>
              <w:t>Cột Hành động</w:t>
            </w:r>
          </w:p>
        </w:tc>
        <w:tc>
          <w:tcPr>
            <w:tcW w:w="1152" w:type="dxa"/>
          </w:tcPr>
          <w:p w14:paraId="57340046" w14:textId="77777777" w:rsidR="007E138F" w:rsidRDefault="004B2EAD">
            <w:r>
              <w:rPr>
                <w:sz w:val="20"/>
              </w:rPr>
              <w:t>Table/Grid</w:t>
            </w:r>
          </w:p>
        </w:tc>
        <w:tc>
          <w:tcPr>
            <w:tcW w:w="1080" w:type="dxa"/>
          </w:tcPr>
          <w:p w14:paraId="00FB5D08" w14:textId="77777777" w:rsidR="007E138F" w:rsidRDefault="004B2EAD">
            <w:r>
              <w:rPr>
                <w:sz w:val="20"/>
              </w:rPr>
              <w:t>Read-only</w:t>
            </w:r>
          </w:p>
        </w:tc>
        <w:tc>
          <w:tcPr>
            <w:tcW w:w="1224" w:type="dxa"/>
          </w:tcPr>
          <w:p w14:paraId="462CBDC5" w14:textId="77777777" w:rsidR="007E138F" w:rsidRDefault="004B2EAD">
            <w:r>
              <w:rPr>
                <w:sz w:val="20"/>
              </w:rPr>
              <w:t>–</w:t>
            </w:r>
          </w:p>
        </w:tc>
        <w:tc>
          <w:tcPr>
            <w:tcW w:w="1224" w:type="dxa"/>
          </w:tcPr>
          <w:p w14:paraId="3D78FB72" w14:textId="77777777" w:rsidR="007E138F" w:rsidRDefault="004B2EAD">
            <w:r>
              <w:rPr>
                <w:sz w:val="20"/>
              </w:rPr>
              <w:t>Hiển thị</w:t>
            </w:r>
          </w:p>
        </w:tc>
        <w:tc>
          <w:tcPr>
            <w:tcW w:w="4032" w:type="dxa"/>
          </w:tcPr>
          <w:p w14:paraId="6553114A" w14:textId="77777777" w:rsidR="007E138F" w:rsidRDefault="004B2EAD">
            <w:r>
              <w:rPr>
                <w:sz w:val="20"/>
              </w:rPr>
              <w:t>Cột cố định cuối bảng. Chỉ có hai nút In và Lịch sử — KHÔNG có Sửa, Xóa.</w:t>
            </w:r>
          </w:p>
        </w:tc>
      </w:tr>
      <w:tr w:rsidR="007E138F" w14:paraId="35487331" w14:textId="77777777">
        <w:trPr>
          <w:jc w:val="center"/>
        </w:trPr>
        <w:tc>
          <w:tcPr>
            <w:tcW w:w="576" w:type="dxa"/>
          </w:tcPr>
          <w:p w14:paraId="1356BBD4" w14:textId="77777777" w:rsidR="007E138F" w:rsidRDefault="004B2EAD">
            <w:r>
              <w:rPr>
                <w:sz w:val="20"/>
              </w:rPr>
              <w:t>15</w:t>
            </w:r>
          </w:p>
        </w:tc>
        <w:tc>
          <w:tcPr>
            <w:tcW w:w="1728" w:type="dxa"/>
          </w:tcPr>
          <w:p w14:paraId="017067CC" w14:textId="77777777" w:rsidR="007E138F" w:rsidRDefault="004B2EAD">
            <w:r>
              <w:rPr>
                <w:sz w:val="20"/>
              </w:rPr>
              <w:t>Nút In</w:t>
            </w:r>
          </w:p>
        </w:tc>
        <w:tc>
          <w:tcPr>
            <w:tcW w:w="1152" w:type="dxa"/>
          </w:tcPr>
          <w:p w14:paraId="504A9DED" w14:textId="77777777" w:rsidR="007E138F" w:rsidRDefault="004B2EAD">
            <w:r>
              <w:rPr>
                <w:sz w:val="20"/>
              </w:rPr>
              <w:t>Icon Button</w:t>
            </w:r>
          </w:p>
        </w:tc>
        <w:tc>
          <w:tcPr>
            <w:tcW w:w="1080" w:type="dxa"/>
          </w:tcPr>
          <w:p w14:paraId="59997C5E" w14:textId="77777777" w:rsidR="007E138F" w:rsidRDefault="004B2EAD">
            <w:r>
              <w:rPr>
                <w:sz w:val="20"/>
              </w:rPr>
              <w:t>Enable</w:t>
            </w:r>
          </w:p>
        </w:tc>
        <w:tc>
          <w:tcPr>
            <w:tcW w:w="1224" w:type="dxa"/>
          </w:tcPr>
          <w:p w14:paraId="7044FD55" w14:textId="77777777" w:rsidR="007E138F" w:rsidRDefault="004B2EAD">
            <w:r>
              <w:rPr>
                <w:sz w:val="20"/>
              </w:rPr>
              <w:t>–</w:t>
            </w:r>
          </w:p>
        </w:tc>
        <w:tc>
          <w:tcPr>
            <w:tcW w:w="1224" w:type="dxa"/>
          </w:tcPr>
          <w:p w14:paraId="21B7A842" w14:textId="77777777" w:rsidR="007E138F" w:rsidRDefault="004B2EAD">
            <w:r>
              <w:rPr>
                <w:sz w:val="20"/>
              </w:rPr>
              <w:t>Hiển thị</w:t>
            </w:r>
          </w:p>
        </w:tc>
        <w:tc>
          <w:tcPr>
            <w:tcW w:w="4032" w:type="dxa"/>
          </w:tcPr>
          <w:p w14:paraId="1DBEA18D" w14:textId="77777777" w:rsidR="007E138F" w:rsidRDefault="004B2EAD">
            <w:r>
              <w:rPr>
                <w:sz w:val="20"/>
              </w:rPr>
              <w:t>Mở cửa sổ xem trước bản in của phiếu.</w:t>
            </w:r>
          </w:p>
        </w:tc>
      </w:tr>
      <w:tr w:rsidR="007E138F" w14:paraId="13E56DA2" w14:textId="77777777">
        <w:trPr>
          <w:jc w:val="center"/>
        </w:trPr>
        <w:tc>
          <w:tcPr>
            <w:tcW w:w="576" w:type="dxa"/>
          </w:tcPr>
          <w:p w14:paraId="3777F7E4" w14:textId="77777777" w:rsidR="007E138F" w:rsidRDefault="004B2EAD">
            <w:r>
              <w:rPr>
                <w:sz w:val="20"/>
              </w:rPr>
              <w:t>16</w:t>
            </w:r>
          </w:p>
        </w:tc>
        <w:tc>
          <w:tcPr>
            <w:tcW w:w="1728" w:type="dxa"/>
          </w:tcPr>
          <w:p w14:paraId="106DBE8C" w14:textId="77777777" w:rsidR="007E138F" w:rsidRDefault="004B2EAD">
            <w:r>
              <w:rPr>
                <w:sz w:val="20"/>
              </w:rPr>
              <w:t>Nút Lịch sử</w:t>
            </w:r>
          </w:p>
        </w:tc>
        <w:tc>
          <w:tcPr>
            <w:tcW w:w="1152" w:type="dxa"/>
          </w:tcPr>
          <w:p w14:paraId="5D33B6BB" w14:textId="77777777" w:rsidR="007E138F" w:rsidRDefault="004B2EAD">
            <w:r>
              <w:rPr>
                <w:sz w:val="20"/>
              </w:rPr>
              <w:t>Icon Button</w:t>
            </w:r>
          </w:p>
        </w:tc>
        <w:tc>
          <w:tcPr>
            <w:tcW w:w="1080" w:type="dxa"/>
          </w:tcPr>
          <w:p w14:paraId="23F614C7" w14:textId="77777777" w:rsidR="007E138F" w:rsidRDefault="004B2EAD">
            <w:r>
              <w:rPr>
                <w:sz w:val="20"/>
              </w:rPr>
              <w:t>Enable</w:t>
            </w:r>
          </w:p>
        </w:tc>
        <w:tc>
          <w:tcPr>
            <w:tcW w:w="1224" w:type="dxa"/>
          </w:tcPr>
          <w:p w14:paraId="3287DEE6" w14:textId="77777777" w:rsidR="007E138F" w:rsidRDefault="004B2EAD">
            <w:r>
              <w:rPr>
                <w:sz w:val="20"/>
              </w:rPr>
              <w:t>–</w:t>
            </w:r>
          </w:p>
        </w:tc>
        <w:tc>
          <w:tcPr>
            <w:tcW w:w="1224" w:type="dxa"/>
          </w:tcPr>
          <w:p w14:paraId="217EF7C5" w14:textId="77777777" w:rsidR="007E138F" w:rsidRDefault="004B2EAD">
            <w:r>
              <w:rPr>
                <w:sz w:val="20"/>
              </w:rPr>
              <w:t>Hiển thị</w:t>
            </w:r>
          </w:p>
        </w:tc>
        <w:tc>
          <w:tcPr>
            <w:tcW w:w="4032" w:type="dxa"/>
          </w:tcPr>
          <w:p w14:paraId="1EF40EB8" w14:textId="77777777" w:rsidR="007E138F" w:rsidRDefault="004B2EAD">
            <w:r>
              <w:rPr>
                <w:sz w:val="20"/>
              </w:rPr>
              <w:t>Mở cửa sổ lịch sử thao tác của phiếu.</w:t>
            </w:r>
          </w:p>
        </w:tc>
      </w:tr>
      <w:tr w:rsidR="007E138F" w14:paraId="79845F4A" w14:textId="77777777">
        <w:trPr>
          <w:jc w:val="center"/>
        </w:trPr>
        <w:tc>
          <w:tcPr>
            <w:tcW w:w="576" w:type="dxa"/>
          </w:tcPr>
          <w:p w14:paraId="63AB8996" w14:textId="77777777" w:rsidR="007E138F" w:rsidRDefault="004B2EAD">
            <w:r>
              <w:rPr>
                <w:sz w:val="20"/>
              </w:rPr>
              <w:t>17</w:t>
            </w:r>
          </w:p>
        </w:tc>
        <w:tc>
          <w:tcPr>
            <w:tcW w:w="1728" w:type="dxa"/>
          </w:tcPr>
          <w:p w14:paraId="46CA2000" w14:textId="77777777" w:rsidR="007E138F" w:rsidRDefault="004B2EAD">
            <w:r>
              <w:rPr>
                <w:sz w:val="20"/>
              </w:rPr>
              <w:t>Ô “Hiển thị a–b / N”</w:t>
            </w:r>
          </w:p>
        </w:tc>
        <w:tc>
          <w:tcPr>
            <w:tcW w:w="1152" w:type="dxa"/>
          </w:tcPr>
          <w:p w14:paraId="533A780A" w14:textId="77777777" w:rsidR="007E138F" w:rsidRDefault="004B2EAD">
            <w:r>
              <w:rPr>
                <w:sz w:val="20"/>
              </w:rPr>
              <w:t>Label</w:t>
            </w:r>
          </w:p>
        </w:tc>
        <w:tc>
          <w:tcPr>
            <w:tcW w:w="1080" w:type="dxa"/>
          </w:tcPr>
          <w:p w14:paraId="051C01E3" w14:textId="77777777" w:rsidR="007E138F" w:rsidRDefault="004B2EAD">
            <w:r>
              <w:rPr>
                <w:sz w:val="20"/>
              </w:rPr>
              <w:t>Read-only</w:t>
            </w:r>
          </w:p>
        </w:tc>
        <w:tc>
          <w:tcPr>
            <w:tcW w:w="1224" w:type="dxa"/>
          </w:tcPr>
          <w:p w14:paraId="1E81044F" w14:textId="77777777" w:rsidR="007E138F" w:rsidRDefault="004B2EAD">
            <w:r>
              <w:rPr>
                <w:sz w:val="20"/>
              </w:rPr>
              <w:t>–</w:t>
            </w:r>
          </w:p>
        </w:tc>
        <w:tc>
          <w:tcPr>
            <w:tcW w:w="1224" w:type="dxa"/>
          </w:tcPr>
          <w:p w14:paraId="568F0FEF" w14:textId="77777777" w:rsidR="007E138F" w:rsidRDefault="004B2EAD">
            <w:r>
              <w:rPr>
                <w:sz w:val="20"/>
              </w:rPr>
              <w:t>Theo kết quả</w:t>
            </w:r>
          </w:p>
        </w:tc>
        <w:tc>
          <w:tcPr>
            <w:tcW w:w="4032" w:type="dxa"/>
          </w:tcPr>
          <w:p w14:paraId="4963175E" w14:textId="77777777" w:rsidR="007E138F" w:rsidRDefault="004B2EAD">
            <w:r>
              <w:rPr>
                <w:sz w:val="20"/>
              </w:rPr>
              <w:t>N là tổng số phiếu khớp bộ lọc trong phạm vi quyền.</w:t>
            </w:r>
          </w:p>
        </w:tc>
      </w:tr>
      <w:tr w:rsidR="007E138F" w14:paraId="73E468E7" w14:textId="77777777">
        <w:trPr>
          <w:jc w:val="center"/>
        </w:trPr>
        <w:tc>
          <w:tcPr>
            <w:tcW w:w="576" w:type="dxa"/>
          </w:tcPr>
          <w:p w14:paraId="66489A88" w14:textId="77777777" w:rsidR="007E138F" w:rsidRDefault="004B2EAD">
            <w:r>
              <w:rPr>
                <w:sz w:val="20"/>
              </w:rPr>
              <w:t>18</w:t>
            </w:r>
          </w:p>
        </w:tc>
        <w:tc>
          <w:tcPr>
            <w:tcW w:w="1728" w:type="dxa"/>
          </w:tcPr>
          <w:p w14:paraId="0A5D4EF7" w14:textId="77777777" w:rsidR="007E138F" w:rsidRDefault="004B2EAD">
            <w:r>
              <w:rPr>
                <w:sz w:val="20"/>
              </w:rPr>
              <w:t>Phân trang</w:t>
            </w:r>
          </w:p>
        </w:tc>
        <w:tc>
          <w:tcPr>
            <w:tcW w:w="1152" w:type="dxa"/>
          </w:tcPr>
          <w:p w14:paraId="38AB215D" w14:textId="77777777" w:rsidR="007E138F" w:rsidRDefault="004B2EAD">
            <w:r>
              <w:rPr>
                <w:sz w:val="20"/>
              </w:rPr>
              <w:t>Pagination</w:t>
            </w:r>
          </w:p>
        </w:tc>
        <w:tc>
          <w:tcPr>
            <w:tcW w:w="1080" w:type="dxa"/>
          </w:tcPr>
          <w:p w14:paraId="182BB924" w14:textId="77777777" w:rsidR="007E138F" w:rsidRDefault="004B2EAD">
            <w:r>
              <w:rPr>
                <w:sz w:val="20"/>
              </w:rPr>
              <w:t>Enable</w:t>
            </w:r>
          </w:p>
        </w:tc>
        <w:tc>
          <w:tcPr>
            <w:tcW w:w="1224" w:type="dxa"/>
          </w:tcPr>
          <w:p w14:paraId="606A5113" w14:textId="77777777" w:rsidR="007E138F" w:rsidRDefault="004B2EAD">
            <w:r>
              <w:rPr>
                <w:sz w:val="20"/>
              </w:rPr>
              <w:t>5 / 10 / 20 / 50 / 100</w:t>
            </w:r>
          </w:p>
        </w:tc>
        <w:tc>
          <w:tcPr>
            <w:tcW w:w="1224" w:type="dxa"/>
          </w:tcPr>
          <w:p w14:paraId="69B52C2D" w14:textId="77777777" w:rsidR="007E138F" w:rsidRDefault="004B2EAD">
            <w:r>
              <w:rPr>
                <w:sz w:val="20"/>
              </w:rPr>
              <w:t>Trang 1, 10 dòng</w:t>
            </w:r>
          </w:p>
        </w:tc>
        <w:tc>
          <w:tcPr>
            <w:tcW w:w="4032" w:type="dxa"/>
          </w:tcPr>
          <w:p w14:paraId="666CB83A" w14:textId="77777777" w:rsidR="007E138F" w:rsidRDefault="004B2EAD">
            <w:r>
              <w:rPr>
                <w:sz w:val="20"/>
              </w:rPr>
              <w:t>–</w:t>
            </w:r>
          </w:p>
        </w:tc>
      </w:tr>
      <w:tr w:rsidR="007E138F" w14:paraId="19692A5E" w14:textId="77777777">
        <w:trPr>
          <w:jc w:val="center"/>
        </w:trPr>
        <w:tc>
          <w:tcPr>
            <w:tcW w:w="576" w:type="dxa"/>
          </w:tcPr>
          <w:p w14:paraId="1C994BF9" w14:textId="77777777" w:rsidR="007E138F" w:rsidRDefault="004B2EAD">
            <w:r>
              <w:rPr>
                <w:sz w:val="20"/>
              </w:rPr>
              <w:t>19</w:t>
            </w:r>
          </w:p>
        </w:tc>
        <w:tc>
          <w:tcPr>
            <w:tcW w:w="1728" w:type="dxa"/>
          </w:tcPr>
          <w:p w14:paraId="40045238" w14:textId="77777777" w:rsidR="007E138F" w:rsidRDefault="004B2EAD">
            <w:r>
              <w:rPr>
                <w:sz w:val="20"/>
              </w:rPr>
              <w:t>Trạng thái rỗng</w:t>
            </w:r>
          </w:p>
        </w:tc>
        <w:tc>
          <w:tcPr>
            <w:tcW w:w="1152" w:type="dxa"/>
          </w:tcPr>
          <w:p w14:paraId="00D3021E" w14:textId="77777777" w:rsidR="007E138F" w:rsidRDefault="004B2EAD">
            <w:r>
              <w:rPr>
                <w:sz w:val="20"/>
              </w:rPr>
              <w:t>Label</w:t>
            </w:r>
          </w:p>
        </w:tc>
        <w:tc>
          <w:tcPr>
            <w:tcW w:w="1080" w:type="dxa"/>
          </w:tcPr>
          <w:p w14:paraId="3A04EF39" w14:textId="77777777" w:rsidR="007E138F" w:rsidRDefault="004B2EAD">
            <w:r>
              <w:rPr>
                <w:sz w:val="20"/>
              </w:rPr>
              <w:t>Hiển thị</w:t>
            </w:r>
          </w:p>
        </w:tc>
        <w:tc>
          <w:tcPr>
            <w:tcW w:w="1224" w:type="dxa"/>
          </w:tcPr>
          <w:p w14:paraId="6A5A2BA2" w14:textId="77777777" w:rsidR="007E138F" w:rsidRDefault="004B2EAD">
            <w:r>
              <w:rPr>
                <w:sz w:val="20"/>
              </w:rPr>
              <w:t>–</w:t>
            </w:r>
          </w:p>
        </w:tc>
        <w:tc>
          <w:tcPr>
            <w:tcW w:w="1224" w:type="dxa"/>
          </w:tcPr>
          <w:p w14:paraId="2048C78F" w14:textId="77777777" w:rsidR="007E138F" w:rsidRDefault="004B2EAD">
            <w:r>
              <w:rPr>
                <w:sz w:val="20"/>
              </w:rPr>
              <w:t>Ẩn</w:t>
            </w:r>
          </w:p>
        </w:tc>
        <w:tc>
          <w:tcPr>
            <w:tcW w:w="4032" w:type="dxa"/>
          </w:tcPr>
          <w:p w14:paraId="231C8D65" w14:textId="77777777" w:rsidR="007E138F" w:rsidRDefault="004B2EAD">
            <w:r>
              <w:rPr>
                <w:sz w:val="20"/>
              </w:rPr>
              <w:t>Hiện dòng “Không có dữ liệu phù hợp.” khi không có phiếu nào khớp.</w:t>
            </w:r>
          </w:p>
        </w:tc>
      </w:tr>
      <w:tr w:rsidR="007E138F" w14:paraId="14966F15" w14:textId="77777777">
        <w:trPr>
          <w:jc w:val="center"/>
        </w:trPr>
        <w:tc>
          <w:tcPr>
            <w:tcW w:w="576" w:type="dxa"/>
          </w:tcPr>
          <w:p w14:paraId="728B2758" w14:textId="77777777" w:rsidR="007E138F" w:rsidRDefault="004B2EAD">
            <w:r>
              <w:rPr>
                <w:sz w:val="20"/>
              </w:rPr>
              <w:t>20</w:t>
            </w:r>
          </w:p>
        </w:tc>
        <w:tc>
          <w:tcPr>
            <w:tcW w:w="1728" w:type="dxa"/>
          </w:tcPr>
          <w:p w14:paraId="5F715AF2" w14:textId="77777777" w:rsidR="007E138F" w:rsidRDefault="004B2EAD">
            <w:r>
              <w:rPr>
                <w:sz w:val="20"/>
              </w:rPr>
              <w:t>Vòng quay chờ</w:t>
            </w:r>
          </w:p>
        </w:tc>
        <w:tc>
          <w:tcPr>
            <w:tcW w:w="1152" w:type="dxa"/>
          </w:tcPr>
          <w:p w14:paraId="1ABAD90C" w14:textId="77777777" w:rsidR="007E138F" w:rsidRDefault="004B2EAD">
            <w:r>
              <w:rPr>
                <w:sz w:val="20"/>
              </w:rPr>
              <w:t>Loading</w:t>
            </w:r>
          </w:p>
        </w:tc>
        <w:tc>
          <w:tcPr>
            <w:tcW w:w="1080" w:type="dxa"/>
          </w:tcPr>
          <w:p w14:paraId="0D2560C1" w14:textId="77777777" w:rsidR="007E138F" w:rsidRDefault="004B2EAD">
            <w:r>
              <w:rPr>
                <w:sz w:val="20"/>
              </w:rPr>
              <w:t>Hiển thị</w:t>
            </w:r>
          </w:p>
        </w:tc>
        <w:tc>
          <w:tcPr>
            <w:tcW w:w="1224" w:type="dxa"/>
          </w:tcPr>
          <w:p w14:paraId="6DFD72D9" w14:textId="77777777" w:rsidR="007E138F" w:rsidRDefault="004B2EAD">
            <w:r>
              <w:rPr>
                <w:sz w:val="20"/>
              </w:rPr>
              <w:t>–</w:t>
            </w:r>
          </w:p>
        </w:tc>
        <w:tc>
          <w:tcPr>
            <w:tcW w:w="1224" w:type="dxa"/>
          </w:tcPr>
          <w:p w14:paraId="2F2BEB84" w14:textId="77777777" w:rsidR="007E138F" w:rsidRDefault="004B2EAD">
            <w:r>
              <w:rPr>
                <w:sz w:val="20"/>
              </w:rPr>
              <w:t>Hiển thị</w:t>
            </w:r>
          </w:p>
        </w:tc>
        <w:tc>
          <w:tcPr>
            <w:tcW w:w="4032" w:type="dxa"/>
          </w:tcPr>
          <w:p w14:paraId="42F6E405" w14:textId="77777777" w:rsidR="007E138F" w:rsidRDefault="004B2EAD">
            <w:r>
              <w:rPr>
                <w:sz w:val="20"/>
              </w:rPr>
              <w:t>Hiện ngay khi vào màn và trong lúc nạp lại dữ liệu.</w:t>
            </w:r>
          </w:p>
        </w:tc>
      </w:tr>
    </w:tbl>
    <w:p w14:paraId="6A30353E" w14:textId="77777777" w:rsidR="007E138F" w:rsidRDefault="007E138F"/>
    <w:p w14:paraId="567789B4" w14:textId="77777777" w:rsidR="007E138F" w:rsidRDefault="004B2EAD">
      <w:r>
        <w:t>2.1.4 Danh sách event và xử lý event</w:t>
      </w:r>
    </w:p>
    <w:tbl>
      <w:tblPr>
        <w:tblStyle w:val="TableGrid"/>
        <w:tblW w:w="0" w:type="auto"/>
        <w:jc w:val="center"/>
        <w:tblLook w:val="04A0" w:firstRow="1" w:lastRow="0" w:firstColumn="1" w:lastColumn="0" w:noHBand="0" w:noVBand="1"/>
      </w:tblPr>
      <w:tblGrid>
        <w:gridCol w:w="595"/>
        <w:gridCol w:w="2175"/>
        <w:gridCol w:w="1256"/>
        <w:gridCol w:w="4830"/>
      </w:tblGrid>
      <w:tr w:rsidR="007E138F" w14:paraId="4447D9BA" w14:textId="77777777">
        <w:trPr>
          <w:jc w:val="center"/>
        </w:trPr>
        <w:tc>
          <w:tcPr>
            <w:tcW w:w="576" w:type="dxa"/>
          </w:tcPr>
          <w:p w14:paraId="42EA93BC" w14:textId="77777777" w:rsidR="007E138F" w:rsidRDefault="004B2EAD">
            <w:r>
              <w:rPr>
                <w:b/>
                <w:sz w:val="20"/>
              </w:rPr>
              <w:t>STT</w:t>
            </w:r>
          </w:p>
        </w:tc>
        <w:tc>
          <w:tcPr>
            <w:tcW w:w="2304" w:type="dxa"/>
          </w:tcPr>
          <w:p w14:paraId="3C3268DE" w14:textId="77777777" w:rsidR="007E138F" w:rsidRDefault="004B2EAD">
            <w:r>
              <w:rPr>
                <w:b/>
                <w:sz w:val="20"/>
              </w:rPr>
              <w:t>Event</w:t>
            </w:r>
          </w:p>
        </w:tc>
        <w:tc>
          <w:tcPr>
            <w:tcW w:w="1296" w:type="dxa"/>
          </w:tcPr>
          <w:p w14:paraId="74EDD0C1" w14:textId="77777777" w:rsidR="007E138F" w:rsidRDefault="004B2EAD">
            <w:r>
              <w:rPr>
                <w:b/>
                <w:sz w:val="20"/>
              </w:rPr>
              <w:t>Loại event</w:t>
            </w:r>
          </w:p>
        </w:tc>
        <w:tc>
          <w:tcPr>
            <w:tcW w:w="5184" w:type="dxa"/>
          </w:tcPr>
          <w:p w14:paraId="626E8096" w14:textId="77777777" w:rsidR="007E138F" w:rsidRDefault="004B2EAD">
            <w:r>
              <w:rPr>
                <w:b/>
                <w:sz w:val="20"/>
              </w:rPr>
              <w:t>Xử lý event</w:t>
            </w:r>
          </w:p>
        </w:tc>
      </w:tr>
      <w:tr w:rsidR="007E138F" w14:paraId="1752C4F6" w14:textId="77777777">
        <w:trPr>
          <w:jc w:val="center"/>
        </w:trPr>
        <w:tc>
          <w:tcPr>
            <w:tcW w:w="576" w:type="dxa"/>
          </w:tcPr>
          <w:p w14:paraId="1378893E" w14:textId="77777777" w:rsidR="007E138F" w:rsidRDefault="004B2EAD">
            <w:r>
              <w:rPr>
                <w:sz w:val="20"/>
              </w:rPr>
              <w:t>1</w:t>
            </w:r>
          </w:p>
        </w:tc>
        <w:tc>
          <w:tcPr>
            <w:tcW w:w="2304" w:type="dxa"/>
          </w:tcPr>
          <w:p w14:paraId="1235CCBE" w14:textId="77777777" w:rsidR="007E138F" w:rsidRDefault="004B2EAD">
            <w:r>
              <w:rPr>
                <w:sz w:val="20"/>
              </w:rPr>
              <w:t>Mở màn hình</w:t>
            </w:r>
          </w:p>
        </w:tc>
        <w:tc>
          <w:tcPr>
            <w:tcW w:w="1296" w:type="dxa"/>
          </w:tcPr>
          <w:p w14:paraId="34FC57DC" w14:textId="77777777" w:rsidR="007E138F" w:rsidRDefault="004B2EAD">
            <w:r>
              <w:rPr>
                <w:sz w:val="20"/>
              </w:rPr>
              <w:t>System</w:t>
            </w:r>
          </w:p>
        </w:tc>
        <w:tc>
          <w:tcPr>
            <w:tcW w:w="5184" w:type="dxa"/>
          </w:tcPr>
          <w:p w14:paraId="4FC36DA9" w14:textId="77777777" w:rsidR="007E138F" w:rsidRDefault="004B2EAD">
            <w:r>
              <w:rPr>
                <w:sz w:val="20"/>
              </w:rPr>
              <w:t>Before:</w:t>
            </w:r>
            <w:r>
              <w:rPr>
                <w:sz w:val="20"/>
              </w:rPr>
              <w:br/>
              <w:t>– Xác định cấp quyền xem của người dùng theo thứ tự ưu tiên tổng công ty → công ty → chỉ phiếu liên quan tới mình.</w:t>
            </w:r>
            <w:r>
              <w:rPr>
                <w:sz w:val="20"/>
              </w:rPr>
              <w:br/>
              <w:t>During:</w:t>
            </w:r>
            <w:r>
              <w:rPr>
                <w:sz w:val="20"/>
              </w:rPr>
              <w:br/>
            </w:r>
            <w:r>
              <w:rPr>
                <w:sz w:val="20"/>
              </w:rPr>
              <w:lastRenderedPageBreak/>
              <w:t>– Áp phạm vi dữ liệu; người có quyền Quản lý giữ hàng được xem mọi phiếu thuộc công ty mình.</w:t>
            </w:r>
            <w:r>
              <w:rPr>
                <w:sz w:val="20"/>
              </w:rPr>
              <w:br/>
              <w:t>– Khôi phục bộ lọc đã lưu của người dùng nếu còn hiệu lực (10 phút).</w:t>
            </w:r>
            <w:r>
              <w:rPr>
                <w:sz w:val="20"/>
              </w:rPr>
              <w:br/>
              <w:t>After:</w:t>
            </w:r>
            <w:r>
              <w:rPr>
                <w:sz w:val="20"/>
              </w:rPr>
              <w:br/>
              <w:t>– Trả về trang 1, tổng số phiếu và danh sách trạng thái để đổ vào ô lọc.</w:t>
            </w:r>
          </w:p>
        </w:tc>
      </w:tr>
      <w:tr w:rsidR="007E138F" w14:paraId="688F3038" w14:textId="77777777">
        <w:trPr>
          <w:jc w:val="center"/>
        </w:trPr>
        <w:tc>
          <w:tcPr>
            <w:tcW w:w="576" w:type="dxa"/>
          </w:tcPr>
          <w:p w14:paraId="5D5ADFAA" w14:textId="77777777" w:rsidR="007E138F" w:rsidRDefault="004B2EAD">
            <w:r>
              <w:rPr>
                <w:sz w:val="20"/>
              </w:rPr>
              <w:lastRenderedPageBreak/>
              <w:t>2</w:t>
            </w:r>
          </w:p>
        </w:tc>
        <w:tc>
          <w:tcPr>
            <w:tcW w:w="2304" w:type="dxa"/>
          </w:tcPr>
          <w:p w14:paraId="024375D9" w14:textId="77777777" w:rsidR="007E138F" w:rsidRDefault="004B2EAD">
            <w:r>
              <w:rPr>
                <w:sz w:val="20"/>
              </w:rPr>
              <w:t>Bấm vào mã phiếu</w:t>
            </w:r>
          </w:p>
        </w:tc>
        <w:tc>
          <w:tcPr>
            <w:tcW w:w="1296" w:type="dxa"/>
          </w:tcPr>
          <w:p w14:paraId="710CA753" w14:textId="77777777" w:rsidR="007E138F" w:rsidRDefault="004B2EAD">
            <w:r>
              <w:rPr>
                <w:sz w:val="20"/>
              </w:rPr>
              <w:t>Click</w:t>
            </w:r>
          </w:p>
        </w:tc>
        <w:tc>
          <w:tcPr>
            <w:tcW w:w="5184" w:type="dxa"/>
          </w:tcPr>
          <w:p w14:paraId="0D7BFC6A" w14:textId="77777777" w:rsidR="007E138F" w:rsidRDefault="004B2EAD">
            <w:r>
              <w:rPr>
                <w:sz w:val="20"/>
              </w:rPr>
              <w:t>Before:</w:t>
            </w:r>
            <w:r>
              <w:rPr>
                <w:sz w:val="20"/>
              </w:rPr>
              <w:br/>
              <w:t>– Kiểm tra người dùng có được xem phiếu này không.</w:t>
            </w:r>
            <w:r>
              <w:rPr>
                <w:sz w:val="20"/>
              </w:rPr>
              <w:br/>
            </w:r>
            <w:r>
              <w:rPr>
                <w:sz w:val="20"/>
              </w:rPr>
              <w:t>– Nếu không → hệ thống báo không có quyền xem phiếu và không mở màn chi tiết.</w:t>
            </w:r>
            <w:r>
              <w:rPr>
                <w:sz w:val="20"/>
              </w:rPr>
              <w:br/>
              <w:t>After:</w:t>
            </w:r>
            <w:r>
              <w:rPr>
                <w:sz w:val="20"/>
              </w:rPr>
              <w:br/>
              <w:t>– Mở màn chi tiết của phiếu hủy.</w:t>
            </w:r>
          </w:p>
        </w:tc>
      </w:tr>
      <w:tr w:rsidR="007E138F" w14:paraId="1801239A" w14:textId="77777777">
        <w:trPr>
          <w:jc w:val="center"/>
        </w:trPr>
        <w:tc>
          <w:tcPr>
            <w:tcW w:w="576" w:type="dxa"/>
          </w:tcPr>
          <w:p w14:paraId="5839B9A5" w14:textId="77777777" w:rsidR="007E138F" w:rsidRDefault="004B2EAD">
            <w:r>
              <w:rPr>
                <w:sz w:val="20"/>
              </w:rPr>
              <w:t>3</w:t>
            </w:r>
          </w:p>
        </w:tc>
        <w:tc>
          <w:tcPr>
            <w:tcW w:w="2304" w:type="dxa"/>
          </w:tcPr>
          <w:p w14:paraId="3993DEF6" w14:textId="77777777" w:rsidR="007E138F" w:rsidRDefault="004B2EAD">
            <w:r>
              <w:rPr>
                <w:sz w:val="20"/>
              </w:rPr>
              <w:t>Bấm vào mã phiếu yêu cầu</w:t>
            </w:r>
          </w:p>
        </w:tc>
        <w:tc>
          <w:tcPr>
            <w:tcW w:w="1296" w:type="dxa"/>
          </w:tcPr>
          <w:p w14:paraId="78DD4C0B" w14:textId="77777777" w:rsidR="007E138F" w:rsidRDefault="004B2EAD">
            <w:r>
              <w:rPr>
                <w:sz w:val="20"/>
              </w:rPr>
              <w:t>Click</w:t>
            </w:r>
          </w:p>
        </w:tc>
        <w:tc>
          <w:tcPr>
            <w:tcW w:w="5184" w:type="dxa"/>
          </w:tcPr>
          <w:p w14:paraId="5CBB498A" w14:textId="77777777" w:rsidR="007E138F" w:rsidRDefault="004B2EAD">
            <w:r>
              <w:rPr>
                <w:sz w:val="20"/>
              </w:rPr>
              <w:t>After:</w:t>
            </w:r>
            <w:r>
              <w:rPr>
                <w:sz w:val="20"/>
              </w:rPr>
              <w:br/>
              <w:t>– Mở màn chi tiết của phiếu yêu cầu hủy hàng giữ đã sinh ra phiếu này.</w:t>
            </w:r>
          </w:p>
        </w:tc>
      </w:tr>
      <w:tr w:rsidR="007E138F" w14:paraId="3D032B29" w14:textId="77777777">
        <w:trPr>
          <w:jc w:val="center"/>
        </w:trPr>
        <w:tc>
          <w:tcPr>
            <w:tcW w:w="576" w:type="dxa"/>
          </w:tcPr>
          <w:p w14:paraId="7EBF9712" w14:textId="77777777" w:rsidR="007E138F" w:rsidRDefault="004B2EAD">
            <w:r>
              <w:rPr>
                <w:sz w:val="20"/>
              </w:rPr>
              <w:t>4</w:t>
            </w:r>
          </w:p>
        </w:tc>
        <w:tc>
          <w:tcPr>
            <w:tcW w:w="2304" w:type="dxa"/>
          </w:tcPr>
          <w:p w14:paraId="17137C5C" w14:textId="77777777" w:rsidR="007E138F" w:rsidRDefault="004B2EAD">
            <w:r>
              <w:rPr>
                <w:sz w:val="20"/>
              </w:rPr>
              <w:t>Bấm tiêu đề cột có mũi tên sắp xếp</w:t>
            </w:r>
          </w:p>
        </w:tc>
        <w:tc>
          <w:tcPr>
            <w:tcW w:w="1296" w:type="dxa"/>
          </w:tcPr>
          <w:p w14:paraId="6196A1C6" w14:textId="77777777" w:rsidR="007E138F" w:rsidRDefault="004B2EAD">
            <w:r>
              <w:rPr>
                <w:sz w:val="20"/>
              </w:rPr>
              <w:t>Click</w:t>
            </w:r>
          </w:p>
        </w:tc>
        <w:tc>
          <w:tcPr>
            <w:tcW w:w="5184" w:type="dxa"/>
          </w:tcPr>
          <w:p w14:paraId="6AC9064A" w14:textId="77777777" w:rsidR="007E138F" w:rsidRDefault="004B2EAD">
            <w:r>
              <w:rPr>
                <w:sz w:val="20"/>
              </w:rPr>
              <w:t>During:</w:t>
            </w:r>
            <w:r>
              <w:rPr>
                <w:sz w:val="20"/>
              </w:rPr>
              <w:br/>
              <w:t>– Chỉ ba cột Mã phiếu, Ngày tạo, Ngày cập nhật sắp xếp được.</w:t>
            </w:r>
            <w:r>
              <w:rPr>
                <w:sz w:val="20"/>
              </w:rPr>
              <w:br/>
              <w:t>After:</w:t>
            </w:r>
            <w:r>
              <w:rPr>
                <w:sz w:val="20"/>
              </w:rPr>
              <w:br/>
              <w:t>– Nạp lại danh sách từ trang 1 theo thứ tự mới, giữ nguyên bộ lọc.</w:t>
            </w:r>
          </w:p>
        </w:tc>
      </w:tr>
      <w:tr w:rsidR="007E138F" w14:paraId="777D7C1C" w14:textId="77777777">
        <w:trPr>
          <w:jc w:val="center"/>
        </w:trPr>
        <w:tc>
          <w:tcPr>
            <w:tcW w:w="576" w:type="dxa"/>
          </w:tcPr>
          <w:p w14:paraId="3D9B9B7C" w14:textId="77777777" w:rsidR="007E138F" w:rsidRDefault="004B2EAD">
            <w:r>
              <w:rPr>
                <w:sz w:val="20"/>
              </w:rPr>
              <w:t>5</w:t>
            </w:r>
          </w:p>
        </w:tc>
        <w:tc>
          <w:tcPr>
            <w:tcW w:w="2304" w:type="dxa"/>
          </w:tcPr>
          <w:p w14:paraId="15A8CADA" w14:textId="77777777" w:rsidR="007E138F" w:rsidRDefault="004B2EAD">
            <w:r>
              <w:rPr>
                <w:sz w:val="20"/>
              </w:rPr>
              <w:t>Bấm số trang / nút tiến lùi / đổi số dòng mỗi trang</w:t>
            </w:r>
          </w:p>
        </w:tc>
        <w:tc>
          <w:tcPr>
            <w:tcW w:w="1296" w:type="dxa"/>
          </w:tcPr>
          <w:p w14:paraId="077AC8C4" w14:textId="77777777" w:rsidR="007E138F" w:rsidRDefault="004B2EAD">
            <w:r>
              <w:rPr>
                <w:sz w:val="20"/>
              </w:rPr>
              <w:t>Click</w:t>
            </w:r>
          </w:p>
        </w:tc>
        <w:tc>
          <w:tcPr>
            <w:tcW w:w="5184" w:type="dxa"/>
          </w:tcPr>
          <w:p w14:paraId="0C74CA31" w14:textId="77777777" w:rsidR="007E138F" w:rsidRDefault="004B2EAD">
            <w:r>
              <w:rPr>
                <w:sz w:val="20"/>
              </w:rPr>
              <w:t>Before:</w:t>
            </w:r>
            <w:r>
              <w:rPr>
                <w:sz w:val="20"/>
              </w:rPr>
              <w:br/>
            </w:r>
            <w:r>
              <w:rPr>
                <w:sz w:val="20"/>
              </w:rPr>
              <w:t>– Giữ nguyên bộ lọc và thứ tự sắp xếp đang áp dụng.</w:t>
            </w:r>
            <w:r>
              <w:rPr>
                <w:sz w:val="20"/>
              </w:rPr>
              <w:br/>
              <w:t>After:</w:t>
            </w:r>
            <w:r>
              <w:rPr>
                <w:sz w:val="20"/>
              </w:rPr>
              <w:br/>
              <w:t>– Nạp lại dữ liệu trang mới; số thứ tự tiếp tục liên tục.</w:t>
            </w:r>
          </w:p>
        </w:tc>
      </w:tr>
    </w:tbl>
    <w:p w14:paraId="240F34DC" w14:textId="77777777" w:rsidR="007E138F" w:rsidRDefault="007E138F"/>
    <w:p w14:paraId="766BAAF8" w14:textId="77777777" w:rsidR="007E138F" w:rsidRDefault="004B2EAD">
      <w:pPr>
        <w:pStyle w:val="Heading3"/>
      </w:pPr>
      <w:bookmarkStart w:id="11" w:name="_Toc239840857"/>
      <w:r>
        <w:t>2.2 Tìm kiếm và lọc</w:t>
      </w:r>
      <w:bookmarkEnd w:id="11"/>
    </w:p>
    <w:p w14:paraId="1B8ADE23" w14:textId="77777777" w:rsidR="007E138F" w:rsidRDefault="004B2EAD">
      <w:r>
        <w:t>2.2.1 Giới thiệu</w:t>
      </w:r>
    </w:p>
    <w:p w14:paraId="3978A9E0" w14:textId="545A00E4" w:rsidR="007E138F" w:rsidRDefault="004B2EAD">
      <w:r>
        <w:t xml:space="preserve">Quy tắc chung: Áp dụng SRS Các quy tắc chung </w:t>
      </w:r>
      <w:hyperlink r:id="rId9" w:anchor="heading=h.uqrjgqo79fuq">
        <w:r>
          <w:rPr>
            <w:color w:val="1155CC"/>
            <w:u w:val="single"/>
          </w:rPr>
          <w:t>SRS_Các quy tắc chung_VN_1.0</w:t>
        </w:r>
      </w:hyperlink>
      <w:r>
        <w:t xml:space="preserve"> - Kịch bản tìm kiếm, Bộ lọc và Dropdown. Chỉ bổ sung các tiêu chí lọc riêng của màn Phiếu hủy hàng giữ tại phần mô tả chi tiết.</w:t>
      </w:r>
    </w:p>
    <w:tbl>
      <w:tblPr>
        <w:tblStyle w:val="TableGrid"/>
        <w:tblW w:w="0" w:type="auto"/>
        <w:jc w:val="center"/>
        <w:tblLook w:val="04A0" w:firstRow="1" w:lastRow="0" w:firstColumn="1" w:lastColumn="0" w:noHBand="0" w:noVBand="1"/>
      </w:tblPr>
      <w:tblGrid>
        <w:gridCol w:w="2160"/>
        <w:gridCol w:w="6480"/>
      </w:tblGrid>
      <w:tr w:rsidR="007E138F" w14:paraId="732B6C68" w14:textId="77777777">
        <w:trPr>
          <w:jc w:val="center"/>
        </w:trPr>
        <w:tc>
          <w:tcPr>
            <w:tcW w:w="2160" w:type="dxa"/>
          </w:tcPr>
          <w:p w14:paraId="6519C2F3" w14:textId="77777777" w:rsidR="007E138F" w:rsidRDefault="004B2EAD">
            <w:r>
              <w:rPr>
                <w:b/>
                <w:sz w:val="20"/>
              </w:rPr>
              <w:t>Mục</w:t>
            </w:r>
          </w:p>
        </w:tc>
        <w:tc>
          <w:tcPr>
            <w:tcW w:w="6480" w:type="dxa"/>
          </w:tcPr>
          <w:p w14:paraId="2858D68B" w14:textId="77777777" w:rsidR="007E138F" w:rsidRDefault="004B2EAD">
            <w:r>
              <w:rPr>
                <w:b/>
                <w:sz w:val="20"/>
              </w:rPr>
              <w:t>Nội dung</w:t>
            </w:r>
          </w:p>
        </w:tc>
      </w:tr>
      <w:tr w:rsidR="007E138F" w14:paraId="58DAB95A" w14:textId="77777777">
        <w:trPr>
          <w:jc w:val="center"/>
        </w:trPr>
        <w:tc>
          <w:tcPr>
            <w:tcW w:w="2160" w:type="dxa"/>
          </w:tcPr>
          <w:p w14:paraId="63EAD0C8" w14:textId="77777777" w:rsidR="007E138F" w:rsidRDefault="004B2EAD">
            <w:r>
              <w:rPr>
                <w:sz w:val="20"/>
              </w:rPr>
              <w:t>Tên chức năng</w:t>
            </w:r>
          </w:p>
        </w:tc>
        <w:tc>
          <w:tcPr>
            <w:tcW w:w="6480" w:type="dxa"/>
          </w:tcPr>
          <w:p w14:paraId="4258845D" w14:textId="77777777" w:rsidR="007E138F" w:rsidRDefault="004B2EAD">
            <w:r>
              <w:rPr>
                <w:sz w:val="20"/>
              </w:rPr>
              <w:t>Tìm kiếm và lọc danh sách phiếu hủy</w:t>
            </w:r>
          </w:p>
        </w:tc>
      </w:tr>
      <w:tr w:rsidR="007E138F" w14:paraId="057A142C" w14:textId="77777777">
        <w:trPr>
          <w:jc w:val="center"/>
        </w:trPr>
        <w:tc>
          <w:tcPr>
            <w:tcW w:w="2160" w:type="dxa"/>
          </w:tcPr>
          <w:p w14:paraId="5A059C2B" w14:textId="77777777" w:rsidR="007E138F" w:rsidRDefault="004B2EAD">
            <w:r>
              <w:rPr>
                <w:sz w:val="20"/>
              </w:rPr>
              <w:t>Mô tả</w:t>
            </w:r>
          </w:p>
        </w:tc>
        <w:tc>
          <w:tcPr>
            <w:tcW w:w="6480" w:type="dxa"/>
          </w:tcPr>
          <w:p w14:paraId="2444FBBC" w14:textId="77777777" w:rsidR="007E138F" w:rsidRDefault="004B2EAD">
            <w:r>
              <w:rPr>
                <w:sz w:val="20"/>
              </w:rPr>
              <w:t>Thu hẹp danh sách theo ô tìm nhanh và bảy tiêu chí lọc nâng cao.</w:t>
            </w:r>
          </w:p>
        </w:tc>
      </w:tr>
      <w:tr w:rsidR="007E138F" w14:paraId="2FC2C411" w14:textId="77777777">
        <w:trPr>
          <w:jc w:val="center"/>
        </w:trPr>
        <w:tc>
          <w:tcPr>
            <w:tcW w:w="2160" w:type="dxa"/>
          </w:tcPr>
          <w:p w14:paraId="37648A4A" w14:textId="77777777" w:rsidR="007E138F" w:rsidRDefault="004B2EAD">
            <w:r>
              <w:rPr>
                <w:sz w:val="20"/>
              </w:rPr>
              <w:t>Tác nhân</w:t>
            </w:r>
          </w:p>
        </w:tc>
        <w:tc>
          <w:tcPr>
            <w:tcW w:w="6480" w:type="dxa"/>
          </w:tcPr>
          <w:p w14:paraId="271A1C77" w14:textId="77777777" w:rsidR="007E138F" w:rsidRDefault="004B2EAD">
            <w:r>
              <w:rPr>
                <w:sz w:val="20"/>
              </w:rPr>
              <w:t>Người quản lý giữ hàng; Nhân viên kinh doanh; Người dùng đã đăng nhập</w:t>
            </w:r>
          </w:p>
        </w:tc>
      </w:tr>
      <w:tr w:rsidR="007E138F" w14:paraId="737364B3" w14:textId="77777777">
        <w:trPr>
          <w:jc w:val="center"/>
        </w:trPr>
        <w:tc>
          <w:tcPr>
            <w:tcW w:w="2160" w:type="dxa"/>
          </w:tcPr>
          <w:p w14:paraId="5DE89AEA" w14:textId="77777777" w:rsidR="007E138F" w:rsidRDefault="004B2EAD">
            <w:r>
              <w:rPr>
                <w:sz w:val="20"/>
              </w:rPr>
              <w:t>Điều kiện ban đầu</w:t>
            </w:r>
          </w:p>
        </w:tc>
        <w:tc>
          <w:tcPr>
            <w:tcW w:w="6480" w:type="dxa"/>
          </w:tcPr>
          <w:p w14:paraId="3F8BDB93" w14:textId="77777777" w:rsidR="007E138F" w:rsidRDefault="004B2EAD">
            <w:r>
              <w:rPr>
                <w:sz w:val="20"/>
              </w:rPr>
              <w:t>Đang ở màn danh sách Phiếu hủy hàng giữ.</w:t>
            </w:r>
          </w:p>
        </w:tc>
      </w:tr>
      <w:tr w:rsidR="007E138F" w14:paraId="36509D96" w14:textId="77777777">
        <w:trPr>
          <w:jc w:val="center"/>
        </w:trPr>
        <w:tc>
          <w:tcPr>
            <w:tcW w:w="2160" w:type="dxa"/>
          </w:tcPr>
          <w:p w14:paraId="2CEB201D" w14:textId="77777777" w:rsidR="007E138F" w:rsidRDefault="004B2EAD">
            <w:r>
              <w:rPr>
                <w:sz w:val="20"/>
              </w:rPr>
              <w:t>Dòng sự kiện chính</w:t>
            </w:r>
          </w:p>
        </w:tc>
        <w:tc>
          <w:tcPr>
            <w:tcW w:w="6480" w:type="dxa"/>
          </w:tcPr>
          <w:p w14:paraId="533BC064" w14:textId="77777777" w:rsidR="007E138F" w:rsidRDefault="004B2EAD">
            <w:r>
              <w:rPr>
                <w:sz w:val="20"/>
              </w:rPr>
              <w:t>1. Người dùng gõ vào ô tìm nhanh hoặc mở khu vực Tìm kiếm nâng cao.</w:t>
            </w:r>
            <w:r>
              <w:rPr>
                <w:sz w:val="20"/>
              </w:rPr>
              <w:br/>
              <w:t>2. Người dùng nhập / chọn các tiêu chí cần lọc.</w:t>
            </w:r>
            <w:r>
              <w:rPr>
                <w:sz w:val="20"/>
              </w:rPr>
              <w:br/>
              <w:t>3. Người dùng bấm Tìm kiếm.</w:t>
            </w:r>
            <w:r>
              <w:rPr>
                <w:sz w:val="20"/>
              </w:rPr>
              <w:br/>
            </w:r>
            <w:r>
              <w:rPr>
                <w:sz w:val="20"/>
              </w:rPr>
              <w:t>4. Hệ thống nạp lại danh sách từ trang 1 theo điều kiện lọc, trong phạm vi quyền.</w:t>
            </w:r>
          </w:p>
        </w:tc>
      </w:tr>
      <w:tr w:rsidR="007E138F" w14:paraId="6B05C683" w14:textId="77777777">
        <w:trPr>
          <w:jc w:val="center"/>
        </w:trPr>
        <w:tc>
          <w:tcPr>
            <w:tcW w:w="2160" w:type="dxa"/>
          </w:tcPr>
          <w:p w14:paraId="4DBA547D" w14:textId="77777777" w:rsidR="007E138F" w:rsidRDefault="004B2EAD">
            <w:r>
              <w:rPr>
                <w:sz w:val="20"/>
              </w:rPr>
              <w:t>Dòng sự kiện phụ</w:t>
            </w:r>
          </w:p>
        </w:tc>
        <w:tc>
          <w:tcPr>
            <w:tcW w:w="6480" w:type="dxa"/>
          </w:tcPr>
          <w:p w14:paraId="004826D1" w14:textId="77777777" w:rsidR="007E138F" w:rsidRDefault="004B2EAD">
            <w:r>
              <w:rPr>
                <w:sz w:val="20"/>
              </w:rPr>
              <w:t>• Bấm Làm mới → xóa toàn bộ điều kiện lọc và thứ tự sắp xếp rồi nạp lại danh sách.</w:t>
            </w:r>
            <w:r>
              <w:rPr>
                <w:sz w:val="20"/>
              </w:rPr>
              <w:br/>
              <w:t>• Đổi giá trị một ô lọc bất kỳ (trừ ô tìm nhanh) → hệ thống tự nạp lại, không cần bấm Tìm kiếm.</w:t>
            </w:r>
            <w:r>
              <w:rPr>
                <w:sz w:val="20"/>
              </w:rPr>
              <w:br/>
              <w:t>• Không có phiếu nào khớp → bảng hiện dòng “Không có dữ liệu phù hợp.”.</w:t>
            </w:r>
          </w:p>
        </w:tc>
      </w:tr>
    </w:tbl>
    <w:p w14:paraId="579D7E56" w14:textId="77777777" w:rsidR="007E138F" w:rsidRDefault="007E138F"/>
    <w:p w14:paraId="50047CF0" w14:textId="77777777" w:rsidR="007E138F" w:rsidRDefault="004B2EAD">
      <w:r>
        <w:lastRenderedPageBreak/>
        <w:t>2.2.2 Layout màn hình</w:t>
      </w:r>
    </w:p>
    <w:p w14:paraId="5739D8E8" w14:textId="77777777" w:rsidR="007E138F" w:rsidRDefault="004B2EAD">
      <w:r>
        <w:t>Đường dẫn màn hình:</w:t>
      </w:r>
    </w:p>
    <w:p w14:paraId="61430E53" w14:textId="77777777" w:rsidR="007E138F" w:rsidRDefault="004B2EAD">
      <w:r>
        <w:t>Menu: Phân hệ Tài chính =&gt; Giữ hàng =&gt; Phiếu hủy hàng giữ</w:t>
      </w:r>
    </w:p>
    <w:p w14:paraId="64898262" w14:textId="77777777" w:rsidR="007E138F" w:rsidRDefault="004B2EAD">
      <w:pPr>
        <w:jc w:val="center"/>
      </w:pPr>
      <w:r>
        <w:rPr>
          <w:noProof/>
        </w:rPr>
        <w:drawing>
          <wp:inline distT="0" distB="0" distL="0" distR="0" wp14:anchorId="24F653E4" wp14:editId="18FD1DA9">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2-bo-loc-nang-cao.png"/>
                    <pic:cNvPicPr/>
                  </pic:nvPicPr>
                  <pic:blipFill>
                    <a:blip r:embed="rId10"/>
                    <a:stretch>
                      <a:fillRect/>
                    </a:stretch>
                  </pic:blipFill>
                  <pic:spPr>
                    <a:xfrm>
                      <a:off x="0" y="0"/>
                      <a:ext cx="5669280" cy="3543300"/>
                    </a:xfrm>
                    <a:prstGeom prst="rect">
                      <a:avLst/>
                    </a:prstGeom>
                  </pic:spPr>
                </pic:pic>
              </a:graphicData>
            </a:graphic>
          </wp:inline>
        </w:drawing>
      </w:r>
    </w:p>
    <w:p w14:paraId="0A5BC997" w14:textId="77777777" w:rsidR="007E138F" w:rsidRDefault="004B2EAD">
      <w:pPr>
        <w:jc w:val="center"/>
      </w:pPr>
      <w:r>
        <w:rPr>
          <w:i/>
          <w:color w:val="64748B"/>
        </w:rPr>
        <w:t>Hình 3: Khu vực Tìm kiếm nâng cao đang mở</w:t>
      </w:r>
    </w:p>
    <w:p w14:paraId="7E514D1D" w14:textId="77777777" w:rsidR="007E138F" w:rsidRDefault="004B2EAD">
      <w:r>
        <w:t>2.2.3 Mô tả chi tiết giao diện</w:t>
      </w:r>
    </w:p>
    <w:tbl>
      <w:tblPr>
        <w:tblStyle w:val="TableGrid"/>
        <w:tblW w:w="0" w:type="auto"/>
        <w:jc w:val="center"/>
        <w:tblLook w:val="04A0" w:firstRow="1" w:lastRow="0" w:firstColumn="1" w:lastColumn="0" w:noHBand="0" w:noVBand="1"/>
      </w:tblPr>
      <w:tblGrid>
        <w:gridCol w:w="595"/>
        <w:gridCol w:w="1272"/>
        <w:gridCol w:w="1123"/>
        <w:gridCol w:w="924"/>
        <w:gridCol w:w="1239"/>
        <w:gridCol w:w="812"/>
        <w:gridCol w:w="961"/>
        <w:gridCol w:w="1930"/>
      </w:tblGrid>
      <w:tr w:rsidR="007E138F" w14:paraId="6264E69C" w14:textId="77777777">
        <w:trPr>
          <w:jc w:val="center"/>
        </w:trPr>
        <w:tc>
          <w:tcPr>
            <w:tcW w:w="576" w:type="dxa"/>
          </w:tcPr>
          <w:p w14:paraId="100858A2" w14:textId="77777777" w:rsidR="007E138F" w:rsidRDefault="004B2EAD">
            <w:r>
              <w:rPr>
                <w:b/>
                <w:sz w:val="20"/>
              </w:rPr>
              <w:t>STT</w:t>
            </w:r>
          </w:p>
        </w:tc>
        <w:tc>
          <w:tcPr>
            <w:tcW w:w="1728" w:type="dxa"/>
          </w:tcPr>
          <w:p w14:paraId="2B3D0583" w14:textId="77777777" w:rsidR="007E138F" w:rsidRDefault="004B2EAD">
            <w:r>
              <w:rPr>
                <w:b/>
                <w:sz w:val="20"/>
              </w:rPr>
              <w:t>Tên đối tượng</w:t>
            </w:r>
          </w:p>
        </w:tc>
        <w:tc>
          <w:tcPr>
            <w:tcW w:w="1152" w:type="dxa"/>
          </w:tcPr>
          <w:p w14:paraId="5F093114" w14:textId="77777777" w:rsidR="007E138F" w:rsidRDefault="004B2EAD">
            <w:r>
              <w:rPr>
                <w:b/>
                <w:sz w:val="20"/>
              </w:rPr>
              <w:t>Loại</w:t>
            </w:r>
          </w:p>
        </w:tc>
        <w:tc>
          <w:tcPr>
            <w:tcW w:w="1080" w:type="dxa"/>
          </w:tcPr>
          <w:p w14:paraId="7EACB8D5" w14:textId="77777777" w:rsidR="007E138F" w:rsidRDefault="004B2EAD">
            <w:r>
              <w:rPr>
                <w:b/>
                <w:sz w:val="20"/>
              </w:rPr>
              <w:t>Trạng thái</w:t>
            </w:r>
          </w:p>
        </w:tc>
        <w:tc>
          <w:tcPr>
            <w:tcW w:w="1224" w:type="dxa"/>
          </w:tcPr>
          <w:p w14:paraId="433BCB26" w14:textId="77777777" w:rsidR="007E138F" w:rsidRDefault="004B2EAD">
            <w:r>
              <w:rPr>
                <w:b/>
                <w:sz w:val="20"/>
              </w:rPr>
              <w:t>Phạm vi</w:t>
            </w:r>
          </w:p>
        </w:tc>
        <w:tc>
          <w:tcPr>
            <w:tcW w:w="864" w:type="dxa"/>
          </w:tcPr>
          <w:p w14:paraId="67ED4FBD" w14:textId="77777777" w:rsidR="007E138F" w:rsidRDefault="004B2EAD">
            <w:r>
              <w:rPr>
                <w:b/>
                <w:sz w:val="20"/>
              </w:rPr>
              <w:t>Bắt buộc</w:t>
            </w:r>
          </w:p>
        </w:tc>
        <w:tc>
          <w:tcPr>
            <w:tcW w:w="1224" w:type="dxa"/>
          </w:tcPr>
          <w:p w14:paraId="1618E4D2" w14:textId="77777777" w:rsidR="007E138F" w:rsidRDefault="004B2EAD">
            <w:r>
              <w:rPr>
                <w:b/>
                <w:sz w:val="20"/>
              </w:rPr>
              <w:t>Giá trị ban đầu</w:t>
            </w:r>
          </w:p>
        </w:tc>
        <w:tc>
          <w:tcPr>
            <w:tcW w:w="3168" w:type="dxa"/>
          </w:tcPr>
          <w:p w14:paraId="540F19FD" w14:textId="77777777" w:rsidR="007E138F" w:rsidRDefault="004B2EAD">
            <w:r>
              <w:rPr>
                <w:b/>
                <w:sz w:val="20"/>
              </w:rPr>
              <w:t>Mô tả</w:t>
            </w:r>
          </w:p>
        </w:tc>
      </w:tr>
      <w:tr w:rsidR="007E138F" w14:paraId="2424EE61" w14:textId="77777777">
        <w:trPr>
          <w:jc w:val="center"/>
        </w:trPr>
        <w:tc>
          <w:tcPr>
            <w:tcW w:w="576" w:type="dxa"/>
          </w:tcPr>
          <w:p w14:paraId="53EFD77F" w14:textId="77777777" w:rsidR="007E138F" w:rsidRDefault="004B2EAD">
            <w:r>
              <w:rPr>
                <w:sz w:val="20"/>
              </w:rPr>
              <w:t>1</w:t>
            </w:r>
          </w:p>
        </w:tc>
        <w:tc>
          <w:tcPr>
            <w:tcW w:w="1728" w:type="dxa"/>
          </w:tcPr>
          <w:p w14:paraId="332B0166" w14:textId="77777777" w:rsidR="007E138F" w:rsidRDefault="004B2EAD">
            <w:r>
              <w:rPr>
                <w:sz w:val="20"/>
              </w:rPr>
              <w:t>Ô tìm nhanh</w:t>
            </w:r>
          </w:p>
        </w:tc>
        <w:tc>
          <w:tcPr>
            <w:tcW w:w="1152" w:type="dxa"/>
          </w:tcPr>
          <w:p w14:paraId="13E16CDD" w14:textId="77777777" w:rsidR="007E138F" w:rsidRDefault="004B2EAD">
            <w:r>
              <w:rPr>
                <w:sz w:val="20"/>
              </w:rPr>
              <w:t>Textbox</w:t>
            </w:r>
          </w:p>
        </w:tc>
        <w:tc>
          <w:tcPr>
            <w:tcW w:w="1080" w:type="dxa"/>
          </w:tcPr>
          <w:p w14:paraId="4A1A26B6" w14:textId="77777777" w:rsidR="007E138F" w:rsidRDefault="004B2EAD">
            <w:r>
              <w:rPr>
                <w:sz w:val="20"/>
              </w:rPr>
              <w:t>Enable</w:t>
            </w:r>
          </w:p>
        </w:tc>
        <w:tc>
          <w:tcPr>
            <w:tcW w:w="1224" w:type="dxa"/>
          </w:tcPr>
          <w:p w14:paraId="684BF872" w14:textId="77777777" w:rsidR="007E138F" w:rsidRDefault="004B2EAD">
            <w:r>
              <w:rPr>
                <w:sz w:val="20"/>
              </w:rPr>
              <w:t>0–255 ký tự</w:t>
            </w:r>
          </w:p>
        </w:tc>
        <w:tc>
          <w:tcPr>
            <w:tcW w:w="864" w:type="dxa"/>
          </w:tcPr>
          <w:p w14:paraId="45870F92" w14:textId="77777777" w:rsidR="007E138F" w:rsidRDefault="004B2EAD">
            <w:r>
              <w:rPr>
                <w:sz w:val="20"/>
              </w:rPr>
              <w:t>Không</w:t>
            </w:r>
          </w:p>
        </w:tc>
        <w:tc>
          <w:tcPr>
            <w:tcW w:w="1224" w:type="dxa"/>
          </w:tcPr>
          <w:p w14:paraId="696D2BEE" w14:textId="77777777" w:rsidR="007E138F" w:rsidRDefault="004B2EAD">
            <w:r>
              <w:rPr>
                <w:sz w:val="20"/>
              </w:rPr>
              <w:t>Trống</w:t>
            </w:r>
          </w:p>
        </w:tc>
        <w:tc>
          <w:tcPr>
            <w:tcW w:w="3168" w:type="dxa"/>
          </w:tcPr>
          <w:p w14:paraId="1C3B25C6" w14:textId="77777777" w:rsidR="007E138F" w:rsidRDefault="004B2EAD">
            <w:r>
              <w:rPr>
                <w:sz w:val="20"/>
              </w:rPr>
              <w:t>Tìm đồng thời theo mã phiếu hủy, mã phiếu yêu cầu và tên người tạo. Chỉ áp dụng khi bấm Tìm kiếm.</w:t>
            </w:r>
          </w:p>
        </w:tc>
      </w:tr>
      <w:tr w:rsidR="007E138F" w14:paraId="21BD55A0" w14:textId="77777777">
        <w:trPr>
          <w:jc w:val="center"/>
        </w:trPr>
        <w:tc>
          <w:tcPr>
            <w:tcW w:w="576" w:type="dxa"/>
          </w:tcPr>
          <w:p w14:paraId="37D9C3B9" w14:textId="77777777" w:rsidR="007E138F" w:rsidRDefault="004B2EAD">
            <w:r>
              <w:rPr>
                <w:sz w:val="20"/>
              </w:rPr>
              <w:t>2</w:t>
            </w:r>
          </w:p>
        </w:tc>
        <w:tc>
          <w:tcPr>
            <w:tcW w:w="1728" w:type="dxa"/>
          </w:tcPr>
          <w:p w14:paraId="38366ACC" w14:textId="77777777" w:rsidR="007E138F" w:rsidRDefault="004B2EAD">
            <w:r>
              <w:rPr>
                <w:sz w:val="20"/>
              </w:rPr>
              <w:t>Nút Tìm kiếm</w:t>
            </w:r>
          </w:p>
        </w:tc>
        <w:tc>
          <w:tcPr>
            <w:tcW w:w="1152" w:type="dxa"/>
          </w:tcPr>
          <w:p w14:paraId="1AABDEBE" w14:textId="77777777" w:rsidR="007E138F" w:rsidRDefault="004B2EAD">
            <w:r>
              <w:rPr>
                <w:sz w:val="20"/>
              </w:rPr>
              <w:t>Button</w:t>
            </w:r>
          </w:p>
        </w:tc>
        <w:tc>
          <w:tcPr>
            <w:tcW w:w="1080" w:type="dxa"/>
          </w:tcPr>
          <w:p w14:paraId="4E8CCF34" w14:textId="77777777" w:rsidR="007E138F" w:rsidRDefault="004B2EAD">
            <w:r>
              <w:rPr>
                <w:sz w:val="20"/>
              </w:rPr>
              <w:t>Enable</w:t>
            </w:r>
          </w:p>
        </w:tc>
        <w:tc>
          <w:tcPr>
            <w:tcW w:w="1224" w:type="dxa"/>
          </w:tcPr>
          <w:p w14:paraId="0AF5CFDE" w14:textId="77777777" w:rsidR="007E138F" w:rsidRDefault="004B2EAD">
            <w:r>
              <w:rPr>
                <w:sz w:val="20"/>
              </w:rPr>
              <w:t>–</w:t>
            </w:r>
          </w:p>
        </w:tc>
        <w:tc>
          <w:tcPr>
            <w:tcW w:w="864" w:type="dxa"/>
          </w:tcPr>
          <w:p w14:paraId="13342030" w14:textId="77777777" w:rsidR="007E138F" w:rsidRDefault="004B2EAD">
            <w:r>
              <w:rPr>
                <w:sz w:val="20"/>
              </w:rPr>
              <w:t>–</w:t>
            </w:r>
          </w:p>
        </w:tc>
        <w:tc>
          <w:tcPr>
            <w:tcW w:w="1224" w:type="dxa"/>
          </w:tcPr>
          <w:p w14:paraId="51C38F2D" w14:textId="77777777" w:rsidR="007E138F" w:rsidRDefault="004B2EAD">
            <w:r>
              <w:rPr>
                <w:sz w:val="20"/>
              </w:rPr>
              <w:t>Hiển thị</w:t>
            </w:r>
          </w:p>
        </w:tc>
        <w:tc>
          <w:tcPr>
            <w:tcW w:w="3168" w:type="dxa"/>
          </w:tcPr>
          <w:p w14:paraId="5658A4F6" w14:textId="77777777" w:rsidR="007E138F" w:rsidRDefault="004B2EAD">
            <w:r>
              <w:rPr>
                <w:sz w:val="20"/>
              </w:rPr>
              <w:t>Áp dụng toàn bộ điều kiện lọc.</w:t>
            </w:r>
          </w:p>
        </w:tc>
      </w:tr>
      <w:tr w:rsidR="007E138F" w14:paraId="74928BA2" w14:textId="77777777">
        <w:trPr>
          <w:jc w:val="center"/>
        </w:trPr>
        <w:tc>
          <w:tcPr>
            <w:tcW w:w="576" w:type="dxa"/>
          </w:tcPr>
          <w:p w14:paraId="778A8FF2" w14:textId="77777777" w:rsidR="007E138F" w:rsidRDefault="004B2EAD">
            <w:r>
              <w:rPr>
                <w:sz w:val="20"/>
              </w:rPr>
              <w:t>3</w:t>
            </w:r>
          </w:p>
        </w:tc>
        <w:tc>
          <w:tcPr>
            <w:tcW w:w="1728" w:type="dxa"/>
          </w:tcPr>
          <w:p w14:paraId="19C1394B" w14:textId="77777777" w:rsidR="007E138F" w:rsidRDefault="004B2EAD">
            <w:r>
              <w:rPr>
                <w:sz w:val="20"/>
              </w:rPr>
              <w:t>Nút Làm mới</w:t>
            </w:r>
          </w:p>
        </w:tc>
        <w:tc>
          <w:tcPr>
            <w:tcW w:w="1152" w:type="dxa"/>
          </w:tcPr>
          <w:p w14:paraId="24BFA7D2" w14:textId="77777777" w:rsidR="007E138F" w:rsidRDefault="004B2EAD">
            <w:r>
              <w:rPr>
                <w:sz w:val="20"/>
              </w:rPr>
              <w:t>Button</w:t>
            </w:r>
          </w:p>
        </w:tc>
        <w:tc>
          <w:tcPr>
            <w:tcW w:w="1080" w:type="dxa"/>
          </w:tcPr>
          <w:p w14:paraId="6795F841" w14:textId="77777777" w:rsidR="007E138F" w:rsidRDefault="004B2EAD">
            <w:r>
              <w:rPr>
                <w:sz w:val="20"/>
              </w:rPr>
              <w:t>Enable</w:t>
            </w:r>
          </w:p>
        </w:tc>
        <w:tc>
          <w:tcPr>
            <w:tcW w:w="1224" w:type="dxa"/>
          </w:tcPr>
          <w:p w14:paraId="7F61D510" w14:textId="77777777" w:rsidR="007E138F" w:rsidRDefault="004B2EAD">
            <w:r>
              <w:rPr>
                <w:sz w:val="20"/>
              </w:rPr>
              <w:t>–</w:t>
            </w:r>
          </w:p>
        </w:tc>
        <w:tc>
          <w:tcPr>
            <w:tcW w:w="864" w:type="dxa"/>
          </w:tcPr>
          <w:p w14:paraId="6737C5E4" w14:textId="77777777" w:rsidR="007E138F" w:rsidRDefault="004B2EAD">
            <w:r>
              <w:rPr>
                <w:sz w:val="20"/>
              </w:rPr>
              <w:t>–</w:t>
            </w:r>
          </w:p>
        </w:tc>
        <w:tc>
          <w:tcPr>
            <w:tcW w:w="1224" w:type="dxa"/>
          </w:tcPr>
          <w:p w14:paraId="61AF9810" w14:textId="77777777" w:rsidR="007E138F" w:rsidRDefault="004B2EAD">
            <w:r>
              <w:rPr>
                <w:sz w:val="20"/>
              </w:rPr>
              <w:t>Hiển thị</w:t>
            </w:r>
          </w:p>
        </w:tc>
        <w:tc>
          <w:tcPr>
            <w:tcW w:w="3168" w:type="dxa"/>
          </w:tcPr>
          <w:p w14:paraId="28698EA8" w14:textId="77777777" w:rsidR="007E138F" w:rsidRDefault="004B2EAD">
            <w:r>
              <w:rPr>
                <w:sz w:val="20"/>
              </w:rPr>
              <w:t>Xóa hết điều kiện lọc và tự nạp lại danh sách.</w:t>
            </w:r>
          </w:p>
        </w:tc>
      </w:tr>
      <w:tr w:rsidR="007E138F" w14:paraId="12A1FD67" w14:textId="77777777">
        <w:trPr>
          <w:jc w:val="center"/>
        </w:trPr>
        <w:tc>
          <w:tcPr>
            <w:tcW w:w="576" w:type="dxa"/>
          </w:tcPr>
          <w:p w14:paraId="3503C66E" w14:textId="77777777" w:rsidR="007E138F" w:rsidRDefault="004B2EAD">
            <w:r>
              <w:rPr>
                <w:sz w:val="20"/>
              </w:rPr>
              <w:t>4</w:t>
            </w:r>
          </w:p>
        </w:tc>
        <w:tc>
          <w:tcPr>
            <w:tcW w:w="1728" w:type="dxa"/>
          </w:tcPr>
          <w:p w14:paraId="6CE0381C" w14:textId="77777777" w:rsidR="007E138F" w:rsidRDefault="004B2EAD">
            <w:r>
              <w:rPr>
                <w:sz w:val="20"/>
              </w:rPr>
              <w:t>Nút Tìm kiếm nâng cao</w:t>
            </w:r>
          </w:p>
        </w:tc>
        <w:tc>
          <w:tcPr>
            <w:tcW w:w="1152" w:type="dxa"/>
          </w:tcPr>
          <w:p w14:paraId="70D57551" w14:textId="77777777" w:rsidR="007E138F" w:rsidRDefault="004B2EAD">
            <w:r>
              <w:rPr>
                <w:sz w:val="20"/>
              </w:rPr>
              <w:t>Button</w:t>
            </w:r>
          </w:p>
        </w:tc>
        <w:tc>
          <w:tcPr>
            <w:tcW w:w="1080" w:type="dxa"/>
          </w:tcPr>
          <w:p w14:paraId="48029B09" w14:textId="77777777" w:rsidR="007E138F" w:rsidRDefault="004B2EAD">
            <w:r>
              <w:rPr>
                <w:sz w:val="20"/>
              </w:rPr>
              <w:t>Enable</w:t>
            </w:r>
          </w:p>
        </w:tc>
        <w:tc>
          <w:tcPr>
            <w:tcW w:w="1224" w:type="dxa"/>
          </w:tcPr>
          <w:p w14:paraId="270296CA" w14:textId="77777777" w:rsidR="007E138F" w:rsidRDefault="004B2EAD">
            <w:r>
              <w:rPr>
                <w:sz w:val="20"/>
              </w:rPr>
              <w:t>–</w:t>
            </w:r>
          </w:p>
        </w:tc>
        <w:tc>
          <w:tcPr>
            <w:tcW w:w="864" w:type="dxa"/>
          </w:tcPr>
          <w:p w14:paraId="295F9A27" w14:textId="77777777" w:rsidR="007E138F" w:rsidRDefault="004B2EAD">
            <w:r>
              <w:rPr>
                <w:sz w:val="20"/>
              </w:rPr>
              <w:t>–</w:t>
            </w:r>
          </w:p>
        </w:tc>
        <w:tc>
          <w:tcPr>
            <w:tcW w:w="1224" w:type="dxa"/>
          </w:tcPr>
          <w:p w14:paraId="53A98AAE" w14:textId="77777777" w:rsidR="007E138F" w:rsidRDefault="004B2EAD">
            <w:r>
              <w:rPr>
                <w:sz w:val="20"/>
              </w:rPr>
              <w:t>Hiển thị</w:t>
            </w:r>
          </w:p>
        </w:tc>
        <w:tc>
          <w:tcPr>
            <w:tcW w:w="3168" w:type="dxa"/>
          </w:tcPr>
          <w:p w14:paraId="2A3A1E1D" w14:textId="77777777" w:rsidR="007E138F" w:rsidRDefault="004B2EAD">
            <w:r>
              <w:rPr>
                <w:sz w:val="20"/>
              </w:rPr>
              <w:t>Đóng / mở khu vực lọc nâng cao.</w:t>
            </w:r>
          </w:p>
        </w:tc>
      </w:tr>
      <w:tr w:rsidR="007E138F" w14:paraId="4B26C0D6" w14:textId="77777777">
        <w:trPr>
          <w:jc w:val="center"/>
        </w:trPr>
        <w:tc>
          <w:tcPr>
            <w:tcW w:w="576" w:type="dxa"/>
          </w:tcPr>
          <w:p w14:paraId="6B831B1A" w14:textId="77777777" w:rsidR="007E138F" w:rsidRDefault="004B2EAD">
            <w:r>
              <w:rPr>
                <w:sz w:val="20"/>
              </w:rPr>
              <w:t>5</w:t>
            </w:r>
          </w:p>
        </w:tc>
        <w:tc>
          <w:tcPr>
            <w:tcW w:w="1728" w:type="dxa"/>
          </w:tcPr>
          <w:p w14:paraId="1FB3A79D" w14:textId="77777777" w:rsidR="007E138F" w:rsidRDefault="004B2EAD">
            <w:r>
              <w:rPr>
                <w:sz w:val="20"/>
              </w:rPr>
              <w:t>Nút Cài đặt bộ lọc</w:t>
            </w:r>
          </w:p>
        </w:tc>
        <w:tc>
          <w:tcPr>
            <w:tcW w:w="1152" w:type="dxa"/>
          </w:tcPr>
          <w:p w14:paraId="4A31EC8E" w14:textId="77777777" w:rsidR="007E138F" w:rsidRDefault="004B2EAD">
            <w:r>
              <w:rPr>
                <w:sz w:val="20"/>
              </w:rPr>
              <w:t>Button</w:t>
            </w:r>
          </w:p>
        </w:tc>
        <w:tc>
          <w:tcPr>
            <w:tcW w:w="1080" w:type="dxa"/>
          </w:tcPr>
          <w:p w14:paraId="784CD81A" w14:textId="77777777" w:rsidR="007E138F" w:rsidRDefault="004B2EAD">
            <w:r>
              <w:rPr>
                <w:sz w:val="20"/>
              </w:rPr>
              <w:t>Enable</w:t>
            </w:r>
          </w:p>
        </w:tc>
        <w:tc>
          <w:tcPr>
            <w:tcW w:w="1224" w:type="dxa"/>
          </w:tcPr>
          <w:p w14:paraId="370B5974" w14:textId="77777777" w:rsidR="007E138F" w:rsidRDefault="004B2EAD">
            <w:r>
              <w:rPr>
                <w:sz w:val="20"/>
              </w:rPr>
              <w:t>–</w:t>
            </w:r>
          </w:p>
        </w:tc>
        <w:tc>
          <w:tcPr>
            <w:tcW w:w="864" w:type="dxa"/>
          </w:tcPr>
          <w:p w14:paraId="4973824B" w14:textId="77777777" w:rsidR="007E138F" w:rsidRDefault="004B2EAD">
            <w:r>
              <w:rPr>
                <w:sz w:val="20"/>
              </w:rPr>
              <w:t>–</w:t>
            </w:r>
          </w:p>
        </w:tc>
        <w:tc>
          <w:tcPr>
            <w:tcW w:w="1224" w:type="dxa"/>
          </w:tcPr>
          <w:p w14:paraId="6F5A5833" w14:textId="77777777" w:rsidR="007E138F" w:rsidRDefault="004B2EAD">
            <w:r>
              <w:rPr>
                <w:sz w:val="20"/>
              </w:rPr>
              <w:t>Hiển thị</w:t>
            </w:r>
          </w:p>
        </w:tc>
        <w:tc>
          <w:tcPr>
            <w:tcW w:w="3168" w:type="dxa"/>
          </w:tcPr>
          <w:p w14:paraId="77F69E60" w14:textId="77777777" w:rsidR="007E138F" w:rsidRDefault="004B2EAD">
            <w:r>
              <w:rPr>
                <w:sz w:val="20"/>
              </w:rPr>
              <w:t>Mở cửa sổ chọn và sắp xếp các ô lọc.</w:t>
            </w:r>
          </w:p>
        </w:tc>
      </w:tr>
      <w:tr w:rsidR="007E138F" w14:paraId="745A2466" w14:textId="77777777">
        <w:trPr>
          <w:jc w:val="center"/>
        </w:trPr>
        <w:tc>
          <w:tcPr>
            <w:tcW w:w="576" w:type="dxa"/>
          </w:tcPr>
          <w:p w14:paraId="28C0A43D" w14:textId="77777777" w:rsidR="007E138F" w:rsidRDefault="004B2EAD">
            <w:r>
              <w:rPr>
                <w:sz w:val="20"/>
              </w:rPr>
              <w:lastRenderedPageBreak/>
              <w:t>6</w:t>
            </w:r>
          </w:p>
        </w:tc>
        <w:tc>
          <w:tcPr>
            <w:tcW w:w="1728" w:type="dxa"/>
          </w:tcPr>
          <w:p w14:paraId="0169917B" w14:textId="77777777" w:rsidR="007E138F" w:rsidRDefault="004B2EAD">
            <w:r>
              <w:rPr>
                <w:sz w:val="20"/>
              </w:rPr>
              <w:t>Ô lọc Trạng thái</w:t>
            </w:r>
          </w:p>
        </w:tc>
        <w:tc>
          <w:tcPr>
            <w:tcW w:w="1152" w:type="dxa"/>
          </w:tcPr>
          <w:p w14:paraId="49FEBC94" w14:textId="77777777" w:rsidR="007E138F" w:rsidRDefault="004B2EAD">
            <w:r>
              <w:rPr>
                <w:sz w:val="20"/>
              </w:rPr>
              <w:t>Dropdown</w:t>
            </w:r>
          </w:p>
        </w:tc>
        <w:tc>
          <w:tcPr>
            <w:tcW w:w="1080" w:type="dxa"/>
          </w:tcPr>
          <w:p w14:paraId="4C9549A4" w14:textId="77777777" w:rsidR="007E138F" w:rsidRDefault="004B2EAD">
            <w:r>
              <w:rPr>
                <w:sz w:val="20"/>
              </w:rPr>
              <w:t>Enable</w:t>
            </w:r>
          </w:p>
        </w:tc>
        <w:tc>
          <w:tcPr>
            <w:tcW w:w="1224" w:type="dxa"/>
          </w:tcPr>
          <w:p w14:paraId="1636EFA6" w14:textId="77777777" w:rsidR="007E138F" w:rsidRDefault="004B2EAD">
            <w:r>
              <w:rPr>
                <w:sz w:val="20"/>
              </w:rPr>
              <w:t>Danh sách 3 giá trị</w:t>
            </w:r>
          </w:p>
        </w:tc>
        <w:tc>
          <w:tcPr>
            <w:tcW w:w="864" w:type="dxa"/>
          </w:tcPr>
          <w:p w14:paraId="54946954" w14:textId="77777777" w:rsidR="007E138F" w:rsidRDefault="004B2EAD">
            <w:r>
              <w:rPr>
                <w:sz w:val="20"/>
              </w:rPr>
              <w:t>Không</w:t>
            </w:r>
          </w:p>
        </w:tc>
        <w:tc>
          <w:tcPr>
            <w:tcW w:w="1224" w:type="dxa"/>
          </w:tcPr>
          <w:p w14:paraId="5C9993EE" w14:textId="77777777" w:rsidR="007E138F" w:rsidRDefault="004B2EAD">
            <w:r>
              <w:rPr>
                <w:sz w:val="20"/>
              </w:rPr>
              <w:t>Trống</w:t>
            </w:r>
          </w:p>
        </w:tc>
        <w:tc>
          <w:tcPr>
            <w:tcW w:w="3168" w:type="dxa"/>
          </w:tcPr>
          <w:p w14:paraId="0ACCF831" w14:textId="77777777" w:rsidR="007E138F" w:rsidRDefault="004B2EAD">
            <w:r>
              <w:rPr>
                <w:sz w:val="20"/>
              </w:rPr>
              <w:t>Giá trị lấy từ hệ thống. Thực tế mọi phiếu đều là Đã đề nghị nên hai lựa chọn còn lại luôn cho kết quả rỗng; giữ đủ ba lựa chọn để khớp với hệ thống cũ.</w:t>
            </w:r>
          </w:p>
        </w:tc>
      </w:tr>
      <w:tr w:rsidR="007E138F" w14:paraId="30515E66" w14:textId="77777777">
        <w:trPr>
          <w:jc w:val="center"/>
        </w:trPr>
        <w:tc>
          <w:tcPr>
            <w:tcW w:w="576" w:type="dxa"/>
          </w:tcPr>
          <w:p w14:paraId="41334A86" w14:textId="77777777" w:rsidR="007E138F" w:rsidRDefault="004B2EAD">
            <w:r>
              <w:rPr>
                <w:sz w:val="20"/>
              </w:rPr>
              <w:t>7</w:t>
            </w:r>
          </w:p>
        </w:tc>
        <w:tc>
          <w:tcPr>
            <w:tcW w:w="1728" w:type="dxa"/>
          </w:tcPr>
          <w:p w14:paraId="67BEDF0D" w14:textId="77777777" w:rsidR="007E138F" w:rsidRDefault="004B2EAD">
            <w:r>
              <w:rPr>
                <w:sz w:val="20"/>
              </w:rPr>
              <w:t>Ô lọc Mã phiếu yêu cầu</w:t>
            </w:r>
          </w:p>
        </w:tc>
        <w:tc>
          <w:tcPr>
            <w:tcW w:w="1152" w:type="dxa"/>
          </w:tcPr>
          <w:p w14:paraId="207FF6E7" w14:textId="77777777" w:rsidR="007E138F" w:rsidRDefault="004B2EAD">
            <w:r>
              <w:rPr>
                <w:sz w:val="20"/>
              </w:rPr>
              <w:t>Textbox</w:t>
            </w:r>
          </w:p>
        </w:tc>
        <w:tc>
          <w:tcPr>
            <w:tcW w:w="1080" w:type="dxa"/>
          </w:tcPr>
          <w:p w14:paraId="682FB516" w14:textId="77777777" w:rsidR="007E138F" w:rsidRDefault="004B2EAD">
            <w:r>
              <w:rPr>
                <w:sz w:val="20"/>
              </w:rPr>
              <w:t>Enable</w:t>
            </w:r>
          </w:p>
        </w:tc>
        <w:tc>
          <w:tcPr>
            <w:tcW w:w="1224" w:type="dxa"/>
          </w:tcPr>
          <w:p w14:paraId="0942FD8A" w14:textId="77777777" w:rsidR="007E138F" w:rsidRDefault="004B2EAD">
            <w:r>
              <w:rPr>
                <w:sz w:val="20"/>
              </w:rPr>
              <w:t>0–255 ký tự</w:t>
            </w:r>
          </w:p>
        </w:tc>
        <w:tc>
          <w:tcPr>
            <w:tcW w:w="864" w:type="dxa"/>
          </w:tcPr>
          <w:p w14:paraId="6A0543DD" w14:textId="77777777" w:rsidR="007E138F" w:rsidRDefault="004B2EAD">
            <w:r>
              <w:rPr>
                <w:sz w:val="20"/>
              </w:rPr>
              <w:t>Không</w:t>
            </w:r>
          </w:p>
        </w:tc>
        <w:tc>
          <w:tcPr>
            <w:tcW w:w="1224" w:type="dxa"/>
          </w:tcPr>
          <w:p w14:paraId="67095FFB" w14:textId="77777777" w:rsidR="007E138F" w:rsidRDefault="004B2EAD">
            <w:r>
              <w:rPr>
                <w:sz w:val="20"/>
              </w:rPr>
              <w:t>Trống</w:t>
            </w:r>
          </w:p>
        </w:tc>
        <w:tc>
          <w:tcPr>
            <w:tcW w:w="3168" w:type="dxa"/>
          </w:tcPr>
          <w:p w14:paraId="6DB41332" w14:textId="77777777" w:rsidR="007E138F" w:rsidRDefault="004B2EAD">
            <w:r>
              <w:rPr>
                <w:sz w:val="20"/>
              </w:rPr>
              <w:t>Tìm gần đúng theo mã phiếu yêu cầu gốc.</w:t>
            </w:r>
          </w:p>
        </w:tc>
      </w:tr>
      <w:tr w:rsidR="007E138F" w14:paraId="137A06D5" w14:textId="77777777">
        <w:trPr>
          <w:jc w:val="center"/>
        </w:trPr>
        <w:tc>
          <w:tcPr>
            <w:tcW w:w="576" w:type="dxa"/>
          </w:tcPr>
          <w:p w14:paraId="3C9F44FF" w14:textId="77777777" w:rsidR="007E138F" w:rsidRDefault="004B2EAD">
            <w:r>
              <w:rPr>
                <w:sz w:val="20"/>
              </w:rPr>
              <w:t>8</w:t>
            </w:r>
          </w:p>
        </w:tc>
        <w:tc>
          <w:tcPr>
            <w:tcW w:w="1728" w:type="dxa"/>
          </w:tcPr>
          <w:p w14:paraId="4526D197" w14:textId="77777777" w:rsidR="007E138F" w:rsidRDefault="004B2EAD">
            <w:r>
              <w:rPr>
                <w:sz w:val="20"/>
              </w:rPr>
              <w:t>Ô lọc Người yêu cầu</w:t>
            </w:r>
          </w:p>
        </w:tc>
        <w:tc>
          <w:tcPr>
            <w:tcW w:w="1152" w:type="dxa"/>
          </w:tcPr>
          <w:p w14:paraId="7D43575B" w14:textId="77777777" w:rsidR="007E138F" w:rsidRDefault="004B2EAD">
            <w:r>
              <w:rPr>
                <w:sz w:val="20"/>
              </w:rPr>
              <w:t>Dropdown</w:t>
            </w:r>
          </w:p>
        </w:tc>
        <w:tc>
          <w:tcPr>
            <w:tcW w:w="1080" w:type="dxa"/>
          </w:tcPr>
          <w:p w14:paraId="1B7B4588" w14:textId="77777777" w:rsidR="007E138F" w:rsidRDefault="004B2EAD">
            <w:r>
              <w:rPr>
                <w:sz w:val="20"/>
              </w:rPr>
              <w:t>Enable</w:t>
            </w:r>
          </w:p>
        </w:tc>
        <w:tc>
          <w:tcPr>
            <w:tcW w:w="1224" w:type="dxa"/>
          </w:tcPr>
          <w:p w14:paraId="63273577" w14:textId="77777777" w:rsidR="007E138F" w:rsidRDefault="004B2EAD">
            <w:r>
              <w:rPr>
                <w:sz w:val="20"/>
              </w:rPr>
              <w:t>Danh sách nhân viên</w:t>
            </w:r>
          </w:p>
        </w:tc>
        <w:tc>
          <w:tcPr>
            <w:tcW w:w="864" w:type="dxa"/>
          </w:tcPr>
          <w:p w14:paraId="723B05DF" w14:textId="77777777" w:rsidR="007E138F" w:rsidRDefault="004B2EAD">
            <w:r>
              <w:rPr>
                <w:sz w:val="20"/>
              </w:rPr>
              <w:t>Không</w:t>
            </w:r>
          </w:p>
        </w:tc>
        <w:tc>
          <w:tcPr>
            <w:tcW w:w="1224" w:type="dxa"/>
          </w:tcPr>
          <w:p w14:paraId="5D5D2E93" w14:textId="77777777" w:rsidR="007E138F" w:rsidRDefault="004B2EAD">
            <w:r>
              <w:rPr>
                <w:sz w:val="20"/>
              </w:rPr>
              <w:t>Trống</w:t>
            </w:r>
          </w:p>
        </w:tc>
        <w:tc>
          <w:tcPr>
            <w:tcW w:w="3168" w:type="dxa"/>
          </w:tcPr>
          <w:p w14:paraId="5AD0B343" w14:textId="77777777" w:rsidR="007E138F" w:rsidRDefault="004B2EAD">
            <w:r>
              <w:rPr>
                <w:sz w:val="20"/>
              </w:rPr>
              <w:t>Lọc theo người lập phiếu yêu cầu gốc.</w:t>
            </w:r>
          </w:p>
        </w:tc>
      </w:tr>
      <w:tr w:rsidR="007E138F" w14:paraId="47FB7878" w14:textId="77777777">
        <w:trPr>
          <w:jc w:val="center"/>
        </w:trPr>
        <w:tc>
          <w:tcPr>
            <w:tcW w:w="576" w:type="dxa"/>
          </w:tcPr>
          <w:p w14:paraId="4B64C5A9" w14:textId="77777777" w:rsidR="007E138F" w:rsidRDefault="004B2EAD">
            <w:r>
              <w:rPr>
                <w:sz w:val="20"/>
              </w:rPr>
              <w:t>9</w:t>
            </w:r>
          </w:p>
        </w:tc>
        <w:tc>
          <w:tcPr>
            <w:tcW w:w="1728" w:type="dxa"/>
          </w:tcPr>
          <w:p w14:paraId="73FFCBA5" w14:textId="77777777" w:rsidR="007E138F" w:rsidRDefault="004B2EAD">
            <w:r>
              <w:rPr>
                <w:sz w:val="20"/>
              </w:rPr>
              <w:t>Ô lọc Người tạo</w:t>
            </w:r>
          </w:p>
        </w:tc>
        <w:tc>
          <w:tcPr>
            <w:tcW w:w="1152" w:type="dxa"/>
          </w:tcPr>
          <w:p w14:paraId="37345E52" w14:textId="77777777" w:rsidR="007E138F" w:rsidRDefault="004B2EAD">
            <w:r>
              <w:rPr>
                <w:sz w:val="20"/>
              </w:rPr>
              <w:t>Dropdown</w:t>
            </w:r>
          </w:p>
        </w:tc>
        <w:tc>
          <w:tcPr>
            <w:tcW w:w="1080" w:type="dxa"/>
          </w:tcPr>
          <w:p w14:paraId="6F13407C" w14:textId="77777777" w:rsidR="007E138F" w:rsidRDefault="004B2EAD">
            <w:r>
              <w:rPr>
                <w:sz w:val="20"/>
              </w:rPr>
              <w:t>Enable</w:t>
            </w:r>
          </w:p>
        </w:tc>
        <w:tc>
          <w:tcPr>
            <w:tcW w:w="1224" w:type="dxa"/>
          </w:tcPr>
          <w:p w14:paraId="509DC6F0" w14:textId="77777777" w:rsidR="007E138F" w:rsidRDefault="004B2EAD">
            <w:r>
              <w:rPr>
                <w:sz w:val="20"/>
              </w:rPr>
              <w:t>Danh sách nhân viên</w:t>
            </w:r>
          </w:p>
        </w:tc>
        <w:tc>
          <w:tcPr>
            <w:tcW w:w="864" w:type="dxa"/>
          </w:tcPr>
          <w:p w14:paraId="4FE5C29F" w14:textId="77777777" w:rsidR="007E138F" w:rsidRDefault="004B2EAD">
            <w:r>
              <w:rPr>
                <w:sz w:val="20"/>
              </w:rPr>
              <w:t>Không</w:t>
            </w:r>
          </w:p>
        </w:tc>
        <w:tc>
          <w:tcPr>
            <w:tcW w:w="1224" w:type="dxa"/>
          </w:tcPr>
          <w:p w14:paraId="3C683B02" w14:textId="77777777" w:rsidR="007E138F" w:rsidRDefault="004B2EAD">
            <w:r>
              <w:rPr>
                <w:sz w:val="20"/>
              </w:rPr>
              <w:t>Trống</w:t>
            </w:r>
          </w:p>
        </w:tc>
        <w:tc>
          <w:tcPr>
            <w:tcW w:w="3168" w:type="dxa"/>
          </w:tcPr>
          <w:p w14:paraId="05AC8F20" w14:textId="77777777" w:rsidR="007E138F" w:rsidRDefault="004B2EAD">
            <w:r>
              <w:rPr>
                <w:sz w:val="20"/>
              </w:rPr>
              <w:t>Lọc theo người lập phiếu hủy.</w:t>
            </w:r>
          </w:p>
        </w:tc>
      </w:tr>
      <w:tr w:rsidR="007E138F" w14:paraId="0AAE5C4B" w14:textId="77777777">
        <w:trPr>
          <w:jc w:val="center"/>
        </w:trPr>
        <w:tc>
          <w:tcPr>
            <w:tcW w:w="576" w:type="dxa"/>
          </w:tcPr>
          <w:p w14:paraId="15497621" w14:textId="77777777" w:rsidR="007E138F" w:rsidRDefault="004B2EAD">
            <w:r>
              <w:rPr>
                <w:sz w:val="20"/>
              </w:rPr>
              <w:t>10</w:t>
            </w:r>
          </w:p>
        </w:tc>
        <w:tc>
          <w:tcPr>
            <w:tcW w:w="1728" w:type="dxa"/>
          </w:tcPr>
          <w:p w14:paraId="3E457DFF" w14:textId="77777777" w:rsidR="007E138F" w:rsidRDefault="004B2EAD">
            <w:r>
              <w:rPr>
                <w:sz w:val="20"/>
              </w:rPr>
              <w:t>Ô lọc Tên/mã hàng hóa</w:t>
            </w:r>
          </w:p>
        </w:tc>
        <w:tc>
          <w:tcPr>
            <w:tcW w:w="1152" w:type="dxa"/>
          </w:tcPr>
          <w:p w14:paraId="0AFF6759" w14:textId="77777777" w:rsidR="007E138F" w:rsidRDefault="004B2EAD">
            <w:r>
              <w:rPr>
                <w:sz w:val="20"/>
              </w:rPr>
              <w:t>Textbox</w:t>
            </w:r>
          </w:p>
        </w:tc>
        <w:tc>
          <w:tcPr>
            <w:tcW w:w="1080" w:type="dxa"/>
          </w:tcPr>
          <w:p w14:paraId="032C6E4B" w14:textId="77777777" w:rsidR="007E138F" w:rsidRDefault="004B2EAD">
            <w:r>
              <w:rPr>
                <w:sz w:val="20"/>
              </w:rPr>
              <w:t>Enable</w:t>
            </w:r>
          </w:p>
        </w:tc>
        <w:tc>
          <w:tcPr>
            <w:tcW w:w="1224" w:type="dxa"/>
          </w:tcPr>
          <w:p w14:paraId="5A8FE61F" w14:textId="77777777" w:rsidR="007E138F" w:rsidRDefault="004B2EAD">
            <w:r>
              <w:rPr>
                <w:sz w:val="20"/>
              </w:rPr>
              <w:t>0–255 ký tự</w:t>
            </w:r>
          </w:p>
        </w:tc>
        <w:tc>
          <w:tcPr>
            <w:tcW w:w="864" w:type="dxa"/>
          </w:tcPr>
          <w:p w14:paraId="5D7C19EA" w14:textId="77777777" w:rsidR="007E138F" w:rsidRDefault="004B2EAD">
            <w:r>
              <w:rPr>
                <w:sz w:val="20"/>
              </w:rPr>
              <w:t>Không</w:t>
            </w:r>
          </w:p>
        </w:tc>
        <w:tc>
          <w:tcPr>
            <w:tcW w:w="1224" w:type="dxa"/>
          </w:tcPr>
          <w:p w14:paraId="7CFB1101" w14:textId="77777777" w:rsidR="007E138F" w:rsidRDefault="004B2EAD">
            <w:r>
              <w:rPr>
                <w:sz w:val="20"/>
              </w:rPr>
              <w:t>Trống</w:t>
            </w:r>
          </w:p>
        </w:tc>
        <w:tc>
          <w:tcPr>
            <w:tcW w:w="3168" w:type="dxa"/>
          </w:tcPr>
          <w:p w14:paraId="46C83BE3" w14:textId="77777777" w:rsidR="007E138F" w:rsidRDefault="004B2EAD">
            <w:r>
              <w:rPr>
                <w:sz w:val="20"/>
              </w:rPr>
              <w:t>Một ô tìm cả tên lẫn mã hàng hóa có trong chi tiết phiếu.</w:t>
            </w:r>
          </w:p>
        </w:tc>
      </w:tr>
      <w:tr w:rsidR="007E138F" w14:paraId="11B222D9" w14:textId="77777777">
        <w:trPr>
          <w:jc w:val="center"/>
        </w:trPr>
        <w:tc>
          <w:tcPr>
            <w:tcW w:w="576" w:type="dxa"/>
          </w:tcPr>
          <w:p w14:paraId="5E176124" w14:textId="77777777" w:rsidR="007E138F" w:rsidRDefault="004B2EAD">
            <w:r>
              <w:rPr>
                <w:sz w:val="20"/>
              </w:rPr>
              <w:t>11</w:t>
            </w:r>
          </w:p>
        </w:tc>
        <w:tc>
          <w:tcPr>
            <w:tcW w:w="1728" w:type="dxa"/>
          </w:tcPr>
          <w:p w14:paraId="41F68F40" w14:textId="77777777" w:rsidR="007E138F" w:rsidRDefault="004B2EAD">
            <w:r>
              <w:rPr>
                <w:sz w:val="20"/>
              </w:rPr>
              <w:t>Ô lọc Ngày tạo từ</w:t>
            </w:r>
          </w:p>
        </w:tc>
        <w:tc>
          <w:tcPr>
            <w:tcW w:w="1152" w:type="dxa"/>
          </w:tcPr>
          <w:p w14:paraId="2AE256AE" w14:textId="77777777" w:rsidR="007E138F" w:rsidRDefault="004B2EAD">
            <w:r>
              <w:rPr>
                <w:sz w:val="20"/>
              </w:rPr>
              <w:t>Datepicker</w:t>
            </w:r>
          </w:p>
        </w:tc>
        <w:tc>
          <w:tcPr>
            <w:tcW w:w="1080" w:type="dxa"/>
          </w:tcPr>
          <w:p w14:paraId="48240F2D" w14:textId="77777777" w:rsidR="007E138F" w:rsidRDefault="004B2EAD">
            <w:r>
              <w:rPr>
                <w:sz w:val="20"/>
              </w:rPr>
              <w:t>Enable</w:t>
            </w:r>
          </w:p>
        </w:tc>
        <w:tc>
          <w:tcPr>
            <w:tcW w:w="1224" w:type="dxa"/>
          </w:tcPr>
          <w:p w14:paraId="2A671381" w14:textId="77777777" w:rsidR="007E138F" w:rsidRDefault="004B2EAD">
            <w:r>
              <w:rPr>
                <w:sz w:val="20"/>
              </w:rPr>
              <w:t>dd/mm/yyyy</w:t>
            </w:r>
          </w:p>
        </w:tc>
        <w:tc>
          <w:tcPr>
            <w:tcW w:w="864" w:type="dxa"/>
          </w:tcPr>
          <w:p w14:paraId="4F6413C1" w14:textId="77777777" w:rsidR="007E138F" w:rsidRDefault="004B2EAD">
            <w:r>
              <w:rPr>
                <w:sz w:val="20"/>
              </w:rPr>
              <w:t>Không</w:t>
            </w:r>
          </w:p>
        </w:tc>
        <w:tc>
          <w:tcPr>
            <w:tcW w:w="1224" w:type="dxa"/>
          </w:tcPr>
          <w:p w14:paraId="4D56AF6D" w14:textId="77777777" w:rsidR="007E138F" w:rsidRDefault="004B2EAD">
            <w:r>
              <w:rPr>
                <w:sz w:val="20"/>
              </w:rPr>
              <w:t>Trống</w:t>
            </w:r>
          </w:p>
        </w:tc>
        <w:tc>
          <w:tcPr>
            <w:tcW w:w="3168" w:type="dxa"/>
          </w:tcPr>
          <w:p w14:paraId="1194BA0C" w14:textId="77777777" w:rsidR="007E138F" w:rsidRDefault="004B2EAD">
            <w:r>
              <w:rPr>
                <w:sz w:val="20"/>
              </w:rPr>
              <w:t>Lọc theo ngày tạo phiếu hủy.</w:t>
            </w:r>
          </w:p>
        </w:tc>
      </w:tr>
      <w:tr w:rsidR="007E138F" w14:paraId="724A644E" w14:textId="77777777">
        <w:trPr>
          <w:jc w:val="center"/>
        </w:trPr>
        <w:tc>
          <w:tcPr>
            <w:tcW w:w="576" w:type="dxa"/>
          </w:tcPr>
          <w:p w14:paraId="79EF930E" w14:textId="77777777" w:rsidR="007E138F" w:rsidRDefault="004B2EAD">
            <w:r>
              <w:rPr>
                <w:sz w:val="20"/>
              </w:rPr>
              <w:t>12</w:t>
            </w:r>
          </w:p>
        </w:tc>
        <w:tc>
          <w:tcPr>
            <w:tcW w:w="1728" w:type="dxa"/>
          </w:tcPr>
          <w:p w14:paraId="76E97113" w14:textId="77777777" w:rsidR="007E138F" w:rsidRDefault="004B2EAD">
            <w:r>
              <w:rPr>
                <w:sz w:val="20"/>
              </w:rPr>
              <w:t>Ô lọc Ngày tạo đến</w:t>
            </w:r>
          </w:p>
        </w:tc>
        <w:tc>
          <w:tcPr>
            <w:tcW w:w="1152" w:type="dxa"/>
          </w:tcPr>
          <w:p w14:paraId="74A3E2CE" w14:textId="77777777" w:rsidR="007E138F" w:rsidRDefault="004B2EAD">
            <w:r>
              <w:rPr>
                <w:sz w:val="20"/>
              </w:rPr>
              <w:t>Datepicker</w:t>
            </w:r>
          </w:p>
        </w:tc>
        <w:tc>
          <w:tcPr>
            <w:tcW w:w="1080" w:type="dxa"/>
          </w:tcPr>
          <w:p w14:paraId="4E40F13F" w14:textId="77777777" w:rsidR="007E138F" w:rsidRDefault="004B2EAD">
            <w:r>
              <w:rPr>
                <w:sz w:val="20"/>
              </w:rPr>
              <w:t>Enable</w:t>
            </w:r>
          </w:p>
        </w:tc>
        <w:tc>
          <w:tcPr>
            <w:tcW w:w="1224" w:type="dxa"/>
          </w:tcPr>
          <w:p w14:paraId="2C73D3D5" w14:textId="77777777" w:rsidR="007E138F" w:rsidRDefault="004B2EAD">
            <w:r>
              <w:rPr>
                <w:sz w:val="20"/>
              </w:rPr>
              <w:t>dd/mm/yyyy</w:t>
            </w:r>
          </w:p>
        </w:tc>
        <w:tc>
          <w:tcPr>
            <w:tcW w:w="864" w:type="dxa"/>
          </w:tcPr>
          <w:p w14:paraId="729252F7" w14:textId="77777777" w:rsidR="007E138F" w:rsidRDefault="004B2EAD">
            <w:r>
              <w:rPr>
                <w:sz w:val="20"/>
              </w:rPr>
              <w:t>Không</w:t>
            </w:r>
          </w:p>
        </w:tc>
        <w:tc>
          <w:tcPr>
            <w:tcW w:w="1224" w:type="dxa"/>
          </w:tcPr>
          <w:p w14:paraId="7285BD98" w14:textId="77777777" w:rsidR="007E138F" w:rsidRDefault="004B2EAD">
            <w:r>
              <w:rPr>
                <w:sz w:val="20"/>
              </w:rPr>
              <w:t>Trống</w:t>
            </w:r>
          </w:p>
        </w:tc>
        <w:tc>
          <w:tcPr>
            <w:tcW w:w="3168" w:type="dxa"/>
          </w:tcPr>
          <w:p w14:paraId="0FC777C4" w14:textId="77777777" w:rsidR="007E138F" w:rsidRDefault="004B2EAD">
            <w:r>
              <w:rPr>
                <w:sz w:val="20"/>
              </w:rPr>
              <w:t>Lọc theo ngày tạo phiếu hủy.</w:t>
            </w:r>
          </w:p>
        </w:tc>
      </w:tr>
    </w:tbl>
    <w:p w14:paraId="2AF6F6D4" w14:textId="77777777" w:rsidR="007E138F" w:rsidRDefault="007E138F"/>
    <w:p w14:paraId="5F67EB78" w14:textId="77777777" w:rsidR="007E138F" w:rsidRDefault="004B2EAD">
      <w:r>
        <w:t>2.2.4 Danh sách event và xử lý event</w:t>
      </w:r>
    </w:p>
    <w:tbl>
      <w:tblPr>
        <w:tblStyle w:val="TableGrid"/>
        <w:tblW w:w="0" w:type="auto"/>
        <w:jc w:val="center"/>
        <w:tblLook w:val="04A0" w:firstRow="1" w:lastRow="0" w:firstColumn="1" w:lastColumn="0" w:noHBand="0" w:noVBand="1"/>
      </w:tblPr>
      <w:tblGrid>
        <w:gridCol w:w="595"/>
        <w:gridCol w:w="2172"/>
        <w:gridCol w:w="1257"/>
        <w:gridCol w:w="4832"/>
      </w:tblGrid>
      <w:tr w:rsidR="007E138F" w14:paraId="697F5475" w14:textId="77777777">
        <w:trPr>
          <w:jc w:val="center"/>
        </w:trPr>
        <w:tc>
          <w:tcPr>
            <w:tcW w:w="576" w:type="dxa"/>
          </w:tcPr>
          <w:p w14:paraId="30C14D3C" w14:textId="77777777" w:rsidR="007E138F" w:rsidRDefault="004B2EAD">
            <w:r>
              <w:rPr>
                <w:b/>
                <w:sz w:val="20"/>
              </w:rPr>
              <w:t>STT</w:t>
            </w:r>
          </w:p>
        </w:tc>
        <w:tc>
          <w:tcPr>
            <w:tcW w:w="2304" w:type="dxa"/>
          </w:tcPr>
          <w:p w14:paraId="02BCCD31" w14:textId="77777777" w:rsidR="007E138F" w:rsidRDefault="004B2EAD">
            <w:r>
              <w:rPr>
                <w:b/>
                <w:sz w:val="20"/>
              </w:rPr>
              <w:t>Event</w:t>
            </w:r>
          </w:p>
        </w:tc>
        <w:tc>
          <w:tcPr>
            <w:tcW w:w="1296" w:type="dxa"/>
          </w:tcPr>
          <w:p w14:paraId="201894D7" w14:textId="77777777" w:rsidR="007E138F" w:rsidRDefault="004B2EAD">
            <w:r>
              <w:rPr>
                <w:b/>
                <w:sz w:val="20"/>
              </w:rPr>
              <w:t>Loại event</w:t>
            </w:r>
          </w:p>
        </w:tc>
        <w:tc>
          <w:tcPr>
            <w:tcW w:w="5184" w:type="dxa"/>
          </w:tcPr>
          <w:p w14:paraId="6A12ACE2" w14:textId="77777777" w:rsidR="007E138F" w:rsidRDefault="004B2EAD">
            <w:r>
              <w:rPr>
                <w:b/>
                <w:sz w:val="20"/>
              </w:rPr>
              <w:t>Xử lý event</w:t>
            </w:r>
          </w:p>
        </w:tc>
      </w:tr>
      <w:tr w:rsidR="007E138F" w14:paraId="2E753455" w14:textId="77777777">
        <w:trPr>
          <w:jc w:val="center"/>
        </w:trPr>
        <w:tc>
          <w:tcPr>
            <w:tcW w:w="576" w:type="dxa"/>
          </w:tcPr>
          <w:p w14:paraId="54D7FE18" w14:textId="77777777" w:rsidR="007E138F" w:rsidRDefault="004B2EAD">
            <w:r>
              <w:rPr>
                <w:sz w:val="20"/>
              </w:rPr>
              <w:t>1</w:t>
            </w:r>
          </w:p>
        </w:tc>
        <w:tc>
          <w:tcPr>
            <w:tcW w:w="2304" w:type="dxa"/>
          </w:tcPr>
          <w:p w14:paraId="7D3BC6A4" w14:textId="77777777" w:rsidR="007E138F" w:rsidRDefault="004B2EAD">
            <w:r>
              <w:rPr>
                <w:sz w:val="20"/>
              </w:rPr>
              <w:t>Bấm Tìm kiếm</w:t>
            </w:r>
          </w:p>
        </w:tc>
        <w:tc>
          <w:tcPr>
            <w:tcW w:w="1296" w:type="dxa"/>
          </w:tcPr>
          <w:p w14:paraId="79407F4E" w14:textId="77777777" w:rsidR="007E138F" w:rsidRDefault="004B2EAD">
            <w:r>
              <w:rPr>
                <w:sz w:val="20"/>
              </w:rPr>
              <w:t>Click</w:t>
            </w:r>
          </w:p>
        </w:tc>
        <w:tc>
          <w:tcPr>
            <w:tcW w:w="5184" w:type="dxa"/>
          </w:tcPr>
          <w:p w14:paraId="3A60CBBF" w14:textId="77777777" w:rsidR="007E138F" w:rsidRDefault="004B2EAD">
            <w:r>
              <w:rPr>
                <w:sz w:val="20"/>
              </w:rPr>
              <w:t>During:</w:t>
            </w:r>
            <w:r>
              <w:rPr>
                <w:sz w:val="20"/>
              </w:rPr>
              <w:br/>
              <w:t>– Gom toàn bộ điều kiện đang nhập, kể cả ô tìm nhanh.</w:t>
            </w:r>
            <w:r>
              <w:rPr>
                <w:sz w:val="20"/>
              </w:rPr>
              <w:br/>
              <w:t>After:</w:t>
            </w:r>
            <w:r>
              <w:rPr>
                <w:sz w:val="20"/>
              </w:rPr>
              <w:br/>
              <w:t>– Nạp lại danh sách từ trang 1; ô “Hiển thị a–b / N” cập nhật theo kết quả mới.</w:t>
            </w:r>
          </w:p>
        </w:tc>
      </w:tr>
      <w:tr w:rsidR="007E138F" w14:paraId="31D20391" w14:textId="77777777">
        <w:trPr>
          <w:jc w:val="center"/>
        </w:trPr>
        <w:tc>
          <w:tcPr>
            <w:tcW w:w="576" w:type="dxa"/>
          </w:tcPr>
          <w:p w14:paraId="61656177" w14:textId="77777777" w:rsidR="007E138F" w:rsidRDefault="004B2EAD">
            <w:r>
              <w:rPr>
                <w:sz w:val="20"/>
              </w:rPr>
              <w:t>2</w:t>
            </w:r>
          </w:p>
        </w:tc>
        <w:tc>
          <w:tcPr>
            <w:tcW w:w="2304" w:type="dxa"/>
          </w:tcPr>
          <w:p w14:paraId="0959021A" w14:textId="77777777" w:rsidR="007E138F" w:rsidRDefault="004B2EAD">
            <w:r>
              <w:rPr>
                <w:sz w:val="20"/>
              </w:rPr>
              <w:t>Đổi giá trị một ô lọc nâng cao</w:t>
            </w:r>
          </w:p>
        </w:tc>
        <w:tc>
          <w:tcPr>
            <w:tcW w:w="1296" w:type="dxa"/>
          </w:tcPr>
          <w:p w14:paraId="36B25A31" w14:textId="77777777" w:rsidR="007E138F" w:rsidRDefault="004B2EAD">
            <w:r>
              <w:rPr>
                <w:sz w:val="20"/>
              </w:rPr>
              <w:t>Change</w:t>
            </w:r>
          </w:p>
        </w:tc>
        <w:tc>
          <w:tcPr>
            <w:tcW w:w="5184" w:type="dxa"/>
          </w:tcPr>
          <w:p w14:paraId="733ACCDC" w14:textId="77777777" w:rsidR="007E138F" w:rsidRDefault="004B2EAD">
            <w:r>
              <w:rPr>
                <w:sz w:val="20"/>
              </w:rPr>
              <w:t>After:</w:t>
            </w:r>
            <w:r>
              <w:rPr>
                <w:sz w:val="20"/>
              </w:rPr>
              <w:br/>
              <w:t>– Tự nạp lại danh sách từ trang 1, không cần bấm Tìm kiếm.</w:t>
            </w:r>
          </w:p>
        </w:tc>
      </w:tr>
      <w:tr w:rsidR="007E138F" w14:paraId="1E5CE2EB" w14:textId="77777777">
        <w:trPr>
          <w:jc w:val="center"/>
        </w:trPr>
        <w:tc>
          <w:tcPr>
            <w:tcW w:w="576" w:type="dxa"/>
          </w:tcPr>
          <w:p w14:paraId="60DF9E07" w14:textId="77777777" w:rsidR="007E138F" w:rsidRDefault="004B2EAD">
            <w:r>
              <w:rPr>
                <w:sz w:val="20"/>
              </w:rPr>
              <w:t>3</w:t>
            </w:r>
          </w:p>
        </w:tc>
        <w:tc>
          <w:tcPr>
            <w:tcW w:w="2304" w:type="dxa"/>
          </w:tcPr>
          <w:p w14:paraId="7DBE4FE6" w14:textId="77777777" w:rsidR="007E138F" w:rsidRDefault="004B2EAD">
            <w:r>
              <w:rPr>
                <w:sz w:val="20"/>
              </w:rPr>
              <w:t>Bấm Làm mới</w:t>
            </w:r>
          </w:p>
        </w:tc>
        <w:tc>
          <w:tcPr>
            <w:tcW w:w="1296" w:type="dxa"/>
          </w:tcPr>
          <w:p w14:paraId="090C3733" w14:textId="77777777" w:rsidR="007E138F" w:rsidRDefault="004B2EAD">
            <w:r>
              <w:rPr>
                <w:sz w:val="20"/>
              </w:rPr>
              <w:t>Click</w:t>
            </w:r>
          </w:p>
        </w:tc>
        <w:tc>
          <w:tcPr>
            <w:tcW w:w="5184" w:type="dxa"/>
          </w:tcPr>
          <w:p w14:paraId="34AE50C2" w14:textId="77777777" w:rsidR="007E138F" w:rsidRDefault="004B2EAD">
            <w:r>
              <w:rPr>
                <w:sz w:val="20"/>
              </w:rPr>
              <w:t>During:</w:t>
            </w:r>
            <w:r>
              <w:rPr>
                <w:sz w:val="20"/>
              </w:rPr>
              <w:br/>
              <w:t>– Xóa toàn bộ điều kiện lọc và thứ tự sắp xếp.</w:t>
            </w:r>
            <w:r>
              <w:rPr>
                <w:sz w:val="20"/>
              </w:rPr>
              <w:br/>
              <w:t>After:</w:t>
            </w:r>
            <w:r>
              <w:rPr>
                <w:sz w:val="20"/>
              </w:rPr>
              <w:br/>
            </w:r>
            <w:r>
              <w:rPr>
                <w:sz w:val="20"/>
              </w:rPr>
              <w:t>– Nạp lại danh sách mặc định từ trang 1.</w:t>
            </w:r>
          </w:p>
        </w:tc>
      </w:tr>
      <w:tr w:rsidR="007E138F" w14:paraId="4FED42A4" w14:textId="77777777">
        <w:trPr>
          <w:jc w:val="center"/>
        </w:trPr>
        <w:tc>
          <w:tcPr>
            <w:tcW w:w="576" w:type="dxa"/>
          </w:tcPr>
          <w:p w14:paraId="6C7A0CF0" w14:textId="77777777" w:rsidR="007E138F" w:rsidRDefault="004B2EAD">
            <w:r>
              <w:rPr>
                <w:sz w:val="20"/>
              </w:rPr>
              <w:t>4</w:t>
            </w:r>
          </w:p>
        </w:tc>
        <w:tc>
          <w:tcPr>
            <w:tcW w:w="2304" w:type="dxa"/>
          </w:tcPr>
          <w:p w14:paraId="214F3C8A" w14:textId="77777777" w:rsidR="007E138F" w:rsidRDefault="004B2EAD">
            <w:r>
              <w:rPr>
                <w:sz w:val="20"/>
              </w:rPr>
              <w:t>Rời màn rồi quay lại trong vòng 10 phút</w:t>
            </w:r>
          </w:p>
        </w:tc>
        <w:tc>
          <w:tcPr>
            <w:tcW w:w="1296" w:type="dxa"/>
          </w:tcPr>
          <w:p w14:paraId="77D23C97" w14:textId="77777777" w:rsidR="007E138F" w:rsidRDefault="004B2EAD">
            <w:r>
              <w:rPr>
                <w:sz w:val="20"/>
              </w:rPr>
              <w:t>System</w:t>
            </w:r>
          </w:p>
        </w:tc>
        <w:tc>
          <w:tcPr>
            <w:tcW w:w="5184" w:type="dxa"/>
          </w:tcPr>
          <w:p w14:paraId="576B717A" w14:textId="77777777" w:rsidR="007E138F" w:rsidRDefault="004B2EAD">
            <w:r>
              <w:rPr>
                <w:sz w:val="20"/>
              </w:rPr>
              <w:t>After:</w:t>
            </w:r>
            <w:r>
              <w:rPr>
                <w:sz w:val="20"/>
              </w:rPr>
              <w:br/>
              <w:t>– Khôi phục lại bộ lọc và trạng thái đóng/mở của khu vực lọc nâng cao.</w:t>
            </w:r>
          </w:p>
        </w:tc>
      </w:tr>
    </w:tbl>
    <w:p w14:paraId="5C2267F1" w14:textId="77777777" w:rsidR="007E138F" w:rsidRDefault="007E138F"/>
    <w:p w14:paraId="2EFA64A4" w14:textId="77777777" w:rsidR="007E138F" w:rsidRDefault="004B2EAD">
      <w:pPr>
        <w:pStyle w:val="Heading3"/>
      </w:pPr>
      <w:bookmarkStart w:id="12" w:name="_Toc239840858"/>
      <w:r>
        <w:t>2.3 Cài đặt bộ lọc</w:t>
      </w:r>
      <w:bookmarkEnd w:id="12"/>
    </w:p>
    <w:p w14:paraId="56F3A41E" w14:textId="77777777" w:rsidR="007E138F" w:rsidRDefault="004B2EAD">
      <w:r>
        <w:t>2.3.1 Biểu đồ Usecase</w:t>
      </w:r>
    </w:p>
    <w:p w14:paraId="5BEC0A1C" w14:textId="77777777" w:rsidR="007E138F" w:rsidRDefault="004B2EAD">
      <w:pPr>
        <w:jc w:val="center"/>
      </w:pPr>
      <w:r>
        <w:rPr>
          <w:noProof/>
        </w:rPr>
        <w:lastRenderedPageBreak/>
        <w:drawing>
          <wp:inline distT="0" distB="0" distL="0" distR="0" wp14:anchorId="416788FA" wp14:editId="3BFEBB95">
            <wp:extent cx="5669280" cy="1007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_uc_fr03.png"/>
                    <pic:cNvPicPr/>
                  </pic:nvPicPr>
                  <pic:blipFill>
                    <a:blip r:embed="rId11"/>
                    <a:stretch>
                      <a:fillRect/>
                    </a:stretch>
                  </pic:blipFill>
                  <pic:spPr>
                    <a:xfrm>
                      <a:off x="0" y="0"/>
                      <a:ext cx="5669280" cy="1007131"/>
                    </a:xfrm>
                    <a:prstGeom prst="rect">
                      <a:avLst/>
                    </a:prstGeom>
                  </pic:spPr>
                </pic:pic>
              </a:graphicData>
            </a:graphic>
          </wp:inline>
        </w:drawing>
      </w:r>
    </w:p>
    <w:p w14:paraId="094CADA4" w14:textId="77777777" w:rsidR="007E138F" w:rsidRDefault="004B2EAD">
      <w:pPr>
        <w:jc w:val="center"/>
      </w:pPr>
      <w:r>
        <w:rPr>
          <w:i/>
          <w:color w:val="64748B"/>
        </w:rPr>
        <w:t>Hình 4: Biểu đồ Use Case — FR-03 Cài đặt bộ lọc</w:t>
      </w:r>
    </w:p>
    <w:p w14:paraId="5DAE1B68" w14:textId="77777777" w:rsidR="007E138F" w:rsidRDefault="004B2EAD">
      <w:r>
        <w:t>2.3.2 Giới thiệu</w:t>
      </w:r>
    </w:p>
    <w:p w14:paraId="7B5E52C6" w14:textId="25DB3EFF" w:rsidR="007E138F" w:rsidRDefault="004B2EAD">
      <w:r>
        <w:t xml:space="preserve">Quy tắc chung: Áp dụng SRS Các quy tắc chung </w:t>
      </w:r>
      <w:hyperlink r:id="rId12" w:anchor="heading=h.uqrjgqo79fuq">
        <w:r>
          <w:rPr>
            <w:color w:val="1155CC"/>
            <w:u w:val="single"/>
          </w:rPr>
          <w:t>SRS_Các quy tắc chung_VN_1.0</w:t>
        </w:r>
      </w:hyperlink>
      <w:r>
        <w:t xml:space="preserve"> - Bộ lọc và Cấu hình cột.</w:t>
      </w:r>
    </w:p>
    <w:tbl>
      <w:tblPr>
        <w:tblStyle w:val="TableGrid"/>
        <w:tblW w:w="0" w:type="auto"/>
        <w:jc w:val="center"/>
        <w:tblLook w:val="04A0" w:firstRow="1" w:lastRow="0" w:firstColumn="1" w:lastColumn="0" w:noHBand="0" w:noVBand="1"/>
      </w:tblPr>
      <w:tblGrid>
        <w:gridCol w:w="2160"/>
        <w:gridCol w:w="6480"/>
      </w:tblGrid>
      <w:tr w:rsidR="007E138F" w14:paraId="6830D331" w14:textId="77777777">
        <w:trPr>
          <w:jc w:val="center"/>
        </w:trPr>
        <w:tc>
          <w:tcPr>
            <w:tcW w:w="2160" w:type="dxa"/>
          </w:tcPr>
          <w:p w14:paraId="6C9A68A4" w14:textId="77777777" w:rsidR="007E138F" w:rsidRDefault="004B2EAD">
            <w:r>
              <w:rPr>
                <w:b/>
                <w:sz w:val="20"/>
              </w:rPr>
              <w:t>Mục</w:t>
            </w:r>
          </w:p>
        </w:tc>
        <w:tc>
          <w:tcPr>
            <w:tcW w:w="6480" w:type="dxa"/>
          </w:tcPr>
          <w:p w14:paraId="7AAD5F60" w14:textId="77777777" w:rsidR="007E138F" w:rsidRDefault="004B2EAD">
            <w:r>
              <w:rPr>
                <w:b/>
                <w:sz w:val="20"/>
              </w:rPr>
              <w:t>Nội dung</w:t>
            </w:r>
          </w:p>
        </w:tc>
      </w:tr>
      <w:tr w:rsidR="007E138F" w14:paraId="5484D0C9" w14:textId="77777777">
        <w:trPr>
          <w:jc w:val="center"/>
        </w:trPr>
        <w:tc>
          <w:tcPr>
            <w:tcW w:w="2160" w:type="dxa"/>
          </w:tcPr>
          <w:p w14:paraId="3422FF9B" w14:textId="77777777" w:rsidR="007E138F" w:rsidRDefault="004B2EAD">
            <w:r>
              <w:rPr>
                <w:sz w:val="20"/>
              </w:rPr>
              <w:t>Tên chức năng</w:t>
            </w:r>
          </w:p>
        </w:tc>
        <w:tc>
          <w:tcPr>
            <w:tcW w:w="6480" w:type="dxa"/>
          </w:tcPr>
          <w:p w14:paraId="3DB49A00" w14:textId="77777777" w:rsidR="007E138F" w:rsidRDefault="004B2EAD">
            <w:r>
              <w:rPr>
                <w:sz w:val="20"/>
              </w:rPr>
              <w:t>Cài đặt bộ lọc hiển thị</w:t>
            </w:r>
          </w:p>
        </w:tc>
      </w:tr>
      <w:tr w:rsidR="007E138F" w14:paraId="2BE6DC2F" w14:textId="77777777">
        <w:trPr>
          <w:jc w:val="center"/>
        </w:trPr>
        <w:tc>
          <w:tcPr>
            <w:tcW w:w="2160" w:type="dxa"/>
          </w:tcPr>
          <w:p w14:paraId="064A803F" w14:textId="77777777" w:rsidR="007E138F" w:rsidRDefault="004B2EAD">
            <w:r>
              <w:rPr>
                <w:sz w:val="20"/>
              </w:rPr>
              <w:t>Mô tả</w:t>
            </w:r>
          </w:p>
        </w:tc>
        <w:tc>
          <w:tcPr>
            <w:tcW w:w="6480" w:type="dxa"/>
          </w:tcPr>
          <w:p w14:paraId="7326A077" w14:textId="77777777" w:rsidR="007E138F" w:rsidRDefault="004B2EAD">
            <w:r>
              <w:rPr>
                <w:sz w:val="20"/>
              </w:rPr>
              <w:t>Cho phép người dùng tự chọn ô lọc nào được hiện và sắp xếp thứ tự các ô lọc.</w:t>
            </w:r>
          </w:p>
        </w:tc>
      </w:tr>
      <w:tr w:rsidR="007E138F" w14:paraId="2502FE38" w14:textId="77777777">
        <w:trPr>
          <w:jc w:val="center"/>
        </w:trPr>
        <w:tc>
          <w:tcPr>
            <w:tcW w:w="2160" w:type="dxa"/>
          </w:tcPr>
          <w:p w14:paraId="5299C0BA" w14:textId="77777777" w:rsidR="007E138F" w:rsidRDefault="004B2EAD">
            <w:r>
              <w:rPr>
                <w:sz w:val="20"/>
              </w:rPr>
              <w:t>Tác nhân</w:t>
            </w:r>
          </w:p>
        </w:tc>
        <w:tc>
          <w:tcPr>
            <w:tcW w:w="6480" w:type="dxa"/>
          </w:tcPr>
          <w:p w14:paraId="6F838E9D" w14:textId="77777777" w:rsidR="007E138F" w:rsidRDefault="004B2EAD">
            <w:r>
              <w:rPr>
                <w:sz w:val="20"/>
              </w:rPr>
              <w:t>Người dùng đã đăng nhập</w:t>
            </w:r>
          </w:p>
        </w:tc>
      </w:tr>
      <w:tr w:rsidR="007E138F" w14:paraId="0C382BBE" w14:textId="77777777">
        <w:trPr>
          <w:jc w:val="center"/>
        </w:trPr>
        <w:tc>
          <w:tcPr>
            <w:tcW w:w="2160" w:type="dxa"/>
          </w:tcPr>
          <w:p w14:paraId="7EDF7472" w14:textId="77777777" w:rsidR="007E138F" w:rsidRDefault="004B2EAD">
            <w:r>
              <w:rPr>
                <w:sz w:val="20"/>
              </w:rPr>
              <w:t>Điều kiện ban đầu</w:t>
            </w:r>
          </w:p>
        </w:tc>
        <w:tc>
          <w:tcPr>
            <w:tcW w:w="6480" w:type="dxa"/>
          </w:tcPr>
          <w:p w14:paraId="5D832BE7" w14:textId="77777777" w:rsidR="007E138F" w:rsidRDefault="004B2EAD">
            <w:r>
              <w:rPr>
                <w:sz w:val="20"/>
              </w:rPr>
              <w:t>Đang ở màn danh sách Phiếu hủy hàng giữ.</w:t>
            </w:r>
          </w:p>
        </w:tc>
      </w:tr>
      <w:tr w:rsidR="007E138F" w14:paraId="5A6AF62A" w14:textId="77777777">
        <w:trPr>
          <w:jc w:val="center"/>
        </w:trPr>
        <w:tc>
          <w:tcPr>
            <w:tcW w:w="2160" w:type="dxa"/>
          </w:tcPr>
          <w:p w14:paraId="61F2BDEF" w14:textId="77777777" w:rsidR="007E138F" w:rsidRDefault="004B2EAD">
            <w:r>
              <w:rPr>
                <w:sz w:val="20"/>
              </w:rPr>
              <w:t>Dòng sự kiện chính</w:t>
            </w:r>
          </w:p>
        </w:tc>
        <w:tc>
          <w:tcPr>
            <w:tcW w:w="6480" w:type="dxa"/>
          </w:tcPr>
          <w:p w14:paraId="386D7695" w14:textId="77777777" w:rsidR="007E138F" w:rsidRDefault="004B2EAD">
            <w:r>
              <w:rPr>
                <w:sz w:val="20"/>
              </w:rPr>
              <w:t>1. Người dùng bấm nút Cài đặt bộ lọc.</w:t>
            </w:r>
            <w:r>
              <w:rPr>
                <w:sz w:val="20"/>
              </w:rPr>
              <w:br/>
              <w:t>2. Cửa sổ hiện danh sách bảy ô lọc kèm ô tích chọn.</w:t>
            </w:r>
            <w:r>
              <w:rPr>
                <w:sz w:val="20"/>
              </w:rPr>
              <w:br/>
              <w:t>3. Người dùng tích / bỏ tích và kéo thả để đổi thứ tự.</w:t>
            </w:r>
            <w:r>
              <w:rPr>
                <w:sz w:val="20"/>
              </w:rPr>
              <w:br/>
              <w:t>4. Người dùng bấm Lưu.</w:t>
            </w:r>
            <w:r>
              <w:rPr>
                <w:sz w:val="20"/>
              </w:rPr>
              <w:br/>
            </w:r>
            <w:r>
              <w:rPr>
                <w:sz w:val="20"/>
              </w:rPr>
              <w:t>5. Hệ thống lưu cấu hình theo từng người dùng và vẽ lại khu vực lọc.</w:t>
            </w:r>
          </w:p>
        </w:tc>
      </w:tr>
      <w:tr w:rsidR="007E138F" w14:paraId="79470C70" w14:textId="77777777">
        <w:trPr>
          <w:jc w:val="center"/>
        </w:trPr>
        <w:tc>
          <w:tcPr>
            <w:tcW w:w="2160" w:type="dxa"/>
          </w:tcPr>
          <w:p w14:paraId="54728066" w14:textId="77777777" w:rsidR="007E138F" w:rsidRDefault="004B2EAD">
            <w:r>
              <w:rPr>
                <w:sz w:val="20"/>
              </w:rPr>
              <w:t>Dòng sự kiện phụ</w:t>
            </w:r>
          </w:p>
        </w:tc>
        <w:tc>
          <w:tcPr>
            <w:tcW w:w="6480" w:type="dxa"/>
          </w:tcPr>
          <w:p w14:paraId="47B4AC69" w14:textId="77777777" w:rsidR="007E138F" w:rsidRDefault="004B2EAD">
            <w:r>
              <w:rPr>
                <w:sz w:val="20"/>
              </w:rPr>
              <w:t>• Bấm Khôi phục mặc định → đưa về đủ bảy ô lọc theo thứ tự gốc.</w:t>
            </w:r>
            <w:r>
              <w:rPr>
                <w:sz w:val="20"/>
              </w:rPr>
              <w:br/>
              <w:t>• Bấm Đóng → thoát, không lưu thay đổi.</w:t>
            </w:r>
          </w:p>
        </w:tc>
      </w:tr>
      <w:tr w:rsidR="007E138F" w14:paraId="69424684" w14:textId="77777777">
        <w:trPr>
          <w:jc w:val="center"/>
        </w:trPr>
        <w:tc>
          <w:tcPr>
            <w:tcW w:w="2160" w:type="dxa"/>
          </w:tcPr>
          <w:p w14:paraId="35B50BCA" w14:textId="77777777" w:rsidR="007E138F" w:rsidRDefault="004B2EAD">
            <w:r>
              <w:rPr>
                <w:sz w:val="20"/>
              </w:rPr>
              <w:t>Yêu cầu đặc biệt</w:t>
            </w:r>
          </w:p>
        </w:tc>
        <w:tc>
          <w:tcPr>
            <w:tcW w:w="6480" w:type="dxa"/>
          </w:tcPr>
          <w:p w14:paraId="7D921BD2" w14:textId="77777777" w:rsidR="007E138F" w:rsidRDefault="004B2EAD">
            <w:r>
              <w:rPr>
                <w:sz w:val="20"/>
              </w:rPr>
              <w:t>Cấu hình lưu riêng cho từng người dùng, không ảnh hưởng người khác.</w:t>
            </w:r>
          </w:p>
        </w:tc>
      </w:tr>
    </w:tbl>
    <w:p w14:paraId="2E982047" w14:textId="77777777" w:rsidR="007E138F" w:rsidRDefault="007E138F"/>
    <w:p w14:paraId="1D1B13F8" w14:textId="77777777" w:rsidR="007E138F" w:rsidRDefault="004B2EAD">
      <w:r>
        <w:t>2.3.3 Layout màn hình</w:t>
      </w:r>
    </w:p>
    <w:p w14:paraId="32D9D235" w14:textId="77777777" w:rsidR="007E138F" w:rsidRDefault="004B2EAD">
      <w:r>
        <w:t>Đường dẫn màn hình:</w:t>
      </w:r>
    </w:p>
    <w:p w14:paraId="69620F2C" w14:textId="77777777" w:rsidR="007E138F" w:rsidRDefault="004B2EAD">
      <w:r>
        <w:t>Menu: Phân hệ Tài chính =&gt; Giữ hàng =&gt; Phiếu hủy hàng giữ =&gt; Cài đặt bộ lọc</w:t>
      </w:r>
    </w:p>
    <w:p w14:paraId="71ECF59B" w14:textId="77777777" w:rsidR="007E138F" w:rsidRDefault="004B2EAD">
      <w:pPr>
        <w:jc w:val="center"/>
      </w:pPr>
      <w:r>
        <w:rPr>
          <w:noProof/>
        </w:rPr>
        <w:lastRenderedPageBreak/>
        <w:drawing>
          <wp:inline distT="0" distB="0" distL="0" distR="0" wp14:anchorId="366F1806" wp14:editId="5EF9704D">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3-cai-dat-bo-loc.png"/>
                    <pic:cNvPicPr/>
                  </pic:nvPicPr>
                  <pic:blipFill>
                    <a:blip r:embed="rId13"/>
                    <a:stretch>
                      <a:fillRect/>
                    </a:stretch>
                  </pic:blipFill>
                  <pic:spPr>
                    <a:xfrm>
                      <a:off x="0" y="0"/>
                      <a:ext cx="5669280" cy="3543300"/>
                    </a:xfrm>
                    <a:prstGeom prst="rect">
                      <a:avLst/>
                    </a:prstGeom>
                  </pic:spPr>
                </pic:pic>
              </a:graphicData>
            </a:graphic>
          </wp:inline>
        </w:drawing>
      </w:r>
    </w:p>
    <w:p w14:paraId="2A97275B" w14:textId="77777777" w:rsidR="007E138F" w:rsidRDefault="004B2EAD">
      <w:pPr>
        <w:jc w:val="center"/>
      </w:pPr>
      <w:r>
        <w:rPr>
          <w:i/>
          <w:color w:val="64748B"/>
        </w:rPr>
        <w:t>Hình 5: Cửa sổ Cài đặt bộ lọc</w:t>
      </w:r>
    </w:p>
    <w:p w14:paraId="03CDA534" w14:textId="77777777" w:rsidR="007E138F" w:rsidRDefault="004B2EAD">
      <w:r>
        <w:t>2.3.4 Mô tả chi tiết giao diện</w:t>
      </w:r>
    </w:p>
    <w:tbl>
      <w:tblPr>
        <w:tblStyle w:val="TableGrid"/>
        <w:tblW w:w="0" w:type="auto"/>
        <w:jc w:val="center"/>
        <w:tblLook w:val="04A0" w:firstRow="1" w:lastRow="0" w:firstColumn="1" w:lastColumn="0" w:noHBand="0" w:noVBand="1"/>
      </w:tblPr>
      <w:tblGrid>
        <w:gridCol w:w="595"/>
        <w:gridCol w:w="1294"/>
        <w:gridCol w:w="1127"/>
        <w:gridCol w:w="946"/>
        <w:gridCol w:w="1003"/>
        <w:gridCol w:w="819"/>
        <w:gridCol w:w="964"/>
        <w:gridCol w:w="2108"/>
      </w:tblGrid>
      <w:tr w:rsidR="007E138F" w14:paraId="46555B25" w14:textId="77777777">
        <w:trPr>
          <w:jc w:val="center"/>
        </w:trPr>
        <w:tc>
          <w:tcPr>
            <w:tcW w:w="576" w:type="dxa"/>
          </w:tcPr>
          <w:p w14:paraId="034778E3" w14:textId="77777777" w:rsidR="007E138F" w:rsidRDefault="004B2EAD">
            <w:r>
              <w:rPr>
                <w:b/>
                <w:sz w:val="20"/>
              </w:rPr>
              <w:t>STT</w:t>
            </w:r>
          </w:p>
        </w:tc>
        <w:tc>
          <w:tcPr>
            <w:tcW w:w="1728" w:type="dxa"/>
          </w:tcPr>
          <w:p w14:paraId="67F54A65" w14:textId="77777777" w:rsidR="007E138F" w:rsidRDefault="004B2EAD">
            <w:r>
              <w:rPr>
                <w:b/>
                <w:sz w:val="20"/>
              </w:rPr>
              <w:t>Tên đối tượng</w:t>
            </w:r>
          </w:p>
        </w:tc>
        <w:tc>
          <w:tcPr>
            <w:tcW w:w="1152" w:type="dxa"/>
          </w:tcPr>
          <w:p w14:paraId="4833EBCB" w14:textId="77777777" w:rsidR="007E138F" w:rsidRDefault="004B2EAD">
            <w:r>
              <w:rPr>
                <w:b/>
                <w:sz w:val="20"/>
              </w:rPr>
              <w:t>Loại</w:t>
            </w:r>
          </w:p>
        </w:tc>
        <w:tc>
          <w:tcPr>
            <w:tcW w:w="1080" w:type="dxa"/>
          </w:tcPr>
          <w:p w14:paraId="0AE9B932" w14:textId="77777777" w:rsidR="007E138F" w:rsidRDefault="004B2EAD">
            <w:r>
              <w:rPr>
                <w:b/>
                <w:sz w:val="20"/>
              </w:rPr>
              <w:t>Trạng thái</w:t>
            </w:r>
          </w:p>
        </w:tc>
        <w:tc>
          <w:tcPr>
            <w:tcW w:w="1224" w:type="dxa"/>
          </w:tcPr>
          <w:p w14:paraId="43725C99" w14:textId="77777777" w:rsidR="007E138F" w:rsidRDefault="004B2EAD">
            <w:r>
              <w:rPr>
                <w:b/>
                <w:sz w:val="20"/>
              </w:rPr>
              <w:t>Phạm vi</w:t>
            </w:r>
          </w:p>
        </w:tc>
        <w:tc>
          <w:tcPr>
            <w:tcW w:w="864" w:type="dxa"/>
          </w:tcPr>
          <w:p w14:paraId="15574495" w14:textId="77777777" w:rsidR="007E138F" w:rsidRDefault="004B2EAD">
            <w:r>
              <w:rPr>
                <w:b/>
                <w:sz w:val="20"/>
              </w:rPr>
              <w:t>Bắt buộc</w:t>
            </w:r>
          </w:p>
        </w:tc>
        <w:tc>
          <w:tcPr>
            <w:tcW w:w="1224" w:type="dxa"/>
          </w:tcPr>
          <w:p w14:paraId="4FEECA4A" w14:textId="77777777" w:rsidR="007E138F" w:rsidRDefault="004B2EAD">
            <w:r>
              <w:rPr>
                <w:b/>
                <w:sz w:val="20"/>
              </w:rPr>
              <w:t>Giá trị ban đầu</w:t>
            </w:r>
          </w:p>
        </w:tc>
        <w:tc>
          <w:tcPr>
            <w:tcW w:w="3168" w:type="dxa"/>
          </w:tcPr>
          <w:p w14:paraId="16D361A3" w14:textId="77777777" w:rsidR="007E138F" w:rsidRDefault="004B2EAD">
            <w:r>
              <w:rPr>
                <w:b/>
                <w:sz w:val="20"/>
              </w:rPr>
              <w:t>Mô tả</w:t>
            </w:r>
          </w:p>
        </w:tc>
      </w:tr>
      <w:tr w:rsidR="007E138F" w14:paraId="2D38DB4F" w14:textId="77777777">
        <w:trPr>
          <w:jc w:val="center"/>
        </w:trPr>
        <w:tc>
          <w:tcPr>
            <w:tcW w:w="576" w:type="dxa"/>
          </w:tcPr>
          <w:p w14:paraId="5396655E" w14:textId="77777777" w:rsidR="007E138F" w:rsidRDefault="004B2EAD">
            <w:r>
              <w:rPr>
                <w:sz w:val="20"/>
              </w:rPr>
              <w:t>1</w:t>
            </w:r>
          </w:p>
        </w:tc>
        <w:tc>
          <w:tcPr>
            <w:tcW w:w="1728" w:type="dxa"/>
          </w:tcPr>
          <w:p w14:paraId="4BBBB990" w14:textId="77777777" w:rsidR="007E138F" w:rsidRDefault="004B2EAD">
            <w:r>
              <w:rPr>
                <w:sz w:val="20"/>
              </w:rPr>
              <w:t>Tiêu đề cửa sổ</w:t>
            </w:r>
          </w:p>
        </w:tc>
        <w:tc>
          <w:tcPr>
            <w:tcW w:w="1152" w:type="dxa"/>
          </w:tcPr>
          <w:p w14:paraId="7BCAB129" w14:textId="77777777" w:rsidR="007E138F" w:rsidRDefault="004B2EAD">
            <w:r>
              <w:rPr>
                <w:sz w:val="20"/>
              </w:rPr>
              <w:t>Label</w:t>
            </w:r>
          </w:p>
        </w:tc>
        <w:tc>
          <w:tcPr>
            <w:tcW w:w="1080" w:type="dxa"/>
          </w:tcPr>
          <w:p w14:paraId="29FB68A8" w14:textId="77777777" w:rsidR="007E138F" w:rsidRDefault="004B2EAD">
            <w:r>
              <w:rPr>
                <w:sz w:val="20"/>
              </w:rPr>
              <w:t>Hiển thị</w:t>
            </w:r>
          </w:p>
        </w:tc>
        <w:tc>
          <w:tcPr>
            <w:tcW w:w="1224" w:type="dxa"/>
          </w:tcPr>
          <w:p w14:paraId="2CEACB20" w14:textId="77777777" w:rsidR="007E138F" w:rsidRDefault="004B2EAD">
            <w:r>
              <w:rPr>
                <w:sz w:val="20"/>
              </w:rPr>
              <w:t>–</w:t>
            </w:r>
          </w:p>
        </w:tc>
        <w:tc>
          <w:tcPr>
            <w:tcW w:w="864" w:type="dxa"/>
          </w:tcPr>
          <w:p w14:paraId="467F5926" w14:textId="77777777" w:rsidR="007E138F" w:rsidRDefault="004B2EAD">
            <w:r>
              <w:rPr>
                <w:sz w:val="20"/>
              </w:rPr>
              <w:t>–</w:t>
            </w:r>
          </w:p>
        </w:tc>
        <w:tc>
          <w:tcPr>
            <w:tcW w:w="1224" w:type="dxa"/>
          </w:tcPr>
          <w:p w14:paraId="1E8BEE6F" w14:textId="77777777" w:rsidR="007E138F" w:rsidRDefault="004B2EAD">
            <w:r>
              <w:rPr>
                <w:sz w:val="20"/>
              </w:rPr>
              <w:t>Cài đặt bộ lọc</w:t>
            </w:r>
          </w:p>
        </w:tc>
        <w:tc>
          <w:tcPr>
            <w:tcW w:w="3168" w:type="dxa"/>
          </w:tcPr>
          <w:p w14:paraId="7946D3D0" w14:textId="77777777" w:rsidR="007E138F" w:rsidRDefault="004B2EAD">
            <w:r>
              <w:rPr>
                <w:sz w:val="20"/>
              </w:rPr>
              <w:t>–</w:t>
            </w:r>
          </w:p>
        </w:tc>
      </w:tr>
      <w:tr w:rsidR="007E138F" w14:paraId="24B0356E" w14:textId="77777777">
        <w:trPr>
          <w:jc w:val="center"/>
        </w:trPr>
        <w:tc>
          <w:tcPr>
            <w:tcW w:w="576" w:type="dxa"/>
          </w:tcPr>
          <w:p w14:paraId="79422C34" w14:textId="77777777" w:rsidR="007E138F" w:rsidRDefault="004B2EAD">
            <w:r>
              <w:rPr>
                <w:sz w:val="20"/>
              </w:rPr>
              <w:t>2</w:t>
            </w:r>
          </w:p>
        </w:tc>
        <w:tc>
          <w:tcPr>
            <w:tcW w:w="1728" w:type="dxa"/>
          </w:tcPr>
          <w:p w14:paraId="7AA6C42B" w14:textId="77777777" w:rsidR="007E138F" w:rsidRDefault="004B2EAD">
            <w:r>
              <w:rPr>
                <w:sz w:val="20"/>
              </w:rPr>
              <w:t>Dòng hướng dẫn</w:t>
            </w:r>
          </w:p>
        </w:tc>
        <w:tc>
          <w:tcPr>
            <w:tcW w:w="1152" w:type="dxa"/>
          </w:tcPr>
          <w:p w14:paraId="6AC09A6F" w14:textId="77777777" w:rsidR="007E138F" w:rsidRDefault="004B2EAD">
            <w:r>
              <w:rPr>
                <w:sz w:val="20"/>
              </w:rPr>
              <w:t>Label</w:t>
            </w:r>
          </w:p>
        </w:tc>
        <w:tc>
          <w:tcPr>
            <w:tcW w:w="1080" w:type="dxa"/>
          </w:tcPr>
          <w:p w14:paraId="79F1750E" w14:textId="77777777" w:rsidR="007E138F" w:rsidRDefault="004B2EAD">
            <w:r>
              <w:rPr>
                <w:sz w:val="20"/>
              </w:rPr>
              <w:t>Hiển thị</w:t>
            </w:r>
          </w:p>
        </w:tc>
        <w:tc>
          <w:tcPr>
            <w:tcW w:w="1224" w:type="dxa"/>
          </w:tcPr>
          <w:p w14:paraId="3F248708" w14:textId="77777777" w:rsidR="007E138F" w:rsidRDefault="004B2EAD">
            <w:r>
              <w:rPr>
                <w:sz w:val="20"/>
              </w:rPr>
              <w:t>–</w:t>
            </w:r>
          </w:p>
        </w:tc>
        <w:tc>
          <w:tcPr>
            <w:tcW w:w="864" w:type="dxa"/>
          </w:tcPr>
          <w:p w14:paraId="775D1BF0" w14:textId="77777777" w:rsidR="007E138F" w:rsidRDefault="004B2EAD">
            <w:r>
              <w:rPr>
                <w:sz w:val="20"/>
              </w:rPr>
              <w:t>–</w:t>
            </w:r>
          </w:p>
        </w:tc>
        <w:tc>
          <w:tcPr>
            <w:tcW w:w="1224" w:type="dxa"/>
          </w:tcPr>
          <w:p w14:paraId="4A05C4D1" w14:textId="77777777" w:rsidR="007E138F" w:rsidRDefault="004B2EAD">
            <w:r>
              <w:rPr>
                <w:sz w:val="20"/>
              </w:rPr>
              <w:t>Theo dữ liệu</w:t>
            </w:r>
          </w:p>
        </w:tc>
        <w:tc>
          <w:tcPr>
            <w:tcW w:w="3168" w:type="dxa"/>
          </w:tcPr>
          <w:p w14:paraId="5A5C5EDD" w14:textId="77777777" w:rsidR="007E138F" w:rsidRDefault="004B2EAD">
            <w:r>
              <w:rPr>
                <w:sz w:val="20"/>
              </w:rPr>
              <w:t>Nhắc cách tích chọn và kéo thả để sắp xếp.</w:t>
            </w:r>
          </w:p>
        </w:tc>
      </w:tr>
      <w:tr w:rsidR="007E138F" w14:paraId="4AA720E4" w14:textId="77777777">
        <w:trPr>
          <w:jc w:val="center"/>
        </w:trPr>
        <w:tc>
          <w:tcPr>
            <w:tcW w:w="576" w:type="dxa"/>
          </w:tcPr>
          <w:p w14:paraId="16FE7B14" w14:textId="77777777" w:rsidR="007E138F" w:rsidRDefault="004B2EAD">
            <w:r>
              <w:rPr>
                <w:sz w:val="20"/>
              </w:rPr>
              <w:t>3</w:t>
            </w:r>
          </w:p>
        </w:tc>
        <w:tc>
          <w:tcPr>
            <w:tcW w:w="1728" w:type="dxa"/>
          </w:tcPr>
          <w:p w14:paraId="3BC477FF" w14:textId="77777777" w:rsidR="007E138F" w:rsidRDefault="004B2EAD">
            <w:r>
              <w:rPr>
                <w:sz w:val="20"/>
              </w:rPr>
              <w:t>Danh sách ô lọc</w:t>
            </w:r>
          </w:p>
        </w:tc>
        <w:tc>
          <w:tcPr>
            <w:tcW w:w="1152" w:type="dxa"/>
          </w:tcPr>
          <w:p w14:paraId="7B3C4148" w14:textId="77777777" w:rsidR="007E138F" w:rsidRDefault="004B2EAD">
            <w:r>
              <w:rPr>
                <w:sz w:val="20"/>
              </w:rPr>
              <w:t>Table/Grid</w:t>
            </w:r>
          </w:p>
        </w:tc>
        <w:tc>
          <w:tcPr>
            <w:tcW w:w="1080" w:type="dxa"/>
          </w:tcPr>
          <w:p w14:paraId="51A16A94" w14:textId="77777777" w:rsidR="007E138F" w:rsidRDefault="004B2EAD">
            <w:r>
              <w:rPr>
                <w:sz w:val="20"/>
              </w:rPr>
              <w:t>Enable</w:t>
            </w:r>
          </w:p>
        </w:tc>
        <w:tc>
          <w:tcPr>
            <w:tcW w:w="1224" w:type="dxa"/>
          </w:tcPr>
          <w:p w14:paraId="3882A0AF" w14:textId="77777777" w:rsidR="007E138F" w:rsidRDefault="004B2EAD">
            <w:r>
              <w:rPr>
                <w:sz w:val="20"/>
              </w:rPr>
              <w:t>Bảy ô lọc</w:t>
            </w:r>
          </w:p>
        </w:tc>
        <w:tc>
          <w:tcPr>
            <w:tcW w:w="864" w:type="dxa"/>
          </w:tcPr>
          <w:p w14:paraId="065B2927" w14:textId="77777777" w:rsidR="007E138F" w:rsidRDefault="004B2EAD">
            <w:r>
              <w:rPr>
                <w:sz w:val="20"/>
              </w:rPr>
              <w:t>Không</w:t>
            </w:r>
          </w:p>
        </w:tc>
        <w:tc>
          <w:tcPr>
            <w:tcW w:w="1224" w:type="dxa"/>
          </w:tcPr>
          <w:p w14:paraId="72466CE5" w14:textId="77777777" w:rsidR="007E138F" w:rsidRDefault="004B2EAD">
            <w:r>
              <w:rPr>
                <w:sz w:val="20"/>
              </w:rPr>
              <w:t>Theo cấu hình đã lưu</w:t>
            </w:r>
          </w:p>
        </w:tc>
        <w:tc>
          <w:tcPr>
            <w:tcW w:w="3168" w:type="dxa"/>
          </w:tcPr>
          <w:p w14:paraId="12CC8215" w14:textId="77777777" w:rsidR="007E138F" w:rsidRDefault="004B2EAD">
            <w:r>
              <w:rPr>
                <w:sz w:val="20"/>
              </w:rPr>
              <w:t>Mỗi dòng gồm ô tích chọn, tên ô lọc và tay nắm kéo thả.</w:t>
            </w:r>
          </w:p>
        </w:tc>
      </w:tr>
      <w:tr w:rsidR="007E138F" w14:paraId="446EA856" w14:textId="77777777">
        <w:trPr>
          <w:jc w:val="center"/>
        </w:trPr>
        <w:tc>
          <w:tcPr>
            <w:tcW w:w="576" w:type="dxa"/>
          </w:tcPr>
          <w:p w14:paraId="08A5ACB0" w14:textId="77777777" w:rsidR="007E138F" w:rsidRDefault="004B2EAD">
            <w:r>
              <w:rPr>
                <w:sz w:val="20"/>
              </w:rPr>
              <w:t>4</w:t>
            </w:r>
          </w:p>
        </w:tc>
        <w:tc>
          <w:tcPr>
            <w:tcW w:w="1728" w:type="dxa"/>
          </w:tcPr>
          <w:p w14:paraId="56DE97F4" w14:textId="77777777" w:rsidR="007E138F" w:rsidRDefault="004B2EAD">
            <w:r>
              <w:rPr>
                <w:sz w:val="20"/>
              </w:rPr>
              <w:t>Nút Lưu</w:t>
            </w:r>
          </w:p>
        </w:tc>
        <w:tc>
          <w:tcPr>
            <w:tcW w:w="1152" w:type="dxa"/>
          </w:tcPr>
          <w:p w14:paraId="34785870" w14:textId="77777777" w:rsidR="007E138F" w:rsidRDefault="004B2EAD">
            <w:r>
              <w:rPr>
                <w:sz w:val="20"/>
              </w:rPr>
              <w:t>Button</w:t>
            </w:r>
          </w:p>
        </w:tc>
        <w:tc>
          <w:tcPr>
            <w:tcW w:w="1080" w:type="dxa"/>
          </w:tcPr>
          <w:p w14:paraId="07E590A4" w14:textId="77777777" w:rsidR="007E138F" w:rsidRDefault="004B2EAD">
            <w:r>
              <w:rPr>
                <w:sz w:val="20"/>
              </w:rPr>
              <w:t>Enable</w:t>
            </w:r>
          </w:p>
        </w:tc>
        <w:tc>
          <w:tcPr>
            <w:tcW w:w="1224" w:type="dxa"/>
          </w:tcPr>
          <w:p w14:paraId="0CEA8FCA" w14:textId="77777777" w:rsidR="007E138F" w:rsidRDefault="004B2EAD">
            <w:r>
              <w:rPr>
                <w:sz w:val="20"/>
              </w:rPr>
              <w:t>–</w:t>
            </w:r>
          </w:p>
        </w:tc>
        <w:tc>
          <w:tcPr>
            <w:tcW w:w="864" w:type="dxa"/>
          </w:tcPr>
          <w:p w14:paraId="1D9AF24E" w14:textId="77777777" w:rsidR="007E138F" w:rsidRDefault="004B2EAD">
            <w:r>
              <w:rPr>
                <w:sz w:val="20"/>
              </w:rPr>
              <w:t>–</w:t>
            </w:r>
          </w:p>
        </w:tc>
        <w:tc>
          <w:tcPr>
            <w:tcW w:w="1224" w:type="dxa"/>
          </w:tcPr>
          <w:p w14:paraId="5C4E5D78" w14:textId="77777777" w:rsidR="007E138F" w:rsidRDefault="004B2EAD">
            <w:r>
              <w:rPr>
                <w:sz w:val="20"/>
              </w:rPr>
              <w:t>Hiển thị</w:t>
            </w:r>
          </w:p>
        </w:tc>
        <w:tc>
          <w:tcPr>
            <w:tcW w:w="3168" w:type="dxa"/>
          </w:tcPr>
          <w:p w14:paraId="4564BB35" w14:textId="77777777" w:rsidR="007E138F" w:rsidRDefault="004B2EAD">
            <w:r>
              <w:rPr>
                <w:sz w:val="20"/>
              </w:rPr>
              <w:t>Ghi nhận cấu hình và đóng cửa sổ.</w:t>
            </w:r>
          </w:p>
        </w:tc>
      </w:tr>
      <w:tr w:rsidR="007E138F" w14:paraId="108575EE" w14:textId="77777777">
        <w:trPr>
          <w:jc w:val="center"/>
        </w:trPr>
        <w:tc>
          <w:tcPr>
            <w:tcW w:w="576" w:type="dxa"/>
          </w:tcPr>
          <w:p w14:paraId="643CBB0A" w14:textId="77777777" w:rsidR="007E138F" w:rsidRDefault="004B2EAD">
            <w:r>
              <w:rPr>
                <w:sz w:val="20"/>
              </w:rPr>
              <w:t>5</w:t>
            </w:r>
          </w:p>
        </w:tc>
        <w:tc>
          <w:tcPr>
            <w:tcW w:w="1728" w:type="dxa"/>
          </w:tcPr>
          <w:p w14:paraId="08E059A2" w14:textId="77777777" w:rsidR="007E138F" w:rsidRDefault="004B2EAD">
            <w:r>
              <w:rPr>
                <w:sz w:val="20"/>
              </w:rPr>
              <w:t>Nút Khôi phục mặc định</w:t>
            </w:r>
          </w:p>
        </w:tc>
        <w:tc>
          <w:tcPr>
            <w:tcW w:w="1152" w:type="dxa"/>
          </w:tcPr>
          <w:p w14:paraId="21DB5E04" w14:textId="77777777" w:rsidR="007E138F" w:rsidRDefault="004B2EAD">
            <w:r>
              <w:rPr>
                <w:sz w:val="20"/>
              </w:rPr>
              <w:t>Button</w:t>
            </w:r>
          </w:p>
        </w:tc>
        <w:tc>
          <w:tcPr>
            <w:tcW w:w="1080" w:type="dxa"/>
          </w:tcPr>
          <w:p w14:paraId="77B281D6" w14:textId="77777777" w:rsidR="007E138F" w:rsidRDefault="004B2EAD">
            <w:r>
              <w:rPr>
                <w:sz w:val="20"/>
              </w:rPr>
              <w:t>Enable</w:t>
            </w:r>
          </w:p>
        </w:tc>
        <w:tc>
          <w:tcPr>
            <w:tcW w:w="1224" w:type="dxa"/>
          </w:tcPr>
          <w:p w14:paraId="162BEC66" w14:textId="77777777" w:rsidR="007E138F" w:rsidRDefault="004B2EAD">
            <w:r>
              <w:rPr>
                <w:sz w:val="20"/>
              </w:rPr>
              <w:t>–</w:t>
            </w:r>
          </w:p>
        </w:tc>
        <w:tc>
          <w:tcPr>
            <w:tcW w:w="864" w:type="dxa"/>
          </w:tcPr>
          <w:p w14:paraId="2E18D00F" w14:textId="77777777" w:rsidR="007E138F" w:rsidRDefault="004B2EAD">
            <w:r>
              <w:rPr>
                <w:sz w:val="20"/>
              </w:rPr>
              <w:t>–</w:t>
            </w:r>
          </w:p>
        </w:tc>
        <w:tc>
          <w:tcPr>
            <w:tcW w:w="1224" w:type="dxa"/>
          </w:tcPr>
          <w:p w14:paraId="08F2A279" w14:textId="77777777" w:rsidR="007E138F" w:rsidRDefault="004B2EAD">
            <w:r>
              <w:rPr>
                <w:sz w:val="20"/>
              </w:rPr>
              <w:t>Hiển thị</w:t>
            </w:r>
          </w:p>
        </w:tc>
        <w:tc>
          <w:tcPr>
            <w:tcW w:w="3168" w:type="dxa"/>
          </w:tcPr>
          <w:p w14:paraId="5F4FB952" w14:textId="77777777" w:rsidR="007E138F" w:rsidRDefault="004B2EAD">
            <w:r>
              <w:rPr>
                <w:sz w:val="20"/>
              </w:rPr>
              <w:t>Đưa về cấu hình gốc của màn.</w:t>
            </w:r>
          </w:p>
        </w:tc>
      </w:tr>
      <w:tr w:rsidR="007E138F" w14:paraId="20419B74" w14:textId="77777777">
        <w:trPr>
          <w:jc w:val="center"/>
        </w:trPr>
        <w:tc>
          <w:tcPr>
            <w:tcW w:w="576" w:type="dxa"/>
          </w:tcPr>
          <w:p w14:paraId="6B09D797" w14:textId="77777777" w:rsidR="007E138F" w:rsidRDefault="004B2EAD">
            <w:r>
              <w:rPr>
                <w:sz w:val="20"/>
              </w:rPr>
              <w:t>6</w:t>
            </w:r>
          </w:p>
        </w:tc>
        <w:tc>
          <w:tcPr>
            <w:tcW w:w="1728" w:type="dxa"/>
          </w:tcPr>
          <w:p w14:paraId="73A0BB88" w14:textId="77777777" w:rsidR="007E138F" w:rsidRDefault="004B2EAD">
            <w:r>
              <w:rPr>
                <w:sz w:val="20"/>
              </w:rPr>
              <w:t>Nút Đóng</w:t>
            </w:r>
          </w:p>
        </w:tc>
        <w:tc>
          <w:tcPr>
            <w:tcW w:w="1152" w:type="dxa"/>
          </w:tcPr>
          <w:p w14:paraId="78473E06" w14:textId="77777777" w:rsidR="007E138F" w:rsidRDefault="004B2EAD">
            <w:r>
              <w:rPr>
                <w:sz w:val="20"/>
              </w:rPr>
              <w:t>Button</w:t>
            </w:r>
          </w:p>
        </w:tc>
        <w:tc>
          <w:tcPr>
            <w:tcW w:w="1080" w:type="dxa"/>
          </w:tcPr>
          <w:p w14:paraId="6023627D" w14:textId="77777777" w:rsidR="007E138F" w:rsidRDefault="004B2EAD">
            <w:r>
              <w:rPr>
                <w:sz w:val="20"/>
              </w:rPr>
              <w:t>Enable</w:t>
            </w:r>
          </w:p>
        </w:tc>
        <w:tc>
          <w:tcPr>
            <w:tcW w:w="1224" w:type="dxa"/>
          </w:tcPr>
          <w:p w14:paraId="48864E6B" w14:textId="77777777" w:rsidR="007E138F" w:rsidRDefault="004B2EAD">
            <w:r>
              <w:rPr>
                <w:sz w:val="20"/>
              </w:rPr>
              <w:t>–</w:t>
            </w:r>
          </w:p>
        </w:tc>
        <w:tc>
          <w:tcPr>
            <w:tcW w:w="864" w:type="dxa"/>
          </w:tcPr>
          <w:p w14:paraId="637B461F" w14:textId="77777777" w:rsidR="007E138F" w:rsidRDefault="004B2EAD">
            <w:r>
              <w:rPr>
                <w:sz w:val="20"/>
              </w:rPr>
              <w:t>–</w:t>
            </w:r>
          </w:p>
        </w:tc>
        <w:tc>
          <w:tcPr>
            <w:tcW w:w="1224" w:type="dxa"/>
          </w:tcPr>
          <w:p w14:paraId="0B3DF8A5" w14:textId="77777777" w:rsidR="007E138F" w:rsidRDefault="004B2EAD">
            <w:r>
              <w:rPr>
                <w:sz w:val="20"/>
              </w:rPr>
              <w:t>Hiển thị</w:t>
            </w:r>
          </w:p>
        </w:tc>
        <w:tc>
          <w:tcPr>
            <w:tcW w:w="3168" w:type="dxa"/>
          </w:tcPr>
          <w:p w14:paraId="63787C33" w14:textId="77777777" w:rsidR="007E138F" w:rsidRDefault="004B2EAD">
            <w:r>
              <w:rPr>
                <w:sz w:val="20"/>
              </w:rPr>
              <w:t>Thoát, không lưu.</w:t>
            </w:r>
          </w:p>
        </w:tc>
      </w:tr>
    </w:tbl>
    <w:p w14:paraId="0FF56C56" w14:textId="77777777" w:rsidR="007E138F" w:rsidRDefault="007E138F"/>
    <w:p w14:paraId="5549E5C0" w14:textId="77777777" w:rsidR="007E138F" w:rsidRDefault="004B2EAD">
      <w:r>
        <w:t>2.3.5 Danh sách event và xử lý event</w:t>
      </w:r>
    </w:p>
    <w:tbl>
      <w:tblPr>
        <w:tblStyle w:val="TableGrid"/>
        <w:tblW w:w="0" w:type="auto"/>
        <w:jc w:val="center"/>
        <w:tblLook w:val="04A0" w:firstRow="1" w:lastRow="0" w:firstColumn="1" w:lastColumn="0" w:noHBand="0" w:noVBand="1"/>
      </w:tblPr>
      <w:tblGrid>
        <w:gridCol w:w="596"/>
        <w:gridCol w:w="2177"/>
        <w:gridCol w:w="1246"/>
        <w:gridCol w:w="4837"/>
      </w:tblGrid>
      <w:tr w:rsidR="007E138F" w14:paraId="4FF98B95" w14:textId="77777777">
        <w:trPr>
          <w:jc w:val="center"/>
        </w:trPr>
        <w:tc>
          <w:tcPr>
            <w:tcW w:w="576" w:type="dxa"/>
          </w:tcPr>
          <w:p w14:paraId="0EFFCDAC" w14:textId="77777777" w:rsidR="007E138F" w:rsidRDefault="004B2EAD">
            <w:r>
              <w:rPr>
                <w:b/>
                <w:sz w:val="20"/>
              </w:rPr>
              <w:t>STT</w:t>
            </w:r>
          </w:p>
        </w:tc>
        <w:tc>
          <w:tcPr>
            <w:tcW w:w="2304" w:type="dxa"/>
          </w:tcPr>
          <w:p w14:paraId="0681E793" w14:textId="77777777" w:rsidR="007E138F" w:rsidRDefault="004B2EAD">
            <w:r>
              <w:rPr>
                <w:b/>
                <w:sz w:val="20"/>
              </w:rPr>
              <w:t>Event</w:t>
            </w:r>
          </w:p>
        </w:tc>
        <w:tc>
          <w:tcPr>
            <w:tcW w:w="1296" w:type="dxa"/>
          </w:tcPr>
          <w:p w14:paraId="409DACB2" w14:textId="77777777" w:rsidR="007E138F" w:rsidRDefault="004B2EAD">
            <w:r>
              <w:rPr>
                <w:b/>
                <w:sz w:val="20"/>
              </w:rPr>
              <w:t>Loại event</w:t>
            </w:r>
          </w:p>
        </w:tc>
        <w:tc>
          <w:tcPr>
            <w:tcW w:w="5184" w:type="dxa"/>
          </w:tcPr>
          <w:p w14:paraId="7BF70EA3" w14:textId="77777777" w:rsidR="007E138F" w:rsidRDefault="004B2EAD">
            <w:r>
              <w:rPr>
                <w:b/>
                <w:sz w:val="20"/>
              </w:rPr>
              <w:t>Xử lý event</w:t>
            </w:r>
          </w:p>
        </w:tc>
      </w:tr>
      <w:tr w:rsidR="007E138F" w14:paraId="75248FBC" w14:textId="77777777">
        <w:trPr>
          <w:jc w:val="center"/>
        </w:trPr>
        <w:tc>
          <w:tcPr>
            <w:tcW w:w="576" w:type="dxa"/>
          </w:tcPr>
          <w:p w14:paraId="336CC373" w14:textId="77777777" w:rsidR="007E138F" w:rsidRDefault="004B2EAD">
            <w:r>
              <w:rPr>
                <w:sz w:val="20"/>
              </w:rPr>
              <w:t>1</w:t>
            </w:r>
          </w:p>
        </w:tc>
        <w:tc>
          <w:tcPr>
            <w:tcW w:w="2304" w:type="dxa"/>
          </w:tcPr>
          <w:p w14:paraId="6E92D0F7" w14:textId="77777777" w:rsidR="007E138F" w:rsidRDefault="004B2EAD">
            <w:r>
              <w:rPr>
                <w:sz w:val="20"/>
              </w:rPr>
              <w:t>Bấm Lưu</w:t>
            </w:r>
          </w:p>
        </w:tc>
        <w:tc>
          <w:tcPr>
            <w:tcW w:w="1296" w:type="dxa"/>
          </w:tcPr>
          <w:p w14:paraId="11678ACB" w14:textId="77777777" w:rsidR="007E138F" w:rsidRDefault="004B2EAD">
            <w:r>
              <w:rPr>
                <w:sz w:val="20"/>
              </w:rPr>
              <w:t>Click</w:t>
            </w:r>
          </w:p>
        </w:tc>
        <w:tc>
          <w:tcPr>
            <w:tcW w:w="5184" w:type="dxa"/>
          </w:tcPr>
          <w:p w14:paraId="4C445959" w14:textId="77777777" w:rsidR="007E138F" w:rsidRDefault="004B2EAD">
            <w:r>
              <w:rPr>
                <w:sz w:val="20"/>
              </w:rPr>
              <w:t>During:</w:t>
            </w:r>
            <w:r>
              <w:rPr>
                <w:sz w:val="20"/>
              </w:rPr>
              <w:br/>
              <w:t>– Ghi nhận danh sách ô lọc được tích và thứ tự hiện tại.</w:t>
            </w:r>
            <w:r>
              <w:rPr>
                <w:sz w:val="20"/>
              </w:rPr>
              <w:br/>
              <w:t>After:</w:t>
            </w:r>
            <w:r>
              <w:rPr>
                <w:sz w:val="20"/>
              </w:rPr>
              <w:br/>
              <w:t>– Lưu cấu hình theo người dùng, đóng cửa sổ và vẽ lại khu vực lọc.</w:t>
            </w:r>
          </w:p>
        </w:tc>
      </w:tr>
      <w:tr w:rsidR="007E138F" w14:paraId="357EB8C0" w14:textId="77777777">
        <w:trPr>
          <w:jc w:val="center"/>
        </w:trPr>
        <w:tc>
          <w:tcPr>
            <w:tcW w:w="576" w:type="dxa"/>
          </w:tcPr>
          <w:p w14:paraId="16AB086D" w14:textId="77777777" w:rsidR="007E138F" w:rsidRDefault="004B2EAD">
            <w:r>
              <w:rPr>
                <w:sz w:val="20"/>
              </w:rPr>
              <w:lastRenderedPageBreak/>
              <w:t>2</w:t>
            </w:r>
          </w:p>
        </w:tc>
        <w:tc>
          <w:tcPr>
            <w:tcW w:w="2304" w:type="dxa"/>
          </w:tcPr>
          <w:p w14:paraId="3A6EEB14" w14:textId="77777777" w:rsidR="007E138F" w:rsidRDefault="004B2EAD">
            <w:r>
              <w:rPr>
                <w:sz w:val="20"/>
              </w:rPr>
              <w:t>Bấm Khôi phục mặc định</w:t>
            </w:r>
          </w:p>
        </w:tc>
        <w:tc>
          <w:tcPr>
            <w:tcW w:w="1296" w:type="dxa"/>
          </w:tcPr>
          <w:p w14:paraId="4C3D41EB" w14:textId="77777777" w:rsidR="007E138F" w:rsidRDefault="004B2EAD">
            <w:r>
              <w:rPr>
                <w:sz w:val="20"/>
              </w:rPr>
              <w:t>Click</w:t>
            </w:r>
          </w:p>
        </w:tc>
        <w:tc>
          <w:tcPr>
            <w:tcW w:w="5184" w:type="dxa"/>
          </w:tcPr>
          <w:p w14:paraId="6516C489" w14:textId="77777777" w:rsidR="007E138F" w:rsidRDefault="004B2EAD">
            <w:r>
              <w:rPr>
                <w:sz w:val="20"/>
              </w:rPr>
              <w:t>After:</w:t>
            </w:r>
            <w:r>
              <w:rPr>
                <w:sz w:val="20"/>
              </w:rPr>
              <w:br/>
              <w:t>– Đưa danh sách về đủ bảy ô lọc theo thứ tự gốc.</w:t>
            </w:r>
          </w:p>
        </w:tc>
      </w:tr>
      <w:tr w:rsidR="007E138F" w14:paraId="48CE797E" w14:textId="77777777">
        <w:trPr>
          <w:jc w:val="center"/>
        </w:trPr>
        <w:tc>
          <w:tcPr>
            <w:tcW w:w="576" w:type="dxa"/>
          </w:tcPr>
          <w:p w14:paraId="598276B0" w14:textId="77777777" w:rsidR="007E138F" w:rsidRDefault="004B2EAD">
            <w:r>
              <w:rPr>
                <w:sz w:val="20"/>
              </w:rPr>
              <w:t>3</w:t>
            </w:r>
          </w:p>
        </w:tc>
        <w:tc>
          <w:tcPr>
            <w:tcW w:w="2304" w:type="dxa"/>
          </w:tcPr>
          <w:p w14:paraId="7D102F13" w14:textId="77777777" w:rsidR="007E138F" w:rsidRDefault="004B2EAD">
            <w:r>
              <w:rPr>
                <w:sz w:val="20"/>
              </w:rPr>
              <w:t>Kéo thả một dòng</w:t>
            </w:r>
          </w:p>
        </w:tc>
        <w:tc>
          <w:tcPr>
            <w:tcW w:w="1296" w:type="dxa"/>
          </w:tcPr>
          <w:p w14:paraId="70EAF6BE" w14:textId="77777777" w:rsidR="007E138F" w:rsidRDefault="004B2EAD">
            <w:r>
              <w:rPr>
                <w:sz w:val="20"/>
              </w:rPr>
              <w:t>Click</w:t>
            </w:r>
          </w:p>
        </w:tc>
        <w:tc>
          <w:tcPr>
            <w:tcW w:w="5184" w:type="dxa"/>
          </w:tcPr>
          <w:p w14:paraId="0108C732" w14:textId="77777777" w:rsidR="007E138F" w:rsidRDefault="004B2EAD">
            <w:r>
              <w:rPr>
                <w:sz w:val="20"/>
              </w:rPr>
              <w:t>After:</w:t>
            </w:r>
            <w:r>
              <w:rPr>
                <w:sz w:val="20"/>
              </w:rPr>
              <w:br/>
              <w:t>– Đổi vị trí ô lọc trong danh sách.</w:t>
            </w:r>
          </w:p>
        </w:tc>
      </w:tr>
    </w:tbl>
    <w:p w14:paraId="3417B6AF" w14:textId="77777777" w:rsidR="007E138F" w:rsidRDefault="007E138F"/>
    <w:p w14:paraId="0CC829B3" w14:textId="77777777" w:rsidR="007E138F" w:rsidRDefault="004B2EAD">
      <w:pPr>
        <w:pStyle w:val="Heading3"/>
      </w:pPr>
      <w:bookmarkStart w:id="13" w:name="_Toc239840859"/>
      <w:r>
        <w:t>2.4 Tuỳ chỉnh cột hiển thị</w:t>
      </w:r>
      <w:bookmarkEnd w:id="13"/>
    </w:p>
    <w:p w14:paraId="75F46E7F" w14:textId="77777777" w:rsidR="007E138F" w:rsidRDefault="004B2EAD">
      <w:r>
        <w:t>2.4.1 Biểu đồ Usecase</w:t>
      </w:r>
    </w:p>
    <w:p w14:paraId="3D40005D" w14:textId="77777777" w:rsidR="007E138F" w:rsidRDefault="004B2EAD">
      <w:pPr>
        <w:jc w:val="center"/>
      </w:pPr>
      <w:r>
        <w:rPr>
          <w:noProof/>
        </w:rPr>
        <w:drawing>
          <wp:inline distT="0" distB="0" distL="0" distR="0" wp14:anchorId="225616D0" wp14:editId="5BB5DF0F">
            <wp:extent cx="5669280" cy="1007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_uc_fr04.png"/>
                    <pic:cNvPicPr/>
                  </pic:nvPicPr>
                  <pic:blipFill>
                    <a:blip r:embed="rId14"/>
                    <a:stretch>
                      <a:fillRect/>
                    </a:stretch>
                  </pic:blipFill>
                  <pic:spPr>
                    <a:xfrm>
                      <a:off x="0" y="0"/>
                      <a:ext cx="5669280" cy="1007131"/>
                    </a:xfrm>
                    <a:prstGeom prst="rect">
                      <a:avLst/>
                    </a:prstGeom>
                  </pic:spPr>
                </pic:pic>
              </a:graphicData>
            </a:graphic>
          </wp:inline>
        </w:drawing>
      </w:r>
    </w:p>
    <w:p w14:paraId="5B5ABDEF" w14:textId="77777777" w:rsidR="007E138F" w:rsidRDefault="004B2EAD">
      <w:pPr>
        <w:jc w:val="center"/>
      </w:pPr>
      <w:r>
        <w:rPr>
          <w:i/>
          <w:color w:val="64748B"/>
        </w:rPr>
        <w:t>Hình 6: Biểu đồ Use Case — FR-04 Tuỳ chỉnh cột hiển thị</w:t>
      </w:r>
    </w:p>
    <w:p w14:paraId="433564F9" w14:textId="77777777" w:rsidR="007E138F" w:rsidRDefault="004B2EAD">
      <w:r>
        <w:t>2.4.2 Giới thiệu</w:t>
      </w:r>
    </w:p>
    <w:p w14:paraId="726F748D" w14:textId="6796E7C5" w:rsidR="007E138F" w:rsidRDefault="004B2EAD">
      <w:r>
        <w:t xml:space="preserve">Quy tắc chung: Áp dụng SRS Các quy tắc chung </w:t>
      </w:r>
      <w:hyperlink r:id="rId15" w:anchor="heading=h.x6yi3popnswy">
        <w:r>
          <w:rPr>
            <w:color w:val="1155CC"/>
            <w:u w:val="single"/>
          </w:rPr>
          <w:t>SRS_Các quy tắc chung_VN_1.0</w:t>
        </w:r>
      </w:hyperlink>
      <w:r>
        <w:t xml:space="preserve"> - Cấu hình cột hiển thị.</w:t>
      </w:r>
    </w:p>
    <w:tbl>
      <w:tblPr>
        <w:tblStyle w:val="TableGrid"/>
        <w:tblW w:w="0" w:type="auto"/>
        <w:jc w:val="center"/>
        <w:tblLook w:val="04A0" w:firstRow="1" w:lastRow="0" w:firstColumn="1" w:lastColumn="0" w:noHBand="0" w:noVBand="1"/>
      </w:tblPr>
      <w:tblGrid>
        <w:gridCol w:w="2160"/>
        <w:gridCol w:w="6480"/>
      </w:tblGrid>
      <w:tr w:rsidR="007E138F" w14:paraId="28E958BA" w14:textId="77777777">
        <w:trPr>
          <w:jc w:val="center"/>
        </w:trPr>
        <w:tc>
          <w:tcPr>
            <w:tcW w:w="2160" w:type="dxa"/>
          </w:tcPr>
          <w:p w14:paraId="38D74C18" w14:textId="77777777" w:rsidR="007E138F" w:rsidRDefault="004B2EAD">
            <w:r>
              <w:rPr>
                <w:b/>
                <w:sz w:val="20"/>
              </w:rPr>
              <w:t>Mục</w:t>
            </w:r>
          </w:p>
        </w:tc>
        <w:tc>
          <w:tcPr>
            <w:tcW w:w="6480" w:type="dxa"/>
          </w:tcPr>
          <w:p w14:paraId="368F0CC3" w14:textId="77777777" w:rsidR="007E138F" w:rsidRDefault="004B2EAD">
            <w:r>
              <w:rPr>
                <w:b/>
                <w:sz w:val="20"/>
              </w:rPr>
              <w:t>Nội dung</w:t>
            </w:r>
          </w:p>
        </w:tc>
      </w:tr>
      <w:tr w:rsidR="007E138F" w14:paraId="1C468997" w14:textId="77777777">
        <w:trPr>
          <w:jc w:val="center"/>
        </w:trPr>
        <w:tc>
          <w:tcPr>
            <w:tcW w:w="2160" w:type="dxa"/>
          </w:tcPr>
          <w:p w14:paraId="1AFDA0C7" w14:textId="77777777" w:rsidR="007E138F" w:rsidRDefault="004B2EAD">
            <w:r>
              <w:rPr>
                <w:sz w:val="20"/>
              </w:rPr>
              <w:t>Tên chức năng</w:t>
            </w:r>
          </w:p>
        </w:tc>
        <w:tc>
          <w:tcPr>
            <w:tcW w:w="6480" w:type="dxa"/>
          </w:tcPr>
          <w:p w14:paraId="0F0DB788" w14:textId="77777777" w:rsidR="007E138F" w:rsidRDefault="004B2EAD">
            <w:r>
              <w:rPr>
                <w:sz w:val="20"/>
              </w:rPr>
              <w:t>Tuỳ chỉnh cột hiển thị của bảng</w:t>
            </w:r>
          </w:p>
        </w:tc>
      </w:tr>
      <w:tr w:rsidR="007E138F" w14:paraId="1E3249FC" w14:textId="77777777">
        <w:trPr>
          <w:jc w:val="center"/>
        </w:trPr>
        <w:tc>
          <w:tcPr>
            <w:tcW w:w="2160" w:type="dxa"/>
          </w:tcPr>
          <w:p w14:paraId="59192DA3" w14:textId="77777777" w:rsidR="007E138F" w:rsidRDefault="004B2EAD">
            <w:r>
              <w:rPr>
                <w:sz w:val="20"/>
              </w:rPr>
              <w:t>Mô tả</w:t>
            </w:r>
          </w:p>
        </w:tc>
        <w:tc>
          <w:tcPr>
            <w:tcW w:w="6480" w:type="dxa"/>
          </w:tcPr>
          <w:p w14:paraId="35F8A081" w14:textId="77777777" w:rsidR="007E138F" w:rsidRDefault="004B2EAD">
            <w:r>
              <w:rPr>
                <w:sz w:val="20"/>
              </w:rPr>
              <w:t>Cho phép bật / tắt và sắp xếp các cột của bảng danh sách.</w:t>
            </w:r>
          </w:p>
        </w:tc>
      </w:tr>
      <w:tr w:rsidR="007E138F" w14:paraId="3939A858" w14:textId="77777777">
        <w:trPr>
          <w:jc w:val="center"/>
        </w:trPr>
        <w:tc>
          <w:tcPr>
            <w:tcW w:w="2160" w:type="dxa"/>
          </w:tcPr>
          <w:p w14:paraId="0A4D0937" w14:textId="77777777" w:rsidR="007E138F" w:rsidRDefault="004B2EAD">
            <w:r>
              <w:rPr>
                <w:sz w:val="20"/>
              </w:rPr>
              <w:t>Tác nhân</w:t>
            </w:r>
          </w:p>
        </w:tc>
        <w:tc>
          <w:tcPr>
            <w:tcW w:w="6480" w:type="dxa"/>
          </w:tcPr>
          <w:p w14:paraId="48672D17" w14:textId="77777777" w:rsidR="007E138F" w:rsidRDefault="004B2EAD">
            <w:r>
              <w:rPr>
                <w:sz w:val="20"/>
              </w:rPr>
              <w:t>Người dùng đã đăng nhập</w:t>
            </w:r>
          </w:p>
        </w:tc>
      </w:tr>
      <w:tr w:rsidR="007E138F" w14:paraId="0817AE2C" w14:textId="77777777">
        <w:trPr>
          <w:jc w:val="center"/>
        </w:trPr>
        <w:tc>
          <w:tcPr>
            <w:tcW w:w="2160" w:type="dxa"/>
          </w:tcPr>
          <w:p w14:paraId="73FBFB67" w14:textId="77777777" w:rsidR="007E138F" w:rsidRDefault="004B2EAD">
            <w:r>
              <w:rPr>
                <w:sz w:val="20"/>
              </w:rPr>
              <w:t>Điều kiện ban đầu</w:t>
            </w:r>
          </w:p>
        </w:tc>
        <w:tc>
          <w:tcPr>
            <w:tcW w:w="6480" w:type="dxa"/>
          </w:tcPr>
          <w:p w14:paraId="24E88A8B" w14:textId="77777777" w:rsidR="007E138F" w:rsidRDefault="004B2EAD">
            <w:r>
              <w:rPr>
                <w:sz w:val="20"/>
              </w:rPr>
              <w:t>Đang ở màn danh sách Phiếu hủy hàng giữ.</w:t>
            </w:r>
          </w:p>
        </w:tc>
      </w:tr>
      <w:tr w:rsidR="007E138F" w14:paraId="785AA0D1" w14:textId="77777777">
        <w:trPr>
          <w:jc w:val="center"/>
        </w:trPr>
        <w:tc>
          <w:tcPr>
            <w:tcW w:w="2160" w:type="dxa"/>
          </w:tcPr>
          <w:p w14:paraId="0F817FE4" w14:textId="77777777" w:rsidR="007E138F" w:rsidRDefault="004B2EAD">
            <w:r>
              <w:rPr>
                <w:sz w:val="20"/>
              </w:rPr>
              <w:t>Dòng sự kiện chính</w:t>
            </w:r>
          </w:p>
        </w:tc>
        <w:tc>
          <w:tcPr>
            <w:tcW w:w="6480" w:type="dxa"/>
          </w:tcPr>
          <w:p w14:paraId="76140040" w14:textId="77777777" w:rsidR="007E138F" w:rsidRDefault="004B2EAD">
            <w:r>
              <w:rPr>
                <w:sz w:val="20"/>
              </w:rPr>
              <w:t>1. Người dùng bấm nút Cấu hình cột hiển thị.</w:t>
            </w:r>
            <w:r>
              <w:rPr>
                <w:sz w:val="20"/>
              </w:rPr>
              <w:br/>
              <w:t>2. Cửa sổ hiện danh sách cột kèm ô tích chọn.</w:t>
            </w:r>
            <w:r>
              <w:rPr>
                <w:sz w:val="20"/>
              </w:rPr>
              <w:br/>
              <w:t>3. Người dùng tích / bỏ tích và sắp xếp lại.</w:t>
            </w:r>
            <w:r>
              <w:rPr>
                <w:sz w:val="20"/>
              </w:rPr>
              <w:br/>
              <w:t>4. Người dùng bấm Lưu; bảng vẽ lại theo cấu hình mới.</w:t>
            </w:r>
          </w:p>
        </w:tc>
      </w:tr>
      <w:tr w:rsidR="007E138F" w14:paraId="5726DA15" w14:textId="77777777">
        <w:trPr>
          <w:jc w:val="center"/>
        </w:trPr>
        <w:tc>
          <w:tcPr>
            <w:tcW w:w="2160" w:type="dxa"/>
          </w:tcPr>
          <w:p w14:paraId="47D85EA6" w14:textId="77777777" w:rsidR="007E138F" w:rsidRDefault="004B2EAD">
            <w:r>
              <w:rPr>
                <w:sz w:val="20"/>
              </w:rPr>
              <w:t>Dòng sự kiện phụ</w:t>
            </w:r>
          </w:p>
        </w:tc>
        <w:tc>
          <w:tcPr>
            <w:tcW w:w="6480" w:type="dxa"/>
          </w:tcPr>
          <w:p w14:paraId="52B3CF5C" w14:textId="77777777" w:rsidR="007E138F" w:rsidRDefault="004B2EAD">
            <w:r>
              <w:rPr>
                <w:sz w:val="20"/>
              </w:rPr>
              <w:t>• Ba cột STT, Mã phiếu và Hành động bị khóa, không tắt được.</w:t>
            </w:r>
            <w:r>
              <w:rPr>
                <w:sz w:val="20"/>
              </w:rPr>
              <w:br/>
              <w:t>• Bấm Đóng → thoát, không lưu thay đổi.</w:t>
            </w:r>
          </w:p>
        </w:tc>
      </w:tr>
      <w:tr w:rsidR="007E138F" w14:paraId="46C0BD40" w14:textId="77777777">
        <w:trPr>
          <w:jc w:val="center"/>
        </w:trPr>
        <w:tc>
          <w:tcPr>
            <w:tcW w:w="2160" w:type="dxa"/>
          </w:tcPr>
          <w:p w14:paraId="0889336B" w14:textId="77777777" w:rsidR="007E138F" w:rsidRDefault="004B2EAD">
            <w:r>
              <w:rPr>
                <w:sz w:val="20"/>
              </w:rPr>
              <w:t>Yêu cầu đặc biệt</w:t>
            </w:r>
          </w:p>
        </w:tc>
        <w:tc>
          <w:tcPr>
            <w:tcW w:w="6480" w:type="dxa"/>
          </w:tcPr>
          <w:p w14:paraId="128656E8" w14:textId="77777777" w:rsidR="007E138F" w:rsidRDefault="004B2EAD">
            <w:r>
              <w:rPr>
                <w:sz w:val="20"/>
              </w:rPr>
              <w:t>Cấu hình lưu riêng cho từng người dùng.</w:t>
            </w:r>
          </w:p>
        </w:tc>
      </w:tr>
    </w:tbl>
    <w:p w14:paraId="6B291837" w14:textId="77777777" w:rsidR="007E138F" w:rsidRDefault="007E138F"/>
    <w:p w14:paraId="2292D943" w14:textId="77777777" w:rsidR="007E138F" w:rsidRDefault="004B2EAD">
      <w:r>
        <w:t>2.4.3 Layout màn hình</w:t>
      </w:r>
    </w:p>
    <w:p w14:paraId="76A5ACBD" w14:textId="77777777" w:rsidR="007E138F" w:rsidRDefault="004B2EAD">
      <w:r>
        <w:t>Đường dẫn màn hình:</w:t>
      </w:r>
    </w:p>
    <w:p w14:paraId="4CE0C0DA" w14:textId="77777777" w:rsidR="007E138F" w:rsidRDefault="004B2EAD">
      <w:r>
        <w:t>Menu: Phân hệ Tài chính =&gt; Giữ hàng =&gt; Phiếu hủy hàng giữ =&gt; Cấu hình cột hiển thị</w:t>
      </w:r>
    </w:p>
    <w:p w14:paraId="65533E24" w14:textId="77777777" w:rsidR="007E138F" w:rsidRDefault="004B2EAD">
      <w:pPr>
        <w:jc w:val="center"/>
      </w:pPr>
      <w:r>
        <w:rPr>
          <w:noProof/>
        </w:rPr>
        <w:lastRenderedPageBreak/>
        <w:drawing>
          <wp:inline distT="0" distB="0" distL="0" distR="0" wp14:anchorId="6B3B36CF" wp14:editId="59B2A6C6">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4-cau-hinh-cot.png"/>
                    <pic:cNvPicPr/>
                  </pic:nvPicPr>
                  <pic:blipFill>
                    <a:blip r:embed="rId16"/>
                    <a:stretch>
                      <a:fillRect/>
                    </a:stretch>
                  </pic:blipFill>
                  <pic:spPr>
                    <a:xfrm>
                      <a:off x="0" y="0"/>
                      <a:ext cx="5669280" cy="3543300"/>
                    </a:xfrm>
                    <a:prstGeom prst="rect">
                      <a:avLst/>
                    </a:prstGeom>
                  </pic:spPr>
                </pic:pic>
              </a:graphicData>
            </a:graphic>
          </wp:inline>
        </w:drawing>
      </w:r>
    </w:p>
    <w:p w14:paraId="4583C7D7" w14:textId="77777777" w:rsidR="007E138F" w:rsidRDefault="004B2EAD">
      <w:pPr>
        <w:jc w:val="center"/>
      </w:pPr>
      <w:r>
        <w:rPr>
          <w:i/>
          <w:color w:val="64748B"/>
        </w:rPr>
        <w:t>Hình 7: Cửa sổ Tuỳ chỉnh cột hiển thị</w:t>
      </w:r>
    </w:p>
    <w:p w14:paraId="6B9657FF" w14:textId="77777777" w:rsidR="007E138F" w:rsidRDefault="004B2EAD">
      <w:r>
        <w:t>2.4.4 Mô tả chi tiết giao diện</w:t>
      </w:r>
    </w:p>
    <w:tbl>
      <w:tblPr>
        <w:tblStyle w:val="TableGrid"/>
        <w:tblW w:w="0" w:type="auto"/>
        <w:jc w:val="center"/>
        <w:tblLook w:val="04A0" w:firstRow="1" w:lastRow="0" w:firstColumn="1" w:lastColumn="0" w:noHBand="0" w:noVBand="1"/>
      </w:tblPr>
      <w:tblGrid>
        <w:gridCol w:w="596"/>
        <w:gridCol w:w="1285"/>
        <w:gridCol w:w="1126"/>
        <w:gridCol w:w="968"/>
        <w:gridCol w:w="999"/>
        <w:gridCol w:w="818"/>
        <w:gridCol w:w="970"/>
        <w:gridCol w:w="2094"/>
      </w:tblGrid>
      <w:tr w:rsidR="007E138F" w14:paraId="6AC04B1B" w14:textId="77777777">
        <w:trPr>
          <w:jc w:val="center"/>
        </w:trPr>
        <w:tc>
          <w:tcPr>
            <w:tcW w:w="576" w:type="dxa"/>
          </w:tcPr>
          <w:p w14:paraId="01BACA20" w14:textId="77777777" w:rsidR="007E138F" w:rsidRDefault="004B2EAD">
            <w:r>
              <w:rPr>
                <w:b/>
                <w:sz w:val="20"/>
              </w:rPr>
              <w:t>STT</w:t>
            </w:r>
          </w:p>
        </w:tc>
        <w:tc>
          <w:tcPr>
            <w:tcW w:w="1728" w:type="dxa"/>
          </w:tcPr>
          <w:p w14:paraId="75E8E418" w14:textId="77777777" w:rsidR="007E138F" w:rsidRDefault="004B2EAD">
            <w:r>
              <w:rPr>
                <w:b/>
                <w:sz w:val="20"/>
              </w:rPr>
              <w:t>Tên đối tượng</w:t>
            </w:r>
          </w:p>
        </w:tc>
        <w:tc>
          <w:tcPr>
            <w:tcW w:w="1152" w:type="dxa"/>
          </w:tcPr>
          <w:p w14:paraId="02836EF3" w14:textId="77777777" w:rsidR="007E138F" w:rsidRDefault="004B2EAD">
            <w:r>
              <w:rPr>
                <w:b/>
                <w:sz w:val="20"/>
              </w:rPr>
              <w:t>Loại</w:t>
            </w:r>
          </w:p>
        </w:tc>
        <w:tc>
          <w:tcPr>
            <w:tcW w:w="1080" w:type="dxa"/>
          </w:tcPr>
          <w:p w14:paraId="07441EFF" w14:textId="77777777" w:rsidR="007E138F" w:rsidRDefault="004B2EAD">
            <w:r>
              <w:rPr>
                <w:b/>
                <w:sz w:val="20"/>
              </w:rPr>
              <w:t>Trạng thái</w:t>
            </w:r>
          </w:p>
        </w:tc>
        <w:tc>
          <w:tcPr>
            <w:tcW w:w="1224" w:type="dxa"/>
          </w:tcPr>
          <w:p w14:paraId="5B65D163" w14:textId="77777777" w:rsidR="007E138F" w:rsidRDefault="004B2EAD">
            <w:r>
              <w:rPr>
                <w:b/>
                <w:sz w:val="20"/>
              </w:rPr>
              <w:t>Phạm vi</w:t>
            </w:r>
          </w:p>
        </w:tc>
        <w:tc>
          <w:tcPr>
            <w:tcW w:w="864" w:type="dxa"/>
          </w:tcPr>
          <w:p w14:paraId="6C1EAF00" w14:textId="77777777" w:rsidR="007E138F" w:rsidRDefault="004B2EAD">
            <w:r>
              <w:rPr>
                <w:b/>
                <w:sz w:val="20"/>
              </w:rPr>
              <w:t>Bắt buộc</w:t>
            </w:r>
          </w:p>
        </w:tc>
        <w:tc>
          <w:tcPr>
            <w:tcW w:w="1224" w:type="dxa"/>
          </w:tcPr>
          <w:p w14:paraId="702C8111" w14:textId="77777777" w:rsidR="007E138F" w:rsidRDefault="004B2EAD">
            <w:r>
              <w:rPr>
                <w:b/>
                <w:sz w:val="20"/>
              </w:rPr>
              <w:t>Giá trị ban đầu</w:t>
            </w:r>
          </w:p>
        </w:tc>
        <w:tc>
          <w:tcPr>
            <w:tcW w:w="3168" w:type="dxa"/>
          </w:tcPr>
          <w:p w14:paraId="766062EE" w14:textId="77777777" w:rsidR="007E138F" w:rsidRDefault="004B2EAD">
            <w:r>
              <w:rPr>
                <w:b/>
                <w:sz w:val="20"/>
              </w:rPr>
              <w:t>Mô tả</w:t>
            </w:r>
          </w:p>
        </w:tc>
      </w:tr>
      <w:tr w:rsidR="007E138F" w14:paraId="67C6625D" w14:textId="77777777">
        <w:trPr>
          <w:jc w:val="center"/>
        </w:trPr>
        <w:tc>
          <w:tcPr>
            <w:tcW w:w="576" w:type="dxa"/>
          </w:tcPr>
          <w:p w14:paraId="6E0E3461" w14:textId="77777777" w:rsidR="007E138F" w:rsidRDefault="004B2EAD">
            <w:r>
              <w:rPr>
                <w:sz w:val="20"/>
              </w:rPr>
              <w:t>1</w:t>
            </w:r>
          </w:p>
        </w:tc>
        <w:tc>
          <w:tcPr>
            <w:tcW w:w="1728" w:type="dxa"/>
          </w:tcPr>
          <w:p w14:paraId="31FC6AD2" w14:textId="77777777" w:rsidR="007E138F" w:rsidRDefault="004B2EAD">
            <w:r>
              <w:rPr>
                <w:sz w:val="20"/>
              </w:rPr>
              <w:t>Danh sách cột</w:t>
            </w:r>
          </w:p>
        </w:tc>
        <w:tc>
          <w:tcPr>
            <w:tcW w:w="1152" w:type="dxa"/>
          </w:tcPr>
          <w:p w14:paraId="3B9ABE40" w14:textId="77777777" w:rsidR="007E138F" w:rsidRDefault="004B2EAD">
            <w:r>
              <w:rPr>
                <w:sz w:val="20"/>
              </w:rPr>
              <w:t>Table/Grid</w:t>
            </w:r>
          </w:p>
        </w:tc>
        <w:tc>
          <w:tcPr>
            <w:tcW w:w="1080" w:type="dxa"/>
          </w:tcPr>
          <w:p w14:paraId="3A816D6D" w14:textId="77777777" w:rsidR="007E138F" w:rsidRDefault="004B2EAD">
            <w:r>
              <w:rPr>
                <w:sz w:val="20"/>
              </w:rPr>
              <w:t>Enable</w:t>
            </w:r>
          </w:p>
        </w:tc>
        <w:tc>
          <w:tcPr>
            <w:tcW w:w="1224" w:type="dxa"/>
          </w:tcPr>
          <w:p w14:paraId="124FAFB7" w14:textId="77777777" w:rsidR="007E138F" w:rsidRDefault="004B2EAD">
            <w:r>
              <w:rPr>
                <w:sz w:val="20"/>
              </w:rPr>
              <w:t>Mười hai cột</w:t>
            </w:r>
          </w:p>
        </w:tc>
        <w:tc>
          <w:tcPr>
            <w:tcW w:w="864" w:type="dxa"/>
          </w:tcPr>
          <w:p w14:paraId="1614AD0A" w14:textId="77777777" w:rsidR="007E138F" w:rsidRDefault="004B2EAD">
            <w:r>
              <w:rPr>
                <w:sz w:val="20"/>
              </w:rPr>
              <w:t>Không</w:t>
            </w:r>
          </w:p>
        </w:tc>
        <w:tc>
          <w:tcPr>
            <w:tcW w:w="1224" w:type="dxa"/>
          </w:tcPr>
          <w:p w14:paraId="323F1CE5" w14:textId="77777777" w:rsidR="007E138F" w:rsidRDefault="004B2EAD">
            <w:r>
              <w:rPr>
                <w:sz w:val="20"/>
              </w:rPr>
              <w:t>Theo cấu hình đã lưu</w:t>
            </w:r>
          </w:p>
        </w:tc>
        <w:tc>
          <w:tcPr>
            <w:tcW w:w="3168" w:type="dxa"/>
          </w:tcPr>
          <w:p w14:paraId="3A4442E0" w14:textId="77777777" w:rsidR="007E138F" w:rsidRDefault="004B2EAD">
            <w:r>
              <w:rPr>
                <w:sz w:val="20"/>
              </w:rPr>
              <w:t>Cột Khách hàng và Ghi chú mặc định tắt.</w:t>
            </w:r>
          </w:p>
        </w:tc>
      </w:tr>
      <w:tr w:rsidR="007E138F" w14:paraId="47F554BF" w14:textId="77777777">
        <w:trPr>
          <w:jc w:val="center"/>
        </w:trPr>
        <w:tc>
          <w:tcPr>
            <w:tcW w:w="576" w:type="dxa"/>
          </w:tcPr>
          <w:p w14:paraId="40B88591" w14:textId="77777777" w:rsidR="007E138F" w:rsidRDefault="004B2EAD">
            <w:r>
              <w:rPr>
                <w:sz w:val="20"/>
              </w:rPr>
              <w:t>2</w:t>
            </w:r>
          </w:p>
        </w:tc>
        <w:tc>
          <w:tcPr>
            <w:tcW w:w="1728" w:type="dxa"/>
          </w:tcPr>
          <w:p w14:paraId="01E8E837" w14:textId="77777777" w:rsidR="007E138F" w:rsidRDefault="004B2EAD">
            <w:r>
              <w:rPr>
                <w:sz w:val="20"/>
              </w:rPr>
              <w:t>Ô tích chọn của cột bị khóa</w:t>
            </w:r>
          </w:p>
        </w:tc>
        <w:tc>
          <w:tcPr>
            <w:tcW w:w="1152" w:type="dxa"/>
          </w:tcPr>
          <w:p w14:paraId="5F2145F8" w14:textId="77777777" w:rsidR="007E138F" w:rsidRDefault="004B2EAD">
            <w:r>
              <w:rPr>
                <w:sz w:val="20"/>
              </w:rPr>
              <w:t>Icon Button</w:t>
            </w:r>
          </w:p>
        </w:tc>
        <w:tc>
          <w:tcPr>
            <w:tcW w:w="1080" w:type="dxa"/>
          </w:tcPr>
          <w:p w14:paraId="1A861995" w14:textId="77777777" w:rsidR="007E138F" w:rsidRDefault="004B2EAD">
            <w:r>
              <w:rPr>
                <w:sz w:val="20"/>
              </w:rPr>
              <w:t>Disable</w:t>
            </w:r>
          </w:p>
        </w:tc>
        <w:tc>
          <w:tcPr>
            <w:tcW w:w="1224" w:type="dxa"/>
          </w:tcPr>
          <w:p w14:paraId="2590357C" w14:textId="77777777" w:rsidR="007E138F" w:rsidRDefault="004B2EAD">
            <w:r>
              <w:rPr>
                <w:sz w:val="20"/>
              </w:rPr>
              <w:t>–</w:t>
            </w:r>
          </w:p>
        </w:tc>
        <w:tc>
          <w:tcPr>
            <w:tcW w:w="864" w:type="dxa"/>
          </w:tcPr>
          <w:p w14:paraId="28608D0C" w14:textId="77777777" w:rsidR="007E138F" w:rsidRDefault="004B2EAD">
            <w:r>
              <w:rPr>
                <w:sz w:val="20"/>
              </w:rPr>
              <w:t>–</w:t>
            </w:r>
          </w:p>
        </w:tc>
        <w:tc>
          <w:tcPr>
            <w:tcW w:w="1224" w:type="dxa"/>
          </w:tcPr>
          <w:p w14:paraId="1B0FC547" w14:textId="77777777" w:rsidR="007E138F" w:rsidRDefault="004B2EAD">
            <w:r>
              <w:rPr>
                <w:sz w:val="20"/>
              </w:rPr>
              <w:t>Đang bật</w:t>
            </w:r>
          </w:p>
        </w:tc>
        <w:tc>
          <w:tcPr>
            <w:tcW w:w="3168" w:type="dxa"/>
          </w:tcPr>
          <w:p w14:paraId="470FE5F2" w14:textId="77777777" w:rsidR="007E138F" w:rsidRDefault="004B2EAD">
            <w:r>
              <w:rPr>
                <w:sz w:val="20"/>
              </w:rPr>
              <w:t>Ba cột STT, Mã phiếu, Hành động luôn hiện.</w:t>
            </w:r>
          </w:p>
        </w:tc>
      </w:tr>
      <w:tr w:rsidR="007E138F" w14:paraId="1EFBE75B" w14:textId="77777777">
        <w:trPr>
          <w:jc w:val="center"/>
        </w:trPr>
        <w:tc>
          <w:tcPr>
            <w:tcW w:w="576" w:type="dxa"/>
          </w:tcPr>
          <w:p w14:paraId="29C10971" w14:textId="77777777" w:rsidR="007E138F" w:rsidRDefault="004B2EAD">
            <w:r>
              <w:rPr>
                <w:sz w:val="20"/>
              </w:rPr>
              <w:t>3</w:t>
            </w:r>
          </w:p>
        </w:tc>
        <w:tc>
          <w:tcPr>
            <w:tcW w:w="1728" w:type="dxa"/>
          </w:tcPr>
          <w:p w14:paraId="6D93F6A9" w14:textId="77777777" w:rsidR="007E138F" w:rsidRDefault="004B2EAD">
            <w:r>
              <w:rPr>
                <w:sz w:val="20"/>
              </w:rPr>
              <w:t>Nút Lưu</w:t>
            </w:r>
          </w:p>
        </w:tc>
        <w:tc>
          <w:tcPr>
            <w:tcW w:w="1152" w:type="dxa"/>
          </w:tcPr>
          <w:p w14:paraId="606A9D97" w14:textId="77777777" w:rsidR="007E138F" w:rsidRDefault="004B2EAD">
            <w:r>
              <w:rPr>
                <w:sz w:val="20"/>
              </w:rPr>
              <w:t>Button</w:t>
            </w:r>
          </w:p>
        </w:tc>
        <w:tc>
          <w:tcPr>
            <w:tcW w:w="1080" w:type="dxa"/>
          </w:tcPr>
          <w:p w14:paraId="752C8EC8" w14:textId="77777777" w:rsidR="007E138F" w:rsidRDefault="004B2EAD">
            <w:r>
              <w:rPr>
                <w:sz w:val="20"/>
              </w:rPr>
              <w:t>Enable</w:t>
            </w:r>
          </w:p>
        </w:tc>
        <w:tc>
          <w:tcPr>
            <w:tcW w:w="1224" w:type="dxa"/>
          </w:tcPr>
          <w:p w14:paraId="496E8232" w14:textId="77777777" w:rsidR="007E138F" w:rsidRDefault="004B2EAD">
            <w:r>
              <w:rPr>
                <w:sz w:val="20"/>
              </w:rPr>
              <w:t>–</w:t>
            </w:r>
          </w:p>
        </w:tc>
        <w:tc>
          <w:tcPr>
            <w:tcW w:w="864" w:type="dxa"/>
          </w:tcPr>
          <w:p w14:paraId="2F85959A" w14:textId="77777777" w:rsidR="007E138F" w:rsidRDefault="004B2EAD">
            <w:r>
              <w:rPr>
                <w:sz w:val="20"/>
              </w:rPr>
              <w:t>–</w:t>
            </w:r>
          </w:p>
        </w:tc>
        <w:tc>
          <w:tcPr>
            <w:tcW w:w="1224" w:type="dxa"/>
          </w:tcPr>
          <w:p w14:paraId="32C8FBD4" w14:textId="77777777" w:rsidR="007E138F" w:rsidRDefault="004B2EAD">
            <w:r>
              <w:rPr>
                <w:sz w:val="20"/>
              </w:rPr>
              <w:t>Hiển thị</w:t>
            </w:r>
          </w:p>
        </w:tc>
        <w:tc>
          <w:tcPr>
            <w:tcW w:w="3168" w:type="dxa"/>
          </w:tcPr>
          <w:p w14:paraId="6371C769" w14:textId="77777777" w:rsidR="007E138F" w:rsidRDefault="004B2EAD">
            <w:r>
              <w:rPr>
                <w:sz w:val="20"/>
              </w:rPr>
              <w:t>Ghi nhận cấu hình và vẽ lại bảng.</w:t>
            </w:r>
          </w:p>
        </w:tc>
      </w:tr>
      <w:tr w:rsidR="007E138F" w14:paraId="250C87EA" w14:textId="77777777">
        <w:trPr>
          <w:jc w:val="center"/>
        </w:trPr>
        <w:tc>
          <w:tcPr>
            <w:tcW w:w="576" w:type="dxa"/>
          </w:tcPr>
          <w:p w14:paraId="40E74A3A" w14:textId="77777777" w:rsidR="007E138F" w:rsidRDefault="004B2EAD">
            <w:r>
              <w:rPr>
                <w:sz w:val="20"/>
              </w:rPr>
              <w:t>4</w:t>
            </w:r>
          </w:p>
        </w:tc>
        <w:tc>
          <w:tcPr>
            <w:tcW w:w="1728" w:type="dxa"/>
          </w:tcPr>
          <w:p w14:paraId="04176772" w14:textId="77777777" w:rsidR="007E138F" w:rsidRDefault="004B2EAD">
            <w:r>
              <w:rPr>
                <w:sz w:val="20"/>
              </w:rPr>
              <w:t>Nút Đóng</w:t>
            </w:r>
          </w:p>
        </w:tc>
        <w:tc>
          <w:tcPr>
            <w:tcW w:w="1152" w:type="dxa"/>
          </w:tcPr>
          <w:p w14:paraId="10E821C3" w14:textId="77777777" w:rsidR="007E138F" w:rsidRDefault="004B2EAD">
            <w:r>
              <w:rPr>
                <w:sz w:val="20"/>
              </w:rPr>
              <w:t>Button</w:t>
            </w:r>
          </w:p>
        </w:tc>
        <w:tc>
          <w:tcPr>
            <w:tcW w:w="1080" w:type="dxa"/>
          </w:tcPr>
          <w:p w14:paraId="3463E2CC" w14:textId="77777777" w:rsidR="007E138F" w:rsidRDefault="004B2EAD">
            <w:r>
              <w:rPr>
                <w:sz w:val="20"/>
              </w:rPr>
              <w:t>Enable</w:t>
            </w:r>
          </w:p>
        </w:tc>
        <w:tc>
          <w:tcPr>
            <w:tcW w:w="1224" w:type="dxa"/>
          </w:tcPr>
          <w:p w14:paraId="77008559" w14:textId="77777777" w:rsidR="007E138F" w:rsidRDefault="004B2EAD">
            <w:r>
              <w:rPr>
                <w:sz w:val="20"/>
              </w:rPr>
              <w:t>–</w:t>
            </w:r>
          </w:p>
        </w:tc>
        <w:tc>
          <w:tcPr>
            <w:tcW w:w="864" w:type="dxa"/>
          </w:tcPr>
          <w:p w14:paraId="6A088DFB" w14:textId="77777777" w:rsidR="007E138F" w:rsidRDefault="004B2EAD">
            <w:r>
              <w:rPr>
                <w:sz w:val="20"/>
              </w:rPr>
              <w:t>–</w:t>
            </w:r>
          </w:p>
        </w:tc>
        <w:tc>
          <w:tcPr>
            <w:tcW w:w="1224" w:type="dxa"/>
          </w:tcPr>
          <w:p w14:paraId="653BD0B0" w14:textId="77777777" w:rsidR="007E138F" w:rsidRDefault="004B2EAD">
            <w:r>
              <w:rPr>
                <w:sz w:val="20"/>
              </w:rPr>
              <w:t>Hiển thị</w:t>
            </w:r>
          </w:p>
        </w:tc>
        <w:tc>
          <w:tcPr>
            <w:tcW w:w="3168" w:type="dxa"/>
          </w:tcPr>
          <w:p w14:paraId="42C1EF77" w14:textId="77777777" w:rsidR="007E138F" w:rsidRDefault="004B2EAD">
            <w:r>
              <w:rPr>
                <w:sz w:val="20"/>
              </w:rPr>
              <w:t>Thoát, không lưu.</w:t>
            </w:r>
          </w:p>
        </w:tc>
      </w:tr>
    </w:tbl>
    <w:p w14:paraId="6CC6F41F" w14:textId="77777777" w:rsidR="007E138F" w:rsidRDefault="007E138F"/>
    <w:p w14:paraId="27903A7B" w14:textId="77777777" w:rsidR="007E138F" w:rsidRDefault="004B2EAD">
      <w:r>
        <w:t>2.4.5 Danh sách event và xử lý event</w:t>
      </w:r>
    </w:p>
    <w:tbl>
      <w:tblPr>
        <w:tblStyle w:val="TableGrid"/>
        <w:tblW w:w="0" w:type="auto"/>
        <w:jc w:val="center"/>
        <w:tblLook w:val="04A0" w:firstRow="1" w:lastRow="0" w:firstColumn="1" w:lastColumn="0" w:noHBand="0" w:noVBand="1"/>
      </w:tblPr>
      <w:tblGrid>
        <w:gridCol w:w="596"/>
        <w:gridCol w:w="2177"/>
        <w:gridCol w:w="1246"/>
        <w:gridCol w:w="4837"/>
      </w:tblGrid>
      <w:tr w:rsidR="007E138F" w14:paraId="1081EE42" w14:textId="77777777">
        <w:trPr>
          <w:jc w:val="center"/>
        </w:trPr>
        <w:tc>
          <w:tcPr>
            <w:tcW w:w="576" w:type="dxa"/>
          </w:tcPr>
          <w:p w14:paraId="632045D7" w14:textId="77777777" w:rsidR="007E138F" w:rsidRDefault="004B2EAD">
            <w:r>
              <w:rPr>
                <w:b/>
                <w:sz w:val="20"/>
              </w:rPr>
              <w:t>STT</w:t>
            </w:r>
          </w:p>
        </w:tc>
        <w:tc>
          <w:tcPr>
            <w:tcW w:w="2304" w:type="dxa"/>
          </w:tcPr>
          <w:p w14:paraId="68243C0B" w14:textId="77777777" w:rsidR="007E138F" w:rsidRDefault="004B2EAD">
            <w:r>
              <w:rPr>
                <w:b/>
                <w:sz w:val="20"/>
              </w:rPr>
              <w:t>Event</w:t>
            </w:r>
          </w:p>
        </w:tc>
        <w:tc>
          <w:tcPr>
            <w:tcW w:w="1296" w:type="dxa"/>
          </w:tcPr>
          <w:p w14:paraId="51206443" w14:textId="77777777" w:rsidR="007E138F" w:rsidRDefault="004B2EAD">
            <w:r>
              <w:rPr>
                <w:b/>
                <w:sz w:val="20"/>
              </w:rPr>
              <w:t>Loại event</w:t>
            </w:r>
          </w:p>
        </w:tc>
        <w:tc>
          <w:tcPr>
            <w:tcW w:w="5184" w:type="dxa"/>
          </w:tcPr>
          <w:p w14:paraId="62B33841" w14:textId="77777777" w:rsidR="007E138F" w:rsidRDefault="004B2EAD">
            <w:r>
              <w:rPr>
                <w:b/>
                <w:sz w:val="20"/>
              </w:rPr>
              <w:t>Xử lý event</w:t>
            </w:r>
          </w:p>
        </w:tc>
      </w:tr>
      <w:tr w:rsidR="007E138F" w14:paraId="3FF3A4E4" w14:textId="77777777">
        <w:trPr>
          <w:jc w:val="center"/>
        </w:trPr>
        <w:tc>
          <w:tcPr>
            <w:tcW w:w="576" w:type="dxa"/>
          </w:tcPr>
          <w:p w14:paraId="639E08E1" w14:textId="77777777" w:rsidR="007E138F" w:rsidRDefault="004B2EAD">
            <w:r>
              <w:rPr>
                <w:sz w:val="20"/>
              </w:rPr>
              <w:t>1</w:t>
            </w:r>
          </w:p>
        </w:tc>
        <w:tc>
          <w:tcPr>
            <w:tcW w:w="2304" w:type="dxa"/>
          </w:tcPr>
          <w:p w14:paraId="40C794B4" w14:textId="77777777" w:rsidR="007E138F" w:rsidRDefault="004B2EAD">
            <w:r>
              <w:rPr>
                <w:sz w:val="20"/>
              </w:rPr>
              <w:t>Bấm Lưu</w:t>
            </w:r>
          </w:p>
        </w:tc>
        <w:tc>
          <w:tcPr>
            <w:tcW w:w="1296" w:type="dxa"/>
          </w:tcPr>
          <w:p w14:paraId="43A0859F" w14:textId="77777777" w:rsidR="007E138F" w:rsidRDefault="004B2EAD">
            <w:r>
              <w:rPr>
                <w:sz w:val="20"/>
              </w:rPr>
              <w:t>Click</w:t>
            </w:r>
          </w:p>
        </w:tc>
        <w:tc>
          <w:tcPr>
            <w:tcW w:w="5184" w:type="dxa"/>
          </w:tcPr>
          <w:p w14:paraId="00330280" w14:textId="77777777" w:rsidR="007E138F" w:rsidRDefault="004B2EAD">
            <w:r>
              <w:rPr>
                <w:sz w:val="20"/>
              </w:rPr>
              <w:t>During:</w:t>
            </w:r>
            <w:r>
              <w:rPr>
                <w:sz w:val="20"/>
              </w:rPr>
              <w:br/>
              <w:t>– Ghi nhận các cột được tích và thứ tự.</w:t>
            </w:r>
            <w:r>
              <w:rPr>
                <w:sz w:val="20"/>
              </w:rPr>
              <w:br/>
              <w:t>After:</w:t>
            </w:r>
            <w:r>
              <w:rPr>
                <w:sz w:val="20"/>
              </w:rPr>
              <w:br/>
              <w:t>– Lưu cấu hình theo người dùng và vẽ lại bảng danh sách.</w:t>
            </w:r>
          </w:p>
        </w:tc>
      </w:tr>
      <w:tr w:rsidR="007E138F" w14:paraId="18D80077" w14:textId="77777777">
        <w:trPr>
          <w:jc w:val="center"/>
        </w:trPr>
        <w:tc>
          <w:tcPr>
            <w:tcW w:w="576" w:type="dxa"/>
          </w:tcPr>
          <w:p w14:paraId="0109A81C" w14:textId="77777777" w:rsidR="007E138F" w:rsidRDefault="004B2EAD">
            <w:r>
              <w:rPr>
                <w:sz w:val="20"/>
              </w:rPr>
              <w:t>2</w:t>
            </w:r>
          </w:p>
        </w:tc>
        <w:tc>
          <w:tcPr>
            <w:tcW w:w="2304" w:type="dxa"/>
          </w:tcPr>
          <w:p w14:paraId="6A82DD89" w14:textId="77777777" w:rsidR="007E138F" w:rsidRDefault="004B2EAD">
            <w:r>
              <w:rPr>
                <w:sz w:val="20"/>
              </w:rPr>
              <w:t>Bỏ tích một cột bị khóa</w:t>
            </w:r>
          </w:p>
        </w:tc>
        <w:tc>
          <w:tcPr>
            <w:tcW w:w="1296" w:type="dxa"/>
          </w:tcPr>
          <w:p w14:paraId="3979C6C9" w14:textId="77777777" w:rsidR="007E138F" w:rsidRDefault="004B2EAD">
            <w:r>
              <w:rPr>
                <w:sz w:val="20"/>
              </w:rPr>
              <w:t>Click</w:t>
            </w:r>
          </w:p>
        </w:tc>
        <w:tc>
          <w:tcPr>
            <w:tcW w:w="5184" w:type="dxa"/>
          </w:tcPr>
          <w:p w14:paraId="0FCBCF2F" w14:textId="77777777" w:rsidR="007E138F" w:rsidRDefault="004B2EAD">
            <w:r>
              <w:rPr>
                <w:sz w:val="20"/>
              </w:rPr>
              <w:t>During:</w:t>
            </w:r>
            <w:r>
              <w:rPr>
                <w:sz w:val="20"/>
              </w:rPr>
              <w:br/>
              <w:t>– Hệ thống không cho bỏ tích ba cột STT, Mã phiếu, Hành động.</w:t>
            </w:r>
          </w:p>
        </w:tc>
      </w:tr>
    </w:tbl>
    <w:p w14:paraId="31968629" w14:textId="77777777" w:rsidR="007E138F" w:rsidRDefault="007E138F"/>
    <w:p w14:paraId="76A59DD2" w14:textId="77777777" w:rsidR="007E138F" w:rsidRDefault="004B2EAD">
      <w:pPr>
        <w:pStyle w:val="Heading3"/>
      </w:pPr>
      <w:bookmarkStart w:id="14" w:name="_Toc239840860"/>
      <w:r>
        <w:t>2.5 Lập phiếu hủy hàng giữ</w:t>
      </w:r>
      <w:bookmarkEnd w:id="14"/>
    </w:p>
    <w:p w14:paraId="4AA473B4" w14:textId="77777777" w:rsidR="007E138F" w:rsidRDefault="004B2EAD">
      <w:r>
        <w:t>2.5.1 Biểu đồ Usecase</w:t>
      </w:r>
    </w:p>
    <w:p w14:paraId="21F7A851" w14:textId="77777777" w:rsidR="007E138F" w:rsidRDefault="004B2EAD">
      <w:pPr>
        <w:jc w:val="center"/>
      </w:pPr>
      <w:r>
        <w:rPr>
          <w:noProof/>
        </w:rPr>
        <w:drawing>
          <wp:inline distT="0" distB="0" distL="0" distR="0" wp14:anchorId="35B4D245" wp14:editId="74F380D2">
            <wp:extent cx="5669280" cy="23410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_uc_fr05.png"/>
                    <pic:cNvPicPr/>
                  </pic:nvPicPr>
                  <pic:blipFill>
                    <a:blip r:embed="rId17"/>
                    <a:stretch>
                      <a:fillRect/>
                    </a:stretch>
                  </pic:blipFill>
                  <pic:spPr>
                    <a:xfrm>
                      <a:off x="0" y="0"/>
                      <a:ext cx="5669280" cy="2341079"/>
                    </a:xfrm>
                    <a:prstGeom prst="rect">
                      <a:avLst/>
                    </a:prstGeom>
                  </pic:spPr>
                </pic:pic>
              </a:graphicData>
            </a:graphic>
          </wp:inline>
        </w:drawing>
      </w:r>
    </w:p>
    <w:p w14:paraId="350102CB" w14:textId="77777777" w:rsidR="007E138F" w:rsidRDefault="004B2EAD">
      <w:pPr>
        <w:jc w:val="center"/>
      </w:pPr>
      <w:r>
        <w:rPr>
          <w:i/>
          <w:color w:val="64748B"/>
        </w:rPr>
        <w:t>Hình 8: Biểu đồ Use Case — FR-05 Lập phiếu hủy hàng giữ</w:t>
      </w:r>
    </w:p>
    <w:p w14:paraId="02D4F7A6" w14:textId="77777777" w:rsidR="007E138F" w:rsidRDefault="004B2EAD">
      <w:r>
        <w:t>2.5.2 Giới thiệu</w:t>
      </w:r>
    </w:p>
    <w:p w14:paraId="3F2D3CDF" w14:textId="5B2B433E" w:rsidR="007E138F" w:rsidRDefault="004B2EAD">
      <w:r>
        <w:t xml:space="preserve">Quy tắc chung: Áp dụng SRS Các quy tắc chung </w:t>
      </w:r>
      <w:hyperlink r:id="rId18" w:anchor="heading=h.pr587lqkad5b">
        <w:r>
          <w:rPr>
            <w:color w:val="1155CC"/>
            <w:u w:val="single"/>
          </w:rPr>
          <w:t>SRS_Các quy tắc chung_VN_1.0</w:t>
        </w:r>
      </w:hyperlink>
      <w:r>
        <w:t xml:space="preserve"> - Màn Thêm mới, Validate dữ liệu, Thông báo và UI/UX. Logic ghi lịch sử áp dụng theo quy tắc chung.</w:t>
      </w:r>
    </w:p>
    <w:tbl>
      <w:tblPr>
        <w:tblStyle w:val="TableGrid"/>
        <w:tblW w:w="0" w:type="auto"/>
        <w:jc w:val="center"/>
        <w:tblLook w:val="04A0" w:firstRow="1" w:lastRow="0" w:firstColumn="1" w:lastColumn="0" w:noHBand="0" w:noVBand="1"/>
      </w:tblPr>
      <w:tblGrid>
        <w:gridCol w:w="2160"/>
        <w:gridCol w:w="6480"/>
      </w:tblGrid>
      <w:tr w:rsidR="007E138F" w14:paraId="35A79D58" w14:textId="77777777">
        <w:trPr>
          <w:jc w:val="center"/>
        </w:trPr>
        <w:tc>
          <w:tcPr>
            <w:tcW w:w="2160" w:type="dxa"/>
          </w:tcPr>
          <w:p w14:paraId="45851F3D" w14:textId="77777777" w:rsidR="007E138F" w:rsidRDefault="004B2EAD">
            <w:r>
              <w:rPr>
                <w:b/>
                <w:sz w:val="20"/>
              </w:rPr>
              <w:t>Mục</w:t>
            </w:r>
          </w:p>
        </w:tc>
        <w:tc>
          <w:tcPr>
            <w:tcW w:w="6480" w:type="dxa"/>
          </w:tcPr>
          <w:p w14:paraId="1F0C4B0B" w14:textId="77777777" w:rsidR="007E138F" w:rsidRDefault="004B2EAD">
            <w:r>
              <w:rPr>
                <w:b/>
                <w:sz w:val="20"/>
              </w:rPr>
              <w:t>Nội dung</w:t>
            </w:r>
          </w:p>
        </w:tc>
      </w:tr>
      <w:tr w:rsidR="007E138F" w14:paraId="7FAD1B4A" w14:textId="77777777">
        <w:trPr>
          <w:jc w:val="center"/>
        </w:trPr>
        <w:tc>
          <w:tcPr>
            <w:tcW w:w="2160" w:type="dxa"/>
          </w:tcPr>
          <w:p w14:paraId="7A4C0338" w14:textId="77777777" w:rsidR="007E138F" w:rsidRDefault="004B2EAD">
            <w:r>
              <w:rPr>
                <w:sz w:val="20"/>
              </w:rPr>
              <w:t>Tên chức năng</w:t>
            </w:r>
          </w:p>
        </w:tc>
        <w:tc>
          <w:tcPr>
            <w:tcW w:w="6480" w:type="dxa"/>
          </w:tcPr>
          <w:p w14:paraId="51247BC5" w14:textId="77777777" w:rsidR="007E138F" w:rsidRDefault="004B2EAD">
            <w:r>
              <w:rPr>
                <w:sz w:val="20"/>
              </w:rPr>
              <w:t>Lập phiếu hủy hàng giữ (duyệt phiếu yêu cầu)</w:t>
            </w:r>
          </w:p>
        </w:tc>
      </w:tr>
      <w:tr w:rsidR="007E138F" w14:paraId="7ED3663F" w14:textId="77777777">
        <w:trPr>
          <w:jc w:val="center"/>
        </w:trPr>
        <w:tc>
          <w:tcPr>
            <w:tcW w:w="2160" w:type="dxa"/>
          </w:tcPr>
          <w:p w14:paraId="2EFCE736" w14:textId="77777777" w:rsidR="007E138F" w:rsidRDefault="004B2EAD">
            <w:r>
              <w:rPr>
                <w:sz w:val="20"/>
              </w:rPr>
              <w:t>Mô tả</w:t>
            </w:r>
          </w:p>
        </w:tc>
        <w:tc>
          <w:tcPr>
            <w:tcW w:w="6480" w:type="dxa"/>
          </w:tcPr>
          <w:p w14:paraId="373EC9E0" w14:textId="77777777" w:rsidR="007E138F" w:rsidRDefault="004B2EAD">
            <w:r>
              <w:rPr>
                <w:sz w:val="20"/>
              </w:rPr>
              <w:t>Người quản lý giữ hàng chọn một phiếu yêu cầu đang chờ duyệt, quyết định số lượng hủy cho từng dòng hàng rồi lưu. Lưu thành công thì phiếu yêu cầu chuyển sang Đã duyệt và tồn hàng giữ bị trừ ngay.</w:t>
            </w:r>
          </w:p>
        </w:tc>
      </w:tr>
      <w:tr w:rsidR="007E138F" w14:paraId="5AAB9993" w14:textId="77777777">
        <w:trPr>
          <w:jc w:val="center"/>
        </w:trPr>
        <w:tc>
          <w:tcPr>
            <w:tcW w:w="2160" w:type="dxa"/>
          </w:tcPr>
          <w:p w14:paraId="0F0670DB" w14:textId="77777777" w:rsidR="007E138F" w:rsidRDefault="004B2EAD">
            <w:r>
              <w:rPr>
                <w:sz w:val="20"/>
              </w:rPr>
              <w:t>Tác nhân</w:t>
            </w:r>
          </w:p>
        </w:tc>
        <w:tc>
          <w:tcPr>
            <w:tcW w:w="6480" w:type="dxa"/>
          </w:tcPr>
          <w:p w14:paraId="05243FAE" w14:textId="77777777" w:rsidR="007E138F" w:rsidRDefault="004B2EAD">
            <w:r>
              <w:rPr>
                <w:sz w:val="20"/>
              </w:rPr>
              <w:t>Người quản lý giữ hàng; Người dùng đã đăng nhập</w:t>
            </w:r>
          </w:p>
        </w:tc>
      </w:tr>
      <w:tr w:rsidR="007E138F" w14:paraId="0F11B072" w14:textId="77777777">
        <w:trPr>
          <w:jc w:val="center"/>
        </w:trPr>
        <w:tc>
          <w:tcPr>
            <w:tcW w:w="2160" w:type="dxa"/>
          </w:tcPr>
          <w:p w14:paraId="042F926B" w14:textId="77777777" w:rsidR="007E138F" w:rsidRDefault="004B2EAD">
            <w:r>
              <w:rPr>
                <w:sz w:val="20"/>
              </w:rPr>
              <w:t>Điều kiện ban đầu</w:t>
            </w:r>
          </w:p>
        </w:tc>
        <w:tc>
          <w:tcPr>
            <w:tcW w:w="6480" w:type="dxa"/>
          </w:tcPr>
          <w:p w14:paraId="3010C992" w14:textId="77777777" w:rsidR="007E138F" w:rsidRDefault="004B2EAD">
            <w:r>
              <w:rPr>
                <w:sz w:val="20"/>
              </w:rPr>
              <w:t>Người dùng có quyền Quản lý giữ hàng và tồn tại ít nhất một phiếu yêu cầu hủy hàng giữ đang ở trạng thái Chờ duyệt trong cùng công ty.</w:t>
            </w:r>
          </w:p>
        </w:tc>
      </w:tr>
      <w:tr w:rsidR="007E138F" w14:paraId="0A78393A" w14:textId="77777777">
        <w:trPr>
          <w:jc w:val="center"/>
        </w:trPr>
        <w:tc>
          <w:tcPr>
            <w:tcW w:w="2160" w:type="dxa"/>
          </w:tcPr>
          <w:p w14:paraId="34AAC70D" w14:textId="77777777" w:rsidR="007E138F" w:rsidRDefault="004B2EAD">
            <w:r>
              <w:rPr>
                <w:sz w:val="20"/>
              </w:rPr>
              <w:t>Dòng sự kiện chính</w:t>
            </w:r>
          </w:p>
        </w:tc>
        <w:tc>
          <w:tcPr>
            <w:tcW w:w="6480" w:type="dxa"/>
          </w:tcPr>
          <w:p w14:paraId="16A31C0F" w14:textId="77777777" w:rsidR="007E138F" w:rsidRDefault="004B2EAD">
            <w:r>
              <w:rPr>
                <w:sz w:val="20"/>
              </w:rPr>
              <w:t>1. Người dùng bấm Tạo mới ở màn danh sách.</w:t>
            </w:r>
            <w:r>
              <w:rPr>
                <w:sz w:val="20"/>
              </w:rPr>
              <w:br/>
            </w:r>
            <w:r>
              <w:rPr>
                <w:sz w:val="20"/>
              </w:rPr>
              <w:t>2. Người dùng bấm nút tra cứu để mở cửa sổ chọn phiếu yêu cầu.</w:t>
            </w:r>
            <w:r>
              <w:rPr>
                <w:sz w:val="20"/>
              </w:rPr>
              <w:br/>
              <w:t>3. Người dùng chọn một phiếu yêu cầu đang chờ duyệt.</w:t>
            </w:r>
            <w:r>
              <w:rPr>
                <w:sz w:val="20"/>
              </w:rPr>
              <w:br/>
              <w:t>4. Hệ thống điền sẵn Người yêu cầu, Phòng ban yêu cầu, Khách hàng và nạp các dòng hàng hóa được đề nghị hủy, kèm số Có thể hủy tính lại tại thời điểm mở form.</w:t>
            </w:r>
            <w:r>
              <w:rPr>
                <w:sz w:val="20"/>
              </w:rPr>
              <w:br/>
              <w:t>5. Người dùng tích / bỏ tích cột Cần hủy và sửa số ở cột Duyệt hủy nếu cần.</w:t>
            </w:r>
            <w:r>
              <w:rPr>
                <w:sz w:val="20"/>
              </w:rPr>
              <w:br/>
              <w:t>6. Người dùng bấm Duyệt và xác nhận trên hộp thoại cảnh báo trừ tồn.</w:t>
            </w:r>
            <w:r>
              <w:rPr>
                <w:sz w:val="20"/>
              </w:rPr>
              <w:br/>
            </w:r>
            <w:r>
              <w:rPr>
                <w:sz w:val="20"/>
              </w:rPr>
              <w:t>7. Hệ thống lưu phiếu, trừ tồn hàng giữ, chuyển phiếu yêu cầu sang Đã duyệt, ghi lịch sử cho cả hai phiếu và thông báo cho người lập phiếu yêu cầu.</w:t>
            </w:r>
            <w:r>
              <w:rPr>
                <w:sz w:val="20"/>
              </w:rPr>
              <w:br/>
              <w:t>8. Hệ thống báo thành công và quay về màn danh sách.</w:t>
            </w:r>
          </w:p>
        </w:tc>
      </w:tr>
      <w:tr w:rsidR="007E138F" w14:paraId="01A7F567" w14:textId="77777777">
        <w:trPr>
          <w:jc w:val="center"/>
        </w:trPr>
        <w:tc>
          <w:tcPr>
            <w:tcW w:w="2160" w:type="dxa"/>
          </w:tcPr>
          <w:p w14:paraId="41382E60" w14:textId="77777777" w:rsidR="007E138F" w:rsidRDefault="004B2EAD">
            <w:r>
              <w:rPr>
                <w:sz w:val="20"/>
              </w:rPr>
              <w:t>Dòng sự kiện phụ</w:t>
            </w:r>
          </w:p>
        </w:tc>
        <w:tc>
          <w:tcPr>
            <w:tcW w:w="6480" w:type="dxa"/>
          </w:tcPr>
          <w:p w14:paraId="2357FD95" w14:textId="77777777" w:rsidR="007E138F" w:rsidRDefault="004B2EAD">
            <w:r>
              <w:rPr>
                <w:sz w:val="20"/>
              </w:rPr>
              <w:t>• Chưa chọn phiếu yêu cầu → nút Duyệt bị ẩn, bảng chi tiết hiện dòng “Chưa chọn phiếu yêu cầu”.</w:t>
            </w:r>
            <w:r>
              <w:rPr>
                <w:sz w:val="20"/>
              </w:rPr>
              <w:br/>
              <w:t xml:space="preserve">• Số ở ô Duyệt hủy vượt quá số Có thể hủy → báo lỗi đỏ ngay dưới ô, không </w:t>
            </w:r>
            <w:r>
              <w:rPr>
                <w:sz w:val="20"/>
              </w:rPr>
              <w:lastRenderedPageBreak/>
              <w:t>gọi lưu.</w:t>
            </w:r>
            <w:r>
              <w:rPr>
                <w:sz w:val="20"/>
              </w:rPr>
              <w:br/>
            </w:r>
            <w:r>
              <w:rPr>
                <w:sz w:val="20"/>
              </w:rPr>
              <w:t>• Trong lúc người dùng đang mở form mà phiếu yêu cầu bị người khác duyệt mất → hệ thống báo phiếu không còn ở trạng thái chờ duyệt và không lưu.</w:t>
            </w:r>
            <w:r>
              <w:rPr>
                <w:sz w:val="20"/>
              </w:rPr>
              <w:br/>
              <w:t>• Tồn hàng giữ không đủ tại thời điểm lưu → toàn bộ thao tác bị hủy bỏ, không trừ một phần.</w:t>
            </w:r>
            <w:r>
              <w:rPr>
                <w:sz w:val="20"/>
              </w:rPr>
              <w:br/>
              <w:t>• Bấm Duyệt và tiếp tục → lưu xong ở lại màn để chọn phiếu yêu cầu kế tiếp.</w:t>
            </w:r>
            <w:r>
              <w:rPr>
                <w:sz w:val="20"/>
              </w:rPr>
              <w:br/>
              <w:t>• Bấm Hủy trên hộp thoại xác nhận → không lưu, giữ nguyên dữ liệu đang nhập.</w:t>
            </w:r>
          </w:p>
        </w:tc>
      </w:tr>
      <w:tr w:rsidR="007E138F" w14:paraId="79431F1A" w14:textId="77777777">
        <w:trPr>
          <w:jc w:val="center"/>
        </w:trPr>
        <w:tc>
          <w:tcPr>
            <w:tcW w:w="2160" w:type="dxa"/>
          </w:tcPr>
          <w:p w14:paraId="237E33B5" w14:textId="77777777" w:rsidR="007E138F" w:rsidRDefault="004B2EAD">
            <w:r>
              <w:rPr>
                <w:sz w:val="20"/>
              </w:rPr>
              <w:lastRenderedPageBreak/>
              <w:t>Yêu cầu đặc biệt</w:t>
            </w:r>
          </w:p>
        </w:tc>
        <w:tc>
          <w:tcPr>
            <w:tcW w:w="6480" w:type="dxa"/>
          </w:tcPr>
          <w:p w14:paraId="3B925E94" w14:textId="77777777" w:rsidR="007E138F" w:rsidRDefault="004B2EAD">
            <w:r>
              <w:rPr>
                <w:sz w:val="20"/>
              </w:rPr>
              <w:t>Đây là thao tác KHÔNG THỂ HOÀN TÁC. Phiếu lập xong không sửa, không xóa được.</w:t>
            </w:r>
          </w:p>
        </w:tc>
      </w:tr>
    </w:tbl>
    <w:p w14:paraId="1F0D2DF8" w14:textId="77777777" w:rsidR="007E138F" w:rsidRDefault="007E138F"/>
    <w:p w14:paraId="57A950F1" w14:textId="77777777" w:rsidR="007E138F" w:rsidRDefault="004B2EAD">
      <w:r>
        <w:t>2.5.3 Layout màn hình</w:t>
      </w:r>
    </w:p>
    <w:p w14:paraId="15932331" w14:textId="77777777" w:rsidR="007E138F" w:rsidRDefault="004B2EAD">
      <w:r>
        <w:t>Đường dẫn màn hình:</w:t>
      </w:r>
    </w:p>
    <w:p w14:paraId="48B9C905" w14:textId="77777777" w:rsidR="007E138F" w:rsidRDefault="004B2EAD">
      <w:r>
        <w:t>Menu: Phân hệ Tài chính =&gt; Giữ hàng =&gt; Phiếu hủy hàng giữ =&gt; Tạo mới</w:t>
      </w:r>
    </w:p>
    <w:p w14:paraId="1A61A3D4" w14:textId="77777777" w:rsidR="007E138F" w:rsidRDefault="004B2EAD">
      <w:pPr>
        <w:jc w:val="center"/>
      </w:pPr>
      <w:r>
        <w:rPr>
          <w:noProof/>
        </w:rPr>
        <w:drawing>
          <wp:inline distT="0" distB="0" distL="0" distR="0" wp14:anchorId="3CA1FDBD" wp14:editId="2D900278">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9-tao-moi-chua-chon.png"/>
                    <pic:cNvPicPr/>
                  </pic:nvPicPr>
                  <pic:blipFill>
                    <a:blip r:embed="rId19"/>
                    <a:stretch>
                      <a:fillRect/>
                    </a:stretch>
                  </pic:blipFill>
                  <pic:spPr>
                    <a:xfrm>
                      <a:off x="0" y="0"/>
                      <a:ext cx="5669280" cy="3543300"/>
                    </a:xfrm>
                    <a:prstGeom prst="rect">
                      <a:avLst/>
                    </a:prstGeom>
                  </pic:spPr>
                </pic:pic>
              </a:graphicData>
            </a:graphic>
          </wp:inline>
        </w:drawing>
      </w:r>
    </w:p>
    <w:p w14:paraId="2ED6BBC8" w14:textId="77777777" w:rsidR="007E138F" w:rsidRDefault="004B2EAD">
      <w:pPr>
        <w:jc w:val="center"/>
      </w:pPr>
      <w:r>
        <w:rPr>
          <w:i/>
          <w:color w:val="64748B"/>
        </w:rPr>
        <w:t>Hình 9: Màn Lập phiếu hủy hàng giữ khi chưa chọn phiếu yêu cầu</w:t>
      </w:r>
    </w:p>
    <w:p w14:paraId="7EEEB13B" w14:textId="77777777" w:rsidR="007E138F" w:rsidRDefault="004B2EAD">
      <w:r>
        <w:t>Đường dẫn màn hình:</w:t>
      </w:r>
    </w:p>
    <w:p w14:paraId="261232E0" w14:textId="77777777" w:rsidR="007E138F" w:rsidRDefault="004B2EAD">
      <w:r>
        <w:t>Menu: Phân hệ Tài chính =&gt; Giữ hàng =&gt; Phiếu hủy hàng giữ =&gt; Tạo mới</w:t>
      </w:r>
    </w:p>
    <w:p w14:paraId="23367A64" w14:textId="77777777" w:rsidR="007E138F" w:rsidRDefault="004B2EAD">
      <w:pPr>
        <w:jc w:val="center"/>
      </w:pPr>
      <w:r>
        <w:rPr>
          <w:noProof/>
        </w:rPr>
        <w:lastRenderedPageBreak/>
        <w:drawing>
          <wp:inline distT="0" distB="0" distL="0" distR="0" wp14:anchorId="08BB8206" wp14:editId="1C77DE26">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11-tao-moi-da-chon.png"/>
                    <pic:cNvPicPr/>
                  </pic:nvPicPr>
                  <pic:blipFill>
                    <a:blip r:embed="rId20"/>
                    <a:stretch>
                      <a:fillRect/>
                    </a:stretch>
                  </pic:blipFill>
                  <pic:spPr>
                    <a:xfrm>
                      <a:off x="0" y="0"/>
                      <a:ext cx="5669280" cy="3543300"/>
                    </a:xfrm>
                    <a:prstGeom prst="rect">
                      <a:avLst/>
                    </a:prstGeom>
                  </pic:spPr>
                </pic:pic>
              </a:graphicData>
            </a:graphic>
          </wp:inline>
        </w:drawing>
      </w:r>
    </w:p>
    <w:p w14:paraId="7C021EF3" w14:textId="77777777" w:rsidR="007E138F" w:rsidRDefault="004B2EAD">
      <w:pPr>
        <w:jc w:val="center"/>
      </w:pPr>
      <w:r>
        <w:rPr>
          <w:i/>
          <w:color w:val="64748B"/>
        </w:rPr>
        <w:t>Hình 10: Màn Lập phiếu hủy hàng giữ sau khi đã chọn phiếu yêu cầu</w:t>
      </w:r>
    </w:p>
    <w:p w14:paraId="786A3B32" w14:textId="77777777" w:rsidR="007E138F" w:rsidRDefault="004B2EAD">
      <w:r>
        <w:t>2.5.4 Mô tả chi tiết giao diện</w:t>
      </w:r>
    </w:p>
    <w:tbl>
      <w:tblPr>
        <w:tblStyle w:val="TableGrid"/>
        <w:tblW w:w="0" w:type="auto"/>
        <w:jc w:val="center"/>
        <w:tblLook w:val="04A0" w:firstRow="1" w:lastRow="0" w:firstColumn="1" w:lastColumn="0" w:noHBand="0" w:noVBand="1"/>
      </w:tblPr>
      <w:tblGrid>
        <w:gridCol w:w="595"/>
        <w:gridCol w:w="1239"/>
        <w:gridCol w:w="1120"/>
        <w:gridCol w:w="939"/>
        <w:gridCol w:w="1158"/>
        <w:gridCol w:w="807"/>
        <w:gridCol w:w="949"/>
        <w:gridCol w:w="2049"/>
      </w:tblGrid>
      <w:tr w:rsidR="007E138F" w14:paraId="7ABBEA53" w14:textId="77777777">
        <w:trPr>
          <w:jc w:val="center"/>
        </w:trPr>
        <w:tc>
          <w:tcPr>
            <w:tcW w:w="576" w:type="dxa"/>
          </w:tcPr>
          <w:p w14:paraId="1E6DF529" w14:textId="77777777" w:rsidR="007E138F" w:rsidRDefault="004B2EAD">
            <w:r>
              <w:rPr>
                <w:b/>
                <w:sz w:val="20"/>
              </w:rPr>
              <w:t>STT</w:t>
            </w:r>
          </w:p>
        </w:tc>
        <w:tc>
          <w:tcPr>
            <w:tcW w:w="1728" w:type="dxa"/>
          </w:tcPr>
          <w:p w14:paraId="7B62F371" w14:textId="77777777" w:rsidR="007E138F" w:rsidRDefault="004B2EAD">
            <w:r>
              <w:rPr>
                <w:b/>
                <w:sz w:val="20"/>
              </w:rPr>
              <w:t>Tên đối tượng</w:t>
            </w:r>
          </w:p>
        </w:tc>
        <w:tc>
          <w:tcPr>
            <w:tcW w:w="1152" w:type="dxa"/>
          </w:tcPr>
          <w:p w14:paraId="1E22362E" w14:textId="77777777" w:rsidR="007E138F" w:rsidRDefault="004B2EAD">
            <w:r>
              <w:rPr>
                <w:b/>
                <w:sz w:val="20"/>
              </w:rPr>
              <w:t>Loại</w:t>
            </w:r>
          </w:p>
        </w:tc>
        <w:tc>
          <w:tcPr>
            <w:tcW w:w="1080" w:type="dxa"/>
          </w:tcPr>
          <w:p w14:paraId="21854D91" w14:textId="77777777" w:rsidR="007E138F" w:rsidRDefault="004B2EAD">
            <w:r>
              <w:rPr>
                <w:b/>
                <w:sz w:val="20"/>
              </w:rPr>
              <w:t>Trạng thái</w:t>
            </w:r>
          </w:p>
        </w:tc>
        <w:tc>
          <w:tcPr>
            <w:tcW w:w="1224" w:type="dxa"/>
          </w:tcPr>
          <w:p w14:paraId="11FD78C3" w14:textId="77777777" w:rsidR="007E138F" w:rsidRDefault="004B2EAD">
            <w:r>
              <w:rPr>
                <w:b/>
                <w:sz w:val="20"/>
              </w:rPr>
              <w:t>Phạm vi</w:t>
            </w:r>
          </w:p>
        </w:tc>
        <w:tc>
          <w:tcPr>
            <w:tcW w:w="864" w:type="dxa"/>
          </w:tcPr>
          <w:p w14:paraId="440E9673" w14:textId="77777777" w:rsidR="007E138F" w:rsidRDefault="004B2EAD">
            <w:r>
              <w:rPr>
                <w:b/>
                <w:sz w:val="20"/>
              </w:rPr>
              <w:t>Bắt buộc</w:t>
            </w:r>
          </w:p>
        </w:tc>
        <w:tc>
          <w:tcPr>
            <w:tcW w:w="1224" w:type="dxa"/>
          </w:tcPr>
          <w:p w14:paraId="7EAE89CC" w14:textId="77777777" w:rsidR="007E138F" w:rsidRDefault="004B2EAD">
            <w:r>
              <w:rPr>
                <w:b/>
                <w:sz w:val="20"/>
              </w:rPr>
              <w:t>Giá trị ban đầu</w:t>
            </w:r>
          </w:p>
        </w:tc>
        <w:tc>
          <w:tcPr>
            <w:tcW w:w="3168" w:type="dxa"/>
          </w:tcPr>
          <w:p w14:paraId="08E95704" w14:textId="77777777" w:rsidR="007E138F" w:rsidRDefault="004B2EAD">
            <w:r>
              <w:rPr>
                <w:b/>
                <w:sz w:val="20"/>
              </w:rPr>
              <w:t>Mô tả</w:t>
            </w:r>
          </w:p>
        </w:tc>
      </w:tr>
      <w:tr w:rsidR="007E138F" w14:paraId="26EC8CC4" w14:textId="77777777">
        <w:trPr>
          <w:jc w:val="center"/>
        </w:trPr>
        <w:tc>
          <w:tcPr>
            <w:tcW w:w="576" w:type="dxa"/>
          </w:tcPr>
          <w:p w14:paraId="161962FF" w14:textId="77777777" w:rsidR="007E138F" w:rsidRDefault="004B2EAD">
            <w:r>
              <w:rPr>
                <w:sz w:val="20"/>
              </w:rPr>
              <w:t>1</w:t>
            </w:r>
          </w:p>
        </w:tc>
        <w:tc>
          <w:tcPr>
            <w:tcW w:w="1728" w:type="dxa"/>
          </w:tcPr>
          <w:p w14:paraId="66F79964" w14:textId="77777777" w:rsidR="007E138F" w:rsidRDefault="004B2EAD">
            <w:r>
              <w:rPr>
                <w:sz w:val="20"/>
              </w:rPr>
              <w:t>Dòng Người tạo · ngày giờ</w:t>
            </w:r>
          </w:p>
        </w:tc>
        <w:tc>
          <w:tcPr>
            <w:tcW w:w="1152" w:type="dxa"/>
          </w:tcPr>
          <w:p w14:paraId="43C4797B" w14:textId="77777777" w:rsidR="007E138F" w:rsidRDefault="004B2EAD">
            <w:r>
              <w:rPr>
                <w:sz w:val="20"/>
              </w:rPr>
              <w:t>Label</w:t>
            </w:r>
          </w:p>
        </w:tc>
        <w:tc>
          <w:tcPr>
            <w:tcW w:w="1080" w:type="dxa"/>
          </w:tcPr>
          <w:p w14:paraId="63752997" w14:textId="77777777" w:rsidR="007E138F" w:rsidRDefault="004B2EAD">
            <w:r>
              <w:rPr>
                <w:sz w:val="20"/>
              </w:rPr>
              <w:t>Read-only</w:t>
            </w:r>
          </w:p>
        </w:tc>
        <w:tc>
          <w:tcPr>
            <w:tcW w:w="1224" w:type="dxa"/>
          </w:tcPr>
          <w:p w14:paraId="20C971C1" w14:textId="77777777" w:rsidR="007E138F" w:rsidRDefault="004B2EAD">
            <w:r>
              <w:rPr>
                <w:sz w:val="20"/>
              </w:rPr>
              <w:t>–</w:t>
            </w:r>
          </w:p>
        </w:tc>
        <w:tc>
          <w:tcPr>
            <w:tcW w:w="864" w:type="dxa"/>
          </w:tcPr>
          <w:p w14:paraId="6B1DC22B" w14:textId="77777777" w:rsidR="007E138F" w:rsidRDefault="004B2EAD">
            <w:r>
              <w:rPr>
                <w:sz w:val="20"/>
              </w:rPr>
              <w:t>–</w:t>
            </w:r>
          </w:p>
        </w:tc>
        <w:tc>
          <w:tcPr>
            <w:tcW w:w="1224" w:type="dxa"/>
          </w:tcPr>
          <w:p w14:paraId="6FAEC947" w14:textId="77777777" w:rsidR="007E138F" w:rsidRDefault="004B2EAD">
            <w:r>
              <w:rPr>
                <w:sz w:val="20"/>
              </w:rPr>
              <w:t>Người đăng nhập, ngày hôm nay</w:t>
            </w:r>
          </w:p>
        </w:tc>
        <w:tc>
          <w:tcPr>
            <w:tcW w:w="3168" w:type="dxa"/>
          </w:tcPr>
          <w:p w14:paraId="1F6CAB18" w14:textId="77777777" w:rsidR="007E138F" w:rsidRDefault="004B2EAD">
            <w:r>
              <w:rPr>
                <w:sz w:val="20"/>
              </w:rPr>
              <w:t>Nằm góc phải khối Thông tin chung.</w:t>
            </w:r>
          </w:p>
        </w:tc>
      </w:tr>
      <w:tr w:rsidR="007E138F" w14:paraId="72803125" w14:textId="77777777">
        <w:trPr>
          <w:jc w:val="center"/>
        </w:trPr>
        <w:tc>
          <w:tcPr>
            <w:tcW w:w="576" w:type="dxa"/>
          </w:tcPr>
          <w:p w14:paraId="5BE0F4E6" w14:textId="77777777" w:rsidR="007E138F" w:rsidRDefault="004B2EAD">
            <w:r>
              <w:rPr>
                <w:sz w:val="20"/>
              </w:rPr>
              <w:t>2</w:t>
            </w:r>
          </w:p>
        </w:tc>
        <w:tc>
          <w:tcPr>
            <w:tcW w:w="1728" w:type="dxa"/>
          </w:tcPr>
          <w:p w14:paraId="601FF026" w14:textId="77777777" w:rsidR="007E138F" w:rsidRDefault="004B2EAD">
            <w:r>
              <w:rPr>
                <w:sz w:val="20"/>
              </w:rPr>
              <w:t>Ô Phiếu yêu cầu hủy hàng giữ</w:t>
            </w:r>
          </w:p>
        </w:tc>
        <w:tc>
          <w:tcPr>
            <w:tcW w:w="1152" w:type="dxa"/>
          </w:tcPr>
          <w:p w14:paraId="444CBE6B" w14:textId="77777777" w:rsidR="007E138F" w:rsidRDefault="004B2EAD">
            <w:r>
              <w:rPr>
                <w:sz w:val="20"/>
              </w:rPr>
              <w:t>Textbox</w:t>
            </w:r>
          </w:p>
        </w:tc>
        <w:tc>
          <w:tcPr>
            <w:tcW w:w="1080" w:type="dxa"/>
          </w:tcPr>
          <w:p w14:paraId="4F31D5D4" w14:textId="77777777" w:rsidR="007E138F" w:rsidRDefault="004B2EAD">
            <w:r>
              <w:rPr>
                <w:sz w:val="20"/>
              </w:rPr>
              <w:t>Read-only</w:t>
            </w:r>
          </w:p>
        </w:tc>
        <w:tc>
          <w:tcPr>
            <w:tcW w:w="1224" w:type="dxa"/>
          </w:tcPr>
          <w:p w14:paraId="45E50061" w14:textId="77777777" w:rsidR="007E138F" w:rsidRDefault="004B2EAD">
            <w:r>
              <w:rPr>
                <w:sz w:val="20"/>
              </w:rPr>
              <w:t>PYCHHG-NNNNN</w:t>
            </w:r>
          </w:p>
        </w:tc>
        <w:tc>
          <w:tcPr>
            <w:tcW w:w="864" w:type="dxa"/>
          </w:tcPr>
          <w:p w14:paraId="7D4C6552" w14:textId="77777777" w:rsidR="007E138F" w:rsidRDefault="004B2EAD">
            <w:r>
              <w:rPr>
                <w:sz w:val="20"/>
              </w:rPr>
              <w:t>Có</w:t>
            </w:r>
          </w:p>
        </w:tc>
        <w:tc>
          <w:tcPr>
            <w:tcW w:w="1224" w:type="dxa"/>
          </w:tcPr>
          <w:p w14:paraId="76D8040E" w14:textId="77777777" w:rsidR="007E138F" w:rsidRDefault="004B2EAD">
            <w:r>
              <w:rPr>
                <w:sz w:val="20"/>
              </w:rPr>
              <w:t>Trống</w:t>
            </w:r>
          </w:p>
        </w:tc>
        <w:tc>
          <w:tcPr>
            <w:tcW w:w="3168" w:type="dxa"/>
          </w:tcPr>
          <w:p w14:paraId="5820844C" w14:textId="77777777" w:rsidR="007E138F" w:rsidRDefault="004B2EAD">
            <w:r>
              <w:rPr>
                <w:sz w:val="20"/>
              </w:rPr>
              <w:t>Không gõ tay được, chỉ điền qua cửa sổ tra cứu. Placeholder “Chưa chọn phiếu yêu cầu”.</w:t>
            </w:r>
          </w:p>
        </w:tc>
      </w:tr>
      <w:tr w:rsidR="007E138F" w14:paraId="0BF9A984" w14:textId="77777777">
        <w:trPr>
          <w:jc w:val="center"/>
        </w:trPr>
        <w:tc>
          <w:tcPr>
            <w:tcW w:w="576" w:type="dxa"/>
          </w:tcPr>
          <w:p w14:paraId="3AEA5AF8" w14:textId="77777777" w:rsidR="007E138F" w:rsidRDefault="004B2EAD">
            <w:r>
              <w:rPr>
                <w:sz w:val="20"/>
              </w:rPr>
              <w:t>3</w:t>
            </w:r>
          </w:p>
        </w:tc>
        <w:tc>
          <w:tcPr>
            <w:tcW w:w="1728" w:type="dxa"/>
          </w:tcPr>
          <w:p w14:paraId="4BB09FC1" w14:textId="77777777" w:rsidR="007E138F" w:rsidRDefault="004B2EAD">
            <w:r>
              <w:rPr>
                <w:sz w:val="20"/>
              </w:rPr>
              <w:t>Nút tra cứu phiếu yêu cầu</w:t>
            </w:r>
          </w:p>
        </w:tc>
        <w:tc>
          <w:tcPr>
            <w:tcW w:w="1152" w:type="dxa"/>
          </w:tcPr>
          <w:p w14:paraId="51ED89C7" w14:textId="77777777" w:rsidR="007E138F" w:rsidRDefault="004B2EAD">
            <w:r>
              <w:rPr>
                <w:sz w:val="20"/>
              </w:rPr>
              <w:t>Icon Button</w:t>
            </w:r>
          </w:p>
        </w:tc>
        <w:tc>
          <w:tcPr>
            <w:tcW w:w="1080" w:type="dxa"/>
          </w:tcPr>
          <w:p w14:paraId="20CB68E4" w14:textId="77777777" w:rsidR="007E138F" w:rsidRDefault="004B2EAD">
            <w:r>
              <w:rPr>
                <w:sz w:val="20"/>
              </w:rPr>
              <w:t>Enable</w:t>
            </w:r>
          </w:p>
        </w:tc>
        <w:tc>
          <w:tcPr>
            <w:tcW w:w="1224" w:type="dxa"/>
          </w:tcPr>
          <w:p w14:paraId="3683C540" w14:textId="77777777" w:rsidR="007E138F" w:rsidRDefault="004B2EAD">
            <w:r>
              <w:rPr>
                <w:sz w:val="20"/>
              </w:rPr>
              <w:t>–</w:t>
            </w:r>
          </w:p>
        </w:tc>
        <w:tc>
          <w:tcPr>
            <w:tcW w:w="864" w:type="dxa"/>
          </w:tcPr>
          <w:p w14:paraId="7832FA98" w14:textId="77777777" w:rsidR="007E138F" w:rsidRDefault="004B2EAD">
            <w:r>
              <w:rPr>
                <w:sz w:val="20"/>
              </w:rPr>
              <w:t>–</w:t>
            </w:r>
          </w:p>
        </w:tc>
        <w:tc>
          <w:tcPr>
            <w:tcW w:w="1224" w:type="dxa"/>
          </w:tcPr>
          <w:p w14:paraId="56C48AF5" w14:textId="77777777" w:rsidR="007E138F" w:rsidRDefault="004B2EAD">
            <w:r>
              <w:rPr>
                <w:sz w:val="20"/>
              </w:rPr>
              <w:t>Hiển thị</w:t>
            </w:r>
          </w:p>
        </w:tc>
        <w:tc>
          <w:tcPr>
            <w:tcW w:w="3168" w:type="dxa"/>
          </w:tcPr>
          <w:p w14:paraId="4D13CF04" w14:textId="77777777" w:rsidR="007E138F" w:rsidRDefault="004B2EAD">
            <w:r>
              <w:rPr>
                <w:sz w:val="20"/>
              </w:rPr>
              <w:t>Mở cửa sổ chọn phiếu yêu cầu đang chờ duyệt.</w:t>
            </w:r>
          </w:p>
        </w:tc>
      </w:tr>
      <w:tr w:rsidR="007E138F" w14:paraId="5B71B7F1" w14:textId="77777777">
        <w:trPr>
          <w:jc w:val="center"/>
        </w:trPr>
        <w:tc>
          <w:tcPr>
            <w:tcW w:w="576" w:type="dxa"/>
          </w:tcPr>
          <w:p w14:paraId="03E8F75C" w14:textId="77777777" w:rsidR="007E138F" w:rsidRDefault="004B2EAD">
            <w:r>
              <w:rPr>
                <w:sz w:val="20"/>
              </w:rPr>
              <w:t>4</w:t>
            </w:r>
          </w:p>
        </w:tc>
        <w:tc>
          <w:tcPr>
            <w:tcW w:w="1728" w:type="dxa"/>
          </w:tcPr>
          <w:p w14:paraId="1B664610" w14:textId="77777777" w:rsidR="007E138F" w:rsidRDefault="004B2EAD">
            <w:r>
              <w:rPr>
                <w:sz w:val="20"/>
              </w:rPr>
              <w:t>Ô Người yêu cầu</w:t>
            </w:r>
          </w:p>
        </w:tc>
        <w:tc>
          <w:tcPr>
            <w:tcW w:w="1152" w:type="dxa"/>
          </w:tcPr>
          <w:p w14:paraId="3D9A8BC9" w14:textId="77777777" w:rsidR="007E138F" w:rsidRDefault="004B2EAD">
            <w:r>
              <w:rPr>
                <w:sz w:val="20"/>
              </w:rPr>
              <w:t>Textbox</w:t>
            </w:r>
          </w:p>
        </w:tc>
        <w:tc>
          <w:tcPr>
            <w:tcW w:w="1080" w:type="dxa"/>
          </w:tcPr>
          <w:p w14:paraId="6CF16BCB" w14:textId="77777777" w:rsidR="007E138F" w:rsidRDefault="004B2EAD">
            <w:r>
              <w:rPr>
                <w:sz w:val="20"/>
              </w:rPr>
              <w:t>Disable</w:t>
            </w:r>
          </w:p>
        </w:tc>
        <w:tc>
          <w:tcPr>
            <w:tcW w:w="1224" w:type="dxa"/>
          </w:tcPr>
          <w:p w14:paraId="04C1396B" w14:textId="77777777" w:rsidR="007E138F" w:rsidRDefault="004B2EAD">
            <w:r>
              <w:rPr>
                <w:sz w:val="20"/>
              </w:rPr>
              <w:t>–</w:t>
            </w:r>
          </w:p>
        </w:tc>
        <w:tc>
          <w:tcPr>
            <w:tcW w:w="864" w:type="dxa"/>
          </w:tcPr>
          <w:p w14:paraId="03C47C4A" w14:textId="77777777" w:rsidR="007E138F" w:rsidRDefault="004B2EAD">
            <w:r>
              <w:rPr>
                <w:sz w:val="20"/>
              </w:rPr>
              <w:t>Không</w:t>
            </w:r>
          </w:p>
        </w:tc>
        <w:tc>
          <w:tcPr>
            <w:tcW w:w="1224" w:type="dxa"/>
          </w:tcPr>
          <w:p w14:paraId="23E0E220" w14:textId="77777777" w:rsidR="007E138F" w:rsidRDefault="004B2EAD">
            <w:r>
              <w:rPr>
                <w:sz w:val="20"/>
              </w:rPr>
              <w:t>Trống</w:t>
            </w:r>
          </w:p>
        </w:tc>
        <w:tc>
          <w:tcPr>
            <w:tcW w:w="3168" w:type="dxa"/>
          </w:tcPr>
          <w:p w14:paraId="054FA4CB" w14:textId="77777777" w:rsidR="007E138F" w:rsidRDefault="004B2EAD">
            <w:r>
              <w:rPr>
                <w:sz w:val="20"/>
              </w:rPr>
              <w:t>Tự điền theo phiếu yêu cầu. Placeholder “Tự điền theo phiếu yêu cầu”.</w:t>
            </w:r>
          </w:p>
        </w:tc>
      </w:tr>
      <w:tr w:rsidR="007E138F" w14:paraId="79570175" w14:textId="77777777">
        <w:trPr>
          <w:jc w:val="center"/>
        </w:trPr>
        <w:tc>
          <w:tcPr>
            <w:tcW w:w="576" w:type="dxa"/>
          </w:tcPr>
          <w:p w14:paraId="34AA7B3B" w14:textId="77777777" w:rsidR="007E138F" w:rsidRDefault="004B2EAD">
            <w:r>
              <w:rPr>
                <w:sz w:val="20"/>
              </w:rPr>
              <w:t>5</w:t>
            </w:r>
          </w:p>
        </w:tc>
        <w:tc>
          <w:tcPr>
            <w:tcW w:w="1728" w:type="dxa"/>
          </w:tcPr>
          <w:p w14:paraId="0B4668BE" w14:textId="77777777" w:rsidR="007E138F" w:rsidRDefault="004B2EAD">
            <w:r>
              <w:rPr>
                <w:sz w:val="20"/>
              </w:rPr>
              <w:t>Ô Phòng ban yêu cầu</w:t>
            </w:r>
          </w:p>
        </w:tc>
        <w:tc>
          <w:tcPr>
            <w:tcW w:w="1152" w:type="dxa"/>
          </w:tcPr>
          <w:p w14:paraId="272D007D" w14:textId="77777777" w:rsidR="007E138F" w:rsidRDefault="004B2EAD">
            <w:r>
              <w:rPr>
                <w:sz w:val="20"/>
              </w:rPr>
              <w:t>Textbox</w:t>
            </w:r>
          </w:p>
        </w:tc>
        <w:tc>
          <w:tcPr>
            <w:tcW w:w="1080" w:type="dxa"/>
          </w:tcPr>
          <w:p w14:paraId="04788F7C" w14:textId="77777777" w:rsidR="007E138F" w:rsidRDefault="004B2EAD">
            <w:r>
              <w:rPr>
                <w:sz w:val="20"/>
              </w:rPr>
              <w:t>Disable</w:t>
            </w:r>
          </w:p>
        </w:tc>
        <w:tc>
          <w:tcPr>
            <w:tcW w:w="1224" w:type="dxa"/>
          </w:tcPr>
          <w:p w14:paraId="202533E2" w14:textId="77777777" w:rsidR="007E138F" w:rsidRDefault="004B2EAD">
            <w:r>
              <w:rPr>
                <w:sz w:val="20"/>
              </w:rPr>
              <w:t>–</w:t>
            </w:r>
          </w:p>
        </w:tc>
        <w:tc>
          <w:tcPr>
            <w:tcW w:w="864" w:type="dxa"/>
          </w:tcPr>
          <w:p w14:paraId="4E44228B" w14:textId="77777777" w:rsidR="007E138F" w:rsidRDefault="004B2EAD">
            <w:r>
              <w:rPr>
                <w:sz w:val="20"/>
              </w:rPr>
              <w:t>Không</w:t>
            </w:r>
          </w:p>
        </w:tc>
        <w:tc>
          <w:tcPr>
            <w:tcW w:w="1224" w:type="dxa"/>
          </w:tcPr>
          <w:p w14:paraId="26EE063D" w14:textId="77777777" w:rsidR="007E138F" w:rsidRDefault="004B2EAD">
            <w:r>
              <w:rPr>
                <w:sz w:val="20"/>
              </w:rPr>
              <w:t>Trống</w:t>
            </w:r>
          </w:p>
        </w:tc>
        <w:tc>
          <w:tcPr>
            <w:tcW w:w="3168" w:type="dxa"/>
          </w:tcPr>
          <w:p w14:paraId="1472208A" w14:textId="77777777" w:rsidR="007E138F" w:rsidRDefault="004B2EAD">
            <w:r>
              <w:rPr>
                <w:sz w:val="20"/>
              </w:rPr>
              <w:t>Tự điền theo phiếu yêu cầu.</w:t>
            </w:r>
          </w:p>
        </w:tc>
      </w:tr>
      <w:tr w:rsidR="007E138F" w14:paraId="518B24E5" w14:textId="77777777">
        <w:trPr>
          <w:jc w:val="center"/>
        </w:trPr>
        <w:tc>
          <w:tcPr>
            <w:tcW w:w="576" w:type="dxa"/>
          </w:tcPr>
          <w:p w14:paraId="19DFCF9B" w14:textId="77777777" w:rsidR="007E138F" w:rsidRDefault="004B2EAD">
            <w:r>
              <w:rPr>
                <w:sz w:val="20"/>
              </w:rPr>
              <w:t>6</w:t>
            </w:r>
          </w:p>
        </w:tc>
        <w:tc>
          <w:tcPr>
            <w:tcW w:w="1728" w:type="dxa"/>
          </w:tcPr>
          <w:p w14:paraId="3A2C2894" w14:textId="77777777" w:rsidR="007E138F" w:rsidRDefault="004B2EAD">
            <w:r>
              <w:rPr>
                <w:sz w:val="20"/>
              </w:rPr>
              <w:t>Ô Khách hàng</w:t>
            </w:r>
          </w:p>
        </w:tc>
        <w:tc>
          <w:tcPr>
            <w:tcW w:w="1152" w:type="dxa"/>
          </w:tcPr>
          <w:p w14:paraId="4B1D833E" w14:textId="77777777" w:rsidR="007E138F" w:rsidRDefault="004B2EAD">
            <w:r>
              <w:rPr>
                <w:sz w:val="20"/>
              </w:rPr>
              <w:t>Textbox</w:t>
            </w:r>
          </w:p>
        </w:tc>
        <w:tc>
          <w:tcPr>
            <w:tcW w:w="1080" w:type="dxa"/>
          </w:tcPr>
          <w:p w14:paraId="4640B452" w14:textId="77777777" w:rsidR="007E138F" w:rsidRDefault="004B2EAD">
            <w:r>
              <w:rPr>
                <w:sz w:val="20"/>
              </w:rPr>
              <w:t>Disable</w:t>
            </w:r>
          </w:p>
        </w:tc>
        <w:tc>
          <w:tcPr>
            <w:tcW w:w="1224" w:type="dxa"/>
          </w:tcPr>
          <w:p w14:paraId="3B527C9D" w14:textId="77777777" w:rsidR="007E138F" w:rsidRDefault="004B2EAD">
            <w:r>
              <w:rPr>
                <w:sz w:val="20"/>
              </w:rPr>
              <w:t>–</w:t>
            </w:r>
          </w:p>
        </w:tc>
        <w:tc>
          <w:tcPr>
            <w:tcW w:w="864" w:type="dxa"/>
          </w:tcPr>
          <w:p w14:paraId="6683702B" w14:textId="77777777" w:rsidR="007E138F" w:rsidRDefault="004B2EAD">
            <w:r>
              <w:rPr>
                <w:sz w:val="20"/>
              </w:rPr>
              <w:t>Không</w:t>
            </w:r>
          </w:p>
        </w:tc>
        <w:tc>
          <w:tcPr>
            <w:tcW w:w="1224" w:type="dxa"/>
          </w:tcPr>
          <w:p w14:paraId="5B73195B" w14:textId="77777777" w:rsidR="007E138F" w:rsidRDefault="004B2EAD">
            <w:r>
              <w:rPr>
                <w:sz w:val="20"/>
              </w:rPr>
              <w:t>Trống</w:t>
            </w:r>
          </w:p>
        </w:tc>
        <w:tc>
          <w:tcPr>
            <w:tcW w:w="3168" w:type="dxa"/>
          </w:tcPr>
          <w:p w14:paraId="69A09BF0" w14:textId="77777777" w:rsidR="007E138F" w:rsidRDefault="004B2EAD">
            <w:r>
              <w:rPr>
                <w:sz w:val="20"/>
              </w:rPr>
              <w:t>Tự điền theo phiếu yêu cầu.</w:t>
            </w:r>
          </w:p>
        </w:tc>
      </w:tr>
      <w:tr w:rsidR="007E138F" w14:paraId="05F9DEC8" w14:textId="77777777">
        <w:trPr>
          <w:jc w:val="center"/>
        </w:trPr>
        <w:tc>
          <w:tcPr>
            <w:tcW w:w="576" w:type="dxa"/>
          </w:tcPr>
          <w:p w14:paraId="621355CF" w14:textId="77777777" w:rsidR="007E138F" w:rsidRDefault="004B2EAD">
            <w:r>
              <w:rPr>
                <w:sz w:val="20"/>
              </w:rPr>
              <w:t>7</w:t>
            </w:r>
          </w:p>
        </w:tc>
        <w:tc>
          <w:tcPr>
            <w:tcW w:w="1728" w:type="dxa"/>
          </w:tcPr>
          <w:p w14:paraId="1ACFC044" w14:textId="77777777" w:rsidR="007E138F" w:rsidRDefault="004B2EAD">
            <w:r>
              <w:rPr>
                <w:sz w:val="20"/>
              </w:rPr>
              <w:t>Ô Ghi chú</w:t>
            </w:r>
          </w:p>
        </w:tc>
        <w:tc>
          <w:tcPr>
            <w:tcW w:w="1152" w:type="dxa"/>
          </w:tcPr>
          <w:p w14:paraId="2F0FB0EB" w14:textId="77777777" w:rsidR="007E138F" w:rsidRDefault="004B2EAD">
            <w:r>
              <w:rPr>
                <w:sz w:val="20"/>
              </w:rPr>
              <w:t>Textbox</w:t>
            </w:r>
          </w:p>
        </w:tc>
        <w:tc>
          <w:tcPr>
            <w:tcW w:w="1080" w:type="dxa"/>
          </w:tcPr>
          <w:p w14:paraId="0802F467" w14:textId="77777777" w:rsidR="007E138F" w:rsidRDefault="004B2EAD">
            <w:r>
              <w:rPr>
                <w:sz w:val="20"/>
              </w:rPr>
              <w:t>Enable</w:t>
            </w:r>
          </w:p>
        </w:tc>
        <w:tc>
          <w:tcPr>
            <w:tcW w:w="1224" w:type="dxa"/>
          </w:tcPr>
          <w:p w14:paraId="7466BC67" w14:textId="77777777" w:rsidR="007E138F" w:rsidRDefault="004B2EAD">
            <w:r>
              <w:rPr>
                <w:sz w:val="20"/>
              </w:rPr>
              <w:t>0–255 ký tự</w:t>
            </w:r>
          </w:p>
        </w:tc>
        <w:tc>
          <w:tcPr>
            <w:tcW w:w="864" w:type="dxa"/>
          </w:tcPr>
          <w:p w14:paraId="2456A2F9" w14:textId="77777777" w:rsidR="007E138F" w:rsidRDefault="004B2EAD">
            <w:r>
              <w:rPr>
                <w:sz w:val="20"/>
              </w:rPr>
              <w:t>Không</w:t>
            </w:r>
          </w:p>
        </w:tc>
        <w:tc>
          <w:tcPr>
            <w:tcW w:w="1224" w:type="dxa"/>
          </w:tcPr>
          <w:p w14:paraId="2AB6DF22" w14:textId="77777777" w:rsidR="007E138F" w:rsidRDefault="004B2EAD">
            <w:r>
              <w:rPr>
                <w:sz w:val="20"/>
              </w:rPr>
              <w:t>Trống</w:t>
            </w:r>
          </w:p>
        </w:tc>
        <w:tc>
          <w:tcPr>
            <w:tcW w:w="3168" w:type="dxa"/>
          </w:tcPr>
          <w:p w14:paraId="449AE96D" w14:textId="77777777" w:rsidR="007E138F" w:rsidRDefault="004B2EAD">
            <w:r>
              <w:rPr>
                <w:sz w:val="20"/>
              </w:rPr>
              <w:t xml:space="preserve">Ghi chú riêng của phiếu hủy, không lấy </w:t>
            </w:r>
            <w:r>
              <w:rPr>
                <w:sz w:val="20"/>
              </w:rPr>
              <w:lastRenderedPageBreak/>
              <w:t>từ phiếu yêu cầu.</w:t>
            </w:r>
          </w:p>
        </w:tc>
      </w:tr>
      <w:tr w:rsidR="007E138F" w14:paraId="2889C8F9" w14:textId="77777777">
        <w:trPr>
          <w:jc w:val="center"/>
        </w:trPr>
        <w:tc>
          <w:tcPr>
            <w:tcW w:w="576" w:type="dxa"/>
          </w:tcPr>
          <w:p w14:paraId="5DE44C83" w14:textId="77777777" w:rsidR="007E138F" w:rsidRDefault="004B2EAD">
            <w:r>
              <w:rPr>
                <w:sz w:val="20"/>
              </w:rPr>
              <w:lastRenderedPageBreak/>
              <w:t>8</w:t>
            </w:r>
          </w:p>
        </w:tc>
        <w:tc>
          <w:tcPr>
            <w:tcW w:w="1728" w:type="dxa"/>
          </w:tcPr>
          <w:p w14:paraId="1A581DBA" w14:textId="77777777" w:rsidR="007E138F" w:rsidRDefault="004B2EAD">
            <w:r>
              <w:rPr>
                <w:sz w:val="20"/>
              </w:rPr>
              <w:t>Cột Cần hủy</w:t>
            </w:r>
          </w:p>
        </w:tc>
        <w:tc>
          <w:tcPr>
            <w:tcW w:w="1152" w:type="dxa"/>
          </w:tcPr>
          <w:p w14:paraId="41791DC5" w14:textId="77777777" w:rsidR="007E138F" w:rsidRDefault="004B2EAD">
            <w:r>
              <w:rPr>
                <w:sz w:val="20"/>
              </w:rPr>
              <w:t>Icon Button</w:t>
            </w:r>
          </w:p>
        </w:tc>
        <w:tc>
          <w:tcPr>
            <w:tcW w:w="1080" w:type="dxa"/>
          </w:tcPr>
          <w:p w14:paraId="5E77E70E" w14:textId="77777777" w:rsidR="007E138F" w:rsidRDefault="004B2EAD">
            <w:r>
              <w:rPr>
                <w:sz w:val="20"/>
              </w:rPr>
              <w:t>Enable</w:t>
            </w:r>
          </w:p>
        </w:tc>
        <w:tc>
          <w:tcPr>
            <w:tcW w:w="1224" w:type="dxa"/>
          </w:tcPr>
          <w:p w14:paraId="38E7F1C8" w14:textId="77777777" w:rsidR="007E138F" w:rsidRDefault="004B2EAD">
            <w:r>
              <w:rPr>
                <w:sz w:val="20"/>
              </w:rPr>
              <w:t>–</w:t>
            </w:r>
          </w:p>
        </w:tc>
        <w:tc>
          <w:tcPr>
            <w:tcW w:w="864" w:type="dxa"/>
          </w:tcPr>
          <w:p w14:paraId="35335C80" w14:textId="77777777" w:rsidR="007E138F" w:rsidRDefault="004B2EAD">
            <w:r>
              <w:rPr>
                <w:sz w:val="20"/>
              </w:rPr>
              <w:t>Không</w:t>
            </w:r>
          </w:p>
        </w:tc>
        <w:tc>
          <w:tcPr>
            <w:tcW w:w="1224" w:type="dxa"/>
          </w:tcPr>
          <w:p w14:paraId="0E7061FC" w14:textId="77777777" w:rsidR="007E138F" w:rsidRDefault="004B2EAD">
            <w:r>
              <w:rPr>
                <w:sz w:val="20"/>
              </w:rPr>
              <w:t>Đang tích</w:t>
            </w:r>
          </w:p>
        </w:tc>
        <w:tc>
          <w:tcPr>
            <w:tcW w:w="3168" w:type="dxa"/>
          </w:tcPr>
          <w:p w14:paraId="086BBEF7" w14:textId="77777777" w:rsidR="007E138F" w:rsidRDefault="004B2EAD">
            <w:r>
              <w:rPr>
                <w:sz w:val="20"/>
              </w:rPr>
              <w:t>Bỏ tích thì dòng bị làm mờ, ô Duyệt hủy bị khóa và dòng đó không bị kiểm tra.</w:t>
            </w:r>
          </w:p>
        </w:tc>
      </w:tr>
      <w:tr w:rsidR="007E138F" w14:paraId="1A902296" w14:textId="77777777">
        <w:trPr>
          <w:jc w:val="center"/>
        </w:trPr>
        <w:tc>
          <w:tcPr>
            <w:tcW w:w="576" w:type="dxa"/>
          </w:tcPr>
          <w:p w14:paraId="48EFB79F" w14:textId="77777777" w:rsidR="007E138F" w:rsidRDefault="004B2EAD">
            <w:r>
              <w:rPr>
                <w:sz w:val="20"/>
              </w:rPr>
              <w:t>9</w:t>
            </w:r>
          </w:p>
        </w:tc>
        <w:tc>
          <w:tcPr>
            <w:tcW w:w="1728" w:type="dxa"/>
          </w:tcPr>
          <w:p w14:paraId="2F642D53" w14:textId="77777777" w:rsidR="007E138F" w:rsidRDefault="004B2EAD">
            <w:r>
              <w:rPr>
                <w:sz w:val="20"/>
              </w:rPr>
              <w:t>Cột Tên hàng hóa / Model / Mã hàng hóa / Thương hiệu</w:t>
            </w:r>
          </w:p>
        </w:tc>
        <w:tc>
          <w:tcPr>
            <w:tcW w:w="1152" w:type="dxa"/>
          </w:tcPr>
          <w:p w14:paraId="312B8579" w14:textId="77777777" w:rsidR="007E138F" w:rsidRDefault="004B2EAD">
            <w:r>
              <w:rPr>
                <w:sz w:val="20"/>
              </w:rPr>
              <w:t>Table/Grid</w:t>
            </w:r>
          </w:p>
        </w:tc>
        <w:tc>
          <w:tcPr>
            <w:tcW w:w="1080" w:type="dxa"/>
          </w:tcPr>
          <w:p w14:paraId="6DAC2EE6" w14:textId="77777777" w:rsidR="007E138F" w:rsidRDefault="004B2EAD">
            <w:r>
              <w:rPr>
                <w:sz w:val="20"/>
              </w:rPr>
              <w:t>Read-only</w:t>
            </w:r>
          </w:p>
        </w:tc>
        <w:tc>
          <w:tcPr>
            <w:tcW w:w="1224" w:type="dxa"/>
          </w:tcPr>
          <w:p w14:paraId="01901363" w14:textId="77777777" w:rsidR="007E138F" w:rsidRDefault="004B2EAD">
            <w:r>
              <w:rPr>
                <w:sz w:val="20"/>
              </w:rPr>
              <w:t>–</w:t>
            </w:r>
          </w:p>
        </w:tc>
        <w:tc>
          <w:tcPr>
            <w:tcW w:w="864" w:type="dxa"/>
          </w:tcPr>
          <w:p w14:paraId="0F446AC0" w14:textId="77777777" w:rsidR="007E138F" w:rsidRDefault="004B2EAD">
            <w:r>
              <w:rPr>
                <w:sz w:val="20"/>
              </w:rPr>
              <w:t>–</w:t>
            </w:r>
          </w:p>
        </w:tc>
        <w:tc>
          <w:tcPr>
            <w:tcW w:w="1224" w:type="dxa"/>
          </w:tcPr>
          <w:p w14:paraId="4EBFFA8D" w14:textId="77777777" w:rsidR="007E138F" w:rsidRDefault="004B2EAD">
            <w:r>
              <w:rPr>
                <w:sz w:val="20"/>
              </w:rPr>
              <w:t>Theo dữ liệu</w:t>
            </w:r>
          </w:p>
        </w:tc>
        <w:tc>
          <w:tcPr>
            <w:tcW w:w="3168" w:type="dxa"/>
          </w:tcPr>
          <w:p w14:paraId="35FBDE69" w14:textId="77777777" w:rsidR="007E138F" w:rsidRDefault="004B2EAD">
            <w:r>
              <w:rPr>
                <w:sz w:val="20"/>
              </w:rPr>
              <w:t>Lấy từ dòng của phiếu yêu cầu, không sửa được.</w:t>
            </w:r>
          </w:p>
        </w:tc>
      </w:tr>
      <w:tr w:rsidR="007E138F" w14:paraId="7AF05980" w14:textId="77777777">
        <w:trPr>
          <w:jc w:val="center"/>
        </w:trPr>
        <w:tc>
          <w:tcPr>
            <w:tcW w:w="576" w:type="dxa"/>
          </w:tcPr>
          <w:p w14:paraId="268B9010" w14:textId="77777777" w:rsidR="007E138F" w:rsidRDefault="004B2EAD">
            <w:r>
              <w:rPr>
                <w:sz w:val="20"/>
              </w:rPr>
              <w:t>10</w:t>
            </w:r>
          </w:p>
        </w:tc>
        <w:tc>
          <w:tcPr>
            <w:tcW w:w="1728" w:type="dxa"/>
          </w:tcPr>
          <w:p w14:paraId="532278CC" w14:textId="77777777" w:rsidR="007E138F" w:rsidRDefault="004B2EAD">
            <w:r>
              <w:rPr>
                <w:sz w:val="20"/>
              </w:rPr>
              <w:t>Cột Có thể hủy</w:t>
            </w:r>
          </w:p>
        </w:tc>
        <w:tc>
          <w:tcPr>
            <w:tcW w:w="1152" w:type="dxa"/>
          </w:tcPr>
          <w:p w14:paraId="6C8112C8" w14:textId="77777777" w:rsidR="007E138F" w:rsidRDefault="004B2EAD">
            <w:r>
              <w:rPr>
                <w:sz w:val="20"/>
              </w:rPr>
              <w:t>Table/Grid</w:t>
            </w:r>
          </w:p>
        </w:tc>
        <w:tc>
          <w:tcPr>
            <w:tcW w:w="1080" w:type="dxa"/>
          </w:tcPr>
          <w:p w14:paraId="2EBA7958" w14:textId="77777777" w:rsidR="007E138F" w:rsidRDefault="004B2EAD">
            <w:r>
              <w:rPr>
                <w:sz w:val="20"/>
              </w:rPr>
              <w:t>Read-only</w:t>
            </w:r>
          </w:p>
        </w:tc>
        <w:tc>
          <w:tcPr>
            <w:tcW w:w="1224" w:type="dxa"/>
          </w:tcPr>
          <w:p w14:paraId="42CDF405" w14:textId="77777777" w:rsidR="007E138F" w:rsidRDefault="004B2EAD">
            <w:r>
              <w:rPr>
                <w:sz w:val="20"/>
              </w:rPr>
              <w:t>≥ 0</w:t>
            </w:r>
          </w:p>
        </w:tc>
        <w:tc>
          <w:tcPr>
            <w:tcW w:w="864" w:type="dxa"/>
          </w:tcPr>
          <w:p w14:paraId="72172F7E" w14:textId="77777777" w:rsidR="007E138F" w:rsidRDefault="004B2EAD">
            <w:r>
              <w:rPr>
                <w:sz w:val="20"/>
              </w:rPr>
              <w:t>–</w:t>
            </w:r>
          </w:p>
        </w:tc>
        <w:tc>
          <w:tcPr>
            <w:tcW w:w="1224" w:type="dxa"/>
          </w:tcPr>
          <w:p w14:paraId="7E85E024" w14:textId="77777777" w:rsidR="007E138F" w:rsidRDefault="004B2EAD">
            <w:r>
              <w:rPr>
                <w:sz w:val="20"/>
              </w:rPr>
              <w:t>Theo dữ liệu</w:t>
            </w:r>
          </w:p>
        </w:tc>
        <w:tc>
          <w:tcPr>
            <w:tcW w:w="3168" w:type="dxa"/>
          </w:tcPr>
          <w:p w14:paraId="70F4D084" w14:textId="77777777" w:rsidR="007E138F" w:rsidRDefault="004B2EAD">
            <w:r>
              <w:rPr>
                <w:sz w:val="20"/>
              </w:rPr>
              <w:t>Tồn hàng giữ còn lại của người lập phiếu yêu cầu, tính lại tại thời điểm mở form.</w:t>
            </w:r>
          </w:p>
        </w:tc>
      </w:tr>
      <w:tr w:rsidR="007E138F" w14:paraId="20CB23D8" w14:textId="77777777">
        <w:trPr>
          <w:jc w:val="center"/>
        </w:trPr>
        <w:tc>
          <w:tcPr>
            <w:tcW w:w="576" w:type="dxa"/>
          </w:tcPr>
          <w:p w14:paraId="71A685F3" w14:textId="77777777" w:rsidR="007E138F" w:rsidRDefault="004B2EAD">
            <w:r>
              <w:rPr>
                <w:sz w:val="20"/>
              </w:rPr>
              <w:t>11</w:t>
            </w:r>
          </w:p>
        </w:tc>
        <w:tc>
          <w:tcPr>
            <w:tcW w:w="1728" w:type="dxa"/>
          </w:tcPr>
          <w:p w14:paraId="1C6D9E43" w14:textId="77777777" w:rsidR="007E138F" w:rsidRDefault="004B2EAD">
            <w:r>
              <w:rPr>
                <w:sz w:val="20"/>
              </w:rPr>
              <w:t>Cột Yêu cầu hủy</w:t>
            </w:r>
          </w:p>
        </w:tc>
        <w:tc>
          <w:tcPr>
            <w:tcW w:w="1152" w:type="dxa"/>
          </w:tcPr>
          <w:p w14:paraId="345D21DE" w14:textId="77777777" w:rsidR="007E138F" w:rsidRDefault="004B2EAD">
            <w:r>
              <w:rPr>
                <w:sz w:val="20"/>
              </w:rPr>
              <w:t>Table/Grid</w:t>
            </w:r>
          </w:p>
        </w:tc>
        <w:tc>
          <w:tcPr>
            <w:tcW w:w="1080" w:type="dxa"/>
          </w:tcPr>
          <w:p w14:paraId="73E91DF5" w14:textId="77777777" w:rsidR="007E138F" w:rsidRDefault="004B2EAD">
            <w:r>
              <w:rPr>
                <w:sz w:val="20"/>
              </w:rPr>
              <w:t>Read-only</w:t>
            </w:r>
          </w:p>
        </w:tc>
        <w:tc>
          <w:tcPr>
            <w:tcW w:w="1224" w:type="dxa"/>
          </w:tcPr>
          <w:p w14:paraId="512F37D0" w14:textId="77777777" w:rsidR="007E138F" w:rsidRDefault="004B2EAD">
            <w:r>
              <w:rPr>
                <w:sz w:val="20"/>
              </w:rPr>
              <w:t>≥ 0</w:t>
            </w:r>
          </w:p>
        </w:tc>
        <w:tc>
          <w:tcPr>
            <w:tcW w:w="864" w:type="dxa"/>
          </w:tcPr>
          <w:p w14:paraId="1B7D117D" w14:textId="77777777" w:rsidR="007E138F" w:rsidRDefault="004B2EAD">
            <w:r>
              <w:rPr>
                <w:sz w:val="20"/>
              </w:rPr>
              <w:t>–</w:t>
            </w:r>
          </w:p>
        </w:tc>
        <w:tc>
          <w:tcPr>
            <w:tcW w:w="1224" w:type="dxa"/>
          </w:tcPr>
          <w:p w14:paraId="2814A39B" w14:textId="77777777" w:rsidR="007E138F" w:rsidRDefault="004B2EAD">
            <w:r>
              <w:rPr>
                <w:sz w:val="20"/>
              </w:rPr>
              <w:t>Theo dữ liệu</w:t>
            </w:r>
          </w:p>
        </w:tc>
        <w:tc>
          <w:tcPr>
            <w:tcW w:w="3168" w:type="dxa"/>
          </w:tcPr>
          <w:p w14:paraId="3AD537D1" w14:textId="77777777" w:rsidR="007E138F" w:rsidRDefault="004B2EAD">
            <w:r>
              <w:rPr>
                <w:sz w:val="20"/>
              </w:rPr>
              <w:t>Số người lập phiếu yêu cầu đã đề nghị. Chỉ để tham khảo, KHÔNG chặn số duyệt.</w:t>
            </w:r>
          </w:p>
        </w:tc>
      </w:tr>
      <w:tr w:rsidR="007E138F" w14:paraId="17D166A0" w14:textId="77777777">
        <w:trPr>
          <w:jc w:val="center"/>
        </w:trPr>
        <w:tc>
          <w:tcPr>
            <w:tcW w:w="576" w:type="dxa"/>
          </w:tcPr>
          <w:p w14:paraId="2C2AE3EC" w14:textId="77777777" w:rsidR="007E138F" w:rsidRDefault="004B2EAD">
            <w:r>
              <w:rPr>
                <w:sz w:val="20"/>
              </w:rPr>
              <w:t>12</w:t>
            </w:r>
          </w:p>
        </w:tc>
        <w:tc>
          <w:tcPr>
            <w:tcW w:w="1728" w:type="dxa"/>
          </w:tcPr>
          <w:p w14:paraId="04768F08" w14:textId="77777777" w:rsidR="007E138F" w:rsidRDefault="004B2EAD">
            <w:r>
              <w:rPr>
                <w:sz w:val="20"/>
              </w:rPr>
              <w:t>Ô Duyệt hủy</w:t>
            </w:r>
          </w:p>
        </w:tc>
        <w:tc>
          <w:tcPr>
            <w:tcW w:w="1152" w:type="dxa"/>
          </w:tcPr>
          <w:p w14:paraId="5359E585" w14:textId="77777777" w:rsidR="007E138F" w:rsidRDefault="004B2EAD">
            <w:r>
              <w:rPr>
                <w:sz w:val="20"/>
              </w:rPr>
              <w:t>Number</w:t>
            </w:r>
          </w:p>
        </w:tc>
        <w:tc>
          <w:tcPr>
            <w:tcW w:w="1080" w:type="dxa"/>
          </w:tcPr>
          <w:p w14:paraId="3AC70153" w14:textId="77777777" w:rsidR="007E138F" w:rsidRDefault="004B2EAD">
            <w:r>
              <w:rPr>
                <w:sz w:val="20"/>
              </w:rPr>
              <w:t>Enable / Disable</w:t>
            </w:r>
          </w:p>
        </w:tc>
        <w:tc>
          <w:tcPr>
            <w:tcW w:w="1224" w:type="dxa"/>
          </w:tcPr>
          <w:p w14:paraId="7F8A971A" w14:textId="77777777" w:rsidR="007E138F" w:rsidRDefault="004B2EAD">
            <w:r>
              <w:rPr>
                <w:sz w:val="20"/>
              </w:rPr>
              <w:t>&gt; 0 và ≤ Có thể hủy</w:t>
            </w:r>
          </w:p>
        </w:tc>
        <w:tc>
          <w:tcPr>
            <w:tcW w:w="864" w:type="dxa"/>
          </w:tcPr>
          <w:p w14:paraId="02D3CB5E" w14:textId="77777777" w:rsidR="007E138F" w:rsidRDefault="004B2EAD">
            <w:r>
              <w:rPr>
                <w:sz w:val="20"/>
              </w:rPr>
              <w:t>Có</w:t>
            </w:r>
          </w:p>
        </w:tc>
        <w:tc>
          <w:tcPr>
            <w:tcW w:w="1224" w:type="dxa"/>
          </w:tcPr>
          <w:p w14:paraId="122D7FA3" w14:textId="77777777" w:rsidR="007E138F" w:rsidRDefault="004B2EAD">
            <w:r>
              <w:rPr>
                <w:sz w:val="20"/>
              </w:rPr>
              <w:t>Bằng số Yêu cầu hủy</w:t>
            </w:r>
          </w:p>
        </w:tc>
        <w:tc>
          <w:tcPr>
            <w:tcW w:w="3168" w:type="dxa"/>
          </w:tcPr>
          <w:p w14:paraId="76864351" w14:textId="77777777" w:rsidR="007E138F" w:rsidRDefault="004B2EAD">
            <w:r>
              <w:rPr>
                <w:sz w:val="20"/>
              </w:rPr>
              <w:t>Bị khóa khi bỏ tích Cần hủy. Nhập sai thì báo đỏ ngay dưới ô và giữ nguyên số đã gõ.</w:t>
            </w:r>
          </w:p>
        </w:tc>
      </w:tr>
      <w:tr w:rsidR="007E138F" w14:paraId="3D305E23" w14:textId="77777777">
        <w:trPr>
          <w:jc w:val="center"/>
        </w:trPr>
        <w:tc>
          <w:tcPr>
            <w:tcW w:w="576" w:type="dxa"/>
          </w:tcPr>
          <w:p w14:paraId="575AC6B0" w14:textId="77777777" w:rsidR="007E138F" w:rsidRDefault="004B2EAD">
            <w:r>
              <w:rPr>
                <w:sz w:val="20"/>
              </w:rPr>
              <w:t>13</w:t>
            </w:r>
          </w:p>
        </w:tc>
        <w:tc>
          <w:tcPr>
            <w:tcW w:w="1728" w:type="dxa"/>
          </w:tcPr>
          <w:p w14:paraId="5085417A" w14:textId="77777777" w:rsidR="007E138F" w:rsidRDefault="004B2EAD">
            <w:r>
              <w:rPr>
                <w:sz w:val="20"/>
              </w:rPr>
              <w:t>Cột ĐVT</w:t>
            </w:r>
          </w:p>
        </w:tc>
        <w:tc>
          <w:tcPr>
            <w:tcW w:w="1152" w:type="dxa"/>
          </w:tcPr>
          <w:p w14:paraId="232DC29C" w14:textId="77777777" w:rsidR="007E138F" w:rsidRDefault="004B2EAD">
            <w:r>
              <w:rPr>
                <w:sz w:val="20"/>
              </w:rPr>
              <w:t>Table/Grid</w:t>
            </w:r>
          </w:p>
        </w:tc>
        <w:tc>
          <w:tcPr>
            <w:tcW w:w="1080" w:type="dxa"/>
          </w:tcPr>
          <w:p w14:paraId="2D8F939E" w14:textId="77777777" w:rsidR="007E138F" w:rsidRDefault="004B2EAD">
            <w:r>
              <w:rPr>
                <w:sz w:val="20"/>
              </w:rPr>
              <w:t>Read-only</w:t>
            </w:r>
          </w:p>
        </w:tc>
        <w:tc>
          <w:tcPr>
            <w:tcW w:w="1224" w:type="dxa"/>
          </w:tcPr>
          <w:p w14:paraId="781EF008" w14:textId="77777777" w:rsidR="007E138F" w:rsidRDefault="004B2EAD">
            <w:r>
              <w:rPr>
                <w:sz w:val="20"/>
              </w:rPr>
              <w:t>–</w:t>
            </w:r>
          </w:p>
        </w:tc>
        <w:tc>
          <w:tcPr>
            <w:tcW w:w="864" w:type="dxa"/>
          </w:tcPr>
          <w:p w14:paraId="55EB68BA" w14:textId="77777777" w:rsidR="007E138F" w:rsidRDefault="004B2EAD">
            <w:r>
              <w:rPr>
                <w:sz w:val="20"/>
              </w:rPr>
              <w:t>–</w:t>
            </w:r>
          </w:p>
        </w:tc>
        <w:tc>
          <w:tcPr>
            <w:tcW w:w="1224" w:type="dxa"/>
          </w:tcPr>
          <w:p w14:paraId="431D914B" w14:textId="77777777" w:rsidR="007E138F" w:rsidRDefault="004B2EAD">
            <w:r>
              <w:rPr>
                <w:sz w:val="20"/>
              </w:rPr>
              <w:t>Theo dữ liệu</w:t>
            </w:r>
          </w:p>
        </w:tc>
        <w:tc>
          <w:tcPr>
            <w:tcW w:w="3168" w:type="dxa"/>
          </w:tcPr>
          <w:p w14:paraId="605BCF66" w14:textId="77777777" w:rsidR="007E138F" w:rsidRDefault="004B2EAD">
            <w:r>
              <w:rPr>
                <w:sz w:val="20"/>
              </w:rPr>
              <w:t>Luôn là đơn vị cơ bản của hàng hóa, không đổi được.</w:t>
            </w:r>
          </w:p>
        </w:tc>
      </w:tr>
      <w:tr w:rsidR="007E138F" w14:paraId="39E4B11D" w14:textId="77777777">
        <w:trPr>
          <w:jc w:val="center"/>
        </w:trPr>
        <w:tc>
          <w:tcPr>
            <w:tcW w:w="576" w:type="dxa"/>
          </w:tcPr>
          <w:p w14:paraId="039835A4" w14:textId="77777777" w:rsidR="007E138F" w:rsidRDefault="004B2EAD">
            <w:r>
              <w:rPr>
                <w:sz w:val="20"/>
              </w:rPr>
              <w:t>14</w:t>
            </w:r>
          </w:p>
        </w:tc>
        <w:tc>
          <w:tcPr>
            <w:tcW w:w="1728" w:type="dxa"/>
          </w:tcPr>
          <w:p w14:paraId="014E8EA7" w14:textId="77777777" w:rsidR="007E138F" w:rsidRDefault="004B2EAD">
            <w:r>
              <w:rPr>
                <w:sz w:val="20"/>
              </w:rPr>
              <w:t>Nút Duyệt</w:t>
            </w:r>
          </w:p>
        </w:tc>
        <w:tc>
          <w:tcPr>
            <w:tcW w:w="1152" w:type="dxa"/>
          </w:tcPr>
          <w:p w14:paraId="3DC34761" w14:textId="77777777" w:rsidR="007E138F" w:rsidRDefault="004B2EAD">
            <w:r>
              <w:rPr>
                <w:sz w:val="20"/>
              </w:rPr>
              <w:t>Button</w:t>
            </w:r>
          </w:p>
        </w:tc>
        <w:tc>
          <w:tcPr>
            <w:tcW w:w="1080" w:type="dxa"/>
          </w:tcPr>
          <w:p w14:paraId="07961C40" w14:textId="77777777" w:rsidR="007E138F" w:rsidRDefault="004B2EAD">
            <w:r>
              <w:rPr>
                <w:sz w:val="20"/>
              </w:rPr>
              <w:t>Enable / Ẩn</w:t>
            </w:r>
          </w:p>
        </w:tc>
        <w:tc>
          <w:tcPr>
            <w:tcW w:w="1224" w:type="dxa"/>
          </w:tcPr>
          <w:p w14:paraId="24C6712F" w14:textId="77777777" w:rsidR="007E138F" w:rsidRDefault="004B2EAD">
            <w:r>
              <w:rPr>
                <w:sz w:val="20"/>
              </w:rPr>
              <w:t>–</w:t>
            </w:r>
          </w:p>
        </w:tc>
        <w:tc>
          <w:tcPr>
            <w:tcW w:w="864" w:type="dxa"/>
          </w:tcPr>
          <w:p w14:paraId="6BF0D8CF" w14:textId="77777777" w:rsidR="007E138F" w:rsidRDefault="004B2EAD">
            <w:r>
              <w:rPr>
                <w:sz w:val="20"/>
              </w:rPr>
              <w:t>–</w:t>
            </w:r>
          </w:p>
        </w:tc>
        <w:tc>
          <w:tcPr>
            <w:tcW w:w="1224" w:type="dxa"/>
          </w:tcPr>
          <w:p w14:paraId="11BA7B02" w14:textId="77777777" w:rsidR="007E138F" w:rsidRDefault="004B2EAD">
            <w:r>
              <w:rPr>
                <w:sz w:val="20"/>
              </w:rPr>
              <w:t>Ẩn</w:t>
            </w:r>
          </w:p>
        </w:tc>
        <w:tc>
          <w:tcPr>
            <w:tcW w:w="3168" w:type="dxa"/>
          </w:tcPr>
          <w:p w14:paraId="3A0DAE4E" w14:textId="77777777" w:rsidR="007E138F" w:rsidRDefault="004B2EAD">
            <w:r>
              <w:rPr>
                <w:sz w:val="20"/>
              </w:rPr>
              <w:t>Chỉ hiện sau khi đã chọn phiếu yêu cầu.</w:t>
            </w:r>
          </w:p>
        </w:tc>
      </w:tr>
      <w:tr w:rsidR="007E138F" w14:paraId="06065718" w14:textId="77777777">
        <w:trPr>
          <w:jc w:val="center"/>
        </w:trPr>
        <w:tc>
          <w:tcPr>
            <w:tcW w:w="576" w:type="dxa"/>
          </w:tcPr>
          <w:p w14:paraId="156B8A04" w14:textId="77777777" w:rsidR="007E138F" w:rsidRDefault="004B2EAD">
            <w:r>
              <w:rPr>
                <w:sz w:val="20"/>
              </w:rPr>
              <w:t>15</w:t>
            </w:r>
          </w:p>
        </w:tc>
        <w:tc>
          <w:tcPr>
            <w:tcW w:w="1728" w:type="dxa"/>
          </w:tcPr>
          <w:p w14:paraId="599A852E" w14:textId="77777777" w:rsidR="007E138F" w:rsidRDefault="004B2EAD">
            <w:r>
              <w:rPr>
                <w:sz w:val="20"/>
              </w:rPr>
              <w:t>Nút Duyệt và tiếp tục</w:t>
            </w:r>
          </w:p>
        </w:tc>
        <w:tc>
          <w:tcPr>
            <w:tcW w:w="1152" w:type="dxa"/>
          </w:tcPr>
          <w:p w14:paraId="17F42BBA" w14:textId="77777777" w:rsidR="007E138F" w:rsidRDefault="004B2EAD">
            <w:r>
              <w:rPr>
                <w:sz w:val="20"/>
              </w:rPr>
              <w:t>Button</w:t>
            </w:r>
          </w:p>
        </w:tc>
        <w:tc>
          <w:tcPr>
            <w:tcW w:w="1080" w:type="dxa"/>
          </w:tcPr>
          <w:p w14:paraId="0D3E3545" w14:textId="77777777" w:rsidR="007E138F" w:rsidRDefault="004B2EAD">
            <w:r>
              <w:rPr>
                <w:sz w:val="20"/>
              </w:rPr>
              <w:t>Enable / Ẩn</w:t>
            </w:r>
          </w:p>
        </w:tc>
        <w:tc>
          <w:tcPr>
            <w:tcW w:w="1224" w:type="dxa"/>
          </w:tcPr>
          <w:p w14:paraId="268E6279" w14:textId="77777777" w:rsidR="007E138F" w:rsidRDefault="004B2EAD">
            <w:r>
              <w:rPr>
                <w:sz w:val="20"/>
              </w:rPr>
              <w:t>–</w:t>
            </w:r>
          </w:p>
        </w:tc>
        <w:tc>
          <w:tcPr>
            <w:tcW w:w="864" w:type="dxa"/>
          </w:tcPr>
          <w:p w14:paraId="3F647D98" w14:textId="77777777" w:rsidR="007E138F" w:rsidRDefault="004B2EAD">
            <w:r>
              <w:rPr>
                <w:sz w:val="20"/>
              </w:rPr>
              <w:t>–</w:t>
            </w:r>
          </w:p>
        </w:tc>
        <w:tc>
          <w:tcPr>
            <w:tcW w:w="1224" w:type="dxa"/>
          </w:tcPr>
          <w:p w14:paraId="0D330E8F" w14:textId="77777777" w:rsidR="007E138F" w:rsidRDefault="004B2EAD">
            <w:r>
              <w:rPr>
                <w:sz w:val="20"/>
              </w:rPr>
              <w:t>Ẩn</w:t>
            </w:r>
          </w:p>
        </w:tc>
        <w:tc>
          <w:tcPr>
            <w:tcW w:w="3168" w:type="dxa"/>
          </w:tcPr>
          <w:p w14:paraId="7AC22B5C" w14:textId="77777777" w:rsidR="007E138F" w:rsidRDefault="004B2EAD">
            <w:r>
              <w:rPr>
                <w:sz w:val="20"/>
              </w:rPr>
              <w:t>Chỉ hiện ở màn lập phiếu độc lập, sau khi đã chọn phiếu yêu cầu.</w:t>
            </w:r>
          </w:p>
        </w:tc>
      </w:tr>
      <w:tr w:rsidR="007E138F" w14:paraId="58FEB98E" w14:textId="77777777">
        <w:trPr>
          <w:jc w:val="center"/>
        </w:trPr>
        <w:tc>
          <w:tcPr>
            <w:tcW w:w="576" w:type="dxa"/>
          </w:tcPr>
          <w:p w14:paraId="3C47F222" w14:textId="77777777" w:rsidR="007E138F" w:rsidRDefault="004B2EAD">
            <w:r>
              <w:rPr>
                <w:sz w:val="20"/>
              </w:rPr>
              <w:t>16</w:t>
            </w:r>
          </w:p>
        </w:tc>
        <w:tc>
          <w:tcPr>
            <w:tcW w:w="1728" w:type="dxa"/>
          </w:tcPr>
          <w:p w14:paraId="2F20E7F5" w14:textId="77777777" w:rsidR="007E138F" w:rsidRDefault="004B2EAD">
            <w:r>
              <w:rPr>
                <w:sz w:val="20"/>
              </w:rPr>
              <w:t>Nút Quay lại</w:t>
            </w:r>
          </w:p>
        </w:tc>
        <w:tc>
          <w:tcPr>
            <w:tcW w:w="1152" w:type="dxa"/>
          </w:tcPr>
          <w:p w14:paraId="1C6F612C" w14:textId="77777777" w:rsidR="007E138F" w:rsidRDefault="004B2EAD">
            <w:r>
              <w:rPr>
                <w:sz w:val="20"/>
              </w:rPr>
              <w:t>Button</w:t>
            </w:r>
          </w:p>
        </w:tc>
        <w:tc>
          <w:tcPr>
            <w:tcW w:w="1080" w:type="dxa"/>
          </w:tcPr>
          <w:p w14:paraId="77EF8D2D" w14:textId="77777777" w:rsidR="007E138F" w:rsidRDefault="004B2EAD">
            <w:r>
              <w:rPr>
                <w:sz w:val="20"/>
              </w:rPr>
              <w:t>Enable</w:t>
            </w:r>
          </w:p>
        </w:tc>
        <w:tc>
          <w:tcPr>
            <w:tcW w:w="1224" w:type="dxa"/>
          </w:tcPr>
          <w:p w14:paraId="3C080064" w14:textId="77777777" w:rsidR="007E138F" w:rsidRDefault="004B2EAD">
            <w:r>
              <w:rPr>
                <w:sz w:val="20"/>
              </w:rPr>
              <w:t>–</w:t>
            </w:r>
          </w:p>
        </w:tc>
        <w:tc>
          <w:tcPr>
            <w:tcW w:w="864" w:type="dxa"/>
          </w:tcPr>
          <w:p w14:paraId="1A03DEB6" w14:textId="77777777" w:rsidR="007E138F" w:rsidRDefault="004B2EAD">
            <w:r>
              <w:rPr>
                <w:sz w:val="20"/>
              </w:rPr>
              <w:t>–</w:t>
            </w:r>
          </w:p>
        </w:tc>
        <w:tc>
          <w:tcPr>
            <w:tcW w:w="1224" w:type="dxa"/>
          </w:tcPr>
          <w:p w14:paraId="2183B28D" w14:textId="77777777" w:rsidR="007E138F" w:rsidRDefault="004B2EAD">
            <w:r>
              <w:rPr>
                <w:sz w:val="20"/>
              </w:rPr>
              <w:t>Hiển thị</w:t>
            </w:r>
          </w:p>
        </w:tc>
        <w:tc>
          <w:tcPr>
            <w:tcW w:w="3168" w:type="dxa"/>
          </w:tcPr>
          <w:p w14:paraId="54659B2C" w14:textId="77777777" w:rsidR="007E138F" w:rsidRDefault="004B2EAD">
            <w:r>
              <w:rPr>
                <w:sz w:val="20"/>
              </w:rPr>
              <w:t>Về màn danh sách.</w:t>
            </w:r>
          </w:p>
        </w:tc>
      </w:tr>
      <w:tr w:rsidR="007E138F" w14:paraId="796E8C7E" w14:textId="77777777">
        <w:trPr>
          <w:jc w:val="center"/>
        </w:trPr>
        <w:tc>
          <w:tcPr>
            <w:tcW w:w="576" w:type="dxa"/>
          </w:tcPr>
          <w:p w14:paraId="3F215CDF" w14:textId="77777777" w:rsidR="007E138F" w:rsidRDefault="004B2EAD">
            <w:r>
              <w:rPr>
                <w:sz w:val="20"/>
              </w:rPr>
              <w:t>17</w:t>
            </w:r>
          </w:p>
        </w:tc>
        <w:tc>
          <w:tcPr>
            <w:tcW w:w="1728" w:type="dxa"/>
          </w:tcPr>
          <w:p w14:paraId="7DF49A25" w14:textId="77777777" w:rsidR="007E138F" w:rsidRDefault="004B2EAD">
            <w:r>
              <w:rPr>
                <w:sz w:val="20"/>
              </w:rPr>
              <w:t>Thông báo lỗi dưới ô</w:t>
            </w:r>
          </w:p>
        </w:tc>
        <w:tc>
          <w:tcPr>
            <w:tcW w:w="1152" w:type="dxa"/>
          </w:tcPr>
          <w:p w14:paraId="2BCA740E" w14:textId="77777777" w:rsidR="007E138F" w:rsidRDefault="004B2EAD">
            <w:r>
              <w:rPr>
                <w:sz w:val="20"/>
              </w:rPr>
              <w:t>Toast / Alert</w:t>
            </w:r>
          </w:p>
        </w:tc>
        <w:tc>
          <w:tcPr>
            <w:tcW w:w="1080" w:type="dxa"/>
          </w:tcPr>
          <w:p w14:paraId="10D3053F" w14:textId="77777777" w:rsidR="007E138F" w:rsidRDefault="004B2EAD">
            <w:r>
              <w:rPr>
                <w:sz w:val="20"/>
              </w:rPr>
              <w:t>Hiển thị</w:t>
            </w:r>
          </w:p>
        </w:tc>
        <w:tc>
          <w:tcPr>
            <w:tcW w:w="1224" w:type="dxa"/>
          </w:tcPr>
          <w:p w14:paraId="0A7CF24B" w14:textId="77777777" w:rsidR="007E138F" w:rsidRDefault="004B2EAD">
            <w:r>
              <w:rPr>
                <w:sz w:val="20"/>
              </w:rPr>
              <w:t>–</w:t>
            </w:r>
          </w:p>
        </w:tc>
        <w:tc>
          <w:tcPr>
            <w:tcW w:w="864" w:type="dxa"/>
          </w:tcPr>
          <w:p w14:paraId="7667E7C2" w14:textId="77777777" w:rsidR="007E138F" w:rsidRDefault="004B2EAD">
            <w:r>
              <w:rPr>
                <w:sz w:val="20"/>
              </w:rPr>
              <w:t>–</w:t>
            </w:r>
          </w:p>
        </w:tc>
        <w:tc>
          <w:tcPr>
            <w:tcW w:w="1224" w:type="dxa"/>
          </w:tcPr>
          <w:p w14:paraId="0B32E661" w14:textId="77777777" w:rsidR="007E138F" w:rsidRDefault="004B2EAD">
            <w:r>
              <w:rPr>
                <w:sz w:val="20"/>
              </w:rPr>
              <w:t>Ẩn</w:t>
            </w:r>
          </w:p>
        </w:tc>
        <w:tc>
          <w:tcPr>
            <w:tcW w:w="3168" w:type="dxa"/>
          </w:tcPr>
          <w:p w14:paraId="3ABCD61B" w14:textId="77777777" w:rsidR="007E138F" w:rsidRDefault="004B2EAD">
            <w:r>
              <w:rPr>
                <w:sz w:val="20"/>
              </w:rPr>
              <w:t>Hiện khi ô Duyệt hủy sai; kèm một thông báo chung “Bạn chưa nhập đầy đủ thông tin.”.</w:t>
            </w:r>
          </w:p>
        </w:tc>
      </w:tr>
    </w:tbl>
    <w:p w14:paraId="2110B0F1" w14:textId="77777777" w:rsidR="007E138F" w:rsidRDefault="007E138F"/>
    <w:p w14:paraId="1860C813" w14:textId="77777777" w:rsidR="007E138F" w:rsidRDefault="004B2EAD">
      <w:r>
        <w:t>2.5.5 Danh sách event và xử lý event</w:t>
      </w:r>
    </w:p>
    <w:tbl>
      <w:tblPr>
        <w:tblStyle w:val="TableGrid"/>
        <w:tblW w:w="0" w:type="auto"/>
        <w:jc w:val="center"/>
        <w:tblLook w:val="04A0" w:firstRow="1" w:lastRow="0" w:firstColumn="1" w:lastColumn="0" w:noHBand="0" w:noVBand="1"/>
      </w:tblPr>
      <w:tblGrid>
        <w:gridCol w:w="595"/>
        <w:gridCol w:w="2171"/>
        <w:gridCol w:w="1257"/>
        <w:gridCol w:w="4833"/>
      </w:tblGrid>
      <w:tr w:rsidR="007E138F" w14:paraId="0BFE5DB2" w14:textId="77777777">
        <w:trPr>
          <w:jc w:val="center"/>
        </w:trPr>
        <w:tc>
          <w:tcPr>
            <w:tcW w:w="576" w:type="dxa"/>
          </w:tcPr>
          <w:p w14:paraId="53E82F0F" w14:textId="77777777" w:rsidR="007E138F" w:rsidRDefault="004B2EAD">
            <w:r>
              <w:rPr>
                <w:b/>
                <w:sz w:val="20"/>
              </w:rPr>
              <w:t>STT</w:t>
            </w:r>
          </w:p>
        </w:tc>
        <w:tc>
          <w:tcPr>
            <w:tcW w:w="2304" w:type="dxa"/>
          </w:tcPr>
          <w:p w14:paraId="0D622818" w14:textId="77777777" w:rsidR="007E138F" w:rsidRDefault="004B2EAD">
            <w:r>
              <w:rPr>
                <w:b/>
                <w:sz w:val="20"/>
              </w:rPr>
              <w:t>Event</w:t>
            </w:r>
          </w:p>
        </w:tc>
        <w:tc>
          <w:tcPr>
            <w:tcW w:w="1296" w:type="dxa"/>
          </w:tcPr>
          <w:p w14:paraId="09A8EBCD" w14:textId="77777777" w:rsidR="007E138F" w:rsidRDefault="004B2EAD">
            <w:r>
              <w:rPr>
                <w:b/>
                <w:sz w:val="20"/>
              </w:rPr>
              <w:t>Loại event</w:t>
            </w:r>
          </w:p>
        </w:tc>
        <w:tc>
          <w:tcPr>
            <w:tcW w:w="5184" w:type="dxa"/>
          </w:tcPr>
          <w:p w14:paraId="306ACB19" w14:textId="77777777" w:rsidR="007E138F" w:rsidRDefault="004B2EAD">
            <w:r>
              <w:rPr>
                <w:b/>
                <w:sz w:val="20"/>
              </w:rPr>
              <w:t>Xử lý event</w:t>
            </w:r>
          </w:p>
        </w:tc>
      </w:tr>
      <w:tr w:rsidR="007E138F" w14:paraId="358ECA49" w14:textId="77777777">
        <w:trPr>
          <w:jc w:val="center"/>
        </w:trPr>
        <w:tc>
          <w:tcPr>
            <w:tcW w:w="576" w:type="dxa"/>
          </w:tcPr>
          <w:p w14:paraId="385D2073" w14:textId="77777777" w:rsidR="007E138F" w:rsidRDefault="004B2EAD">
            <w:r>
              <w:rPr>
                <w:sz w:val="20"/>
              </w:rPr>
              <w:t>1</w:t>
            </w:r>
          </w:p>
        </w:tc>
        <w:tc>
          <w:tcPr>
            <w:tcW w:w="2304" w:type="dxa"/>
          </w:tcPr>
          <w:p w14:paraId="67B2AAC0" w14:textId="77777777" w:rsidR="007E138F" w:rsidRDefault="004B2EAD">
            <w:r>
              <w:rPr>
                <w:sz w:val="20"/>
              </w:rPr>
              <w:t>Chọn một phiếu yêu cầu ở cửa sổ tra cứu</w:t>
            </w:r>
          </w:p>
        </w:tc>
        <w:tc>
          <w:tcPr>
            <w:tcW w:w="1296" w:type="dxa"/>
          </w:tcPr>
          <w:p w14:paraId="4C4D72D2" w14:textId="77777777" w:rsidR="007E138F" w:rsidRDefault="004B2EAD">
            <w:r>
              <w:rPr>
                <w:sz w:val="20"/>
              </w:rPr>
              <w:t>Click</w:t>
            </w:r>
          </w:p>
        </w:tc>
        <w:tc>
          <w:tcPr>
            <w:tcW w:w="5184" w:type="dxa"/>
          </w:tcPr>
          <w:p w14:paraId="523AD1C8" w14:textId="77777777" w:rsidR="007E138F" w:rsidRDefault="004B2EAD">
            <w:r>
              <w:rPr>
                <w:sz w:val="20"/>
              </w:rPr>
              <w:t>During:</w:t>
            </w:r>
            <w:r>
              <w:rPr>
                <w:sz w:val="20"/>
              </w:rPr>
              <w:br/>
              <w:t>– Nạp thông tin phiếu yêu cầu và các dòng hàng được đề nghị hủy.</w:t>
            </w:r>
            <w:r>
              <w:rPr>
                <w:sz w:val="20"/>
              </w:rPr>
              <w:br/>
              <w:t>– Tính lại số Có thể hủy của từng hàng theo tồn hàng giữ hiện tại của người lập yêu cầu.</w:t>
            </w:r>
            <w:r>
              <w:rPr>
                <w:sz w:val="20"/>
              </w:rPr>
              <w:br/>
              <w:t>After:</w:t>
            </w:r>
            <w:r>
              <w:rPr>
                <w:sz w:val="20"/>
              </w:rPr>
              <w:br/>
              <w:t>– Điền sẵn ô Duyệt hủy bằng số Yêu cầu hủy và tích sẵn cột Cần hủy.</w:t>
            </w:r>
          </w:p>
        </w:tc>
      </w:tr>
      <w:tr w:rsidR="007E138F" w14:paraId="67FC241B" w14:textId="77777777">
        <w:trPr>
          <w:jc w:val="center"/>
        </w:trPr>
        <w:tc>
          <w:tcPr>
            <w:tcW w:w="576" w:type="dxa"/>
          </w:tcPr>
          <w:p w14:paraId="41F32A30" w14:textId="77777777" w:rsidR="007E138F" w:rsidRDefault="004B2EAD">
            <w:r>
              <w:rPr>
                <w:sz w:val="20"/>
              </w:rPr>
              <w:t>2</w:t>
            </w:r>
          </w:p>
        </w:tc>
        <w:tc>
          <w:tcPr>
            <w:tcW w:w="2304" w:type="dxa"/>
          </w:tcPr>
          <w:p w14:paraId="28A63AD9" w14:textId="77777777" w:rsidR="007E138F" w:rsidRDefault="004B2EAD">
            <w:r>
              <w:rPr>
                <w:sz w:val="20"/>
              </w:rPr>
              <w:t>Nhập ô Duyệt hủy</w:t>
            </w:r>
          </w:p>
        </w:tc>
        <w:tc>
          <w:tcPr>
            <w:tcW w:w="1296" w:type="dxa"/>
          </w:tcPr>
          <w:p w14:paraId="0C2C4E48" w14:textId="77777777" w:rsidR="007E138F" w:rsidRDefault="004B2EAD">
            <w:r>
              <w:rPr>
                <w:sz w:val="20"/>
              </w:rPr>
              <w:t xml:space="preserve">Change / </w:t>
            </w:r>
            <w:r>
              <w:rPr>
                <w:sz w:val="20"/>
              </w:rPr>
              <w:lastRenderedPageBreak/>
              <w:t>Blur</w:t>
            </w:r>
          </w:p>
        </w:tc>
        <w:tc>
          <w:tcPr>
            <w:tcW w:w="5184" w:type="dxa"/>
          </w:tcPr>
          <w:p w14:paraId="1AC3E385" w14:textId="77777777" w:rsidR="007E138F" w:rsidRDefault="004B2EAD">
            <w:r>
              <w:rPr>
                <w:sz w:val="20"/>
              </w:rPr>
              <w:lastRenderedPageBreak/>
              <w:t>During:</w:t>
            </w:r>
            <w:r>
              <w:rPr>
                <w:sz w:val="20"/>
              </w:rPr>
              <w:br/>
            </w:r>
            <w:r>
              <w:rPr>
                <w:sz w:val="20"/>
              </w:rPr>
              <w:lastRenderedPageBreak/>
              <w:t>– Bỏ trống → hiển thị “Chưa nhập số lượng”.</w:t>
            </w:r>
            <w:r>
              <w:rPr>
                <w:sz w:val="20"/>
              </w:rPr>
              <w:br/>
              <w:t>– Nhập ký tự không phải số → hiển thị “Chỉ được nhập số”.</w:t>
            </w:r>
            <w:r>
              <w:rPr>
                <w:sz w:val="20"/>
              </w:rPr>
              <w:br/>
              <w:t>– Nhập số nhỏ hơn hoặc bằng 0 → hiển thị “Phải lớn hơn 0”.</w:t>
            </w:r>
            <w:r>
              <w:rPr>
                <w:sz w:val="20"/>
              </w:rPr>
              <w:br/>
              <w:t>– Nhập vượt số Có thể hủy → hiển thị “Không được vượt {số có thể hủy}”.</w:t>
            </w:r>
            <w:r>
              <w:rPr>
                <w:sz w:val="20"/>
              </w:rPr>
              <w:br/>
              <w:t>– Hệ thống KHÔNG tự sửa số người dùng vừa gõ.</w:t>
            </w:r>
          </w:p>
        </w:tc>
      </w:tr>
      <w:tr w:rsidR="007E138F" w14:paraId="5D3F73CF" w14:textId="77777777">
        <w:trPr>
          <w:jc w:val="center"/>
        </w:trPr>
        <w:tc>
          <w:tcPr>
            <w:tcW w:w="576" w:type="dxa"/>
          </w:tcPr>
          <w:p w14:paraId="4F0201E4" w14:textId="77777777" w:rsidR="007E138F" w:rsidRDefault="004B2EAD">
            <w:r>
              <w:rPr>
                <w:sz w:val="20"/>
              </w:rPr>
              <w:lastRenderedPageBreak/>
              <w:t>3</w:t>
            </w:r>
          </w:p>
        </w:tc>
        <w:tc>
          <w:tcPr>
            <w:tcW w:w="2304" w:type="dxa"/>
          </w:tcPr>
          <w:p w14:paraId="1B0F58C1" w14:textId="77777777" w:rsidR="007E138F" w:rsidRDefault="004B2EAD">
            <w:r>
              <w:rPr>
                <w:sz w:val="20"/>
              </w:rPr>
              <w:t>Bỏ tích ô Cần hủy</w:t>
            </w:r>
          </w:p>
        </w:tc>
        <w:tc>
          <w:tcPr>
            <w:tcW w:w="1296" w:type="dxa"/>
          </w:tcPr>
          <w:p w14:paraId="36CC9E2F" w14:textId="77777777" w:rsidR="007E138F" w:rsidRDefault="004B2EAD">
            <w:r>
              <w:rPr>
                <w:sz w:val="20"/>
              </w:rPr>
              <w:t>Click</w:t>
            </w:r>
          </w:p>
        </w:tc>
        <w:tc>
          <w:tcPr>
            <w:tcW w:w="5184" w:type="dxa"/>
          </w:tcPr>
          <w:p w14:paraId="62DD4225" w14:textId="77777777" w:rsidR="007E138F" w:rsidRDefault="004B2EAD">
            <w:r>
              <w:rPr>
                <w:sz w:val="20"/>
              </w:rPr>
              <w:t>After:</w:t>
            </w:r>
            <w:r>
              <w:rPr>
                <w:sz w:val="20"/>
              </w:rPr>
              <w:br/>
              <w:t>– Khóa ô Duyệt hủy của dòng đó, xóa lỗi đang treo và bỏ dòng khỏi phần kiểm tra.</w:t>
            </w:r>
          </w:p>
        </w:tc>
      </w:tr>
      <w:tr w:rsidR="007E138F" w14:paraId="4363A707" w14:textId="77777777">
        <w:trPr>
          <w:jc w:val="center"/>
        </w:trPr>
        <w:tc>
          <w:tcPr>
            <w:tcW w:w="576" w:type="dxa"/>
          </w:tcPr>
          <w:p w14:paraId="664ABB64" w14:textId="77777777" w:rsidR="007E138F" w:rsidRDefault="004B2EAD">
            <w:r>
              <w:rPr>
                <w:sz w:val="20"/>
              </w:rPr>
              <w:t>4</w:t>
            </w:r>
          </w:p>
        </w:tc>
        <w:tc>
          <w:tcPr>
            <w:tcW w:w="2304" w:type="dxa"/>
          </w:tcPr>
          <w:p w14:paraId="5C03DA72" w14:textId="77777777" w:rsidR="007E138F" w:rsidRDefault="004B2EAD">
            <w:r>
              <w:rPr>
                <w:sz w:val="20"/>
              </w:rPr>
              <w:t>Bấm Duyệt</w:t>
            </w:r>
          </w:p>
        </w:tc>
        <w:tc>
          <w:tcPr>
            <w:tcW w:w="1296" w:type="dxa"/>
          </w:tcPr>
          <w:p w14:paraId="1AE02F91" w14:textId="77777777" w:rsidR="007E138F" w:rsidRDefault="004B2EAD">
            <w:r>
              <w:rPr>
                <w:sz w:val="20"/>
              </w:rPr>
              <w:t>Click</w:t>
            </w:r>
          </w:p>
        </w:tc>
        <w:tc>
          <w:tcPr>
            <w:tcW w:w="5184" w:type="dxa"/>
          </w:tcPr>
          <w:p w14:paraId="258D9396" w14:textId="77777777" w:rsidR="007E138F" w:rsidRDefault="004B2EAD">
            <w:r>
              <w:rPr>
                <w:sz w:val="20"/>
              </w:rPr>
              <w:t>Before:</w:t>
            </w:r>
            <w:r>
              <w:rPr>
                <w:sz w:val="20"/>
              </w:rPr>
              <w:br/>
              <w:t>– Kiểm tra quyền Quản lý giữ hàng.</w:t>
            </w:r>
            <w:r>
              <w:rPr>
                <w:sz w:val="20"/>
              </w:rPr>
              <w:br/>
            </w:r>
            <w:r>
              <w:rPr>
                <w:sz w:val="20"/>
              </w:rPr>
              <w:t>– Nếu không có quyền → hệ thống từ chối và báo không đủ quyền duyệt.</w:t>
            </w:r>
            <w:r>
              <w:rPr>
                <w:sz w:val="20"/>
              </w:rPr>
              <w:br/>
              <w:t>During:</w:t>
            </w:r>
            <w:r>
              <w:rPr>
                <w:sz w:val="20"/>
              </w:rPr>
              <w:br/>
              <w:t>– Kiểm tra lại toàn bộ dòng đang tích; còn lỗi → hiển thị “Bạn chưa nhập đầy đủ thông tin.”, đưa con trỏ về ô lỗi đầu tiên và KHÔNG lưu.</w:t>
            </w:r>
            <w:r>
              <w:rPr>
                <w:sz w:val="20"/>
              </w:rPr>
              <w:br/>
              <w:t>– Không tích dòng nào hoặc mọi dòng đều bằng 0 → hiển thị “Phải chọn ít nhất 1 hàng hoá cần hủy với số lượng lớn hơn 0”.</w:t>
            </w:r>
            <w:r>
              <w:rPr>
                <w:sz w:val="20"/>
              </w:rPr>
              <w:br/>
              <w:t>– Hiển thị hộp thoại xác nhận nêu rõ thao tác sẽ trừ tồn và không hoàn tác.</w:t>
            </w:r>
            <w:r>
              <w:rPr>
                <w:sz w:val="20"/>
              </w:rPr>
              <w:br/>
              <w:t>After:</w:t>
            </w:r>
            <w:r>
              <w:rPr>
                <w:sz w:val="20"/>
              </w:rPr>
              <w:br/>
              <w:t>– Khóa phiếu yêu cầu, kiểm tra lại phiếu còn ở trạng thái Chờ duyệt.</w:t>
            </w:r>
            <w:r>
              <w:rPr>
                <w:sz w:val="20"/>
              </w:rPr>
              <w:br/>
            </w:r>
            <w:r>
              <w:rPr>
                <w:sz w:val="20"/>
              </w:rPr>
              <w:t>– Tạo phiếu hủy, sinh mã dạng PHHG-NNNNN.</w:t>
            </w:r>
            <w:r>
              <w:rPr>
                <w:sz w:val="20"/>
              </w:rPr>
              <w:br/>
              <w:t>– Trừ tồn hàng giữ theo thứ tự hạn giữ sớm trước và ghi nhật ký biến động hàng giữ.</w:t>
            </w:r>
            <w:r>
              <w:rPr>
                <w:sz w:val="20"/>
              </w:rPr>
              <w:br/>
              <w:t>– Chuyển phiếu yêu cầu sang Đã duyệt, ghi người duyệt và thời điểm duyệt.</w:t>
            </w:r>
            <w:r>
              <w:rPr>
                <w:sz w:val="20"/>
              </w:rPr>
              <w:br/>
              <w:t>– Ghi một dòng lịch sử cho phiếu hủy và một dòng cho phiếu yêu cầu.</w:t>
            </w:r>
            <w:r>
              <w:rPr>
                <w:sz w:val="20"/>
              </w:rPr>
              <w:br/>
              <w:t>– Gửi thông báo cho người lập phiếu yêu cầu.</w:t>
            </w:r>
            <w:r>
              <w:rPr>
                <w:sz w:val="20"/>
              </w:rPr>
              <w:br/>
              <w:t>– Hiển thị thông báo “Duyệt phiếu thành công” và quay về màn danh sách.</w:t>
            </w:r>
          </w:p>
        </w:tc>
      </w:tr>
      <w:tr w:rsidR="007E138F" w14:paraId="42C7FB0D" w14:textId="77777777">
        <w:trPr>
          <w:jc w:val="center"/>
        </w:trPr>
        <w:tc>
          <w:tcPr>
            <w:tcW w:w="576" w:type="dxa"/>
          </w:tcPr>
          <w:p w14:paraId="610B8099" w14:textId="77777777" w:rsidR="007E138F" w:rsidRDefault="004B2EAD">
            <w:r>
              <w:rPr>
                <w:sz w:val="20"/>
              </w:rPr>
              <w:t>5</w:t>
            </w:r>
          </w:p>
        </w:tc>
        <w:tc>
          <w:tcPr>
            <w:tcW w:w="2304" w:type="dxa"/>
          </w:tcPr>
          <w:p w14:paraId="11514B3F" w14:textId="77777777" w:rsidR="007E138F" w:rsidRDefault="004B2EAD">
            <w:r>
              <w:rPr>
                <w:sz w:val="20"/>
              </w:rPr>
              <w:t>Bấm Duyệt và tiếp tục</w:t>
            </w:r>
          </w:p>
        </w:tc>
        <w:tc>
          <w:tcPr>
            <w:tcW w:w="1296" w:type="dxa"/>
          </w:tcPr>
          <w:p w14:paraId="76C0654F" w14:textId="77777777" w:rsidR="007E138F" w:rsidRDefault="004B2EAD">
            <w:r>
              <w:rPr>
                <w:sz w:val="20"/>
              </w:rPr>
              <w:t>Click</w:t>
            </w:r>
          </w:p>
        </w:tc>
        <w:tc>
          <w:tcPr>
            <w:tcW w:w="5184" w:type="dxa"/>
          </w:tcPr>
          <w:p w14:paraId="4DFB7518" w14:textId="77777777" w:rsidR="007E138F" w:rsidRDefault="004B2EAD">
            <w:r>
              <w:rPr>
                <w:sz w:val="20"/>
              </w:rPr>
              <w:t>After:</w:t>
            </w:r>
            <w:r>
              <w:rPr>
                <w:sz w:val="20"/>
              </w:rPr>
              <w:br/>
            </w:r>
            <w:r>
              <w:rPr>
                <w:sz w:val="20"/>
              </w:rPr>
              <w:t>– Xử lý y như nút Duyệt, nhưng lưu xong thì ở lại màn lập phiếu để chọn phiếu yêu cầu kế tiếp.</w:t>
            </w:r>
          </w:p>
        </w:tc>
      </w:tr>
      <w:tr w:rsidR="007E138F" w14:paraId="2979970A" w14:textId="77777777">
        <w:trPr>
          <w:jc w:val="center"/>
        </w:trPr>
        <w:tc>
          <w:tcPr>
            <w:tcW w:w="576" w:type="dxa"/>
          </w:tcPr>
          <w:p w14:paraId="0CF6F9B1" w14:textId="77777777" w:rsidR="007E138F" w:rsidRDefault="004B2EAD">
            <w:r>
              <w:rPr>
                <w:sz w:val="20"/>
              </w:rPr>
              <w:t>6</w:t>
            </w:r>
          </w:p>
        </w:tc>
        <w:tc>
          <w:tcPr>
            <w:tcW w:w="2304" w:type="dxa"/>
          </w:tcPr>
          <w:p w14:paraId="79D5B837" w14:textId="77777777" w:rsidR="007E138F" w:rsidRDefault="004B2EAD">
            <w:r>
              <w:rPr>
                <w:sz w:val="20"/>
              </w:rPr>
              <w:t>Bấm Hủy trên hộp thoại xác nhận</w:t>
            </w:r>
          </w:p>
        </w:tc>
        <w:tc>
          <w:tcPr>
            <w:tcW w:w="1296" w:type="dxa"/>
          </w:tcPr>
          <w:p w14:paraId="170909AC" w14:textId="77777777" w:rsidR="007E138F" w:rsidRDefault="004B2EAD">
            <w:r>
              <w:rPr>
                <w:sz w:val="20"/>
              </w:rPr>
              <w:t>Click</w:t>
            </w:r>
          </w:p>
        </w:tc>
        <w:tc>
          <w:tcPr>
            <w:tcW w:w="5184" w:type="dxa"/>
          </w:tcPr>
          <w:p w14:paraId="50C4D058" w14:textId="77777777" w:rsidR="007E138F" w:rsidRDefault="004B2EAD">
            <w:r>
              <w:rPr>
                <w:sz w:val="20"/>
              </w:rPr>
              <w:t>After:</w:t>
            </w:r>
            <w:r>
              <w:rPr>
                <w:sz w:val="20"/>
              </w:rPr>
              <w:br/>
              <w:t>– Đóng hộp thoại, không lưu, giữ nguyên dữ liệu đang nhập.</w:t>
            </w:r>
          </w:p>
        </w:tc>
      </w:tr>
      <w:tr w:rsidR="007E138F" w14:paraId="32CDB21B" w14:textId="77777777">
        <w:trPr>
          <w:jc w:val="center"/>
        </w:trPr>
        <w:tc>
          <w:tcPr>
            <w:tcW w:w="576" w:type="dxa"/>
          </w:tcPr>
          <w:p w14:paraId="38A410A8" w14:textId="77777777" w:rsidR="007E138F" w:rsidRDefault="004B2EAD">
            <w:r>
              <w:rPr>
                <w:sz w:val="20"/>
              </w:rPr>
              <w:t>7</w:t>
            </w:r>
          </w:p>
        </w:tc>
        <w:tc>
          <w:tcPr>
            <w:tcW w:w="2304" w:type="dxa"/>
          </w:tcPr>
          <w:p w14:paraId="091FD573" w14:textId="77777777" w:rsidR="007E138F" w:rsidRDefault="004B2EAD">
            <w:r>
              <w:rPr>
                <w:sz w:val="20"/>
              </w:rPr>
              <w:t>Rời màn khi chưa lưu</w:t>
            </w:r>
          </w:p>
        </w:tc>
        <w:tc>
          <w:tcPr>
            <w:tcW w:w="1296" w:type="dxa"/>
          </w:tcPr>
          <w:p w14:paraId="254C5D25" w14:textId="77777777" w:rsidR="007E138F" w:rsidRDefault="004B2EAD">
            <w:r>
              <w:rPr>
                <w:sz w:val="20"/>
              </w:rPr>
              <w:t>System</w:t>
            </w:r>
          </w:p>
        </w:tc>
        <w:tc>
          <w:tcPr>
            <w:tcW w:w="5184" w:type="dxa"/>
          </w:tcPr>
          <w:p w14:paraId="7D9E090A" w14:textId="77777777" w:rsidR="007E138F" w:rsidRDefault="004B2EAD">
            <w:r>
              <w:rPr>
                <w:sz w:val="20"/>
              </w:rPr>
              <w:t>During:</w:t>
            </w:r>
            <w:r>
              <w:rPr>
                <w:sz w:val="20"/>
              </w:rPr>
              <w:br/>
              <w:t>– Hiển thị cảnh báo dữ liệu chưa được lưu và hỏi có rời đi không.</w:t>
            </w:r>
          </w:p>
        </w:tc>
      </w:tr>
    </w:tbl>
    <w:p w14:paraId="183677D3" w14:textId="77777777" w:rsidR="007E138F" w:rsidRDefault="007E138F"/>
    <w:p w14:paraId="7C9F8E19" w14:textId="77777777" w:rsidR="007E138F" w:rsidRDefault="004B2EAD">
      <w:pPr>
        <w:pStyle w:val="Heading3"/>
      </w:pPr>
      <w:bookmarkStart w:id="15" w:name="_Toc239840861"/>
      <w:r>
        <w:t>2.6 Chọn phiếu yêu cầu từ cửa sổ tra cứu</w:t>
      </w:r>
      <w:bookmarkEnd w:id="15"/>
    </w:p>
    <w:p w14:paraId="101B5AFB" w14:textId="77777777" w:rsidR="007E138F" w:rsidRDefault="004B2EAD">
      <w:r>
        <w:t>2.6.1 Biểu đồ Usecase</w:t>
      </w:r>
    </w:p>
    <w:p w14:paraId="047E1971" w14:textId="77777777" w:rsidR="007E138F" w:rsidRDefault="004B2EAD">
      <w:pPr>
        <w:jc w:val="center"/>
      </w:pPr>
      <w:r>
        <w:rPr>
          <w:noProof/>
        </w:rPr>
        <w:lastRenderedPageBreak/>
        <w:drawing>
          <wp:inline distT="0" distB="0" distL="0" distR="0" wp14:anchorId="3D921399" wp14:editId="2806AC7A">
            <wp:extent cx="5669280" cy="10071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_uc_fr06.png"/>
                    <pic:cNvPicPr/>
                  </pic:nvPicPr>
                  <pic:blipFill>
                    <a:blip r:embed="rId21"/>
                    <a:stretch>
                      <a:fillRect/>
                    </a:stretch>
                  </pic:blipFill>
                  <pic:spPr>
                    <a:xfrm>
                      <a:off x="0" y="0"/>
                      <a:ext cx="5669280" cy="1007131"/>
                    </a:xfrm>
                    <a:prstGeom prst="rect">
                      <a:avLst/>
                    </a:prstGeom>
                  </pic:spPr>
                </pic:pic>
              </a:graphicData>
            </a:graphic>
          </wp:inline>
        </w:drawing>
      </w:r>
    </w:p>
    <w:p w14:paraId="74A2B7C0" w14:textId="77777777" w:rsidR="007E138F" w:rsidRDefault="004B2EAD">
      <w:pPr>
        <w:jc w:val="center"/>
      </w:pPr>
      <w:r>
        <w:rPr>
          <w:i/>
          <w:color w:val="64748B"/>
        </w:rPr>
        <w:t>Hình 11: Biểu đồ Use Case — FR-06 Chọn phiếu yêu cầu từ cửa sổ tra cứu</w:t>
      </w:r>
    </w:p>
    <w:p w14:paraId="21702754" w14:textId="77777777" w:rsidR="007E138F" w:rsidRDefault="004B2EAD">
      <w:r>
        <w:t>2.6.2 Giới thiệu</w:t>
      </w:r>
    </w:p>
    <w:p w14:paraId="66A18E9D" w14:textId="42B4F95D" w:rsidR="007E138F" w:rsidRDefault="004B2EAD">
      <w:r>
        <w:t xml:space="preserve">Quy tắc chung: Áp dụng SRS Các quy tắc chung </w:t>
      </w:r>
      <w:hyperlink r:id="rId22" w:anchor="heading=h.uqrjgqo79fuq">
        <w:r>
          <w:rPr>
            <w:color w:val="1155CC"/>
            <w:u w:val="single"/>
          </w:rPr>
          <w:t>SRS_Các quy tắc chung_VN_1.0</w:t>
        </w:r>
      </w:hyperlink>
      <w:r>
        <w:t xml:space="preserve"> - Kịch bản tìm kiếm, Bộ lọc và Dropdown.</w:t>
      </w:r>
    </w:p>
    <w:tbl>
      <w:tblPr>
        <w:tblStyle w:val="TableGrid"/>
        <w:tblW w:w="0" w:type="auto"/>
        <w:jc w:val="center"/>
        <w:tblLook w:val="04A0" w:firstRow="1" w:lastRow="0" w:firstColumn="1" w:lastColumn="0" w:noHBand="0" w:noVBand="1"/>
      </w:tblPr>
      <w:tblGrid>
        <w:gridCol w:w="2160"/>
        <w:gridCol w:w="6480"/>
      </w:tblGrid>
      <w:tr w:rsidR="007E138F" w14:paraId="380819E8" w14:textId="77777777">
        <w:trPr>
          <w:jc w:val="center"/>
        </w:trPr>
        <w:tc>
          <w:tcPr>
            <w:tcW w:w="2160" w:type="dxa"/>
          </w:tcPr>
          <w:p w14:paraId="5EE919B7" w14:textId="77777777" w:rsidR="007E138F" w:rsidRDefault="004B2EAD">
            <w:r>
              <w:rPr>
                <w:b/>
                <w:sz w:val="20"/>
              </w:rPr>
              <w:t>Mục</w:t>
            </w:r>
          </w:p>
        </w:tc>
        <w:tc>
          <w:tcPr>
            <w:tcW w:w="6480" w:type="dxa"/>
          </w:tcPr>
          <w:p w14:paraId="2F8C64E9" w14:textId="77777777" w:rsidR="007E138F" w:rsidRDefault="004B2EAD">
            <w:r>
              <w:rPr>
                <w:b/>
                <w:sz w:val="20"/>
              </w:rPr>
              <w:t>Nội dung</w:t>
            </w:r>
          </w:p>
        </w:tc>
      </w:tr>
      <w:tr w:rsidR="007E138F" w14:paraId="7E5489DF" w14:textId="77777777">
        <w:trPr>
          <w:jc w:val="center"/>
        </w:trPr>
        <w:tc>
          <w:tcPr>
            <w:tcW w:w="2160" w:type="dxa"/>
          </w:tcPr>
          <w:p w14:paraId="29D6BC43" w14:textId="77777777" w:rsidR="007E138F" w:rsidRDefault="004B2EAD">
            <w:r>
              <w:rPr>
                <w:sz w:val="20"/>
              </w:rPr>
              <w:t>Tên chức năng</w:t>
            </w:r>
          </w:p>
        </w:tc>
        <w:tc>
          <w:tcPr>
            <w:tcW w:w="6480" w:type="dxa"/>
          </w:tcPr>
          <w:p w14:paraId="2E012E28" w14:textId="77777777" w:rsidR="007E138F" w:rsidRDefault="004B2EAD">
            <w:r>
              <w:rPr>
                <w:sz w:val="20"/>
              </w:rPr>
              <w:t>Chọn phiếu yêu cầu hủy hàng giữ cần duyệt</w:t>
            </w:r>
          </w:p>
        </w:tc>
      </w:tr>
      <w:tr w:rsidR="007E138F" w14:paraId="637E2F07" w14:textId="77777777">
        <w:trPr>
          <w:jc w:val="center"/>
        </w:trPr>
        <w:tc>
          <w:tcPr>
            <w:tcW w:w="2160" w:type="dxa"/>
          </w:tcPr>
          <w:p w14:paraId="0C3A2BF2" w14:textId="77777777" w:rsidR="007E138F" w:rsidRDefault="004B2EAD">
            <w:r>
              <w:rPr>
                <w:sz w:val="20"/>
              </w:rPr>
              <w:t>Mô tả</w:t>
            </w:r>
          </w:p>
        </w:tc>
        <w:tc>
          <w:tcPr>
            <w:tcW w:w="6480" w:type="dxa"/>
          </w:tcPr>
          <w:p w14:paraId="2EB4A72D" w14:textId="77777777" w:rsidR="007E138F" w:rsidRDefault="004B2EAD">
            <w:r>
              <w:rPr>
                <w:sz w:val="20"/>
              </w:rPr>
              <w:t>Cửa sổ liệt kê các phiếu yêu cầu đang ở trạng thái Chờ duyệt thuộc công ty của người đăng nhập, để chọn ra phiếu cần lập phiếu hủy.</w:t>
            </w:r>
          </w:p>
        </w:tc>
      </w:tr>
      <w:tr w:rsidR="007E138F" w14:paraId="1581C4FF" w14:textId="77777777">
        <w:trPr>
          <w:jc w:val="center"/>
        </w:trPr>
        <w:tc>
          <w:tcPr>
            <w:tcW w:w="2160" w:type="dxa"/>
          </w:tcPr>
          <w:p w14:paraId="7ADF1CE5" w14:textId="77777777" w:rsidR="007E138F" w:rsidRDefault="004B2EAD">
            <w:r>
              <w:rPr>
                <w:sz w:val="20"/>
              </w:rPr>
              <w:t>Tác nhân</w:t>
            </w:r>
          </w:p>
        </w:tc>
        <w:tc>
          <w:tcPr>
            <w:tcW w:w="6480" w:type="dxa"/>
          </w:tcPr>
          <w:p w14:paraId="5C6478F9" w14:textId="77777777" w:rsidR="007E138F" w:rsidRDefault="004B2EAD">
            <w:r>
              <w:rPr>
                <w:sz w:val="20"/>
              </w:rPr>
              <w:t>Người quản lý giữ hàng; Người dùng đã đăng nhập</w:t>
            </w:r>
          </w:p>
        </w:tc>
      </w:tr>
      <w:tr w:rsidR="007E138F" w14:paraId="4CE0AE62" w14:textId="77777777">
        <w:trPr>
          <w:jc w:val="center"/>
        </w:trPr>
        <w:tc>
          <w:tcPr>
            <w:tcW w:w="2160" w:type="dxa"/>
          </w:tcPr>
          <w:p w14:paraId="2E6F2AA0" w14:textId="77777777" w:rsidR="007E138F" w:rsidRDefault="004B2EAD">
            <w:r>
              <w:rPr>
                <w:sz w:val="20"/>
              </w:rPr>
              <w:t>Điều kiện ban đầu</w:t>
            </w:r>
          </w:p>
        </w:tc>
        <w:tc>
          <w:tcPr>
            <w:tcW w:w="6480" w:type="dxa"/>
          </w:tcPr>
          <w:p w14:paraId="79C31A9B" w14:textId="77777777" w:rsidR="007E138F" w:rsidRDefault="004B2EAD">
            <w:r>
              <w:rPr>
                <w:sz w:val="20"/>
              </w:rPr>
              <w:t>Đang ở màn Lập phiếu hủy hàng giữ.</w:t>
            </w:r>
          </w:p>
        </w:tc>
      </w:tr>
      <w:tr w:rsidR="007E138F" w14:paraId="03C3C73B" w14:textId="77777777">
        <w:trPr>
          <w:jc w:val="center"/>
        </w:trPr>
        <w:tc>
          <w:tcPr>
            <w:tcW w:w="2160" w:type="dxa"/>
          </w:tcPr>
          <w:p w14:paraId="628ECC07" w14:textId="77777777" w:rsidR="007E138F" w:rsidRDefault="004B2EAD">
            <w:r>
              <w:rPr>
                <w:sz w:val="20"/>
              </w:rPr>
              <w:t>Dòng sự kiện chính</w:t>
            </w:r>
          </w:p>
        </w:tc>
        <w:tc>
          <w:tcPr>
            <w:tcW w:w="6480" w:type="dxa"/>
          </w:tcPr>
          <w:p w14:paraId="1B360E00" w14:textId="77777777" w:rsidR="007E138F" w:rsidRDefault="004B2EAD">
            <w:r>
              <w:rPr>
                <w:sz w:val="20"/>
              </w:rPr>
              <w:t>1. Người dùng bấm nút tra cứu bên phải ô Phiếu yêu cầu hủy hàng giữ.</w:t>
            </w:r>
            <w:r>
              <w:rPr>
                <w:sz w:val="20"/>
              </w:rPr>
              <w:br/>
              <w:t>2. Cửa sổ hiện danh sách phiếu chờ duyệt, mới nhất lên trước.</w:t>
            </w:r>
            <w:r>
              <w:rPr>
                <w:sz w:val="20"/>
              </w:rPr>
              <w:br/>
              <w:t>3. Người dùng có thể lọc theo Mã phiếu hoặc Người tạo.</w:t>
            </w:r>
            <w:r>
              <w:rPr>
                <w:sz w:val="20"/>
              </w:rPr>
              <w:br/>
              <w:t>4. Người dùng bấm vào một dòng bất kỳ để chọn.</w:t>
            </w:r>
            <w:r>
              <w:rPr>
                <w:sz w:val="20"/>
              </w:rPr>
              <w:br/>
              <w:t>5. Cửa sổ đóng lại và form được điền sẵn theo phiếu vừa chọn.</w:t>
            </w:r>
          </w:p>
        </w:tc>
      </w:tr>
      <w:tr w:rsidR="007E138F" w14:paraId="430414E6" w14:textId="77777777">
        <w:trPr>
          <w:jc w:val="center"/>
        </w:trPr>
        <w:tc>
          <w:tcPr>
            <w:tcW w:w="2160" w:type="dxa"/>
          </w:tcPr>
          <w:p w14:paraId="08BEE2E0" w14:textId="77777777" w:rsidR="007E138F" w:rsidRDefault="004B2EAD">
            <w:r>
              <w:rPr>
                <w:sz w:val="20"/>
              </w:rPr>
              <w:t>Dòng sự kiện phụ</w:t>
            </w:r>
          </w:p>
        </w:tc>
        <w:tc>
          <w:tcPr>
            <w:tcW w:w="6480" w:type="dxa"/>
          </w:tcPr>
          <w:p w14:paraId="1E1266F2" w14:textId="77777777" w:rsidR="007E138F" w:rsidRDefault="004B2EAD">
            <w:r>
              <w:rPr>
                <w:sz w:val="20"/>
              </w:rPr>
              <w:t>• Người dùng không có quyền Quản lý giữ hàng → danh sách luôn rỗng.</w:t>
            </w:r>
            <w:r>
              <w:rPr>
                <w:sz w:val="20"/>
              </w:rPr>
              <w:br/>
            </w:r>
            <w:r>
              <w:rPr>
                <w:sz w:val="20"/>
              </w:rPr>
              <w:t>• Không còn phiếu nào chờ duyệt → cửa sổ hiện trạng thái rỗng.</w:t>
            </w:r>
            <w:r>
              <w:rPr>
                <w:sz w:val="20"/>
              </w:rPr>
              <w:br/>
              <w:t>• Bấm ra ngoài hoặc nút đóng → thoát, không chọn gì.</w:t>
            </w:r>
          </w:p>
        </w:tc>
      </w:tr>
      <w:tr w:rsidR="007E138F" w14:paraId="15985087" w14:textId="77777777">
        <w:trPr>
          <w:jc w:val="center"/>
        </w:trPr>
        <w:tc>
          <w:tcPr>
            <w:tcW w:w="2160" w:type="dxa"/>
          </w:tcPr>
          <w:p w14:paraId="0EA2A43C" w14:textId="77777777" w:rsidR="007E138F" w:rsidRDefault="004B2EAD">
            <w:r>
              <w:rPr>
                <w:sz w:val="20"/>
              </w:rPr>
              <w:t>Yêu cầu đặc biệt</w:t>
            </w:r>
          </w:p>
        </w:tc>
        <w:tc>
          <w:tcPr>
            <w:tcW w:w="6480" w:type="dxa"/>
          </w:tcPr>
          <w:p w14:paraId="10833BC3" w14:textId="77777777" w:rsidR="007E138F" w:rsidRDefault="004B2EAD">
            <w:r>
              <w:rPr>
                <w:sz w:val="20"/>
              </w:rPr>
              <w:t>Bấm vào bất kỳ vị trí nào trên dòng cũng là chọn, không cần bấm đúng một nút.</w:t>
            </w:r>
          </w:p>
        </w:tc>
      </w:tr>
    </w:tbl>
    <w:p w14:paraId="0F5616B9" w14:textId="77777777" w:rsidR="007E138F" w:rsidRDefault="007E138F"/>
    <w:p w14:paraId="74B27C37" w14:textId="77777777" w:rsidR="007E138F" w:rsidRDefault="004B2EAD">
      <w:r>
        <w:t>2.6.3 Layout màn hình</w:t>
      </w:r>
    </w:p>
    <w:p w14:paraId="7E542EFB" w14:textId="77777777" w:rsidR="007E138F" w:rsidRDefault="004B2EAD">
      <w:r>
        <w:t>Đường dẫn màn hình:</w:t>
      </w:r>
    </w:p>
    <w:p w14:paraId="7E9B4DB0" w14:textId="77777777" w:rsidR="007E138F" w:rsidRDefault="004B2EAD">
      <w:r>
        <w:t>Menu: Phân hệ Tài chính =&gt; Giữ hàng =&gt; Phiếu hủy hàng giữ =&gt; Tạo mới =&gt; Chọn phiếu yêu cầu</w:t>
      </w:r>
    </w:p>
    <w:p w14:paraId="2700588B" w14:textId="77777777" w:rsidR="007E138F" w:rsidRDefault="004B2EAD">
      <w:r>
        <w:t>Modal Chọn phiếu yêu cầu hủy hàng giữ được mở ngay trên màn hình danh sách theo đường dẫn ở trên.</w:t>
      </w:r>
    </w:p>
    <w:p w14:paraId="53518CDC" w14:textId="77777777" w:rsidR="007E138F" w:rsidRDefault="004B2EAD">
      <w:pPr>
        <w:jc w:val="center"/>
      </w:pPr>
      <w:r>
        <w:rPr>
          <w:noProof/>
        </w:rPr>
        <w:lastRenderedPageBreak/>
        <w:drawing>
          <wp:inline distT="0" distB="0" distL="0" distR="0" wp14:anchorId="23137A45" wp14:editId="3D467A84">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10-popup-chon-phieu-yeu-cau.png"/>
                    <pic:cNvPicPr/>
                  </pic:nvPicPr>
                  <pic:blipFill>
                    <a:blip r:embed="rId23"/>
                    <a:stretch>
                      <a:fillRect/>
                    </a:stretch>
                  </pic:blipFill>
                  <pic:spPr>
                    <a:xfrm>
                      <a:off x="0" y="0"/>
                      <a:ext cx="5669280" cy="3543300"/>
                    </a:xfrm>
                    <a:prstGeom prst="rect">
                      <a:avLst/>
                    </a:prstGeom>
                  </pic:spPr>
                </pic:pic>
              </a:graphicData>
            </a:graphic>
          </wp:inline>
        </w:drawing>
      </w:r>
    </w:p>
    <w:p w14:paraId="7A95AEE2" w14:textId="77777777" w:rsidR="007E138F" w:rsidRDefault="004B2EAD">
      <w:pPr>
        <w:jc w:val="center"/>
      </w:pPr>
      <w:r>
        <w:rPr>
          <w:i/>
          <w:color w:val="64748B"/>
        </w:rPr>
        <w:t>Hình 12: Cửa sổ chọn phiếu yêu cầu đang chờ duyệt</w:t>
      </w:r>
    </w:p>
    <w:p w14:paraId="5B630192" w14:textId="77777777" w:rsidR="007E138F" w:rsidRDefault="004B2EAD">
      <w:r>
        <w:t>2.6.4 Mô tả chi tiết giao diện</w:t>
      </w:r>
    </w:p>
    <w:tbl>
      <w:tblPr>
        <w:tblStyle w:val="TableGrid"/>
        <w:tblW w:w="0" w:type="auto"/>
        <w:jc w:val="center"/>
        <w:tblLook w:val="04A0" w:firstRow="1" w:lastRow="0" w:firstColumn="1" w:lastColumn="0" w:noHBand="0" w:noVBand="1"/>
      </w:tblPr>
      <w:tblGrid>
        <w:gridCol w:w="595"/>
        <w:gridCol w:w="1236"/>
        <w:gridCol w:w="1123"/>
        <w:gridCol w:w="927"/>
        <w:gridCol w:w="1239"/>
        <w:gridCol w:w="813"/>
        <w:gridCol w:w="966"/>
        <w:gridCol w:w="1957"/>
      </w:tblGrid>
      <w:tr w:rsidR="007E138F" w14:paraId="79D0F3BE" w14:textId="77777777">
        <w:trPr>
          <w:jc w:val="center"/>
        </w:trPr>
        <w:tc>
          <w:tcPr>
            <w:tcW w:w="576" w:type="dxa"/>
          </w:tcPr>
          <w:p w14:paraId="0040266B" w14:textId="77777777" w:rsidR="007E138F" w:rsidRDefault="004B2EAD">
            <w:r>
              <w:rPr>
                <w:b/>
                <w:sz w:val="20"/>
              </w:rPr>
              <w:t>STT</w:t>
            </w:r>
          </w:p>
        </w:tc>
        <w:tc>
          <w:tcPr>
            <w:tcW w:w="1728" w:type="dxa"/>
          </w:tcPr>
          <w:p w14:paraId="380E8B52" w14:textId="77777777" w:rsidR="007E138F" w:rsidRDefault="004B2EAD">
            <w:r>
              <w:rPr>
                <w:b/>
                <w:sz w:val="20"/>
              </w:rPr>
              <w:t>Tên đối tượng</w:t>
            </w:r>
          </w:p>
        </w:tc>
        <w:tc>
          <w:tcPr>
            <w:tcW w:w="1152" w:type="dxa"/>
          </w:tcPr>
          <w:p w14:paraId="2103A854" w14:textId="77777777" w:rsidR="007E138F" w:rsidRDefault="004B2EAD">
            <w:r>
              <w:rPr>
                <w:b/>
                <w:sz w:val="20"/>
              </w:rPr>
              <w:t>Loại</w:t>
            </w:r>
          </w:p>
        </w:tc>
        <w:tc>
          <w:tcPr>
            <w:tcW w:w="1080" w:type="dxa"/>
          </w:tcPr>
          <w:p w14:paraId="245D50B8" w14:textId="77777777" w:rsidR="007E138F" w:rsidRDefault="004B2EAD">
            <w:r>
              <w:rPr>
                <w:b/>
                <w:sz w:val="20"/>
              </w:rPr>
              <w:t>Trạng thái</w:t>
            </w:r>
          </w:p>
        </w:tc>
        <w:tc>
          <w:tcPr>
            <w:tcW w:w="1224" w:type="dxa"/>
          </w:tcPr>
          <w:p w14:paraId="2AEE7125" w14:textId="77777777" w:rsidR="007E138F" w:rsidRDefault="004B2EAD">
            <w:r>
              <w:rPr>
                <w:b/>
                <w:sz w:val="20"/>
              </w:rPr>
              <w:t>Phạm vi</w:t>
            </w:r>
          </w:p>
        </w:tc>
        <w:tc>
          <w:tcPr>
            <w:tcW w:w="864" w:type="dxa"/>
          </w:tcPr>
          <w:p w14:paraId="18776B2A" w14:textId="77777777" w:rsidR="007E138F" w:rsidRDefault="004B2EAD">
            <w:r>
              <w:rPr>
                <w:b/>
                <w:sz w:val="20"/>
              </w:rPr>
              <w:t>Bắt buộc</w:t>
            </w:r>
          </w:p>
        </w:tc>
        <w:tc>
          <w:tcPr>
            <w:tcW w:w="1224" w:type="dxa"/>
          </w:tcPr>
          <w:p w14:paraId="3856F21D" w14:textId="77777777" w:rsidR="007E138F" w:rsidRDefault="004B2EAD">
            <w:r>
              <w:rPr>
                <w:b/>
                <w:sz w:val="20"/>
              </w:rPr>
              <w:t>Giá trị ban đầu</w:t>
            </w:r>
          </w:p>
        </w:tc>
        <w:tc>
          <w:tcPr>
            <w:tcW w:w="3168" w:type="dxa"/>
          </w:tcPr>
          <w:p w14:paraId="7A9323CA" w14:textId="77777777" w:rsidR="007E138F" w:rsidRDefault="004B2EAD">
            <w:r>
              <w:rPr>
                <w:b/>
                <w:sz w:val="20"/>
              </w:rPr>
              <w:t>Mô tả</w:t>
            </w:r>
          </w:p>
        </w:tc>
      </w:tr>
      <w:tr w:rsidR="007E138F" w14:paraId="52C9ACF2" w14:textId="77777777">
        <w:trPr>
          <w:jc w:val="center"/>
        </w:trPr>
        <w:tc>
          <w:tcPr>
            <w:tcW w:w="576" w:type="dxa"/>
          </w:tcPr>
          <w:p w14:paraId="6023A77F" w14:textId="77777777" w:rsidR="007E138F" w:rsidRDefault="004B2EAD">
            <w:r>
              <w:rPr>
                <w:sz w:val="20"/>
              </w:rPr>
              <w:t>1</w:t>
            </w:r>
          </w:p>
        </w:tc>
        <w:tc>
          <w:tcPr>
            <w:tcW w:w="1728" w:type="dxa"/>
          </w:tcPr>
          <w:p w14:paraId="52DDAD7E" w14:textId="77777777" w:rsidR="007E138F" w:rsidRDefault="004B2EAD">
            <w:r>
              <w:rPr>
                <w:sz w:val="20"/>
              </w:rPr>
              <w:t>Ô lọc Mã phiếu</w:t>
            </w:r>
          </w:p>
        </w:tc>
        <w:tc>
          <w:tcPr>
            <w:tcW w:w="1152" w:type="dxa"/>
          </w:tcPr>
          <w:p w14:paraId="1D55AC5E" w14:textId="77777777" w:rsidR="007E138F" w:rsidRDefault="004B2EAD">
            <w:r>
              <w:rPr>
                <w:sz w:val="20"/>
              </w:rPr>
              <w:t>Textbox</w:t>
            </w:r>
          </w:p>
        </w:tc>
        <w:tc>
          <w:tcPr>
            <w:tcW w:w="1080" w:type="dxa"/>
          </w:tcPr>
          <w:p w14:paraId="7AC253B5" w14:textId="77777777" w:rsidR="007E138F" w:rsidRDefault="004B2EAD">
            <w:r>
              <w:rPr>
                <w:sz w:val="20"/>
              </w:rPr>
              <w:t>Enable</w:t>
            </w:r>
          </w:p>
        </w:tc>
        <w:tc>
          <w:tcPr>
            <w:tcW w:w="1224" w:type="dxa"/>
          </w:tcPr>
          <w:p w14:paraId="0C12447D" w14:textId="77777777" w:rsidR="007E138F" w:rsidRDefault="004B2EAD">
            <w:r>
              <w:rPr>
                <w:sz w:val="20"/>
              </w:rPr>
              <w:t>0–255 ký tự</w:t>
            </w:r>
          </w:p>
        </w:tc>
        <w:tc>
          <w:tcPr>
            <w:tcW w:w="864" w:type="dxa"/>
          </w:tcPr>
          <w:p w14:paraId="33DA1B18" w14:textId="77777777" w:rsidR="007E138F" w:rsidRDefault="004B2EAD">
            <w:r>
              <w:rPr>
                <w:sz w:val="20"/>
              </w:rPr>
              <w:t>Không</w:t>
            </w:r>
          </w:p>
        </w:tc>
        <w:tc>
          <w:tcPr>
            <w:tcW w:w="1224" w:type="dxa"/>
          </w:tcPr>
          <w:p w14:paraId="514E3D96" w14:textId="77777777" w:rsidR="007E138F" w:rsidRDefault="004B2EAD">
            <w:r>
              <w:rPr>
                <w:sz w:val="20"/>
              </w:rPr>
              <w:t>Trống</w:t>
            </w:r>
          </w:p>
        </w:tc>
        <w:tc>
          <w:tcPr>
            <w:tcW w:w="3168" w:type="dxa"/>
          </w:tcPr>
          <w:p w14:paraId="419D837A" w14:textId="77777777" w:rsidR="007E138F" w:rsidRDefault="004B2EAD">
            <w:r>
              <w:rPr>
                <w:sz w:val="20"/>
              </w:rPr>
              <w:t>Tìm gần đúng theo mã phiếu yêu cầu.</w:t>
            </w:r>
          </w:p>
        </w:tc>
      </w:tr>
      <w:tr w:rsidR="007E138F" w14:paraId="4F24FE7A" w14:textId="77777777">
        <w:trPr>
          <w:jc w:val="center"/>
        </w:trPr>
        <w:tc>
          <w:tcPr>
            <w:tcW w:w="576" w:type="dxa"/>
          </w:tcPr>
          <w:p w14:paraId="1DFCA0A6" w14:textId="77777777" w:rsidR="007E138F" w:rsidRDefault="004B2EAD">
            <w:r>
              <w:rPr>
                <w:sz w:val="20"/>
              </w:rPr>
              <w:t>2</w:t>
            </w:r>
          </w:p>
        </w:tc>
        <w:tc>
          <w:tcPr>
            <w:tcW w:w="1728" w:type="dxa"/>
          </w:tcPr>
          <w:p w14:paraId="7FABC6E2" w14:textId="77777777" w:rsidR="007E138F" w:rsidRDefault="004B2EAD">
            <w:r>
              <w:rPr>
                <w:sz w:val="20"/>
              </w:rPr>
              <w:t>Ô lọc Người tạo</w:t>
            </w:r>
          </w:p>
        </w:tc>
        <w:tc>
          <w:tcPr>
            <w:tcW w:w="1152" w:type="dxa"/>
          </w:tcPr>
          <w:p w14:paraId="7BF9D059" w14:textId="77777777" w:rsidR="007E138F" w:rsidRDefault="004B2EAD">
            <w:r>
              <w:rPr>
                <w:sz w:val="20"/>
              </w:rPr>
              <w:t>Dropdown</w:t>
            </w:r>
          </w:p>
        </w:tc>
        <w:tc>
          <w:tcPr>
            <w:tcW w:w="1080" w:type="dxa"/>
          </w:tcPr>
          <w:p w14:paraId="39BAD71A" w14:textId="77777777" w:rsidR="007E138F" w:rsidRDefault="004B2EAD">
            <w:r>
              <w:rPr>
                <w:sz w:val="20"/>
              </w:rPr>
              <w:t>Enable</w:t>
            </w:r>
          </w:p>
        </w:tc>
        <w:tc>
          <w:tcPr>
            <w:tcW w:w="1224" w:type="dxa"/>
          </w:tcPr>
          <w:p w14:paraId="4FDAC228" w14:textId="77777777" w:rsidR="007E138F" w:rsidRDefault="004B2EAD">
            <w:r>
              <w:rPr>
                <w:sz w:val="20"/>
              </w:rPr>
              <w:t>Danh sách nhân viên</w:t>
            </w:r>
          </w:p>
        </w:tc>
        <w:tc>
          <w:tcPr>
            <w:tcW w:w="864" w:type="dxa"/>
          </w:tcPr>
          <w:p w14:paraId="16575DD6" w14:textId="77777777" w:rsidR="007E138F" w:rsidRDefault="004B2EAD">
            <w:r>
              <w:rPr>
                <w:sz w:val="20"/>
              </w:rPr>
              <w:t>Không</w:t>
            </w:r>
          </w:p>
        </w:tc>
        <w:tc>
          <w:tcPr>
            <w:tcW w:w="1224" w:type="dxa"/>
          </w:tcPr>
          <w:p w14:paraId="30B7A466" w14:textId="77777777" w:rsidR="007E138F" w:rsidRDefault="004B2EAD">
            <w:r>
              <w:rPr>
                <w:sz w:val="20"/>
              </w:rPr>
              <w:t>Trống</w:t>
            </w:r>
          </w:p>
        </w:tc>
        <w:tc>
          <w:tcPr>
            <w:tcW w:w="3168" w:type="dxa"/>
          </w:tcPr>
          <w:p w14:paraId="102AA5BD" w14:textId="77777777" w:rsidR="007E138F" w:rsidRDefault="004B2EAD">
            <w:r>
              <w:rPr>
                <w:sz w:val="20"/>
              </w:rPr>
              <w:t>Lọc theo người lập phiếu yêu cầu.</w:t>
            </w:r>
          </w:p>
        </w:tc>
      </w:tr>
      <w:tr w:rsidR="007E138F" w14:paraId="43CD0F5B" w14:textId="77777777">
        <w:trPr>
          <w:jc w:val="center"/>
        </w:trPr>
        <w:tc>
          <w:tcPr>
            <w:tcW w:w="576" w:type="dxa"/>
          </w:tcPr>
          <w:p w14:paraId="59437EB6" w14:textId="77777777" w:rsidR="007E138F" w:rsidRDefault="004B2EAD">
            <w:r>
              <w:rPr>
                <w:sz w:val="20"/>
              </w:rPr>
              <w:t>3</w:t>
            </w:r>
          </w:p>
        </w:tc>
        <w:tc>
          <w:tcPr>
            <w:tcW w:w="1728" w:type="dxa"/>
          </w:tcPr>
          <w:p w14:paraId="0D60F7A5" w14:textId="77777777" w:rsidR="007E138F" w:rsidRDefault="004B2EAD">
            <w:r>
              <w:rPr>
                <w:sz w:val="20"/>
              </w:rPr>
              <w:t>Cột STT</w:t>
            </w:r>
          </w:p>
        </w:tc>
        <w:tc>
          <w:tcPr>
            <w:tcW w:w="1152" w:type="dxa"/>
          </w:tcPr>
          <w:p w14:paraId="5C091B27" w14:textId="77777777" w:rsidR="007E138F" w:rsidRDefault="004B2EAD">
            <w:r>
              <w:rPr>
                <w:sz w:val="20"/>
              </w:rPr>
              <w:t>Table/Grid</w:t>
            </w:r>
          </w:p>
        </w:tc>
        <w:tc>
          <w:tcPr>
            <w:tcW w:w="1080" w:type="dxa"/>
          </w:tcPr>
          <w:p w14:paraId="6463996F" w14:textId="77777777" w:rsidR="007E138F" w:rsidRDefault="004B2EAD">
            <w:r>
              <w:rPr>
                <w:sz w:val="20"/>
              </w:rPr>
              <w:t>Read-only</w:t>
            </w:r>
          </w:p>
        </w:tc>
        <w:tc>
          <w:tcPr>
            <w:tcW w:w="1224" w:type="dxa"/>
          </w:tcPr>
          <w:p w14:paraId="5C02113D" w14:textId="77777777" w:rsidR="007E138F" w:rsidRDefault="004B2EAD">
            <w:r>
              <w:rPr>
                <w:sz w:val="20"/>
              </w:rPr>
              <w:t>–</w:t>
            </w:r>
          </w:p>
        </w:tc>
        <w:tc>
          <w:tcPr>
            <w:tcW w:w="864" w:type="dxa"/>
          </w:tcPr>
          <w:p w14:paraId="565C29CD" w14:textId="77777777" w:rsidR="007E138F" w:rsidRDefault="004B2EAD">
            <w:r>
              <w:rPr>
                <w:sz w:val="20"/>
              </w:rPr>
              <w:t>–</w:t>
            </w:r>
          </w:p>
        </w:tc>
        <w:tc>
          <w:tcPr>
            <w:tcW w:w="1224" w:type="dxa"/>
          </w:tcPr>
          <w:p w14:paraId="28BC72BE" w14:textId="77777777" w:rsidR="007E138F" w:rsidRDefault="004B2EAD">
            <w:r>
              <w:rPr>
                <w:sz w:val="20"/>
              </w:rPr>
              <w:t>Số thứ tự liên tục</w:t>
            </w:r>
          </w:p>
        </w:tc>
        <w:tc>
          <w:tcPr>
            <w:tcW w:w="3168" w:type="dxa"/>
          </w:tcPr>
          <w:p w14:paraId="608AB19F" w14:textId="77777777" w:rsidR="007E138F" w:rsidRDefault="004B2EAD">
            <w:r>
              <w:rPr>
                <w:sz w:val="20"/>
              </w:rPr>
              <w:t>–</w:t>
            </w:r>
          </w:p>
        </w:tc>
      </w:tr>
      <w:tr w:rsidR="007E138F" w14:paraId="29821537" w14:textId="77777777">
        <w:trPr>
          <w:jc w:val="center"/>
        </w:trPr>
        <w:tc>
          <w:tcPr>
            <w:tcW w:w="576" w:type="dxa"/>
          </w:tcPr>
          <w:p w14:paraId="2CD2F3CC" w14:textId="77777777" w:rsidR="007E138F" w:rsidRDefault="004B2EAD">
            <w:r>
              <w:rPr>
                <w:sz w:val="20"/>
              </w:rPr>
              <w:t>4</w:t>
            </w:r>
          </w:p>
        </w:tc>
        <w:tc>
          <w:tcPr>
            <w:tcW w:w="1728" w:type="dxa"/>
          </w:tcPr>
          <w:p w14:paraId="33DF9581" w14:textId="77777777" w:rsidR="007E138F" w:rsidRDefault="004B2EAD">
            <w:r>
              <w:rPr>
                <w:sz w:val="20"/>
              </w:rPr>
              <w:t>Cột Mã phiếu</w:t>
            </w:r>
          </w:p>
        </w:tc>
        <w:tc>
          <w:tcPr>
            <w:tcW w:w="1152" w:type="dxa"/>
          </w:tcPr>
          <w:p w14:paraId="237738C7" w14:textId="77777777" w:rsidR="007E138F" w:rsidRDefault="004B2EAD">
            <w:r>
              <w:rPr>
                <w:sz w:val="20"/>
              </w:rPr>
              <w:t>Table/Grid</w:t>
            </w:r>
          </w:p>
        </w:tc>
        <w:tc>
          <w:tcPr>
            <w:tcW w:w="1080" w:type="dxa"/>
          </w:tcPr>
          <w:p w14:paraId="2FC9E5A3" w14:textId="77777777" w:rsidR="007E138F" w:rsidRDefault="004B2EAD">
            <w:r>
              <w:rPr>
                <w:sz w:val="20"/>
              </w:rPr>
              <w:t>Read-only</w:t>
            </w:r>
          </w:p>
        </w:tc>
        <w:tc>
          <w:tcPr>
            <w:tcW w:w="1224" w:type="dxa"/>
          </w:tcPr>
          <w:p w14:paraId="6F7B72A8" w14:textId="77777777" w:rsidR="007E138F" w:rsidRDefault="004B2EAD">
            <w:r>
              <w:rPr>
                <w:sz w:val="20"/>
              </w:rPr>
              <w:t>PYCHHG-NNNNN</w:t>
            </w:r>
          </w:p>
        </w:tc>
        <w:tc>
          <w:tcPr>
            <w:tcW w:w="864" w:type="dxa"/>
          </w:tcPr>
          <w:p w14:paraId="6DEA8C11" w14:textId="77777777" w:rsidR="007E138F" w:rsidRDefault="004B2EAD">
            <w:r>
              <w:rPr>
                <w:sz w:val="20"/>
              </w:rPr>
              <w:t>–</w:t>
            </w:r>
          </w:p>
        </w:tc>
        <w:tc>
          <w:tcPr>
            <w:tcW w:w="1224" w:type="dxa"/>
          </w:tcPr>
          <w:p w14:paraId="5A0C5DE3" w14:textId="77777777" w:rsidR="007E138F" w:rsidRDefault="004B2EAD">
            <w:r>
              <w:rPr>
                <w:sz w:val="20"/>
              </w:rPr>
              <w:t>Theo dữ liệu</w:t>
            </w:r>
          </w:p>
        </w:tc>
        <w:tc>
          <w:tcPr>
            <w:tcW w:w="3168" w:type="dxa"/>
          </w:tcPr>
          <w:p w14:paraId="277AB518" w14:textId="77777777" w:rsidR="007E138F" w:rsidRDefault="004B2EAD">
            <w:r>
              <w:rPr>
                <w:sz w:val="20"/>
              </w:rPr>
              <w:t>–</w:t>
            </w:r>
          </w:p>
        </w:tc>
      </w:tr>
      <w:tr w:rsidR="007E138F" w14:paraId="3FF8ECF6" w14:textId="77777777">
        <w:trPr>
          <w:jc w:val="center"/>
        </w:trPr>
        <w:tc>
          <w:tcPr>
            <w:tcW w:w="576" w:type="dxa"/>
          </w:tcPr>
          <w:p w14:paraId="7E749AFF" w14:textId="77777777" w:rsidR="007E138F" w:rsidRDefault="004B2EAD">
            <w:r>
              <w:rPr>
                <w:sz w:val="20"/>
              </w:rPr>
              <w:t>5</w:t>
            </w:r>
          </w:p>
        </w:tc>
        <w:tc>
          <w:tcPr>
            <w:tcW w:w="1728" w:type="dxa"/>
          </w:tcPr>
          <w:p w14:paraId="5A6B156E" w14:textId="77777777" w:rsidR="007E138F" w:rsidRDefault="004B2EAD">
            <w:r>
              <w:rPr>
                <w:sz w:val="20"/>
              </w:rPr>
              <w:t>Cột Người tạo</w:t>
            </w:r>
          </w:p>
        </w:tc>
        <w:tc>
          <w:tcPr>
            <w:tcW w:w="1152" w:type="dxa"/>
          </w:tcPr>
          <w:p w14:paraId="59221346" w14:textId="77777777" w:rsidR="007E138F" w:rsidRDefault="004B2EAD">
            <w:r>
              <w:rPr>
                <w:sz w:val="20"/>
              </w:rPr>
              <w:t>Table/Grid</w:t>
            </w:r>
          </w:p>
        </w:tc>
        <w:tc>
          <w:tcPr>
            <w:tcW w:w="1080" w:type="dxa"/>
          </w:tcPr>
          <w:p w14:paraId="0B4A3701" w14:textId="77777777" w:rsidR="007E138F" w:rsidRDefault="004B2EAD">
            <w:r>
              <w:rPr>
                <w:sz w:val="20"/>
              </w:rPr>
              <w:t>Read-only</w:t>
            </w:r>
          </w:p>
        </w:tc>
        <w:tc>
          <w:tcPr>
            <w:tcW w:w="1224" w:type="dxa"/>
          </w:tcPr>
          <w:p w14:paraId="392CDB49" w14:textId="77777777" w:rsidR="007E138F" w:rsidRDefault="004B2EAD">
            <w:r>
              <w:rPr>
                <w:sz w:val="20"/>
              </w:rPr>
              <w:t>–</w:t>
            </w:r>
          </w:p>
        </w:tc>
        <w:tc>
          <w:tcPr>
            <w:tcW w:w="864" w:type="dxa"/>
          </w:tcPr>
          <w:p w14:paraId="08E542A9" w14:textId="77777777" w:rsidR="007E138F" w:rsidRDefault="004B2EAD">
            <w:r>
              <w:rPr>
                <w:sz w:val="20"/>
              </w:rPr>
              <w:t>–</w:t>
            </w:r>
          </w:p>
        </w:tc>
        <w:tc>
          <w:tcPr>
            <w:tcW w:w="1224" w:type="dxa"/>
          </w:tcPr>
          <w:p w14:paraId="5E3AF747" w14:textId="77777777" w:rsidR="007E138F" w:rsidRDefault="004B2EAD">
            <w:r>
              <w:rPr>
                <w:sz w:val="20"/>
              </w:rPr>
              <w:t>Theo dữ liệu</w:t>
            </w:r>
          </w:p>
        </w:tc>
        <w:tc>
          <w:tcPr>
            <w:tcW w:w="3168" w:type="dxa"/>
          </w:tcPr>
          <w:p w14:paraId="172D4D3D" w14:textId="77777777" w:rsidR="007E138F" w:rsidRDefault="004B2EAD">
            <w:r>
              <w:rPr>
                <w:sz w:val="20"/>
              </w:rPr>
              <w:t>Người lập phiếu yêu cầu.</w:t>
            </w:r>
          </w:p>
        </w:tc>
      </w:tr>
      <w:tr w:rsidR="007E138F" w14:paraId="70095518" w14:textId="77777777">
        <w:trPr>
          <w:jc w:val="center"/>
        </w:trPr>
        <w:tc>
          <w:tcPr>
            <w:tcW w:w="576" w:type="dxa"/>
          </w:tcPr>
          <w:p w14:paraId="4BA75E00" w14:textId="77777777" w:rsidR="007E138F" w:rsidRDefault="004B2EAD">
            <w:r>
              <w:rPr>
                <w:sz w:val="20"/>
              </w:rPr>
              <w:t>6</w:t>
            </w:r>
          </w:p>
        </w:tc>
        <w:tc>
          <w:tcPr>
            <w:tcW w:w="1728" w:type="dxa"/>
          </w:tcPr>
          <w:p w14:paraId="6ECE0E86" w14:textId="77777777" w:rsidR="007E138F" w:rsidRDefault="004B2EAD">
            <w:r>
              <w:rPr>
                <w:sz w:val="20"/>
              </w:rPr>
              <w:t>Cột Khách hàng</w:t>
            </w:r>
          </w:p>
        </w:tc>
        <w:tc>
          <w:tcPr>
            <w:tcW w:w="1152" w:type="dxa"/>
          </w:tcPr>
          <w:p w14:paraId="7210136D" w14:textId="77777777" w:rsidR="007E138F" w:rsidRDefault="004B2EAD">
            <w:r>
              <w:rPr>
                <w:sz w:val="20"/>
              </w:rPr>
              <w:t>Table/Grid</w:t>
            </w:r>
          </w:p>
        </w:tc>
        <w:tc>
          <w:tcPr>
            <w:tcW w:w="1080" w:type="dxa"/>
          </w:tcPr>
          <w:p w14:paraId="6DC63A66" w14:textId="77777777" w:rsidR="007E138F" w:rsidRDefault="004B2EAD">
            <w:r>
              <w:rPr>
                <w:sz w:val="20"/>
              </w:rPr>
              <w:t>Read-only</w:t>
            </w:r>
          </w:p>
        </w:tc>
        <w:tc>
          <w:tcPr>
            <w:tcW w:w="1224" w:type="dxa"/>
          </w:tcPr>
          <w:p w14:paraId="68BB5A5B" w14:textId="77777777" w:rsidR="007E138F" w:rsidRDefault="004B2EAD">
            <w:r>
              <w:rPr>
                <w:sz w:val="20"/>
              </w:rPr>
              <w:t>–</w:t>
            </w:r>
          </w:p>
        </w:tc>
        <w:tc>
          <w:tcPr>
            <w:tcW w:w="864" w:type="dxa"/>
          </w:tcPr>
          <w:p w14:paraId="76864646" w14:textId="77777777" w:rsidR="007E138F" w:rsidRDefault="004B2EAD">
            <w:r>
              <w:rPr>
                <w:sz w:val="20"/>
              </w:rPr>
              <w:t>–</w:t>
            </w:r>
          </w:p>
        </w:tc>
        <w:tc>
          <w:tcPr>
            <w:tcW w:w="1224" w:type="dxa"/>
          </w:tcPr>
          <w:p w14:paraId="1842D6E1" w14:textId="77777777" w:rsidR="007E138F" w:rsidRDefault="004B2EAD">
            <w:r>
              <w:rPr>
                <w:sz w:val="20"/>
              </w:rPr>
              <w:t>Theo dữ liệu</w:t>
            </w:r>
          </w:p>
        </w:tc>
        <w:tc>
          <w:tcPr>
            <w:tcW w:w="3168" w:type="dxa"/>
          </w:tcPr>
          <w:p w14:paraId="573A3B7F" w14:textId="77777777" w:rsidR="007E138F" w:rsidRDefault="004B2EAD">
            <w:r>
              <w:rPr>
                <w:sz w:val="20"/>
              </w:rPr>
              <w:t>–</w:t>
            </w:r>
          </w:p>
        </w:tc>
      </w:tr>
      <w:tr w:rsidR="007E138F" w14:paraId="5459397B" w14:textId="77777777">
        <w:trPr>
          <w:jc w:val="center"/>
        </w:trPr>
        <w:tc>
          <w:tcPr>
            <w:tcW w:w="576" w:type="dxa"/>
          </w:tcPr>
          <w:p w14:paraId="31127161" w14:textId="77777777" w:rsidR="007E138F" w:rsidRDefault="004B2EAD">
            <w:r>
              <w:rPr>
                <w:sz w:val="20"/>
              </w:rPr>
              <w:t>7</w:t>
            </w:r>
          </w:p>
        </w:tc>
        <w:tc>
          <w:tcPr>
            <w:tcW w:w="1728" w:type="dxa"/>
          </w:tcPr>
          <w:p w14:paraId="2B94733A" w14:textId="77777777" w:rsidR="007E138F" w:rsidRDefault="004B2EAD">
            <w:r>
              <w:rPr>
                <w:sz w:val="20"/>
              </w:rPr>
              <w:t>Cột Ngày tạo</w:t>
            </w:r>
          </w:p>
        </w:tc>
        <w:tc>
          <w:tcPr>
            <w:tcW w:w="1152" w:type="dxa"/>
          </w:tcPr>
          <w:p w14:paraId="79153B81" w14:textId="77777777" w:rsidR="007E138F" w:rsidRDefault="004B2EAD">
            <w:r>
              <w:rPr>
                <w:sz w:val="20"/>
              </w:rPr>
              <w:t>Table/Grid</w:t>
            </w:r>
          </w:p>
        </w:tc>
        <w:tc>
          <w:tcPr>
            <w:tcW w:w="1080" w:type="dxa"/>
          </w:tcPr>
          <w:p w14:paraId="3E98AFFC" w14:textId="77777777" w:rsidR="007E138F" w:rsidRDefault="004B2EAD">
            <w:r>
              <w:rPr>
                <w:sz w:val="20"/>
              </w:rPr>
              <w:t>Read-only</w:t>
            </w:r>
          </w:p>
        </w:tc>
        <w:tc>
          <w:tcPr>
            <w:tcW w:w="1224" w:type="dxa"/>
          </w:tcPr>
          <w:p w14:paraId="02A43496" w14:textId="77777777" w:rsidR="007E138F" w:rsidRDefault="004B2EAD">
            <w:r>
              <w:rPr>
                <w:sz w:val="20"/>
              </w:rPr>
              <w:t>dd/mm/yyyy</w:t>
            </w:r>
          </w:p>
        </w:tc>
        <w:tc>
          <w:tcPr>
            <w:tcW w:w="864" w:type="dxa"/>
          </w:tcPr>
          <w:p w14:paraId="70821064" w14:textId="77777777" w:rsidR="007E138F" w:rsidRDefault="004B2EAD">
            <w:r>
              <w:rPr>
                <w:sz w:val="20"/>
              </w:rPr>
              <w:t>–</w:t>
            </w:r>
          </w:p>
        </w:tc>
        <w:tc>
          <w:tcPr>
            <w:tcW w:w="1224" w:type="dxa"/>
          </w:tcPr>
          <w:p w14:paraId="48BBCB7C" w14:textId="77777777" w:rsidR="007E138F" w:rsidRDefault="004B2EAD">
            <w:r>
              <w:rPr>
                <w:sz w:val="20"/>
              </w:rPr>
              <w:t>Theo dữ liệu</w:t>
            </w:r>
          </w:p>
        </w:tc>
        <w:tc>
          <w:tcPr>
            <w:tcW w:w="3168" w:type="dxa"/>
          </w:tcPr>
          <w:p w14:paraId="677A27E4" w14:textId="77777777" w:rsidR="007E138F" w:rsidRDefault="004B2EAD">
            <w:r>
              <w:rPr>
                <w:sz w:val="20"/>
              </w:rPr>
              <w:t>–</w:t>
            </w:r>
          </w:p>
        </w:tc>
      </w:tr>
      <w:tr w:rsidR="007E138F" w14:paraId="0B0AC59B" w14:textId="77777777">
        <w:trPr>
          <w:jc w:val="center"/>
        </w:trPr>
        <w:tc>
          <w:tcPr>
            <w:tcW w:w="576" w:type="dxa"/>
          </w:tcPr>
          <w:p w14:paraId="7DFF13D9" w14:textId="77777777" w:rsidR="007E138F" w:rsidRDefault="004B2EAD">
            <w:r>
              <w:rPr>
                <w:sz w:val="20"/>
              </w:rPr>
              <w:t>8</w:t>
            </w:r>
          </w:p>
        </w:tc>
        <w:tc>
          <w:tcPr>
            <w:tcW w:w="1728" w:type="dxa"/>
          </w:tcPr>
          <w:p w14:paraId="3DA968D0" w14:textId="77777777" w:rsidR="007E138F" w:rsidRDefault="004B2EAD">
            <w:r>
              <w:rPr>
                <w:sz w:val="20"/>
              </w:rPr>
              <w:t>Phân trang</w:t>
            </w:r>
          </w:p>
        </w:tc>
        <w:tc>
          <w:tcPr>
            <w:tcW w:w="1152" w:type="dxa"/>
          </w:tcPr>
          <w:p w14:paraId="2726CC81" w14:textId="77777777" w:rsidR="007E138F" w:rsidRDefault="004B2EAD">
            <w:r>
              <w:rPr>
                <w:sz w:val="20"/>
              </w:rPr>
              <w:t>Pagination</w:t>
            </w:r>
          </w:p>
        </w:tc>
        <w:tc>
          <w:tcPr>
            <w:tcW w:w="1080" w:type="dxa"/>
          </w:tcPr>
          <w:p w14:paraId="16803BA5" w14:textId="77777777" w:rsidR="007E138F" w:rsidRDefault="004B2EAD">
            <w:r>
              <w:rPr>
                <w:sz w:val="20"/>
              </w:rPr>
              <w:t>Enable</w:t>
            </w:r>
          </w:p>
        </w:tc>
        <w:tc>
          <w:tcPr>
            <w:tcW w:w="1224" w:type="dxa"/>
          </w:tcPr>
          <w:p w14:paraId="507CE70E" w14:textId="77777777" w:rsidR="007E138F" w:rsidRDefault="004B2EAD">
            <w:r>
              <w:rPr>
                <w:sz w:val="20"/>
              </w:rPr>
              <w:t>10 dòng mỗi trang</w:t>
            </w:r>
          </w:p>
        </w:tc>
        <w:tc>
          <w:tcPr>
            <w:tcW w:w="864" w:type="dxa"/>
          </w:tcPr>
          <w:p w14:paraId="62B8F42D" w14:textId="77777777" w:rsidR="007E138F" w:rsidRDefault="004B2EAD">
            <w:r>
              <w:rPr>
                <w:sz w:val="20"/>
              </w:rPr>
              <w:t>–</w:t>
            </w:r>
          </w:p>
        </w:tc>
        <w:tc>
          <w:tcPr>
            <w:tcW w:w="1224" w:type="dxa"/>
          </w:tcPr>
          <w:p w14:paraId="6C7C585B" w14:textId="77777777" w:rsidR="007E138F" w:rsidRDefault="004B2EAD">
            <w:r>
              <w:rPr>
                <w:sz w:val="20"/>
              </w:rPr>
              <w:t>Trang 1</w:t>
            </w:r>
          </w:p>
        </w:tc>
        <w:tc>
          <w:tcPr>
            <w:tcW w:w="3168" w:type="dxa"/>
          </w:tcPr>
          <w:p w14:paraId="79569E7B" w14:textId="77777777" w:rsidR="007E138F" w:rsidRDefault="004B2EAD">
            <w:r>
              <w:rPr>
                <w:sz w:val="20"/>
              </w:rPr>
              <w:t>–</w:t>
            </w:r>
          </w:p>
        </w:tc>
      </w:tr>
      <w:tr w:rsidR="007E138F" w14:paraId="61060454" w14:textId="77777777">
        <w:trPr>
          <w:jc w:val="center"/>
        </w:trPr>
        <w:tc>
          <w:tcPr>
            <w:tcW w:w="576" w:type="dxa"/>
          </w:tcPr>
          <w:p w14:paraId="374B7498" w14:textId="77777777" w:rsidR="007E138F" w:rsidRDefault="004B2EAD">
            <w:r>
              <w:rPr>
                <w:sz w:val="20"/>
              </w:rPr>
              <w:t>9</w:t>
            </w:r>
          </w:p>
        </w:tc>
        <w:tc>
          <w:tcPr>
            <w:tcW w:w="1728" w:type="dxa"/>
          </w:tcPr>
          <w:p w14:paraId="64C4C847" w14:textId="77777777" w:rsidR="007E138F" w:rsidRDefault="004B2EAD">
            <w:r>
              <w:rPr>
                <w:sz w:val="20"/>
              </w:rPr>
              <w:t>Trạng thái rỗng</w:t>
            </w:r>
          </w:p>
        </w:tc>
        <w:tc>
          <w:tcPr>
            <w:tcW w:w="1152" w:type="dxa"/>
          </w:tcPr>
          <w:p w14:paraId="6C443C8F" w14:textId="77777777" w:rsidR="007E138F" w:rsidRDefault="004B2EAD">
            <w:r>
              <w:rPr>
                <w:sz w:val="20"/>
              </w:rPr>
              <w:t>Label</w:t>
            </w:r>
          </w:p>
        </w:tc>
        <w:tc>
          <w:tcPr>
            <w:tcW w:w="1080" w:type="dxa"/>
          </w:tcPr>
          <w:p w14:paraId="10D421F4" w14:textId="77777777" w:rsidR="007E138F" w:rsidRDefault="004B2EAD">
            <w:r>
              <w:rPr>
                <w:sz w:val="20"/>
              </w:rPr>
              <w:t>Hiển thị</w:t>
            </w:r>
          </w:p>
        </w:tc>
        <w:tc>
          <w:tcPr>
            <w:tcW w:w="1224" w:type="dxa"/>
          </w:tcPr>
          <w:p w14:paraId="3527459D" w14:textId="77777777" w:rsidR="007E138F" w:rsidRDefault="004B2EAD">
            <w:r>
              <w:rPr>
                <w:sz w:val="20"/>
              </w:rPr>
              <w:t>–</w:t>
            </w:r>
          </w:p>
        </w:tc>
        <w:tc>
          <w:tcPr>
            <w:tcW w:w="864" w:type="dxa"/>
          </w:tcPr>
          <w:p w14:paraId="3EA665D0" w14:textId="77777777" w:rsidR="007E138F" w:rsidRDefault="004B2EAD">
            <w:r>
              <w:rPr>
                <w:sz w:val="20"/>
              </w:rPr>
              <w:t>–</w:t>
            </w:r>
          </w:p>
        </w:tc>
        <w:tc>
          <w:tcPr>
            <w:tcW w:w="1224" w:type="dxa"/>
          </w:tcPr>
          <w:p w14:paraId="109CA4DF" w14:textId="77777777" w:rsidR="007E138F" w:rsidRDefault="004B2EAD">
            <w:r>
              <w:rPr>
                <w:sz w:val="20"/>
              </w:rPr>
              <w:t>Ẩn</w:t>
            </w:r>
          </w:p>
        </w:tc>
        <w:tc>
          <w:tcPr>
            <w:tcW w:w="3168" w:type="dxa"/>
          </w:tcPr>
          <w:p w14:paraId="646DBD5A" w14:textId="77777777" w:rsidR="007E138F" w:rsidRDefault="004B2EAD">
            <w:r>
              <w:rPr>
                <w:sz w:val="20"/>
              </w:rPr>
              <w:t>Hiện khi không còn phiếu nào chờ duyệt trong phạm vi của người dùng.</w:t>
            </w:r>
          </w:p>
        </w:tc>
      </w:tr>
    </w:tbl>
    <w:p w14:paraId="3EE0F42A" w14:textId="77777777" w:rsidR="007E138F" w:rsidRDefault="007E138F"/>
    <w:p w14:paraId="5703CD71" w14:textId="77777777" w:rsidR="007E138F" w:rsidRDefault="004B2EAD">
      <w:r>
        <w:t>2.6.5 Danh sách event và xử lý event</w:t>
      </w:r>
    </w:p>
    <w:tbl>
      <w:tblPr>
        <w:tblStyle w:val="TableGrid"/>
        <w:tblW w:w="0" w:type="auto"/>
        <w:jc w:val="center"/>
        <w:tblLook w:val="04A0" w:firstRow="1" w:lastRow="0" w:firstColumn="1" w:lastColumn="0" w:noHBand="0" w:noVBand="1"/>
      </w:tblPr>
      <w:tblGrid>
        <w:gridCol w:w="595"/>
        <w:gridCol w:w="2174"/>
        <w:gridCol w:w="1258"/>
        <w:gridCol w:w="4829"/>
      </w:tblGrid>
      <w:tr w:rsidR="007E138F" w14:paraId="22BA6577" w14:textId="77777777">
        <w:trPr>
          <w:jc w:val="center"/>
        </w:trPr>
        <w:tc>
          <w:tcPr>
            <w:tcW w:w="576" w:type="dxa"/>
          </w:tcPr>
          <w:p w14:paraId="47ED4E41" w14:textId="77777777" w:rsidR="007E138F" w:rsidRDefault="004B2EAD">
            <w:r>
              <w:rPr>
                <w:b/>
                <w:sz w:val="20"/>
              </w:rPr>
              <w:lastRenderedPageBreak/>
              <w:t>STT</w:t>
            </w:r>
          </w:p>
        </w:tc>
        <w:tc>
          <w:tcPr>
            <w:tcW w:w="2304" w:type="dxa"/>
          </w:tcPr>
          <w:p w14:paraId="75DFE429" w14:textId="77777777" w:rsidR="007E138F" w:rsidRDefault="004B2EAD">
            <w:r>
              <w:rPr>
                <w:b/>
                <w:sz w:val="20"/>
              </w:rPr>
              <w:t>Event</w:t>
            </w:r>
          </w:p>
        </w:tc>
        <w:tc>
          <w:tcPr>
            <w:tcW w:w="1296" w:type="dxa"/>
          </w:tcPr>
          <w:p w14:paraId="2940DCDA" w14:textId="77777777" w:rsidR="007E138F" w:rsidRDefault="004B2EAD">
            <w:r>
              <w:rPr>
                <w:b/>
                <w:sz w:val="20"/>
              </w:rPr>
              <w:t>Loại event</w:t>
            </w:r>
          </w:p>
        </w:tc>
        <w:tc>
          <w:tcPr>
            <w:tcW w:w="5184" w:type="dxa"/>
          </w:tcPr>
          <w:p w14:paraId="386556A9" w14:textId="77777777" w:rsidR="007E138F" w:rsidRDefault="004B2EAD">
            <w:r>
              <w:rPr>
                <w:b/>
                <w:sz w:val="20"/>
              </w:rPr>
              <w:t>Xử lý event</w:t>
            </w:r>
          </w:p>
        </w:tc>
      </w:tr>
      <w:tr w:rsidR="007E138F" w14:paraId="42B72BC1" w14:textId="77777777">
        <w:trPr>
          <w:jc w:val="center"/>
        </w:trPr>
        <w:tc>
          <w:tcPr>
            <w:tcW w:w="576" w:type="dxa"/>
          </w:tcPr>
          <w:p w14:paraId="63D3586D" w14:textId="77777777" w:rsidR="007E138F" w:rsidRDefault="004B2EAD">
            <w:r>
              <w:rPr>
                <w:sz w:val="20"/>
              </w:rPr>
              <w:t>1</w:t>
            </w:r>
          </w:p>
        </w:tc>
        <w:tc>
          <w:tcPr>
            <w:tcW w:w="2304" w:type="dxa"/>
          </w:tcPr>
          <w:p w14:paraId="3DF43167" w14:textId="77777777" w:rsidR="007E138F" w:rsidRDefault="004B2EAD">
            <w:r>
              <w:rPr>
                <w:sz w:val="20"/>
              </w:rPr>
              <w:t>Mở cửa sổ</w:t>
            </w:r>
          </w:p>
        </w:tc>
        <w:tc>
          <w:tcPr>
            <w:tcW w:w="1296" w:type="dxa"/>
          </w:tcPr>
          <w:p w14:paraId="5C181428" w14:textId="77777777" w:rsidR="007E138F" w:rsidRDefault="004B2EAD">
            <w:r>
              <w:rPr>
                <w:sz w:val="20"/>
              </w:rPr>
              <w:t>System</w:t>
            </w:r>
          </w:p>
        </w:tc>
        <w:tc>
          <w:tcPr>
            <w:tcW w:w="5184" w:type="dxa"/>
          </w:tcPr>
          <w:p w14:paraId="22CA3746" w14:textId="77777777" w:rsidR="007E138F" w:rsidRDefault="004B2EAD">
            <w:r>
              <w:rPr>
                <w:sz w:val="20"/>
              </w:rPr>
              <w:t>Before:</w:t>
            </w:r>
            <w:r>
              <w:rPr>
                <w:sz w:val="20"/>
              </w:rPr>
              <w:br/>
            </w:r>
            <w:r>
              <w:rPr>
                <w:sz w:val="20"/>
              </w:rPr>
              <w:t>– Kiểm tra người dùng có quyền Quản lý giữ hàng không.</w:t>
            </w:r>
            <w:r>
              <w:rPr>
                <w:sz w:val="20"/>
              </w:rPr>
              <w:br/>
              <w:t>– Không có quyền → trả về danh sách rỗng.</w:t>
            </w:r>
            <w:r>
              <w:rPr>
                <w:sz w:val="20"/>
              </w:rPr>
              <w:br/>
              <w:t>During:</w:t>
            </w:r>
            <w:r>
              <w:rPr>
                <w:sz w:val="20"/>
              </w:rPr>
              <w:br/>
              <w:t>– Lọc phiếu yêu cầu ở trạng thái Chờ duyệt, thuộc công ty của người đăng nhập.</w:t>
            </w:r>
            <w:r>
              <w:rPr>
                <w:sz w:val="20"/>
              </w:rPr>
              <w:br/>
              <w:t>After:</w:t>
            </w:r>
            <w:r>
              <w:rPr>
                <w:sz w:val="20"/>
              </w:rPr>
              <w:br/>
              <w:t>– Hiển thị trang đầu, sắp xếp mới nhất lên trước.</w:t>
            </w:r>
          </w:p>
        </w:tc>
      </w:tr>
      <w:tr w:rsidR="007E138F" w14:paraId="541174F9" w14:textId="77777777">
        <w:trPr>
          <w:jc w:val="center"/>
        </w:trPr>
        <w:tc>
          <w:tcPr>
            <w:tcW w:w="576" w:type="dxa"/>
          </w:tcPr>
          <w:p w14:paraId="08167537" w14:textId="77777777" w:rsidR="007E138F" w:rsidRDefault="004B2EAD">
            <w:r>
              <w:rPr>
                <w:sz w:val="20"/>
              </w:rPr>
              <w:t>2</w:t>
            </w:r>
          </w:p>
        </w:tc>
        <w:tc>
          <w:tcPr>
            <w:tcW w:w="2304" w:type="dxa"/>
          </w:tcPr>
          <w:p w14:paraId="609B7A3F" w14:textId="77777777" w:rsidR="007E138F" w:rsidRDefault="004B2EAD">
            <w:r>
              <w:rPr>
                <w:sz w:val="20"/>
              </w:rPr>
              <w:t>Bấm vào một dòng</w:t>
            </w:r>
          </w:p>
        </w:tc>
        <w:tc>
          <w:tcPr>
            <w:tcW w:w="1296" w:type="dxa"/>
          </w:tcPr>
          <w:p w14:paraId="47ADB6BA" w14:textId="77777777" w:rsidR="007E138F" w:rsidRDefault="004B2EAD">
            <w:r>
              <w:rPr>
                <w:sz w:val="20"/>
              </w:rPr>
              <w:t>Click</w:t>
            </w:r>
          </w:p>
        </w:tc>
        <w:tc>
          <w:tcPr>
            <w:tcW w:w="5184" w:type="dxa"/>
          </w:tcPr>
          <w:p w14:paraId="6E47D05D" w14:textId="77777777" w:rsidR="007E138F" w:rsidRDefault="004B2EAD">
            <w:r>
              <w:rPr>
                <w:sz w:val="20"/>
              </w:rPr>
              <w:t>After:</w:t>
            </w:r>
            <w:r>
              <w:rPr>
                <w:sz w:val="20"/>
              </w:rPr>
              <w:br/>
              <w:t>– Đóng cửa sổ và nạp dữ liệu phiếu yêu cầu đó vào form lập phiếu hủy.</w:t>
            </w:r>
          </w:p>
        </w:tc>
      </w:tr>
      <w:tr w:rsidR="007E138F" w14:paraId="33CAD2FB" w14:textId="77777777">
        <w:trPr>
          <w:jc w:val="center"/>
        </w:trPr>
        <w:tc>
          <w:tcPr>
            <w:tcW w:w="576" w:type="dxa"/>
          </w:tcPr>
          <w:p w14:paraId="3CC15198" w14:textId="77777777" w:rsidR="007E138F" w:rsidRDefault="004B2EAD">
            <w:r>
              <w:rPr>
                <w:sz w:val="20"/>
              </w:rPr>
              <w:t>3</w:t>
            </w:r>
          </w:p>
        </w:tc>
        <w:tc>
          <w:tcPr>
            <w:tcW w:w="2304" w:type="dxa"/>
          </w:tcPr>
          <w:p w14:paraId="5F640597" w14:textId="77777777" w:rsidR="007E138F" w:rsidRDefault="004B2EAD">
            <w:r>
              <w:rPr>
                <w:sz w:val="20"/>
              </w:rPr>
              <w:t>Nhập ô lọc rồi tìm</w:t>
            </w:r>
          </w:p>
        </w:tc>
        <w:tc>
          <w:tcPr>
            <w:tcW w:w="1296" w:type="dxa"/>
          </w:tcPr>
          <w:p w14:paraId="1B3755BD" w14:textId="77777777" w:rsidR="007E138F" w:rsidRDefault="004B2EAD">
            <w:r>
              <w:rPr>
                <w:sz w:val="20"/>
              </w:rPr>
              <w:t>Change</w:t>
            </w:r>
          </w:p>
        </w:tc>
        <w:tc>
          <w:tcPr>
            <w:tcW w:w="5184" w:type="dxa"/>
          </w:tcPr>
          <w:p w14:paraId="34E0EC02" w14:textId="77777777" w:rsidR="007E138F" w:rsidRDefault="004B2EAD">
            <w:r>
              <w:rPr>
                <w:sz w:val="20"/>
              </w:rPr>
              <w:t>After:</w:t>
            </w:r>
            <w:r>
              <w:rPr>
                <w:sz w:val="20"/>
              </w:rPr>
              <w:br/>
              <w:t>– Nạp lại danh sách trong cửa sổ theo điều kiện lọc.</w:t>
            </w:r>
          </w:p>
        </w:tc>
      </w:tr>
    </w:tbl>
    <w:p w14:paraId="070CC140" w14:textId="77777777" w:rsidR="007E138F" w:rsidRDefault="007E138F"/>
    <w:p w14:paraId="0F5E7478" w14:textId="77777777" w:rsidR="007E138F" w:rsidRDefault="004B2EAD">
      <w:pPr>
        <w:pStyle w:val="Heading3"/>
      </w:pPr>
      <w:bookmarkStart w:id="16" w:name="_Toc239840862"/>
      <w:r>
        <w:t>2.7 Xem chi tiết phiếu</w:t>
      </w:r>
      <w:bookmarkEnd w:id="16"/>
    </w:p>
    <w:p w14:paraId="35A6C642" w14:textId="77777777" w:rsidR="007E138F" w:rsidRDefault="004B2EAD">
      <w:r>
        <w:t>2.7.1 Giới thiệu</w:t>
      </w:r>
    </w:p>
    <w:p w14:paraId="5A10A153" w14:textId="31EFC2CC" w:rsidR="007E138F" w:rsidRDefault="004B2EAD">
      <w:r>
        <w:t xml:space="preserve">Quy tắc chung: Áp dụng SRS Các quy tắc chung </w:t>
      </w:r>
      <w:hyperlink r:id="rId24" w:anchor="heading=h.e51mm7p7jit7">
        <w:r>
          <w:rPr>
            <w:color w:val="1155CC"/>
            <w:u w:val="single"/>
          </w:rPr>
          <w:t>SRS_Các quy tắc chung_VN_1.0</w:t>
        </w:r>
      </w:hyperlink>
      <w:r>
        <w:t xml:space="preserve"> - Màn Xem chi tiết và Phân quyền.</w:t>
      </w:r>
    </w:p>
    <w:tbl>
      <w:tblPr>
        <w:tblStyle w:val="TableGrid"/>
        <w:tblW w:w="0" w:type="auto"/>
        <w:jc w:val="center"/>
        <w:tblLook w:val="04A0" w:firstRow="1" w:lastRow="0" w:firstColumn="1" w:lastColumn="0" w:noHBand="0" w:noVBand="1"/>
      </w:tblPr>
      <w:tblGrid>
        <w:gridCol w:w="2160"/>
        <w:gridCol w:w="6480"/>
      </w:tblGrid>
      <w:tr w:rsidR="007E138F" w14:paraId="3A43024C" w14:textId="77777777">
        <w:trPr>
          <w:jc w:val="center"/>
        </w:trPr>
        <w:tc>
          <w:tcPr>
            <w:tcW w:w="2160" w:type="dxa"/>
          </w:tcPr>
          <w:p w14:paraId="4B09D4B4" w14:textId="77777777" w:rsidR="007E138F" w:rsidRDefault="004B2EAD">
            <w:r>
              <w:rPr>
                <w:b/>
                <w:sz w:val="20"/>
              </w:rPr>
              <w:t>Mục</w:t>
            </w:r>
          </w:p>
        </w:tc>
        <w:tc>
          <w:tcPr>
            <w:tcW w:w="6480" w:type="dxa"/>
          </w:tcPr>
          <w:p w14:paraId="5331D847" w14:textId="77777777" w:rsidR="007E138F" w:rsidRDefault="004B2EAD">
            <w:r>
              <w:rPr>
                <w:b/>
                <w:sz w:val="20"/>
              </w:rPr>
              <w:t>Nội dung</w:t>
            </w:r>
          </w:p>
        </w:tc>
      </w:tr>
      <w:tr w:rsidR="007E138F" w14:paraId="03498A09" w14:textId="77777777">
        <w:trPr>
          <w:jc w:val="center"/>
        </w:trPr>
        <w:tc>
          <w:tcPr>
            <w:tcW w:w="2160" w:type="dxa"/>
          </w:tcPr>
          <w:p w14:paraId="37BBE3AB" w14:textId="77777777" w:rsidR="007E138F" w:rsidRDefault="004B2EAD">
            <w:r>
              <w:rPr>
                <w:sz w:val="20"/>
              </w:rPr>
              <w:t>Tên chức năng</w:t>
            </w:r>
          </w:p>
        </w:tc>
        <w:tc>
          <w:tcPr>
            <w:tcW w:w="6480" w:type="dxa"/>
          </w:tcPr>
          <w:p w14:paraId="3E19EA97" w14:textId="77777777" w:rsidR="007E138F" w:rsidRDefault="004B2EAD">
            <w:r>
              <w:rPr>
                <w:sz w:val="20"/>
              </w:rPr>
              <w:t>Xem chi tiết phiếu hủy hàng giữ</w:t>
            </w:r>
          </w:p>
        </w:tc>
      </w:tr>
      <w:tr w:rsidR="007E138F" w14:paraId="39CD962C" w14:textId="77777777">
        <w:trPr>
          <w:jc w:val="center"/>
        </w:trPr>
        <w:tc>
          <w:tcPr>
            <w:tcW w:w="2160" w:type="dxa"/>
          </w:tcPr>
          <w:p w14:paraId="37413351" w14:textId="77777777" w:rsidR="007E138F" w:rsidRDefault="004B2EAD">
            <w:r>
              <w:rPr>
                <w:sz w:val="20"/>
              </w:rPr>
              <w:t>Mô tả</w:t>
            </w:r>
          </w:p>
        </w:tc>
        <w:tc>
          <w:tcPr>
            <w:tcW w:w="6480" w:type="dxa"/>
          </w:tcPr>
          <w:p w14:paraId="5B5A7F2C" w14:textId="77777777" w:rsidR="007E138F" w:rsidRDefault="004B2EAD">
            <w:r>
              <w:rPr>
                <w:sz w:val="20"/>
              </w:rPr>
              <w:t>Hiển thị toàn bộ thông tin của một phiếu hủy ở chế độ chỉ đọc, kèm bảng chi tiết hàng hóa và khối lịch sử thay đổi.</w:t>
            </w:r>
          </w:p>
        </w:tc>
      </w:tr>
      <w:tr w:rsidR="007E138F" w14:paraId="5CBC9F5F" w14:textId="77777777">
        <w:trPr>
          <w:jc w:val="center"/>
        </w:trPr>
        <w:tc>
          <w:tcPr>
            <w:tcW w:w="2160" w:type="dxa"/>
          </w:tcPr>
          <w:p w14:paraId="1F06F200" w14:textId="77777777" w:rsidR="007E138F" w:rsidRDefault="004B2EAD">
            <w:r>
              <w:rPr>
                <w:sz w:val="20"/>
              </w:rPr>
              <w:t>Tác nhân</w:t>
            </w:r>
          </w:p>
        </w:tc>
        <w:tc>
          <w:tcPr>
            <w:tcW w:w="6480" w:type="dxa"/>
          </w:tcPr>
          <w:p w14:paraId="687E9F92" w14:textId="77777777" w:rsidR="007E138F" w:rsidRDefault="004B2EAD">
            <w:r>
              <w:rPr>
                <w:sz w:val="20"/>
              </w:rPr>
              <w:t>Người quản lý giữ hàng; Nhân viên kinh doanh; Người dùng đã đăng nhập</w:t>
            </w:r>
          </w:p>
        </w:tc>
      </w:tr>
      <w:tr w:rsidR="007E138F" w14:paraId="76E683A1" w14:textId="77777777">
        <w:trPr>
          <w:jc w:val="center"/>
        </w:trPr>
        <w:tc>
          <w:tcPr>
            <w:tcW w:w="2160" w:type="dxa"/>
          </w:tcPr>
          <w:p w14:paraId="4B3AD89A" w14:textId="77777777" w:rsidR="007E138F" w:rsidRDefault="004B2EAD">
            <w:r>
              <w:rPr>
                <w:sz w:val="20"/>
              </w:rPr>
              <w:t>Điều kiện ban đầu</w:t>
            </w:r>
          </w:p>
        </w:tc>
        <w:tc>
          <w:tcPr>
            <w:tcW w:w="6480" w:type="dxa"/>
          </w:tcPr>
          <w:p w14:paraId="2B9464A9" w14:textId="77777777" w:rsidR="007E138F" w:rsidRDefault="004B2EAD">
            <w:r>
              <w:rPr>
                <w:sz w:val="20"/>
              </w:rPr>
              <w:t>Phiếu tồn tại và nằm trong phạm vi xem của người dùng.</w:t>
            </w:r>
          </w:p>
        </w:tc>
      </w:tr>
      <w:tr w:rsidR="007E138F" w14:paraId="7BA86800" w14:textId="77777777">
        <w:trPr>
          <w:jc w:val="center"/>
        </w:trPr>
        <w:tc>
          <w:tcPr>
            <w:tcW w:w="2160" w:type="dxa"/>
          </w:tcPr>
          <w:p w14:paraId="0454A856" w14:textId="77777777" w:rsidR="007E138F" w:rsidRDefault="004B2EAD">
            <w:r>
              <w:rPr>
                <w:sz w:val="20"/>
              </w:rPr>
              <w:t>Dòng sự kiện chính</w:t>
            </w:r>
          </w:p>
        </w:tc>
        <w:tc>
          <w:tcPr>
            <w:tcW w:w="6480" w:type="dxa"/>
          </w:tcPr>
          <w:p w14:paraId="3ECA8DA2" w14:textId="77777777" w:rsidR="007E138F" w:rsidRDefault="004B2EAD">
            <w:r>
              <w:rPr>
                <w:sz w:val="20"/>
              </w:rPr>
              <w:t>1. Người dùng bấm vào mã phiếu ở màn danh sách.</w:t>
            </w:r>
            <w:r>
              <w:rPr>
                <w:sz w:val="20"/>
              </w:rPr>
              <w:br/>
              <w:t>2. Hệ thống kiểm tra quyền xem phiếu.</w:t>
            </w:r>
            <w:r>
              <w:rPr>
                <w:sz w:val="20"/>
              </w:rPr>
              <w:br/>
              <w:t>3. Màn chi tiết hiển thị Thông tin chung, bảng Chi tiết và khối Lịch sử thay đổi.</w:t>
            </w:r>
          </w:p>
        </w:tc>
      </w:tr>
      <w:tr w:rsidR="007E138F" w14:paraId="755EFAA7" w14:textId="77777777">
        <w:trPr>
          <w:jc w:val="center"/>
        </w:trPr>
        <w:tc>
          <w:tcPr>
            <w:tcW w:w="2160" w:type="dxa"/>
          </w:tcPr>
          <w:p w14:paraId="06AAB446" w14:textId="77777777" w:rsidR="007E138F" w:rsidRDefault="004B2EAD">
            <w:r>
              <w:rPr>
                <w:sz w:val="20"/>
              </w:rPr>
              <w:t>Dòng sự kiện phụ</w:t>
            </w:r>
          </w:p>
        </w:tc>
        <w:tc>
          <w:tcPr>
            <w:tcW w:w="6480" w:type="dxa"/>
          </w:tcPr>
          <w:p w14:paraId="5DD2A709" w14:textId="77777777" w:rsidR="007E138F" w:rsidRDefault="004B2EAD">
            <w:r>
              <w:rPr>
                <w:sz w:val="20"/>
              </w:rPr>
              <w:t>• Người dùng không có quyền xem phiếu → hệ thống báo không có quyền và không mở màn.</w:t>
            </w:r>
            <w:r>
              <w:rPr>
                <w:sz w:val="20"/>
              </w:rPr>
              <w:br/>
            </w:r>
            <w:r>
              <w:rPr>
                <w:sz w:val="20"/>
              </w:rPr>
              <w:t>• Ô Kho thường để trống vì hàng giữ tính theo nhân viên chứ không theo kho.</w:t>
            </w:r>
            <w:r>
              <w:rPr>
                <w:sz w:val="20"/>
              </w:rPr>
              <w:br/>
              <w:t>• Không có nút Sửa và Xóa ở màn này.</w:t>
            </w:r>
          </w:p>
        </w:tc>
      </w:tr>
    </w:tbl>
    <w:p w14:paraId="57C2D892" w14:textId="77777777" w:rsidR="007E138F" w:rsidRDefault="007E138F"/>
    <w:p w14:paraId="68FB3546" w14:textId="77777777" w:rsidR="007E138F" w:rsidRDefault="004B2EAD">
      <w:r>
        <w:t>2.7.2 Layout màn hình</w:t>
      </w:r>
    </w:p>
    <w:p w14:paraId="0837AF47" w14:textId="77777777" w:rsidR="007E138F" w:rsidRDefault="004B2EAD">
      <w:r>
        <w:t>Đường dẫn màn hình:</w:t>
      </w:r>
    </w:p>
    <w:p w14:paraId="5B4BD909" w14:textId="77777777" w:rsidR="007E138F" w:rsidRDefault="004B2EAD">
      <w:r>
        <w:t>Menu: Phân hệ Tài chính =&gt; Giữ hàng =&gt; Phiếu hủy hàng giữ =&gt; Xem chi tiết</w:t>
      </w:r>
    </w:p>
    <w:p w14:paraId="07D2087D" w14:textId="77777777" w:rsidR="007E138F" w:rsidRDefault="004B2EAD">
      <w:pPr>
        <w:jc w:val="center"/>
      </w:pPr>
      <w:r>
        <w:rPr>
          <w:noProof/>
        </w:rPr>
        <w:lastRenderedPageBreak/>
        <w:drawing>
          <wp:inline distT="0" distB="0" distL="0" distR="0" wp14:anchorId="53D6DE70" wp14:editId="75204946">
            <wp:extent cx="5669280" cy="47661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6-chi-tiet.png"/>
                    <pic:cNvPicPr/>
                  </pic:nvPicPr>
                  <pic:blipFill>
                    <a:blip r:embed="rId25"/>
                    <a:stretch>
                      <a:fillRect/>
                    </a:stretch>
                  </pic:blipFill>
                  <pic:spPr>
                    <a:xfrm>
                      <a:off x="0" y="0"/>
                      <a:ext cx="5669280" cy="4766113"/>
                    </a:xfrm>
                    <a:prstGeom prst="rect">
                      <a:avLst/>
                    </a:prstGeom>
                  </pic:spPr>
                </pic:pic>
              </a:graphicData>
            </a:graphic>
          </wp:inline>
        </w:drawing>
      </w:r>
    </w:p>
    <w:p w14:paraId="1F9C4B33" w14:textId="77777777" w:rsidR="007E138F" w:rsidRDefault="004B2EAD">
      <w:pPr>
        <w:jc w:val="center"/>
      </w:pPr>
      <w:r>
        <w:rPr>
          <w:i/>
          <w:color w:val="64748B"/>
        </w:rPr>
        <w:t>Hình 13: Màn Chi tiết phiếu hủy hàng giữ</w:t>
      </w:r>
    </w:p>
    <w:p w14:paraId="49FDA850" w14:textId="77777777" w:rsidR="007E138F" w:rsidRDefault="004B2EAD">
      <w:r>
        <w:t>2.7.3 Mô tả chi tiết giao diện</w:t>
      </w:r>
    </w:p>
    <w:tbl>
      <w:tblPr>
        <w:tblStyle w:val="TableGrid"/>
        <w:tblW w:w="0" w:type="auto"/>
        <w:jc w:val="center"/>
        <w:tblLook w:val="04A0" w:firstRow="1" w:lastRow="0" w:firstColumn="1" w:lastColumn="0" w:noHBand="0" w:noVBand="1"/>
      </w:tblPr>
      <w:tblGrid>
        <w:gridCol w:w="595"/>
        <w:gridCol w:w="1294"/>
        <w:gridCol w:w="1127"/>
        <w:gridCol w:w="969"/>
        <w:gridCol w:w="1172"/>
        <w:gridCol w:w="1020"/>
        <w:gridCol w:w="2679"/>
      </w:tblGrid>
      <w:tr w:rsidR="007E138F" w14:paraId="081BEF5B" w14:textId="77777777">
        <w:trPr>
          <w:jc w:val="center"/>
        </w:trPr>
        <w:tc>
          <w:tcPr>
            <w:tcW w:w="576" w:type="dxa"/>
          </w:tcPr>
          <w:p w14:paraId="232ED52A" w14:textId="77777777" w:rsidR="007E138F" w:rsidRDefault="004B2EAD">
            <w:r>
              <w:rPr>
                <w:b/>
                <w:sz w:val="20"/>
              </w:rPr>
              <w:t>STT</w:t>
            </w:r>
          </w:p>
        </w:tc>
        <w:tc>
          <w:tcPr>
            <w:tcW w:w="1728" w:type="dxa"/>
          </w:tcPr>
          <w:p w14:paraId="56B46667" w14:textId="77777777" w:rsidR="007E138F" w:rsidRDefault="004B2EAD">
            <w:r>
              <w:rPr>
                <w:b/>
                <w:sz w:val="20"/>
              </w:rPr>
              <w:t>Tên đối tượng</w:t>
            </w:r>
          </w:p>
        </w:tc>
        <w:tc>
          <w:tcPr>
            <w:tcW w:w="1152" w:type="dxa"/>
          </w:tcPr>
          <w:p w14:paraId="61C95575" w14:textId="77777777" w:rsidR="007E138F" w:rsidRDefault="004B2EAD">
            <w:r>
              <w:rPr>
                <w:b/>
                <w:sz w:val="20"/>
              </w:rPr>
              <w:t>Loại</w:t>
            </w:r>
          </w:p>
        </w:tc>
        <w:tc>
          <w:tcPr>
            <w:tcW w:w="1080" w:type="dxa"/>
          </w:tcPr>
          <w:p w14:paraId="03E053C2" w14:textId="77777777" w:rsidR="007E138F" w:rsidRDefault="004B2EAD">
            <w:r>
              <w:rPr>
                <w:b/>
                <w:sz w:val="20"/>
              </w:rPr>
              <w:t>Trạng thái</w:t>
            </w:r>
          </w:p>
        </w:tc>
        <w:tc>
          <w:tcPr>
            <w:tcW w:w="1224" w:type="dxa"/>
          </w:tcPr>
          <w:p w14:paraId="4FF9DC51" w14:textId="77777777" w:rsidR="007E138F" w:rsidRDefault="004B2EAD">
            <w:r>
              <w:rPr>
                <w:b/>
                <w:sz w:val="20"/>
              </w:rPr>
              <w:t>Phạm vi</w:t>
            </w:r>
          </w:p>
        </w:tc>
        <w:tc>
          <w:tcPr>
            <w:tcW w:w="1224" w:type="dxa"/>
          </w:tcPr>
          <w:p w14:paraId="3F85FB06" w14:textId="77777777" w:rsidR="007E138F" w:rsidRDefault="004B2EAD">
            <w:r>
              <w:rPr>
                <w:b/>
                <w:sz w:val="20"/>
              </w:rPr>
              <w:t>Giá trị ban đầu</w:t>
            </w:r>
          </w:p>
        </w:tc>
        <w:tc>
          <w:tcPr>
            <w:tcW w:w="4032" w:type="dxa"/>
          </w:tcPr>
          <w:p w14:paraId="11FBE8BA" w14:textId="77777777" w:rsidR="007E138F" w:rsidRDefault="004B2EAD">
            <w:r>
              <w:rPr>
                <w:b/>
                <w:sz w:val="20"/>
              </w:rPr>
              <w:t>Mô tả</w:t>
            </w:r>
          </w:p>
        </w:tc>
      </w:tr>
      <w:tr w:rsidR="007E138F" w14:paraId="5C2B5412" w14:textId="77777777">
        <w:trPr>
          <w:jc w:val="center"/>
        </w:trPr>
        <w:tc>
          <w:tcPr>
            <w:tcW w:w="576" w:type="dxa"/>
          </w:tcPr>
          <w:p w14:paraId="32BA29FC" w14:textId="77777777" w:rsidR="007E138F" w:rsidRDefault="004B2EAD">
            <w:r>
              <w:rPr>
                <w:sz w:val="20"/>
              </w:rPr>
              <w:t>1</w:t>
            </w:r>
          </w:p>
        </w:tc>
        <w:tc>
          <w:tcPr>
            <w:tcW w:w="1728" w:type="dxa"/>
          </w:tcPr>
          <w:p w14:paraId="2AE97DAB" w14:textId="77777777" w:rsidR="007E138F" w:rsidRDefault="004B2EAD">
            <w:r>
              <w:rPr>
                <w:sz w:val="20"/>
              </w:rPr>
              <w:t>Tiêu đề màn</w:t>
            </w:r>
          </w:p>
        </w:tc>
        <w:tc>
          <w:tcPr>
            <w:tcW w:w="1152" w:type="dxa"/>
          </w:tcPr>
          <w:p w14:paraId="5A86C9C8" w14:textId="77777777" w:rsidR="007E138F" w:rsidRDefault="004B2EAD">
            <w:r>
              <w:rPr>
                <w:sz w:val="20"/>
              </w:rPr>
              <w:t>Label</w:t>
            </w:r>
          </w:p>
        </w:tc>
        <w:tc>
          <w:tcPr>
            <w:tcW w:w="1080" w:type="dxa"/>
          </w:tcPr>
          <w:p w14:paraId="7FF7F47D" w14:textId="77777777" w:rsidR="007E138F" w:rsidRDefault="004B2EAD">
            <w:r>
              <w:rPr>
                <w:sz w:val="20"/>
              </w:rPr>
              <w:t>Hiển thị</w:t>
            </w:r>
          </w:p>
        </w:tc>
        <w:tc>
          <w:tcPr>
            <w:tcW w:w="1224" w:type="dxa"/>
          </w:tcPr>
          <w:p w14:paraId="666B62C2" w14:textId="77777777" w:rsidR="007E138F" w:rsidRDefault="004B2EAD">
            <w:r>
              <w:rPr>
                <w:sz w:val="20"/>
              </w:rPr>
              <w:t>–</w:t>
            </w:r>
          </w:p>
        </w:tc>
        <w:tc>
          <w:tcPr>
            <w:tcW w:w="1224" w:type="dxa"/>
          </w:tcPr>
          <w:p w14:paraId="40B8965A" w14:textId="77777777" w:rsidR="007E138F" w:rsidRDefault="004B2EAD">
            <w:r>
              <w:rPr>
                <w:sz w:val="20"/>
              </w:rPr>
              <w:t>Chi tiết phiếu hủy hàng giữ: {mã phiếu}</w:t>
            </w:r>
          </w:p>
        </w:tc>
        <w:tc>
          <w:tcPr>
            <w:tcW w:w="4032" w:type="dxa"/>
          </w:tcPr>
          <w:p w14:paraId="046CC76D" w14:textId="77777777" w:rsidR="007E138F" w:rsidRDefault="004B2EAD">
            <w:r>
              <w:rPr>
                <w:sz w:val="20"/>
              </w:rPr>
              <w:t>–</w:t>
            </w:r>
          </w:p>
        </w:tc>
      </w:tr>
      <w:tr w:rsidR="007E138F" w14:paraId="7BD88C3E" w14:textId="77777777">
        <w:trPr>
          <w:jc w:val="center"/>
        </w:trPr>
        <w:tc>
          <w:tcPr>
            <w:tcW w:w="576" w:type="dxa"/>
          </w:tcPr>
          <w:p w14:paraId="05452E94" w14:textId="77777777" w:rsidR="007E138F" w:rsidRDefault="004B2EAD">
            <w:r>
              <w:rPr>
                <w:sz w:val="20"/>
              </w:rPr>
              <w:t>2</w:t>
            </w:r>
          </w:p>
        </w:tc>
        <w:tc>
          <w:tcPr>
            <w:tcW w:w="1728" w:type="dxa"/>
          </w:tcPr>
          <w:p w14:paraId="4A1896CB" w14:textId="77777777" w:rsidR="007E138F" w:rsidRDefault="004B2EAD">
            <w:r>
              <w:rPr>
                <w:sz w:val="20"/>
              </w:rPr>
              <w:t>Dòng Người tạo · ngày giờ</w:t>
            </w:r>
          </w:p>
        </w:tc>
        <w:tc>
          <w:tcPr>
            <w:tcW w:w="1152" w:type="dxa"/>
          </w:tcPr>
          <w:p w14:paraId="2C5DB7F9" w14:textId="77777777" w:rsidR="007E138F" w:rsidRDefault="004B2EAD">
            <w:r>
              <w:rPr>
                <w:sz w:val="20"/>
              </w:rPr>
              <w:t>Label</w:t>
            </w:r>
          </w:p>
        </w:tc>
        <w:tc>
          <w:tcPr>
            <w:tcW w:w="1080" w:type="dxa"/>
          </w:tcPr>
          <w:p w14:paraId="22679736" w14:textId="77777777" w:rsidR="007E138F" w:rsidRDefault="004B2EAD">
            <w:r>
              <w:rPr>
                <w:sz w:val="20"/>
              </w:rPr>
              <w:t>Read-only</w:t>
            </w:r>
          </w:p>
        </w:tc>
        <w:tc>
          <w:tcPr>
            <w:tcW w:w="1224" w:type="dxa"/>
          </w:tcPr>
          <w:p w14:paraId="7B20BE97" w14:textId="77777777" w:rsidR="007E138F" w:rsidRDefault="004B2EAD">
            <w:r>
              <w:rPr>
                <w:sz w:val="20"/>
              </w:rPr>
              <w:t>–</w:t>
            </w:r>
          </w:p>
        </w:tc>
        <w:tc>
          <w:tcPr>
            <w:tcW w:w="1224" w:type="dxa"/>
          </w:tcPr>
          <w:p w14:paraId="323CAE1A" w14:textId="77777777" w:rsidR="007E138F" w:rsidRDefault="004B2EAD">
            <w:r>
              <w:rPr>
                <w:sz w:val="20"/>
              </w:rPr>
              <w:t>Theo dữ liệu</w:t>
            </w:r>
          </w:p>
        </w:tc>
        <w:tc>
          <w:tcPr>
            <w:tcW w:w="4032" w:type="dxa"/>
          </w:tcPr>
          <w:p w14:paraId="5CEFF00A" w14:textId="77777777" w:rsidR="007E138F" w:rsidRDefault="004B2EAD">
            <w:r>
              <w:rPr>
                <w:sz w:val="20"/>
              </w:rPr>
              <w:t>Nằm góc phải khối Thông tin chung.</w:t>
            </w:r>
          </w:p>
        </w:tc>
      </w:tr>
      <w:tr w:rsidR="007E138F" w14:paraId="7B3CC07D" w14:textId="77777777">
        <w:trPr>
          <w:jc w:val="center"/>
        </w:trPr>
        <w:tc>
          <w:tcPr>
            <w:tcW w:w="576" w:type="dxa"/>
          </w:tcPr>
          <w:p w14:paraId="3D8913D8" w14:textId="77777777" w:rsidR="007E138F" w:rsidRDefault="004B2EAD">
            <w:r>
              <w:rPr>
                <w:sz w:val="20"/>
              </w:rPr>
              <w:t>3</w:t>
            </w:r>
          </w:p>
        </w:tc>
        <w:tc>
          <w:tcPr>
            <w:tcW w:w="1728" w:type="dxa"/>
          </w:tcPr>
          <w:p w14:paraId="4ECB1FE8" w14:textId="77777777" w:rsidR="007E138F" w:rsidRDefault="004B2EAD">
            <w:r>
              <w:rPr>
                <w:sz w:val="20"/>
              </w:rPr>
              <w:t>Ô Mã phiếu</w:t>
            </w:r>
          </w:p>
        </w:tc>
        <w:tc>
          <w:tcPr>
            <w:tcW w:w="1152" w:type="dxa"/>
          </w:tcPr>
          <w:p w14:paraId="6193EA56" w14:textId="77777777" w:rsidR="007E138F" w:rsidRDefault="004B2EAD">
            <w:r>
              <w:rPr>
                <w:sz w:val="20"/>
              </w:rPr>
              <w:t>Textbox</w:t>
            </w:r>
          </w:p>
        </w:tc>
        <w:tc>
          <w:tcPr>
            <w:tcW w:w="1080" w:type="dxa"/>
          </w:tcPr>
          <w:p w14:paraId="0291C408" w14:textId="77777777" w:rsidR="007E138F" w:rsidRDefault="004B2EAD">
            <w:r>
              <w:rPr>
                <w:sz w:val="20"/>
              </w:rPr>
              <w:t>Disable</w:t>
            </w:r>
          </w:p>
        </w:tc>
        <w:tc>
          <w:tcPr>
            <w:tcW w:w="1224" w:type="dxa"/>
          </w:tcPr>
          <w:p w14:paraId="2D1A11C4" w14:textId="77777777" w:rsidR="007E138F" w:rsidRDefault="004B2EAD">
            <w:r>
              <w:rPr>
                <w:sz w:val="20"/>
              </w:rPr>
              <w:t>PHHG-NNNNN</w:t>
            </w:r>
          </w:p>
        </w:tc>
        <w:tc>
          <w:tcPr>
            <w:tcW w:w="1224" w:type="dxa"/>
          </w:tcPr>
          <w:p w14:paraId="5C286226" w14:textId="77777777" w:rsidR="007E138F" w:rsidRDefault="004B2EAD">
            <w:r>
              <w:rPr>
                <w:sz w:val="20"/>
              </w:rPr>
              <w:t>Theo dữ liệu</w:t>
            </w:r>
          </w:p>
        </w:tc>
        <w:tc>
          <w:tcPr>
            <w:tcW w:w="4032" w:type="dxa"/>
          </w:tcPr>
          <w:p w14:paraId="144A2366" w14:textId="77777777" w:rsidR="007E138F" w:rsidRDefault="004B2EAD">
            <w:r>
              <w:rPr>
                <w:sz w:val="20"/>
              </w:rPr>
              <w:t>Chỉ có ở màn chi tiết.</w:t>
            </w:r>
          </w:p>
        </w:tc>
      </w:tr>
      <w:tr w:rsidR="007E138F" w14:paraId="7AD67822" w14:textId="77777777">
        <w:trPr>
          <w:jc w:val="center"/>
        </w:trPr>
        <w:tc>
          <w:tcPr>
            <w:tcW w:w="576" w:type="dxa"/>
          </w:tcPr>
          <w:p w14:paraId="64B183B4" w14:textId="77777777" w:rsidR="007E138F" w:rsidRDefault="004B2EAD">
            <w:r>
              <w:rPr>
                <w:sz w:val="20"/>
              </w:rPr>
              <w:t>4</w:t>
            </w:r>
          </w:p>
        </w:tc>
        <w:tc>
          <w:tcPr>
            <w:tcW w:w="1728" w:type="dxa"/>
          </w:tcPr>
          <w:p w14:paraId="091679D2" w14:textId="77777777" w:rsidR="007E138F" w:rsidRDefault="004B2EAD">
            <w:r>
              <w:rPr>
                <w:sz w:val="20"/>
              </w:rPr>
              <w:t>Ô Phiếu yêu cầu hủy hàng giữ</w:t>
            </w:r>
          </w:p>
        </w:tc>
        <w:tc>
          <w:tcPr>
            <w:tcW w:w="1152" w:type="dxa"/>
          </w:tcPr>
          <w:p w14:paraId="3E4C1035" w14:textId="77777777" w:rsidR="007E138F" w:rsidRDefault="004B2EAD">
            <w:r>
              <w:rPr>
                <w:sz w:val="20"/>
              </w:rPr>
              <w:t>Textbox</w:t>
            </w:r>
          </w:p>
        </w:tc>
        <w:tc>
          <w:tcPr>
            <w:tcW w:w="1080" w:type="dxa"/>
          </w:tcPr>
          <w:p w14:paraId="07168D76" w14:textId="77777777" w:rsidR="007E138F" w:rsidRDefault="004B2EAD">
            <w:r>
              <w:rPr>
                <w:sz w:val="20"/>
              </w:rPr>
              <w:t>Disable</w:t>
            </w:r>
          </w:p>
        </w:tc>
        <w:tc>
          <w:tcPr>
            <w:tcW w:w="1224" w:type="dxa"/>
          </w:tcPr>
          <w:p w14:paraId="073D90EF" w14:textId="77777777" w:rsidR="007E138F" w:rsidRDefault="004B2EAD">
            <w:r>
              <w:rPr>
                <w:sz w:val="20"/>
              </w:rPr>
              <w:t>PYCHHG-NNNNN</w:t>
            </w:r>
          </w:p>
        </w:tc>
        <w:tc>
          <w:tcPr>
            <w:tcW w:w="1224" w:type="dxa"/>
          </w:tcPr>
          <w:p w14:paraId="5FEDC29E" w14:textId="77777777" w:rsidR="007E138F" w:rsidRDefault="004B2EAD">
            <w:r>
              <w:rPr>
                <w:sz w:val="20"/>
              </w:rPr>
              <w:t>Theo dữ liệu</w:t>
            </w:r>
          </w:p>
        </w:tc>
        <w:tc>
          <w:tcPr>
            <w:tcW w:w="4032" w:type="dxa"/>
          </w:tcPr>
          <w:p w14:paraId="3F4FFE2A" w14:textId="77777777" w:rsidR="007E138F" w:rsidRDefault="004B2EAD">
            <w:r>
              <w:rPr>
                <w:sz w:val="20"/>
              </w:rPr>
              <w:t>–</w:t>
            </w:r>
          </w:p>
        </w:tc>
      </w:tr>
      <w:tr w:rsidR="007E138F" w14:paraId="69EAD0F3" w14:textId="77777777">
        <w:trPr>
          <w:jc w:val="center"/>
        </w:trPr>
        <w:tc>
          <w:tcPr>
            <w:tcW w:w="576" w:type="dxa"/>
          </w:tcPr>
          <w:p w14:paraId="10CB9941" w14:textId="77777777" w:rsidR="007E138F" w:rsidRDefault="004B2EAD">
            <w:r>
              <w:rPr>
                <w:sz w:val="20"/>
              </w:rPr>
              <w:t>5</w:t>
            </w:r>
          </w:p>
        </w:tc>
        <w:tc>
          <w:tcPr>
            <w:tcW w:w="1728" w:type="dxa"/>
          </w:tcPr>
          <w:p w14:paraId="6DC3117A" w14:textId="77777777" w:rsidR="007E138F" w:rsidRDefault="004B2EAD">
            <w:r>
              <w:rPr>
                <w:sz w:val="20"/>
              </w:rPr>
              <w:t>Ô Người yêu cầu</w:t>
            </w:r>
          </w:p>
        </w:tc>
        <w:tc>
          <w:tcPr>
            <w:tcW w:w="1152" w:type="dxa"/>
          </w:tcPr>
          <w:p w14:paraId="6F825E5E" w14:textId="77777777" w:rsidR="007E138F" w:rsidRDefault="004B2EAD">
            <w:r>
              <w:rPr>
                <w:sz w:val="20"/>
              </w:rPr>
              <w:t>Textbox</w:t>
            </w:r>
          </w:p>
        </w:tc>
        <w:tc>
          <w:tcPr>
            <w:tcW w:w="1080" w:type="dxa"/>
          </w:tcPr>
          <w:p w14:paraId="776B2F76" w14:textId="77777777" w:rsidR="007E138F" w:rsidRDefault="004B2EAD">
            <w:r>
              <w:rPr>
                <w:sz w:val="20"/>
              </w:rPr>
              <w:t>Disable</w:t>
            </w:r>
          </w:p>
        </w:tc>
        <w:tc>
          <w:tcPr>
            <w:tcW w:w="1224" w:type="dxa"/>
          </w:tcPr>
          <w:p w14:paraId="6608B0AF" w14:textId="77777777" w:rsidR="007E138F" w:rsidRDefault="004B2EAD">
            <w:r>
              <w:rPr>
                <w:sz w:val="20"/>
              </w:rPr>
              <w:t>–</w:t>
            </w:r>
          </w:p>
        </w:tc>
        <w:tc>
          <w:tcPr>
            <w:tcW w:w="1224" w:type="dxa"/>
          </w:tcPr>
          <w:p w14:paraId="766F1C49" w14:textId="77777777" w:rsidR="007E138F" w:rsidRDefault="004B2EAD">
            <w:r>
              <w:rPr>
                <w:sz w:val="20"/>
              </w:rPr>
              <w:t>Theo dữ liệu</w:t>
            </w:r>
          </w:p>
        </w:tc>
        <w:tc>
          <w:tcPr>
            <w:tcW w:w="4032" w:type="dxa"/>
          </w:tcPr>
          <w:p w14:paraId="1F9D203F" w14:textId="77777777" w:rsidR="007E138F" w:rsidRDefault="004B2EAD">
            <w:r>
              <w:rPr>
                <w:sz w:val="20"/>
              </w:rPr>
              <w:t>Người lập phiếu yêu cầu gốc.</w:t>
            </w:r>
          </w:p>
        </w:tc>
      </w:tr>
      <w:tr w:rsidR="007E138F" w14:paraId="6194FA1A" w14:textId="77777777">
        <w:trPr>
          <w:jc w:val="center"/>
        </w:trPr>
        <w:tc>
          <w:tcPr>
            <w:tcW w:w="576" w:type="dxa"/>
          </w:tcPr>
          <w:p w14:paraId="705EDFBA" w14:textId="77777777" w:rsidR="007E138F" w:rsidRDefault="004B2EAD">
            <w:r>
              <w:rPr>
                <w:sz w:val="20"/>
              </w:rPr>
              <w:lastRenderedPageBreak/>
              <w:t>6</w:t>
            </w:r>
          </w:p>
        </w:tc>
        <w:tc>
          <w:tcPr>
            <w:tcW w:w="1728" w:type="dxa"/>
          </w:tcPr>
          <w:p w14:paraId="02B9E087" w14:textId="77777777" w:rsidR="007E138F" w:rsidRDefault="004B2EAD">
            <w:r>
              <w:rPr>
                <w:sz w:val="20"/>
              </w:rPr>
              <w:t>Ô Phòng ban yêu cầu</w:t>
            </w:r>
          </w:p>
        </w:tc>
        <w:tc>
          <w:tcPr>
            <w:tcW w:w="1152" w:type="dxa"/>
          </w:tcPr>
          <w:p w14:paraId="2FE75B8F" w14:textId="77777777" w:rsidR="007E138F" w:rsidRDefault="004B2EAD">
            <w:r>
              <w:rPr>
                <w:sz w:val="20"/>
              </w:rPr>
              <w:t>Textbox</w:t>
            </w:r>
          </w:p>
        </w:tc>
        <w:tc>
          <w:tcPr>
            <w:tcW w:w="1080" w:type="dxa"/>
          </w:tcPr>
          <w:p w14:paraId="59B03F7D" w14:textId="77777777" w:rsidR="007E138F" w:rsidRDefault="004B2EAD">
            <w:r>
              <w:rPr>
                <w:sz w:val="20"/>
              </w:rPr>
              <w:t>Disable</w:t>
            </w:r>
          </w:p>
        </w:tc>
        <w:tc>
          <w:tcPr>
            <w:tcW w:w="1224" w:type="dxa"/>
          </w:tcPr>
          <w:p w14:paraId="59807447" w14:textId="77777777" w:rsidR="007E138F" w:rsidRDefault="004B2EAD">
            <w:r>
              <w:rPr>
                <w:sz w:val="20"/>
              </w:rPr>
              <w:t>–</w:t>
            </w:r>
          </w:p>
        </w:tc>
        <w:tc>
          <w:tcPr>
            <w:tcW w:w="1224" w:type="dxa"/>
          </w:tcPr>
          <w:p w14:paraId="2FF9A7C7" w14:textId="77777777" w:rsidR="007E138F" w:rsidRDefault="004B2EAD">
            <w:r>
              <w:rPr>
                <w:sz w:val="20"/>
              </w:rPr>
              <w:t>Theo dữ liệu</w:t>
            </w:r>
          </w:p>
        </w:tc>
        <w:tc>
          <w:tcPr>
            <w:tcW w:w="4032" w:type="dxa"/>
          </w:tcPr>
          <w:p w14:paraId="17A64AEC" w14:textId="77777777" w:rsidR="007E138F" w:rsidRDefault="004B2EAD">
            <w:r>
              <w:rPr>
                <w:sz w:val="20"/>
              </w:rPr>
              <w:t>–</w:t>
            </w:r>
          </w:p>
        </w:tc>
      </w:tr>
      <w:tr w:rsidR="007E138F" w14:paraId="5315DEC9" w14:textId="77777777">
        <w:trPr>
          <w:jc w:val="center"/>
        </w:trPr>
        <w:tc>
          <w:tcPr>
            <w:tcW w:w="576" w:type="dxa"/>
          </w:tcPr>
          <w:p w14:paraId="2B4BA465" w14:textId="77777777" w:rsidR="007E138F" w:rsidRDefault="004B2EAD">
            <w:r>
              <w:rPr>
                <w:sz w:val="20"/>
              </w:rPr>
              <w:t>7</w:t>
            </w:r>
          </w:p>
        </w:tc>
        <w:tc>
          <w:tcPr>
            <w:tcW w:w="1728" w:type="dxa"/>
          </w:tcPr>
          <w:p w14:paraId="0FEE6E37" w14:textId="77777777" w:rsidR="007E138F" w:rsidRDefault="004B2EAD">
            <w:r>
              <w:rPr>
                <w:sz w:val="20"/>
              </w:rPr>
              <w:t>Ô Khách hàng</w:t>
            </w:r>
          </w:p>
        </w:tc>
        <w:tc>
          <w:tcPr>
            <w:tcW w:w="1152" w:type="dxa"/>
          </w:tcPr>
          <w:p w14:paraId="4906FE4F" w14:textId="77777777" w:rsidR="007E138F" w:rsidRDefault="004B2EAD">
            <w:r>
              <w:rPr>
                <w:sz w:val="20"/>
              </w:rPr>
              <w:t>Textbox</w:t>
            </w:r>
          </w:p>
        </w:tc>
        <w:tc>
          <w:tcPr>
            <w:tcW w:w="1080" w:type="dxa"/>
          </w:tcPr>
          <w:p w14:paraId="2C56FDBC" w14:textId="77777777" w:rsidR="007E138F" w:rsidRDefault="004B2EAD">
            <w:r>
              <w:rPr>
                <w:sz w:val="20"/>
              </w:rPr>
              <w:t>Disable</w:t>
            </w:r>
          </w:p>
        </w:tc>
        <w:tc>
          <w:tcPr>
            <w:tcW w:w="1224" w:type="dxa"/>
          </w:tcPr>
          <w:p w14:paraId="2050D164" w14:textId="77777777" w:rsidR="007E138F" w:rsidRDefault="004B2EAD">
            <w:r>
              <w:rPr>
                <w:sz w:val="20"/>
              </w:rPr>
              <w:t>–</w:t>
            </w:r>
          </w:p>
        </w:tc>
        <w:tc>
          <w:tcPr>
            <w:tcW w:w="1224" w:type="dxa"/>
          </w:tcPr>
          <w:p w14:paraId="577DB6BA" w14:textId="77777777" w:rsidR="007E138F" w:rsidRDefault="004B2EAD">
            <w:r>
              <w:rPr>
                <w:sz w:val="20"/>
              </w:rPr>
              <w:t>Theo dữ liệu</w:t>
            </w:r>
          </w:p>
        </w:tc>
        <w:tc>
          <w:tcPr>
            <w:tcW w:w="4032" w:type="dxa"/>
          </w:tcPr>
          <w:p w14:paraId="0CD7EFC4" w14:textId="77777777" w:rsidR="007E138F" w:rsidRDefault="004B2EAD">
            <w:r>
              <w:rPr>
                <w:sz w:val="20"/>
              </w:rPr>
              <w:t>–</w:t>
            </w:r>
          </w:p>
        </w:tc>
      </w:tr>
      <w:tr w:rsidR="007E138F" w14:paraId="52B67174" w14:textId="77777777">
        <w:trPr>
          <w:jc w:val="center"/>
        </w:trPr>
        <w:tc>
          <w:tcPr>
            <w:tcW w:w="576" w:type="dxa"/>
          </w:tcPr>
          <w:p w14:paraId="0910A1C9" w14:textId="77777777" w:rsidR="007E138F" w:rsidRDefault="004B2EAD">
            <w:r>
              <w:rPr>
                <w:sz w:val="20"/>
              </w:rPr>
              <w:t>8</w:t>
            </w:r>
          </w:p>
        </w:tc>
        <w:tc>
          <w:tcPr>
            <w:tcW w:w="1728" w:type="dxa"/>
          </w:tcPr>
          <w:p w14:paraId="5E1B4A8C" w14:textId="77777777" w:rsidR="007E138F" w:rsidRDefault="004B2EAD">
            <w:r>
              <w:rPr>
                <w:sz w:val="20"/>
              </w:rPr>
              <w:t>Ô Kho</w:t>
            </w:r>
          </w:p>
        </w:tc>
        <w:tc>
          <w:tcPr>
            <w:tcW w:w="1152" w:type="dxa"/>
          </w:tcPr>
          <w:p w14:paraId="5807D558" w14:textId="77777777" w:rsidR="007E138F" w:rsidRDefault="004B2EAD">
            <w:r>
              <w:rPr>
                <w:sz w:val="20"/>
              </w:rPr>
              <w:t>Textbox</w:t>
            </w:r>
          </w:p>
        </w:tc>
        <w:tc>
          <w:tcPr>
            <w:tcW w:w="1080" w:type="dxa"/>
          </w:tcPr>
          <w:p w14:paraId="3F906DCE" w14:textId="77777777" w:rsidR="007E138F" w:rsidRDefault="004B2EAD">
            <w:r>
              <w:rPr>
                <w:sz w:val="20"/>
              </w:rPr>
              <w:t>Disable</w:t>
            </w:r>
          </w:p>
        </w:tc>
        <w:tc>
          <w:tcPr>
            <w:tcW w:w="1224" w:type="dxa"/>
          </w:tcPr>
          <w:p w14:paraId="22D153B3" w14:textId="77777777" w:rsidR="007E138F" w:rsidRDefault="004B2EAD">
            <w:r>
              <w:rPr>
                <w:sz w:val="20"/>
              </w:rPr>
              <w:t>–</w:t>
            </w:r>
          </w:p>
        </w:tc>
        <w:tc>
          <w:tcPr>
            <w:tcW w:w="1224" w:type="dxa"/>
          </w:tcPr>
          <w:p w14:paraId="5384C807" w14:textId="77777777" w:rsidR="007E138F" w:rsidRDefault="004B2EAD">
            <w:r>
              <w:rPr>
                <w:sz w:val="20"/>
              </w:rPr>
              <w:t>Trống</w:t>
            </w:r>
          </w:p>
        </w:tc>
        <w:tc>
          <w:tcPr>
            <w:tcW w:w="4032" w:type="dxa"/>
          </w:tcPr>
          <w:p w14:paraId="27FA91C1" w14:textId="77777777" w:rsidR="007E138F" w:rsidRDefault="004B2EAD">
            <w:r>
              <w:rPr>
                <w:sz w:val="20"/>
              </w:rPr>
              <w:t>Chỉ có ở màn chi tiết. Thường để trống vì hàng giữ không gắn kho.</w:t>
            </w:r>
          </w:p>
        </w:tc>
      </w:tr>
      <w:tr w:rsidR="007E138F" w14:paraId="7F58FBEB" w14:textId="77777777">
        <w:trPr>
          <w:jc w:val="center"/>
        </w:trPr>
        <w:tc>
          <w:tcPr>
            <w:tcW w:w="576" w:type="dxa"/>
          </w:tcPr>
          <w:p w14:paraId="3C2B4EE6" w14:textId="77777777" w:rsidR="007E138F" w:rsidRDefault="004B2EAD">
            <w:r>
              <w:rPr>
                <w:sz w:val="20"/>
              </w:rPr>
              <w:t>9</w:t>
            </w:r>
          </w:p>
        </w:tc>
        <w:tc>
          <w:tcPr>
            <w:tcW w:w="1728" w:type="dxa"/>
          </w:tcPr>
          <w:p w14:paraId="647EACA3" w14:textId="77777777" w:rsidR="007E138F" w:rsidRDefault="004B2EAD">
            <w:r>
              <w:rPr>
                <w:sz w:val="20"/>
              </w:rPr>
              <w:t>Ô Ghi chú</w:t>
            </w:r>
          </w:p>
        </w:tc>
        <w:tc>
          <w:tcPr>
            <w:tcW w:w="1152" w:type="dxa"/>
          </w:tcPr>
          <w:p w14:paraId="6AB1D64F" w14:textId="77777777" w:rsidR="007E138F" w:rsidRDefault="004B2EAD">
            <w:r>
              <w:rPr>
                <w:sz w:val="20"/>
              </w:rPr>
              <w:t>Textbox</w:t>
            </w:r>
          </w:p>
        </w:tc>
        <w:tc>
          <w:tcPr>
            <w:tcW w:w="1080" w:type="dxa"/>
          </w:tcPr>
          <w:p w14:paraId="43778085" w14:textId="77777777" w:rsidR="007E138F" w:rsidRDefault="004B2EAD">
            <w:r>
              <w:rPr>
                <w:sz w:val="20"/>
              </w:rPr>
              <w:t>Disable</w:t>
            </w:r>
          </w:p>
        </w:tc>
        <w:tc>
          <w:tcPr>
            <w:tcW w:w="1224" w:type="dxa"/>
          </w:tcPr>
          <w:p w14:paraId="5A8A56C4" w14:textId="77777777" w:rsidR="007E138F" w:rsidRDefault="004B2EAD">
            <w:r>
              <w:rPr>
                <w:sz w:val="20"/>
              </w:rPr>
              <w:t>–</w:t>
            </w:r>
          </w:p>
        </w:tc>
        <w:tc>
          <w:tcPr>
            <w:tcW w:w="1224" w:type="dxa"/>
          </w:tcPr>
          <w:p w14:paraId="082F7EFD" w14:textId="77777777" w:rsidR="007E138F" w:rsidRDefault="004B2EAD">
            <w:r>
              <w:rPr>
                <w:sz w:val="20"/>
              </w:rPr>
              <w:t>Theo dữ liệu</w:t>
            </w:r>
          </w:p>
        </w:tc>
        <w:tc>
          <w:tcPr>
            <w:tcW w:w="4032" w:type="dxa"/>
          </w:tcPr>
          <w:p w14:paraId="212764F6" w14:textId="77777777" w:rsidR="007E138F" w:rsidRDefault="004B2EAD">
            <w:r>
              <w:rPr>
                <w:sz w:val="20"/>
              </w:rPr>
              <w:t>–</w:t>
            </w:r>
          </w:p>
        </w:tc>
      </w:tr>
      <w:tr w:rsidR="007E138F" w14:paraId="74A1A466" w14:textId="77777777">
        <w:trPr>
          <w:jc w:val="center"/>
        </w:trPr>
        <w:tc>
          <w:tcPr>
            <w:tcW w:w="576" w:type="dxa"/>
          </w:tcPr>
          <w:p w14:paraId="13C55C50" w14:textId="77777777" w:rsidR="007E138F" w:rsidRDefault="004B2EAD">
            <w:r>
              <w:rPr>
                <w:sz w:val="20"/>
              </w:rPr>
              <w:t>10</w:t>
            </w:r>
          </w:p>
        </w:tc>
        <w:tc>
          <w:tcPr>
            <w:tcW w:w="1728" w:type="dxa"/>
          </w:tcPr>
          <w:p w14:paraId="157318F2" w14:textId="77777777" w:rsidR="007E138F" w:rsidRDefault="004B2EAD">
            <w:r>
              <w:rPr>
                <w:sz w:val="20"/>
              </w:rPr>
              <w:t>Bảng Chi tiết</w:t>
            </w:r>
          </w:p>
        </w:tc>
        <w:tc>
          <w:tcPr>
            <w:tcW w:w="1152" w:type="dxa"/>
          </w:tcPr>
          <w:p w14:paraId="7B90B202" w14:textId="77777777" w:rsidR="007E138F" w:rsidRDefault="004B2EAD">
            <w:r>
              <w:rPr>
                <w:sz w:val="20"/>
              </w:rPr>
              <w:t>Table/Grid</w:t>
            </w:r>
          </w:p>
        </w:tc>
        <w:tc>
          <w:tcPr>
            <w:tcW w:w="1080" w:type="dxa"/>
          </w:tcPr>
          <w:p w14:paraId="7909FC78" w14:textId="77777777" w:rsidR="007E138F" w:rsidRDefault="004B2EAD">
            <w:r>
              <w:rPr>
                <w:sz w:val="20"/>
              </w:rPr>
              <w:t>Read-only</w:t>
            </w:r>
          </w:p>
        </w:tc>
        <w:tc>
          <w:tcPr>
            <w:tcW w:w="1224" w:type="dxa"/>
          </w:tcPr>
          <w:p w14:paraId="0F2790A4" w14:textId="77777777" w:rsidR="007E138F" w:rsidRDefault="004B2EAD">
            <w:r>
              <w:rPr>
                <w:sz w:val="20"/>
              </w:rPr>
              <w:t>–</w:t>
            </w:r>
          </w:p>
        </w:tc>
        <w:tc>
          <w:tcPr>
            <w:tcW w:w="1224" w:type="dxa"/>
          </w:tcPr>
          <w:p w14:paraId="7BE49F98" w14:textId="77777777" w:rsidR="007E138F" w:rsidRDefault="004B2EAD">
            <w:r>
              <w:rPr>
                <w:sz w:val="20"/>
              </w:rPr>
              <w:t>Theo dữ liệu</w:t>
            </w:r>
          </w:p>
        </w:tc>
        <w:tc>
          <w:tcPr>
            <w:tcW w:w="4032" w:type="dxa"/>
          </w:tcPr>
          <w:p w14:paraId="0CCB7705" w14:textId="77777777" w:rsidR="007E138F" w:rsidRDefault="004B2EAD">
            <w:r>
              <w:rPr>
                <w:sz w:val="20"/>
              </w:rPr>
              <w:t>Gồm STT, Tên hàng hóa, Model, Mã hàng hóa, Thương hiệu, Yêu cầu hủy, Duyệt hủy, ĐVT. KHÔNG có cột Cần hủy và Có thể hủy như màn lập phiếu.</w:t>
            </w:r>
          </w:p>
        </w:tc>
      </w:tr>
      <w:tr w:rsidR="007E138F" w14:paraId="1525C6DE" w14:textId="77777777">
        <w:trPr>
          <w:jc w:val="center"/>
        </w:trPr>
        <w:tc>
          <w:tcPr>
            <w:tcW w:w="576" w:type="dxa"/>
          </w:tcPr>
          <w:p w14:paraId="782CD5FC" w14:textId="77777777" w:rsidR="007E138F" w:rsidRDefault="004B2EAD">
            <w:r>
              <w:rPr>
                <w:sz w:val="20"/>
              </w:rPr>
              <w:t>11</w:t>
            </w:r>
          </w:p>
        </w:tc>
        <w:tc>
          <w:tcPr>
            <w:tcW w:w="1728" w:type="dxa"/>
          </w:tcPr>
          <w:p w14:paraId="6B1A2B57" w14:textId="77777777" w:rsidR="007E138F" w:rsidRDefault="004B2EAD">
            <w:r>
              <w:rPr>
                <w:sz w:val="20"/>
              </w:rPr>
              <w:t>Khối Lịch sử thay đổi</w:t>
            </w:r>
          </w:p>
        </w:tc>
        <w:tc>
          <w:tcPr>
            <w:tcW w:w="1152" w:type="dxa"/>
          </w:tcPr>
          <w:p w14:paraId="65FDA01D" w14:textId="77777777" w:rsidR="007E138F" w:rsidRDefault="004B2EAD">
            <w:r>
              <w:rPr>
                <w:sz w:val="20"/>
              </w:rPr>
              <w:t>Table/Grid</w:t>
            </w:r>
          </w:p>
        </w:tc>
        <w:tc>
          <w:tcPr>
            <w:tcW w:w="1080" w:type="dxa"/>
          </w:tcPr>
          <w:p w14:paraId="4DF46DF2" w14:textId="77777777" w:rsidR="007E138F" w:rsidRDefault="004B2EAD">
            <w:r>
              <w:rPr>
                <w:sz w:val="20"/>
              </w:rPr>
              <w:t>Read-only</w:t>
            </w:r>
          </w:p>
        </w:tc>
        <w:tc>
          <w:tcPr>
            <w:tcW w:w="1224" w:type="dxa"/>
          </w:tcPr>
          <w:p w14:paraId="352ACEF5" w14:textId="77777777" w:rsidR="007E138F" w:rsidRDefault="004B2EAD">
            <w:r>
              <w:rPr>
                <w:sz w:val="20"/>
              </w:rPr>
              <w:t>–</w:t>
            </w:r>
          </w:p>
        </w:tc>
        <w:tc>
          <w:tcPr>
            <w:tcW w:w="1224" w:type="dxa"/>
          </w:tcPr>
          <w:p w14:paraId="46525203" w14:textId="77777777" w:rsidR="007E138F" w:rsidRDefault="004B2EAD">
            <w:r>
              <w:rPr>
                <w:sz w:val="20"/>
              </w:rPr>
              <w:t>Thu gọn</w:t>
            </w:r>
          </w:p>
        </w:tc>
        <w:tc>
          <w:tcPr>
            <w:tcW w:w="4032" w:type="dxa"/>
          </w:tcPr>
          <w:p w14:paraId="5F212217" w14:textId="77777777" w:rsidR="007E138F" w:rsidRDefault="004B2EAD">
            <w:r>
              <w:rPr>
                <w:sz w:val="20"/>
              </w:rPr>
              <w:t>Bấm Xem lịch sử mới nạp dữ liệu.</w:t>
            </w:r>
          </w:p>
        </w:tc>
      </w:tr>
      <w:tr w:rsidR="007E138F" w14:paraId="528BD9B9" w14:textId="77777777">
        <w:trPr>
          <w:jc w:val="center"/>
        </w:trPr>
        <w:tc>
          <w:tcPr>
            <w:tcW w:w="576" w:type="dxa"/>
          </w:tcPr>
          <w:p w14:paraId="654AE573" w14:textId="77777777" w:rsidR="007E138F" w:rsidRDefault="004B2EAD">
            <w:r>
              <w:rPr>
                <w:sz w:val="20"/>
              </w:rPr>
              <w:t>12</w:t>
            </w:r>
          </w:p>
        </w:tc>
        <w:tc>
          <w:tcPr>
            <w:tcW w:w="1728" w:type="dxa"/>
          </w:tcPr>
          <w:p w14:paraId="05514C77" w14:textId="77777777" w:rsidR="007E138F" w:rsidRDefault="004B2EAD">
            <w:r>
              <w:rPr>
                <w:sz w:val="20"/>
              </w:rPr>
              <w:t>Nút In</w:t>
            </w:r>
          </w:p>
        </w:tc>
        <w:tc>
          <w:tcPr>
            <w:tcW w:w="1152" w:type="dxa"/>
          </w:tcPr>
          <w:p w14:paraId="1AEF22FC" w14:textId="77777777" w:rsidR="007E138F" w:rsidRDefault="004B2EAD">
            <w:r>
              <w:rPr>
                <w:sz w:val="20"/>
              </w:rPr>
              <w:t>Button</w:t>
            </w:r>
          </w:p>
        </w:tc>
        <w:tc>
          <w:tcPr>
            <w:tcW w:w="1080" w:type="dxa"/>
          </w:tcPr>
          <w:p w14:paraId="631DE866" w14:textId="77777777" w:rsidR="007E138F" w:rsidRDefault="004B2EAD">
            <w:r>
              <w:rPr>
                <w:sz w:val="20"/>
              </w:rPr>
              <w:t>Enable</w:t>
            </w:r>
          </w:p>
        </w:tc>
        <w:tc>
          <w:tcPr>
            <w:tcW w:w="1224" w:type="dxa"/>
          </w:tcPr>
          <w:p w14:paraId="0D697C81" w14:textId="77777777" w:rsidR="007E138F" w:rsidRDefault="004B2EAD">
            <w:r>
              <w:rPr>
                <w:sz w:val="20"/>
              </w:rPr>
              <w:t>–</w:t>
            </w:r>
          </w:p>
        </w:tc>
        <w:tc>
          <w:tcPr>
            <w:tcW w:w="1224" w:type="dxa"/>
          </w:tcPr>
          <w:p w14:paraId="22DA2679" w14:textId="77777777" w:rsidR="007E138F" w:rsidRDefault="004B2EAD">
            <w:r>
              <w:rPr>
                <w:sz w:val="20"/>
              </w:rPr>
              <w:t>Hiển thị</w:t>
            </w:r>
          </w:p>
        </w:tc>
        <w:tc>
          <w:tcPr>
            <w:tcW w:w="4032" w:type="dxa"/>
          </w:tcPr>
          <w:p w14:paraId="2602BFFB" w14:textId="77777777" w:rsidR="007E138F" w:rsidRDefault="004B2EAD">
            <w:r>
              <w:rPr>
                <w:sz w:val="20"/>
              </w:rPr>
              <w:t>Mở cửa sổ xem trước bản in.</w:t>
            </w:r>
          </w:p>
        </w:tc>
      </w:tr>
      <w:tr w:rsidR="007E138F" w14:paraId="0008D362" w14:textId="77777777">
        <w:trPr>
          <w:jc w:val="center"/>
        </w:trPr>
        <w:tc>
          <w:tcPr>
            <w:tcW w:w="576" w:type="dxa"/>
          </w:tcPr>
          <w:p w14:paraId="5A2C6A5E" w14:textId="77777777" w:rsidR="007E138F" w:rsidRDefault="004B2EAD">
            <w:r>
              <w:rPr>
                <w:sz w:val="20"/>
              </w:rPr>
              <w:t>13</w:t>
            </w:r>
          </w:p>
        </w:tc>
        <w:tc>
          <w:tcPr>
            <w:tcW w:w="1728" w:type="dxa"/>
          </w:tcPr>
          <w:p w14:paraId="74F98205" w14:textId="77777777" w:rsidR="007E138F" w:rsidRDefault="004B2EAD">
            <w:r>
              <w:rPr>
                <w:sz w:val="20"/>
              </w:rPr>
              <w:t>Nút Quay lại</w:t>
            </w:r>
          </w:p>
        </w:tc>
        <w:tc>
          <w:tcPr>
            <w:tcW w:w="1152" w:type="dxa"/>
          </w:tcPr>
          <w:p w14:paraId="22FDECE9" w14:textId="77777777" w:rsidR="007E138F" w:rsidRDefault="004B2EAD">
            <w:r>
              <w:rPr>
                <w:sz w:val="20"/>
              </w:rPr>
              <w:t>Button</w:t>
            </w:r>
          </w:p>
        </w:tc>
        <w:tc>
          <w:tcPr>
            <w:tcW w:w="1080" w:type="dxa"/>
          </w:tcPr>
          <w:p w14:paraId="02765A20" w14:textId="77777777" w:rsidR="007E138F" w:rsidRDefault="004B2EAD">
            <w:r>
              <w:rPr>
                <w:sz w:val="20"/>
              </w:rPr>
              <w:t>Enable</w:t>
            </w:r>
          </w:p>
        </w:tc>
        <w:tc>
          <w:tcPr>
            <w:tcW w:w="1224" w:type="dxa"/>
          </w:tcPr>
          <w:p w14:paraId="116C28F0" w14:textId="77777777" w:rsidR="007E138F" w:rsidRDefault="004B2EAD">
            <w:r>
              <w:rPr>
                <w:sz w:val="20"/>
              </w:rPr>
              <w:t>–</w:t>
            </w:r>
          </w:p>
        </w:tc>
        <w:tc>
          <w:tcPr>
            <w:tcW w:w="1224" w:type="dxa"/>
          </w:tcPr>
          <w:p w14:paraId="7D6B3236" w14:textId="77777777" w:rsidR="007E138F" w:rsidRDefault="004B2EAD">
            <w:r>
              <w:rPr>
                <w:sz w:val="20"/>
              </w:rPr>
              <w:t>Hiển thị</w:t>
            </w:r>
          </w:p>
        </w:tc>
        <w:tc>
          <w:tcPr>
            <w:tcW w:w="4032" w:type="dxa"/>
          </w:tcPr>
          <w:p w14:paraId="14724D36" w14:textId="77777777" w:rsidR="007E138F" w:rsidRDefault="004B2EAD">
            <w:r>
              <w:rPr>
                <w:sz w:val="20"/>
              </w:rPr>
              <w:t>Về màn danh sách.</w:t>
            </w:r>
          </w:p>
        </w:tc>
      </w:tr>
    </w:tbl>
    <w:p w14:paraId="6DA20401" w14:textId="77777777" w:rsidR="007E138F" w:rsidRDefault="007E138F"/>
    <w:p w14:paraId="7B809D69" w14:textId="77777777" w:rsidR="007E138F" w:rsidRDefault="004B2EAD">
      <w:r>
        <w:t>2.7.4 Danh sách event và xử lý event</w:t>
      </w:r>
    </w:p>
    <w:tbl>
      <w:tblPr>
        <w:tblStyle w:val="TableGrid"/>
        <w:tblW w:w="0" w:type="auto"/>
        <w:jc w:val="center"/>
        <w:tblLook w:val="04A0" w:firstRow="1" w:lastRow="0" w:firstColumn="1" w:lastColumn="0" w:noHBand="0" w:noVBand="1"/>
      </w:tblPr>
      <w:tblGrid>
        <w:gridCol w:w="595"/>
        <w:gridCol w:w="2175"/>
        <w:gridCol w:w="1256"/>
        <w:gridCol w:w="4830"/>
      </w:tblGrid>
      <w:tr w:rsidR="007E138F" w14:paraId="03EFBC6C" w14:textId="77777777">
        <w:trPr>
          <w:jc w:val="center"/>
        </w:trPr>
        <w:tc>
          <w:tcPr>
            <w:tcW w:w="576" w:type="dxa"/>
          </w:tcPr>
          <w:p w14:paraId="1023C726" w14:textId="77777777" w:rsidR="007E138F" w:rsidRDefault="004B2EAD">
            <w:r>
              <w:rPr>
                <w:b/>
                <w:sz w:val="20"/>
              </w:rPr>
              <w:t>STT</w:t>
            </w:r>
          </w:p>
        </w:tc>
        <w:tc>
          <w:tcPr>
            <w:tcW w:w="2304" w:type="dxa"/>
          </w:tcPr>
          <w:p w14:paraId="479BB5FA" w14:textId="77777777" w:rsidR="007E138F" w:rsidRDefault="004B2EAD">
            <w:r>
              <w:rPr>
                <w:b/>
                <w:sz w:val="20"/>
              </w:rPr>
              <w:t>Event</w:t>
            </w:r>
          </w:p>
        </w:tc>
        <w:tc>
          <w:tcPr>
            <w:tcW w:w="1296" w:type="dxa"/>
          </w:tcPr>
          <w:p w14:paraId="3BA10200" w14:textId="77777777" w:rsidR="007E138F" w:rsidRDefault="004B2EAD">
            <w:r>
              <w:rPr>
                <w:b/>
                <w:sz w:val="20"/>
              </w:rPr>
              <w:t>Loại event</w:t>
            </w:r>
          </w:p>
        </w:tc>
        <w:tc>
          <w:tcPr>
            <w:tcW w:w="5184" w:type="dxa"/>
          </w:tcPr>
          <w:p w14:paraId="2AD68D19" w14:textId="77777777" w:rsidR="007E138F" w:rsidRDefault="004B2EAD">
            <w:r>
              <w:rPr>
                <w:b/>
                <w:sz w:val="20"/>
              </w:rPr>
              <w:t>Xử lý event</w:t>
            </w:r>
          </w:p>
        </w:tc>
      </w:tr>
      <w:tr w:rsidR="007E138F" w14:paraId="104D9A58" w14:textId="77777777">
        <w:trPr>
          <w:jc w:val="center"/>
        </w:trPr>
        <w:tc>
          <w:tcPr>
            <w:tcW w:w="576" w:type="dxa"/>
          </w:tcPr>
          <w:p w14:paraId="1F1C2186" w14:textId="77777777" w:rsidR="007E138F" w:rsidRDefault="004B2EAD">
            <w:r>
              <w:rPr>
                <w:sz w:val="20"/>
              </w:rPr>
              <w:t>1</w:t>
            </w:r>
          </w:p>
        </w:tc>
        <w:tc>
          <w:tcPr>
            <w:tcW w:w="2304" w:type="dxa"/>
          </w:tcPr>
          <w:p w14:paraId="153EE48E" w14:textId="77777777" w:rsidR="007E138F" w:rsidRDefault="004B2EAD">
            <w:r>
              <w:rPr>
                <w:sz w:val="20"/>
              </w:rPr>
              <w:t>Mở màn chi tiết</w:t>
            </w:r>
          </w:p>
        </w:tc>
        <w:tc>
          <w:tcPr>
            <w:tcW w:w="1296" w:type="dxa"/>
          </w:tcPr>
          <w:p w14:paraId="28D2CB04" w14:textId="77777777" w:rsidR="007E138F" w:rsidRDefault="004B2EAD">
            <w:r>
              <w:rPr>
                <w:sz w:val="20"/>
              </w:rPr>
              <w:t>System</w:t>
            </w:r>
          </w:p>
        </w:tc>
        <w:tc>
          <w:tcPr>
            <w:tcW w:w="5184" w:type="dxa"/>
          </w:tcPr>
          <w:p w14:paraId="39C33178" w14:textId="77777777" w:rsidR="007E138F" w:rsidRDefault="004B2EAD">
            <w:r>
              <w:rPr>
                <w:sz w:val="20"/>
              </w:rPr>
              <w:t>Before:</w:t>
            </w:r>
            <w:r>
              <w:rPr>
                <w:sz w:val="20"/>
              </w:rPr>
              <w:br/>
              <w:t>– Kiểm tra quyền xem phiếu: người lập phiếu hủy, người lập phiếu yêu cầu gốc, người có quyền Quản lý giữ hàng, hoặc người có quyền xem theo tổng công ty / công ty.</w:t>
            </w:r>
            <w:r>
              <w:rPr>
                <w:sz w:val="20"/>
              </w:rPr>
              <w:br/>
              <w:t>– Không thuộc nhóm nào → hệ thống báo không có quyền và không mở màn.</w:t>
            </w:r>
            <w:r>
              <w:rPr>
                <w:sz w:val="20"/>
              </w:rPr>
              <w:br/>
              <w:t>After:</w:t>
            </w:r>
            <w:r>
              <w:rPr>
                <w:sz w:val="20"/>
              </w:rPr>
              <w:br/>
              <w:t>– Hiển thị dữ liệu phiếu ở chế độ chỉ đọc.</w:t>
            </w:r>
          </w:p>
        </w:tc>
      </w:tr>
      <w:tr w:rsidR="007E138F" w14:paraId="03D29FF3" w14:textId="77777777">
        <w:trPr>
          <w:jc w:val="center"/>
        </w:trPr>
        <w:tc>
          <w:tcPr>
            <w:tcW w:w="576" w:type="dxa"/>
          </w:tcPr>
          <w:p w14:paraId="0C26DBF7" w14:textId="77777777" w:rsidR="007E138F" w:rsidRDefault="004B2EAD">
            <w:r>
              <w:rPr>
                <w:sz w:val="20"/>
              </w:rPr>
              <w:t>2</w:t>
            </w:r>
          </w:p>
        </w:tc>
        <w:tc>
          <w:tcPr>
            <w:tcW w:w="2304" w:type="dxa"/>
          </w:tcPr>
          <w:p w14:paraId="49D15CD6" w14:textId="77777777" w:rsidR="007E138F" w:rsidRDefault="004B2EAD">
            <w:r>
              <w:rPr>
                <w:sz w:val="20"/>
              </w:rPr>
              <w:t>Bấm Quay lại</w:t>
            </w:r>
          </w:p>
        </w:tc>
        <w:tc>
          <w:tcPr>
            <w:tcW w:w="1296" w:type="dxa"/>
          </w:tcPr>
          <w:p w14:paraId="7FE349DE" w14:textId="77777777" w:rsidR="007E138F" w:rsidRDefault="004B2EAD">
            <w:r>
              <w:rPr>
                <w:sz w:val="20"/>
              </w:rPr>
              <w:t>Click</w:t>
            </w:r>
          </w:p>
        </w:tc>
        <w:tc>
          <w:tcPr>
            <w:tcW w:w="5184" w:type="dxa"/>
          </w:tcPr>
          <w:p w14:paraId="4D95B878" w14:textId="77777777" w:rsidR="007E138F" w:rsidRDefault="004B2EAD">
            <w:r>
              <w:rPr>
                <w:sz w:val="20"/>
              </w:rPr>
              <w:t>After:</w:t>
            </w:r>
            <w:r>
              <w:rPr>
                <w:sz w:val="20"/>
              </w:rPr>
              <w:br/>
            </w:r>
            <w:r>
              <w:rPr>
                <w:sz w:val="20"/>
              </w:rPr>
              <w:t>– Về màn danh sách Phiếu hủy hàng giữ.</w:t>
            </w:r>
          </w:p>
        </w:tc>
      </w:tr>
    </w:tbl>
    <w:p w14:paraId="424EE446" w14:textId="77777777" w:rsidR="007E138F" w:rsidRDefault="007E138F"/>
    <w:p w14:paraId="679837B4" w14:textId="77777777" w:rsidR="007E138F" w:rsidRDefault="004B2EAD">
      <w:pPr>
        <w:pStyle w:val="Heading3"/>
      </w:pPr>
      <w:bookmarkStart w:id="17" w:name="_Toc239840863"/>
      <w:r>
        <w:t>2.8 In phiếu</w:t>
      </w:r>
      <w:bookmarkEnd w:id="17"/>
    </w:p>
    <w:p w14:paraId="559DF245" w14:textId="77777777" w:rsidR="007E138F" w:rsidRDefault="004B2EAD">
      <w:r>
        <w:t>2.8.1 Biểu đồ Usecase</w:t>
      </w:r>
    </w:p>
    <w:p w14:paraId="276420E7" w14:textId="77777777" w:rsidR="007E138F" w:rsidRDefault="004B2EAD">
      <w:pPr>
        <w:jc w:val="center"/>
      </w:pPr>
      <w:r>
        <w:rPr>
          <w:noProof/>
        </w:rPr>
        <w:drawing>
          <wp:inline distT="0" distB="0" distL="0" distR="0" wp14:anchorId="72A7F36B" wp14:editId="30324CC7">
            <wp:extent cx="5669280" cy="10071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_uc_fr08.png"/>
                    <pic:cNvPicPr/>
                  </pic:nvPicPr>
                  <pic:blipFill>
                    <a:blip r:embed="rId26"/>
                    <a:stretch>
                      <a:fillRect/>
                    </a:stretch>
                  </pic:blipFill>
                  <pic:spPr>
                    <a:xfrm>
                      <a:off x="0" y="0"/>
                      <a:ext cx="5669280" cy="1007131"/>
                    </a:xfrm>
                    <a:prstGeom prst="rect">
                      <a:avLst/>
                    </a:prstGeom>
                  </pic:spPr>
                </pic:pic>
              </a:graphicData>
            </a:graphic>
          </wp:inline>
        </w:drawing>
      </w:r>
    </w:p>
    <w:p w14:paraId="474EFD9B" w14:textId="77777777" w:rsidR="007E138F" w:rsidRDefault="004B2EAD">
      <w:pPr>
        <w:jc w:val="center"/>
      </w:pPr>
      <w:r>
        <w:rPr>
          <w:i/>
          <w:color w:val="64748B"/>
        </w:rPr>
        <w:t>Hình 14: Biểu đồ Use Case — FR-08 In phiếu</w:t>
      </w:r>
    </w:p>
    <w:p w14:paraId="3C640C49" w14:textId="77777777" w:rsidR="007E138F" w:rsidRDefault="004B2EAD">
      <w:r>
        <w:t>2.8.2 Giới thiệu</w:t>
      </w:r>
    </w:p>
    <w:p w14:paraId="6538125A" w14:textId="5E9ACC3F" w:rsidR="007E138F" w:rsidRDefault="004B2EAD">
      <w:r>
        <w:lastRenderedPageBreak/>
        <w:t xml:space="preserve">Quy tắc chung: Áp dụng SRS Các quy tắc chung </w:t>
      </w:r>
      <w:hyperlink r:id="rId27" w:anchor="heading=h.nij9n0nvzijj">
        <w:r>
          <w:rPr>
            <w:color w:val="1155CC"/>
            <w:u w:val="single"/>
          </w:rPr>
          <w:t>SRS_Các quy tắc chung_VN_1.0</w:t>
        </w:r>
      </w:hyperlink>
      <w:r>
        <w:t xml:space="preserve"> - Thông báo và UI/UX.</w:t>
      </w:r>
    </w:p>
    <w:tbl>
      <w:tblPr>
        <w:tblStyle w:val="TableGrid"/>
        <w:tblW w:w="0" w:type="auto"/>
        <w:jc w:val="center"/>
        <w:tblLook w:val="04A0" w:firstRow="1" w:lastRow="0" w:firstColumn="1" w:lastColumn="0" w:noHBand="0" w:noVBand="1"/>
      </w:tblPr>
      <w:tblGrid>
        <w:gridCol w:w="2160"/>
        <w:gridCol w:w="6480"/>
      </w:tblGrid>
      <w:tr w:rsidR="007E138F" w14:paraId="2B7A3543" w14:textId="77777777">
        <w:trPr>
          <w:jc w:val="center"/>
        </w:trPr>
        <w:tc>
          <w:tcPr>
            <w:tcW w:w="2160" w:type="dxa"/>
          </w:tcPr>
          <w:p w14:paraId="3324EBA0" w14:textId="77777777" w:rsidR="007E138F" w:rsidRDefault="004B2EAD">
            <w:r>
              <w:rPr>
                <w:b/>
                <w:sz w:val="20"/>
              </w:rPr>
              <w:t>Mục</w:t>
            </w:r>
          </w:p>
        </w:tc>
        <w:tc>
          <w:tcPr>
            <w:tcW w:w="6480" w:type="dxa"/>
          </w:tcPr>
          <w:p w14:paraId="2A70264E" w14:textId="77777777" w:rsidR="007E138F" w:rsidRDefault="004B2EAD">
            <w:r>
              <w:rPr>
                <w:b/>
                <w:sz w:val="20"/>
              </w:rPr>
              <w:t>Nội dung</w:t>
            </w:r>
          </w:p>
        </w:tc>
      </w:tr>
      <w:tr w:rsidR="007E138F" w14:paraId="0CA11DFE" w14:textId="77777777">
        <w:trPr>
          <w:jc w:val="center"/>
        </w:trPr>
        <w:tc>
          <w:tcPr>
            <w:tcW w:w="2160" w:type="dxa"/>
          </w:tcPr>
          <w:p w14:paraId="0A5A044A" w14:textId="77777777" w:rsidR="007E138F" w:rsidRDefault="004B2EAD">
            <w:r>
              <w:rPr>
                <w:sz w:val="20"/>
              </w:rPr>
              <w:t>Tên chức năng</w:t>
            </w:r>
          </w:p>
        </w:tc>
        <w:tc>
          <w:tcPr>
            <w:tcW w:w="6480" w:type="dxa"/>
          </w:tcPr>
          <w:p w14:paraId="3A634028" w14:textId="77777777" w:rsidR="007E138F" w:rsidRDefault="004B2EAD">
            <w:r>
              <w:rPr>
                <w:sz w:val="20"/>
              </w:rPr>
              <w:t>In phiếu hủy hàng giữ</w:t>
            </w:r>
          </w:p>
        </w:tc>
      </w:tr>
      <w:tr w:rsidR="007E138F" w14:paraId="72056CA9" w14:textId="77777777">
        <w:trPr>
          <w:jc w:val="center"/>
        </w:trPr>
        <w:tc>
          <w:tcPr>
            <w:tcW w:w="2160" w:type="dxa"/>
          </w:tcPr>
          <w:p w14:paraId="1C085C7D" w14:textId="77777777" w:rsidR="007E138F" w:rsidRDefault="004B2EAD">
            <w:r>
              <w:rPr>
                <w:sz w:val="20"/>
              </w:rPr>
              <w:t>Mô tả</w:t>
            </w:r>
          </w:p>
        </w:tc>
        <w:tc>
          <w:tcPr>
            <w:tcW w:w="6480" w:type="dxa"/>
          </w:tcPr>
          <w:p w14:paraId="07D0D844" w14:textId="77777777" w:rsidR="007E138F" w:rsidRDefault="004B2EAD">
            <w:r>
              <w:rPr>
                <w:sz w:val="20"/>
              </w:rPr>
              <w:t>Mở cửa sổ xem trước bản in của một phiếu hủy rồi gửi lệnh in.</w:t>
            </w:r>
          </w:p>
        </w:tc>
      </w:tr>
      <w:tr w:rsidR="007E138F" w14:paraId="37D0A4D9" w14:textId="77777777">
        <w:trPr>
          <w:jc w:val="center"/>
        </w:trPr>
        <w:tc>
          <w:tcPr>
            <w:tcW w:w="2160" w:type="dxa"/>
          </w:tcPr>
          <w:p w14:paraId="552685EE" w14:textId="77777777" w:rsidR="007E138F" w:rsidRDefault="004B2EAD">
            <w:r>
              <w:rPr>
                <w:sz w:val="20"/>
              </w:rPr>
              <w:t>Tác nhân</w:t>
            </w:r>
          </w:p>
        </w:tc>
        <w:tc>
          <w:tcPr>
            <w:tcW w:w="6480" w:type="dxa"/>
          </w:tcPr>
          <w:p w14:paraId="41ECE316" w14:textId="77777777" w:rsidR="007E138F" w:rsidRDefault="004B2EAD">
            <w:r>
              <w:rPr>
                <w:sz w:val="20"/>
              </w:rPr>
              <w:t>Người quản lý giữ hàng; Nhân viên kinh doanh; Người dùng đã đăng nhập</w:t>
            </w:r>
          </w:p>
        </w:tc>
      </w:tr>
      <w:tr w:rsidR="007E138F" w14:paraId="083B3976" w14:textId="77777777">
        <w:trPr>
          <w:jc w:val="center"/>
        </w:trPr>
        <w:tc>
          <w:tcPr>
            <w:tcW w:w="2160" w:type="dxa"/>
          </w:tcPr>
          <w:p w14:paraId="5A50FB36" w14:textId="77777777" w:rsidR="007E138F" w:rsidRDefault="004B2EAD">
            <w:r>
              <w:rPr>
                <w:sz w:val="20"/>
              </w:rPr>
              <w:t>Điều kiện ban đầu</w:t>
            </w:r>
          </w:p>
        </w:tc>
        <w:tc>
          <w:tcPr>
            <w:tcW w:w="6480" w:type="dxa"/>
          </w:tcPr>
          <w:p w14:paraId="6FC23369" w14:textId="77777777" w:rsidR="007E138F" w:rsidRDefault="004B2EAD">
            <w:r>
              <w:rPr>
                <w:sz w:val="20"/>
              </w:rPr>
              <w:t>Phiếu tồn tại và nằm trong phạm vi xem của người dùng.</w:t>
            </w:r>
          </w:p>
        </w:tc>
      </w:tr>
      <w:tr w:rsidR="007E138F" w14:paraId="353B2377" w14:textId="77777777">
        <w:trPr>
          <w:jc w:val="center"/>
        </w:trPr>
        <w:tc>
          <w:tcPr>
            <w:tcW w:w="2160" w:type="dxa"/>
          </w:tcPr>
          <w:p w14:paraId="63181026" w14:textId="77777777" w:rsidR="007E138F" w:rsidRDefault="004B2EAD">
            <w:r>
              <w:rPr>
                <w:sz w:val="20"/>
              </w:rPr>
              <w:t>Dòng sự kiện chính</w:t>
            </w:r>
          </w:p>
        </w:tc>
        <w:tc>
          <w:tcPr>
            <w:tcW w:w="6480" w:type="dxa"/>
          </w:tcPr>
          <w:p w14:paraId="2D30690F" w14:textId="77777777" w:rsidR="007E138F" w:rsidRDefault="004B2EAD">
            <w:r>
              <w:rPr>
                <w:sz w:val="20"/>
              </w:rPr>
              <w:t>1. Người dùng bấm nút In ở dòng danh sách hoặc ở màn chi tiết.</w:t>
            </w:r>
            <w:r>
              <w:rPr>
                <w:sz w:val="20"/>
              </w:rPr>
              <w:br/>
              <w:t>2. Hệ thống dựng nội dung bản in và mở cửa sổ xem trước.</w:t>
            </w:r>
            <w:r>
              <w:rPr>
                <w:sz w:val="20"/>
              </w:rPr>
              <w:br/>
              <w:t>3. Người dùng bấm In trong cửa sổ để gửi lệnh in.</w:t>
            </w:r>
          </w:p>
        </w:tc>
      </w:tr>
      <w:tr w:rsidR="007E138F" w14:paraId="5B451A74" w14:textId="77777777">
        <w:trPr>
          <w:jc w:val="center"/>
        </w:trPr>
        <w:tc>
          <w:tcPr>
            <w:tcW w:w="2160" w:type="dxa"/>
          </w:tcPr>
          <w:p w14:paraId="38CC5CDB" w14:textId="77777777" w:rsidR="007E138F" w:rsidRDefault="004B2EAD">
            <w:r>
              <w:rPr>
                <w:sz w:val="20"/>
              </w:rPr>
              <w:t>Dòng sự kiện phụ</w:t>
            </w:r>
          </w:p>
        </w:tc>
        <w:tc>
          <w:tcPr>
            <w:tcW w:w="6480" w:type="dxa"/>
          </w:tcPr>
          <w:p w14:paraId="1313021F" w14:textId="77777777" w:rsidR="007E138F" w:rsidRDefault="004B2EAD">
            <w:r>
              <w:rPr>
                <w:sz w:val="20"/>
              </w:rPr>
              <w:t>• Không có quyền xem phiếu → hệ thống từ chối, không mở cửa sổ.</w:t>
            </w:r>
            <w:r>
              <w:rPr>
                <w:sz w:val="20"/>
              </w:rPr>
              <w:br/>
              <w:t>• Bấm đóng → thoát khỏi cửa sổ xem trước.</w:t>
            </w:r>
          </w:p>
        </w:tc>
      </w:tr>
      <w:tr w:rsidR="007E138F" w14:paraId="36A5862D" w14:textId="77777777">
        <w:trPr>
          <w:jc w:val="center"/>
        </w:trPr>
        <w:tc>
          <w:tcPr>
            <w:tcW w:w="2160" w:type="dxa"/>
          </w:tcPr>
          <w:p w14:paraId="0514C104" w14:textId="77777777" w:rsidR="007E138F" w:rsidRDefault="004B2EAD">
            <w:r>
              <w:rPr>
                <w:sz w:val="20"/>
              </w:rPr>
              <w:t>Yêu cầu đặc biệt</w:t>
            </w:r>
          </w:p>
        </w:tc>
        <w:tc>
          <w:tcPr>
            <w:tcW w:w="6480" w:type="dxa"/>
          </w:tcPr>
          <w:p w14:paraId="083D6703" w14:textId="77777777" w:rsidR="007E138F" w:rsidRDefault="004B2EAD">
            <w:r>
              <w:rPr>
                <w:sz w:val="20"/>
              </w:rPr>
              <w:t>Bản in lấy tiêu đề công ty theo công ty ghi trên phiếu, không theo người đang đăng nhập.</w:t>
            </w:r>
          </w:p>
        </w:tc>
      </w:tr>
    </w:tbl>
    <w:p w14:paraId="07194D02" w14:textId="77777777" w:rsidR="007E138F" w:rsidRDefault="007E138F"/>
    <w:p w14:paraId="70AC0557" w14:textId="77777777" w:rsidR="007E138F" w:rsidRDefault="004B2EAD">
      <w:r>
        <w:t>2.8.3 Layout màn hình</w:t>
      </w:r>
    </w:p>
    <w:p w14:paraId="1255BC9D" w14:textId="77777777" w:rsidR="007E138F" w:rsidRDefault="004B2EAD">
      <w:r>
        <w:t>Đường dẫn màn hình:</w:t>
      </w:r>
    </w:p>
    <w:p w14:paraId="7E319CFC" w14:textId="77777777" w:rsidR="007E138F" w:rsidRDefault="004B2EAD">
      <w:r>
        <w:t>Menu: Phân hệ Tài chính =&gt; Giữ hàng =&gt; Phiếu hủy hàng giữ =&gt; Xem chi tiết =&gt; In</w:t>
      </w:r>
    </w:p>
    <w:p w14:paraId="50607A77" w14:textId="77777777" w:rsidR="007E138F" w:rsidRDefault="004B2EAD">
      <w:pPr>
        <w:jc w:val="center"/>
      </w:pPr>
      <w:r>
        <w:rPr>
          <w:noProof/>
        </w:rPr>
        <w:lastRenderedPageBreak/>
        <w:drawing>
          <wp:inline distT="0" distB="0" distL="0" distR="0" wp14:anchorId="14B84058" wp14:editId="7B891F78">
            <wp:extent cx="5669280" cy="46621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8-in-phieu.png"/>
                    <pic:cNvPicPr/>
                  </pic:nvPicPr>
                  <pic:blipFill>
                    <a:blip r:embed="rId28"/>
                    <a:stretch>
                      <a:fillRect/>
                    </a:stretch>
                  </pic:blipFill>
                  <pic:spPr>
                    <a:xfrm>
                      <a:off x="0" y="0"/>
                      <a:ext cx="5669280" cy="4662130"/>
                    </a:xfrm>
                    <a:prstGeom prst="rect">
                      <a:avLst/>
                    </a:prstGeom>
                  </pic:spPr>
                </pic:pic>
              </a:graphicData>
            </a:graphic>
          </wp:inline>
        </w:drawing>
      </w:r>
    </w:p>
    <w:p w14:paraId="2046F815" w14:textId="77777777" w:rsidR="007E138F" w:rsidRDefault="004B2EAD">
      <w:pPr>
        <w:jc w:val="center"/>
      </w:pPr>
      <w:r>
        <w:rPr>
          <w:i/>
          <w:color w:val="64748B"/>
        </w:rPr>
        <w:t>Hình 15: Cửa sổ xem trước bản in phiếu hủy hàng giữ</w:t>
      </w:r>
    </w:p>
    <w:p w14:paraId="5DA7F0BB" w14:textId="77777777" w:rsidR="007E138F" w:rsidRDefault="004B2EAD">
      <w:r>
        <w:t>2.8.4 Mô tả chi tiết giao diện</w:t>
      </w:r>
    </w:p>
    <w:tbl>
      <w:tblPr>
        <w:tblStyle w:val="TableGrid"/>
        <w:tblW w:w="0" w:type="auto"/>
        <w:jc w:val="center"/>
        <w:tblLook w:val="04A0" w:firstRow="1" w:lastRow="0" w:firstColumn="1" w:lastColumn="0" w:noHBand="0" w:noVBand="1"/>
      </w:tblPr>
      <w:tblGrid>
        <w:gridCol w:w="595"/>
        <w:gridCol w:w="1348"/>
        <w:gridCol w:w="1130"/>
        <w:gridCol w:w="963"/>
        <w:gridCol w:w="1032"/>
        <w:gridCol w:w="1011"/>
        <w:gridCol w:w="2777"/>
      </w:tblGrid>
      <w:tr w:rsidR="007E138F" w14:paraId="25AAB16B" w14:textId="77777777">
        <w:trPr>
          <w:jc w:val="center"/>
        </w:trPr>
        <w:tc>
          <w:tcPr>
            <w:tcW w:w="576" w:type="dxa"/>
          </w:tcPr>
          <w:p w14:paraId="0ECB0B21" w14:textId="77777777" w:rsidR="007E138F" w:rsidRDefault="004B2EAD">
            <w:r>
              <w:rPr>
                <w:b/>
                <w:sz w:val="20"/>
              </w:rPr>
              <w:t>STT</w:t>
            </w:r>
          </w:p>
        </w:tc>
        <w:tc>
          <w:tcPr>
            <w:tcW w:w="1728" w:type="dxa"/>
          </w:tcPr>
          <w:p w14:paraId="1E76B89F" w14:textId="77777777" w:rsidR="007E138F" w:rsidRDefault="004B2EAD">
            <w:r>
              <w:rPr>
                <w:b/>
                <w:sz w:val="20"/>
              </w:rPr>
              <w:t>Tên đối tượng</w:t>
            </w:r>
          </w:p>
        </w:tc>
        <w:tc>
          <w:tcPr>
            <w:tcW w:w="1152" w:type="dxa"/>
          </w:tcPr>
          <w:p w14:paraId="4B95781D" w14:textId="77777777" w:rsidR="007E138F" w:rsidRDefault="004B2EAD">
            <w:r>
              <w:rPr>
                <w:b/>
                <w:sz w:val="20"/>
              </w:rPr>
              <w:t>Loại</w:t>
            </w:r>
          </w:p>
        </w:tc>
        <w:tc>
          <w:tcPr>
            <w:tcW w:w="1080" w:type="dxa"/>
          </w:tcPr>
          <w:p w14:paraId="402DCDE5" w14:textId="77777777" w:rsidR="007E138F" w:rsidRDefault="004B2EAD">
            <w:r>
              <w:rPr>
                <w:b/>
                <w:sz w:val="20"/>
              </w:rPr>
              <w:t>Trạng thái</w:t>
            </w:r>
          </w:p>
        </w:tc>
        <w:tc>
          <w:tcPr>
            <w:tcW w:w="1224" w:type="dxa"/>
          </w:tcPr>
          <w:p w14:paraId="3840B078" w14:textId="77777777" w:rsidR="007E138F" w:rsidRDefault="004B2EAD">
            <w:r>
              <w:rPr>
                <w:b/>
                <w:sz w:val="20"/>
              </w:rPr>
              <w:t>Phạm vi</w:t>
            </w:r>
          </w:p>
        </w:tc>
        <w:tc>
          <w:tcPr>
            <w:tcW w:w="1224" w:type="dxa"/>
          </w:tcPr>
          <w:p w14:paraId="24BEC31D" w14:textId="77777777" w:rsidR="007E138F" w:rsidRDefault="004B2EAD">
            <w:r>
              <w:rPr>
                <w:b/>
                <w:sz w:val="20"/>
              </w:rPr>
              <w:t>Giá trị ban đầu</w:t>
            </w:r>
          </w:p>
        </w:tc>
        <w:tc>
          <w:tcPr>
            <w:tcW w:w="4032" w:type="dxa"/>
          </w:tcPr>
          <w:p w14:paraId="454FE901" w14:textId="77777777" w:rsidR="007E138F" w:rsidRDefault="004B2EAD">
            <w:r>
              <w:rPr>
                <w:b/>
                <w:sz w:val="20"/>
              </w:rPr>
              <w:t>Mô tả</w:t>
            </w:r>
          </w:p>
        </w:tc>
      </w:tr>
      <w:tr w:rsidR="007E138F" w14:paraId="57FADB2C" w14:textId="77777777">
        <w:trPr>
          <w:jc w:val="center"/>
        </w:trPr>
        <w:tc>
          <w:tcPr>
            <w:tcW w:w="576" w:type="dxa"/>
          </w:tcPr>
          <w:p w14:paraId="2065187C" w14:textId="77777777" w:rsidR="007E138F" w:rsidRDefault="004B2EAD">
            <w:r>
              <w:rPr>
                <w:sz w:val="20"/>
              </w:rPr>
              <w:t>1</w:t>
            </w:r>
          </w:p>
        </w:tc>
        <w:tc>
          <w:tcPr>
            <w:tcW w:w="1728" w:type="dxa"/>
          </w:tcPr>
          <w:p w14:paraId="616912E1" w14:textId="77777777" w:rsidR="007E138F" w:rsidRDefault="004B2EAD">
            <w:r>
              <w:rPr>
                <w:sz w:val="20"/>
              </w:rPr>
              <w:t>Tiêu đề cửa sổ</w:t>
            </w:r>
          </w:p>
        </w:tc>
        <w:tc>
          <w:tcPr>
            <w:tcW w:w="1152" w:type="dxa"/>
          </w:tcPr>
          <w:p w14:paraId="170626AB" w14:textId="77777777" w:rsidR="007E138F" w:rsidRDefault="004B2EAD">
            <w:r>
              <w:rPr>
                <w:sz w:val="20"/>
              </w:rPr>
              <w:t>Label</w:t>
            </w:r>
          </w:p>
        </w:tc>
        <w:tc>
          <w:tcPr>
            <w:tcW w:w="1080" w:type="dxa"/>
          </w:tcPr>
          <w:p w14:paraId="62063B4C" w14:textId="77777777" w:rsidR="007E138F" w:rsidRDefault="004B2EAD">
            <w:r>
              <w:rPr>
                <w:sz w:val="20"/>
              </w:rPr>
              <w:t>Hiển thị</w:t>
            </w:r>
          </w:p>
        </w:tc>
        <w:tc>
          <w:tcPr>
            <w:tcW w:w="1224" w:type="dxa"/>
          </w:tcPr>
          <w:p w14:paraId="241DAFE6" w14:textId="77777777" w:rsidR="007E138F" w:rsidRDefault="004B2EAD">
            <w:r>
              <w:rPr>
                <w:sz w:val="20"/>
              </w:rPr>
              <w:t>–</w:t>
            </w:r>
          </w:p>
        </w:tc>
        <w:tc>
          <w:tcPr>
            <w:tcW w:w="1224" w:type="dxa"/>
          </w:tcPr>
          <w:p w14:paraId="21F1C381" w14:textId="77777777" w:rsidR="007E138F" w:rsidRDefault="004B2EAD">
            <w:r>
              <w:rPr>
                <w:sz w:val="20"/>
              </w:rPr>
              <w:t>Xem trước phiếu hủy hàng giữ</w:t>
            </w:r>
          </w:p>
        </w:tc>
        <w:tc>
          <w:tcPr>
            <w:tcW w:w="4032" w:type="dxa"/>
          </w:tcPr>
          <w:p w14:paraId="52E5E123" w14:textId="77777777" w:rsidR="007E138F" w:rsidRDefault="004B2EAD">
            <w:r>
              <w:rPr>
                <w:sz w:val="20"/>
              </w:rPr>
              <w:t>–</w:t>
            </w:r>
          </w:p>
        </w:tc>
      </w:tr>
      <w:tr w:rsidR="007E138F" w14:paraId="6F1743AF" w14:textId="77777777">
        <w:trPr>
          <w:jc w:val="center"/>
        </w:trPr>
        <w:tc>
          <w:tcPr>
            <w:tcW w:w="576" w:type="dxa"/>
          </w:tcPr>
          <w:p w14:paraId="4DB7108F" w14:textId="77777777" w:rsidR="007E138F" w:rsidRDefault="004B2EAD">
            <w:r>
              <w:rPr>
                <w:sz w:val="20"/>
              </w:rPr>
              <w:t>2</w:t>
            </w:r>
          </w:p>
        </w:tc>
        <w:tc>
          <w:tcPr>
            <w:tcW w:w="1728" w:type="dxa"/>
          </w:tcPr>
          <w:p w14:paraId="0303152B" w14:textId="77777777" w:rsidR="007E138F" w:rsidRDefault="004B2EAD">
            <w:r>
              <w:rPr>
                <w:sz w:val="20"/>
              </w:rPr>
              <w:t>Nội dung bản in</w:t>
            </w:r>
          </w:p>
        </w:tc>
        <w:tc>
          <w:tcPr>
            <w:tcW w:w="1152" w:type="dxa"/>
          </w:tcPr>
          <w:p w14:paraId="284FD695" w14:textId="77777777" w:rsidR="007E138F" w:rsidRDefault="004B2EAD">
            <w:r>
              <w:rPr>
                <w:sz w:val="20"/>
              </w:rPr>
              <w:t>Table/Grid</w:t>
            </w:r>
          </w:p>
        </w:tc>
        <w:tc>
          <w:tcPr>
            <w:tcW w:w="1080" w:type="dxa"/>
          </w:tcPr>
          <w:p w14:paraId="19E7E24F" w14:textId="77777777" w:rsidR="007E138F" w:rsidRDefault="004B2EAD">
            <w:r>
              <w:rPr>
                <w:sz w:val="20"/>
              </w:rPr>
              <w:t>Read-only</w:t>
            </w:r>
          </w:p>
        </w:tc>
        <w:tc>
          <w:tcPr>
            <w:tcW w:w="1224" w:type="dxa"/>
          </w:tcPr>
          <w:p w14:paraId="6FE1A273" w14:textId="77777777" w:rsidR="007E138F" w:rsidRDefault="004B2EAD">
            <w:r>
              <w:rPr>
                <w:sz w:val="20"/>
              </w:rPr>
              <w:t>–</w:t>
            </w:r>
          </w:p>
        </w:tc>
        <w:tc>
          <w:tcPr>
            <w:tcW w:w="1224" w:type="dxa"/>
          </w:tcPr>
          <w:p w14:paraId="3E2206FF" w14:textId="77777777" w:rsidR="007E138F" w:rsidRDefault="004B2EAD">
            <w:r>
              <w:rPr>
                <w:sz w:val="20"/>
              </w:rPr>
              <w:t>Theo dữ liệu</w:t>
            </w:r>
          </w:p>
        </w:tc>
        <w:tc>
          <w:tcPr>
            <w:tcW w:w="4032" w:type="dxa"/>
          </w:tcPr>
          <w:p w14:paraId="3A7329CC" w14:textId="77777777" w:rsidR="007E138F" w:rsidRDefault="004B2EAD">
            <w:r>
              <w:rPr>
                <w:sz w:val="20"/>
              </w:rPr>
              <w:t>Gồm tiêu đề công ty, số phiếu, ngày tạo, phiếu yêu cầu, người yêu cầu, phòng ban, khách hàng, kho, người tạo, bảng hàng hóa và ghi chú.</w:t>
            </w:r>
          </w:p>
        </w:tc>
      </w:tr>
      <w:tr w:rsidR="007E138F" w14:paraId="08E37DFA" w14:textId="77777777">
        <w:trPr>
          <w:jc w:val="center"/>
        </w:trPr>
        <w:tc>
          <w:tcPr>
            <w:tcW w:w="576" w:type="dxa"/>
          </w:tcPr>
          <w:p w14:paraId="6A8C82D6" w14:textId="77777777" w:rsidR="007E138F" w:rsidRDefault="004B2EAD">
            <w:r>
              <w:rPr>
                <w:sz w:val="20"/>
              </w:rPr>
              <w:t>3</w:t>
            </w:r>
          </w:p>
        </w:tc>
        <w:tc>
          <w:tcPr>
            <w:tcW w:w="1728" w:type="dxa"/>
          </w:tcPr>
          <w:p w14:paraId="2B844C19" w14:textId="77777777" w:rsidR="007E138F" w:rsidRDefault="004B2EAD">
            <w:r>
              <w:rPr>
                <w:sz w:val="20"/>
              </w:rPr>
              <w:t>Nút In</w:t>
            </w:r>
          </w:p>
        </w:tc>
        <w:tc>
          <w:tcPr>
            <w:tcW w:w="1152" w:type="dxa"/>
          </w:tcPr>
          <w:p w14:paraId="0D681455" w14:textId="77777777" w:rsidR="007E138F" w:rsidRDefault="004B2EAD">
            <w:r>
              <w:rPr>
                <w:sz w:val="20"/>
              </w:rPr>
              <w:t>Button</w:t>
            </w:r>
          </w:p>
        </w:tc>
        <w:tc>
          <w:tcPr>
            <w:tcW w:w="1080" w:type="dxa"/>
          </w:tcPr>
          <w:p w14:paraId="6CE0ABA9" w14:textId="77777777" w:rsidR="007E138F" w:rsidRDefault="004B2EAD">
            <w:r>
              <w:rPr>
                <w:sz w:val="20"/>
              </w:rPr>
              <w:t>Enable</w:t>
            </w:r>
          </w:p>
        </w:tc>
        <w:tc>
          <w:tcPr>
            <w:tcW w:w="1224" w:type="dxa"/>
          </w:tcPr>
          <w:p w14:paraId="022667BD" w14:textId="77777777" w:rsidR="007E138F" w:rsidRDefault="004B2EAD">
            <w:r>
              <w:rPr>
                <w:sz w:val="20"/>
              </w:rPr>
              <w:t>–</w:t>
            </w:r>
          </w:p>
        </w:tc>
        <w:tc>
          <w:tcPr>
            <w:tcW w:w="1224" w:type="dxa"/>
          </w:tcPr>
          <w:p w14:paraId="16665C29" w14:textId="77777777" w:rsidR="007E138F" w:rsidRDefault="004B2EAD">
            <w:r>
              <w:rPr>
                <w:sz w:val="20"/>
              </w:rPr>
              <w:t>Hiển thị</w:t>
            </w:r>
          </w:p>
        </w:tc>
        <w:tc>
          <w:tcPr>
            <w:tcW w:w="4032" w:type="dxa"/>
          </w:tcPr>
          <w:p w14:paraId="6FEA4199" w14:textId="77777777" w:rsidR="007E138F" w:rsidRDefault="004B2EAD">
            <w:r>
              <w:rPr>
                <w:sz w:val="20"/>
              </w:rPr>
              <w:t>Gửi lệnh in tới máy in.</w:t>
            </w:r>
          </w:p>
        </w:tc>
      </w:tr>
      <w:tr w:rsidR="007E138F" w14:paraId="5312257B" w14:textId="77777777">
        <w:trPr>
          <w:jc w:val="center"/>
        </w:trPr>
        <w:tc>
          <w:tcPr>
            <w:tcW w:w="576" w:type="dxa"/>
          </w:tcPr>
          <w:p w14:paraId="1A6488CF" w14:textId="77777777" w:rsidR="007E138F" w:rsidRDefault="004B2EAD">
            <w:r>
              <w:rPr>
                <w:sz w:val="20"/>
              </w:rPr>
              <w:t>4</w:t>
            </w:r>
          </w:p>
        </w:tc>
        <w:tc>
          <w:tcPr>
            <w:tcW w:w="1728" w:type="dxa"/>
          </w:tcPr>
          <w:p w14:paraId="1DE12E64" w14:textId="77777777" w:rsidR="007E138F" w:rsidRDefault="004B2EAD">
            <w:r>
              <w:rPr>
                <w:sz w:val="20"/>
              </w:rPr>
              <w:t>Nút đóng</w:t>
            </w:r>
          </w:p>
        </w:tc>
        <w:tc>
          <w:tcPr>
            <w:tcW w:w="1152" w:type="dxa"/>
          </w:tcPr>
          <w:p w14:paraId="62BD66DA" w14:textId="77777777" w:rsidR="007E138F" w:rsidRDefault="004B2EAD">
            <w:r>
              <w:rPr>
                <w:sz w:val="20"/>
              </w:rPr>
              <w:t>Icon Button</w:t>
            </w:r>
          </w:p>
        </w:tc>
        <w:tc>
          <w:tcPr>
            <w:tcW w:w="1080" w:type="dxa"/>
          </w:tcPr>
          <w:p w14:paraId="171F9FB3" w14:textId="77777777" w:rsidR="007E138F" w:rsidRDefault="004B2EAD">
            <w:r>
              <w:rPr>
                <w:sz w:val="20"/>
              </w:rPr>
              <w:t>Enable</w:t>
            </w:r>
          </w:p>
        </w:tc>
        <w:tc>
          <w:tcPr>
            <w:tcW w:w="1224" w:type="dxa"/>
          </w:tcPr>
          <w:p w14:paraId="333E5C16" w14:textId="77777777" w:rsidR="007E138F" w:rsidRDefault="004B2EAD">
            <w:r>
              <w:rPr>
                <w:sz w:val="20"/>
              </w:rPr>
              <w:t>–</w:t>
            </w:r>
          </w:p>
        </w:tc>
        <w:tc>
          <w:tcPr>
            <w:tcW w:w="1224" w:type="dxa"/>
          </w:tcPr>
          <w:p w14:paraId="7A5F8B76" w14:textId="77777777" w:rsidR="007E138F" w:rsidRDefault="004B2EAD">
            <w:r>
              <w:rPr>
                <w:sz w:val="20"/>
              </w:rPr>
              <w:t>Hiển thị</w:t>
            </w:r>
          </w:p>
        </w:tc>
        <w:tc>
          <w:tcPr>
            <w:tcW w:w="4032" w:type="dxa"/>
          </w:tcPr>
          <w:p w14:paraId="3E76150B" w14:textId="77777777" w:rsidR="007E138F" w:rsidRDefault="004B2EAD">
            <w:r>
              <w:rPr>
                <w:sz w:val="20"/>
              </w:rPr>
              <w:t>Đóng cửa sổ xem trước.</w:t>
            </w:r>
          </w:p>
        </w:tc>
      </w:tr>
    </w:tbl>
    <w:p w14:paraId="7A34BB65" w14:textId="77777777" w:rsidR="007E138F" w:rsidRDefault="007E138F"/>
    <w:p w14:paraId="5405F81E" w14:textId="77777777" w:rsidR="007E138F" w:rsidRDefault="004B2EAD">
      <w:r>
        <w:t>2.8.5 Danh sách event và xử lý event</w:t>
      </w:r>
    </w:p>
    <w:tbl>
      <w:tblPr>
        <w:tblStyle w:val="TableGrid"/>
        <w:tblW w:w="0" w:type="auto"/>
        <w:jc w:val="center"/>
        <w:tblLook w:val="04A0" w:firstRow="1" w:lastRow="0" w:firstColumn="1" w:lastColumn="0" w:noHBand="0" w:noVBand="1"/>
      </w:tblPr>
      <w:tblGrid>
        <w:gridCol w:w="596"/>
        <w:gridCol w:w="2177"/>
        <w:gridCol w:w="1246"/>
        <w:gridCol w:w="4837"/>
      </w:tblGrid>
      <w:tr w:rsidR="007E138F" w14:paraId="27FE816F" w14:textId="77777777">
        <w:trPr>
          <w:jc w:val="center"/>
        </w:trPr>
        <w:tc>
          <w:tcPr>
            <w:tcW w:w="576" w:type="dxa"/>
          </w:tcPr>
          <w:p w14:paraId="040C7C6E" w14:textId="77777777" w:rsidR="007E138F" w:rsidRDefault="004B2EAD">
            <w:r>
              <w:rPr>
                <w:b/>
                <w:sz w:val="20"/>
              </w:rPr>
              <w:lastRenderedPageBreak/>
              <w:t>STT</w:t>
            </w:r>
          </w:p>
        </w:tc>
        <w:tc>
          <w:tcPr>
            <w:tcW w:w="2304" w:type="dxa"/>
          </w:tcPr>
          <w:p w14:paraId="6E0E4028" w14:textId="77777777" w:rsidR="007E138F" w:rsidRDefault="004B2EAD">
            <w:r>
              <w:rPr>
                <w:b/>
                <w:sz w:val="20"/>
              </w:rPr>
              <w:t>Event</w:t>
            </w:r>
          </w:p>
        </w:tc>
        <w:tc>
          <w:tcPr>
            <w:tcW w:w="1296" w:type="dxa"/>
          </w:tcPr>
          <w:p w14:paraId="33C02136" w14:textId="77777777" w:rsidR="007E138F" w:rsidRDefault="004B2EAD">
            <w:r>
              <w:rPr>
                <w:b/>
                <w:sz w:val="20"/>
              </w:rPr>
              <w:t>Loại event</w:t>
            </w:r>
          </w:p>
        </w:tc>
        <w:tc>
          <w:tcPr>
            <w:tcW w:w="5184" w:type="dxa"/>
          </w:tcPr>
          <w:p w14:paraId="6CC6F6FF" w14:textId="77777777" w:rsidR="007E138F" w:rsidRDefault="004B2EAD">
            <w:r>
              <w:rPr>
                <w:b/>
                <w:sz w:val="20"/>
              </w:rPr>
              <w:t>Xử lý event</w:t>
            </w:r>
          </w:p>
        </w:tc>
      </w:tr>
      <w:tr w:rsidR="007E138F" w14:paraId="5B05F347" w14:textId="77777777">
        <w:trPr>
          <w:jc w:val="center"/>
        </w:trPr>
        <w:tc>
          <w:tcPr>
            <w:tcW w:w="576" w:type="dxa"/>
          </w:tcPr>
          <w:p w14:paraId="69B84F45" w14:textId="77777777" w:rsidR="007E138F" w:rsidRDefault="004B2EAD">
            <w:r>
              <w:rPr>
                <w:sz w:val="20"/>
              </w:rPr>
              <w:t>1</w:t>
            </w:r>
          </w:p>
        </w:tc>
        <w:tc>
          <w:tcPr>
            <w:tcW w:w="2304" w:type="dxa"/>
          </w:tcPr>
          <w:p w14:paraId="5EC60300" w14:textId="77777777" w:rsidR="007E138F" w:rsidRDefault="004B2EAD">
            <w:r>
              <w:rPr>
                <w:sz w:val="20"/>
              </w:rPr>
              <w:t>Bấm nút In</w:t>
            </w:r>
          </w:p>
        </w:tc>
        <w:tc>
          <w:tcPr>
            <w:tcW w:w="1296" w:type="dxa"/>
          </w:tcPr>
          <w:p w14:paraId="6D6DF748" w14:textId="77777777" w:rsidR="007E138F" w:rsidRDefault="004B2EAD">
            <w:r>
              <w:rPr>
                <w:sz w:val="20"/>
              </w:rPr>
              <w:t>Click</w:t>
            </w:r>
          </w:p>
        </w:tc>
        <w:tc>
          <w:tcPr>
            <w:tcW w:w="5184" w:type="dxa"/>
          </w:tcPr>
          <w:p w14:paraId="2EB46EA8" w14:textId="77777777" w:rsidR="007E138F" w:rsidRDefault="004B2EAD">
            <w:r>
              <w:rPr>
                <w:sz w:val="20"/>
              </w:rPr>
              <w:t>Before:</w:t>
            </w:r>
            <w:r>
              <w:rPr>
                <w:sz w:val="20"/>
              </w:rPr>
              <w:br/>
              <w:t>– Kiểm tra quyền xem phiếu; không có quyền → hệ thống từ chối.</w:t>
            </w:r>
            <w:r>
              <w:rPr>
                <w:sz w:val="20"/>
              </w:rPr>
              <w:br/>
              <w:t>During:</w:t>
            </w:r>
            <w:r>
              <w:rPr>
                <w:sz w:val="20"/>
              </w:rPr>
              <w:br/>
              <w:t>– Dựng nội dung bản in theo dữ liệu phiếu.</w:t>
            </w:r>
            <w:r>
              <w:rPr>
                <w:sz w:val="20"/>
              </w:rPr>
              <w:br/>
              <w:t>After:</w:t>
            </w:r>
            <w:r>
              <w:rPr>
                <w:sz w:val="20"/>
              </w:rPr>
              <w:br/>
            </w:r>
            <w:r>
              <w:rPr>
                <w:sz w:val="20"/>
              </w:rPr>
              <w:t>– Mở cửa sổ xem trước.</w:t>
            </w:r>
          </w:p>
        </w:tc>
      </w:tr>
      <w:tr w:rsidR="007E138F" w14:paraId="530B5F6E" w14:textId="77777777">
        <w:trPr>
          <w:jc w:val="center"/>
        </w:trPr>
        <w:tc>
          <w:tcPr>
            <w:tcW w:w="576" w:type="dxa"/>
          </w:tcPr>
          <w:p w14:paraId="0E52D93E" w14:textId="77777777" w:rsidR="007E138F" w:rsidRDefault="004B2EAD">
            <w:r>
              <w:rPr>
                <w:sz w:val="20"/>
              </w:rPr>
              <w:t>2</w:t>
            </w:r>
          </w:p>
        </w:tc>
        <w:tc>
          <w:tcPr>
            <w:tcW w:w="2304" w:type="dxa"/>
          </w:tcPr>
          <w:p w14:paraId="1B64C8F6" w14:textId="77777777" w:rsidR="007E138F" w:rsidRDefault="004B2EAD">
            <w:r>
              <w:rPr>
                <w:sz w:val="20"/>
              </w:rPr>
              <w:t>Bấm In trong cửa sổ</w:t>
            </w:r>
          </w:p>
        </w:tc>
        <w:tc>
          <w:tcPr>
            <w:tcW w:w="1296" w:type="dxa"/>
          </w:tcPr>
          <w:p w14:paraId="047E4A01" w14:textId="77777777" w:rsidR="007E138F" w:rsidRDefault="004B2EAD">
            <w:r>
              <w:rPr>
                <w:sz w:val="20"/>
              </w:rPr>
              <w:t>Click</w:t>
            </w:r>
          </w:p>
        </w:tc>
        <w:tc>
          <w:tcPr>
            <w:tcW w:w="5184" w:type="dxa"/>
          </w:tcPr>
          <w:p w14:paraId="7BE9CA86" w14:textId="77777777" w:rsidR="007E138F" w:rsidRDefault="004B2EAD">
            <w:r>
              <w:rPr>
                <w:sz w:val="20"/>
              </w:rPr>
              <w:t>After:</w:t>
            </w:r>
            <w:r>
              <w:rPr>
                <w:sz w:val="20"/>
              </w:rPr>
              <w:br/>
              <w:t>– Gửi lệnh in của trình duyệt.</w:t>
            </w:r>
          </w:p>
        </w:tc>
      </w:tr>
    </w:tbl>
    <w:p w14:paraId="7658D666" w14:textId="77777777" w:rsidR="007E138F" w:rsidRDefault="007E138F"/>
    <w:p w14:paraId="49260648" w14:textId="77777777" w:rsidR="007E138F" w:rsidRDefault="004B2EAD">
      <w:pPr>
        <w:pStyle w:val="Heading3"/>
      </w:pPr>
      <w:bookmarkStart w:id="18" w:name="_Toc239840864"/>
      <w:r>
        <w:t>2.9 Xem lịch sử thay đổi</w:t>
      </w:r>
      <w:bookmarkEnd w:id="18"/>
    </w:p>
    <w:p w14:paraId="52CBE27B" w14:textId="77777777" w:rsidR="007E138F" w:rsidRDefault="004B2EAD">
      <w:r>
        <w:t>2.9.1 Giới thiệu</w:t>
      </w:r>
    </w:p>
    <w:p w14:paraId="72BC58DB" w14:textId="054CC048" w:rsidR="007E138F" w:rsidRDefault="004B2EAD">
      <w:r>
        <w:t xml:space="preserve">Quy tắc chung: Áp dụng SRS Các quy tắc chung </w:t>
      </w:r>
      <w:hyperlink r:id="rId29" w:anchor="heading=h.thqm3w6a7nzr">
        <w:r>
          <w:rPr>
            <w:color w:val="1155CC"/>
            <w:u w:val="single"/>
          </w:rPr>
          <w:t>SRS_Các quy tắc chung_VN_1.0</w:t>
        </w:r>
      </w:hyperlink>
      <w:r>
        <w:t xml:space="preserve"> - Quy tắc ghi lịch sử.</w:t>
      </w:r>
    </w:p>
    <w:tbl>
      <w:tblPr>
        <w:tblStyle w:val="TableGrid"/>
        <w:tblW w:w="0" w:type="auto"/>
        <w:jc w:val="center"/>
        <w:tblLook w:val="04A0" w:firstRow="1" w:lastRow="0" w:firstColumn="1" w:lastColumn="0" w:noHBand="0" w:noVBand="1"/>
      </w:tblPr>
      <w:tblGrid>
        <w:gridCol w:w="2160"/>
        <w:gridCol w:w="6480"/>
      </w:tblGrid>
      <w:tr w:rsidR="007E138F" w14:paraId="13D44DEF" w14:textId="77777777">
        <w:trPr>
          <w:jc w:val="center"/>
        </w:trPr>
        <w:tc>
          <w:tcPr>
            <w:tcW w:w="2160" w:type="dxa"/>
          </w:tcPr>
          <w:p w14:paraId="3EA9B109" w14:textId="77777777" w:rsidR="007E138F" w:rsidRDefault="004B2EAD">
            <w:r>
              <w:rPr>
                <w:b/>
                <w:sz w:val="20"/>
              </w:rPr>
              <w:t>Mục</w:t>
            </w:r>
          </w:p>
        </w:tc>
        <w:tc>
          <w:tcPr>
            <w:tcW w:w="6480" w:type="dxa"/>
          </w:tcPr>
          <w:p w14:paraId="0EF97A44" w14:textId="77777777" w:rsidR="007E138F" w:rsidRDefault="004B2EAD">
            <w:r>
              <w:rPr>
                <w:b/>
                <w:sz w:val="20"/>
              </w:rPr>
              <w:t>Nội dung</w:t>
            </w:r>
          </w:p>
        </w:tc>
      </w:tr>
      <w:tr w:rsidR="007E138F" w14:paraId="690F8AC6" w14:textId="77777777">
        <w:trPr>
          <w:jc w:val="center"/>
        </w:trPr>
        <w:tc>
          <w:tcPr>
            <w:tcW w:w="2160" w:type="dxa"/>
          </w:tcPr>
          <w:p w14:paraId="52BE8B63" w14:textId="77777777" w:rsidR="007E138F" w:rsidRDefault="004B2EAD">
            <w:r>
              <w:rPr>
                <w:sz w:val="20"/>
              </w:rPr>
              <w:t>Tên chức năng</w:t>
            </w:r>
          </w:p>
        </w:tc>
        <w:tc>
          <w:tcPr>
            <w:tcW w:w="6480" w:type="dxa"/>
          </w:tcPr>
          <w:p w14:paraId="72F62C54" w14:textId="77777777" w:rsidR="007E138F" w:rsidRDefault="004B2EAD">
            <w:r>
              <w:rPr>
                <w:sz w:val="20"/>
              </w:rPr>
              <w:t>Xem lịch sử thay đổi của phiếu</w:t>
            </w:r>
          </w:p>
        </w:tc>
      </w:tr>
      <w:tr w:rsidR="007E138F" w14:paraId="2C700D98" w14:textId="77777777">
        <w:trPr>
          <w:jc w:val="center"/>
        </w:trPr>
        <w:tc>
          <w:tcPr>
            <w:tcW w:w="2160" w:type="dxa"/>
          </w:tcPr>
          <w:p w14:paraId="144BBC4D" w14:textId="77777777" w:rsidR="007E138F" w:rsidRDefault="004B2EAD">
            <w:r>
              <w:rPr>
                <w:sz w:val="20"/>
              </w:rPr>
              <w:t>Mô tả</w:t>
            </w:r>
          </w:p>
        </w:tc>
        <w:tc>
          <w:tcPr>
            <w:tcW w:w="6480" w:type="dxa"/>
          </w:tcPr>
          <w:p w14:paraId="38839ECE" w14:textId="77777777" w:rsidR="007E138F" w:rsidRDefault="004B2EAD">
            <w:r>
              <w:rPr>
                <w:sz w:val="20"/>
              </w:rPr>
              <w:t>Hiển thị các mốc thao tác đã diễn ra trên phiếu, mới nhất lên trước.</w:t>
            </w:r>
          </w:p>
        </w:tc>
      </w:tr>
      <w:tr w:rsidR="007E138F" w14:paraId="40F48EC0" w14:textId="77777777">
        <w:trPr>
          <w:jc w:val="center"/>
        </w:trPr>
        <w:tc>
          <w:tcPr>
            <w:tcW w:w="2160" w:type="dxa"/>
          </w:tcPr>
          <w:p w14:paraId="61C64201" w14:textId="77777777" w:rsidR="007E138F" w:rsidRDefault="004B2EAD">
            <w:r>
              <w:rPr>
                <w:sz w:val="20"/>
              </w:rPr>
              <w:t>Tác nhân</w:t>
            </w:r>
          </w:p>
        </w:tc>
        <w:tc>
          <w:tcPr>
            <w:tcW w:w="6480" w:type="dxa"/>
          </w:tcPr>
          <w:p w14:paraId="0DDF0CA3" w14:textId="77777777" w:rsidR="007E138F" w:rsidRDefault="004B2EAD">
            <w:r>
              <w:rPr>
                <w:sz w:val="20"/>
              </w:rPr>
              <w:t>Người quản lý giữ hàng; Nhân viên kinh doanh; Người dùng đã đăng nhập</w:t>
            </w:r>
          </w:p>
        </w:tc>
      </w:tr>
      <w:tr w:rsidR="007E138F" w14:paraId="491873ED" w14:textId="77777777">
        <w:trPr>
          <w:jc w:val="center"/>
        </w:trPr>
        <w:tc>
          <w:tcPr>
            <w:tcW w:w="2160" w:type="dxa"/>
          </w:tcPr>
          <w:p w14:paraId="011524CF" w14:textId="77777777" w:rsidR="007E138F" w:rsidRDefault="004B2EAD">
            <w:r>
              <w:rPr>
                <w:sz w:val="20"/>
              </w:rPr>
              <w:t>Điều kiện ban đầu</w:t>
            </w:r>
          </w:p>
        </w:tc>
        <w:tc>
          <w:tcPr>
            <w:tcW w:w="6480" w:type="dxa"/>
          </w:tcPr>
          <w:p w14:paraId="2331D080" w14:textId="77777777" w:rsidR="007E138F" w:rsidRDefault="004B2EAD">
            <w:r>
              <w:rPr>
                <w:sz w:val="20"/>
              </w:rPr>
              <w:t>Phiếu tồn tại và nằm trong phạm vi xem của người dùng.</w:t>
            </w:r>
          </w:p>
        </w:tc>
      </w:tr>
      <w:tr w:rsidR="007E138F" w14:paraId="7AB7F908" w14:textId="77777777">
        <w:trPr>
          <w:jc w:val="center"/>
        </w:trPr>
        <w:tc>
          <w:tcPr>
            <w:tcW w:w="2160" w:type="dxa"/>
          </w:tcPr>
          <w:p w14:paraId="4A241DA2" w14:textId="77777777" w:rsidR="007E138F" w:rsidRDefault="004B2EAD">
            <w:r>
              <w:rPr>
                <w:sz w:val="20"/>
              </w:rPr>
              <w:t>Dòng sự kiện chính</w:t>
            </w:r>
          </w:p>
        </w:tc>
        <w:tc>
          <w:tcPr>
            <w:tcW w:w="6480" w:type="dxa"/>
          </w:tcPr>
          <w:p w14:paraId="6691996E" w14:textId="77777777" w:rsidR="007E138F" w:rsidRDefault="004B2EAD">
            <w:r>
              <w:rPr>
                <w:sz w:val="20"/>
              </w:rPr>
              <w:t>1. Người dùng bấm Lịch sử ở dòng danh sách, hoặc bấm Xem lịch sử ở màn chi tiết.</w:t>
            </w:r>
            <w:r>
              <w:rPr>
                <w:sz w:val="20"/>
              </w:rPr>
              <w:br/>
              <w:t>2. Hệ thống nạp danh sách mốc lịch sử.</w:t>
            </w:r>
            <w:r>
              <w:rPr>
                <w:sz w:val="20"/>
              </w:rPr>
              <w:br/>
              <w:t>3. Mỗi mốc hiển thị thời điểm, tên thao tác, người thực hiện và ghi chú.</w:t>
            </w:r>
          </w:p>
        </w:tc>
      </w:tr>
      <w:tr w:rsidR="007E138F" w14:paraId="00CF8035" w14:textId="77777777">
        <w:trPr>
          <w:jc w:val="center"/>
        </w:trPr>
        <w:tc>
          <w:tcPr>
            <w:tcW w:w="2160" w:type="dxa"/>
          </w:tcPr>
          <w:p w14:paraId="7ED9B392" w14:textId="77777777" w:rsidR="007E138F" w:rsidRDefault="004B2EAD">
            <w:r>
              <w:rPr>
                <w:sz w:val="20"/>
              </w:rPr>
              <w:t>Dòng sự kiện phụ</w:t>
            </w:r>
          </w:p>
        </w:tc>
        <w:tc>
          <w:tcPr>
            <w:tcW w:w="6480" w:type="dxa"/>
          </w:tcPr>
          <w:p w14:paraId="00CAD810" w14:textId="77777777" w:rsidR="007E138F" w:rsidRDefault="004B2EAD">
            <w:r>
              <w:rPr>
                <w:sz w:val="20"/>
              </w:rPr>
              <w:t>• Phiếu chưa có mốc nào → hiện dòng “Chưa có lịch sử thao tác nào.”.</w:t>
            </w:r>
            <w:r>
              <w:rPr>
                <w:sz w:val="20"/>
              </w:rPr>
              <w:br/>
              <w:t>• Bấm Làm mới → nạp lại danh sách mốc.</w:t>
            </w:r>
            <w:r>
              <w:rPr>
                <w:sz w:val="20"/>
              </w:rPr>
              <w:br/>
              <w:t>• Bấm Thu gọn → đóng khối lịch sử.</w:t>
            </w:r>
          </w:p>
        </w:tc>
      </w:tr>
      <w:tr w:rsidR="007E138F" w14:paraId="4D7C98F6" w14:textId="77777777">
        <w:trPr>
          <w:jc w:val="center"/>
        </w:trPr>
        <w:tc>
          <w:tcPr>
            <w:tcW w:w="2160" w:type="dxa"/>
          </w:tcPr>
          <w:p w14:paraId="3376330B" w14:textId="77777777" w:rsidR="007E138F" w:rsidRDefault="004B2EAD">
            <w:r>
              <w:rPr>
                <w:sz w:val="20"/>
              </w:rPr>
              <w:t>Yêu cầu đặc biệt</w:t>
            </w:r>
          </w:p>
        </w:tc>
        <w:tc>
          <w:tcPr>
            <w:tcW w:w="6480" w:type="dxa"/>
          </w:tcPr>
          <w:p w14:paraId="5890FE67" w14:textId="77777777" w:rsidR="007E138F" w:rsidRDefault="004B2EAD">
            <w:r>
              <w:rPr>
                <w:sz w:val="20"/>
              </w:rPr>
              <w:t>Phiếu hủy chỉ có duy nhất một loại mốc là Tạo mới, vì phiếu không sửa và không xóa được.</w:t>
            </w:r>
          </w:p>
        </w:tc>
      </w:tr>
    </w:tbl>
    <w:p w14:paraId="4004E7F0" w14:textId="77777777" w:rsidR="007E138F" w:rsidRDefault="007E138F"/>
    <w:p w14:paraId="1742C279" w14:textId="77777777" w:rsidR="007E138F" w:rsidRDefault="004B2EAD">
      <w:r>
        <w:t>2.9.2 Layout màn hình</w:t>
      </w:r>
    </w:p>
    <w:p w14:paraId="772B5F17" w14:textId="77777777" w:rsidR="007E138F" w:rsidRDefault="004B2EAD">
      <w:r>
        <w:t>Đường dẫn màn hình:</w:t>
      </w:r>
    </w:p>
    <w:p w14:paraId="55EBEBF7" w14:textId="77777777" w:rsidR="007E138F" w:rsidRDefault="004B2EAD">
      <w:r>
        <w:t>Menu: Phân hệ Tài chính =&gt; Giữ hàng =&gt; Phiếu hủy hàng giữ =&gt; Xem chi tiết =&gt; Xem lịch sử</w:t>
      </w:r>
    </w:p>
    <w:p w14:paraId="56C85140" w14:textId="77777777" w:rsidR="007E138F" w:rsidRDefault="004B2EAD">
      <w:pPr>
        <w:jc w:val="center"/>
      </w:pPr>
      <w:r>
        <w:rPr>
          <w:noProof/>
        </w:rPr>
        <w:lastRenderedPageBreak/>
        <w:drawing>
          <wp:inline distT="0" distB="0" distL="0" distR="0" wp14:anchorId="568944F0" wp14:editId="6B269F40">
            <wp:extent cx="5669280" cy="57291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7-lich-su.png"/>
                    <pic:cNvPicPr/>
                  </pic:nvPicPr>
                  <pic:blipFill>
                    <a:blip r:embed="rId30"/>
                    <a:stretch>
                      <a:fillRect/>
                    </a:stretch>
                  </pic:blipFill>
                  <pic:spPr>
                    <a:xfrm>
                      <a:off x="0" y="0"/>
                      <a:ext cx="5669280" cy="5729128"/>
                    </a:xfrm>
                    <a:prstGeom prst="rect">
                      <a:avLst/>
                    </a:prstGeom>
                  </pic:spPr>
                </pic:pic>
              </a:graphicData>
            </a:graphic>
          </wp:inline>
        </w:drawing>
      </w:r>
    </w:p>
    <w:p w14:paraId="5DE1DB04" w14:textId="77777777" w:rsidR="007E138F" w:rsidRDefault="004B2EAD">
      <w:pPr>
        <w:jc w:val="center"/>
      </w:pPr>
      <w:r>
        <w:rPr>
          <w:i/>
          <w:color w:val="64748B"/>
        </w:rPr>
        <w:t>Hình 16: Khối Lịch sử thay đổi ở màn chi tiết</w:t>
      </w:r>
    </w:p>
    <w:p w14:paraId="3C9C0F55" w14:textId="77777777" w:rsidR="007E138F" w:rsidRDefault="004B2EAD">
      <w:r>
        <w:t>2.9.3 Mô tả chi tiết giao diện</w:t>
      </w:r>
    </w:p>
    <w:tbl>
      <w:tblPr>
        <w:tblStyle w:val="TableGrid"/>
        <w:tblW w:w="0" w:type="auto"/>
        <w:jc w:val="center"/>
        <w:tblLook w:val="04A0" w:firstRow="1" w:lastRow="0" w:firstColumn="1" w:lastColumn="0" w:noHBand="0" w:noVBand="1"/>
      </w:tblPr>
      <w:tblGrid>
        <w:gridCol w:w="595"/>
        <w:gridCol w:w="1349"/>
        <w:gridCol w:w="1130"/>
        <w:gridCol w:w="964"/>
        <w:gridCol w:w="1032"/>
        <w:gridCol w:w="999"/>
        <w:gridCol w:w="2787"/>
      </w:tblGrid>
      <w:tr w:rsidR="007E138F" w14:paraId="1E4EAE91" w14:textId="77777777">
        <w:trPr>
          <w:jc w:val="center"/>
        </w:trPr>
        <w:tc>
          <w:tcPr>
            <w:tcW w:w="576" w:type="dxa"/>
          </w:tcPr>
          <w:p w14:paraId="4A04F26A" w14:textId="77777777" w:rsidR="007E138F" w:rsidRDefault="004B2EAD">
            <w:r>
              <w:rPr>
                <w:b/>
                <w:sz w:val="20"/>
              </w:rPr>
              <w:t>STT</w:t>
            </w:r>
          </w:p>
        </w:tc>
        <w:tc>
          <w:tcPr>
            <w:tcW w:w="1728" w:type="dxa"/>
          </w:tcPr>
          <w:p w14:paraId="3AD4B1BD" w14:textId="77777777" w:rsidR="007E138F" w:rsidRDefault="004B2EAD">
            <w:r>
              <w:rPr>
                <w:b/>
                <w:sz w:val="20"/>
              </w:rPr>
              <w:t>Tên đối tượng</w:t>
            </w:r>
          </w:p>
        </w:tc>
        <w:tc>
          <w:tcPr>
            <w:tcW w:w="1152" w:type="dxa"/>
          </w:tcPr>
          <w:p w14:paraId="0CB3625A" w14:textId="77777777" w:rsidR="007E138F" w:rsidRDefault="004B2EAD">
            <w:r>
              <w:rPr>
                <w:b/>
                <w:sz w:val="20"/>
              </w:rPr>
              <w:t>Loại</w:t>
            </w:r>
          </w:p>
        </w:tc>
        <w:tc>
          <w:tcPr>
            <w:tcW w:w="1080" w:type="dxa"/>
          </w:tcPr>
          <w:p w14:paraId="58D0BD22" w14:textId="77777777" w:rsidR="007E138F" w:rsidRDefault="004B2EAD">
            <w:r>
              <w:rPr>
                <w:b/>
                <w:sz w:val="20"/>
              </w:rPr>
              <w:t>Trạng thái</w:t>
            </w:r>
          </w:p>
        </w:tc>
        <w:tc>
          <w:tcPr>
            <w:tcW w:w="1224" w:type="dxa"/>
          </w:tcPr>
          <w:p w14:paraId="5AF4A228" w14:textId="77777777" w:rsidR="007E138F" w:rsidRDefault="004B2EAD">
            <w:r>
              <w:rPr>
                <w:b/>
                <w:sz w:val="20"/>
              </w:rPr>
              <w:t>Phạm vi</w:t>
            </w:r>
          </w:p>
        </w:tc>
        <w:tc>
          <w:tcPr>
            <w:tcW w:w="1224" w:type="dxa"/>
          </w:tcPr>
          <w:p w14:paraId="75FDCC71" w14:textId="77777777" w:rsidR="007E138F" w:rsidRDefault="004B2EAD">
            <w:r>
              <w:rPr>
                <w:b/>
                <w:sz w:val="20"/>
              </w:rPr>
              <w:t>Giá trị ban đầu</w:t>
            </w:r>
          </w:p>
        </w:tc>
        <w:tc>
          <w:tcPr>
            <w:tcW w:w="4032" w:type="dxa"/>
          </w:tcPr>
          <w:p w14:paraId="24990B2E" w14:textId="77777777" w:rsidR="007E138F" w:rsidRDefault="004B2EAD">
            <w:r>
              <w:rPr>
                <w:b/>
                <w:sz w:val="20"/>
              </w:rPr>
              <w:t>Mô tả</w:t>
            </w:r>
          </w:p>
        </w:tc>
      </w:tr>
      <w:tr w:rsidR="007E138F" w14:paraId="5DF06A88" w14:textId="77777777">
        <w:trPr>
          <w:jc w:val="center"/>
        </w:trPr>
        <w:tc>
          <w:tcPr>
            <w:tcW w:w="576" w:type="dxa"/>
          </w:tcPr>
          <w:p w14:paraId="4B8BB5C2" w14:textId="77777777" w:rsidR="007E138F" w:rsidRDefault="004B2EAD">
            <w:r>
              <w:rPr>
                <w:sz w:val="20"/>
              </w:rPr>
              <w:t>1</w:t>
            </w:r>
          </w:p>
        </w:tc>
        <w:tc>
          <w:tcPr>
            <w:tcW w:w="1728" w:type="dxa"/>
          </w:tcPr>
          <w:p w14:paraId="49C8BF73" w14:textId="77777777" w:rsidR="007E138F" w:rsidRDefault="004B2EAD">
            <w:r>
              <w:rPr>
                <w:sz w:val="20"/>
              </w:rPr>
              <w:t>Tiêu đề khối</w:t>
            </w:r>
          </w:p>
        </w:tc>
        <w:tc>
          <w:tcPr>
            <w:tcW w:w="1152" w:type="dxa"/>
          </w:tcPr>
          <w:p w14:paraId="35656ECD" w14:textId="77777777" w:rsidR="007E138F" w:rsidRDefault="004B2EAD">
            <w:r>
              <w:rPr>
                <w:sz w:val="20"/>
              </w:rPr>
              <w:t>Label</w:t>
            </w:r>
          </w:p>
        </w:tc>
        <w:tc>
          <w:tcPr>
            <w:tcW w:w="1080" w:type="dxa"/>
          </w:tcPr>
          <w:p w14:paraId="0F588804" w14:textId="77777777" w:rsidR="007E138F" w:rsidRDefault="004B2EAD">
            <w:r>
              <w:rPr>
                <w:sz w:val="20"/>
              </w:rPr>
              <w:t>Hiển thị</w:t>
            </w:r>
          </w:p>
        </w:tc>
        <w:tc>
          <w:tcPr>
            <w:tcW w:w="1224" w:type="dxa"/>
          </w:tcPr>
          <w:p w14:paraId="5266B740" w14:textId="77777777" w:rsidR="007E138F" w:rsidRDefault="004B2EAD">
            <w:r>
              <w:rPr>
                <w:sz w:val="20"/>
              </w:rPr>
              <w:t>–</w:t>
            </w:r>
          </w:p>
        </w:tc>
        <w:tc>
          <w:tcPr>
            <w:tcW w:w="1224" w:type="dxa"/>
          </w:tcPr>
          <w:p w14:paraId="4990FC20" w14:textId="77777777" w:rsidR="007E138F" w:rsidRDefault="004B2EAD">
            <w:r>
              <w:rPr>
                <w:sz w:val="20"/>
              </w:rPr>
              <w:t>Lịch sử thay đổi</w:t>
            </w:r>
          </w:p>
        </w:tc>
        <w:tc>
          <w:tcPr>
            <w:tcW w:w="4032" w:type="dxa"/>
          </w:tcPr>
          <w:p w14:paraId="5A25245A" w14:textId="77777777" w:rsidR="007E138F" w:rsidRDefault="004B2EAD">
            <w:r>
              <w:rPr>
                <w:sz w:val="20"/>
              </w:rPr>
              <w:t>Kèm số mốc đang có.</w:t>
            </w:r>
          </w:p>
        </w:tc>
      </w:tr>
      <w:tr w:rsidR="007E138F" w14:paraId="336F0962" w14:textId="77777777">
        <w:trPr>
          <w:jc w:val="center"/>
        </w:trPr>
        <w:tc>
          <w:tcPr>
            <w:tcW w:w="576" w:type="dxa"/>
          </w:tcPr>
          <w:p w14:paraId="6B33DB70" w14:textId="77777777" w:rsidR="007E138F" w:rsidRDefault="004B2EAD">
            <w:r>
              <w:rPr>
                <w:sz w:val="20"/>
              </w:rPr>
              <w:t>2</w:t>
            </w:r>
          </w:p>
        </w:tc>
        <w:tc>
          <w:tcPr>
            <w:tcW w:w="1728" w:type="dxa"/>
          </w:tcPr>
          <w:p w14:paraId="3F765771" w14:textId="77777777" w:rsidR="007E138F" w:rsidRDefault="004B2EAD">
            <w:r>
              <w:rPr>
                <w:sz w:val="20"/>
              </w:rPr>
              <w:t>Nút Xem lịch sử / Thu gọn</w:t>
            </w:r>
          </w:p>
        </w:tc>
        <w:tc>
          <w:tcPr>
            <w:tcW w:w="1152" w:type="dxa"/>
          </w:tcPr>
          <w:p w14:paraId="3A05585A" w14:textId="77777777" w:rsidR="007E138F" w:rsidRDefault="004B2EAD">
            <w:r>
              <w:rPr>
                <w:sz w:val="20"/>
              </w:rPr>
              <w:t>Button</w:t>
            </w:r>
          </w:p>
        </w:tc>
        <w:tc>
          <w:tcPr>
            <w:tcW w:w="1080" w:type="dxa"/>
          </w:tcPr>
          <w:p w14:paraId="7A1B476A" w14:textId="77777777" w:rsidR="007E138F" w:rsidRDefault="004B2EAD">
            <w:r>
              <w:rPr>
                <w:sz w:val="20"/>
              </w:rPr>
              <w:t>Enable</w:t>
            </w:r>
          </w:p>
        </w:tc>
        <w:tc>
          <w:tcPr>
            <w:tcW w:w="1224" w:type="dxa"/>
          </w:tcPr>
          <w:p w14:paraId="038F9BBB" w14:textId="77777777" w:rsidR="007E138F" w:rsidRDefault="004B2EAD">
            <w:r>
              <w:rPr>
                <w:sz w:val="20"/>
              </w:rPr>
              <w:t>–</w:t>
            </w:r>
          </w:p>
        </w:tc>
        <w:tc>
          <w:tcPr>
            <w:tcW w:w="1224" w:type="dxa"/>
          </w:tcPr>
          <w:p w14:paraId="37560FE7" w14:textId="77777777" w:rsidR="007E138F" w:rsidRDefault="004B2EAD">
            <w:r>
              <w:rPr>
                <w:sz w:val="20"/>
              </w:rPr>
              <w:t>Thu gọn</w:t>
            </w:r>
          </w:p>
        </w:tc>
        <w:tc>
          <w:tcPr>
            <w:tcW w:w="4032" w:type="dxa"/>
          </w:tcPr>
          <w:p w14:paraId="7BACE8E1" w14:textId="77777777" w:rsidR="007E138F" w:rsidRDefault="004B2EAD">
            <w:r>
              <w:rPr>
                <w:sz w:val="20"/>
              </w:rPr>
              <w:t>Chỉ nạp dữ liệu khi mở lần đầu.</w:t>
            </w:r>
          </w:p>
        </w:tc>
      </w:tr>
      <w:tr w:rsidR="007E138F" w14:paraId="615EDA70" w14:textId="77777777">
        <w:trPr>
          <w:jc w:val="center"/>
        </w:trPr>
        <w:tc>
          <w:tcPr>
            <w:tcW w:w="576" w:type="dxa"/>
          </w:tcPr>
          <w:p w14:paraId="45C7C201" w14:textId="77777777" w:rsidR="007E138F" w:rsidRDefault="004B2EAD">
            <w:r>
              <w:rPr>
                <w:sz w:val="20"/>
              </w:rPr>
              <w:t>3</w:t>
            </w:r>
          </w:p>
        </w:tc>
        <w:tc>
          <w:tcPr>
            <w:tcW w:w="1728" w:type="dxa"/>
          </w:tcPr>
          <w:p w14:paraId="1B6A6C31" w14:textId="77777777" w:rsidR="007E138F" w:rsidRDefault="004B2EAD">
            <w:r>
              <w:rPr>
                <w:sz w:val="20"/>
              </w:rPr>
              <w:t>Nút Làm mới</w:t>
            </w:r>
          </w:p>
        </w:tc>
        <w:tc>
          <w:tcPr>
            <w:tcW w:w="1152" w:type="dxa"/>
          </w:tcPr>
          <w:p w14:paraId="5CC566BF" w14:textId="77777777" w:rsidR="007E138F" w:rsidRDefault="004B2EAD">
            <w:r>
              <w:rPr>
                <w:sz w:val="20"/>
              </w:rPr>
              <w:t>Button</w:t>
            </w:r>
          </w:p>
        </w:tc>
        <w:tc>
          <w:tcPr>
            <w:tcW w:w="1080" w:type="dxa"/>
          </w:tcPr>
          <w:p w14:paraId="1C038A27" w14:textId="77777777" w:rsidR="007E138F" w:rsidRDefault="004B2EAD">
            <w:r>
              <w:rPr>
                <w:sz w:val="20"/>
              </w:rPr>
              <w:t>Enable</w:t>
            </w:r>
          </w:p>
        </w:tc>
        <w:tc>
          <w:tcPr>
            <w:tcW w:w="1224" w:type="dxa"/>
          </w:tcPr>
          <w:p w14:paraId="4ED7A8B3" w14:textId="77777777" w:rsidR="007E138F" w:rsidRDefault="004B2EAD">
            <w:r>
              <w:rPr>
                <w:sz w:val="20"/>
              </w:rPr>
              <w:t>–</w:t>
            </w:r>
          </w:p>
        </w:tc>
        <w:tc>
          <w:tcPr>
            <w:tcW w:w="1224" w:type="dxa"/>
          </w:tcPr>
          <w:p w14:paraId="426FAD26" w14:textId="77777777" w:rsidR="007E138F" w:rsidRDefault="004B2EAD">
            <w:r>
              <w:rPr>
                <w:sz w:val="20"/>
              </w:rPr>
              <w:t>Ẩn</w:t>
            </w:r>
          </w:p>
        </w:tc>
        <w:tc>
          <w:tcPr>
            <w:tcW w:w="4032" w:type="dxa"/>
          </w:tcPr>
          <w:p w14:paraId="515267A4" w14:textId="77777777" w:rsidR="007E138F" w:rsidRDefault="004B2EAD">
            <w:r>
              <w:rPr>
                <w:sz w:val="20"/>
              </w:rPr>
              <w:t>Chỉ hiện khi khối đang mở.</w:t>
            </w:r>
          </w:p>
        </w:tc>
      </w:tr>
      <w:tr w:rsidR="007E138F" w14:paraId="7BEB3BA0" w14:textId="77777777">
        <w:trPr>
          <w:jc w:val="center"/>
        </w:trPr>
        <w:tc>
          <w:tcPr>
            <w:tcW w:w="576" w:type="dxa"/>
          </w:tcPr>
          <w:p w14:paraId="0EEEEF0E" w14:textId="77777777" w:rsidR="007E138F" w:rsidRDefault="004B2EAD">
            <w:r>
              <w:rPr>
                <w:sz w:val="20"/>
              </w:rPr>
              <w:t>4</w:t>
            </w:r>
          </w:p>
        </w:tc>
        <w:tc>
          <w:tcPr>
            <w:tcW w:w="1728" w:type="dxa"/>
          </w:tcPr>
          <w:p w14:paraId="7F55A2EE" w14:textId="77777777" w:rsidR="007E138F" w:rsidRDefault="004B2EAD">
            <w:r>
              <w:rPr>
                <w:sz w:val="20"/>
              </w:rPr>
              <w:t>Mốc lịch sử</w:t>
            </w:r>
          </w:p>
        </w:tc>
        <w:tc>
          <w:tcPr>
            <w:tcW w:w="1152" w:type="dxa"/>
          </w:tcPr>
          <w:p w14:paraId="1358832B" w14:textId="77777777" w:rsidR="007E138F" w:rsidRDefault="004B2EAD">
            <w:r>
              <w:rPr>
                <w:sz w:val="20"/>
              </w:rPr>
              <w:t>Table/Grid</w:t>
            </w:r>
          </w:p>
        </w:tc>
        <w:tc>
          <w:tcPr>
            <w:tcW w:w="1080" w:type="dxa"/>
          </w:tcPr>
          <w:p w14:paraId="45ACC217" w14:textId="77777777" w:rsidR="007E138F" w:rsidRDefault="004B2EAD">
            <w:r>
              <w:rPr>
                <w:sz w:val="20"/>
              </w:rPr>
              <w:t>Read-only</w:t>
            </w:r>
          </w:p>
        </w:tc>
        <w:tc>
          <w:tcPr>
            <w:tcW w:w="1224" w:type="dxa"/>
          </w:tcPr>
          <w:p w14:paraId="0F9ED269" w14:textId="77777777" w:rsidR="007E138F" w:rsidRDefault="004B2EAD">
            <w:r>
              <w:rPr>
                <w:sz w:val="20"/>
              </w:rPr>
              <w:t>–</w:t>
            </w:r>
          </w:p>
        </w:tc>
        <w:tc>
          <w:tcPr>
            <w:tcW w:w="1224" w:type="dxa"/>
          </w:tcPr>
          <w:p w14:paraId="5AFAC8C1" w14:textId="77777777" w:rsidR="007E138F" w:rsidRDefault="004B2EAD">
            <w:r>
              <w:rPr>
                <w:sz w:val="20"/>
              </w:rPr>
              <w:t>Theo dữ liệu</w:t>
            </w:r>
          </w:p>
        </w:tc>
        <w:tc>
          <w:tcPr>
            <w:tcW w:w="4032" w:type="dxa"/>
          </w:tcPr>
          <w:p w14:paraId="61F4804F" w14:textId="77777777" w:rsidR="007E138F" w:rsidRDefault="004B2EAD">
            <w:r>
              <w:rPr>
                <w:sz w:val="20"/>
              </w:rPr>
              <w:t>Gồm thời điểm, tên thao tác, người thực hiện kèm phòng ban và ghi chú số lô đã trừ tồn.</w:t>
            </w:r>
          </w:p>
        </w:tc>
      </w:tr>
      <w:tr w:rsidR="007E138F" w14:paraId="7D02C456" w14:textId="77777777">
        <w:trPr>
          <w:jc w:val="center"/>
        </w:trPr>
        <w:tc>
          <w:tcPr>
            <w:tcW w:w="576" w:type="dxa"/>
          </w:tcPr>
          <w:p w14:paraId="0A5B5CAB" w14:textId="77777777" w:rsidR="007E138F" w:rsidRDefault="004B2EAD">
            <w:r>
              <w:rPr>
                <w:sz w:val="20"/>
              </w:rPr>
              <w:t>5</w:t>
            </w:r>
          </w:p>
        </w:tc>
        <w:tc>
          <w:tcPr>
            <w:tcW w:w="1728" w:type="dxa"/>
          </w:tcPr>
          <w:p w14:paraId="6DFEC331" w14:textId="77777777" w:rsidR="007E138F" w:rsidRDefault="004B2EAD">
            <w:r>
              <w:rPr>
                <w:sz w:val="20"/>
              </w:rPr>
              <w:t xml:space="preserve">Trạng thái </w:t>
            </w:r>
            <w:r>
              <w:rPr>
                <w:sz w:val="20"/>
              </w:rPr>
              <w:lastRenderedPageBreak/>
              <w:t>rỗng</w:t>
            </w:r>
          </w:p>
        </w:tc>
        <w:tc>
          <w:tcPr>
            <w:tcW w:w="1152" w:type="dxa"/>
          </w:tcPr>
          <w:p w14:paraId="61931C0B" w14:textId="77777777" w:rsidR="007E138F" w:rsidRDefault="004B2EAD">
            <w:r>
              <w:rPr>
                <w:sz w:val="20"/>
              </w:rPr>
              <w:lastRenderedPageBreak/>
              <w:t>Label</w:t>
            </w:r>
          </w:p>
        </w:tc>
        <w:tc>
          <w:tcPr>
            <w:tcW w:w="1080" w:type="dxa"/>
          </w:tcPr>
          <w:p w14:paraId="63A7CBE7" w14:textId="77777777" w:rsidR="007E138F" w:rsidRDefault="004B2EAD">
            <w:r>
              <w:rPr>
                <w:sz w:val="20"/>
              </w:rPr>
              <w:t>Hiển thị</w:t>
            </w:r>
          </w:p>
        </w:tc>
        <w:tc>
          <w:tcPr>
            <w:tcW w:w="1224" w:type="dxa"/>
          </w:tcPr>
          <w:p w14:paraId="37464B10" w14:textId="77777777" w:rsidR="007E138F" w:rsidRDefault="004B2EAD">
            <w:r>
              <w:rPr>
                <w:sz w:val="20"/>
              </w:rPr>
              <w:t>–</w:t>
            </w:r>
          </w:p>
        </w:tc>
        <w:tc>
          <w:tcPr>
            <w:tcW w:w="1224" w:type="dxa"/>
          </w:tcPr>
          <w:p w14:paraId="1EBA7F1A" w14:textId="77777777" w:rsidR="007E138F" w:rsidRDefault="004B2EAD">
            <w:r>
              <w:rPr>
                <w:sz w:val="20"/>
              </w:rPr>
              <w:t>Ẩn</w:t>
            </w:r>
          </w:p>
        </w:tc>
        <w:tc>
          <w:tcPr>
            <w:tcW w:w="4032" w:type="dxa"/>
          </w:tcPr>
          <w:p w14:paraId="73AADD90" w14:textId="77777777" w:rsidR="007E138F" w:rsidRDefault="004B2EAD">
            <w:r>
              <w:rPr>
                <w:sz w:val="20"/>
              </w:rPr>
              <w:t xml:space="preserve">Hiện dòng “Chưa có lịch sử </w:t>
            </w:r>
            <w:r>
              <w:rPr>
                <w:sz w:val="20"/>
              </w:rPr>
              <w:lastRenderedPageBreak/>
              <w:t>thao tác nào.”.</w:t>
            </w:r>
          </w:p>
        </w:tc>
      </w:tr>
    </w:tbl>
    <w:p w14:paraId="6E330E27" w14:textId="77777777" w:rsidR="007E138F" w:rsidRDefault="007E138F"/>
    <w:p w14:paraId="37B2D233" w14:textId="77777777" w:rsidR="007E138F" w:rsidRDefault="004B2EAD">
      <w:r>
        <w:t>2.9.4 Danh sách event và xử lý event</w:t>
      </w:r>
    </w:p>
    <w:tbl>
      <w:tblPr>
        <w:tblStyle w:val="TableGrid"/>
        <w:tblW w:w="0" w:type="auto"/>
        <w:jc w:val="center"/>
        <w:tblLook w:val="04A0" w:firstRow="1" w:lastRow="0" w:firstColumn="1" w:lastColumn="0" w:noHBand="0" w:noVBand="1"/>
      </w:tblPr>
      <w:tblGrid>
        <w:gridCol w:w="595"/>
        <w:gridCol w:w="2178"/>
        <w:gridCol w:w="1246"/>
        <w:gridCol w:w="4837"/>
      </w:tblGrid>
      <w:tr w:rsidR="007E138F" w14:paraId="2910F981" w14:textId="77777777">
        <w:trPr>
          <w:jc w:val="center"/>
        </w:trPr>
        <w:tc>
          <w:tcPr>
            <w:tcW w:w="576" w:type="dxa"/>
          </w:tcPr>
          <w:p w14:paraId="6236B4E2" w14:textId="77777777" w:rsidR="007E138F" w:rsidRDefault="004B2EAD">
            <w:r>
              <w:rPr>
                <w:b/>
                <w:sz w:val="20"/>
              </w:rPr>
              <w:t>STT</w:t>
            </w:r>
          </w:p>
        </w:tc>
        <w:tc>
          <w:tcPr>
            <w:tcW w:w="2304" w:type="dxa"/>
          </w:tcPr>
          <w:p w14:paraId="67C63171" w14:textId="77777777" w:rsidR="007E138F" w:rsidRDefault="004B2EAD">
            <w:r>
              <w:rPr>
                <w:b/>
                <w:sz w:val="20"/>
              </w:rPr>
              <w:t>Event</w:t>
            </w:r>
          </w:p>
        </w:tc>
        <w:tc>
          <w:tcPr>
            <w:tcW w:w="1296" w:type="dxa"/>
          </w:tcPr>
          <w:p w14:paraId="3963B91B" w14:textId="77777777" w:rsidR="007E138F" w:rsidRDefault="004B2EAD">
            <w:r>
              <w:rPr>
                <w:b/>
                <w:sz w:val="20"/>
              </w:rPr>
              <w:t>Loại event</w:t>
            </w:r>
          </w:p>
        </w:tc>
        <w:tc>
          <w:tcPr>
            <w:tcW w:w="5184" w:type="dxa"/>
          </w:tcPr>
          <w:p w14:paraId="41C120B8" w14:textId="77777777" w:rsidR="007E138F" w:rsidRDefault="004B2EAD">
            <w:r>
              <w:rPr>
                <w:b/>
                <w:sz w:val="20"/>
              </w:rPr>
              <w:t>Xử lý event</w:t>
            </w:r>
          </w:p>
        </w:tc>
      </w:tr>
      <w:tr w:rsidR="007E138F" w14:paraId="0F244EF9" w14:textId="77777777">
        <w:trPr>
          <w:jc w:val="center"/>
        </w:trPr>
        <w:tc>
          <w:tcPr>
            <w:tcW w:w="576" w:type="dxa"/>
          </w:tcPr>
          <w:p w14:paraId="0B40885B" w14:textId="77777777" w:rsidR="007E138F" w:rsidRDefault="004B2EAD">
            <w:r>
              <w:rPr>
                <w:sz w:val="20"/>
              </w:rPr>
              <w:t>1</w:t>
            </w:r>
          </w:p>
        </w:tc>
        <w:tc>
          <w:tcPr>
            <w:tcW w:w="2304" w:type="dxa"/>
          </w:tcPr>
          <w:p w14:paraId="45BBD144" w14:textId="77777777" w:rsidR="007E138F" w:rsidRDefault="004B2EAD">
            <w:r>
              <w:rPr>
                <w:sz w:val="20"/>
              </w:rPr>
              <w:t>Bấm Xem lịch sử</w:t>
            </w:r>
          </w:p>
        </w:tc>
        <w:tc>
          <w:tcPr>
            <w:tcW w:w="1296" w:type="dxa"/>
          </w:tcPr>
          <w:p w14:paraId="5157FF1C" w14:textId="77777777" w:rsidR="007E138F" w:rsidRDefault="004B2EAD">
            <w:r>
              <w:rPr>
                <w:sz w:val="20"/>
              </w:rPr>
              <w:t>Click</w:t>
            </w:r>
          </w:p>
        </w:tc>
        <w:tc>
          <w:tcPr>
            <w:tcW w:w="5184" w:type="dxa"/>
          </w:tcPr>
          <w:p w14:paraId="37E2B41B" w14:textId="77777777" w:rsidR="007E138F" w:rsidRDefault="004B2EAD">
            <w:r>
              <w:rPr>
                <w:sz w:val="20"/>
              </w:rPr>
              <w:t>Before:</w:t>
            </w:r>
            <w:r>
              <w:rPr>
                <w:sz w:val="20"/>
              </w:rPr>
              <w:br/>
              <w:t>– Kiểm tra quyền xem phiếu.</w:t>
            </w:r>
            <w:r>
              <w:rPr>
                <w:sz w:val="20"/>
              </w:rPr>
              <w:br/>
              <w:t>After:</w:t>
            </w:r>
            <w:r>
              <w:rPr>
                <w:sz w:val="20"/>
              </w:rPr>
              <w:br/>
              <w:t>– Nạp và hiển thị danh sách mốc, mới nhất lên trước.</w:t>
            </w:r>
          </w:p>
        </w:tc>
      </w:tr>
      <w:tr w:rsidR="007E138F" w14:paraId="513A9A0A" w14:textId="77777777">
        <w:trPr>
          <w:jc w:val="center"/>
        </w:trPr>
        <w:tc>
          <w:tcPr>
            <w:tcW w:w="576" w:type="dxa"/>
          </w:tcPr>
          <w:p w14:paraId="7EF64DCA" w14:textId="77777777" w:rsidR="007E138F" w:rsidRDefault="004B2EAD">
            <w:r>
              <w:rPr>
                <w:sz w:val="20"/>
              </w:rPr>
              <w:t>2</w:t>
            </w:r>
          </w:p>
        </w:tc>
        <w:tc>
          <w:tcPr>
            <w:tcW w:w="2304" w:type="dxa"/>
          </w:tcPr>
          <w:p w14:paraId="4A134C72" w14:textId="77777777" w:rsidR="007E138F" w:rsidRDefault="004B2EAD">
            <w:r>
              <w:rPr>
                <w:sz w:val="20"/>
              </w:rPr>
              <w:t>Bấm Làm mới</w:t>
            </w:r>
          </w:p>
        </w:tc>
        <w:tc>
          <w:tcPr>
            <w:tcW w:w="1296" w:type="dxa"/>
          </w:tcPr>
          <w:p w14:paraId="61689A3D" w14:textId="77777777" w:rsidR="007E138F" w:rsidRDefault="004B2EAD">
            <w:r>
              <w:rPr>
                <w:sz w:val="20"/>
              </w:rPr>
              <w:t>Click</w:t>
            </w:r>
          </w:p>
        </w:tc>
        <w:tc>
          <w:tcPr>
            <w:tcW w:w="5184" w:type="dxa"/>
          </w:tcPr>
          <w:p w14:paraId="04F1F46D" w14:textId="77777777" w:rsidR="007E138F" w:rsidRDefault="004B2EAD">
            <w:r>
              <w:rPr>
                <w:sz w:val="20"/>
              </w:rPr>
              <w:t>After:</w:t>
            </w:r>
            <w:r>
              <w:rPr>
                <w:sz w:val="20"/>
              </w:rPr>
              <w:br/>
              <w:t>– Nạp lại danh sách mốc lịch sử.</w:t>
            </w:r>
          </w:p>
        </w:tc>
      </w:tr>
    </w:tbl>
    <w:p w14:paraId="5034646C" w14:textId="77777777" w:rsidR="007E138F" w:rsidRDefault="007E138F"/>
    <w:p w14:paraId="04FD6791" w14:textId="77777777" w:rsidR="007E138F" w:rsidRDefault="004B2EAD">
      <w:pPr>
        <w:pStyle w:val="Heading3"/>
      </w:pPr>
      <w:bookmarkStart w:id="19" w:name="_Toc239840865"/>
      <w:r>
        <w:t>2.10 Xuất Excel danh sách</w:t>
      </w:r>
      <w:bookmarkEnd w:id="19"/>
    </w:p>
    <w:p w14:paraId="087AE179" w14:textId="77777777" w:rsidR="007E138F" w:rsidRDefault="004B2EAD">
      <w:r>
        <w:t>2.10.1 Biểu đồ Usecase</w:t>
      </w:r>
    </w:p>
    <w:p w14:paraId="6D28907B" w14:textId="77777777" w:rsidR="007E138F" w:rsidRDefault="004B2EAD">
      <w:pPr>
        <w:jc w:val="center"/>
      </w:pPr>
      <w:r>
        <w:rPr>
          <w:noProof/>
        </w:rPr>
        <w:drawing>
          <wp:inline distT="0" distB="0" distL="0" distR="0" wp14:anchorId="43B841F3" wp14:editId="0EC6F01B">
            <wp:extent cx="5669280" cy="10071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_uc_fr10.png"/>
                    <pic:cNvPicPr/>
                  </pic:nvPicPr>
                  <pic:blipFill>
                    <a:blip r:embed="rId31"/>
                    <a:stretch>
                      <a:fillRect/>
                    </a:stretch>
                  </pic:blipFill>
                  <pic:spPr>
                    <a:xfrm>
                      <a:off x="0" y="0"/>
                      <a:ext cx="5669280" cy="1007131"/>
                    </a:xfrm>
                    <a:prstGeom prst="rect">
                      <a:avLst/>
                    </a:prstGeom>
                  </pic:spPr>
                </pic:pic>
              </a:graphicData>
            </a:graphic>
          </wp:inline>
        </w:drawing>
      </w:r>
    </w:p>
    <w:p w14:paraId="483BC15C" w14:textId="77777777" w:rsidR="007E138F" w:rsidRDefault="004B2EAD">
      <w:pPr>
        <w:jc w:val="center"/>
      </w:pPr>
      <w:r>
        <w:rPr>
          <w:i/>
          <w:color w:val="64748B"/>
        </w:rPr>
        <w:t>Hình 17: Biểu đồ Use Case — FR-10 Xuất Excel danh sách</w:t>
      </w:r>
    </w:p>
    <w:p w14:paraId="3775B7DF" w14:textId="77777777" w:rsidR="007E138F" w:rsidRDefault="004B2EAD">
      <w:r>
        <w:t>2.10.2 Giới thiệu</w:t>
      </w:r>
    </w:p>
    <w:p w14:paraId="3A1BAA7F" w14:textId="0163CB5B" w:rsidR="007E138F" w:rsidRDefault="004B2EAD">
      <w:r>
        <w:t xml:space="preserve">Quy tắc chung: Áp dụng SRS Các quy tắc chung </w:t>
      </w:r>
      <w:hyperlink r:id="rId32" w:anchor="heading=h.x6yi3popnswy">
        <w:r>
          <w:rPr>
            <w:color w:val="1155CC"/>
            <w:u w:val="single"/>
          </w:rPr>
          <w:t>SRS_Các quy tắc chung_VN_1.0</w:t>
        </w:r>
      </w:hyperlink>
      <w:r>
        <w:t xml:space="preserve"> - Quy tắc Excel và Cấu hình cột.</w:t>
      </w:r>
    </w:p>
    <w:tbl>
      <w:tblPr>
        <w:tblStyle w:val="TableGrid"/>
        <w:tblW w:w="0" w:type="auto"/>
        <w:jc w:val="center"/>
        <w:tblLook w:val="04A0" w:firstRow="1" w:lastRow="0" w:firstColumn="1" w:lastColumn="0" w:noHBand="0" w:noVBand="1"/>
      </w:tblPr>
      <w:tblGrid>
        <w:gridCol w:w="2160"/>
        <w:gridCol w:w="6480"/>
      </w:tblGrid>
      <w:tr w:rsidR="007E138F" w14:paraId="53530112" w14:textId="77777777">
        <w:trPr>
          <w:jc w:val="center"/>
        </w:trPr>
        <w:tc>
          <w:tcPr>
            <w:tcW w:w="2160" w:type="dxa"/>
          </w:tcPr>
          <w:p w14:paraId="5268A4B9" w14:textId="77777777" w:rsidR="007E138F" w:rsidRDefault="004B2EAD">
            <w:r>
              <w:rPr>
                <w:b/>
                <w:sz w:val="20"/>
              </w:rPr>
              <w:t>Mục</w:t>
            </w:r>
          </w:p>
        </w:tc>
        <w:tc>
          <w:tcPr>
            <w:tcW w:w="6480" w:type="dxa"/>
          </w:tcPr>
          <w:p w14:paraId="13843E34" w14:textId="77777777" w:rsidR="007E138F" w:rsidRDefault="004B2EAD">
            <w:r>
              <w:rPr>
                <w:b/>
                <w:sz w:val="20"/>
              </w:rPr>
              <w:t>Nội dung</w:t>
            </w:r>
          </w:p>
        </w:tc>
      </w:tr>
      <w:tr w:rsidR="007E138F" w14:paraId="4291F884" w14:textId="77777777">
        <w:trPr>
          <w:jc w:val="center"/>
        </w:trPr>
        <w:tc>
          <w:tcPr>
            <w:tcW w:w="2160" w:type="dxa"/>
          </w:tcPr>
          <w:p w14:paraId="325CE183" w14:textId="77777777" w:rsidR="007E138F" w:rsidRDefault="004B2EAD">
            <w:r>
              <w:rPr>
                <w:sz w:val="20"/>
              </w:rPr>
              <w:t>Tên chức năng</w:t>
            </w:r>
          </w:p>
        </w:tc>
        <w:tc>
          <w:tcPr>
            <w:tcW w:w="6480" w:type="dxa"/>
          </w:tcPr>
          <w:p w14:paraId="30442D7E" w14:textId="77777777" w:rsidR="007E138F" w:rsidRDefault="004B2EAD">
            <w:r>
              <w:rPr>
                <w:sz w:val="20"/>
              </w:rPr>
              <w:t>Xuất danh sách phiếu hủy ra Excel</w:t>
            </w:r>
          </w:p>
        </w:tc>
      </w:tr>
      <w:tr w:rsidR="007E138F" w14:paraId="47BFCEC7" w14:textId="77777777">
        <w:trPr>
          <w:jc w:val="center"/>
        </w:trPr>
        <w:tc>
          <w:tcPr>
            <w:tcW w:w="2160" w:type="dxa"/>
          </w:tcPr>
          <w:p w14:paraId="74F7AD34" w14:textId="77777777" w:rsidR="007E138F" w:rsidRDefault="004B2EAD">
            <w:r>
              <w:rPr>
                <w:sz w:val="20"/>
              </w:rPr>
              <w:t>Mô tả</w:t>
            </w:r>
          </w:p>
        </w:tc>
        <w:tc>
          <w:tcPr>
            <w:tcW w:w="6480" w:type="dxa"/>
          </w:tcPr>
          <w:p w14:paraId="5CBC8825" w14:textId="77777777" w:rsidR="007E138F" w:rsidRDefault="004B2EAD">
            <w:r>
              <w:rPr>
                <w:sz w:val="20"/>
              </w:rPr>
              <w:t>Xuất ra tệp Excel toàn bộ phiếu khớp bộ lọc đang áp dụng, với các trường do người dùng tự chọn.</w:t>
            </w:r>
          </w:p>
        </w:tc>
      </w:tr>
      <w:tr w:rsidR="007E138F" w14:paraId="699AC20F" w14:textId="77777777">
        <w:trPr>
          <w:jc w:val="center"/>
        </w:trPr>
        <w:tc>
          <w:tcPr>
            <w:tcW w:w="2160" w:type="dxa"/>
          </w:tcPr>
          <w:p w14:paraId="246C923E" w14:textId="77777777" w:rsidR="007E138F" w:rsidRDefault="004B2EAD">
            <w:r>
              <w:rPr>
                <w:sz w:val="20"/>
              </w:rPr>
              <w:t>Tác nhân</w:t>
            </w:r>
          </w:p>
        </w:tc>
        <w:tc>
          <w:tcPr>
            <w:tcW w:w="6480" w:type="dxa"/>
          </w:tcPr>
          <w:p w14:paraId="74332837" w14:textId="77777777" w:rsidR="007E138F" w:rsidRDefault="004B2EAD">
            <w:r>
              <w:rPr>
                <w:sz w:val="20"/>
              </w:rPr>
              <w:t>Người quản lý giữ hàng; Nhân viên kinh doanh; Người dùng đã đăng nhập</w:t>
            </w:r>
          </w:p>
        </w:tc>
      </w:tr>
      <w:tr w:rsidR="007E138F" w14:paraId="285F9785" w14:textId="77777777">
        <w:trPr>
          <w:jc w:val="center"/>
        </w:trPr>
        <w:tc>
          <w:tcPr>
            <w:tcW w:w="2160" w:type="dxa"/>
          </w:tcPr>
          <w:p w14:paraId="7113B1DB" w14:textId="77777777" w:rsidR="007E138F" w:rsidRDefault="004B2EAD">
            <w:r>
              <w:rPr>
                <w:sz w:val="20"/>
              </w:rPr>
              <w:t>Điều kiện ban đầu</w:t>
            </w:r>
          </w:p>
        </w:tc>
        <w:tc>
          <w:tcPr>
            <w:tcW w:w="6480" w:type="dxa"/>
          </w:tcPr>
          <w:p w14:paraId="1B9B1ACB" w14:textId="77777777" w:rsidR="007E138F" w:rsidRDefault="004B2EAD">
            <w:r>
              <w:rPr>
                <w:sz w:val="20"/>
              </w:rPr>
              <w:t>Đang ở màn danh sách Phiếu hủy hàng giữ.</w:t>
            </w:r>
          </w:p>
        </w:tc>
      </w:tr>
      <w:tr w:rsidR="007E138F" w14:paraId="3C84EAD2" w14:textId="77777777">
        <w:trPr>
          <w:jc w:val="center"/>
        </w:trPr>
        <w:tc>
          <w:tcPr>
            <w:tcW w:w="2160" w:type="dxa"/>
          </w:tcPr>
          <w:p w14:paraId="76447E83" w14:textId="77777777" w:rsidR="007E138F" w:rsidRDefault="004B2EAD">
            <w:r>
              <w:rPr>
                <w:sz w:val="20"/>
              </w:rPr>
              <w:t>Dòng sự kiện chính</w:t>
            </w:r>
          </w:p>
        </w:tc>
        <w:tc>
          <w:tcPr>
            <w:tcW w:w="6480" w:type="dxa"/>
          </w:tcPr>
          <w:p w14:paraId="3CB66672" w14:textId="77777777" w:rsidR="007E138F" w:rsidRDefault="004B2EAD">
            <w:r>
              <w:rPr>
                <w:sz w:val="20"/>
              </w:rPr>
              <w:t>1. Người dùng bấm nút Xuất Excel.</w:t>
            </w:r>
            <w:r>
              <w:rPr>
                <w:sz w:val="20"/>
              </w:rPr>
              <w:br/>
              <w:t>2. Cửa sổ chọn trường mở ra, tích sẵn đúng các cột đang hiện trên bảng.</w:t>
            </w:r>
            <w:r>
              <w:rPr>
                <w:sz w:val="20"/>
              </w:rPr>
              <w:br/>
              <w:t>3. Người dùng tích thêm hoặc bỏ bớt trường.</w:t>
            </w:r>
            <w:r>
              <w:rPr>
                <w:sz w:val="20"/>
              </w:rPr>
              <w:br/>
              <w:t>4. Người dùng bấm Xuất file.</w:t>
            </w:r>
            <w:r>
              <w:rPr>
                <w:sz w:val="20"/>
              </w:rPr>
              <w:br/>
              <w:t>5. Hệ thống tải về tệp Excel và báo xuất thành công.</w:t>
            </w:r>
          </w:p>
        </w:tc>
      </w:tr>
      <w:tr w:rsidR="007E138F" w14:paraId="07DEE3FE" w14:textId="77777777">
        <w:trPr>
          <w:jc w:val="center"/>
        </w:trPr>
        <w:tc>
          <w:tcPr>
            <w:tcW w:w="2160" w:type="dxa"/>
          </w:tcPr>
          <w:p w14:paraId="52315819" w14:textId="77777777" w:rsidR="007E138F" w:rsidRDefault="004B2EAD">
            <w:r>
              <w:rPr>
                <w:sz w:val="20"/>
              </w:rPr>
              <w:t>Dòng sự kiện phụ</w:t>
            </w:r>
          </w:p>
        </w:tc>
        <w:tc>
          <w:tcPr>
            <w:tcW w:w="6480" w:type="dxa"/>
          </w:tcPr>
          <w:p w14:paraId="4A0DA0CE" w14:textId="77777777" w:rsidR="007E138F" w:rsidRDefault="004B2EAD">
            <w:r>
              <w:rPr>
                <w:sz w:val="20"/>
              </w:rPr>
              <w:t>• Đang xuất thì nút Xuất Excel bị khóa để tránh bấm hai lần.</w:t>
            </w:r>
            <w:r>
              <w:rPr>
                <w:sz w:val="20"/>
              </w:rPr>
              <w:br/>
              <w:t>• Bấm Đóng → thoát, không xuất.</w:t>
            </w:r>
            <w:r>
              <w:rPr>
                <w:sz w:val="20"/>
              </w:rPr>
              <w:br/>
              <w:t>• Có lỗi trong lúc xuất → hệ thống báo lỗi khi xuất Excel.</w:t>
            </w:r>
          </w:p>
        </w:tc>
      </w:tr>
      <w:tr w:rsidR="007E138F" w14:paraId="3B68ED99" w14:textId="77777777">
        <w:trPr>
          <w:jc w:val="center"/>
        </w:trPr>
        <w:tc>
          <w:tcPr>
            <w:tcW w:w="2160" w:type="dxa"/>
          </w:tcPr>
          <w:p w14:paraId="0CDD42FF" w14:textId="77777777" w:rsidR="007E138F" w:rsidRDefault="004B2EAD">
            <w:r>
              <w:rPr>
                <w:sz w:val="20"/>
              </w:rPr>
              <w:t>Yêu cầu đặc biệt</w:t>
            </w:r>
          </w:p>
        </w:tc>
        <w:tc>
          <w:tcPr>
            <w:tcW w:w="6480" w:type="dxa"/>
          </w:tcPr>
          <w:p w14:paraId="1F5FDB33" w14:textId="77777777" w:rsidR="007E138F" w:rsidRDefault="004B2EAD">
            <w:r>
              <w:rPr>
                <w:sz w:val="20"/>
              </w:rPr>
              <w:t>Thứ tự cột trong tệp theo đúng thứ tự người dùng tích chọn. Tệp chỉ chứa phiếu trong phạm vi quyền của người dùng.</w:t>
            </w:r>
          </w:p>
        </w:tc>
      </w:tr>
    </w:tbl>
    <w:p w14:paraId="436FD7A8" w14:textId="77777777" w:rsidR="007E138F" w:rsidRDefault="007E138F"/>
    <w:p w14:paraId="34B1100A" w14:textId="77777777" w:rsidR="007E138F" w:rsidRDefault="004B2EAD">
      <w:r>
        <w:t>2.10.3 Layout màn hình</w:t>
      </w:r>
    </w:p>
    <w:p w14:paraId="07C11878" w14:textId="77777777" w:rsidR="007E138F" w:rsidRDefault="004B2EAD">
      <w:r>
        <w:lastRenderedPageBreak/>
        <w:t>Đường dẫn màn hình:</w:t>
      </w:r>
    </w:p>
    <w:p w14:paraId="15D455FD" w14:textId="77777777" w:rsidR="007E138F" w:rsidRDefault="004B2EAD">
      <w:r>
        <w:t>Menu: Phân hệ Tài chính =&gt; Giữ hàng =&gt; Phiếu hủy hàng giữ =&gt; Xuất Excel</w:t>
      </w:r>
    </w:p>
    <w:p w14:paraId="0DF38CB3" w14:textId="77777777" w:rsidR="007E138F" w:rsidRDefault="004B2EAD">
      <w:pPr>
        <w:jc w:val="center"/>
      </w:pPr>
      <w:r>
        <w:rPr>
          <w:noProof/>
        </w:rPr>
        <w:drawing>
          <wp:inline distT="0" distB="0" distL="0" distR="0" wp14:anchorId="00F5F3B6" wp14:editId="76932D8F">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hg-05-chon-truong-xuat-excel.png"/>
                    <pic:cNvPicPr/>
                  </pic:nvPicPr>
                  <pic:blipFill>
                    <a:blip r:embed="rId33"/>
                    <a:stretch>
                      <a:fillRect/>
                    </a:stretch>
                  </pic:blipFill>
                  <pic:spPr>
                    <a:xfrm>
                      <a:off x="0" y="0"/>
                      <a:ext cx="5669280" cy="3543300"/>
                    </a:xfrm>
                    <a:prstGeom prst="rect">
                      <a:avLst/>
                    </a:prstGeom>
                  </pic:spPr>
                </pic:pic>
              </a:graphicData>
            </a:graphic>
          </wp:inline>
        </w:drawing>
      </w:r>
    </w:p>
    <w:p w14:paraId="536974EF" w14:textId="77777777" w:rsidR="007E138F" w:rsidRDefault="004B2EAD">
      <w:pPr>
        <w:jc w:val="center"/>
      </w:pPr>
      <w:r>
        <w:rPr>
          <w:i/>
          <w:color w:val="64748B"/>
        </w:rPr>
        <w:t>Hình 18: Cửa sổ Chọn trường xuất Excel</w:t>
      </w:r>
    </w:p>
    <w:p w14:paraId="0FB7E0B9" w14:textId="77777777" w:rsidR="007E138F" w:rsidRDefault="004B2EAD">
      <w:r>
        <w:t>2.10.4 Mô tả chi tiết giao diện</w:t>
      </w:r>
    </w:p>
    <w:tbl>
      <w:tblPr>
        <w:tblStyle w:val="TableGrid"/>
        <w:tblW w:w="0" w:type="auto"/>
        <w:jc w:val="center"/>
        <w:tblLook w:val="04A0" w:firstRow="1" w:lastRow="0" w:firstColumn="1" w:lastColumn="0" w:noHBand="0" w:noVBand="1"/>
      </w:tblPr>
      <w:tblGrid>
        <w:gridCol w:w="596"/>
        <w:gridCol w:w="1294"/>
        <w:gridCol w:w="1126"/>
        <w:gridCol w:w="967"/>
        <w:gridCol w:w="1014"/>
        <w:gridCol w:w="759"/>
        <w:gridCol w:w="1014"/>
        <w:gridCol w:w="2086"/>
      </w:tblGrid>
      <w:tr w:rsidR="007E138F" w14:paraId="7A4CAC41" w14:textId="77777777">
        <w:trPr>
          <w:jc w:val="center"/>
        </w:trPr>
        <w:tc>
          <w:tcPr>
            <w:tcW w:w="576" w:type="dxa"/>
          </w:tcPr>
          <w:p w14:paraId="1C34E244" w14:textId="77777777" w:rsidR="007E138F" w:rsidRDefault="004B2EAD">
            <w:r>
              <w:rPr>
                <w:b/>
                <w:sz w:val="20"/>
              </w:rPr>
              <w:t>STT</w:t>
            </w:r>
          </w:p>
        </w:tc>
        <w:tc>
          <w:tcPr>
            <w:tcW w:w="1728" w:type="dxa"/>
          </w:tcPr>
          <w:p w14:paraId="33D90200" w14:textId="77777777" w:rsidR="007E138F" w:rsidRDefault="004B2EAD">
            <w:r>
              <w:rPr>
                <w:b/>
                <w:sz w:val="20"/>
              </w:rPr>
              <w:t>Tên đối tượng</w:t>
            </w:r>
          </w:p>
        </w:tc>
        <w:tc>
          <w:tcPr>
            <w:tcW w:w="1152" w:type="dxa"/>
          </w:tcPr>
          <w:p w14:paraId="272E95CA" w14:textId="77777777" w:rsidR="007E138F" w:rsidRDefault="004B2EAD">
            <w:r>
              <w:rPr>
                <w:b/>
                <w:sz w:val="20"/>
              </w:rPr>
              <w:t>Loại</w:t>
            </w:r>
          </w:p>
        </w:tc>
        <w:tc>
          <w:tcPr>
            <w:tcW w:w="1080" w:type="dxa"/>
          </w:tcPr>
          <w:p w14:paraId="41352D6A" w14:textId="77777777" w:rsidR="007E138F" w:rsidRDefault="004B2EAD">
            <w:r>
              <w:rPr>
                <w:b/>
                <w:sz w:val="20"/>
              </w:rPr>
              <w:t>Trạng thái</w:t>
            </w:r>
          </w:p>
        </w:tc>
        <w:tc>
          <w:tcPr>
            <w:tcW w:w="1224" w:type="dxa"/>
          </w:tcPr>
          <w:p w14:paraId="301C1CD7" w14:textId="77777777" w:rsidR="007E138F" w:rsidRDefault="004B2EAD">
            <w:r>
              <w:rPr>
                <w:b/>
                <w:sz w:val="20"/>
              </w:rPr>
              <w:t>Phạm vi</w:t>
            </w:r>
          </w:p>
        </w:tc>
        <w:tc>
          <w:tcPr>
            <w:tcW w:w="864" w:type="dxa"/>
          </w:tcPr>
          <w:p w14:paraId="418B3C12" w14:textId="77777777" w:rsidR="007E138F" w:rsidRDefault="004B2EAD">
            <w:r>
              <w:rPr>
                <w:b/>
                <w:sz w:val="20"/>
              </w:rPr>
              <w:t>Bắt buộc</w:t>
            </w:r>
          </w:p>
        </w:tc>
        <w:tc>
          <w:tcPr>
            <w:tcW w:w="1224" w:type="dxa"/>
          </w:tcPr>
          <w:p w14:paraId="158C61D2" w14:textId="77777777" w:rsidR="007E138F" w:rsidRDefault="004B2EAD">
            <w:r>
              <w:rPr>
                <w:b/>
                <w:sz w:val="20"/>
              </w:rPr>
              <w:t>Giá trị ban đầu</w:t>
            </w:r>
          </w:p>
        </w:tc>
        <w:tc>
          <w:tcPr>
            <w:tcW w:w="3168" w:type="dxa"/>
          </w:tcPr>
          <w:p w14:paraId="4591829D" w14:textId="77777777" w:rsidR="007E138F" w:rsidRDefault="004B2EAD">
            <w:r>
              <w:rPr>
                <w:b/>
                <w:sz w:val="20"/>
              </w:rPr>
              <w:t>Mô tả</w:t>
            </w:r>
          </w:p>
        </w:tc>
      </w:tr>
      <w:tr w:rsidR="007E138F" w14:paraId="266B9C45" w14:textId="77777777">
        <w:trPr>
          <w:jc w:val="center"/>
        </w:trPr>
        <w:tc>
          <w:tcPr>
            <w:tcW w:w="576" w:type="dxa"/>
          </w:tcPr>
          <w:p w14:paraId="6A79370A" w14:textId="77777777" w:rsidR="007E138F" w:rsidRDefault="004B2EAD">
            <w:r>
              <w:rPr>
                <w:sz w:val="20"/>
              </w:rPr>
              <w:t>1</w:t>
            </w:r>
          </w:p>
        </w:tc>
        <w:tc>
          <w:tcPr>
            <w:tcW w:w="1728" w:type="dxa"/>
          </w:tcPr>
          <w:p w14:paraId="47417D88" w14:textId="77777777" w:rsidR="007E138F" w:rsidRDefault="004B2EAD">
            <w:r>
              <w:rPr>
                <w:sz w:val="20"/>
              </w:rPr>
              <w:t>Tiêu đề cửa sổ</w:t>
            </w:r>
          </w:p>
        </w:tc>
        <w:tc>
          <w:tcPr>
            <w:tcW w:w="1152" w:type="dxa"/>
          </w:tcPr>
          <w:p w14:paraId="3679B0C2" w14:textId="77777777" w:rsidR="007E138F" w:rsidRDefault="004B2EAD">
            <w:r>
              <w:rPr>
                <w:sz w:val="20"/>
              </w:rPr>
              <w:t>Label</w:t>
            </w:r>
          </w:p>
        </w:tc>
        <w:tc>
          <w:tcPr>
            <w:tcW w:w="1080" w:type="dxa"/>
          </w:tcPr>
          <w:p w14:paraId="757EE0F5" w14:textId="77777777" w:rsidR="007E138F" w:rsidRDefault="004B2EAD">
            <w:r>
              <w:rPr>
                <w:sz w:val="20"/>
              </w:rPr>
              <w:t>Hiển thị</w:t>
            </w:r>
          </w:p>
        </w:tc>
        <w:tc>
          <w:tcPr>
            <w:tcW w:w="1224" w:type="dxa"/>
          </w:tcPr>
          <w:p w14:paraId="1F891915" w14:textId="77777777" w:rsidR="007E138F" w:rsidRDefault="004B2EAD">
            <w:r>
              <w:rPr>
                <w:sz w:val="20"/>
              </w:rPr>
              <w:t>–</w:t>
            </w:r>
          </w:p>
        </w:tc>
        <w:tc>
          <w:tcPr>
            <w:tcW w:w="864" w:type="dxa"/>
          </w:tcPr>
          <w:p w14:paraId="6993FAB1" w14:textId="77777777" w:rsidR="007E138F" w:rsidRDefault="004B2EAD">
            <w:r>
              <w:rPr>
                <w:sz w:val="20"/>
              </w:rPr>
              <w:t>–</w:t>
            </w:r>
          </w:p>
        </w:tc>
        <w:tc>
          <w:tcPr>
            <w:tcW w:w="1224" w:type="dxa"/>
          </w:tcPr>
          <w:p w14:paraId="6D053DC0" w14:textId="77777777" w:rsidR="007E138F" w:rsidRDefault="004B2EAD">
            <w:r>
              <w:rPr>
                <w:sz w:val="20"/>
              </w:rPr>
              <w:t>Chọn trường xuất Excel</w:t>
            </w:r>
          </w:p>
        </w:tc>
        <w:tc>
          <w:tcPr>
            <w:tcW w:w="3168" w:type="dxa"/>
          </w:tcPr>
          <w:p w14:paraId="7D1EECB3" w14:textId="77777777" w:rsidR="007E138F" w:rsidRDefault="004B2EAD">
            <w:r>
              <w:rPr>
                <w:sz w:val="20"/>
              </w:rPr>
              <w:t>–</w:t>
            </w:r>
          </w:p>
        </w:tc>
      </w:tr>
      <w:tr w:rsidR="007E138F" w14:paraId="7C392D00" w14:textId="77777777">
        <w:trPr>
          <w:jc w:val="center"/>
        </w:trPr>
        <w:tc>
          <w:tcPr>
            <w:tcW w:w="576" w:type="dxa"/>
          </w:tcPr>
          <w:p w14:paraId="0956C5AE" w14:textId="77777777" w:rsidR="007E138F" w:rsidRDefault="004B2EAD">
            <w:r>
              <w:rPr>
                <w:sz w:val="20"/>
              </w:rPr>
              <w:t>2</w:t>
            </w:r>
          </w:p>
        </w:tc>
        <w:tc>
          <w:tcPr>
            <w:tcW w:w="1728" w:type="dxa"/>
          </w:tcPr>
          <w:p w14:paraId="60EA6A0B" w14:textId="77777777" w:rsidR="007E138F" w:rsidRDefault="004B2EAD">
            <w:r>
              <w:rPr>
                <w:sz w:val="20"/>
              </w:rPr>
              <w:t>Danh sách trường</w:t>
            </w:r>
          </w:p>
        </w:tc>
        <w:tc>
          <w:tcPr>
            <w:tcW w:w="1152" w:type="dxa"/>
          </w:tcPr>
          <w:p w14:paraId="1BF30CED" w14:textId="77777777" w:rsidR="007E138F" w:rsidRDefault="004B2EAD">
            <w:r>
              <w:rPr>
                <w:sz w:val="20"/>
              </w:rPr>
              <w:t>Table/Grid</w:t>
            </w:r>
          </w:p>
        </w:tc>
        <w:tc>
          <w:tcPr>
            <w:tcW w:w="1080" w:type="dxa"/>
          </w:tcPr>
          <w:p w14:paraId="5643AD46" w14:textId="77777777" w:rsidR="007E138F" w:rsidRDefault="004B2EAD">
            <w:r>
              <w:rPr>
                <w:sz w:val="20"/>
              </w:rPr>
              <w:t>Enable</w:t>
            </w:r>
          </w:p>
        </w:tc>
        <w:tc>
          <w:tcPr>
            <w:tcW w:w="1224" w:type="dxa"/>
          </w:tcPr>
          <w:p w14:paraId="7D5B33B6" w14:textId="77777777" w:rsidR="007E138F" w:rsidRDefault="004B2EAD">
            <w:r>
              <w:rPr>
                <w:sz w:val="20"/>
              </w:rPr>
              <w:t>Mười trường</w:t>
            </w:r>
          </w:p>
        </w:tc>
        <w:tc>
          <w:tcPr>
            <w:tcW w:w="864" w:type="dxa"/>
          </w:tcPr>
          <w:p w14:paraId="2EDBD2CA" w14:textId="77777777" w:rsidR="007E138F" w:rsidRDefault="004B2EAD">
            <w:r>
              <w:rPr>
                <w:sz w:val="20"/>
              </w:rPr>
              <w:t>Có</w:t>
            </w:r>
          </w:p>
        </w:tc>
        <w:tc>
          <w:tcPr>
            <w:tcW w:w="1224" w:type="dxa"/>
          </w:tcPr>
          <w:p w14:paraId="42326B05" w14:textId="77777777" w:rsidR="007E138F" w:rsidRDefault="004B2EAD">
            <w:r>
              <w:rPr>
                <w:sz w:val="20"/>
              </w:rPr>
              <w:t>Theo cột đang hiện trên bảng</w:t>
            </w:r>
          </w:p>
        </w:tc>
        <w:tc>
          <w:tcPr>
            <w:tcW w:w="3168" w:type="dxa"/>
          </w:tcPr>
          <w:p w14:paraId="23407E47" w14:textId="77777777" w:rsidR="007E138F" w:rsidRDefault="004B2EAD">
            <w:r>
              <w:rPr>
                <w:sz w:val="20"/>
              </w:rPr>
              <w:t>Gồm Mã phiếu, Phiếu yêu cầu, Người yêu cầu, Người tạo, Ngày tạo, Trạng thái, Người cập nhật, Ngày cập nhật, Khách hàng, Ghi chú.</w:t>
            </w:r>
          </w:p>
        </w:tc>
      </w:tr>
      <w:tr w:rsidR="007E138F" w14:paraId="43082A93" w14:textId="77777777">
        <w:trPr>
          <w:jc w:val="center"/>
        </w:trPr>
        <w:tc>
          <w:tcPr>
            <w:tcW w:w="576" w:type="dxa"/>
          </w:tcPr>
          <w:p w14:paraId="38805695" w14:textId="77777777" w:rsidR="007E138F" w:rsidRDefault="004B2EAD">
            <w:r>
              <w:rPr>
                <w:sz w:val="20"/>
              </w:rPr>
              <w:t>3</w:t>
            </w:r>
          </w:p>
        </w:tc>
        <w:tc>
          <w:tcPr>
            <w:tcW w:w="1728" w:type="dxa"/>
          </w:tcPr>
          <w:p w14:paraId="2E865617" w14:textId="77777777" w:rsidR="007E138F" w:rsidRDefault="004B2EAD">
            <w:r>
              <w:rPr>
                <w:sz w:val="20"/>
              </w:rPr>
              <w:t>Nút Chọn tất cả / Bỏ chọn hết</w:t>
            </w:r>
          </w:p>
        </w:tc>
        <w:tc>
          <w:tcPr>
            <w:tcW w:w="1152" w:type="dxa"/>
          </w:tcPr>
          <w:p w14:paraId="72A18087" w14:textId="77777777" w:rsidR="007E138F" w:rsidRDefault="004B2EAD">
            <w:r>
              <w:rPr>
                <w:sz w:val="20"/>
              </w:rPr>
              <w:t>Button</w:t>
            </w:r>
          </w:p>
        </w:tc>
        <w:tc>
          <w:tcPr>
            <w:tcW w:w="1080" w:type="dxa"/>
          </w:tcPr>
          <w:p w14:paraId="38CCA285" w14:textId="77777777" w:rsidR="007E138F" w:rsidRDefault="004B2EAD">
            <w:r>
              <w:rPr>
                <w:sz w:val="20"/>
              </w:rPr>
              <w:t>Enable</w:t>
            </w:r>
          </w:p>
        </w:tc>
        <w:tc>
          <w:tcPr>
            <w:tcW w:w="1224" w:type="dxa"/>
          </w:tcPr>
          <w:p w14:paraId="1D839C50" w14:textId="77777777" w:rsidR="007E138F" w:rsidRDefault="004B2EAD">
            <w:r>
              <w:rPr>
                <w:sz w:val="20"/>
              </w:rPr>
              <w:t>–</w:t>
            </w:r>
          </w:p>
        </w:tc>
        <w:tc>
          <w:tcPr>
            <w:tcW w:w="864" w:type="dxa"/>
          </w:tcPr>
          <w:p w14:paraId="5D10744A" w14:textId="77777777" w:rsidR="007E138F" w:rsidRDefault="004B2EAD">
            <w:r>
              <w:rPr>
                <w:sz w:val="20"/>
              </w:rPr>
              <w:t>–</w:t>
            </w:r>
          </w:p>
        </w:tc>
        <w:tc>
          <w:tcPr>
            <w:tcW w:w="1224" w:type="dxa"/>
          </w:tcPr>
          <w:p w14:paraId="5B4A22CF" w14:textId="77777777" w:rsidR="007E138F" w:rsidRDefault="004B2EAD">
            <w:r>
              <w:rPr>
                <w:sz w:val="20"/>
              </w:rPr>
              <w:t>Hiển thị</w:t>
            </w:r>
          </w:p>
        </w:tc>
        <w:tc>
          <w:tcPr>
            <w:tcW w:w="3168" w:type="dxa"/>
          </w:tcPr>
          <w:p w14:paraId="46263691" w14:textId="77777777" w:rsidR="007E138F" w:rsidRDefault="004B2EAD">
            <w:r>
              <w:rPr>
                <w:sz w:val="20"/>
              </w:rPr>
              <w:t>–</w:t>
            </w:r>
          </w:p>
        </w:tc>
      </w:tr>
      <w:tr w:rsidR="007E138F" w14:paraId="554AE2FC" w14:textId="77777777">
        <w:trPr>
          <w:jc w:val="center"/>
        </w:trPr>
        <w:tc>
          <w:tcPr>
            <w:tcW w:w="576" w:type="dxa"/>
          </w:tcPr>
          <w:p w14:paraId="2B561156" w14:textId="77777777" w:rsidR="007E138F" w:rsidRDefault="004B2EAD">
            <w:r>
              <w:rPr>
                <w:sz w:val="20"/>
              </w:rPr>
              <w:t>4</w:t>
            </w:r>
          </w:p>
        </w:tc>
        <w:tc>
          <w:tcPr>
            <w:tcW w:w="1728" w:type="dxa"/>
          </w:tcPr>
          <w:p w14:paraId="1FE3D21B" w14:textId="77777777" w:rsidR="007E138F" w:rsidRDefault="004B2EAD">
            <w:r>
              <w:rPr>
                <w:sz w:val="20"/>
              </w:rPr>
              <w:t>Nút Xuất file</w:t>
            </w:r>
          </w:p>
        </w:tc>
        <w:tc>
          <w:tcPr>
            <w:tcW w:w="1152" w:type="dxa"/>
          </w:tcPr>
          <w:p w14:paraId="020022B0" w14:textId="77777777" w:rsidR="007E138F" w:rsidRDefault="004B2EAD">
            <w:r>
              <w:rPr>
                <w:sz w:val="20"/>
              </w:rPr>
              <w:t>Button</w:t>
            </w:r>
          </w:p>
        </w:tc>
        <w:tc>
          <w:tcPr>
            <w:tcW w:w="1080" w:type="dxa"/>
          </w:tcPr>
          <w:p w14:paraId="5A3F7B59" w14:textId="77777777" w:rsidR="007E138F" w:rsidRDefault="004B2EAD">
            <w:r>
              <w:rPr>
                <w:sz w:val="20"/>
              </w:rPr>
              <w:t>Enable / Disable</w:t>
            </w:r>
          </w:p>
        </w:tc>
        <w:tc>
          <w:tcPr>
            <w:tcW w:w="1224" w:type="dxa"/>
          </w:tcPr>
          <w:p w14:paraId="506BF520" w14:textId="77777777" w:rsidR="007E138F" w:rsidRDefault="004B2EAD">
            <w:r>
              <w:rPr>
                <w:sz w:val="20"/>
              </w:rPr>
              <w:t>–</w:t>
            </w:r>
          </w:p>
        </w:tc>
        <w:tc>
          <w:tcPr>
            <w:tcW w:w="864" w:type="dxa"/>
          </w:tcPr>
          <w:p w14:paraId="58A7BDC4" w14:textId="77777777" w:rsidR="007E138F" w:rsidRDefault="004B2EAD">
            <w:r>
              <w:rPr>
                <w:sz w:val="20"/>
              </w:rPr>
              <w:t>–</w:t>
            </w:r>
          </w:p>
        </w:tc>
        <w:tc>
          <w:tcPr>
            <w:tcW w:w="1224" w:type="dxa"/>
          </w:tcPr>
          <w:p w14:paraId="3627ECAF" w14:textId="77777777" w:rsidR="007E138F" w:rsidRDefault="004B2EAD">
            <w:r>
              <w:rPr>
                <w:sz w:val="20"/>
              </w:rPr>
              <w:t>Hiển thị</w:t>
            </w:r>
          </w:p>
        </w:tc>
        <w:tc>
          <w:tcPr>
            <w:tcW w:w="3168" w:type="dxa"/>
          </w:tcPr>
          <w:p w14:paraId="34AFBF4E" w14:textId="77777777" w:rsidR="007E138F" w:rsidRDefault="004B2EAD">
            <w:r>
              <w:rPr>
                <w:sz w:val="20"/>
              </w:rPr>
              <w:t>Bị khóa trong lúc đang xuất.</w:t>
            </w:r>
          </w:p>
        </w:tc>
      </w:tr>
      <w:tr w:rsidR="007E138F" w14:paraId="5B713AFE" w14:textId="77777777">
        <w:trPr>
          <w:jc w:val="center"/>
        </w:trPr>
        <w:tc>
          <w:tcPr>
            <w:tcW w:w="576" w:type="dxa"/>
          </w:tcPr>
          <w:p w14:paraId="34F2BA9C" w14:textId="77777777" w:rsidR="007E138F" w:rsidRDefault="004B2EAD">
            <w:r>
              <w:rPr>
                <w:sz w:val="20"/>
              </w:rPr>
              <w:t>5</w:t>
            </w:r>
          </w:p>
        </w:tc>
        <w:tc>
          <w:tcPr>
            <w:tcW w:w="1728" w:type="dxa"/>
          </w:tcPr>
          <w:p w14:paraId="5EEDBD13" w14:textId="77777777" w:rsidR="007E138F" w:rsidRDefault="004B2EAD">
            <w:r>
              <w:rPr>
                <w:sz w:val="20"/>
              </w:rPr>
              <w:t>Nút Đóng</w:t>
            </w:r>
          </w:p>
        </w:tc>
        <w:tc>
          <w:tcPr>
            <w:tcW w:w="1152" w:type="dxa"/>
          </w:tcPr>
          <w:p w14:paraId="617B69E7" w14:textId="77777777" w:rsidR="007E138F" w:rsidRDefault="004B2EAD">
            <w:r>
              <w:rPr>
                <w:sz w:val="20"/>
              </w:rPr>
              <w:t>Button</w:t>
            </w:r>
          </w:p>
        </w:tc>
        <w:tc>
          <w:tcPr>
            <w:tcW w:w="1080" w:type="dxa"/>
          </w:tcPr>
          <w:p w14:paraId="569AA140" w14:textId="77777777" w:rsidR="007E138F" w:rsidRDefault="004B2EAD">
            <w:r>
              <w:rPr>
                <w:sz w:val="20"/>
              </w:rPr>
              <w:t>Enable</w:t>
            </w:r>
          </w:p>
        </w:tc>
        <w:tc>
          <w:tcPr>
            <w:tcW w:w="1224" w:type="dxa"/>
          </w:tcPr>
          <w:p w14:paraId="05290865" w14:textId="77777777" w:rsidR="007E138F" w:rsidRDefault="004B2EAD">
            <w:r>
              <w:rPr>
                <w:sz w:val="20"/>
              </w:rPr>
              <w:t>–</w:t>
            </w:r>
          </w:p>
        </w:tc>
        <w:tc>
          <w:tcPr>
            <w:tcW w:w="864" w:type="dxa"/>
          </w:tcPr>
          <w:p w14:paraId="1233ACA3" w14:textId="77777777" w:rsidR="007E138F" w:rsidRDefault="004B2EAD">
            <w:r>
              <w:rPr>
                <w:sz w:val="20"/>
              </w:rPr>
              <w:t>–</w:t>
            </w:r>
          </w:p>
        </w:tc>
        <w:tc>
          <w:tcPr>
            <w:tcW w:w="1224" w:type="dxa"/>
          </w:tcPr>
          <w:p w14:paraId="6372A78E" w14:textId="77777777" w:rsidR="007E138F" w:rsidRDefault="004B2EAD">
            <w:r>
              <w:rPr>
                <w:sz w:val="20"/>
              </w:rPr>
              <w:t>Hiển thị</w:t>
            </w:r>
          </w:p>
        </w:tc>
        <w:tc>
          <w:tcPr>
            <w:tcW w:w="3168" w:type="dxa"/>
          </w:tcPr>
          <w:p w14:paraId="4092D138" w14:textId="77777777" w:rsidR="007E138F" w:rsidRDefault="004B2EAD">
            <w:r>
              <w:rPr>
                <w:sz w:val="20"/>
              </w:rPr>
              <w:t>Thoát, không xuất.</w:t>
            </w:r>
          </w:p>
        </w:tc>
      </w:tr>
    </w:tbl>
    <w:p w14:paraId="21F10076" w14:textId="77777777" w:rsidR="007E138F" w:rsidRDefault="007E138F"/>
    <w:p w14:paraId="35AB6EB5" w14:textId="77777777" w:rsidR="007E138F" w:rsidRDefault="004B2EAD">
      <w:r>
        <w:lastRenderedPageBreak/>
        <w:t>2.10.5 Danh sách event và xử lý event</w:t>
      </w:r>
    </w:p>
    <w:tbl>
      <w:tblPr>
        <w:tblStyle w:val="TableGrid"/>
        <w:tblW w:w="0" w:type="auto"/>
        <w:jc w:val="center"/>
        <w:tblLook w:val="04A0" w:firstRow="1" w:lastRow="0" w:firstColumn="1" w:lastColumn="0" w:noHBand="0" w:noVBand="1"/>
      </w:tblPr>
      <w:tblGrid>
        <w:gridCol w:w="596"/>
        <w:gridCol w:w="2177"/>
        <w:gridCol w:w="1246"/>
        <w:gridCol w:w="4837"/>
      </w:tblGrid>
      <w:tr w:rsidR="007E138F" w14:paraId="42F7C009" w14:textId="77777777">
        <w:trPr>
          <w:jc w:val="center"/>
        </w:trPr>
        <w:tc>
          <w:tcPr>
            <w:tcW w:w="576" w:type="dxa"/>
          </w:tcPr>
          <w:p w14:paraId="0CC2E64E" w14:textId="77777777" w:rsidR="007E138F" w:rsidRDefault="004B2EAD">
            <w:r>
              <w:rPr>
                <w:b/>
                <w:sz w:val="20"/>
              </w:rPr>
              <w:t>STT</w:t>
            </w:r>
          </w:p>
        </w:tc>
        <w:tc>
          <w:tcPr>
            <w:tcW w:w="2304" w:type="dxa"/>
          </w:tcPr>
          <w:p w14:paraId="2C09FBEE" w14:textId="77777777" w:rsidR="007E138F" w:rsidRDefault="004B2EAD">
            <w:r>
              <w:rPr>
                <w:b/>
                <w:sz w:val="20"/>
              </w:rPr>
              <w:t>Event</w:t>
            </w:r>
          </w:p>
        </w:tc>
        <w:tc>
          <w:tcPr>
            <w:tcW w:w="1296" w:type="dxa"/>
          </w:tcPr>
          <w:p w14:paraId="161298C7" w14:textId="77777777" w:rsidR="007E138F" w:rsidRDefault="004B2EAD">
            <w:r>
              <w:rPr>
                <w:b/>
                <w:sz w:val="20"/>
              </w:rPr>
              <w:t>Loại event</w:t>
            </w:r>
          </w:p>
        </w:tc>
        <w:tc>
          <w:tcPr>
            <w:tcW w:w="5184" w:type="dxa"/>
          </w:tcPr>
          <w:p w14:paraId="627BD06D" w14:textId="77777777" w:rsidR="007E138F" w:rsidRDefault="004B2EAD">
            <w:r>
              <w:rPr>
                <w:b/>
                <w:sz w:val="20"/>
              </w:rPr>
              <w:t>Xử lý event</w:t>
            </w:r>
          </w:p>
        </w:tc>
      </w:tr>
      <w:tr w:rsidR="007E138F" w14:paraId="1EA086F2" w14:textId="77777777">
        <w:trPr>
          <w:jc w:val="center"/>
        </w:trPr>
        <w:tc>
          <w:tcPr>
            <w:tcW w:w="576" w:type="dxa"/>
          </w:tcPr>
          <w:p w14:paraId="358EFC53" w14:textId="77777777" w:rsidR="007E138F" w:rsidRDefault="004B2EAD">
            <w:r>
              <w:rPr>
                <w:sz w:val="20"/>
              </w:rPr>
              <w:t>1</w:t>
            </w:r>
          </w:p>
        </w:tc>
        <w:tc>
          <w:tcPr>
            <w:tcW w:w="2304" w:type="dxa"/>
          </w:tcPr>
          <w:p w14:paraId="4972DAF0" w14:textId="77777777" w:rsidR="007E138F" w:rsidRDefault="004B2EAD">
            <w:r>
              <w:rPr>
                <w:sz w:val="20"/>
              </w:rPr>
              <w:t>Bấm Xuất Excel</w:t>
            </w:r>
          </w:p>
        </w:tc>
        <w:tc>
          <w:tcPr>
            <w:tcW w:w="1296" w:type="dxa"/>
          </w:tcPr>
          <w:p w14:paraId="5645FA69" w14:textId="77777777" w:rsidR="007E138F" w:rsidRDefault="004B2EAD">
            <w:r>
              <w:rPr>
                <w:sz w:val="20"/>
              </w:rPr>
              <w:t>Click</w:t>
            </w:r>
          </w:p>
        </w:tc>
        <w:tc>
          <w:tcPr>
            <w:tcW w:w="5184" w:type="dxa"/>
          </w:tcPr>
          <w:p w14:paraId="55A46416" w14:textId="77777777" w:rsidR="007E138F" w:rsidRDefault="004B2EAD">
            <w:r>
              <w:rPr>
                <w:sz w:val="20"/>
              </w:rPr>
              <w:t>After:</w:t>
            </w:r>
            <w:r>
              <w:rPr>
                <w:sz w:val="20"/>
              </w:rPr>
              <w:br/>
            </w:r>
            <w:r>
              <w:rPr>
                <w:sz w:val="20"/>
              </w:rPr>
              <w:t>– Mở cửa sổ chọn trường, tích sẵn đúng các cột đang hiện trên bảng.</w:t>
            </w:r>
          </w:p>
        </w:tc>
      </w:tr>
      <w:tr w:rsidR="007E138F" w14:paraId="7312E7F8" w14:textId="77777777">
        <w:trPr>
          <w:jc w:val="center"/>
        </w:trPr>
        <w:tc>
          <w:tcPr>
            <w:tcW w:w="576" w:type="dxa"/>
          </w:tcPr>
          <w:p w14:paraId="0F65BB6C" w14:textId="77777777" w:rsidR="007E138F" w:rsidRDefault="004B2EAD">
            <w:r>
              <w:rPr>
                <w:sz w:val="20"/>
              </w:rPr>
              <w:t>2</w:t>
            </w:r>
          </w:p>
        </w:tc>
        <w:tc>
          <w:tcPr>
            <w:tcW w:w="2304" w:type="dxa"/>
          </w:tcPr>
          <w:p w14:paraId="4CD3D8FA" w14:textId="77777777" w:rsidR="007E138F" w:rsidRDefault="004B2EAD">
            <w:r>
              <w:rPr>
                <w:sz w:val="20"/>
              </w:rPr>
              <w:t>Bấm Xuất file</w:t>
            </w:r>
          </w:p>
        </w:tc>
        <w:tc>
          <w:tcPr>
            <w:tcW w:w="1296" w:type="dxa"/>
          </w:tcPr>
          <w:p w14:paraId="7637D83E" w14:textId="77777777" w:rsidR="007E138F" w:rsidRDefault="004B2EAD">
            <w:r>
              <w:rPr>
                <w:sz w:val="20"/>
              </w:rPr>
              <w:t>Click</w:t>
            </w:r>
          </w:p>
        </w:tc>
        <w:tc>
          <w:tcPr>
            <w:tcW w:w="5184" w:type="dxa"/>
          </w:tcPr>
          <w:p w14:paraId="576FB22A" w14:textId="77777777" w:rsidR="007E138F" w:rsidRDefault="004B2EAD">
            <w:r>
              <w:rPr>
                <w:sz w:val="20"/>
              </w:rPr>
              <w:t>Before:</w:t>
            </w:r>
            <w:r>
              <w:rPr>
                <w:sz w:val="20"/>
              </w:rPr>
              <w:br/>
              <w:t>– Khóa nút để tránh bấm hai lần.</w:t>
            </w:r>
            <w:r>
              <w:rPr>
                <w:sz w:val="20"/>
              </w:rPr>
              <w:br/>
              <w:t>During:</w:t>
            </w:r>
            <w:r>
              <w:rPr>
                <w:sz w:val="20"/>
              </w:rPr>
              <w:br/>
              <w:t>– Lấy dữ liệu theo bộ lọc đang áp dụng và phạm vi quyền của người dùng.</w:t>
            </w:r>
            <w:r>
              <w:rPr>
                <w:sz w:val="20"/>
              </w:rPr>
              <w:br/>
              <w:t>After:</w:t>
            </w:r>
            <w:r>
              <w:rPr>
                <w:sz w:val="20"/>
              </w:rPr>
              <w:br/>
              <w:t>– Dựng tệp Excel theo thứ tự trường đã tích, tải về máy và hiển thị “Xuất Excel thành công”.</w:t>
            </w:r>
          </w:p>
        </w:tc>
      </w:tr>
    </w:tbl>
    <w:p w14:paraId="375A18D2" w14:textId="77777777" w:rsidR="007E138F" w:rsidRDefault="007E138F"/>
    <w:p w14:paraId="1676F05B" w14:textId="77777777" w:rsidR="007E138F" w:rsidRDefault="004B2EAD">
      <w:pPr>
        <w:pStyle w:val="Heading1"/>
      </w:pPr>
      <w:bookmarkStart w:id="20" w:name="_Toc239840866"/>
      <w:r>
        <w:lastRenderedPageBreak/>
        <w:t>Phần 4. Quy tắc nghiệp vụ</w:t>
      </w:r>
      <w:bookmarkEnd w:id="20"/>
    </w:p>
    <w:p w14:paraId="6BEF9225" w14:textId="1695F019" w:rsidR="007E138F" w:rsidRDefault="004B2EAD">
      <w:r>
        <w:t xml:space="preserve">Quy tắc áp dụng: Áp dụng SRS Các quy tắc chung </w:t>
      </w:r>
      <w:hyperlink r:id="rId34">
        <w:r>
          <w:rPr>
            <w:color w:val="1155CC"/>
            <w:u w:val="single"/>
          </w:rPr>
          <w:t>SRS_Các quy tắc chung_VN_1.0</w:t>
        </w:r>
      </w:hyperlink>
      <w:r>
        <w:t xml:space="preserve"> - Quy tắc chung toàn hệ thống. Bảng dưới đây chỉ liệt kê quy tắc đặc thù của màn Phiếu hủy hàng giữ.</w:t>
      </w:r>
    </w:p>
    <w:tbl>
      <w:tblPr>
        <w:tblStyle w:val="TableGrid"/>
        <w:tblW w:w="0" w:type="auto"/>
        <w:jc w:val="center"/>
        <w:tblLook w:val="04A0" w:firstRow="1" w:lastRow="0" w:firstColumn="1" w:lastColumn="0" w:noHBand="0" w:noVBand="1"/>
      </w:tblPr>
      <w:tblGrid>
        <w:gridCol w:w="595"/>
        <w:gridCol w:w="1008"/>
        <w:gridCol w:w="1800"/>
        <w:gridCol w:w="3744"/>
        <w:gridCol w:w="1584"/>
      </w:tblGrid>
      <w:tr w:rsidR="007E138F" w14:paraId="70E4AB15" w14:textId="77777777">
        <w:trPr>
          <w:jc w:val="center"/>
        </w:trPr>
        <w:tc>
          <w:tcPr>
            <w:tcW w:w="504" w:type="dxa"/>
          </w:tcPr>
          <w:p w14:paraId="60C69365" w14:textId="77777777" w:rsidR="007E138F" w:rsidRDefault="004B2EAD">
            <w:r>
              <w:rPr>
                <w:b/>
                <w:sz w:val="20"/>
              </w:rPr>
              <w:t>STT</w:t>
            </w:r>
          </w:p>
        </w:tc>
        <w:tc>
          <w:tcPr>
            <w:tcW w:w="1008" w:type="dxa"/>
          </w:tcPr>
          <w:p w14:paraId="3D117092" w14:textId="77777777" w:rsidR="007E138F" w:rsidRDefault="004B2EAD">
            <w:r>
              <w:rPr>
                <w:b/>
                <w:sz w:val="20"/>
              </w:rPr>
              <w:t>Mã quy tắc</w:t>
            </w:r>
          </w:p>
        </w:tc>
        <w:tc>
          <w:tcPr>
            <w:tcW w:w="1800" w:type="dxa"/>
          </w:tcPr>
          <w:p w14:paraId="61185393" w14:textId="77777777" w:rsidR="007E138F" w:rsidRDefault="004B2EAD">
            <w:r>
              <w:rPr>
                <w:b/>
                <w:sz w:val="20"/>
              </w:rPr>
              <w:t>Tên quy tắc</w:t>
            </w:r>
          </w:p>
        </w:tc>
        <w:tc>
          <w:tcPr>
            <w:tcW w:w="3744" w:type="dxa"/>
          </w:tcPr>
          <w:p w14:paraId="7D4B13A1" w14:textId="77777777" w:rsidR="007E138F" w:rsidRDefault="004B2EAD">
            <w:r>
              <w:rPr>
                <w:b/>
                <w:sz w:val="20"/>
              </w:rPr>
              <w:t>Mô tả</w:t>
            </w:r>
          </w:p>
        </w:tc>
        <w:tc>
          <w:tcPr>
            <w:tcW w:w="1584" w:type="dxa"/>
          </w:tcPr>
          <w:p w14:paraId="443CF08A" w14:textId="77777777" w:rsidR="007E138F" w:rsidRDefault="004B2EAD">
            <w:r>
              <w:rPr>
                <w:b/>
                <w:sz w:val="20"/>
              </w:rPr>
              <w:t>Phạm vi áp dụng</w:t>
            </w:r>
          </w:p>
        </w:tc>
      </w:tr>
      <w:tr w:rsidR="007E138F" w14:paraId="6350E3BB" w14:textId="77777777">
        <w:trPr>
          <w:jc w:val="center"/>
        </w:trPr>
        <w:tc>
          <w:tcPr>
            <w:tcW w:w="504" w:type="dxa"/>
          </w:tcPr>
          <w:p w14:paraId="0F843360" w14:textId="77777777" w:rsidR="007E138F" w:rsidRDefault="004B2EAD">
            <w:r>
              <w:rPr>
                <w:sz w:val="20"/>
              </w:rPr>
              <w:t>1</w:t>
            </w:r>
          </w:p>
        </w:tc>
        <w:tc>
          <w:tcPr>
            <w:tcW w:w="1008" w:type="dxa"/>
          </w:tcPr>
          <w:p w14:paraId="5DB3AF55" w14:textId="77777777" w:rsidR="007E138F" w:rsidRDefault="004B2EAD">
            <w:r>
              <w:rPr>
                <w:sz w:val="20"/>
              </w:rPr>
              <w:t>BR-01</w:t>
            </w:r>
          </w:p>
        </w:tc>
        <w:tc>
          <w:tcPr>
            <w:tcW w:w="1800" w:type="dxa"/>
          </w:tcPr>
          <w:p w14:paraId="515A3854" w14:textId="77777777" w:rsidR="007E138F" w:rsidRDefault="004B2EAD">
            <w:r>
              <w:rPr>
                <w:sz w:val="20"/>
              </w:rPr>
              <w:t>Lập phiếu hủy chính là duyệt phiếu yêu cầu</w:t>
            </w:r>
          </w:p>
        </w:tc>
        <w:tc>
          <w:tcPr>
            <w:tcW w:w="3744" w:type="dxa"/>
          </w:tcPr>
          <w:p w14:paraId="0D2FD04D" w14:textId="77777777" w:rsidR="007E138F" w:rsidRDefault="004B2EAD">
            <w:r>
              <w:rPr>
                <w:sz w:val="20"/>
              </w:rPr>
              <w:t>– Hệ thống KHÔNG có thao tác duyệt riêng cho phiếu yêu cầu hủy hàng giữ.</w:t>
            </w:r>
            <w:r>
              <w:rPr>
                <w:sz w:val="20"/>
              </w:rPr>
              <w:br/>
              <w:t>– Phiếu yêu cầu chỉ chuyển sang Đã duyệt khi phiếu hủy được lưu thành công.</w:t>
            </w:r>
            <w:r>
              <w:rPr>
                <w:sz w:val="20"/>
              </w:rPr>
              <w:br/>
              <w:t>– Một phiếu yêu cầu tương ứng đúng một phiếu hủy.</w:t>
            </w:r>
            <w:r>
              <w:rPr>
                <w:sz w:val="20"/>
              </w:rPr>
              <w:br/>
            </w:r>
            <w:r>
              <w:rPr>
                <w:sz w:val="20"/>
              </w:rPr>
              <w:t>– Chỉ chọn được phiếu yêu cầu đang ở trạng thái Chờ duyệt và thuộc cùng công ty.</w:t>
            </w:r>
          </w:p>
        </w:tc>
        <w:tc>
          <w:tcPr>
            <w:tcW w:w="1584" w:type="dxa"/>
          </w:tcPr>
          <w:p w14:paraId="7E56CF05" w14:textId="77777777" w:rsidR="007E138F" w:rsidRDefault="004B2EAD">
            <w:r>
              <w:rPr>
                <w:sz w:val="20"/>
              </w:rPr>
              <w:t>Lập phiếu hủy</w:t>
            </w:r>
          </w:p>
        </w:tc>
      </w:tr>
      <w:tr w:rsidR="007E138F" w14:paraId="15A4F722" w14:textId="77777777">
        <w:trPr>
          <w:jc w:val="center"/>
        </w:trPr>
        <w:tc>
          <w:tcPr>
            <w:tcW w:w="504" w:type="dxa"/>
          </w:tcPr>
          <w:p w14:paraId="313D72F2" w14:textId="77777777" w:rsidR="007E138F" w:rsidRDefault="004B2EAD">
            <w:r>
              <w:rPr>
                <w:sz w:val="20"/>
              </w:rPr>
              <w:t>2</w:t>
            </w:r>
          </w:p>
        </w:tc>
        <w:tc>
          <w:tcPr>
            <w:tcW w:w="1008" w:type="dxa"/>
          </w:tcPr>
          <w:p w14:paraId="1D6F8AFA" w14:textId="77777777" w:rsidR="007E138F" w:rsidRDefault="004B2EAD">
            <w:r>
              <w:rPr>
                <w:sz w:val="20"/>
              </w:rPr>
              <w:t>BR-02</w:t>
            </w:r>
          </w:p>
        </w:tc>
        <w:tc>
          <w:tcPr>
            <w:tcW w:w="1800" w:type="dxa"/>
          </w:tcPr>
          <w:p w14:paraId="5B336339" w14:textId="77777777" w:rsidR="007E138F" w:rsidRDefault="004B2EAD">
            <w:r>
              <w:rPr>
                <w:sz w:val="20"/>
              </w:rPr>
              <w:t>Thời điểm và cách trừ tồn hàng giữ</w:t>
            </w:r>
          </w:p>
        </w:tc>
        <w:tc>
          <w:tcPr>
            <w:tcW w:w="3744" w:type="dxa"/>
          </w:tcPr>
          <w:p w14:paraId="5D7269B5" w14:textId="77777777" w:rsidR="007E138F" w:rsidRDefault="004B2EAD">
            <w:r>
              <w:rPr>
                <w:sz w:val="20"/>
              </w:rPr>
              <w:t>– Tồn hàng giữ bị trừ ngay tại thời điểm lưu phiếu hủy, không có bước nào khác.</w:t>
            </w:r>
            <w:r>
              <w:rPr>
                <w:sz w:val="20"/>
              </w:rPr>
              <w:br/>
              <w:t>– Trừ dần theo thứ tự hạn giữ sớm trước, muộn sau.</w:t>
            </w:r>
            <w:r>
              <w:rPr>
                <w:sz w:val="20"/>
              </w:rPr>
              <w:br/>
              <w:t>– Lô tồn được tìm theo NGƯỜI LẬP PHIẾU YÊU CẦU và công ty của người đó, không phải người lập phiếu hủy.</w:t>
            </w:r>
            <w:r>
              <w:rPr>
                <w:sz w:val="20"/>
              </w:rPr>
              <w:br/>
              <w:t>– Nếu tổng các lô không đủ thì toàn bộ thao tác bị hủy bỏ, không trừ một phần.</w:t>
            </w:r>
            <w:r>
              <w:rPr>
                <w:sz w:val="20"/>
              </w:rPr>
              <w:br/>
            </w:r>
            <w:r>
              <w:rPr>
                <w:sz w:val="20"/>
              </w:rPr>
              <w:t>– Mỗi lần trừ đều ghi một dòng nhật ký biến động hàng giữ.</w:t>
            </w:r>
          </w:p>
        </w:tc>
        <w:tc>
          <w:tcPr>
            <w:tcW w:w="1584" w:type="dxa"/>
          </w:tcPr>
          <w:p w14:paraId="094E2318" w14:textId="77777777" w:rsidR="007E138F" w:rsidRDefault="004B2EAD">
            <w:r>
              <w:rPr>
                <w:sz w:val="20"/>
              </w:rPr>
              <w:t>Lập phiếu hủy</w:t>
            </w:r>
          </w:p>
        </w:tc>
      </w:tr>
      <w:tr w:rsidR="007E138F" w14:paraId="74761F42" w14:textId="77777777">
        <w:trPr>
          <w:jc w:val="center"/>
        </w:trPr>
        <w:tc>
          <w:tcPr>
            <w:tcW w:w="504" w:type="dxa"/>
          </w:tcPr>
          <w:p w14:paraId="74A99BA8" w14:textId="77777777" w:rsidR="007E138F" w:rsidRDefault="004B2EAD">
            <w:r>
              <w:rPr>
                <w:sz w:val="20"/>
              </w:rPr>
              <w:t>3</w:t>
            </w:r>
          </w:p>
        </w:tc>
        <w:tc>
          <w:tcPr>
            <w:tcW w:w="1008" w:type="dxa"/>
          </w:tcPr>
          <w:p w14:paraId="29C560BD" w14:textId="77777777" w:rsidR="007E138F" w:rsidRDefault="004B2EAD">
            <w:r>
              <w:rPr>
                <w:sz w:val="20"/>
              </w:rPr>
              <w:t>BR-03</w:t>
            </w:r>
          </w:p>
        </w:tc>
        <w:tc>
          <w:tcPr>
            <w:tcW w:w="1800" w:type="dxa"/>
          </w:tcPr>
          <w:p w14:paraId="141CEAEF" w14:textId="77777777" w:rsidR="007E138F" w:rsidRDefault="004B2EAD">
            <w:r>
              <w:rPr>
                <w:sz w:val="20"/>
              </w:rPr>
              <w:t>Số lượng duyệt hủy</w:t>
            </w:r>
          </w:p>
        </w:tc>
        <w:tc>
          <w:tcPr>
            <w:tcW w:w="3744" w:type="dxa"/>
          </w:tcPr>
          <w:p w14:paraId="346D961C" w14:textId="77777777" w:rsidR="007E138F" w:rsidRDefault="004B2EAD">
            <w:r>
              <w:rPr>
                <w:sz w:val="20"/>
              </w:rPr>
              <w:t>– Bắt buộc lớn hơn 0 và không vượt quá số Có thể hủy tại thời điểm lưu.</w:t>
            </w:r>
            <w:r>
              <w:rPr>
                <w:sz w:val="20"/>
              </w:rPr>
              <w:br/>
              <w:t>– KHÔNG bị chặn bởi số Yêu cầu hủy: người duyệt được phép duyệt nhiều hơn số đề nghị miễn là còn đủ hàng giữ.</w:t>
            </w:r>
            <w:r>
              <w:rPr>
                <w:sz w:val="20"/>
              </w:rPr>
              <w:br/>
              <w:t>– Số Có thể hủy được tính lại lúc mở form, đã trừ phần hàng đang nằm trên các đề nghị xuất kho chưa hoàn tất.</w:t>
            </w:r>
            <w:r>
              <w:rPr>
                <w:sz w:val="20"/>
              </w:rPr>
              <w:br/>
              <w:t>– Vượt khoảng thì báo lỗi ngay dưới ô và giữ nguyên số người dùng đã gõ.</w:t>
            </w:r>
          </w:p>
        </w:tc>
        <w:tc>
          <w:tcPr>
            <w:tcW w:w="1584" w:type="dxa"/>
          </w:tcPr>
          <w:p w14:paraId="6B248E5B" w14:textId="77777777" w:rsidR="007E138F" w:rsidRDefault="004B2EAD">
            <w:r>
              <w:rPr>
                <w:sz w:val="20"/>
              </w:rPr>
              <w:t>Lập phiếu hủy</w:t>
            </w:r>
          </w:p>
        </w:tc>
      </w:tr>
      <w:tr w:rsidR="007E138F" w14:paraId="7280C1C3" w14:textId="77777777">
        <w:trPr>
          <w:jc w:val="center"/>
        </w:trPr>
        <w:tc>
          <w:tcPr>
            <w:tcW w:w="504" w:type="dxa"/>
          </w:tcPr>
          <w:p w14:paraId="729A1DE3" w14:textId="77777777" w:rsidR="007E138F" w:rsidRDefault="004B2EAD">
            <w:r>
              <w:rPr>
                <w:sz w:val="20"/>
              </w:rPr>
              <w:t>4</w:t>
            </w:r>
          </w:p>
        </w:tc>
        <w:tc>
          <w:tcPr>
            <w:tcW w:w="1008" w:type="dxa"/>
          </w:tcPr>
          <w:p w14:paraId="1D79717F" w14:textId="77777777" w:rsidR="007E138F" w:rsidRDefault="004B2EAD">
            <w:r>
              <w:rPr>
                <w:sz w:val="20"/>
              </w:rPr>
              <w:t>BR-04</w:t>
            </w:r>
          </w:p>
        </w:tc>
        <w:tc>
          <w:tcPr>
            <w:tcW w:w="1800" w:type="dxa"/>
          </w:tcPr>
          <w:p w14:paraId="5703DB7E" w14:textId="77777777" w:rsidR="007E138F" w:rsidRDefault="004B2EAD">
            <w:r>
              <w:rPr>
                <w:sz w:val="20"/>
              </w:rPr>
              <w:t>Nguồn dữ liệu dòng hàng hóa</w:t>
            </w:r>
          </w:p>
        </w:tc>
        <w:tc>
          <w:tcPr>
            <w:tcW w:w="3744" w:type="dxa"/>
          </w:tcPr>
          <w:p w14:paraId="4A08601E" w14:textId="77777777" w:rsidR="007E138F" w:rsidRDefault="004B2EAD">
            <w:r>
              <w:rPr>
                <w:sz w:val="20"/>
              </w:rPr>
              <w:t>– Chỉ nạp các dòng được tích Cần hủy trên phiếu yêu cầu.</w:t>
            </w:r>
            <w:r>
              <w:rPr>
                <w:sz w:val="20"/>
              </w:rPr>
              <w:br/>
              <w:t>– Tên hàng, model, mã hàng, thương hiệu và đơn vị tính lấy từ dòng của phiếu yêu cầu, người lập phiếu hủy không sửa được.</w:t>
            </w:r>
            <w:r>
              <w:rPr>
                <w:sz w:val="20"/>
              </w:rPr>
              <w:br/>
              <w:t>– Người lập phiếu hủy chỉ quyết định được số ở cột Duyệt hủy và việc tích Cần hủy.</w:t>
            </w:r>
            <w:r>
              <w:rPr>
                <w:sz w:val="20"/>
              </w:rPr>
              <w:br/>
              <w:t>– Hàng hóa không nằm trong phiếu yêu cầu thì không được đưa vào phiếu hủy.</w:t>
            </w:r>
          </w:p>
        </w:tc>
        <w:tc>
          <w:tcPr>
            <w:tcW w:w="1584" w:type="dxa"/>
          </w:tcPr>
          <w:p w14:paraId="3E5C3597" w14:textId="77777777" w:rsidR="007E138F" w:rsidRDefault="004B2EAD">
            <w:r>
              <w:rPr>
                <w:sz w:val="20"/>
              </w:rPr>
              <w:t>Lập phiếu hủy</w:t>
            </w:r>
          </w:p>
        </w:tc>
      </w:tr>
      <w:tr w:rsidR="007E138F" w14:paraId="4691A082" w14:textId="77777777">
        <w:trPr>
          <w:jc w:val="center"/>
        </w:trPr>
        <w:tc>
          <w:tcPr>
            <w:tcW w:w="504" w:type="dxa"/>
          </w:tcPr>
          <w:p w14:paraId="509642DC" w14:textId="77777777" w:rsidR="007E138F" w:rsidRDefault="004B2EAD">
            <w:r>
              <w:rPr>
                <w:sz w:val="20"/>
              </w:rPr>
              <w:t>5</w:t>
            </w:r>
          </w:p>
        </w:tc>
        <w:tc>
          <w:tcPr>
            <w:tcW w:w="1008" w:type="dxa"/>
          </w:tcPr>
          <w:p w14:paraId="2F8FD6DA" w14:textId="77777777" w:rsidR="007E138F" w:rsidRDefault="004B2EAD">
            <w:r>
              <w:rPr>
                <w:sz w:val="20"/>
              </w:rPr>
              <w:t>BR-05</w:t>
            </w:r>
          </w:p>
        </w:tc>
        <w:tc>
          <w:tcPr>
            <w:tcW w:w="1800" w:type="dxa"/>
          </w:tcPr>
          <w:p w14:paraId="3C32365F" w14:textId="77777777" w:rsidR="007E138F" w:rsidRDefault="004B2EAD">
            <w:r>
              <w:rPr>
                <w:sz w:val="20"/>
              </w:rPr>
              <w:t>Phiếu hủy không có vòng đời</w:t>
            </w:r>
          </w:p>
        </w:tc>
        <w:tc>
          <w:tcPr>
            <w:tcW w:w="3744" w:type="dxa"/>
          </w:tcPr>
          <w:p w14:paraId="6D5CB7CC" w14:textId="77777777" w:rsidR="007E138F" w:rsidRDefault="004B2EAD">
            <w:r>
              <w:rPr>
                <w:sz w:val="20"/>
              </w:rPr>
              <w:t>– Phiếu lập xong là chốt vĩnh viễn: không sửa, không xóa, không hủy duyệt.</w:t>
            </w:r>
            <w:r>
              <w:rPr>
                <w:sz w:val="20"/>
              </w:rPr>
              <w:br/>
            </w:r>
            <w:r>
              <w:rPr>
                <w:sz w:val="20"/>
              </w:rPr>
              <w:t>– Trạng thái luôn là Đã đề nghị.</w:t>
            </w:r>
            <w:r>
              <w:rPr>
                <w:sz w:val="20"/>
              </w:rPr>
              <w:br/>
              <w:t>– Màn danh sách và màn chi tiết đều không có nút Sửa và Xóa.</w:t>
            </w:r>
            <w:r>
              <w:rPr>
                <w:sz w:val="20"/>
              </w:rPr>
              <w:br/>
              <w:t xml:space="preserve">– Ô lọc Trạng thái vẫn giữ đủ ba lựa chọn để khớp với hệ thống cũ, nhưng hai lựa </w:t>
            </w:r>
            <w:r>
              <w:rPr>
                <w:sz w:val="20"/>
              </w:rPr>
              <w:lastRenderedPageBreak/>
              <w:t>chọn Chờ duyệt và Đang tạo luôn cho kết quả rỗng.</w:t>
            </w:r>
          </w:p>
        </w:tc>
        <w:tc>
          <w:tcPr>
            <w:tcW w:w="1584" w:type="dxa"/>
          </w:tcPr>
          <w:p w14:paraId="1903EC6C" w14:textId="77777777" w:rsidR="007E138F" w:rsidRDefault="004B2EAD">
            <w:r>
              <w:rPr>
                <w:sz w:val="20"/>
              </w:rPr>
              <w:lastRenderedPageBreak/>
              <w:t>Xem danh sách</w:t>
            </w:r>
            <w:r>
              <w:rPr>
                <w:sz w:val="20"/>
              </w:rPr>
              <w:br/>
              <w:t>Xem chi tiết</w:t>
            </w:r>
          </w:p>
        </w:tc>
      </w:tr>
      <w:tr w:rsidR="007E138F" w14:paraId="677F6BB9" w14:textId="77777777">
        <w:trPr>
          <w:jc w:val="center"/>
        </w:trPr>
        <w:tc>
          <w:tcPr>
            <w:tcW w:w="504" w:type="dxa"/>
          </w:tcPr>
          <w:p w14:paraId="5BC77AAF" w14:textId="77777777" w:rsidR="007E138F" w:rsidRDefault="004B2EAD">
            <w:r>
              <w:rPr>
                <w:sz w:val="20"/>
              </w:rPr>
              <w:t>6</w:t>
            </w:r>
          </w:p>
        </w:tc>
        <w:tc>
          <w:tcPr>
            <w:tcW w:w="1008" w:type="dxa"/>
          </w:tcPr>
          <w:p w14:paraId="0EBA7527" w14:textId="77777777" w:rsidR="007E138F" w:rsidRDefault="004B2EAD">
            <w:r>
              <w:rPr>
                <w:sz w:val="20"/>
              </w:rPr>
              <w:t>BR-06</w:t>
            </w:r>
          </w:p>
        </w:tc>
        <w:tc>
          <w:tcPr>
            <w:tcW w:w="1800" w:type="dxa"/>
          </w:tcPr>
          <w:p w14:paraId="222D0A06" w14:textId="77777777" w:rsidR="007E138F" w:rsidRDefault="004B2EAD">
            <w:r>
              <w:rPr>
                <w:sz w:val="20"/>
              </w:rPr>
              <w:t>Đơn vị tính và hệ số quy đổi</w:t>
            </w:r>
          </w:p>
        </w:tc>
        <w:tc>
          <w:tcPr>
            <w:tcW w:w="3744" w:type="dxa"/>
          </w:tcPr>
          <w:p w14:paraId="34E64C24" w14:textId="77777777" w:rsidR="007E138F" w:rsidRDefault="004B2EAD">
            <w:r>
              <w:rPr>
                <w:sz w:val="20"/>
              </w:rPr>
              <w:t>– Tồn hàng giữ luôn ghi theo đơn vị cơ bản của hàng hóa nên cột ĐVT chỉ hiển thị.</w:t>
            </w:r>
            <w:r>
              <w:rPr>
                <w:sz w:val="20"/>
              </w:rPr>
              <w:br/>
              <w:t>– Số lượng trừ tồn được quy đổi về đơn vị cơ bản trước khi trừ.</w:t>
            </w:r>
          </w:p>
        </w:tc>
        <w:tc>
          <w:tcPr>
            <w:tcW w:w="1584" w:type="dxa"/>
          </w:tcPr>
          <w:p w14:paraId="0203D141" w14:textId="77777777" w:rsidR="007E138F" w:rsidRDefault="004B2EAD">
            <w:r>
              <w:rPr>
                <w:sz w:val="20"/>
              </w:rPr>
              <w:t>Lập phiếu hủy</w:t>
            </w:r>
            <w:r>
              <w:rPr>
                <w:sz w:val="20"/>
              </w:rPr>
              <w:br/>
              <w:t>Xem chi tiết</w:t>
            </w:r>
          </w:p>
        </w:tc>
      </w:tr>
      <w:tr w:rsidR="007E138F" w14:paraId="6D4BCAE2" w14:textId="77777777">
        <w:trPr>
          <w:jc w:val="center"/>
        </w:trPr>
        <w:tc>
          <w:tcPr>
            <w:tcW w:w="504" w:type="dxa"/>
          </w:tcPr>
          <w:p w14:paraId="1E54927F" w14:textId="77777777" w:rsidR="007E138F" w:rsidRDefault="004B2EAD">
            <w:r>
              <w:rPr>
                <w:sz w:val="20"/>
              </w:rPr>
              <w:t>7</w:t>
            </w:r>
          </w:p>
        </w:tc>
        <w:tc>
          <w:tcPr>
            <w:tcW w:w="1008" w:type="dxa"/>
          </w:tcPr>
          <w:p w14:paraId="2D84C70A" w14:textId="77777777" w:rsidR="007E138F" w:rsidRDefault="004B2EAD">
            <w:r>
              <w:rPr>
                <w:sz w:val="20"/>
              </w:rPr>
              <w:t>BR-07</w:t>
            </w:r>
          </w:p>
        </w:tc>
        <w:tc>
          <w:tcPr>
            <w:tcW w:w="1800" w:type="dxa"/>
          </w:tcPr>
          <w:p w14:paraId="59D48740" w14:textId="77777777" w:rsidR="007E138F" w:rsidRDefault="004B2EAD">
            <w:r>
              <w:rPr>
                <w:sz w:val="20"/>
              </w:rPr>
              <w:t>Phạm vi dữ liệu</w:t>
            </w:r>
          </w:p>
        </w:tc>
        <w:tc>
          <w:tcPr>
            <w:tcW w:w="3744" w:type="dxa"/>
          </w:tcPr>
          <w:p w14:paraId="49557A11" w14:textId="77777777" w:rsidR="007E138F" w:rsidRDefault="004B2EAD">
            <w:r>
              <w:rPr>
                <w:sz w:val="20"/>
              </w:rPr>
              <w:t>– Áp theo thứ tự ưu tiên: tổng công ty → công ty → chỉ phiếu liên quan tới mình.</w:t>
            </w:r>
            <w:r>
              <w:rPr>
                <w:sz w:val="20"/>
              </w:rPr>
              <w:br/>
              <w:t>– Người có quyền Quản lý giữ hàng xem được mọi phiếu thuộc công ty mình.</w:t>
            </w:r>
            <w:r>
              <w:rPr>
                <w:sz w:val="20"/>
              </w:rPr>
              <w:br/>
              <w:t>– Người không có quyền phạm vi nào vẫn xem được phiếu do mình lập và phiếu sinh ra từ phiếu yêu cầu do mình lập.</w:t>
            </w:r>
            <w:r>
              <w:rPr>
                <w:sz w:val="20"/>
              </w:rPr>
              <w:br/>
              <w:t>– Màn này KHÔNG có cấp phòng ban, khác với màn Yêu cầu hủy hàng giữ.</w:t>
            </w:r>
            <w:r>
              <w:rPr>
                <w:sz w:val="20"/>
              </w:rPr>
              <w:br/>
              <w:t>– Phạm vi này áp cho cả danh sách, màn chi tiết, bản in và tệp Excel xuất ra.</w:t>
            </w:r>
          </w:p>
        </w:tc>
        <w:tc>
          <w:tcPr>
            <w:tcW w:w="1584" w:type="dxa"/>
          </w:tcPr>
          <w:p w14:paraId="6F38B384" w14:textId="77777777" w:rsidR="007E138F" w:rsidRDefault="004B2EAD">
            <w:r>
              <w:rPr>
                <w:sz w:val="20"/>
              </w:rPr>
              <w:t>Toàn màn hình</w:t>
            </w:r>
          </w:p>
        </w:tc>
      </w:tr>
      <w:tr w:rsidR="007E138F" w14:paraId="20243767" w14:textId="77777777">
        <w:trPr>
          <w:jc w:val="center"/>
        </w:trPr>
        <w:tc>
          <w:tcPr>
            <w:tcW w:w="504" w:type="dxa"/>
          </w:tcPr>
          <w:p w14:paraId="0FB32ABA" w14:textId="77777777" w:rsidR="007E138F" w:rsidRDefault="004B2EAD">
            <w:r>
              <w:rPr>
                <w:sz w:val="20"/>
              </w:rPr>
              <w:t>8</w:t>
            </w:r>
          </w:p>
        </w:tc>
        <w:tc>
          <w:tcPr>
            <w:tcW w:w="1008" w:type="dxa"/>
          </w:tcPr>
          <w:p w14:paraId="677AE754" w14:textId="77777777" w:rsidR="007E138F" w:rsidRDefault="004B2EAD">
            <w:r>
              <w:rPr>
                <w:sz w:val="20"/>
              </w:rPr>
              <w:t>BR-08</w:t>
            </w:r>
          </w:p>
        </w:tc>
        <w:tc>
          <w:tcPr>
            <w:tcW w:w="1800" w:type="dxa"/>
          </w:tcPr>
          <w:p w14:paraId="71095F79" w14:textId="77777777" w:rsidR="007E138F" w:rsidRDefault="004B2EAD">
            <w:r>
              <w:rPr>
                <w:sz w:val="20"/>
              </w:rPr>
              <w:t>Chống duyệt trùng và duyệt đồng thời</w:t>
            </w:r>
          </w:p>
        </w:tc>
        <w:tc>
          <w:tcPr>
            <w:tcW w:w="3744" w:type="dxa"/>
          </w:tcPr>
          <w:p w14:paraId="0FA09C9F" w14:textId="77777777" w:rsidR="007E138F" w:rsidRDefault="004B2EAD">
            <w:r>
              <w:rPr>
                <w:sz w:val="20"/>
              </w:rPr>
              <w:t>– Khi lưu, hệ thống khóa phiếu yêu cầu lại rồi mới kiểm tra trạng thái.</w:t>
            </w:r>
            <w:r>
              <w:rPr>
                <w:sz w:val="20"/>
              </w:rPr>
              <w:br/>
              <w:t>– Hai người cùng duyệt một phiếu yêu cầu thì chỉ người lưu trước thành công; người sau nhận thông báo phiếu không còn ở trạng thái chờ duyệt.</w:t>
            </w:r>
            <w:r>
              <w:rPr>
                <w:sz w:val="20"/>
              </w:rPr>
              <w:br/>
              <w:t>– Mọi bước tạo phiếu, trừ tồn, chuyển trạng thái và ghi lịch sử nằm trong cùng một giao dịch: hỏng một bước là hủy sạch, không để lại dữ liệu dở dang.</w:t>
            </w:r>
          </w:p>
        </w:tc>
        <w:tc>
          <w:tcPr>
            <w:tcW w:w="1584" w:type="dxa"/>
          </w:tcPr>
          <w:p w14:paraId="1FA53663" w14:textId="77777777" w:rsidR="007E138F" w:rsidRDefault="004B2EAD">
            <w:r>
              <w:rPr>
                <w:sz w:val="20"/>
              </w:rPr>
              <w:t>Lập phiếu hủy</w:t>
            </w:r>
          </w:p>
        </w:tc>
      </w:tr>
      <w:tr w:rsidR="007E138F" w14:paraId="215F932F" w14:textId="77777777">
        <w:trPr>
          <w:jc w:val="center"/>
        </w:trPr>
        <w:tc>
          <w:tcPr>
            <w:tcW w:w="504" w:type="dxa"/>
          </w:tcPr>
          <w:p w14:paraId="286E302E" w14:textId="77777777" w:rsidR="007E138F" w:rsidRDefault="004B2EAD">
            <w:r>
              <w:rPr>
                <w:sz w:val="20"/>
              </w:rPr>
              <w:t>9</w:t>
            </w:r>
          </w:p>
        </w:tc>
        <w:tc>
          <w:tcPr>
            <w:tcW w:w="1008" w:type="dxa"/>
          </w:tcPr>
          <w:p w14:paraId="263B0C4F" w14:textId="77777777" w:rsidR="007E138F" w:rsidRDefault="004B2EAD">
            <w:r>
              <w:rPr>
                <w:sz w:val="20"/>
              </w:rPr>
              <w:t>BR-09</w:t>
            </w:r>
          </w:p>
        </w:tc>
        <w:tc>
          <w:tcPr>
            <w:tcW w:w="1800" w:type="dxa"/>
          </w:tcPr>
          <w:p w14:paraId="425403FF" w14:textId="77777777" w:rsidR="007E138F" w:rsidRDefault="004B2EAD">
            <w:r>
              <w:rPr>
                <w:sz w:val="20"/>
              </w:rPr>
              <w:t>Ghi lịch sử và thông báo</w:t>
            </w:r>
          </w:p>
        </w:tc>
        <w:tc>
          <w:tcPr>
            <w:tcW w:w="3744" w:type="dxa"/>
          </w:tcPr>
          <w:p w14:paraId="2C2A2A8D" w14:textId="77777777" w:rsidR="007E138F" w:rsidRDefault="004B2EAD">
            <w:r>
              <w:rPr>
                <w:sz w:val="20"/>
              </w:rPr>
              <w:t>– Lập phiếu hủy ghi một mốc Tạo mới cho phiếu hủy, kèm số lô hàng giữ đã bị trừ.</w:t>
            </w:r>
            <w:r>
              <w:rPr>
                <w:sz w:val="20"/>
              </w:rPr>
              <w:br/>
            </w:r>
            <w:r>
              <w:rPr>
                <w:sz w:val="20"/>
              </w:rPr>
              <w:t>– Đồng thời ghi một mốc duyệt cho phiếu yêu cầu, ghi rõ mã phiếu hủy đã sinh ra.</w:t>
            </w:r>
            <w:r>
              <w:rPr>
                <w:sz w:val="20"/>
              </w:rPr>
              <w:br/>
              <w:t>– Người lập phiếu yêu cầu nhận được thông báo phiếu của mình đã được duyệt.</w:t>
            </w:r>
            <w:r>
              <w:rPr>
                <w:sz w:val="20"/>
              </w:rPr>
              <w:br/>
              <w:t>– Hai lệnh ghi lịch sử nằm trong cùng giao dịch với phiếu để không bao giờ mất mốc.</w:t>
            </w:r>
          </w:p>
        </w:tc>
        <w:tc>
          <w:tcPr>
            <w:tcW w:w="1584" w:type="dxa"/>
          </w:tcPr>
          <w:p w14:paraId="68AF1FB0" w14:textId="77777777" w:rsidR="007E138F" w:rsidRDefault="004B2EAD">
            <w:r>
              <w:rPr>
                <w:sz w:val="20"/>
              </w:rPr>
              <w:t>Lập phiếu hủy</w:t>
            </w:r>
          </w:p>
        </w:tc>
      </w:tr>
      <w:tr w:rsidR="007E138F" w14:paraId="2C2755DD" w14:textId="77777777">
        <w:trPr>
          <w:jc w:val="center"/>
        </w:trPr>
        <w:tc>
          <w:tcPr>
            <w:tcW w:w="504" w:type="dxa"/>
          </w:tcPr>
          <w:p w14:paraId="6A9E294B" w14:textId="77777777" w:rsidR="007E138F" w:rsidRDefault="004B2EAD">
            <w:r>
              <w:rPr>
                <w:sz w:val="20"/>
              </w:rPr>
              <w:t>10</w:t>
            </w:r>
          </w:p>
        </w:tc>
        <w:tc>
          <w:tcPr>
            <w:tcW w:w="1008" w:type="dxa"/>
          </w:tcPr>
          <w:p w14:paraId="50A31D6D" w14:textId="77777777" w:rsidR="007E138F" w:rsidRDefault="004B2EAD">
            <w:r>
              <w:rPr>
                <w:sz w:val="20"/>
              </w:rPr>
              <w:t>BR-10</w:t>
            </w:r>
          </w:p>
        </w:tc>
        <w:tc>
          <w:tcPr>
            <w:tcW w:w="1800" w:type="dxa"/>
          </w:tcPr>
          <w:p w14:paraId="1CACD01E" w14:textId="77777777" w:rsidR="007E138F" w:rsidRDefault="004B2EAD">
            <w:r>
              <w:rPr>
                <w:sz w:val="20"/>
              </w:rPr>
              <w:t>Ô Kho trên phiếu</w:t>
            </w:r>
          </w:p>
        </w:tc>
        <w:tc>
          <w:tcPr>
            <w:tcW w:w="3744" w:type="dxa"/>
          </w:tcPr>
          <w:p w14:paraId="2CB8C97E" w14:textId="77777777" w:rsidR="007E138F" w:rsidRDefault="004B2EAD">
            <w:r>
              <w:rPr>
                <w:sz w:val="20"/>
              </w:rPr>
              <w:t>– Phiếu có ô Kho nhưng hệ thống chưa bao giờ ghi giá trị vào đó, nên ô này thường trống.</w:t>
            </w:r>
            <w:r>
              <w:rPr>
                <w:sz w:val="20"/>
              </w:rPr>
              <w:br/>
              <w:t>– Nguyên nhân: hàng giữ tính theo nhân viên và khách hàng, không gắn với kho nào.</w:t>
            </w:r>
            <w:r>
              <w:rPr>
                <w:sz w:val="20"/>
              </w:rPr>
              <w:br/>
              <w:t>– Vẫn giữ ô này để hai cổng hiển thị giống nhau.</w:t>
            </w:r>
            <w:r>
              <w:rPr>
                <w:sz w:val="20"/>
              </w:rPr>
              <w:br/>
            </w:r>
            <w:r>
              <w:rPr>
                <w:sz w:val="20"/>
              </w:rPr>
              <w:t>– Ô Kho chỉ xuất hiện ở màn chi tiết, không có ở màn lập phiếu.</w:t>
            </w:r>
          </w:p>
        </w:tc>
        <w:tc>
          <w:tcPr>
            <w:tcW w:w="1584" w:type="dxa"/>
          </w:tcPr>
          <w:p w14:paraId="4816C243" w14:textId="77777777" w:rsidR="007E138F" w:rsidRDefault="004B2EAD">
            <w:r>
              <w:rPr>
                <w:sz w:val="20"/>
              </w:rPr>
              <w:t>Xem chi tiết</w:t>
            </w:r>
            <w:r>
              <w:rPr>
                <w:sz w:val="20"/>
              </w:rPr>
              <w:br/>
              <w:t>In phiếu</w:t>
            </w:r>
          </w:p>
        </w:tc>
      </w:tr>
    </w:tbl>
    <w:p w14:paraId="7C15CABC" w14:textId="77777777" w:rsidR="007E138F" w:rsidRDefault="007E138F"/>
    <w:sectPr w:rsidR="007E13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081822">
    <w:abstractNumId w:val="8"/>
  </w:num>
  <w:num w:numId="2" w16cid:durableId="795949889">
    <w:abstractNumId w:val="6"/>
  </w:num>
  <w:num w:numId="3" w16cid:durableId="252208258">
    <w:abstractNumId w:val="5"/>
  </w:num>
  <w:num w:numId="4" w16cid:durableId="932780840">
    <w:abstractNumId w:val="4"/>
  </w:num>
  <w:num w:numId="5" w16cid:durableId="348991214">
    <w:abstractNumId w:val="7"/>
  </w:num>
  <w:num w:numId="6" w16cid:durableId="675501330">
    <w:abstractNumId w:val="3"/>
  </w:num>
  <w:num w:numId="7" w16cid:durableId="1814832872">
    <w:abstractNumId w:val="2"/>
  </w:num>
  <w:num w:numId="8" w16cid:durableId="1069498890">
    <w:abstractNumId w:val="1"/>
  </w:num>
  <w:num w:numId="9" w16cid:durableId="138806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FE3"/>
    <w:rsid w:val="004550BC"/>
    <w:rsid w:val="004B2EAD"/>
    <w:rsid w:val="007E13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2BEAE"/>
  <w14:defaultImageDpi w14:val="300"/>
  <w15:docId w15:val="{6CE63D55-87E2-4171-819C-36A08967E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2F549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425FE3"/>
    <w:pPr>
      <w:spacing w:after="100"/>
      <w:ind w:left="260"/>
    </w:pPr>
  </w:style>
  <w:style w:type="paragraph" w:styleId="TOC1">
    <w:name w:val="toc 1"/>
    <w:basedOn w:val="Normal"/>
    <w:next w:val="Normal"/>
    <w:autoRedefine/>
    <w:uiPriority w:val="39"/>
    <w:unhideWhenUsed/>
    <w:rsid w:val="00425FE3"/>
    <w:pPr>
      <w:spacing w:after="100"/>
    </w:pPr>
  </w:style>
  <w:style w:type="paragraph" w:styleId="TOC3">
    <w:name w:val="toc 3"/>
    <w:basedOn w:val="Normal"/>
    <w:next w:val="Normal"/>
    <w:autoRedefine/>
    <w:uiPriority w:val="39"/>
    <w:unhideWhenUsed/>
    <w:rsid w:val="00425FE3"/>
    <w:pPr>
      <w:spacing w:after="100"/>
      <w:ind w:left="520"/>
    </w:pPr>
  </w:style>
  <w:style w:type="character" w:styleId="Hyperlink">
    <w:name w:val="Hyperlink"/>
    <w:basedOn w:val="DefaultParagraphFont"/>
    <w:uiPriority w:val="99"/>
    <w:unhideWhenUsed/>
    <w:rsid w:val="00425F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google.com/document/d/1AiqvNZAg9K4qef45vdbo9oC6o9RS_hbDHCi-ZrKgD7s/edit?tab=t.0"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docs.google.com/document/d/1AiqvNZAg9K4qef45vdbo9oC6o9RS_hbDHCi-ZrKgD7s/edit?tab=t.0" TargetMode="External"/><Relationship Id="rId7" Type="http://schemas.openxmlformats.org/officeDocument/2006/relationships/hyperlink" Target="https://docs.google.com/document/d/1AiqvNZAg9K4qef45vdbo9oC6o9RS_hbDHCi-ZrKgD7s/edit?tab=t.0" TargetMode="External"/><Relationship Id="rId12" Type="http://schemas.openxmlformats.org/officeDocument/2006/relationships/hyperlink" Target="https://docs.google.com/document/d/1AiqvNZAg9K4qef45vdbo9oC6o9RS_hbDHCi-ZrKgD7s/edit?tab=t.0" TargetMode="Externa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docs.google.com/document/d/1AiqvNZAg9K4qef45vdbo9oC6o9RS_hbDHCi-ZrKgD7s/edit?tab=t.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docs.google.com/document/d/1AiqvNZAg9K4qef45vdbo9oC6o9RS_hbDHCi-ZrKgD7s/edit?tab=t.0" TargetMode="External"/><Relationship Id="rId32" Type="http://schemas.openxmlformats.org/officeDocument/2006/relationships/hyperlink" Target="https://docs.google.com/document/d/1AiqvNZAg9K4qef45vdbo9oC6o9RS_hbDHCi-ZrKgD7s/edit?tab=t.0" TargetMode="External"/><Relationship Id="rId5" Type="http://schemas.openxmlformats.org/officeDocument/2006/relationships/webSettings" Target="webSettings.xml"/><Relationship Id="rId15" Type="http://schemas.openxmlformats.org/officeDocument/2006/relationships/hyperlink" Target="https://docs.google.com/document/d/1AiqvNZAg9K4qef45vdbo9oC6o9RS_hbDHCi-ZrKgD7s/edit?tab=t.0" TargetMode="External"/><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docs.google.com/document/d/1AiqvNZAg9K4qef45vdbo9oC6o9RS_hbDHCi-ZrKgD7s/edit?tab=t.0" TargetMode="External"/><Relationship Id="rId14" Type="http://schemas.openxmlformats.org/officeDocument/2006/relationships/image" Target="media/image6.png"/><Relationship Id="rId22" Type="http://schemas.openxmlformats.org/officeDocument/2006/relationships/hyperlink" Target="https://docs.google.com/document/d/1AiqvNZAg9K4qef45vdbo9oC6o9RS_hbDHCi-ZrKgD7s/edit?tab=t.0" TargetMode="External"/><Relationship Id="rId27" Type="http://schemas.openxmlformats.org/officeDocument/2006/relationships/hyperlink" Target="https://docs.google.com/document/d/1AiqvNZAg9K4qef45vdbo9oC6o9RS_hbDHCi-ZrKgD7s/edit?tab=t.0" TargetMode="External"/><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6093</Words>
  <Characters>34734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Tri</cp:lastModifiedBy>
  <cp:revision>2</cp:revision>
  <dcterms:created xsi:type="dcterms:W3CDTF">2013-12-23T23:15:00Z</dcterms:created>
  <dcterms:modified xsi:type="dcterms:W3CDTF">2026-09-09T03:06:00Z</dcterms:modified>
  <cp:category/>
</cp:coreProperties>
</file>