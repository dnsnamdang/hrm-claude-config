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237F56F"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17CF8DF3"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108568F7"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69187C5B" w14:textId="77777777" w:rsidR="000125FE" w:rsidRPr="0003606F" w:rsidRDefault="000125FE" w:rsidP="000125FE">
      <w:pPr>
        <w:rPr>
          <w:color w:val="000000" w:themeColor="text1"/>
          <w:sz w:val="24"/>
          <w:szCs w:val="24"/>
        </w:rPr>
      </w:pPr>
    </w:p>
    <w:p w14:paraId="6B67AAD6" w14:textId="77777777" w:rsidR="000125FE" w:rsidRPr="0003606F" w:rsidRDefault="000125FE" w:rsidP="000125FE">
      <w:pPr>
        <w:rPr>
          <w:color w:val="000000" w:themeColor="text1"/>
          <w:sz w:val="24"/>
          <w:szCs w:val="24"/>
        </w:rPr>
      </w:pPr>
    </w:p>
    <w:p w14:paraId="0311D6A5"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5E643801" w14:textId="77777777" w:rsidR="000125FE" w:rsidRPr="0003606F" w:rsidRDefault="000125FE" w:rsidP="000125FE">
      <w:pPr>
        <w:jc w:val="center"/>
        <w:rPr>
          <w:b/>
          <w:color w:val="000000" w:themeColor="text1"/>
          <w:sz w:val="24"/>
          <w:szCs w:val="24"/>
        </w:rPr>
      </w:pPr>
    </w:p>
    <w:p w14:paraId="45C563D2" w14:textId="77777777" w:rsidR="000125FE" w:rsidRPr="0003606F" w:rsidRDefault="000125FE" w:rsidP="000125FE">
      <w:pPr>
        <w:jc w:val="center"/>
        <w:rPr>
          <w:b/>
          <w:color w:val="000000" w:themeColor="text1"/>
          <w:sz w:val="24"/>
          <w:szCs w:val="24"/>
        </w:rPr>
      </w:pPr>
    </w:p>
    <w:p w14:paraId="40933785"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6AC5C70D"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4072207A"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7554D1BE"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Yêu cầu gia hạn hàng giữ)</w:t>
      </w:r>
    </w:p>
    <w:p w14:paraId="51FF55AA" w14:textId="77777777" w:rsidR="000125FE" w:rsidRPr="0003606F" w:rsidRDefault="000125FE" w:rsidP="000125FE">
      <w:pPr>
        <w:rPr>
          <w:color w:val="000000" w:themeColor="text1"/>
          <w:sz w:val="24"/>
          <w:szCs w:val="24"/>
        </w:rPr>
      </w:pPr>
    </w:p>
    <w:p w14:paraId="4B864D79"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7A56F850" w14:textId="77777777" w:rsidR="000125FE" w:rsidRPr="0003606F" w:rsidRDefault="000125FE" w:rsidP="000125FE">
      <w:pPr>
        <w:rPr>
          <w:color w:val="000000" w:themeColor="text1"/>
          <w:sz w:val="24"/>
          <w:szCs w:val="24"/>
        </w:rPr>
      </w:pPr>
    </w:p>
    <w:p w14:paraId="758121B3" w14:textId="77777777" w:rsidR="000125FE" w:rsidRPr="0003606F" w:rsidRDefault="000125FE" w:rsidP="000125FE">
      <w:pPr>
        <w:rPr>
          <w:color w:val="000000" w:themeColor="text1"/>
          <w:sz w:val="24"/>
          <w:szCs w:val="24"/>
        </w:rPr>
      </w:pPr>
    </w:p>
    <w:p w14:paraId="75F6CDFB" w14:textId="77777777" w:rsidR="000125FE" w:rsidRPr="0003606F" w:rsidRDefault="000125FE" w:rsidP="000125FE">
      <w:pPr>
        <w:rPr>
          <w:color w:val="000000" w:themeColor="text1"/>
          <w:sz w:val="24"/>
          <w:szCs w:val="24"/>
        </w:rPr>
      </w:pPr>
    </w:p>
    <w:p w14:paraId="1848FD10" w14:textId="77777777" w:rsidR="000125FE" w:rsidRPr="0003606F" w:rsidRDefault="000125FE" w:rsidP="000125FE">
      <w:pPr>
        <w:rPr>
          <w:color w:val="000000" w:themeColor="text1"/>
          <w:sz w:val="24"/>
          <w:szCs w:val="24"/>
        </w:rPr>
      </w:pPr>
    </w:p>
    <w:p w14:paraId="4321116D"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66A6486E" w14:textId="77777777" w:rsidR="00F94A8E" w:rsidRPr="000125FE" w:rsidRDefault="00150399">
      <w:pPr>
        <w:pStyle w:val="Heading1"/>
        <w:spacing w:before="120" w:after="240" w:line="360" w:lineRule="auto"/>
        <w:rPr>
          <w:color w:val="auto"/>
        </w:rPr>
      </w:pPr>
      <w:bookmarkStart w:id="1" w:name="_Toc239518502"/>
      <w:r w:rsidRPr="000125FE">
        <w:rPr>
          <w:color w:val="auto"/>
        </w:rPr>
        <w:lastRenderedPageBreak/>
        <w:t>MỤC LỤC</w:t>
      </w:r>
      <w:bookmarkEnd w:id="0"/>
      <w:bookmarkEnd w:id="1"/>
    </w:p>
    <w:p w14:paraId="2A75EB93" w14:textId="06B3AA5D" w:rsidR="00D13AEE" w:rsidRDefault="00150399">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518502" w:history="1">
        <w:r w:rsidR="00D13AEE" w:rsidRPr="00231CFF">
          <w:rPr>
            <w:rStyle w:val="Hyperlink"/>
          </w:rPr>
          <w:t>MỤC LỤC</w:t>
        </w:r>
        <w:r w:rsidR="00D13AEE">
          <w:rPr>
            <w:webHidden/>
          </w:rPr>
          <w:tab/>
        </w:r>
        <w:r w:rsidR="00D13AEE">
          <w:rPr>
            <w:webHidden/>
          </w:rPr>
          <w:fldChar w:fldCharType="begin"/>
        </w:r>
        <w:r w:rsidR="00D13AEE">
          <w:rPr>
            <w:webHidden/>
          </w:rPr>
          <w:instrText xml:space="preserve"> PAGEREF _Toc239518502 \h </w:instrText>
        </w:r>
        <w:r w:rsidR="00D13AEE">
          <w:rPr>
            <w:webHidden/>
          </w:rPr>
        </w:r>
        <w:r w:rsidR="00D13AEE">
          <w:rPr>
            <w:webHidden/>
          </w:rPr>
          <w:fldChar w:fldCharType="separate"/>
        </w:r>
        <w:r w:rsidR="00D13AEE">
          <w:rPr>
            <w:webHidden/>
          </w:rPr>
          <w:t>2</w:t>
        </w:r>
        <w:r w:rsidR="00D13AEE">
          <w:rPr>
            <w:webHidden/>
          </w:rPr>
          <w:fldChar w:fldCharType="end"/>
        </w:r>
      </w:hyperlink>
    </w:p>
    <w:p w14:paraId="08DB360E" w14:textId="263DA4DE" w:rsidR="00D13AEE" w:rsidRDefault="00D13AEE">
      <w:pPr>
        <w:pStyle w:val="TOC1"/>
        <w:rPr>
          <w:rFonts w:asciiTheme="minorHAnsi" w:eastAsiaTheme="minorEastAsia" w:hAnsiTheme="minorHAnsi" w:cstheme="minorBidi"/>
          <w:b w:val="0"/>
          <w:bCs w:val="0"/>
          <w:kern w:val="2"/>
          <w14:ligatures w14:val="standardContextual"/>
        </w:rPr>
      </w:pPr>
      <w:hyperlink w:anchor="_Toc239518503" w:history="1">
        <w:r w:rsidRPr="00231CFF">
          <w:rPr>
            <w:rStyle w:val="Hyperlink"/>
          </w:rPr>
          <w:t>DANH MỤC HÌNH ẢNH</w:t>
        </w:r>
        <w:r>
          <w:rPr>
            <w:webHidden/>
          </w:rPr>
          <w:tab/>
        </w:r>
        <w:r>
          <w:rPr>
            <w:webHidden/>
          </w:rPr>
          <w:fldChar w:fldCharType="begin"/>
        </w:r>
        <w:r>
          <w:rPr>
            <w:webHidden/>
          </w:rPr>
          <w:instrText xml:space="preserve"> PAGEREF _Toc239518503 \h </w:instrText>
        </w:r>
        <w:r>
          <w:rPr>
            <w:webHidden/>
          </w:rPr>
        </w:r>
        <w:r>
          <w:rPr>
            <w:webHidden/>
          </w:rPr>
          <w:fldChar w:fldCharType="separate"/>
        </w:r>
        <w:r>
          <w:rPr>
            <w:webHidden/>
          </w:rPr>
          <w:t>4</w:t>
        </w:r>
        <w:r>
          <w:rPr>
            <w:webHidden/>
          </w:rPr>
          <w:fldChar w:fldCharType="end"/>
        </w:r>
      </w:hyperlink>
    </w:p>
    <w:p w14:paraId="5CB56DC8" w14:textId="33534AAF" w:rsidR="00D13AEE" w:rsidRDefault="00D13AEE">
      <w:pPr>
        <w:pStyle w:val="TOC1"/>
        <w:rPr>
          <w:rFonts w:asciiTheme="minorHAnsi" w:eastAsiaTheme="minorEastAsia" w:hAnsiTheme="minorHAnsi" w:cstheme="minorBidi"/>
          <w:b w:val="0"/>
          <w:bCs w:val="0"/>
          <w:kern w:val="2"/>
          <w14:ligatures w14:val="standardContextual"/>
        </w:rPr>
      </w:pPr>
      <w:hyperlink w:anchor="_Toc239518504" w:history="1">
        <w:r w:rsidRPr="00231CFF">
          <w:rPr>
            <w:rStyle w:val="Hyperlink"/>
          </w:rPr>
          <w:t>TỔNG QUAN</w:t>
        </w:r>
        <w:r>
          <w:rPr>
            <w:webHidden/>
          </w:rPr>
          <w:tab/>
        </w:r>
        <w:r>
          <w:rPr>
            <w:webHidden/>
          </w:rPr>
          <w:fldChar w:fldCharType="begin"/>
        </w:r>
        <w:r>
          <w:rPr>
            <w:webHidden/>
          </w:rPr>
          <w:instrText xml:space="preserve"> PAGEREF _Toc239518504 \h </w:instrText>
        </w:r>
        <w:r>
          <w:rPr>
            <w:webHidden/>
          </w:rPr>
        </w:r>
        <w:r>
          <w:rPr>
            <w:webHidden/>
          </w:rPr>
          <w:fldChar w:fldCharType="separate"/>
        </w:r>
        <w:r>
          <w:rPr>
            <w:webHidden/>
          </w:rPr>
          <w:t>5</w:t>
        </w:r>
        <w:r>
          <w:rPr>
            <w:webHidden/>
          </w:rPr>
          <w:fldChar w:fldCharType="end"/>
        </w:r>
      </w:hyperlink>
    </w:p>
    <w:p w14:paraId="3741826D" w14:textId="444A5F23"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5" w:history="1">
        <w:r w:rsidRPr="00231CFF">
          <w:rPr>
            <w:rStyle w:val="Hyperlink"/>
            <w:noProof/>
          </w:rPr>
          <w:t>1. Thuật ngữ sử dụng trong tài liệu</w:t>
        </w:r>
        <w:r>
          <w:rPr>
            <w:noProof/>
            <w:webHidden/>
          </w:rPr>
          <w:tab/>
        </w:r>
        <w:r>
          <w:rPr>
            <w:noProof/>
            <w:webHidden/>
          </w:rPr>
          <w:fldChar w:fldCharType="begin"/>
        </w:r>
        <w:r>
          <w:rPr>
            <w:noProof/>
            <w:webHidden/>
          </w:rPr>
          <w:instrText xml:space="preserve"> PAGEREF _Toc239518505 \h </w:instrText>
        </w:r>
        <w:r>
          <w:rPr>
            <w:noProof/>
            <w:webHidden/>
          </w:rPr>
        </w:r>
        <w:r>
          <w:rPr>
            <w:noProof/>
            <w:webHidden/>
          </w:rPr>
          <w:fldChar w:fldCharType="separate"/>
        </w:r>
        <w:r>
          <w:rPr>
            <w:noProof/>
            <w:webHidden/>
          </w:rPr>
          <w:t>5</w:t>
        </w:r>
        <w:r>
          <w:rPr>
            <w:noProof/>
            <w:webHidden/>
          </w:rPr>
          <w:fldChar w:fldCharType="end"/>
        </w:r>
      </w:hyperlink>
    </w:p>
    <w:p w14:paraId="6735513C" w14:textId="094AB710"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6" w:history="1">
        <w:r w:rsidRPr="00231CFF">
          <w:rPr>
            <w:rStyle w:val="Hyperlink"/>
            <w:noProof/>
          </w:rPr>
          <w:t>2. Cập nhật tài liệu</w:t>
        </w:r>
        <w:r>
          <w:rPr>
            <w:noProof/>
            <w:webHidden/>
          </w:rPr>
          <w:tab/>
        </w:r>
        <w:r>
          <w:rPr>
            <w:noProof/>
            <w:webHidden/>
          </w:rPr>
          <w:fldChar w:fldCharType="begin"/>
        </w:r>
        <w:r>
          <w:rPr>
            <w:noProof/>
            <w:webHidden/>
          </w:rPr>
          <w:instrText xml:space="preserve"> PAGEREF _Toc239518506 \h </w:instrText>
        </w:r>
        <w:r>
          <w:rPr>
            <w:noProof/>
            <w:webHidden/>
          </w:rPr>
        </w:r>
        <w:r>
          <w:rPr>
            <w:noProof/>
            <w:webHidden/>
          </w:rPr>
          <w:fldChar w:fldCharType="separate"/>
        </w:r>
        <w:r>
          <w:rPr>
            <w:noProof/>
            <w:webHidden/>
          </w:rPr>
          <w:t>5</w:t>
        </w:r>
        <w:r>
          <w:rPr>
            <w:noProof/>
            <w:webHidden/>
          </w:rPr>
          <w:fldChar w:fldCharType="end"/>
        </w:r>
      </w:hyperlink>
    </w:p>
    <w:p w14:paraId="037A4923" w14:textId="2959C037"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7" w:history="1">
        <w:r w:rsidRPr="00231CFF">
          <w:rPr>
            <w:rStyle w:val="Hyperlink"/>
            <w:noProof/>
          </w:rPr>
          <w:t>3. Giới thiệu chung</w:t>
        </w:r>
        <w:r>
          <w:rPr>
            <w:noProof/>
            <w:webHidden/>
          </w:rPr>
          <w:tab/>
        </w:r>
        <w:r>
          <w:rPr>
            <w:noProof/>
            <w:webHidden/>
          </w:rPr>
          <w:fldChar w:fldCharType="begin"/>
        </w:r>
        <w:r>
          <w:rPr>
            <w:noProof/>
            <w:webHidden/>
          </w:rPr>
          <w:instrText xml:space="preserve"> PAGEREF _Toc239518507 \h </w:instrText>
        </w:r>
        <w:r>
          <w:rPr>
            <w:noProof/>
            <w:webHidden/>
          </w:rPr>
        </w:r>
        <w:r>
          <w:rPr>
            <w:noProof/>
            <w:webHidden/>
          </w:rPr>
          <w:fldChar w:fldCharType="separate"/>
        </w:r>
        <w:r>
          <w:rPr>
            <w:noProof/>
            <w:webHidden/>
          </w:rPr>
          <w:t>6</w:t>
        </w:r>
        <w:r>
          <w:rPr>
            <w:noProof/>
            <w:webHidden/>
          </w:rPr>
          <w:fldChar w:fldCharType="end"/>
        </w:r>
      </w:hyperlink>
    </w:p>
    <w:p w14:paraId="05546B22" w14:textId="0989523B"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8" w:history="1">
        <w:r w:rsidRPr="00231CFF">
          <w:rPr>
            <w:rStyle w:val="Hyperlink"/>
            <w:noProof/>
          </w:rPr>
          <w:t>4. Quyền sử dụng và phạm vi dữ liệu</w:t>
        </w:r>
        <w:r>
          <w:rPr>
            <w:noProof/>
            <w:webHidden/>
          </w:rPr>
          <w:tab/>
        </w:r>
        <w:r>
          <w:rPr>
            <w:noProof/>
            <w:webHidden/>
          </w:rPr>
          <w:fldChar w:fldCharType="begin"/>
        </w:r>
        <w:r>
          <w:rPr>
            <w:noProof/>
            <w:webHidden/>
          </w:rPr>
          <w:instrText xml:space="preserve"> PAGEREF _Toc239518508 \h </w:instrText>
        </w:r>
        <w:r>
          <w:rPr>
            <w:noProof/>
            <w:webHidden/>
          </w:rPr>
        </w:r>
        <w:r>
          <w:rPr>
            <w:noProof/>
            <w:webHidden/>
          </w:rPr>
          <w:fldChar w:fldCharType="separate"/>
        </w:r>
        <w:r>
          <w:rPr>
            <w:noProof/>
            <w:webHidden/>
          </w:rPr>
          <w:t>6</w:t>
        </w:r>
        <w:r>
          <w:rPr>
            <w:noProof/>
            <w:webHidden/>
          </w:rPr>
          <w:fldChar w:fldCharType="end"/>
        </w:r>
      </w:hyperlink>
    </w:p>
    <w:p w14:paraId="129E994C" w14:textId="2E78DBBC" w:rsidR="00D13AEE" w:rsidRDefault="00D13AEE">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09" w:history="1">
        <w:r w:rsidRPr="00231CFF">
          <w:rPr>
            <w:rStyle w:val="Hyperlink"/>
            <w:noProof/>
          </w:rPr>
          <w:t>4.1. Bảng quyền của màn hình</w:t>
        </w:r>
        <w:r>
          <w:rPr>
            <w:noProof/>
            <w:webHidden/>
          </w:rPr>
          <w:tab/>
        </w:r>
        <w:r>
          <w:rPr>
            <w:noProof/>
            <w:webHidden/>
          </w:rPr>
          <w:fldChar w:fldCharType="begin"/>
        </w:r>
        <w:r>
          <w:rPr>
            <w:noProof/>
            <w:webHidden/>
          </w:rPr>
          <w:instrText xml:space="preserve"> PAGEREF _Toc239518509 \h </w:instrText>
        </w:r>
        <w:r>
          <w:rPr>
            <w:noProof/>
            <w:webHidden/>
          </w:rPr>
        </w:r>
        <w:r>
          <w:rPr>
            <w:noProof/>
            <w:webHidden/>
          </w:rPr>
          <w:fldChar w:fldCharType="separate"/>
        </w:r>
        <w:r>
          <w:rPr>
            <w:noProof/>
            <w:webHidden/>
          </w:rPr>
          <w:t>6</w:t>
        </w:r>
        <w:r>
          <w:rPr>
            <w:noProof/>
            <w:webHidden/>
          </w:rPr>
          <w:fldChar w:fldCharType="end"/>
        </w:r>
      </w:hyperlink>
    </w:p>
    <w:p w14:paraId="696BB6F3" w14:textId="2A1740E8" w:rsidR="00D13AEE" w:rsidRDefault="00D13AEE">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0" w:history="1">
        <w:r w:rsidRPr="00231CFF">
          <w:rPr>
            <w:rStyle w:val="Hyperlink"/>
            <w:noProof/>
          </w:rPr>
          <w:t>4.2. Người dùng không có quyền nào ở trên</w:t>
        </w:r>
        <w:r>
          <w:rPr>
            <w:noProof/>
            <w:webHidden/>
          </w:rPr>
          <w:tab/>
        </w:r>
        <w:r>
          <w:rPr>
            <w:noProof/>
            <w:webHidden/>
          </w:rPr>
          <w:fldChar w:fldCharType="begin"/>
        </w:r>
        <w:r>
          <w:rPr>
            <w:noProof/>
            <w:webHidden/>
          </w:rPr>
          <w:instrText xml:space="preserve"> PAGEREF _Toc239518510 \h </w:instrText>
        </w:r>
        <w:r>
          <w:rPr>
            <w:noProof/>
            <w:webHidden/>
          </w:rPr>
        </w:r>
        <w:r>
          <w:rPr>
            <w:noProof/>
            <w:webHidden/>
          </w:rPr>
          <w:fldChar w:fldCharType="separate"/>
        </w:r>
        <w:r>
          <w:rPr>
            <w:noProof/>
            <w:webHidden/>
          </w:rPr>
          <w:t>7</w:t>
        </w:r>
        <w:r>
          <w:rPr>
            <w:noProof/>
            <w:webHidden/>
          </w:rPr>
          <w:fldChar w:fldCharType="end"/>
        </w:r>
      </w:hyperlink>
    </w:p>
    <w:p w14:paraId="645666E9" w14:textId="02A6A4B2" w:rsidR="00D13AEE" w:rsidRDefault="00D13AEE">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1" w:history="1">
        <w:r w:rsidRPr="00231CFF">
          <w:rPr>
            <w:rStyle w:val="Hyperlink"/>
            <w:noProof/>
          </w:rPr>
          <w:t>4.3. Người dùng có quyền "Trưởng phòng duyệt hàng giữ"</w:t>
        </w:r>
        <w:r>
          <w:rPr>
            <w:noProof/>
            <w:webHidden/>
          </w:rPr>
          <w:tab/>
        </w:r>
        <w:r>
          <w:rPr>
            <w:noProof/>
            <w:webHidden/>
          </w:rPr>
          <w:fldChar w:fldCharType="begin"/>
        </w:r>
        <w:r>
          <w:rPr>
            <w:noProof/>
            <w:webHidden/>
          </w:rPr>
          <w:instrText xml:space="preserve"> PAGEREF _Toc239518511 \h </w:instrText>
        </w:r>
        <w:r>
          <w:rPr>
            <w:noProof/>
            <w:webHidden/>
          </w:rPr>
        </w:r>
        <w:r>
          <w:rPr>
            <w:noProof/>
            <w:webHidden/>
          </w:rPr>
          <w:fldChar w:fldCharType="separate"/>
        </w:r>
        <w:r>
          <w:rPr>
            <w:noProof/>
            <w:webHidden/>
          </w:rPr>
          <w:t>7</w:t>
        </w:r>
        <w:r>
          <w:rPr>
            <w:noProof/>
            <w:webHidden/>
          </w:rPr>
          <w:fldChar w:fldCharType="end"/>
        </w:r>
      </w:hyperlink>
    </w:p>
    <w:p w14:paraId="61B6E24B" w14:textId="4B08FE0B" w:rsidR="00D13AEE" w:rsidRDefault="00D13AEE">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2" w:history="1">
        <w:r w:rsidRPr="00231CFF">
          <w:rPr>
            <w:rStyle w:val="Hyperlink"/>
            <w:noProof/>
          </w:rPr>
          <w:t>4.4. Người dùng có quyền "Ban giám đốc duyệt hàng giữ"</w:t>
        </w:r>
        <w:r>
          <w:rPr>
            <w:noProof/>
            <w:webHidden/>
          </w:rPr>
          <w:tab/>
        </w:r>
        <w:r>
          <w:rPr>
            <w:noProof/>
            <w:webHidden/>
          </w:rPr>
          <w:fldChar w:fldCharType="begin"/>
        </w:r>
        <w:r>
          <w:rPr>
            <w:noProof/>
            <w:webHidden/>
          </w:rPr>
          <w:instrText xml:space="preserve"> PAGEREF _Toc239518512 \h </w:instrText>
        </w:r>
        <w:r>
          <w:rPr>
            <w:noProof/>
            <w:webHidden/>
          </w:rPr>
        </w:r>
        <w:r>
          <w:rPr>
            <w:noProof/>
            <w:webHidden/>
          </w:rPr>
          <w:fldChar w:fldCharType="separate"/>
        </w:r>
        <w:r>
          <w:rPr>
            <w:noProof/>
            <w:webHidden/>
          </w:rPr>
          <w:t>7</w:t>
        </w:r>
        <w:r>
          <w:rPr>
            <w:noProof/>
            <w:webHidden/>
          </w:rPr>
          <w:fldChar w:fldCharType="end"/>
        </w:r>
      </w:hyperlink>
    </w:p>
    <w:p w14:paraId="4014356E" w14:textId="2462259E" w:rsidR="00D13AEE" w:rsidRDefault="00D13AEE">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3" w:history="1">
        <w:r w:rsidRPr="00231CFF">
          <w:rPr>
            <w:rStyle w:val="Hyperlink"/>
            <w:noProof/>
          </w:rPr>
          <w:t>4.5. Người dùng có quyền "Kế toán duyệt hàng giữ"</w:t>
        </w:r>
        <w:r>
          <w:rPr>
            <w:noProof/>
            <w:webHidden/>
          </w:rPr>
          <w:tab/>
        </w:r>
        <w:r>
          <w:rPr>
            <w:noProof/>
            <w:webHidden/>
          </w:rPr>
          <w:fldChar w:fldCharType="begin"/>
        </w:r>
        <w:r>
          <w:rPr>
            <w:noProof/>
            <w:webHidden/>
          </w:rPr>
          <w:instrText xml:space="preserve"> PAGEREF _Toc239518513 \h </w:instrText>
        </w:r>
        <w:r>
          <w:rPr>
            <w:noProof/>
            <w:webHidden/>
          </w:rPr>
        </w:r>
        <w:r>
          <w:rPr>
            <w:noProof/>
            <w:webHidden/>
          </w:rPr>
          <w:fldChar w:fldCharType="separate"/>
        </w:r>
        <w:r>
          <w:rPr>
            <w:noProof/>
            <w:webHidden/>
          </w:rPr>
          <w:t>8</w:t>
        </w:r>
        <w:r>
          <w:rPr>
            <w:noProof/>
            <w:webHidden/>
          </w:rPr>
          <w:fldChar w:fldCharType="end"/>
        </w:r>
      </w:hyperlink>
    </w:p>
    <w:p w14:paraId="6252A329" w14:textId="009A9DD1" w:rsidR="00D13AEE" w:rsidRDefault="00D13AEE">
      <w:pPr>
        <w:pStyle w:val="TOC1"/>
        <w:rPr>
          <w:rFonts w:asciiTheme="minorHAnsi" w:eastAsiaTheme="minorEastAsia" w:hAnsiTheme="minorHAnsi" w:cstheme="minorBidi"/>
          <w:b w:val="0"/>
          <w:bCs w:val="0"/>
          <w:kern w:val="2"/>
          <w14:ligatures w14:val="standardContextual"/>
        </w:rPr>
      </w:pPr>
      <w:hyperlink w:anchor="_Toc239518514" w:history="1">
        <w:r w:rsidRPr="00231CFF">
          <w:rPr>
            <w:rStyle w:val="Hyperlink"/>
          </w:rPr>
          <w:t>PHẦN 1: TRUY CẬP VÀ BỐ CỤC MÀN HÌNH</w:t>
        </w:r>
        <w:r>
          <w:rPr>
            <w:webHidden/>
          </w:rPr>
          <w:tab/>
        </w:r>
        <w:r>
          <w:rPr>
            <w:webHidden/>
          </w:rPr>
          <w:fldChar w:fldCharType="begin"/>
        </w:r>
        <w:r>
          <w:rPr>
            <w:webHidden/>
          </w:rPr>
          <w:instrText xml:space="preserve"> PAGEREF _Toc239518514 \h </w:instrText>
        </w:r>
        <w:r>
          <w:rPr>
            <w:webHidden/>
          </w:rPr>
        </w:r>
        <w:r>
          <w:rPr>
            <w:webHidden/>
          </w:rPr>
          <w:fldChar w:fldCharType="separate"/>
        </w:r>
        <w:r>
          <w:rPr>
            <w:webHidden/>
          </w:rPr>
          <w:t>9</w:t>
        </w:r>
        <w:r>
          <w:rPr>
            <w:webHidden/>
          </w:rPr>
          <w:fldChar w:fldCharType="end"/>
        </w:r>
      </w:hyperlink>
    </w:p>
    <w:p w14:paraId="174A52CF" w14:textId="443D8191"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15" w:history="1">
        <w:r w:rsidRPr="00231CFF">
          <w:rPr>
            <w:rStyle w:val="Hyperlink"/>
            <w:noProof/>
          </w:rPr>
          <w:t>1. Cách vào màn hình</w:t>
        </w:r>
        <w:r>
          <w:rPr>
            <w:noProof/>
            <w:webHidden/>
          </w:rPr>
          <w:tab/>
        </w:r>
        <w:r>
          <w:rPr>
            <w:noProof/>
            <w:webHidden/>
          </w:rPr>
          <w:fldChar w:fldCharType="begin"/>
        </w:r>
        <w:r>
          <w:rPr>
            <w:noProof/>
            <w:webHidden/>
          </w:rPr>
          <w:instrText xml:space="preserve"> PAGEREF _Toc239518515 \h </w:instrText>
        </w:r>
        <w:r>
          <w:rPr>
            <w:noProof/>
            <w:webHidden/>
          </w:rPr>
        </w:r>
        <w:r>
          <w:rPr>
            <w:noProof/>
            <w:webHidden/>
          </w:rPr>
          <w:fldChar w:fldCharType="separate"/>
        </w:r>
        <w:r>
          <w:rPr>
            <w:noProof/>
            <w:webHidden/>
          </w:rPr>
          <w:t>9</w:t>
        </w:r>
        <w:r>
          <w:rPr>
            <w:noProof/>
            <w:webHidden/>
          </w:rPr>
          <w:fldChar w:fldCharType="end"/>
        </w:r>
      </w:hyperlink>
    </w:p>
    <w:p w14:paraId="19578CCB" w14:textId="541E6766"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16" w:history="1">
        <w:r w:rsidRPr="00231CFF">
          <w:rPr>
            <w:rStyle w:val="Hyperlink"/>
            <w:noProof/>
          </w:rPr>
          <w:t>2. Bố cục màn hình danh sách</w:t>
        </w:r>
        <w:r>
          <w:rPr>
            <w:noProof/>
            <w:webHidden/>
          </w:rPr>
          <w:tab/>
        </w:r>
        <w:r>
          <w:rPr>
            <w:noProof/>
            <w:webHidden/>
          </w:rPr>
          <w:fldChar w:fldCharType="begin"/>
        </w:r>
        <w:r>
          <w:rPr>
            <w:noProof/>
            <w:webHidden/>
          </w:rPr>
          <w:instrText xml:space="preserve"> PAGEREF _Toc239518516 \h </w:instrText>
        </w:r>
        <w:r>
          <w:rPr>
            <w:noProof/>
            <w:webHidden/>
          </w:rPr>
        </w:r>
        <w:r>
          <w:rPr>
            <w:noProof/>
            <w:webHidden/>
          </w:rPr>
          <w:fldChar w:fldCharType="separate"/>
        </w:r>
        <w:r>
          <w:rPr>
            <w:noProof/>
            <w:webHidden/>
          </w:rPr>
          <w:t>9</w:t>
        </w:r>
        <w:r>
          <w:rPr>
            <w:noProof/>
            <w:webHidden/>
          </w:rPr>
          <w:fldChar w:fldCharType="end"/>
        </w:r>
      </w:hyperlink>
    </w:p>
    <w:p w14:paraId="4EC1070F" w14:textId="7C00B1F5" w:rsidR="00D13AEE" w:rsidRDefault="00D13AEE">
      <w:pPr>
        <w:pStyle w:val="TOC1"/>
        <w:rPr>
          <w:rFonts w:asciiTheme="minorHAnsi" w:eastAsiaTheme="minorEastAsia" w:hAnsiTheme="minorHAnsi" w:cstheme="minorBidi"/>
          <w:b w:val="0"/>
          <w:bCs w:val="0"/>
          <w:kern w:val="2"/>
          <w14:ligatures w14:val="standardContextual"/>
        </w:rPr>
      </w:pPr>
      <w:hyperlink w:anchor="_Toc239518517" w:history="1">
        <w:r w:rsidRPr="00231CFF">
          <w:rPr>
            <w:rStyle w:val="Hyperlink"/>
          </w:rPr>
          <w:t>PHẦN 2: DANH SÁCH PHIẾU</w:t>
        </w:r>
        <w:r>
          <w:rPr>
            <w:webHidden/>
          </w:rPr>
          <w:tab/>
        </w:r>
        <w:r>
          <w:rPr>
            <w:webHidden/>
          </w:rPr>
          <w:fldChar w:fldCharType="begin"/>
        </w:r>
        <w:r>
          <w:rPr>
            <w:webHidden/>
          </w:rPr>
          <w:instrText xml:space="preserve"> PAGEREF _Toc239518517 \h </w:instrText>
        </w:r>
        <w:r>
          <w:rPr>
            <w:webHidden/>
          </w:rPr>
        </w:r>
        <w:r>
          <w:rPr>
            <w:webHidden/>
          </w:rPr>
          <w:fldChar w:fldCharType="separate"/>
        </w:r>
        <w:r>
          <w:rPr>
            <w:webHidden/>
          </w:rPr>
          <w:t>10</w:t>
        </w:r>
        <w:r>
          <w:rPr>
            <w:webHidden/>
          </w:rPr>
          <w:fldChar w:fldCharType="end"/>
        </w:r>
      </w:hyperlink>
    </w:p>
    <w:p w14:paraId="5E38B6F2" w14:textId="4C946AD8"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18" w:history="1">
        <w:r w:rsidRPr="00231CFF">
          <w:rPr>
            <w:rStyle w:val="Hyperlink"/>
            <w:noProof/>
          </w:rPr>
          <w:t>1. Các cột của bảng</w:t>
        </w:r>
        <w:r>
          <w:rPr>
            <w:noProof/>
            <w:webHidden/>
          </w:rPr>
          <w:tab/>
        </w:r>
        <w:r>
          <w:rPr>
            <w:noProof/>
            <w:webHidden/>
          </w:rPr>
          <w:fldChar w:fldCharType="begin"/>
        </w:r>
        <w:r>
          <w:rPr>
            <w:noProof/>
            <w:webHidden/>
          </w:rPr>
          <w:instrText xml:space="preserve"> PAGEREF _Toc239518518 \h </w:instrText>
        </w:r>
        <w:r>
          <w:rPr>
            <w:noProof/>
            <w:webHidden/>
          </w:rPr>
        </w:r>
        <w:r>
          <w:rPr>
            <w:noProof/>
            <w:webHidden/>
          </w:rPr>
          <w:fldChar w:fldCharType="separate"/>
        </w:r>
        <w:r>
          <w:rPr>
            <w:noProof/>
            <w:webHidden/>
          </w:rPr>
          <w:t>10</w:t>
        </w:r>
        <w:r>
          <w:rPr>
            <w:noProof/>
            <w:webHidden/>
          </w:rPr>
          <w:fldChar w:fldCharType="end"/>
        </w:r>
      </w:hyperlink>
    </w:p>
    <w:p w14:paraId="40CF3C5A" w14:textId="7A099595"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19" w:history="1">
        <w:r w:rsidRPr="00231CFF">
          <w:rPr>
            <w:rStyle w:val="Hyperlink"/>
            <w:noProof/>
          </w:rPr>
          <w:t>2. Tìm kiếm và lọc</w:t>
        </w:r>
        <w:r>
          <w:rPr>
            <w:noProof/>
            <w:webHidden/>
          </w:rPr>
          <w:tab/>
        </w:r>
        <w:r>
          <w:rPr>
            <w:noProof/>
            <w:webHidden/>
          </w:rPr>
          <w:fldChar w:fldCharType="begin"/>
        </w:r>
        <w:r>
          <w:rPr>
            <w:noProof/>
            <w:webHidden/>
          </w:rPr>
          <w:instrText xml:space="preserve"> PAGEREF _Toc239518519 \h </w:instrText>
        </w:r>
        <w:r>
          <w:rPr>
            <w:noProof/>
            <w:webHidden/>
          </w:rPr>
        </w:r>
        <w:r>
          <w:rPr>
            <w:noProof/>
            <w:webHidden/>
          </w:rPr>
          <w:fldChar w:fldCharType="separate"/>
        </w:r>
        <w:r>
          <w:rPr>
            <w:noProof/>
            <w:webHidden/>
          </w:rPr>
          <w:t>10</w:t>
        </w:r>
        <w:r>
          <w:rPr>
            <w:noProof/>
            <w:webHidden/>
          </w:rPr>
          <w:fldChar w:fldCharType="end"/>
        </w:r>
      </w:hyperlink>
    </w:p>
    <w:p w14:paraId="694B2BC0" w14:textId="45050E97"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0" w:history="1">
        <w:r w:rsidRPr="00231CFF">
          <w:rPr>
            <w:rStyle w:val="Hyperlink"/>
            <w:noProof/>
          </w:rPr>
          <w:t>3. Chọn ô lọc muốn hiển thị</w:t>
        </w:r>
        <w:r>
          <w:rPr>
            <w:noProof/>
            <w:webHidden/>
          </w:rPr>
          <w:tab/>
        </w:r>
        <w:r>
          <w:rPr>
            <w:noProof/>
            <w:webHidden/>
          </w:rPr>
          <w:fldChar w:fldCharType="begin"/>
        </w:r>
        <w:r>
          <w:rPr>
            <w:noProof/>
            <w:webHidden/>
          </w:rPr>
          <w:instrText xml:space="preserve"> PAGEREF _Toc239518520 \h </w:instrText>
        </w:r>
        <w:r>
          <w:rPr>
            <w:noProof/>
            <w:webHidden/>
          </w:rPr>
        </w:r>
        <w:r>
          <w:rPr>
            <w:noProof/>
            <w:webHidden/>
          </w:rPr>
          <w:fldChar w:fldCharType="separate"/>
        </w:r>
        <w:r>
          <w:rPr>
            <w:noProof/>
            <w:webHidden/>
          </w:rPr>
          <w:t>12</w:t>
        </w:r>
        <w:r>
          <w:rPr>
            <w:noProof/>
            <w:webHidden/>
          </w:rPr>
          <w:fldChar w:fldCharType="end"/>
        </w:r>
      </w:hyperlink>
    </w:p>
    <w:p w14:paraId="03DA438A" w14:textId="1B3DD9C7"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1" w:history="1">
        <w:r w:rsidRPr="00231CFF">
          <w:rPr>
            <w:rStyle w:val="Hyperlink"/>
            <w:noProof/>
          </w:rPr>
          <w:t>4. Chọn cột hiển thị của bảng</w:t>
        </w:r>
        <w:r>
          <w:rPr>
            <w:noProof/>
            <w:webHidden/>
          </w:rPr>
          <w:tab/>
        </w:r>
        <w:r>
          <w:rPr>
            <w:noProof/>
            <w:webHidden/>
          </w:rPr>
          <w:fldChar w:fldCharType="begin"/>
        </w:r>
        <w:r>
          <w:rPr>
            <w:noProof/>
            <w:webHidden/>
          </w:rPr>
          <w:instrText xml:space="preserve"> PAGEREF _Toc239518521 \h </w:instrText>
        </w:r>
        <w:r>
          <w:rPr>
            <w:noProof/>
            <w:webHidden/>
          </w:rPr>
        </w:r>
        <w:r>
          <w:rPr>
            <w:noProof/>
            <w:webHidden/>
          </w:rPr>
          <w:fldChar w:fldCharType="separate"/>
        </w:r>
        <w:r>
          <w:rPr>
            <w:noProof/>
            <w:webHidden/>
          </w:rPr>
          <w:t>12</w:t>
        </w:r>
        <w:r>
          <w:rPr>
            <w:noProof/>
            <w:webHidden/>
          </w:rPr>
          <w:fldChar w:fldCharType="end"/>
        </w:r>
      </w:hyperlink>
    </w:p>
    <w:p w14:paraId="675DAFFD" w14:textId="3C9ACF30"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2" w:history="1">
        <w:r w:rsidRPr="00231CFF">
          <w:rPr>
            <w:rStyle w:val="Hyperlink"/>
            <w:noProof/>
          </w:rPr>
          <w:t>5. Các nút trên thanh công cụ</w:t>
        </w:r>
        <w:r>
          <w:rPr>
            <w:noProof/>
            <w:webHidden/>
          </w:rPr>
          <w:tab/>
        </w:r>
        <w:r>
          <w:rPr>
            <w:noProof/>
            <w:webHidden/>
          </w:rPr>
          <w:fldChar w:fldCharType="begin"/>
        </w:r>
        <w:r>
          <w:rPr>
            <w:noProof/>
            <w:webHidden/>
          </w:rPr>
          <w:instrText xml:space="preserve"> PAGEREF _Toc239518522 \h </w:instrText>
        </w:r>
        <w:r>
          <w:rPr>
            <w:noProof/>
            <w:webHidden/>
          </w:rPr>
        </w:r>
        <w:r>
          <w:rPr>
            <w:noProof/>
            <w:webHidden/>
          </w:rPr>
          <w:fldChar w:fldCharType="separate"/>
        </w:r>
        <w:r>
          <w:rPr>
            <w:noProof/>
            <w:webHidden/>
          </w:rPr>
          <w:t>13</w:t>
        </w:r>
        <w:r>
          <w:rPr>
            <w:noProof/>
            <w:webHidden/>
          </w:rPr>
          <w:fldChar w:fldCharType="end"/>
        </w:r>
      </w:hyperlink>
    </w:p>
    <w:p w14:paraId="10357938" w14:textId="3BF9801F"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3" w:history="1">
        <w:r w:rsidRPr="00231CFF">
          <w:rPr>
            <w:rStyle w:val="Hyperlink"/>
            <w:noProof/>
          </w:rPr>
          <w:t>6. Các thao tác trên từng dòng</w:t>
        </w:r>
        <w:r>
          <w:rPr>
            <w:noProof/>
            <w:webHidden/>
          </w:rPr>
          <w:tab/>
        </w:r>
        <w:r>
          <w:rPr>
            <w:noProof/>
            <w:webHidden/>
          </w:rPr>
          <w:fldChar w:fldCharType="begin"/>
        </w:r>
        <w:r>
          <w:rPr>
            <w:noProof/>
            <w:webHidden/>
          </w:rPr>
          <w:instrText xml:space="preserve"> PAGEREF _Toc239518523 \h </w:instrText>
        </w:r>
        <w:r>
          <w:rPr>
            <w:noProof/>
            <w:webHidden/>
          </w:rPr>
        </w:r>
        <w:r>
          <w:rPr>
            <w:noProof/>
            <w:webHidden/>
          </w:rPr>
          <w:fldChar w:fldCharType="separate"/>
        </w:r>
        <w:r>
          <w:rPr>
            <w:noProof/>
            <w:webHidden/>
          </w:rPr>
          <w:t>13</w:t>
        </w:r>
        <w:r>
          <w:rPr>
            <w:noProof/>
            <w:webHidden/>
          </w:rPr>
          <w:fldChar w:fldCharType="end"/>
        </w:r>
      </w:hyperlink>
    </w:p>
    <w:p w14:paraId="6E7819EE" w14:textId="52D6A3B0" w:rsidR="00D13AEE" w:rsidRDefault="00D13AEE">
      <w:pPr>
        <w:pStyle w:val="TOC1"/>
        <w:rPr>
          <w:rFonts w:asciiTheme="minorHAnsi" w:eastAsiaTheme="minorEastAsia" w:hAnsiTheme="minorHAnsi" w:cstheme="minorBidi"/>
          <w:b w:val="0"/>
          <w:bCs w:val="0"/>
          <w:kern w:val="2"/>
          <w14:ligatures w14:val="standardContextual"/>
        </w:rPr>
      </w:pPr>
      <w:hyperlink w:anchor="_Toc239518524" w:history="1">
        <w:r w:rsidRPr="00231CFF">
          <w:rPr>
            <w:rStyle w:val="Hyperlink"/>
          </w:rPr>
          <w:t>PHẦN 3: LẬP PHIẾU YÊU CẦU GIA HẠN</w:t>
        </w:r>
        <w:r>
          <w:rPr>
            <w:webHidden/>
          </w:rPr>
          <w:tab/>
        </w:r>
        <w:r>
          <w:rPr>
            <w:webHidden/>
          </w:rPr>
          <w:fldChar w:fldCharType="begin"/>
        </w:r>
        <w:r>
          <w:rPr>
            <w:webHidden/>
          </w:rPr>
          <w:instrText xml:space="preserve"> PAGEREF _Toc239518524 \h </w:instrText>
        </w:r>
        <w:r>
          <w:rPr>
            <w:webHidden/>
          </w:rPr>
        </w:r>
        <w:r>
          <w:rPr>
            <w:webHidden/>
          </w:rPr>
          <w:fldChar w:fldCharType="separate"/>
        </w:r>
        <w:r>
          <w:rPr>
            <w:webHidden/>
          </w:rPr>
          <w:t>15</w:t>
        </w:r>
        <w:r>
          <w:rPr>
            <w:webHidden/>
          </w:rPr>
          <w:fldChar w:fldCharType="end"/>
        </w:r>
      </w:hyperlink>
    </w:p>
    <w:p w14:paraId="1087AF55" w14:textId="6861581A"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5" w:history="1">
        <w:r w:rsidRPr="00231CFF">
          <w:rPr>
            <w:rStyle w:val="Hyperlink"/>
            <w:noProof/>
          </w:rPr>
          <w:t>1. Khối Thông tin chung</w:t>
        </w:r>
        <w:r>
          <w:rPr>
            <w:noProof/>
            <w:webHidden/>
          </w:rPr>
          <w:tab/>
        </w:r>
        <w:r>
          <w:rPr>
            <w:noProof/>
            <w:webHidden/>
          </w:rPr>
          <w:fldChar w:fldCharType="begin"/>
        </w:r>
        <w:r>
          <w:rPr>
            <w:noProof/>
            <w:webHidden/>
          </w:rPr>
          <w:instrText xml:space="preserve"> PAGEREF _Toc239518525 \h </w:instrText>
        </w:r>
        <w:r>
          <w:rPr>
            <w:noProof/>
            <w:webHidden/>
          </w:rPr>
        </w:r>
        <w:r>
          <w:rPr>
            <w:noProof/>
            <w:webHidden/>
          </w:rPr>
          <w:fldChar w:fldCharType="separate"/>
        </w:r>
        <w:r>
          <w:rPr>
            <w:noProof/>
            <w:webHidden/>
          </w:rPr>
          <w:t>15</w:t>
        </w:r>
        <w:r>
          <w:rPr>
            <w:noProof/>
            <w:webHidden/>
          </w:rPr>
          <w:fldChar w:fldCharType="end"/>
        </w:r>
      </w:hyperlink>
    </w:p>
    <w:p w14:paraId="405E0AB3" w14:textId="695FE0FF"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6" w:history="1">
        <w:r w:rsidRPr="00231CFF">
          <w:rPr>
            <w:rStyle w:val="Hyperlink"/>
            <w:noProof/>
          </w:rPr>
          <w:t>2. Khối File đính kèm</w:t>
        </w:r>
        <w:r>
          <w:rPr>
            <w:noProof/>
            <w:webHidden/>
          </w:rPr>
          <w:tab/>
        </w:r>
        <w:r>
          <w:rPr>
            <w:noProof/>
            <w:webHidden/>
          </w:rPr>
          <w:fldChar w:fldCharType="begin"/>
        </w:r>
        <w:r>
          <w:rPr>
            <w:noProof/>
            <w:webHidden/>
          </w:rPr>
          <w:instrText xml:space="preserve"> PAGEREF _Toc239518526 \h </w:instrText>
        </w:r>
        <w:r>
          <w:rPr>
            <w:noProof/>
            <w:webHidden/>
          </w:rPr>
        </w:r>
        <w:r>
          <w:rPr>
            <w:noProof/>
            <w:webHidden/>
          </w:rPr>
          <w:fldChar w:fldCharType="separate"/>
        </w:r>
        <w:r>
          <w:rPr>
            <w:noProof/>
            <w:webHidden/>
          </w:rPr>
          <w:t>16</w:t>
        </w:r>
        <w:r>
          <w:rPr>
            <w:noProof/>
            <w:webHidden/>
          </w:rPr>
          <w:fldChar w:fldCharType="end"/>
        </w:r>
      </w:hyperlink>
    </w:p>
    <w:p w14:paraId="72CD3F0E" w14:textId="38FA243B"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7" w:history="1">
        <w:r w:rsidRPr="00231CFF">
          <w:rPr>
            <w:rStyle w:val="Hyperlink"/>
            <w:noProof/>
          </w:rPr>
          <w:t>3. Khối Chi tiết hàng hóa</w:t>
        </w:r>
        <w:r>
          <w:rPr>
            <w:noProof/>
            <w:webHidden/>
          </w:rPr>
          <w:tab/>
        </w:r>
        <w:r>
          <w:rPr>
            <w:noProof/>
            <w:webHidden/>
          </w:rPr>
          <w:fldChar w:fldCharType="begin"/>
        </w:r>
        <w:r>
          <w:rPr>
            <w:noProof/>
            <w:webHidden/>
          </w:rPr>
          <w:instrText xml:space="preserve"> PAGEREF _Toc239518527 \h </w:instrText>
        </w:r>
        <w:r>
          <w:rPr>
            <w:noProof/>
            <w:webHidden/>
          </w:rPr>
        </w:r>
        <w:r>
          <w:rPr>
            <w:noProof/>
            <w:webHidden/>
          </w:rPr>
          <w:fldChar w:fldCharType="separate"/>
        </w:r>
        <w:r>
          <w:rPr>
            <w:noProof/>
            <w:webHidden/>
          </w:rPr>
          <w:t>16</w:t>
        </w:r>
        <w:r>
          <w:rPr>
            <w:noProof/>
            <w:webHidden/>
          </w:rPr>
          <w:fldChar w:fldCharType="end"/>
        </w:r>
      </w:hyperlink>
    </w:p>
    <w:p w14:paraId="46F8E79C" w14:textId="6D0B3930"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8" w:history="1">
        <w:r w:rsidRPr="00231CFF">
          <w:rPr>
            <w:rStyle w:val="Hyperlink"/>
            <w:noProof/>
          </w:rPr>
          <w:t>4. Giá trị phần mềm điền sẵn khi lập phiếu mới</w:t>
        </w:r>
        <w:r>
          <w:rPr>
            <w:noProof/>
            <w:webHidden/>
          </w:rPr>
          <w:tab/>
        </w:r>
        <w:r>
          <w:rPr>
            <w:noProof/>
            <w:webHidden/>
          </w:rPr>
          <w:fldChar w:fldCharType="begin"/>
        </w:r>
        <w:r>
          <w:rPr>
            <w:noProof/>
            <w:webHidden/>
          </w:rPr>
          <w:instrText xml:space="preserve"> PAGEREF _Toc239518528 \h </w:instrText>
        </w:r>
        <w:r>
          <w:rPr>
            <w:noProof/>
            <w:webHidden/>
          </w:rPr>
        </w:r>
        <w:r>
          <w:rPr>
            <w:noProof/>
            <w:webHidden/>
          </w:rPr>
          <w:fldChar w:fldCharType="separate"/>
        </w:r>
        <w:r>
          <w:rPr>
            <w:noProof/>
            <w:webHidden/>
          </w:rPr>
          <w:t>18</w:t>
        </w:r>
        <w:r>
          <w:rPr>
            <w:noProof/>
            <w:webHidden/>
          </w:rPr>
          <w:fldChar w:fldCharType="end"/>
        </w:r>
      </w:hyperlink>
    </w:p>
    <w:p w14:paraId="55DA1853" w14:textId="5DA8FEB4"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9" w:history="1">
        <w:r w:rsidRPr="00231CFF">
          <w:rPr>
            <w:rStyle w:val="Hyperlink"/>
            <w:noProof/>
          </w:rPr>
          <w:t>5. Các nút lưu ở cuối màn</w:t>
        </w:r>
        <w:r>
          <w:rPr>
            <w:noProof/>
            <w:webHidden/>
          </w:rPr>
          <w:tab/>
        </w:r>
        <w:r>
          <w:rPr>
            <w:noProof/>
            <w:webHidden/>
          </w:rPr>
          <w:fldChar w:fldCharType="begin"/>
        </w:r>
        <w:r>
          <w:rPr>
            <w:noProof/>
            <w:webHidden/>
          </w:rPr>
          <w:instrText xml:space="preserve"> PAGEREF _Toc239518529 \h </w:instrText>
        </w:r>
        <w:r>
          <w:rPr>
            <w:noProof/>
            <w:webHidden/>
          </w:rPr>
        </w:r>
        <w:r>
          <w:rPr>
            <w:noProof/>
            <w:webHidden/>
          </w:rPr>
          <w:fldChar w:fldCharType="separate"/>
        </w:r>
        <w:r>
          <w:rPr>
            <w:noProof/>
            <w:webHidden/>
          </w:rPr>
          <w:t>18</w:t>
        </w:r>
        <w:r>
          <w:rPr>
            <w:noProof/>
            <w:webHidden/>
          </w:rPr>
          <w:fldChar w:fldCharType="end"/>
        </w:r>
      </w:hyperlink>
    </w:p>
    <w:p w14:paraId="2AE3FB06" w14:textId="34A9B4DA"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0" w:history="1">
        <w:r w:rsidRPr="00231CFF">
          <w:rPr>
            <w:rStyle w:val="Hyperlink"/>
            <w:noProof/>
          </w:rPr>
          <w:t>6. Các lỗi thường gặp khi lưu</w:t>
        </w:r>
        <w:r>
          <w:rPr>
            <w:noProof/>
            <w:webHidden/>
          </w:rPr>
          <w:tab/>
        </w:r>
        <w:r>
          <w:rPr>
            <w:noProof/>
            <w:webHidden/>
          </w:rPr>
          <w:fldChar w:fldCharType="begin"/>
        </w:r>
        <w:r>
          <w:rPr>
            <w:noProof/>
            <w:webHidden/>
          </w:rPr>
          <w:instrText xml:space="preserve"> PAGEREF _Toc239518530 \h </w:instrText>
        </w:r>
        <w:r>
          <w:rPr>
            <w:noProof/>
            <w:webHidden/>
          </w:rPr>
        </w:r>
        <w:r>
          <w:rPr>
            <w:noProof/>
            <w:webHidden/>
          </w:rPr>
          <w:fldChar w:fldCharType="separate"/>
        </w:r>
        <w:r>
          <w:rPr>
            <w:noProof/>
            <w:webHidden/>
          </w:rPr>
          <w:t>18</w:t>
        </w:r>
        <w:r>
          <w:rPr>
            <w:noProof/>
            <w:webHidden/>
          </w:rPr>
          <w:fldChar w:fldCharType="end"/>
        </w:r>
      </w:hyperlink>
    </w:p>
    <w:p w14:paraId="0721EAFA" w14:textId="29DCC270" w:rsidR="00D13AEE" w:rsidRDefault="00D13AEE">
      <w:pPr>
        <w:pStyle w:val="TOC1"/>
        <w:rPr>
          <w:rFonts w:asciiTheme="minorHAnsi" w:eastAsiaTheme="minorEastAsia" w:hAnsiTheme="minorHAnsi" w:cstheme="minorBidi"/>
          <w:b w:val="0"/>
          <w:bCs w:val="0"/>
          <w:kern w:val="2"/>
          <w14:ligatures w14:val="standardContextual"/>
        </w:rPr>
      </w:pPr>
      <w:hyperlink w:anchor="_Toc239518531" w:history="1">
        <w:r w:rsidRPr="00231CFF">
          <w:rPr>
            <w:rStyle w:val="Hyperlink"/>
          </w:rPr>
          <w:t>PHẦN 4: SỬA PHIẾU</w:t>
        </w:r>
        <w:r>
          <w:rPr>
            <w:webHidden/>
          </w:rPr>
          <w:tab/>
        </w:r>
        <w:r>
          <w:rPr>
            <w:webHidden/>
          </w:rPr>
          <w:fldChar w:fldCharType="begin"/>
        </w:r>
        <w:r>
          <w:rPr>
            <w:webHidden/>
          </w:rPr>
          <w:instrText xml:space="preserve"> PAGEREF _Toc239518531 \h </w:instrText>
        </w:r>
        <w:r>
          <w:rPr>
            <w:webHidden/>
          </w:rPr>
        </w:r>
        <w:r>
          <w:rPr>
            <w:webHidden/>
          </w:rPr>
          <w:fldChar w:fldCharType="separate"/>
        </w:r>
        <w:r>
          <w:rPr>
            <w:webHidden/>
          </w:rPr>
          <w:t>20</w:t>
        </w:r>
        <w:r>
          <w:rPr>
            <w:webHidden/>
          </w:rPr>
          <w:fldChar w:fldCharType="end"/>
        </w:r>
      </w:hyperlink>
    </w:p>
    <w:p w14:paraId="3B402B79" w14:textId="6EC4E3A6" w:rsidR="00D13AEE" w:rsidRDefault="00D13AEE">
      <w:pPr>
        <w:pStyle w:val="TOC1"/>
        <w:rPr>
          <w:rFonts w:asciiTheme="minorHAnsi" w:eastAsiaTheme="minorEastAsia" w:hAnsiTheme="minorHAnsi" w:cstheme="minorBidi"/>
          <w:b w:val="0"/>
          <w:bCs w:val="0"/>
          <w:kern w:val="2"/>
          <w14:ligatures w14:val="standardContextual"/>
        </w:rPr>
      </w:pPr>
      <w:hyperlink w:anchor="_Toc239518532" w:history="1">
        <w:r w:rsidRPr="00231CFF">
          <w:rPr>
            <w:rStyle w:val="Hyperlink"/>
          </w:rPr>
          <w:t>PHẦN 5: XEM CHI TIẾT PHIẾU</w:t>
        </w:r>
        <w:r>
          <w:rPr>
            <w:webHidden/>
          </w:rPr>
          <w:tab/>
        </w:r>
        <w:r>
          <w:rPr>
            <w:webHidden/>
          </w:rPr>
          <w:fldChar w:fldCharType="begin"/>
        </w:r>
        <w:r>
          <w:rPr>
            <w:webHidden/>
          </w:rPr>
          <w:instrText xml:space="preserve"> PAGEREF _Toc239518532 \h </w:instrText>
        </w:r>
        <w:r>
          <w:rPr>
            <w:webHidden/>
          </w:rPr>
        </w:r>
        <w:r>
          <w:rPr>
            <w:webHidden/>
          </w:rPr>
          <w:fldChar w:fldCharType="separate"/>
        </w:r>
        <w:r>
          <w:rPr>
            <w:webHidden/>
          </w:rPr>
          <w:t>21</w:t>
        </w:r>
        <w:r>
          <w:rPr>
            <w:webHidden/>
          </w:rPr>
          <w:fldChar w:fldCharType="end"/>
        </w:r>
      </w:hyperlink>
    </w:p>
    <w:p w14:paraId="27D092B5" w14:textId="46503EFE" w:rsidR="00D13AEE" w:rsidRDefault="00D13AEE">
      <w:pPr>
        <w:pStyle w:val="TOC1"/>
        <w:rPr>
          <w:rFonts w:asciiTheme="minorHAnsi" w:eastAsiaTheme="minorEastAsia" w:hAnsiTheme="minorHAnsi" w:cstheme="minorBidi"/>
          <w:b w:val="0"/>
          <w:bCs w:val="0"/>
          <w:kern w:val="2"/>
          <w14:ligatures w14:val="standardContextual"/>
        </w:rPr>
      </w:pPr>
      <w:hyperlink w:anchor="_Toc239518533" w:history="1">
        <w:r w:rsidRPr="00231CFF">
          <w:rPr>
            <w:rStyle w:val="Hyperlink"/>
          </w:rPr>
          <w:t>PHẦN 6: DUYỆT VÀ TỪ CHỐI PHIẾU</w:t>
        </w:r>
        <w:r>
          <w:rPr>
            <w:webHidden/>
          </w:rPr>
          <w:tab/>
        </w:r>
        <w:r>
          <w:rPr>
            <w:webHidden/>
          </w:rPr>
          <w:fldChar w:fldCharType="begin"/>
        </w:r>
        <w:r>
          <w:rPr>
            <w:webHidden/>
          </w:rPr>
          <w:instrText xml:space="preserve"> PAGEREF _Toc239518533 \h </w:instrText>
        </w:r>
        <w:r>
          <w:rPr>
            <w:webHidden/>
          </w:rPr>
        </w:r>
        <w:r>
          <w:rPr>
            <w:webHidden/>
          </w:rPr>
          <w:fldChar w:fldCharType="separate"/>
        </w:r>
        <w:r>
          <w:rPr>
            <w:webHidden/>
          </w:rPr>
          <w:t>23</w:t>
        </w:r>
        <w:r>
          <w:rPr>
            <w:webHidden/>
          </w:rPr>
          <w:fldChar w:fldCharType="end"/>
        </w:r>
      </w:hyperlink>
    </w:p>
    <w:p w14:paraId="0798E3C1" w14:textId="41BF26F0"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4" w:history="1">
        <w:r w:rsidRPr="00231CFF">
          <w:rPr>
            <w:rStyle w:val="Hyperlink"/>
            <w:noProof/>
          </w:rPr>
          <w:t>1. Luồng duyệt ba cấp</w:t>
        </w:r>
        <w:r>
          <w:rPr>
            <w:noProof/>
            <w:webHidden/>
          </w:rPr>
          <w:tab/>
        </w:r>
        <w:r>
          <w:rPr>
            <w:noProof/>
            <w:webHidden/>
          </w:rPr>
          <w:fldChar w:fldCharType="begin"/>
        </w:r>
        <w:r>
          <w:rPr>
            <w:noProof/>
            <w:webHidden/>
          </w:rPr>
          <w:instrText xml:space="preserve"> PAGEREF _Toc239518534 \h </w:instrText>
        </w:r>
        <w:r>
          <w:rPr>
            <w:noProof/>
            <w:webHidden/>
          </w:rPr>
        </w:r>
        <w:r>
          <w:rPr>
            <w:noProof/>
            <w:webHidden/>
          </w:rPr>
          <w:fldChar w:fldCharType="separate"/>
        </w:r>
        <w:r>
          <w:rPr>
            <w:noProof/>
            <w:webHidden/>
          </w:rPr>
          <w:t>23</w:t>
        </w:r>
        <w:r>
          <w:rPr>
            <w:noProof/>
            <w:webHidden/>
          </w:rPr>
          <w:fldChar w:fldCharType="end"/>
        </w:r>
      </w:hyperlink>
    </w:p>
    <w:p w14:paraId="0F6606DB" w14:textId="52D8C261"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5" w:history="1">
        <w:r w:rsidRPr="00231CFF">
          <w:rPr>
            <w:rStyle w:val="Hyperlink"/>
            <w:noProof/>
          </w:rPr>
          <w:t>2. Cách duyệt một phiếu</w:t>
        </w:r>
        <w:r>
          <w:rPr>
            <w:noProof/>
            <w:webHidden/>
          </w:rPr>
          <w:tab/>
        </w:r>
        <w:r>
          <w:rPr>
            <w:noProof/>
            <w:webHidden/>
          </w:rPr>
          <w:fldChar w:fldCharType="begin"/>
        </w:r>
        <w:r>
          <w:rPr>
            <w:noProof/>
            <w:webHidden/>
          </w:rPr>
          <w:instrText xml:space="preserve"> PAGEREF _Toc239518535 \h </w:instrText>
        </w:r>
        <w:r>
          <w:rPr>
            <w:noProof/>
            <w:webHidden/>
          </w:rPr>
        </w:r>
        <w:r>
          <w:rPr>
            <w:noProof/>
            <w:webHidden/>
          </w:rPr>
          <w:fldChar w:fldCharType="separate"/>
        </w:r>
        <w:r>
          <w:rPr>
            <w:noProof/>
            <w:webHidden/>
          </w:rPr>
          <w:t>23</w:t>
        </w:r>
        <w:r>
          <w:rPr>
            <w:noProof/>
            <w:webHidden/>
          </w:rPr>
          <w:fldChar w:fldCharType="end"/>
        </w:r>
      </w:hyperlink>
    </w:p>
    <w:p w14:paraId="5821CBAF" w14:textId="55DCFCE9"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6" w:history="1">
        <w:r w:rsidRPr="00231CFF">
          <w:rPr>
            <w:rStyle w:val="Hyperlink"/>
            <w:noProof/>
          </w:rPr>
          <w:t>3. Cách từ chối một phiếu</w:t>
        </w:r>
        <w:r>
          <w:rPr>
            <w:noProof/>
            <w:webHidden/>
          </w:rPr>
          <w:tab/>
        </w:r>
        <w:r>
          <w:rPr>
            <w:noProof/>
            <w:webHidden/>
          </w:rPr>
          <w:fldChar w:fldCharType="begin"/>
        </w:r>
        <w:r>
          <w:rPr>
            <w:noProof/>
            <w:webHidden/>
          </w:rPr>
          <w:instrText xml:space="preserve"> PAGEREF _Toc239518536 \h </w:instrText>
        </w:r>
        <w:r>
          <w:rPr>
            <w:noProof/>
            <w:webHidden/>
          </w:rPr>
        </w:r>
        <w:r>
          <w:rPr>
            <w:noProof/>
            <w:webHidden/>
          </w:rPr>
          <w:fldChar w:fldCharType="separate"/>
        </w:r>
        <w:r>
          <w:rPr>
            <w:noProof/>
            <w:webHidden/>
          </w:rPr>
          <w:t>24</w:t>
        </w:r>
        <w:r>
          <w:rPr>
            <w:noProof/>
            <w:webHidden/>
          </w:rPr>
          <w:fldChar w:fldCharType="end"/>
        </w:r>
      </w:hyperlink>
    </w:p>
    <w:p w14:paraId="238FE765" w14:textId="29C2F854"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7" w:history="1">
        <w:r w:rsidRPr="00231CFF">
          <w:rPr>
            <w:rStyle w:val="Hyperlink"/>
            <w:noProof/>
          </w:rPr>
          <w:t>4. Khi hai người cùng xử lý một phiếu</w:t>
        </w:r>
        <w:r>
          <w:rPr>
            <w:noProof/>
            <w:webHidden/>
          </w:rPr>
          <w:tab/>
        </w:r>
        <w:r>
          <w:rPr>
            <w:noProof/>
            <w:webHidden/>
          </w:rPr>
          <w:fldChar w:fldCharType="begin"/>
        </w:r>
        <w:r>
          <w:rPr>
            <w:noProof/>
            <w:webHidden/>
          </w:rPr>
          <w:instrText xml:space="preserve"> PAGEREF _Toc239518537 \h </w:instrText>
        </w:r>
        <w:r>
          <w:rPr>
            <w:noProof/>
            <w:webHidden/>
          </w:rPr>
        </w:r>
        <w:r>
          <w:rPr>
            <w:noProof/>
            <w:webHidden/>
          </w:rPr>
          <w:fldChar w:fldCharType="separate"/>
        </w:r>
        <w:r>
          <w:rPr>
            <w:noProof/>
            <w:webHidden/>
          </w:rPr>
          <w:t>25</w:t>
        </w:r>
        <w:r>
          <w:rPr>
            <w:noProof/>
            <w:webHidden/>
          </w:rPr>
          <w:fldChar w:fldCharType="end"/>
        </w:r>
      </w:hyperlink>
    </w:p>
    <w:p w14:paraId="62ACD9F7" w14:textId="7BAC4DAB" w:rsidR="00D13AEE" w:rsidRDefault="00D13AEE">
      <w:pPr>
        <w:pStyle w:val="TOC1"/>
        <w:rPr>
          <w:rFonts w:asciiTheme="minorHAnsi" w:eastAsiaTheme="minorEastAsia" w:hAnsiTheme="minorHAnsi" w:cstheme="minorBidi"/>
          <w:b w:val="0"/>
          <w:bCs w:val="0"/>
          <w:kern w:val="2"/>
          <w14:ligatures w14:val="standardContextual"/>
        </w:rPr>
      </w:pPr>
      <w:hyperlink w:anchor="_Toc239518538" w:history="1">
        <w:r w:rsidRPr="00231CFF">
          <w:rPr>
            <w:rStyle w:val="Hyperlink"/>
          </w:rPr>
          <w:t>PHẦN 7: XÓA PHIẾU</w:t>
        </w:r>
        <w:r>
          <w:rPr>
            <w:webHidden/>
          </w:rPr>
          <w:tab/>
        </w:r>
        <w:r>
          <w:rPr>
            <w:webHidden/>
          </w:rPr>
          <w:fldChar w:fldCharType="begin"/>
        </w:r>
        <w:r>
          <w:rPr>
            <w:webHidden/>
          </w:rPr>
          <w:instrText xml:space="preserve"> PAGEREF _Toc239518538 \h </w:instrText>
        </w:r>
        <w:r>
          <w:rPr>
            <w:webHidden/>
          </w:rPr>
        </w:r>
        <w:r>
          <w:rPr>
            <w:webHidden/>
          </w:rPr>
          <w:fldChar w:fldCharType="separate"/>
        </w:r>
        <w:r>
          <w:rPr>
            <w:webHidden/>
          </w:rPr>
          <w:t>26</w:t>
        </w:r>
        <w:r>
          <w:rPr>
            <w:webHidden/>
          </w:rPr>
          <w:fldChar w:fldCharType="end"/>
        </w:r>
      </w:hyperlink>
    </w:p>
    <w:p w14:paraId="1C32D57D" w14:textId="765BF2F6" w:rsidR="00D13AEE" w:rsidRDefault="00D13AEE">
      <w:pPr>
        <w:pStyle w:val="TOC1"/>
        <w:rPr>
          <w:rFonts w:asciiTheme="minorHAnsi" w:eastAsiaTheme="minorEastAsia" w:hAnsiTheme="minorHAnsi" w:cstheme="minorBidi"/>
          <w:b w:val="0"/>
          <w:bCs w:val="0"/>
          <w:kern w:val="2"/>
          <w14:ligatures w14:val="standardContextual"/>
        </w:rPr>
      </w:pPr>
      <w:hyperlink w:anchor="_Toc239518539" w:history="1">
        <w:r w:rsidRPr="00231CFF">
          <w:rPr>
            <w:rStyle w:val="Hyperlink"/>
          </w:rPr>
          <w:t>PHẦN 8: IN VÀ XUẤT EXCEL</w:t>
        </w:r>
        <w:r>
          <w:rPr>
            <w:webHidden/>
          </w:rPr>
          <w:tab/>
        </w:r>
        <w:r>
          <w:rPr>
            <w:webHidden/>
          </w:rPr>
          <w:fldChar w:fldCharType="begin"/>
        </w:r>
        <w:r>
          <w:rPr>
            <w:webHidden/>
          </w:rPr>
          <w:instrText xml:space="preserve"> PAGEREF _Toc239518539 \h </w:instrText>
        </w:r>
        <w:r>
          <w:rPr>
            <w:webHidden/>
          </w:rPr>
        </w:r>
        <w:r>
          <w:rPr>
            <w:webHidden/>
          </w:rPr>
          <w:fldChar w:fldCharType="separate"/>
        </w:r>
        <w:r>
          <w:rPr>
            <w:webHidden/>
          </w:rPr>
          <w:t>27</w:t>
        </w:r>
        <w:r>
          <w:rPr>
            <w:webHidden/>
          </w:rPr>
          <w:fldChar w:fldCharType="end"/>
        </w:r>
      </w:hyperlink>
    </w:p>
    <w:p w14:paraId="6534E071" w14:textId="41089C70"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0" w:history="1">
        <w:r w:rsidRPr="00231CFF">
          <w:rPr>
            <w:rStyle w:val="Hyperlink"/>
            <w:noProof/>
          </w:rPr>
          <w:t>1. In một phiếu</w:t>
        </w:r>
        <w:r>
          <w:rPr>
            <w:noProof/>
            <w:webHidden/>
          </w:rPr>
          <w:tab/>
        </w:r>
        <w:r>
          <w:rPr>
            <w:noProof/>
            <w:webHidden/>
          </w:rPr>
          <w:fldChar w:fldCharType="begin"/>
        </w:r>
        <w:r>
          <w:rPr>
            <w:noProof/>
            <w:webHidden/>
          </w:rPr>
          <w:instrText xml:space="preserve"> PAGEREF _Toc239518540 \h </w:instrText>
        </w:r>
        <w:r>
          <w:rPr>
            <w:noProof/>
            <w:webHidden/>
          </w:rPr>
        </w:r>
        <w:r>
          <w:rPr>
            <w:noProof/>
            <w:webHidden/>
          </w:rPr>
          <w:fldChar w:fldCharType="separate"/>
        </w:r>
        <w:r>
          <w:rPr>
            <w:noProof/>
            <w:webHidden/>
          </w:rPr>
          <w:t>27</w:t>
        </w:r>
        <w:r>
          <w:rPr>
            <w:noProof/>
            <w:webHidden/>
          </w:rPr>
          <w:fldChar w:fldCharType="end"/>
        </w:r>
      </w:hyperlink>
    </w:p>
    <w:p w14:paraId="38934C8E" w14:textId="2AD97777"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1" w:history="1">
        <w:r w:rsidRPr="00231CFF">
          <w:rPr>
            <w:rStyle w:val="Hyperlink"/>
            <w:noProof/>
          </w:rPr>
          <w:t>2. In danh sách</w:t>
        </w:r>
        <w:r>
          <w:rPr>
            <w:noProof/>
            <w:webHidden/>
          </w:rPr>
          <w:tab/>
        </w:r>
        <w:r>
          <w:rPr>
            <w:noProof/>
            <w:webHidden/>
          </w:rPr>
          <w:fldChar w:fldCharType="begin"/>
        </w:r>
        <w:r>
          <w:rPr>
            <w:noProof/>
            <w:webHidden/>
          </w:rPr>
          <w:instrText xml:space="preserve"> PAGEREF _Toc239518541 \h </w:instrText>
        </w:r>
        <w:r>
          <w:rPr>
            <w:noProof/>
            <w:webHidden/>
          </w:rPr>
        </w:r>
        <w:r>
          <w:rPr>
            <w:noProof/>
            <w:webHidden/>
          </w:rPr>
          <w:fldChar w:fldCharType="separate"/>
        </w:r>
        <w:r>
          <w:rPr>
            <w:noProof/>
            <w:webHidden/>
          </w:rPr>
          <w:t>27</w:t>
        </w:r>
        <w:r>
          <w:rPr>
            <w:noProof/>
            <w:webHidden/>
          </w:rPr>
          <w:fldChar w:fldCharType="end"/>
        </w:r>
      </w:hyperlink>
    </w:p>
    <w:p w14:paraId="05ECC6F2" w14:textId="7BBA94E1" w:rsidR="00D13AEE" w:rsidRDefault="00D13AEE">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2" w:history="1">
        <w:r w:rsidRPr="00231CFF">
          <w:rPr>
            <w:rStyle w:val="Hyperlink"/>
            <w:noProof/>
          </w:rPr>
          <w:t>3. Xuất Excel</w:t>
        </w:r>
        <w:r>
          <w:rPr>
            <w:noProof/>
            <w:webHidden/>
          </w:rPr>
          <w:tab/>
        </w:r>
        <w:r>
          <w:rPr>
            <w:noProof/>
            <w:webHidden/>
          </w:rPr>
          <w:fldChar w:fldCharType="begin"/>
        </w:r>
        <w:r>
          <w:rPr>
            <w:noProof/>
            <w:webHidden/>
          </w:rPr>
          <w:instrText xml:space="preserve"> PAGEREF _Toc239518542 \h </w:instrText>
        </w:r>
        <w:r>
          <w:rPr>
            <w:noProof/>
            <w:webHidden/>
          </w:rPr>
        </w:r>
        <w:r>
          <w:rPr>
            <w:noProof/>
            <w:webHidden/>
          </w:rPr>
          <w:fldChar w:fldCharType="separate"/>
        </w:r>
        <w:r>
          <w:rPr>
            <w:noProof/>
            <w:webHidden/>
          </w:rPr>
          <w:t>28</w:t>
        </w:r>
        <w:r>
          <w:rPr>
            <w:noProof/>
            <w:webHidden/>
          </w:rPr>
          <w:fldChar w:fldCharType="end"/>
        </w:r>
      </w:hyperlink>
    </w:p>
    <w:p w14:paraId="6798DFD8" w14:textId="37B74519" w:rsidR="00D13AEE" w:rsidRDefault="00D13AEE">
      <w:pPr>
        <w:pStyle w:val="TOC1"/>
        <w:rPr>
          <w:rFonts w:asciiTheme="minorHAnsi" w:eastAsiaTheme="minorEastAsia" w:hAnsiTheme="minorHAnsi" w:cstheme="minorBidi"/>
          <w:b w:val="0"/>
          <w:bCs w:val="0"/>
          <w:kern w:val="2"/>
          <w14:ligatures w14:val="standardContextual"/>
        </w:rPr>
      </w:pPr>
      <w:hyperlink w:anchor="_Toc239518543" w:history="1">
        <w:r w:rsidRPr="00231CFF">
          <w:rPr>
            <w:rStyle w:val="Hyperlink"/>
          </w:rPr>
          <w:t>PHẦN 9: XEM LỊCH SỬ THAY ĐỔI</w:t>
        </w:r>
        <w:r>
          <w:rPr>
            <w:webHidden/>
          </w:rPr>
          <w:tab/>
        </w:r>
        <w:r>
          <w:rPr>
            <w:webHidden/>
          </w:rPr>
          <w:fldChar w:fldCharType="begin"/>
        </w:r>
        <w:r>
          <w:rPr>
            <w:webHidden/>
          </w:rPr>
          <w:instrText xml:space="preserve"> PAGEREF _Toc239518543 \h </w:instrText>
        </w:r>
        <w:r>
          <w:rPr>
            <w:webHidden/>
          </w:rPr>
        </w:r>
        <w:r>
          <w:rPr>
            <w:webHidden/>
          </w:rPr>
          <w:fldChar w:fldCharType="separate"/>
        </w:r>
        <w:r>
          <w:rPr>
            <w:webHidden/>
          </w:rPr>
          <w:t>30</w:t>
        </w:r>
        <w:r>
          <w:rPr>
            <w:webHidden/>
          </w:rPr>
          <w:fldChar w:fldCharType="end"/>
        </w:r>
      </w:hyperlink>
    </w:p>
    <w:p w14:paraId="6ED04891" w14:textId="6B255C5E" w:rsidR="00D13AEE" w:rsidRDefault="00D13AEE">
      <w:pPr>
        <w:pStyle w:val="TOC1"/>
        <w:rPr>
          <w:rFonts w:asciiTheme="minorHAnsi" w:eastAsiaTheme="minorEastAsia" w:hAnsiTheme="minorHAnsi" w:cstheme="minorBidi"/>
          <w:b w:val="0"/>
          <w:bCs w:val="0"/>
          <w:kern w:val="2"/>
          <w14:ligatures w14:val="standardContextual"/>
        </w:rPr>
      </w:pPr>
      <w:hyperlink w:anchor="_Toc239518544" w:history="1">
        <w:r w:rsidRPr="00231CFF">
          <w:rPr>
            <w:rStyle w:val="Hyperlink"/>
          </w:rPr>
          <w:t>PHẦN 10: NHỮNG ĐIỀU CẦN NHỚ</w:t>
        </w:r>
        <w:r>
          <w:rPr>
            <w:webHidden/>
          </w:rPr>
          <w:tab/>
        </w:r>
        <w:r>
          <w:rPr>
            <w:webHidden/>
          </w:rPr>
          <w:fldChar w:fldCharType="begin"/>
        </w:r>
        <w:r>
          <w:rPr>
            <w:webHidden/>
          </w:rPr>
          <w:instrText xml:space="preserve"> PAGEREF _Toc239518544 \h </w:instrText>
        </w:r>
        <w:r>
          <w:rPr>
            <w:webHidden/>
          </w:rPr>
        </w:r>
        <w:r>
          <w:rPr>
            <w:webHidden/>
          </w:rPr>
          <w:fldChar w:fldCharType="separate"/>
        </w:r>
        <w:r>
          <w:rPr>
            <w:webHidden/>
          </w:rPr>
          <w:t>31</w:t>
        </w:r>
        <w:r>
          <w:rPr>
            <w:webHidden/>
          </w:rPr>
          <w:fldChar w:fldCharType="end"/>
        </w:r>
      </w:hyperlink>
    </w:p>
    <w:p w14:paraId="705F159F" w14:textId="477CE07B" w:rsidR="00BA5BD0" w:rsidRDefault="00150399">
      <w:pPr>
        <w:pStyle w:val="TOC2"/>
        <w:tabs>
          <w:tab w:val="right" w:leader="dot" w:pos="9350"/>
        </w:tabs>
      </w:pPr>
      <w:r>
        <w:fldChar w:fldCharType="end"/>
      </w:r>
    </w:p>
    <w:p w14:paraId="0ACD6814" w14:textId="77777777" w:rsidR="00F94A8E" w:rsidRPr="000125FE" w:rsidRDefault="00150399">
      <w:pPr>
        <w:pStyle w:val="Heading1"/>
        <w:spacing w:before="120" w:after="240" w:line="360" w:lineRule="auto"/>
        <w:rPr>
          <w:color w:val="auto"/>
        </w:rPr>
      </w:pPr>
      <w:bookmarkStart w:id="2" w:name="_Toc233031166"/>
      <w:bookmarkStart w:id="3" w:name="_Toc239518503"/>
      <w:r w:rsidRPr="000125FE">
        <w:rPr>
          <w:color w:val="auto"/>
        </w:rPr>
        <w:lastRenderedPageBreak/>
        <w:t>DANH MỤC HÌNH ẢNH</w:t>
      </w:r>
      <w:bookmarkEnd w:id="2"/>
      <w:bookmarkEnd w:id="3"/>
    </w:p>
    <w:p w14:paraId="7C4C18B4" w14:textId="0D831C14" w:rsidR="00D13AEE" w:rsidRDefault="00150399">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39518545" w:history="1">
        <w:r w:rsidR="00D13AEE" w:rsidRPr="007E7D2F">
          <w:rPr>
            <w:rStyle w:val="Hyperlink"/>
            <w:noProof/>
          </w:rPr>
          <w:t>Hình 1: Màn hình Yêu cầu gia hạn hàng giữ lúc mới vào</w:t>
        </w:r>
        <w:r w:rsidR="00D13AEE">
          <w:rPr>
            <w:noProof/>
            <w:webHidden/>
          </w:rPr>
          <w:tab/>
        </w:r>
        <w:r w:rsidR="00D13AEE">
          <w:rPr>
            <w:noProof/>
            <w:webHidden/>
          </w:rPr>
          <w:fldChar w:fldCharType="begin"/>
        </w:r>
        <w:r w:rsidR="00D13AEE">
          <w:rPr>
            <w:noProof/>
            <w:webHidden/>
          </w:rPr>
          <w:instrText xml:space="preserve"> PAGEREF _Toc239518545 \h </w:instrText>
        </w:r>
        <w:r w:rsidR="00D13AEE">
          <w:rPr>
            <w:noProof/>
            <w:webHidden/>
          </w:rPr>
        </w:r>
        <w:r w:rsidR="00D13AEE">
          <w:rPr>
            <w:noProof/>
            <w:webHidden/>
          </w:rPr>
          <w:fldChar w:fldCharType="separate"/>
        </w:r>
        <w:r w:rsidR="00D13AEE">
          <w:rPr>
            <w:noProof/>
            <w:webHidden/>
          </w:rPr>
          <w:t>9</w:t>
        </w:r>
        <w:r w:rsidR="00D13AEE">
          <w:rPr>
            <w:noProof/>
            <w:webHidden/>
          </w:rPr>
          <w:fldChar w:fldCharType="end"/>
        </w:r>
      </w:hyperlink>
    </w:p>
    <w:p w14:paraId="0E5CB0B2" w14:textId="11B4BBE1"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46" w:history="1">
        <w:r w:rsidRPr="007E7D2F">
          <w:rPr>
            <w:rStyle w:val="Hyperlink"/>
            <w:noProof/>
          </w:rPr>
          <w:t>Hình 2: Bảng lọc nâng cao đang mở</w:t>
        </w:r>
        <w:r>
          <w:rPr>
            <w:noProof/>
            <w:webHidden/>
          </w:rPr>
          <w:tab/>
        </w:r>
        <w:r>
          <w:rPr>
            <w:noProof/>
            <w:webHidden/>
          </w:rPr>
          <w:fldChar w:fldCharType="begin"/>
        </w:r>
        <w:r>
          <w:rPr>
            <w:noProof/>
            <w:webHidden/>
          </w:rPr>
          <w:instrText xml:space="preserve"> PAGEREF _Toc239518546 \h </w:instrText>
        </w:r>
        <w:r>
          <w:rPr>
            <w:noProof/>
            <w:webHidden/>
          </w:rPr>
        </w:r>
        <w:r>
          <w:rPr>
            <w:noProof/>
            <w:webHidden/>
          </w:rPr>
          <w:fldChar w:fldCharType="separate"/>
        </w:r>
        <w:r>
          <w:rPr>
            <w:noProof/>
            <w:webHidden/>
          </w:rPr>
          <w:t>11</w:t>
        </w:r>
        <w:r>
          <w:rPr>
            <w:noProof/>
            <w:webHidden/>
          </w:rPr>
          <w:fldChar w:fldCharType="end"/>
        </w:r>
      </w:hyperlink>
    </w:p>
    <w:p w14:paraId="14F36785" w14:textId="370955D4"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47" w:history="1">
        <w:r w:rsidRPr="007E7D2F">
          <w:rPr>
            <w:rStyle w:val="Hyperlink"/>
            <w:noProof/>
          </w:rPr>
          <w:t>Hình 3: Cửa sổ Cài đặt bộ lọc</w:t>
        </w:r>
        <w:r>
          <w:rPr>
            <w:noProof/>
            <w:webHidden/>
          </w:rPr>
          <w:tab/>
        </w:r>
        <w:r>
          <w:rPr>
            <w:noProof/>
            <w:webHidden/>
          </w:rPr>
          <w:fldChar w:fldCharType="begin"/>
        </w:r>
        <w:r>
          <w:rPr>
            <w:noProof/>
            <w:webHidden/>
          </w:rPr>
          <w:instrText xml:space="preserve"> PAGEREF _Toc239518547 \h </w:instrText>
        </w:r>
        <w:r>
          <w:rPr>
            <w:noProof/>
            <w:webHidden/>
          </w:rPr>
        </w:r>
        <w:r>
          <w:rPr>
            <w:noProof/>
            <w:webHidden/>
          </w:rPr>
          <w:fldChar w:fldCharType="separate"/>
        </w:r>
        <w:r>
          <w:rPr>
            <w:noProof/>
            <w:webHidden/>
          </w:rPr>
          <w:t>12</w:t>
        </w:r>
        <w:r>
          <w:rPr>
            <w:noProof/>
            <w:webHidden/>
          </w:rPr>
          <w:fldChar w:fldCharType="end"/>
        </w:r>
      </w:hyperlink>
    </w:p>
    <w:p w14:paraId="58D71E66" w14:textId="1D76170C"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48" w:history="1">
        <w:r w:rsidRPr="007E7D2F">
          <w:rPr>
            <w:rStyle w:val="Hyperlink"/>
            <w:noProof/>
          </w:rPr>
          <w:t>Hình 4: Cửa sổ Tuỳ chỉnh cột</w:t>
        </w:r>
        <w:r>
          <w:rPr>
            <w:noProof/>
            <w:webHidden/>
          </w:rPr>
          <w:tab/>
        </w:r>
        <w:r>
          <w:rPr>
            <w:noProof/>
            <w:webHidden/>
          </w:rPr>
          <w:fldChar w:fldCharType="begin"/>
        </w:r>
        <w:r>
          <w:rPr>
            <w:noProof/>
            <w:webHidden/>
          </w:rPr>
          <w:instrText xml:space="preserve"> PAGEREF _Toc239518548 \h </w:instrText>
        </w:r>
        <w:r>
          <w:rPr>
            <w:noProof/>
            <w:webHidden/>
          </w:rPr>
        </w:r>
        <w:r>
          <w:rPr>
            <w:noProof/>
            <w:webHidden/>
          </w:rPr>
          <w:fldChar w:fldCharType="separate"/>
        </w:r>
        <w:r>
          <w:rPr>
            <w:noProof/>
            <w:webHidden/>
          </w:rPr>
          <w:t>13</w:t>
        </w:r>
        <w:r>
          <w:rPr>
            <w:noProof/>
            <w:webHidden/>
          </w:rPr>
          <w:fldChar w:fldCharType="end"/>
        </w:r>
      </w:hyperlink>
    </w:p>
    <w:p w14:paraId="4FB61B07" w14:textId="0FB91885"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49" w:history="1">
        <w:r w:rsidRPr="007E7D2F">
          <w:rPr>
            <w:rStyle w:val="Hyperlink"/>
            <w:noProof/>
          </w:rPr>
          <w:t>Hình 5: Màn lập phiếu yêu cầu gia hạn hàng giữ</w:t>
        </w:r>
        <w:r>
          <w:rPr>
            <w:noProof/>
            <w:webHidden/>
          </w:rPr>
          <w:tab/>
        </w:r>
        <w:r>
          <w:rPr>
            <w:noProof/>
            <w:webHidden/>
          </w:rPr>
          <w:fldChar w:fldCharType="begin"/>
        </w:r>
        <w:r>
          <w:rPr>
            <w:noProof/>
            <w:webHidden/>
          </w:rPr>
          <w:instrText xml:space="preserve"> PAGEREF _Toc239518549 \h </w:instrText>
        </w:r>
        <w:r>
          <w:rPr>
            <w:noProof/>
            <w:webHidden/>
          </w:rPr>
        </w:r>
        <w:r>
          <w:rPr>
            <w:noProof/>
            <w:webHidden/>
          </w:rPr>
          <w:fldChar w:fldCharType="separate"/>
        </w:r>
        <w:r>
          <w:rPr>
            <w:noProof/>
            <w:webHidden/>
          </w:rPr>
          <w:t>15</w:t>
        </w:r>
        <w:r>
          <w:rPr>
            <w:noProof/>
            <w:webHidden/>
          </w:rPr>
          <w:fldChar w:fldCharType="end"/>
        </w:r>
      </w:hyperlink>
    </w:p>
    <w:p w14:paraId="1837AB92" w14:textId="38392CEA"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0" w:history="1">
        <w:r w:rsidRPr="007E7D2F">
          <w:rPr>
            <w:rStyle w:val="Hyperlink"/>
            <w:noProof/>
          </w:rPr>
          <w:t>Hình 6: Màn chi tiết phiếu ở chế độ chỉ đọc</w:t>
        </w:r>
        <w:r>
          <w:rPr>
            <w:noProof/>
            <w:webHidden/>
          </w:rPr>
          <w:tab/>
        </w:r>
        <w:r>
          <w:rPr>
            <w:noProof/>
            <w:webHidden/>
          </w:rPr>
          <w:fldChar w:fldCharType="begin"/>
        </w:r>
        <w:r>
          <w:rPr>
            <w:noProof/>
            <w:webHidden/>
          </w:rPr>
          <w:instrText xml:space="preserve"> PAGEREF _Toc239518550 \h </w:instrText>
        </w:r>
        <w:r>
          <w:rPr>
            <w:noProof/>
            <w:webHidden/>
          </w:rPr>
        </w:r>
        <w:r>
          <w:rPr>
            <w:noProof/>
            <w:webHidden/>
          </w:rPr>
          <w:fldChar w:fldCharType="separate"/>
        </w:r>
        <w:r>
          <w:rPr>
            <w:noProof/>
            <w:webHidden/>
          </w:rPr>
          <w:t>21</w:t>
        </w:r>
        <w:r>
          <w:rPr>
            <w:noProof/>
            <w:webHidden/>
          </w:rPr>
          <w:fldChar w:fldCharType="end"/>
        </w:r>
      </w:hyperlink>
    </w:p>
    <w:p w14:paraId="2ABDB337" w14:textId="45BF6F5E"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1" w:history="1">
        <w:r w:rsidRPr="007E7D2F">
          <w:rPr>
            <w:rStyle w:val="Hyperlink"/>
            <w:noProof/>
          </w:rPr>
          <w:t>Hình 7: Khối Lịch sử duyệt và Lịch sử thay đổi ở màn chi tiết</w:t>
        </w:r>
        <w:r>
          <w:rPr>
            <w:noProof/>
            <w:webHidden/>
          </w:rPr>
          <w:tab/>
        </w:r>
        <w:r>
          <w:rPr>
            <w:noProof/>
            <w:webHidden/>
          </w:rPr>
          <w:fldChar w:fldCharType="begin"/>
        </w:r>
        <w:r>
          <w:rPr>
            <w:noProof/>
            <w:webHidden/>
          </w:rPr>
          <w:instrText xml:space="preserve"> PAGEREF _Toc239518551 \h </w:instrText>
        </w:r>
        <w:r>
          <w:rPr>
            <w:noProof/>
            <w:webHidden/>
          </w:rPr>
        </w:r>
        <w:r>
          <w:rPr>
            <w:noProof/>
            <w:webHidden/>
          </w:rPr>
          <w:fldChar w:fldCharType="separate"/>
        </w:r>
        <w:r>
          <w:rPr>
            <w:noProof/>
            <w:webHidden/>
          </w:rPr>
          <w:t>22</w:t>
        </w:r>
        <w:r>
          <w:rPr>
            <w:noProof/>
            <w:webHidden/>
          </w:rPr>
          <w:fldChar w:fldCharType="end"/>
        </w:r>
      </w:hyperlink>
    </w:p>
    <w:p w14:paraId="4A912124" w14:textId="5CC7F4CE"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2" w:history="1">
        <w:r w:rsidRPr="007E7D2F">
          <w:rPr>
            <w:rStyle w:val="Hyperlink"/>
            <w:noProof/>
          </w:rPr>
          <w:t>Hình 8: Màn chi tiết dưới góc nhìn người duyệt — có nút duyệt và nút Từ chối</w:t>
        </w:r>
        <w:r>
          <w:rPr>
            <w:noProof/>
            <w:webHidden/>
          </w:rPr>
          <w:tab/>
        </w:r>
        <w:r>
          <w:rPr>
            <w:noProof/>
            <w:webHidden/>
          </w:rPr>
          <w:fldChar w:fldCharType="begin"/>
        </w:r>
        <w:r>
          <w:rPr>
            <w:noProof/>
            <w:webHidden/>
          </w:rPr>
          <w:instrText xml:space="preserve"> PAGEREF _Toc239518552 \h </w:instrText>
        </w:r>
        <w:r>
          <w:rPr>
            <w:noProof/>
            <w:webHidden/>
          </w:rPr>
        </w:r>
        <w:r>
          <w:rPr>
            <w:noProof/>
            <w:webHidden/>
          </w:rPr>
          <w:fldChar w:fldCharType="separate"/>
        </w:r>
        <w:r>
          <w:rPr>
            <w:noProof/>
            <w:webHidden/>
          </w:rPr>
          <w:t>23</w:t>
        </w:r>
        <w:r>
          <w:rPr>
            <w:noProof/>
            <w:webHidden/>
          </w:rPr>
          <w:fldChar w:fldCharType="end"/>
        </w:r>
      </w:hyperlink>
    </w:p>
    <w:p w14:paraId="3CB14BF4" w14:textId="7D7513C1"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3" w:history="1">
        <w:r w:rsidRPr="007E7D2F">
          <w:rPr>
            <w:rStyle w:val="Hyperlink"/>
            <w:noProof/>
          </w:rPr>
          <w:t>Hình 9: Cửa sổ Từ chối yêu cầu gia hạn hàng giữ</w:t>
        </w:r>
        <w:r>
          <w:rPr>
            <w:noProof/>
            <w:webHidden/>
          </w:rPr>
          <w:tab/>
        </w:r>
        <w:r>
          <w:rPr>
            <w:noProof/>
            <w:webHidden/>
          </w:rPr>
          <w:fldChar w:fldCharType="begin"/>
        </w:r>
        <w:r>
          <w:rPr>
            <w:noProof/>
            <w:webHidden/>
          </w:rPr>
          <w:instrText xml:space="preserve"> PAGEREF _Toc239518553 \h </w:instrText>
        </w:r>
        <w:r>
          <w:rPr>
            <w:noProof/>
            <w:webHidden/>
          </w:rPr>
        </w:r>
        <w:r>
          <w:rPr>
            <w:noProof/>
            <w:webHidden/>
          </w:rPr>
          <w:fldChar w:fldCharType="separate"/>
        </w:r>
        <w:r>
          <w:rPr>
            <w:noProof/>
            <w:webHidden/>
          </w:rPr>
          <w:t>24</w:t>
        </w:r>
        <w:r>
          <w:rPr>
            <w:noProof/>
            <w:webHidden/>
          </w:rPr>
          <w:fldChar w:fldCharType="end"/>
        </w:r>
      </w:hyperlink>
    </w:p>
    <w:p w14:paraId="78BB9C5D" w14:textId="4FCD167B"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4" w:history="1">
        <w:r w:rsidRPr="007E7D2F">
          <w:rPr>
            <w:rStyle w:val="Hyperlink"/>
            <w:noProof/>
          </w:rPr>
          <w:t>Hình 10: Hộp thoại Xác nhận xóa phiếu</w:t>
        </w:r>
        <w:r>
          <w:rPr>
            <w:noProof/>
            <w:webHidden/>
          </w:rPr>
          <w:tab/>
        </w:r>
        <w:r>
          <w:rPr>
            <w:noProof/>
            <w:webHidden/>
          </w:rPr>
          <w:fldChar w:fldCharType="begin"/>
        </w:r>
        <w:r>
          <w:rPr>
            <w:noProof/>
            <w:webHidden/>
          </w:rPr>
          <w:instrText xml:space="preserve"> PAGEREF _Toc239518554 \h </w:instrText>
        </w:r>
        <w:r>
          <w:rPr>
            <w:noProof/>
            <w:webHidden/>
          </w:rPr>
        </w:r>
        <w:r>
          <w:rPr>
            <w:noProof/>
            <w:webHidden/>
          </w:rPr>
          <w:fldChar w:fldCharType="separate"/>
        </w:r>
        <w:r>
          <w:rPr>
            <w:noProof/>
            <w:webHidden/>
          </w:rPr>
          <w:t>26</w:t>
        </w:r>
        <w:r>
          <w:rPr>
            <w:noProof/>
            <w:webHidden/>
          </w:rPr>
          <w:fldChar w:fldCharType="end"/>
        </w:r>
      </w:hyperlink>
    </w:p>
    <w:p w14:paraId="506A9BFD" w14:textId="17FED6FF"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5" w:history="1">
        <w:r w:rsidRPr="007E7D2F">
          <w:rPr>
            <w:rStyle w:val="Hyperlink"/>
            <w:noProof/>
          </w:rPr>
          <w:t>Hình 11: Bản in phiếu yêu cầu gia hạn hàng giữ</w:t>
        </w:r>
        <w:r>
          <w:rPr>
            <w:noProof/>
            <w:webHidden/>
          </w:rPr>
          <w:tab/>
        </w:r>
        <w:r>
          <w:rPr>
            <w:noProof/>
            <w:webHidden/>
          </w:rPr>
          <w:fldChar w:fldCharType="begin"/>
        </w:r>
        <w:r>
          <w:rPr>
            <w:noProof/>
            <w:webHidden/>
          </w:rPr>
          <w:instrText xml:space="preserve"> PAGEREF _Toc239518555 \h </w:instrText>
        </w:r>
        <w:r>
          <w:rPr>
            <w:noProof/>
            <w:webHidden/>
          </w:rPr>
        </w:r>
        <w:r>
          <w:rPr>
            <w:noProof/>
            <w:webHidden/>
          </w:rPr>
          <w:fldChar w:fldCharType="separate"/>
        </w:r>
        <w:r>
          <w:rPr>
            <w:noProof/>
            <w:webHidden/>
          </w:rPr>
          <w:t>27</w:t>
        </w:r>
        <w:r>
          <w:rPr>
            <w:noProof/>
            <w:webHidden/>
          </w:rPr>
          <w:fldChar w:fldCharType="end"/>
        </w:r>
      </w:hyperlink>
    </w:p>
    <w:p w14:paraId="24EF0AA9" w14:textId="33D86A3F"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6" w:history="1">
        <w:r w:rsidRPr="007E7D2F">
          <w:rPr>
            <w:rStyle w:val="Hyperlink"/>
            <w:noProof/>
          </w:rPr>
          <w:t>Hình 12: Bản in danh sách phiếu yêu cầu gia hạn hàng giữ</w:t>
        </w:r>
        <w:r>
          <w:rPr>
            <w:noProof/>
            <w:webHidden/>
          </w:rPr>
          <w:tab/>
        </w:r>
        <w:r>
          <w:rPr>
            <w:noProof/>
            <w:webHidden/>
          </w:rPr>
          <w:fldChar w:fldCharType="begin"/>
        </w:r>
        <w:r>
          <w:rPr>
            <w:noProof/>
            <w:webHidden/>
          </w:rPr>
          <w:instrText xml:space="preserve"> PAGEREF _Toc239518556 \h </w:instrText>
        </w:r>
        <w:r>
          <w:rPr>
            <w:noProof/>
            <w:webHidden/>
          </w:rPr>
        </w:r>
        <w:r>
          <w:rPr>
            <w:noProof/>
            <w:webHidden/>
          </w:rPr>
          <w:fldChar w:fldCharType="separate"/>
        </w:r>
        <w:r>
          <w:rPr>
            <w:noProof/>
            <w:webHidden/>
          </w:rPr>
          <w:t>28</w:t>
        </w:r>
        <w:r>
          <w:rPr>
            <w:noProof/>
            <w:webHidden/>
          </w:rPr>
          <w:fldChar w:fldCharType="end"/>
        </w:r>
      </w:hyperlink>
    </w:p>
    <w:p w14:paraId="0178AF65" w14:textId="513CFAD2" w:rsidR="00D13AEE" w:rsidRDefault="00D13AEE">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57" w:history="1">
        <w:r w:rsidRPr="007E7D2F">
          <w:rPr>
            <w:rStyle w:val="Hyperlink"/>
            <w:noProof/>
          </w:rPr>
          <w:t>Hình 13: Cửa sổ Chọn trường xuất Excel</w:t>
        </w:r>
        <w:r>
          <w:rPr>
            <w:noProof/>
            <w:webHidden/>
          </w:rPr>
          <w:tab/>
        </w:r>
        <w:r>
          <w:rPr>
            <w:noProof/>
            <w:webHidden/>
          </w:rPr>
          <w:fldChar w:fldCharType="begin"/>
        </w:r>
        <w:r>
          <w:rPr>
            <w:noProof/>
            <w:webHidden/>
          </w:rPr>
          <w:instrText xml:space="preserve"> PAGEREF _Toc239518557 \h </w:instrText>
        </w:r>
        <w:r>
          <w:rPr>
            <w:noProof/>
            <w:webHidden/>
          </w:rPr>
        </w:r>
        <w:r>
          <w:rPr>
            <w:noProof/>
            <w:webHidden/>
          </w:rPr>
          <w:fldChar w:fldCharType="separate"/>
        </w:r>
        <w:r>
          <w:rPr>
            <w:noProof/>
            <w:webHidden/>
          </w:rPr>
          <w:t>29</w:t>
        </w:r>
        <w:r>
          <w:rPr>
            <w:noProof/>
            <w:webHidden/>
          </w:rPr>
          <w:fldChar w:fldCharType="end"/>
        </w:r>
      </w:hyperlink>
    </w:p>
    <w:p w14:paraId="7E96934D" w14:textId="0DED5970" w:rsidR="00BA5BD0" w:rsidRDefault="00150399">
      <w:pPr>
        <w:pStyle w:val="TableofFigures"/>
        <w:tabs>
          <w:tab w:val="right" w:leader="dot" w:pos="9350"/>
        </w:tabs>
      </w:pPr>
      <w:r>
        <w:fldChar w:fldCharType="end"/>
      </w:r>
    </w:p>
    <w:p w14:paraId="719DDDEA" w14:textId="77777777" w:rsidR="00BA5BD0" w:rsidRDefault="00150399">
      <w:pPr>
        <w:pStyle w:val="Heading1"/>
      </w:pPr>
      <w:bookmarkStart w:id="4" w:name="_Toc239518504"/>
      <w:r>
        <w:lastRenderedPageBreak/>
        <w:t>TỔNG QUAN</w:t>
      </w:r>
      <w:bookmarkEnd w:id="4"/>
    </w:p>
    <w:p w14:paraId="50575E68" w14:textId="77777777" w:rsidR="00BA5BD0" w:rsidRDefault="00150399">
      <w:pPr>
        <w:pStyle w:val="Heading2"/>
      </w:pPr>
      <w:bookmarkStart w:id="5" w:name="_Toc239518505"/>
      <w:r>
        <w:t>1. Thuật ngữ sử dụng trong tài liệu</w:t>
      </w:r>
      <w:bookmarkEnd w:id="5"/>
    </w:p>
    <w:tbl>
      <w:tblPr>
        <w:tblStyle w:val="LightGrid-Accent1"/>
        <w:tblW w:w="0" w:type="auto"/>
        <w:jc w:val="center"/>
        <w:tblLook w:val="04A0" w:firstRow="1" w:lastRow="0" w:firstColumn="1" w:lastColumn="0" w:noHBand="0" w:noVBand="1"/>
      </w:tblPr>
      <w:tblGrid>
        <w:gridCol w:w="4310"/>
        <w:gridCol w:w="4310"/>
      </w:tblGrid>
      <w:tr w:rsidR="00BA5BD0" w14:paraId="2FD623E7"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CD941F" w14:textId="77777777" w:rsidR="00BA5BD0" w:rsidRDefault="00150399">
            <w:r>
              <w:t>Thuật ngữ</w:t>
            </w:r>
          </w:p>
        </w:tc>
        <w:tc>
          <w:tcPr>
            <w:tcW w:w="4320" w:type="dxa"/>
          </w:tcPr>
          <w:p w14:paraId="63B84905" w14:textId="77777777" w:rsidR="00BA5BD0" w:rsidRDefault="00150399">
            <w:pPr>
              <w:cnfStyle w:val="100000000000" w:firstRow="1" w:lastRow="0" w:firstColumn="0" w:lastColumn="0" w:oddVBand="0" w:evenVBand="0" w:oddHBand="0" w:evenHBand="0" w:firstRowFirstColumn="0" w:firstRowLastColumn="0" w:lastRowFirstColumn="0" w:lastRowLastColumn="0"/>
            </w:pPr>
            <w:r>
              <w:t>Ý nghĩa</w:t>
            </w:r>
          </w:p>
        </w:tc>
      </w:tr>
      <w:tr w:rsidR="00BA5BD0" w14:paraId="18A5031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2C1BA6" w14:textId="77777777" w:rsidR="00BA5BD0" w:rsidRDefault="00150399">
            <w:r>
              <w:t>Hàng giữ</w:t>
            </w:r>
          </w:p>
        </w:tc>
        <w:tc>
          <w:tcPr>
            <w:tcW w:w="4320" w:type="dxa"/>
          </w:tcPr>
          <w:p w14:paraId="482D9B20" w14:textId="77777777" w:rsidR="00BA5BD0" w:rsidRDefault="00150399">
            <w:pPr>
              <w:cnfStyle w:val="000000100000" w:firstRow="0" w:lastRow="0" w:firstColumn="0" w:lastColumn="0" w:oddVBand="0" w:evenVBand="0" w:oddHBand="1" w:evenHBand="0" w:firstRowFirstColumn="0" w:firstRowLastColumn="0" w:lastRowFirstColumn="0" w:lastRowLastColumn="0"/>
            </w:pPr>
            <w:r>
              <w:t>Số lượng hàng hóa được giữ lại cho một khách hàng cụ thể, do một nhân viên kinh doanh đứng tên giữ.</w:t>
            </w:r>
          </w:p>
        </w:tc>
      </w:tr>
      <w:tr w:rsidR="00BA5BD0" w14:paraId="45991177"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73D1B0" w14:textId="77777777" w:rsidR="00BA5BD0" w:rsidRDefault="00150399">
            <w:r>
              <w:t>Lô hàng giữ</w:t>
            </w:r>
          </w:p>
        </w:tc>
        <w:tc>
          <w:tcPr>
            <w:tcW w:w="4320" w:type="dxa"/>
          </w:tcPr>
          <w:p w14:paraId="2F4001FD" w14:textId="77777777" w:rsidR="00BA5BD0" w:rsidRDefault="00150399">
            <w:pPr>
              <w:cnfStyle w:val="000000010000" w:firstRow="0" w:lastRow="0" w:firstColumn="0" w:lastColumn="0" w:oddVBand="0" w:evenVBand="0" w:oddHBand="0" w:evenHBand="1" w:firstRowFirstColumn="0" w:firstRowLastColumn="0" w:lastRowFirstColumn="0" w:lastRowLastColumn="0"/>
            </w:pPr>
            <w:r>
              <w:t>Một dòng hàng giữ cụ thể, gồm: người giữ – khách hàng – hàng hóa – hạn giữ – công ty. Mỗi lô có hạn giữ riêng.</w:t>
            </w:r>
          </w:p>
        </w:tc>
      </w:tr>
      <w:tr w:rsidR="00BA5BD0" w14:paraId="3130F5FD"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3FD1CF" w14:textId="77777777" w:rsidR="00BA5BD0" w:rsidRDefault="00150399">
            <w:r>
              <w:t>Hạn giữ</w:t>
            </w:r>
          </w:p>
        </w:tc>
        <w:tc>
          <w:tcPr>
            <w:tcW w:w="4320" w:type="dxa"/>
          </w:tcPr>
          <w:p w14:paraId="5760A1ED" w14:textId="77777777" w:rsidR="00BA5BD0" w:rsidRDefault="00150399">
            <w:pPr>
              <w:cnfStyle w:val="000000100000" w:firstRow="0" w:lastRow="0" w:firstColumn="0" w:lastColumn="0" w:oddVBand="0" w:evenVBand="0" w:oddHBand="1" w:evenHBand="0" w:firstRowFirstColumn="0" w:firstRowLastColumn="0" w:lastRowFirstColumn="0" w:lastRowLastColumn="0"/>
            </w:pPr>
            <w:r>
              <w:t>Ngày cuối cùng lô hàng còn được giữ. Quá ngày này lô bị coi là hết hạn giữ.</w:t>
            </w:r>
          </w:p>
        </w:tc>
      </w:tr>
      <w:tr w:rsidR="00BA5BD0" w14:paraId="519A1B7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59AC2C" w14:textId="77777777" w:rsidR="00BA5BD0" w:rsidRDefault="00150399">
            <w:r>
              <w:t>Hạn giữ mới</w:t>
            </w:r>
          </w:p>
        </w:tc>
        <w:tc>
          <w:tcPr>
            <w:tcW w:w="4320" w:type="dxa"/>
          </w:tcPr>
          <w:p w14:paraId="112EF5D8" w14:textId="77777777" w:rsidR="00BA5BD0" w:rsidRDefault="00150399">
            <w:pPr>
              <w:cnfStyle w:val="000000010000" w:firstRow="0" w:lastRow="0" w:firstColumn="0" w:lastColumn="0" w:oddVBand="0" w:evenVBand="0" w:oddHBand="0" w:evenHBand="1" w:firstRowFirstColumn="0" w:firstRowLastColumn="0" w:lastRowFirstColumn="0" w:lastRowLastColumn="0"/>
            </w:pPr>
            <w:r>
              <w:t>Ngày mà bạn đề nghị gia hạn tới.</w:t>
            </w:r>
          </w:p>
        </w:tc>
      </w:tr>
      <w:tr w:rsidR="00BA5BD0" w14:paraId="3A6E6171"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1D50D8" w14:textId="77777777" w:rsidR="00BA5BD0" w:rsidRDefault="00150399">
            <w:r>
              <w:t>Gia hạn hàng giữ</w:t>
            </w:r>
          </w:p>
        </w:tc>
        <w:tc>
          <w:tcPr>
            <w:tcW w:w="4320" w:type="dxa"/>
          </w:tcPr>
          <w:p w14:paraId="1FB33E6B" w14:textId="77777777" w:rsidR="00BA5BD0" w:rsidRDefault="00150399">
            <w:pPr>
              <w:cnfStyle w:val="000000100000" w:firstRow="0" w:lastRow="0" w:firstColumn="0" w:lastColumn="0" w:oddVBand="0" w:evenVBand="0" w:oddHBand="1" w:evenHBand="0" w:firstRowFirstColumn="0" w:firstRowLastColumn="0" w:lastRowFirstColumn="0" w:lastRowLastColumn="0"/>
            </w:pPr>
            <w:r>
              <w:t>Kéo dài thời gian giữ hàng cho khách. Khi phiếu được duyệt xong, phần mềm chuyển số lượng bạn xin gia hạn sang hạn giữ mới.</w:t>
            </w:r>
          </w:p>
        </w:tc>
      </w:tr>
      <w:tr w:rsidR="00BA5BD0" w14:paraId="523B137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D0C56" w14:textId="77777777" w:rsidR="00BA5BD0" w:rsidRDefault="00150399">
            <w:r>
              <w:t>Số ngày cảnh báo</w:t>
            </w:r>
          </w:p>
        </w:tc>
        <w:tc>
          <w:tcPr>
            <w:tcW w:w="4320" w:type="dxa"/>
          </w:tcPr>
          <w:p w14:paraId="1EEF0261" w14:textId="77777777" w:rsidR="00BA5BD0" w:rsidRDefault="00150399">
            <w:pPr>
              <w:cnfStyle w:val="000000010000" w:firstRow="0" w:lastRow="0" w:firstColumn="0" w:lastColumn="0" w:oddVBand="0" w:evenVBand="0" w:oddHBand="0" w:evenHBand="1" w:firstRowFirstColumn="0" w:firstRowLastColumn="0" w:lastRowFirstColumn="0" w:lastRowLastColumn="0"/>
            </w:pPr>
            <w:r>
              <w:t>Cấu hình chung, hiện là 7 ngày. Chỉ những lô sắp hết hạn trong khoảng này mới hiện ra để lập phiếu gia hạn.</w:t>
            </w:r>
          </w:p>
        </w:tc>
      </w:tr>
      <w:tr w:rsidR="00BA5BD0" w14:paraId="61605309"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676A7E" w14:textId="77777777" w:rsidR="00BA5BD0" w:rsidRDefault="00150399">
            <w:r>
              <w:t>Số ngày giữ tối đa</w:t>
            </w:r>
          </w:p>
        </w:tc>
        <w:tc>
          <w:tcPr>
            <w:tcW w:w="4320" w:type="dxa"/>
          </w:tcPr>
          <w:p w14:paraId="7D6D3392" w14:textId="77777777" w:rsidR="00BA5BD0" w:rsidRDefault="00150399">
            <w:pPr>
              <w:cnfStyle w:val="000000100000" w:firstRow="0" w:lastRow="0" w:firstColumn="0" w:lastColumn="0" w:oddVBand="0" w:evenVBand="0" w:oddHBand="1" w:evenHBand="0" w:firstRowFirstColumn="0" w:firstRowLastColumn="0" w:lastRowFirstColumn="0" w:lastRowLastColumn="0"/>
            </w:pPr>
            <w:r>
              <w:t>Cấu hình chung, hiện là 30 ngày. Hạn giữ mới không được vượt quá ngày hôm nay cộng 30 ngày.</w:t>
            </w:r>
          </w:p>
        </w:tc>
      </w:tr>
      <w:tr w:rsidR="00BA5BD0" w14:paraId="3C3D0B6E"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5E68CB" w14:textId="77777777" w:rsidR="00BA5BD0" w:rsidRDefault="00150399">
            <w:r>
              <w:t>Đang giữ</w:t>
            </w:r>
          </w:p>
        </w:tc>
        <w:tc>
          <w:tcPr>
            <w:tcW w:w="4320" w:type="dxa"/>
          </w:tcPr>
          <w:p w14:paraId="0BE71C80" w14:textId="77777777" w:rsidR="00BA5BD0" w:rsidRDefault="00150399">
            <w:pPr>
              <w:cnfStyle w:val="000000010000" w:firstRow="0" w:lastRow="0" w:firstColumn="0" w:lastColumn="0" w:oddVBand="0" w:evenVBand="0" w:oddHBand="0" w:evenHBand="1" w:firstRowFirstColumn="0" w:firstRowLastColumn="0" w:lastRowFirstColumn="0" w:lastRowLastColumn="0"/>
            </w:pPr>
            <w:r>
              <w:t>Số lượng còn lại của chính lô hàng giữ trên dòng đó.</w:t>
            </w:r>
          </w:p>
        </w:tc>
      </w:tr>
      <w:tr w:rsidR="00BA5BD0" w14:paraId="03352A98"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EC45E5" w14:textId="77777777" w:rsidR="00BA5BD0" w:rsidRDefault="00150399">
            <w:r>
              <w:t>Có thể giữ</w:t>
            </w:r>
          </w:p>
        </w:tc>
        <w:tc>
          <w:tcPr>
            <w:tcW w:w="4320" w:type="dxa"/>
          </w:tcPr>
          <w:p w14:paraId="5F4207E1" w14:textId="77777777" w:rsidR="00BA5BD0" w:rsidRDefault="00150399">
            <w:pPr>
              <w:cnfStyle w:val="000000100000" w:firstRow="0" w:lastRow="0" w:firstColumn="0" w:lastColumn="0" w:oddVBand="0" w:evenVBand="0" w:oddHBand="1" w:evenHBand="0" w:firstRowFirstColumn="0" w:firstRowLastColumn="0" w:lastRowFirstColumn="0" w:lastRowLastColumn="0"/>
            </w:pPr>
            <w:r>
              <w:t>Số lượng hàng còn trong kho có thể giữ tiếp. Đây là số tham khảo, khác với cột Đang giữ.</w:t>
            </w:r>
          </w:p>
        </w:tc>
      </w:tr>
      <w:tr w:rsidR="00BA5BD0" w14:paraId="4B451769"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AFB341" w14:textId="77777777" w:rsidR="00BA5BD0" w:rsidRDefault="00150399">
            <w:r>
              <w:t>TP / BGĐ / KT</w:t>
            </w:r>
          </w:p>
        </w:tc>
        <w:tc>
          <w:tcPr>
            <w:tcW w:w="4320" w:type="dxa"/>
          </w:tcPr>
          <w:p w14:paraId="547C9AA2" w14:textId="77777777" w:rsidR="00BA5BD0" w:rsidRDefault="00150399">
            <w:pPr>
              <w:cnfStyle w:val="000000010000" w:firstRow="0" w:lastRow="0" w:firstColumn="0" w:lastColumn="0" w:oddVBand="0" w:evenVBand="0" w:oddHBand="0" w:evenHBand="1" w:firstRowFirstColumn="0" w:firstRowLastColumn="0" w:lastRowFirstColumn="0" w:lastRowLastColumn="0"/>
            </w:pPr>
            <w:r>
              <w:t>Trưởng phòng / Ban giám đốc / Kế toán — ba cấp duyệt của phiếu.</w:t>
            </w:r>
          </w:p>
        </w:tc>
      </w:tr>
    </w:tbl>
    <w:p w14:paraId="349FF9D3" w14:textId="77777777" w:rsidR="00BA5BD0" w:rsidRDefault="00BA5BD0"/>
    <w:p w14:paraId="783FF5F5" w14:textId="77777777" w:rsidR="00BA5BD0" w:rsidRDefault="00150399">
      <w:pPr>
        <w:pStyle w:val="Heading2"/>
      </w:pPr>
      <w:bookmarkStart w:id="6" w:name="_Toc239518506"/>
      <w:r>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BA5BD0" w14:paraId="1F185F28"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CB9DD5" w14:textId="77777777" w:rsidR="00BA5BD0" w:rsidRDefault="00150399">
            <w:r>
              <w:t>Phiên bản</w:t>
            </w:r>
          </w:p>
        </w:tc>
        <w:tc>
          <w:tcPr>
            <w:tcW w:w="2880" w:type="dxa"/>
          </w:tcPr>
          <w:p w14:paraId="4672C886" w14:textId="77777777" w:rsidR="00BA5BD0" w:rsidRDefault="00150399">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3C8395D8" w14:textId="77777777" w:rsidR="00BA5BD0" w:rsidRDefault="00150399">
            <w:pPr>
              <w:cnfStyle w:val="100000000000" w:firstRow="1" w:lastRow="0" w:firstColumn="0" w:lastColumn="0" w:oddVBand="0" w:evenVBand="0" w:oddHBand="0" w:evenHBand="0" w:firstRowFirstColumn="0" w:firstRowLastColumn="0" w:lastRowFirstColumn="0" w:lastRowLastColumn="0"/>
            </w:pPr>
            <w:r>
              <w:t>Nội dung</w:t>
            </w:r>
          </w:p>
        </w:tc>
      </w:tr>
      <w:tr w:rsidR="00BA5BD0" w14:paraId="0D859FFB"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07334A" w14:textId="77777777" w:rsidR="00BA5BD0" w:rsidRDefault="00150399">
            <w:r>
              <w:t>1.0</w:t>
            </w:r>
          </w:p>
        </w:tc>
        <w:tc>
          <w:tcPr>
            <w:tcW w:w="2880" w:type="dxa"/>
          </w:tcPr>
          <w:p w14:paraId="00474261" w14:textId="77777777" w:rsidR="00BA5BD0" w:rsidRDefault="00150399">
            <w:pPr>
              <w:cnfStyle w:val="000000100000" w:firstRow="0" w:lastRow="0" w:firstColumn="0" w:lastColumn="0" w:oddVBand="0" w:evenVBand="0" w:oddHBand="1" w:evenHBand="0" w:firstRowFirstColumn="0" w:firstRowLastColumn="0" w:lastRowFirstColumn="0" w:lastRowLastColumn="0"/>
            </w:pPr>
            <w:r>
              <w:t>05/09/2026</w:t>
            </w:r>
          </w:p>
        </w:tc>
        <w:tc>
          <w:tcPr>
            <w:tcW w:w="2880" w:type="dxa"/>
          </w:tcPr>
          <w:p w14:paraId="48CA21F5" w14:textId="77777777" w:rsidR="00BA5BD0" w:rsidRDefault="00150399">
            <w:pPr>
              <w:cnfStyle w:val="000000100000" w:firstRow="0" w:lastRow="0" w:firstColumn="0" w:lastColumn="0" w:oddVBand="0" w:evenVBand="0" w:oddHBand="1" w:evenHBand="0" w:firstRowFirstColumn="0" w:firstRowLastColumn="0" w:lastRowFirstColumn="0" w:lastRowLastColumn="0"/>
            </w:pPr>
            <w:r>
              <w:t>Ban hành lần đầu cho màn hình Yêu cầu gia hạn hàng giữ trên phân hệ Tài chính.</w:t>
            </w:r>
          </w:p>
        </w:tc>
      </w:tr>
    </w:tbl>
    <w:p w14:paraId="5A57183B" w14:textId="77777777" w:rsidR="00BA5BD0" w:rsidRDefault="00BA5BD0"/>
    <w:p w14:paraId="5A49642D" w14:textId="77777777" w:rsidR="00BA5BD0" w:rsidRDefault="00150399">
      <w:pPr>
        <w:pStyle w:val="Heading2"/>
      </w:pPr>
      <w:bookmarkStart w:id="7" w:name="_Toc239518507"/>
      <w:r>
        <w:lastRenderedPageBreak/>
        <w:t>3. Giới thiệu chung</w:t>
      </w:r>
      <w:bookmarkEnd w:id="7"/>
    </w:p>
    <w:p w14:paraId="4C94FCE5" w14:textId="77777777" w:rsidR="00BA5BD0" w:rsidRDefault="00150399">
      <w:pPr>
        <w:jc w:val="both"/>
      </w:pPr>
      <w:r>
        <w:t>Màn hình Yêu cầu gia hạn hàng giữ dùng để xin kéo dài thời gian giữ hàng cho khách. Khi một lô hàng bạn đang giữ sắp hết hạn mà khách chưa lấy hàng, bạn lập phiếu yêu cầu gia hạn để xin giữ thêm.</w:t>
      </w:r>
    </w:p>
    <w:p w14:paraId="0AB6C246" w14:textId="77777777" w:rsidR="00BA5BD0" w:rsidRDefault="00150399">
      <w:pPr>
        <w:jc w:val="both"/>
      </w:pPr>
      <w:r>
        <w:t>Phiếu đi qua ba cấp duyệt: Trưởng phòng, Ban giám đốc (chỉ với phiếu thuộc diện phải trình Ban giám đốc) và cuối cùng là Kế toán. Hàng chỉ thực sự được gia hạn khi Kế toán duyệt ở bước cuối cùng.</w:t>
      </w:r>
    </w:p>
    <w:p w14:paraId="2047AC2E" w14:textId="77777777" w:rsidR="00BA5BD0" w:rsidRDefault="00150399">
      <w:pPr>
        <w:jc w:val="both"/>
      </w:pPr>
      <w:r>
        <w:t>Đường dẫn truy cập: Phân hệ Tài chính → nhóm Giữ hàng → Yêu cầu gia hạn hàng giữ. Có thể gõ thẳng địa chỉ /finance/prepick-extend-requests trên thanh địa chỉ trình duyệt.</w:t>
      </w:r>
    </w:p>
    <w:p w14:paraId="78A535C0" w14:textId="77777777" w:rsidR="00BA5BD0" w:rsidRDefault="00150399">
      <w:pPr>
        <w:jc w:val="both"/>
      </w:pPr>
      <w:r>
        <w:t>Mã phiếu do phần mềm tự sinh theo dạng PGHHG kèm 5 chữ số, ví dụ PGHHG-01501. Bạn không phải tự đặt mã.</w:t>
      </w:r>
    </w:p>
    <w:p w14:paraId="750C0D2B" w14:textId="77777777" w:rsidR="00BA5BD0" w:rsidRDefault="00150399">
      <w:pPr>
        <w:pStyle w:val="Heading2"/>
      </w:pPr>
      <w:bookmarkStart w:id="8" w:name="_Toc239518508"/>
      <w:r>
        <w:t>4. Quyền sử dụng và phạm vi dữ liệu</w:t>
      </w:r>
      <w:bookmarkEnd w:id="8"/>
    </w:p>
    <w:p w14:paraId="6A6225BA" w14:textId="77777777" w:rsidR="00BA5BD0" w:rsidRDefault="00150399">
      <w:pPr>
        <w:jc w:val="both"/>
      </w:pPr>
      <w:r>
        <w:rPr>
          <w:b/>
        </w:rPr>
        <w:t xml:space="preserve">Lưu ý: </w:t>
      </w:r>
      <w:r>
        <w:t>Màn hình này không đòi hỏi quyền riêng để lập phiếu: mọi người dùng đã đăng nhập đều lập được phiếu gia hạn cho hàng giữ của chính mình. Các quyền dưới đây quyết định bạn DUYỆT được phiếu ở cấp nào và NHÌN THẤY phiếu của những ai.</w:t>
      </w:r>
    </w:p>
    <w:p w14:paraId="524E3B31" w14:textId="77777777" w:rsidR="00BA5BD0" w:rsidRDefault="00150399">
      <w:pPr>
        <w:pStyle w:val="Heading3"/>
      </w:pPr>
      <w:bookmarkStart w:id="9" w:name="_Toc239518509"/>
      <w:r>
        <w:t>4.1. Bảng quyền của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BA5BD0" w14:paraId="4CB6DF41"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41B2DA" w14:textId="77777777" w:rsidR="00BA5BD0" w:rsidRDefault="00150399">
            <w:r>
              <w:t>Tên quyền</w:t>
            </w:r>
          </w:p>
        </w:tc>
        <w:tc>
          <w:tcPr>
            <w:tcW w:w="2160" w:type="dxa"/>
          </w:tcPr>
          <w:p w14:paraId="597705D3" w14:textId="77777777" w:rsidR="00BA5BD0" w:rsidRDefault="00150399">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46274512" w14:textId="77777777" w:rsidR="00BA5BD0" w:rsidRDefault="00150399">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6B91A013" w14:textId="77777777" w:rsidR="00BA5BD0" w:rsidRDefault="00150399">
            <w:pPr>
              <w:cnfStyle w:val="100000000000" w:firstRow="1" w:lastRow="0" w:firstColumn="0" w:lastColumn="0" w:oddVBand="0" w:evenVBand="0" w:oddHBand="0" w:evenHBand="0" w:firstRowFirstColumn="0" w:firstRowLastColumn="0" w:lastRowFirstColumn="0" w:lastRowLastColumn="0"/>
            </w:pPr>
            <w:r>
              <w:t>Ghi chú</w:t>
            </w:r>
          </w:p>
        </w:tc>
      </w:tr>
      <w:tr w:rsidR="00BA5BD0" w14:paraId="687ECAE3"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9F9F40" w14:textId="77777777" w:rsidR="00BA5BD0" w:rsidRDefault="00150399">
            <w:r>
              <w:t>Trưởng phòng duyệt hàng giữ</w:t>
            </w:r>
          </w:p>
        </w:tc>
        <w:tc>
          <w:tcPr>
            <w:tcW w:w="2160" w:type="dxa"/>
          </w:tcPr>
          <w:p w14:paraId="6CAD1D89" w14:textId="77777777" w:rsidR="00BA5BD0" w:rsidRDefault="00150399">
            <w:pPr>
              <w:cnfStyle w:val="000000100000" w:firstRow="0" w:lastRow="0" w:firstColumn="0" w:lastColumn="0" w:oddVBand="0" w:evenVBand="0" w:oddHBand="1" w:evenHBand="0" w:firstRowFirstColumn="0" w:firstRowLastColumn="0" w:lastRowFirstColumn="0" w:lastRowLastColumn="0"/>
            </w:pPr>
            <w:r>
              <w:t>Duyệt hoặc từ chối phiếu đang ở bước Chờ TP duyệt.</w:t>
            </w:r>
          </w:p>
        </w:tc>
        <w:tc>
          <w:tcPr>
            <w:tcW w:w="2160" w:type="dxa"/>
          </w:tcPr>
          <w:p w14:paraId="4852EEF4" w14:textId="77777777" w:rsidR="00BA5BD0" w:rsidRDefault="00150399">
            <w:pPr>
              <w:cnfStyle w:val="000000100000" w:firstRow="0" w:lastRow="0" w:firstColumn="0" w:lastColumn="0" w:oddVBand="0" w:evenVBand="0" w:oddHBand="1" w:evenHBand="0" w:firstRowFirstColumn="0" w:firstRowLastColumn="0" w:lastRowFirstColumn="0" w:lastRowLastColumn="0"/>
            </w:pPr>
            <w:r>
              <w:t>Nút TP duyệt và nút Từ chối ở màn chi tiết; hai biểu tượng duyệt và từ chối ở cột Hành động.</w:t>
            </w:r>
          </w:p>
        </w:tc>
        <w:tc>
          <w:tcPr>
            <w:tcW w:w="2160" w:type="dxa"/>
          </w:tcPr>
          <w:p w14:paraId="30A5ECEB" w14:textId="77777777" w:rsidR="00BA5BD0" w:rsidRDefault="00150399">
            <w:pPr>
              <w:cnfStyle w:val="000000100000" w:firstRow="0" w:lastRow="0" w:firstColumn="0" w:lastColumn="0" w:oddVBand="0" w:evenVBand="0" w:oddHBand="1" w:evenHBand="0" w:firstRowFirstColumn="0" w:firstRowLastColumn="0" w:lastRowFirstColumn="0" w:lastRowLastColumn="0"/>
            </w:pPr>
            <w:r>
              <w:t>Ngoài quyền còn phải là người quản lý đúng phòng ban ghi trên phiếu, và cùng công ty với phiếu.</w:t>
            </w:r>
          </w:p>
        </w:tc>
      </w:tr>
      <w:tr w:rsidR="00BA5BD0" w14:paraId="25C57DE6"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3A464C" w14:textId="77777777" w:rsidR="00BA5BD0" w:rsidRDefault="00150399">
            <w:r>
              <w:t>Ban giám đốc duyệt hàng giữ</w:t>
            </w:r>
          </w:p>
        </w:tc>
        <w:tc>
          <w:tcPr>
            <w:tcW w:w="2160" w:type="dxa"/>
          </w:tcPr>
          <w:p w14:paraId="4DA7B7A9" w14:textId="77777777" w:rsidR="00BA5BD0" w:rsidRDefault="00150399">
            <w:pPr>
              <w:cnfStyle w:val="000000010000" w:firstRow="0" w:lastRow="0" w:firstColumn="0" w:lastColumn="0" w:oddVBand="0" w:evenVBand="0" w:oddHBand="0" w:evenHBand="1" w:firstRowFirstColumn="0" w:firstRowLastColumn="0" w:lastRowFirstColumn="0" w:lastRowLastColumn="0"/>
            </w:pPr>
            <w:r>
              <w:t>Duyệt hoặc từ chối phiếu đang ở bước Chờ BGĐ duyệt.</w:t>
            </w:r>
          </w:p>
        </w:tc>
        <w:tc>
          <w:tcPr>
            <w:tcW w:w="2160" w:type="dxa"/>
          </w:tcPr>
          <w:p w14:paraId="363DB75F" w14:textId="77777777" w:rsidR="00BA5BD0" w:rsidRDefault="00150399">
            <w:pPr>
              <w:cnfStyle w:val="000000010000" w:firstRow="0" w:lastRow="0" w:firstColumn="0" w:lastColumn="0" w:oddVBand="0" w:evenVBand="0" w:oddHBand="0" w:evenHBand="1" w:firstRowFirstColumn="0" w:firstRowLastColumn="0" w:lastRowFirstColumn="0" w:lastRowLastColumn="0"/>
            </w:pPr>
            <w:r>
              <w:t>Nút BGĐ duyệt và nút Từ chối.</w:t>
            </w:r>
          </w:p>
        </w:tc>
        <w:tc>
          <w:tcPr>
            <w:tcW w:w="2160" w:type="dxa"/>
          </w:tcPr>
          <w:p w14:paraId="78B07D57" w14:textId="77777777" w:rsidR="00BA5BD0" w:rsidRDefault="00150399">
            <w:pPr>
              <w:cnfStyle w:val="000000010000" w:firstRow="0" w:lastRow="0" w:firstColumn="0" w:lastColumn="0" w:oddVBand="0" w:evenVBand="0" w:oddHBand="0" w:evenHBand="1" w:firstRowFirstColumn="0" w:firstRowLastColumn="0" w:lastRowFirstColumn="0" w:lastRowLastColumn="0"/>
            </w:pPr>
            <w:r>
              <w:t>Phải cùng công ty với phiếu.</w:t>
            </w:r>
          </w:p>
        </w:tc>
      </w:tr>
      <w:tr w:rsidR="00BA5BD0" w14:paraId="4EE8C82A"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7BADCF" w14:textId="77777777" w:rsidR="00BA5BD0" w:rsidRDefault="00150399">
            <w:r>
              <w:t>Kế toán duyệt hàng giữ</w:t>
            </w:r>
          </w:p>
        </w:tc>
        <w:tc>
          <w:tcPr>
            <w:tcW w:w="2160" w:type="dxa"/>
          </w:tcPr>
          <w:p w14:paraId="37C79C17" w14:textId="77777777" w:rsidR="00BA5BD0" w:rsidRDefault="00150399">
            <w:pPr>
              <w:cnfStyle w:val="000000100000" w:firstRow="0" w:lastRow="0" w:firstColumn="0" w:lastColumn="0" w:oddVBand="0" w:evenVBand="0" w:oddHBand="1" w:evenHBand="0" w:firstRowFirstColumn="0" w:firstRowLastColumn="0" w:lastRowFirstColumn="0" w:lastRowLastColumn="0"/>
            </w:pPr>
            <w:r>
              <w:t xml:space="preserve">Duyệt hoặc từ chối phiếu đang ở bước Chờ KT duyệt. Đây là </w:t>
            </w:r>
            <w:r>
              <w:lastRenderedPageBreak/>
              <w:t>bước làm hàng thực sự được gia hạn.</w:t>
            </w:r>
          </w:p>
        </w:tc>
        <w:tc>
          <w:tcPr>
            <w:tcW w:w="2160" w:type="dxa"/>
          </w:tcPr>
          <w:p w14:paraId="7FBBF98A" w14:textId="77777777" w:rsidR="00BA5BD0" w:rsidRDefault="00150399">
            <w:pPr>
              <w:cnfStyle w:val="000000100000" w:firstRow="0" w:lastRow="0" w:firstColumn="0" w:lastColumn="0" w:oddVBand="0" w:evenVBand="0" w:oddHBand="1" w:evenHBand="0" w:firstRowFirstColumn="0" w:firstRowLastColumn="0" w:lastRowFirstColumn="0" w:lastRowLastColumn="0"/>
            </w:pPr>
            <w:r>
              <w:lastRenderedPageBreak/>
              <w:t>Nút KT duyệt và nút Từ chối.</w:t>
            </w:r>
          </w:p>
        </w:tc>
        <w:tc>
          <w:tcPr>
            <w:tcW w:w="2160" w:type="dxa"/>
          </w:tcPr>
          <w:p w14:paraId="69612581" w14:textId="77777777" w:rsidR="00BA5BD0" w:rsidRDefault="00150399">
            <w:pPr>
              <w:cnfStyle w:val="000000100000" w:firstRow="0" w:lastRow="0" w:firstColumn="0" w:lastColumn="0" w:oddVBand="0" w:evenVBand="0" w:oddHBand="1" w:evenHBand="0" w:firstRowFirstColumn="0" w:firstRowLastColumn="0" w:lastRowFirstColumn="0" w:lastRowLastColumn="0"/>
            </w:pPr>
            <w:r>
              <w:t>Phải cùng công ty với phiếu.</w:t>
            </w:r>
          </w:p>
        </w:tc>
      </w:tr>
      <w:tr w:rsidR="00BA5BD0" w14:paraId="380D2020"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53C83A" w14:textId="77777777" w:rsidR="00BA5BD0" w:rsidRDefault="00150399">
            <w:r>
              <w:t>Xem phiếu hàng giữ theo tổng công ty</w:t>
            </w:r>
          </w:p>
        </w:tc>
        <w:tc>
          <w:tcPr>
            <w:tcW w:w="2160" w:type="dxa"/>
          </w:tcPr>
          <w:p w14:paraId="50353229" w14:textId="77777777" w:rsidR="00BA5BD0" w:rsidRDefault="00150399">
            <w:pPr>
              <w:cnfStyle w:val="000000010000" w:firstRow="0" w:lastRow="0" w:firstColumn="0" w:lastColumn="0" w:oddVBand="0" w:evenVBand="0" w:oddHBand="0" w:evenHBand="1" w:firstRowFirstColumn="0" w:firstRowLastColumn="0" w:lastRowFirstColumn="0" w:lastRowLastColumn="0"/>
            </w:pPr>
            <w:r>
              <w:t>Xem phiếu của mọi công ty.</w:t>
            </w:r>
          </w:p>
        </w:tc>
        <w:tc>
          <w:tcPr>
            <w:tcW w:w="2160" w:type="dxa"/>
          </w:tcPr>
          <w:p w14:paraId="23D2279D" w14:textId="77777777" w:rsidR="00BA5BD0" w:rsidRDefault="00150399">
            <w:pPr>
              <w:cnfStyle w:val="000000010000" w:firstRow="0" w:lastRow="0" w:firstColumn="0" w:lastColumn="0" w:oddVBand="0" w:evenVBand="0" w:oddHBand="0" w:evenHBand="1" w:firstRowFirstColumn="0" w:firstRowLastColumn="0" w:lastRowFirstColumn="0" w:lastRowLastColumn="0"/>
            </w:pPr>
            <w:r>
              <w:t>Toàn bộ danh sách; ô lọc Công ty và Phòng ban.</w:t>
            </w:r>
          </w:p>
        </w:tc>
        <w:tc>
          <w:tcPr>
            <w:tcW w:w="2160" w:type="dxa"/>
          </w:tcPr>
          <w:p w14:paraId="504667E8" w14:textId="77777777" w:rsidR="00BA5BD0" w:rsidRDefault="00150399">
            <w:pPr>
              <w:cnfStyle w:val="000000010000" w:firstRow="0" w:lastRow="0" w:firstColumn="0" w:lastColumn="0" w:oddVBand="0" w:evenVBand="0" w:oddHBand="0" w:evenHBand="1" w:firstRowFirstColumn="0" w:firstRowLastColumn="0" w:lastRowFirstColumn="0" w:lastRowLastColumn="0"/>
            </w:pPr>
            <w:r>
              <w:t>Là phạm vi rộng nhất.</w:t>
            </w:r>
          </w:p>
        </w:tc>
      </w:tr>
      <w:tr w:rsidR="00BA5BD0" w14:paraId="38D466FB"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96343A" w14:textId="77777777" w:rsidR="00BA5BD0" w:rsidRDefault="00150399">
            <w:r>
              <w:t>Xem phiếu hàng giữ theo công ty</w:t>
            </w:r>
          </w:p>
        </w:tc>
        <w:tc>
          <w:tcPr>
            <w:tcW w:w="2160" w:type="dxa"/>
          </w:tcPr>
          <w:p w14:paraId="1F5E95A6" w14:textId="77777777" w:rsidR="00BA5BD0" w:rsidRDefault="00150399">
            <w:pPr>
              <w:cnfStyle w:val="000000100000" w:firstRow="0" w:lastRow="0" w:firstColumn="0" w:lastColumn="0" w:oddVBand="0" w:evenVBand="0" w:oddHBand="1" w:evenHBand="0" w:firstRowFirstColumn="0" w:firstRowLastColumn="0" w:lastRowFirstColumn="0" w:lastRowLastColumn="0"/>
            </w:pPr>
            <w:r>
              <w:t>Xem phiếu thuộc công ty của mình.</w:t>
            </w:r>
          </w:p>
        </w:tc>
        <w:tc>
          <w:tcPr>
            <w:tcW w:w="2160" w:type="dxa"/>
          </w:tcPr>
          <w:p w14:paraId="0A9FCF75" w14:textId="77777777" w:rsidR="00BA5BD0" w:rsidRDefault="00150399">
            <w:pPr>
              <w:cnfStyle w:val="000000100000" w:firstRow="0" w:lastRow="0" w:firstColumn="0" w:lastColumn="0" w:oddVBand="0" w:evenVBand="0" w:oddHBand="1" w:evenHBand="0" w:firstRowFirstColumn="0" w:firstRowLastColumn="0" w:lastRowFirstColumn="0" w:lastRowLastColumn="0"/>
            </w:pPr>
            <w:r>
              <w:t>Danh sách; ô lọc Phòng ban.</w:t>
            </w:r>
          </w:p>
        </w:tc>
        <w:tc>
          <w:tcPr>
            <w:tcW w:w="2160" w:type="dxa"/>
          </w:tcPr>
          <w:p w14:paraId="2FE6804A"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r>
      <w:tr w:rsidR="00BA5BD0" w14:paraId="4FA04970"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7F8BB1" w14:textId="77777777" w:rsidR="00BA5BD0" w:rsidRDefault="00150399">
            <w:r>
              <w:t>Xem phiếu hàng giữ theo phòng ban</w:t>
            </w:r>
          </w:p>
        </w:tc>
        <w:tc>
          <w:tcPr>
            <w:tcW w:w="2160" w:type="dxa"/>
          </w:tcPr>
          <w:p w14:paraId="031EDD58" w14:textId="77777777" w:rsidR="00BA5BD0" w:rsidRDefault="00150399">
            <w:pPr>
              <w:cnfStyle w:val="000000010000" w:firstRow="0" w:lastRow="0" w:firstColumn="0" w:lastColumn="0" w:oddVBand="0" w:evenVBand="0" w:oddHBand="0" w:evenHBand="1" w:firstRowFirstColumn="0" w:firstRowLastColumn="0" w:lastRowFirstColumn="0" w:lastRowLastColumn="0"/>
            </w:pPr>
            <w:r>
              <w:t>Xem phiếu thuộc các phòng ban mình được phân công quản lý và phòng ban của chính mình.</w:t>
            </w:r>
          </w:p>
        </w:tc>
        <w:tc>
          <w:tcPr>
            <w:tcW w:w="2160" w:type="dxa"/>
          </w:tcPr>
          <w:p w14:paraId="521E3CDA" w14:textId="77777777" w:rsidR="00BA5BD0" w:rsidRDefault="00150399">
            <w:pPr>
              <w:cnfStyle w:val="000000010000" w:firstRow="0" w:lastRow="0" w:firstColumn="0" w:lastColumn="0" w:oddVBand="0" w:evenVBand="0" w:oddHBand="0" w:evenHBand="1" w:firstRowFirstColumn="0" w:firstRowLastColumn="0" w:lastRowFirstColumn="0" w:lastRowLastColumn="0"/>
            </w:pPr>
            <w:r>
              <w:t>Danh sách.</w:t>
            </w:r>
          </w:p>
        </w:tc>
        <w:tc>
          <w:tcPr>
            <w:tcW w:w="2160" w:type="dxa"/>
          </w:tcPr>
          <w:p w14:paraId="6D1166C3"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r>
    </w:tbl>
    <w:p w14:paraId="532E3E9B" w14:textId="77777777" w:rsidR="00BA5BD0" w:rsidRDefault="00BA5BD0"/>
    <w:p w14:paraId="30248FE2" w14:textId="77777777" w:rsidR="00BA5BD0" w:rsidRDefault="00150399">
      <w:pPr>
        <w:pStyle w:val="Heading3"/>
      </w:pPr>
      <w:bookmarkStart w:id="10" w:name="_Toc239518510"/>
      <w:r>
        <w:t>4.2. Người dùng không có quyền nào ở trên</w:t>
      </w:r>
      <w:bookmarkEnd w:id="10"/>
    </w:p>
    <w:p w14:paraId="05B0A733" w14:textId="77777777" w:rsidR="00BA5BD0" w:rsidRDefault="00150399">
      <w:pPr>
        <w:jc w:val="both"/>
      </w:pPr>
      <w:r>
        <w:t>Bạn vẫn vào được màn hình và lập được phiếu cho hàng giữ của chính mình. Danh sách chỉ hiển thị phiếu do bạn lập, cộng thêm những phiếu đang chờ chính bạn duyệt (nếu có). Các nút duyệt và từ chối không hiển thị.</w:t>
      </w:r>
    </w:p>
    <w:p w14:paraId="650AF7B0" w14:textId="77777777" w:rsidR="00BA5BD0" w:rsidRDefault="00150399">
      <w:pPr>
        <w:pStyle w:val="Heading3"/>
      </w:pPr>
      <w:bookmarkStart w:id="11" w:name="_Toc239518511"/>
      <w:r>
        <w:t>4.3. Người dùng có quyền "Trưởng phòng duyệt hàng giữ"</w:t>
      </w:r>
      <w:bookmarkEnd w:id="11"/>
    </w:p>
    <w:p w14:paraId="70CD0290" w14:textId="77777777" w:rsidR="00BA5BD0" w:rsidRDefault="00150399">
      <w:pPr>
        <w:jc w:val="both"/>
      </w:pPr>
      <w:r>
        <w:t>Bạn nhìn thấy các phiếu khác bản nháp trong cùng công ty với mình. Với phiếu đang ở trạng thái Chờ TP duyệt và thuộc phòng ban bạn quản lý, cột Hành động hiện thêm hai biểu tượng duyệt và từ chối; mở phiếu ra thì cuối màn có nút TP duyệt và Từ chối.</w:t>
      </w:r>
    </w:p>
    <w:p w14:paraId="03E8302C" w14:textId="77777777" w:rsidR="00BA5BD0" w:rsidRDefault="00150399">
      <w:pPr>
        <w:jc w:val="both"/>
      </w:pPr>
      <w:r>
        <w:t>Các bước duyệt: mở phiếu bằng cách bấm vào mã phiếu → xem lại các dòng hàng, bỏ tích những dòng không đồng ý gia hạn, sửa lại ô Hạn giữ mới nếu cần → bấm TP duyệt.</w:t>
      </w:r>
    </w:p>
    <w:p w14:paraId="7D8CC426" w14:textId="77777777" w:rsidR="00BA5BD0" w:rsidRDefault="00150399">
      <w:pPr>
        <w:jc w:val="both"/>
      </w:pPr>
      <w:r>
        <w:t>Nếu bạn không quản lý phòng ban của phiếu, nút duyệt sẽ không hiển thị; trường hợp truy cập trực tiếp bằng đường dẫn, phần mềm báo lỗi không có quyền.</w:t>
      </w:r>
    </w:p>
    <w:p w14:paraId="1C4DE08A" w14:textId="77777777" w:rsidR="00BA5BD0" w:rsidRDefault="00150399">
      <w:pPr>
        <w:pStyle w:val="Heading3"/>
      </w:pPr>
      <w:bookmarkStart w:id="12" w:name="_Toc239518512"/>
      <w:r>
        <w:t>4.4. Người dùng có quyền "Ban giám đốc duyệt hàng giữ"</w:t>
      </w:r>
      <w:bookmarkEnd w:id="12"/>
    </w:p>
    <w:p w14:paraId="72ABD5FC" w14:textId="77777777" w:rsidR="00BA5BD0" w:rsidRDefault="00150399">
      <w:pPr>
        <w:jc w:val="both"/>
      </w:pPr>
      <w:r>
        <w:t>Bạn duyệt các phiếu đang ở trạng thái Chờ BGĐ duyệt trong công ty mình. Không phải phiếu nào cũng đi qua bước này — chỉ những phiếu có giá trị hoặc tỉ lệ thu tiền của hợp đồng chưa đạt ngưỡng quy định mới phải trình Ban giám đốc.</w:t>
      </w:r>
    </w:p>
    <w:p w14:paraId="453D2C2B" w14:textId="77777777" w:rsidR="00BA5BD0" w:rsidRDefault="00150399">
      <w:pPr>
        <w:jc w:val="both"/>
      </w:pPr>
      <w:r>
        <w:t>Nếu không có quyền này, nút BGĐ duyệt sẽ không hiển thị; trường hợp truy cập trực tiếp bằng đường dẫn, phần mềm báo lỗi không có quyền.</w:t>
      </w:r>
    </w:p>
    <w:p w14:paraId="56D43EC4" w14:textId="77777777" w:rsidR="00BA5BD0" w:rsidRDefault="00150399">
      <w:pPr>
        <w:pStyle w:val="Heading3"/>
      </w:pPr>
      <w:bookmarkStart w:id="13" w:name="_Toc239518513"/>
      <w:r>
        <w:lastRenderedPageBreak/>
        <w:t>4.5. Người dùng có quyền "Kế toán duyệt hàng giữ"</w:t>
      </w:r>
      <w:bookmarkEnd w:id="13"/>
    </w:p>
    <w:p w14:paraId="2778DA8B" w14:textId="77777777" w:rsidR="00BA5BD0" w:rsidRDefault="00150399">
      <w:pPr>
        <w:jc w:val="both"/>
      </w:pPr>
      <w:r>
        <w:t>Bạn duyệt bước cuối cùng. Ngay khi bạn bấm KT duyệt, phần mềm trừ số lượng ở lô hàng giữ cũ và cộng vào lô có hạn giữ mới — đây là lúc hàng thực sự được gia hạn. Vì vậy hãy kiểm tra kỹ số lượng và hạn giữ mới trước khi bấm duyệt.</w:t>
      </w:r>
    </w:p>
    <w:p w14:paraId="6264CB34" w14:textId="77777777" w:rsidR="00BA5BD0" w:rsidRDefault="00150399">
      <w:pPr>
        <w:jc w:val="both"/>
      </w:pPr>
      <w:r>
        <w:t>Nếu không có quyền này, nút KT duyệt sẽ không hiển thị; trường hợp truy cập trực tiếp bằng đường dẫn, phần mềm báo lỗi không có quyền.</w:t>
      </w:r>
    </w:p>
    <w:p w14:paraId="4FD47962" w14:textId="77777777" w:rsidR="00BA5BD0" w:rsidRDefault="00150399">
      <w:pPr>
        <w:pStyle w:val="Heading1"/>
      </w:pPr>
      <w:bookmarkStart w:id="14" w:name="_Toc239518514"/>
      <w:r>
        <w:lastRenderedPageBreak/>
        <w:t>PHẦN 1: TRUY CẬP VÀ BỐ CỤC MÀN HÌNH</w:t>
      </w:r>
      <w:bookmarkEnd w:id="14"/>
    </w:p>
    <w:p w14:paraId="2541893B" w14:textId="77777777" w:rsidR="00BA5BD0" w:rsidRDefault="00150399">
      <w:pPr>
        <w:pStyle w:val="Heading2"/>
      </w:pPr>
      <w:bookmarkStart w:id="15" w:name="_Toc239518515"/>
      <w:r>
        <w:t>1. Cách vào màn hình</w:t>
      </w:r>
      <w:bookmarkEnd w:id="15"/>
    </w:p>
    <w:p w14:paraId="5E3A7419" w14:textId="77777777" w:rsidR="00BA5BD0" w:rsidRDefault="00150399">
      <w:pPr>
        <w:pStyle w:val="ListBullet"/>
      </w:pPr>
      <w:r>
        <w:t>Đăng nhập phần mềm.</w:t>
      </w:r>
    </w:p>
    <w:p w14:paraId="0384D0DB" w14:textId="77777777" w:rsidR="00BA5BD0" w:rsidRDefault="00150399">
      <w:pPr>
        <w:pStyle w:val="ListBullet"/>
      </w:pPr>
      <w:r>
        <w:t>Chọn phân hệ Tài chính.</w:t>
      </w:r>
    </w:p>
    <w:p w14:paraId="194D1902" w14:textId="77777777" w:rsidR="00BA5BD0" w:rsidRDefault="00150399">
      <w:pPr>
        <w:pStyle w:val="ListBullet"/>
      </w:pPr>
      <w:r>
        <w:t>Ở thanh menu bên trái, mở nhóm Hàng hoá - Dịch vụ - Vận chuyển → Giữ hàng.</w:t>
      </w:r>
    </w:p>
    <w:p w14:paraId="3DC52516" w14:textId="77777777" w:rsidR="00BA5BD0" w:rsidRDefault="00150399">
      <w:pPr>
        <w:pStyle w:val="ListBullet"/>
      </w:pPr>
      <w:r>
        <w:t>Bấm mục Yêu cầu gia hạn hàng giữ.</w:t>
      </w:r>
    </w:p>
    <w:p w14:paraId="4F2CA225" w14:textId="77777777" w:rsidR="00BA5BD0" w:rsidRDefault="00150399">
      <w:pPr>
        <w:pStyle w:val="Heading2"/>
      </w:pPr>
      <w:bookmarkStart w:id="16" w:name="_Toc239518516"/>
      <w:r>
        <w:t>2. Bố cục màn hình danh sách</w:t>
      </w:r>
      <w:bookmarkEnd w:id="16"/>
    </w:p>
    <w:p w14:paraId="7E554785" w14:textId="77777777" w:rsidR="00BA5BD0" w:rsidRDefault="00150399">
      <w:pPr>
        <w:jc w:val="center"/>
      </w:pPr>
      <w:r>
        <w:rPr>
          <w:noProof/>
        </w:rPr>
        <w:drawing>
          <wp:inline distT="0" distB="0" distL="0" distR="0" wp14:anchorId="6C53B59D" wp14:editId="626B3727">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28A5B09B" w14:textId="4FE4FCF9" w:rsidR="00BA5BD0" w:rsidRDefault="00150399">
      <w:pPr>
        <w:pStyle w:val="Caption"/>
      </w:pPr>
      <w:bookmarkStart w:id="17" w:name="_Toc239518545"/>
      <w:r>
        <w:t xml:space="preserve">Hình </w:t>
      </w:r>
      <w:r>
        <w:fldChar w:fldCharType="begin"/>
      </w:r>
      <w:r>
        <w:instrText xml:space="preserve"> SEQ Hình \* ARABIC </w:instrText>
      </w:r>
      <w:r>
        <w:fldChar w:fldCharType="separate"/>
      </w:r>
      <w:r w:rsidR="00D13AEE">
        <w:rPr>
          <w:noProof/>
        </w:rPr>
        <w:t>1</w:t>
      </w:r>
      <w:r>
        <w:fldChar w:fldCharType="end"/>
      </w:r>
      <w:r>
        <w:t>: Màn hình Yêu cầu gia hạn hàng giữ lúc mới vào</w:t>
      </w:r>
      <w:bookmarkEnd w:id="17"/>
    </w:p>
    <w:p w14:paraId="7774E460" w14:textId="77777777" w:rsidR="00BA5BD0" w:rsidRDefault="00150399">
      <w:pPr>
        <w:jc w:val="both"/>
      </w:pPr>
      <w:r>
        <w:t>Màn hình chia làm hai khối:</w:t>
      </w:r>
    </w:p>
    <w:p w14:paraId="5A6A2E4F" w14:textId="77777777" w:rsidR="00BA5BD0" w:rsidRDefault="00150399">
      <w:pPr>
        <w:pStyle w:val="ListBullet"/>
      </w:pPr>
      <w:r>
        <w:t>Khối Bộ lọc danh sách ở trên: ô tìm nhanh, nút Tìm kiếm, nút Làm mới, nút Cài đặt bộ lọc và nút Tìm kiếm nâng cao.</w:t>
      </w:r>
    </w:p>
    <w:p w14:paraId="367F7B38" w14:textId="77777777" w:rsidR="00BA5BD0" w:rsidRDefault="00150399">
      <w:pPr>
        <w:pStyle w:val="ListBullet"/>
      </w:pPr>
      <w:r>
        <w:t>Khối bảng danh sách ở dưới: thanh công cụ (Tạo mới, In, Xuất Excel, Cấu hình cột), bảng dữ liệu và thanh phân trang.</w:t>
      </w:r>
    </w:p>
    <w:p w14:paraId="53A6EA1C" w14:textId="77777777" w:rsidR="00BA5BD0" w:rsidRDefault="00150399">
      <w:pPr>
        <w:pStyle w:val="Heading1"/>
      </w:pPr>
      <w:bookmarkStart w:id="18" w:name="_Toc239518517"/>
      <w:r>
        <w:lastRenderedPageBreak/>
        <w:t>PHẦN 2: DANH SÁCH PHIẾU</w:t>
      </w:r>
      <w:bookmarkEnd w:id="18"/>
    </w:p>
    <w:p w14:paraId="45701B0C" w14:textId="77777777" w:rsidR="00BA5BD0" w:rsidRDefault="00150399">
      <w:pPr>
        <w:pStyle w:val="Heading2"/>
      </w:pPr>
      <w:bookmarkStart w:id="19" w:name="_Toc239518518"/>
      <w:r>
        <w:t>1. Các cột của bảng</w:t>
      </w:r>
      <w:bookmarkEnd w:id="19"/>
    </w:p>
    <w:tbl>
      <w:tblPr>
        <w:tblStyle w:val="LightGrid-Accent1"/>
        <w:tblW w:w="0" w:type="auto"/>
        <w:jc w:val="center"/>
        <w:tblLook w:val="04A0" w:firstRow="1" w:lastRow="0" w:firstColumn="1" w:lastColumn="0" w:noHBand="0" w:noVBand="1"/>
      </w:tblPr>
      <w:tblGrid>
        <w:gridCol w:w="4310"/>
        <w:gridCol w:w="4310"/>
      </w:tblGrid>
      <w:tr w:rsidR="00BA5BD0" w14:paraId="2AA75D04"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CA8441" w14:textId="77777777" w:rsidR="00BA5BD0" w:rsidRDefault="00150399">
            <w:r>
              <w:t>Cột</w:t>
            </w:r>
          </w:p>
        </w:tc>
        <w:tc>
          <w:tcPr>
            <w:tcW w:w="4320" w:type="dxa"/>
          </w:tcPr>
          <w:p w14:paraId="0C40BD35" w14:textId="77777777" w:rsidR="00BA5BD0" w:rsidRDefault="00150399">
            <w:pPr>
              <w:cnfStyle w:val="100000000000" w:firstRow="1" w:lastRow="0" w:firstColumn="0" w:lastColumn="0" w:oddVBand="0" w:evenVBand="0" w:oddHBand="0" w:evenHBand="0" w:firstRowFirstColumn="0" w:firstRowLastColumn="0" w:lastRowFirstColumn="0" w:lastRowLastColumn="0"/>
            </w:pPr>
            <w:r>
              <w:t>Nội dung</w:t>
            </w:r>
          </w:p>
        </w:tc>
      </w:tr>
      <w:tr w:rsidR="00BA5BD0" w14:paraId="561CC1B1"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A83638" w14:textId="77777777" w:rsidR="00BA5BD0" w:rsidRDefault="00150399">
            <w:r>
              <w:t>STT</w:t>
            </w:r>
          </w:p>
        </w:tc>
        <w:tc>
          <w:tcPr>
            <w:tcW w:w="4320" w:type="dxa"/>
          </w:tcPr>
          <w:p w14:paraId="5D350564" w14:textId="77777777" w:rsidR="00BA5BD0" w:rsidRDefault="00150399">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BA5BD0" w14:paraId="434DFF38"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3F8083" w14:textId="77777777" w:rsidR="00BA5BD0" w:rsidRDefault="00150399">
            <w:r>
              <w:t>Mã phiếu</w:t>
            </w:r>
          </w:p>
        </w:tc>
        <w:tc>
          <w:tcPr>
            <w:tcW w:w="4320" w:type="dxa"/>
          </w:tcPr>
          <w:p w14:paraId="2731F9EF" w14:textId="77777777" w:rsidR="00BA5BD0" w:rsidRDefault="00150399">
            <w:pPr>
              <w:cnfStyle w:val="000000010000" w:firstRow="0" w:lastRow="0" w:firstColumn="0" w:lastColumn="0" w:oddVBand="0" w:evenVBand="0" w:oddHBand="0" w:evenHBand="1" w:firstRowFirstColumn="0" w:firstRowLastColumn="0" w:lastRowFirstColumn="0" w:lastRowLastColumn="0"/>
            </w:pPr>
            <w:r>
              <w:t>Mã phiếu do phần mềm sinh. Bấm vào mã để mở màn chi tiết. Bấm chuột phải để mở ở tab mới.</w:t>
            </w:r>
          </w:p>
        </w:tc>
      </w:tr>
      <w:tr w:rsidR="00BA5BD0" w14:paraId="2C7B0220"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44E66E" w14:textId="77777777" w:rsidR="00BA5BD0" w:rsidRDefault="00150399">
            <w:r>
              <w:t>Người tạo</w:t>
            </w:r>
          </w:p>
        </w:tc>
        <w:tc>
          <w:tcPr>
            <w:tcW w:w="4320" w:type="dxa"/>
          </w:tcPr>
          <w:p w14:paraId="4848D0B1" w14:textId="77777777" w:rsidR="00BA5BD0" w:rsidRDefault="00150399">
            <w:pPr>
              <w:cnfStyle w:val="000000100000" w:firstRow="0" w:lastRow="0" w:firstColumn="0" w:lastColumn="0" w:oddVBand="0" w:evenVBand="0" w:oddHBand="1" w:evenHBand="0" w:firstRowFirstColumn="0" w:firstRowLastColumn="0" w:lastRowFirstColumn="0" w:lastRowLastColumn="0"/>
            </w:pPr>
            <w:r>
              <w:t>Người đã lập phiếu.</w:t>
            </w:r>
          </w:p>
        </w:tc>
      </w:tr>
      <w:tr w:rsidR="00BA5BD0" w14:paraId="75673CF7"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0D47B7" w14:textId="77777777" w:rsidR="00BA5BD0" w:rsidRDefault="00150399">
            <w:r>
              <w:t>Ngày tạo</w:t>
            </w:r>
          </w:p>
        </w:tc>
        <w:tc>
          <w:tcPr>
            <w:tcW w:w="4320" w:type="dxa"/>
          </w:tcPr>
          <w:p w14:paraId="4684F2E6" w14:textId="77777777" w:rsidR="00BA5BD0" w:rsidRDefault="00150399">
            <w:pPr>
              <w:cnfStyle w:val="000000010000" w:firstRow="0" w:lastRow="0" w:firstColumn="0" w:lastColumn="0" w:oddVBand="0" w:evenVBand="0" w:oddHBand="0" w:evenHBand="1" w:firstRowFirstColumn="0" w:firstRowLastColumn="0" w:lastRowFirstColumn="0" w:lastRowLastColumn="0"/>
            </w:pPr>
            <w:r>
              <w:t>Ngày giờ lập phiếu.</w:t>
            </w:r>
          </w:p>
        </w:tc>
      </w:tr>
      <w:tr w:rsidR="00BA5BD0" w14:paraId="3D1CC0B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9AC0A6" w14:textId="77777777" w:rsidR="00BA5BD0" w:rsidRDefault="00150399">
            <w:r>
              <w:t>Trạng thái</w:t>
            </w:r>
          </w:p>
        </w:tc>
        <w:tc>
          <w:tcPr>
            <w:tcW w:w="4320" w:type="dxa"/>
          </w:tcPr>
          <w:p w14:paraId="0FDD6FF5" w14:textId="77777777" w:rsidR="00BA5BD0" w:rsidRDefault="00150399">
            <w:pPr>
              <w:cnfStyle w:val="000000100000" w:firstRow="0" w:lastRow="0" w:firstColumn="0" w:lastColumn="0" w:oddVBand="0" w:evenVBand="0" w:oddHBand="1" w:evenHBand="0" w:firstRowFirstColumn="0" w:firstRowLastColumn="0" w:lastRowFirstColumn="0" w:lastRowLastColumn="0"/>
            </w:pPr>
            <w:r>
              <w:t>Đang tạo (xám) · Chờ TP duyệt · Chờ BGĐ duyệt · Chờ KT duyệt (ba trạng thái chờ duyệt màu cam) · Đã duyệt (xanh lá).</w:t>
            </w:r>
          </w:p>
        </w:tc>
      </w:tr>
      <w:tr w:rsidR="00BA5BD0" w14:paraId="79F77FB8"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1983CC" w14:textId="77777777" w:rsidR="00BA5BD0" w:rsidRDefault="00150399">
            <w:r>
              <w:t>Người duyệt</w:t>
            </w:r>
          </w:p>
        </w:tc>
        <w:tc>
          <w:tcPr>
            <w:tcW w:w="4320" w:type="dxa"/>
          </w:tcPr>
          <w:p w14:paraId="54E1EABF" w14:textId="77777777" w:rsidR="00BA5BD0" w:rsidRDefault="00150399">
            <w:pPr>
              <w:cnfStyle w:val="000000010000" w:firstRow="0" w:lastRow="0" w:firstColumn="0" w:lastColumn="0" w:oddVBand="0" w:evenVBand="0" w:oddHBand="0" w:evenHBand="1" w:firstRowFirstColumn="0" w:firstRowLastColumn="0" w:lastRowFirstColumn="0" w:lastRowLastColumn="0"/>
            </w:pPr>
            <w:r>
              <w:t>Người duyệt ở bước gần nhất. Để trống khi chưa ai duyệt.</w:t>
            </w:r>
          </w:p>
        </w:tc>
      </w:tr>
      <w:tr w:rsidR="00BA5BD0" w14:paraId="1EFE7FA5"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EBA9FC" w14:textId="77777777" w:rsidR="00BA5BD0" w:rsidRDefault="00150399">
            <w:r>
              <w:t>Ngày duyệt</w:t>
            </w:r>
          </w:p>
        </w:tc>
        <w:tc>
          <w:tcPr>
            <w:tcW w:w="4320" w:type="dxa"/>
          </w:tcPr>
          <w:p w14:paraId="39E4F101" w14:textId="77777777" w:rsidR="00BA5BD0" w:rsidRDefault="00150399">
            <w:pPr>
              <w:cnfStyle w:val="000000100000" w:firstRow="0" w:lastRow="0" w:firstColumn="0" w:lastColumn="0" w:oddVBand="0" w:evenVBand="0" w:oddHBand="1" w:evenHBand="0" w:firstRowFirstColumn="0" w:firstRowLastColumn="0" w:lastRowFirstColumn="0" w:lastRowLastColumn="0"/>
            </w:pPr>
            <w:r>
              <w:t>Thời điểm duyệt gần nhất.</w:t>
            </w:r>
          </w:p>
        </w:tc>
      </w:tr>
      <w:tr w:rsidR="00BA5BD0" w14:paraId="4C5DE8EA"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38CF9" w14:textId="77777777" w:rsidR="00BA5BD0" w:rsidRDefault="00150399">
            <w:r>
              <w:t>Người cập nhật / Ngày cập nhật</w:t>
            </w:r>
          </w:p>
        </w:tc>
        <w:tc>
          <w:tcPr>
            <w:tcW w:w="4320" w:type="dxa"/>
          </w:tcPr>
          <w:p w14:paraId="7FF3F07D" w14:textId="77777777" w:rsidR="00BA5BD0" w:rsidRDefault="00150399">
            <w:pPr>
              <w:cnfStyle w:val="000000010000" w:firstRow="0" w:lastRow="0" w:firstColumn="0" w:lastColumn="0" w:oddVBand="0" w:evenVBand="0" w:oddHBand="0" w:evenHBand="1" w:firstRowFirstColumn="0" w:firstRowLastColumn="0" w:lastRowFirstColumn="0" w:lastRowLastColumn="0"/>
            </w:pPr>
            <w:r>
              <w:t>Lần chỉnh sửa gần nhất của phiếu.</w:t>
            </w:r>
          </w:p>
        </w:tc>
      </w:tr>
      <w:tr w:rsidR="00BA5BD0" w14:paraId="3A07A042"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BD3C70" w14:textId="77777777" w:rsidR="00BA5BD0" w:rsidRDefault="00150399">
            <w:r>
              <w:t>Phòng ban</w:t>
            </w:r>
          </w:p>
        </w:tc>
        <w:tc>
          <w:tcPr>
            <w:tcW w:w="4320" w:type="dxa"/>
          </w:tcPr>
          <w:p w14:paraId="7BC46FF2" w14:textId="77777777" w:rsidR="00BA5BD0" w:rsidRDefault="00150399">
            <w:pPr>
              <w:cnfStyle w:val="000000100000" w:firstRow="0" w:lastRow="0" w:firstColumn="0" w:lastColumn="0" w:oddVBand="0" w:evenVBand="0" w:oddHBand="1" w:evenHBand="0" w:firstRowFirstColumn="0" w:firstRowLastColumn="0" w:lastRowFirstColumn="0" w:lastRowLastColumn="0"/>
            </w:pPr>
            <w:r>
              <w:t>Phòng ban của người lập phiếu. Cột này ẩn sẵn, bật lên trong Cấu hình cột.</w:t>
            </w:r>
          </w:p>
        </w:tc>
      </w:tr>
      <w:tr w:rsidR="00BA5BD0" w14:paraId="5CC141D0"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9BDBDE" w14:textId="77777777" w:rsidR="00BA5BD0" w:rsidRDefault="00150399">
            <w:r>
              <w:t>Ghi chú</w:t>
            </w:r>
          </w:p>
        </w:tc>
        <w:tc>
          <w:tcPr>
            <w:tcW w:w="4320" w:type="dxa"/>
          </w:tcPr>
          <w:p w14:paraId="634EAFF5" w14:textId="77777777" w:rsidR="00BA5BD0" w:rsidRDefault="00150399">
            <w:pPr>
              <w:cnfStyle w:val="000000010000" w:firstRow="0" w:lastRow="0" w:firstColumn="0" w:lastColumn="0" w:oddVBand="0" w:evenVBand="0" w:oddHBand="0" w:evenHBand="1" w:firstRowFirstColumn="0" w:firstRowLastColumn="0" w:lastRowFirstColumn="0" w:lastRowLastColumn="0"/>
            </w:pPr>
            <w:r>
              <w:t>Lý do xin gia hạn do người lập nhập. Cột này ẩn sẵn.</w:t>
            </w:r>
          </w:p>
        </w:tc>
      </w:tr>
      <w:tr w:rsidR="00BA5BD0" w14:paraId="5C390000"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06B368" w14:textId="77777777" w:rsidR="00BA5BD0" w:rsidRDefault="00150399">
            <w:r>
              <w:t>Lý do từ chối</w:t>
            </w:r>
          </w:p>
        </w:tc>
        <w:tc>
          <w:tcPr>
            <w:tcW w:w="4320" w:type="dxa"/>
          </w:tcPr>
          <w:p w14:paraId="051D9DBD" w14:textId="77777777" w:rsidR="00BA5BD0" w:rsidRDefault="00150399">
            <w:pPr>
              <w:cnfStyle w:val="000000100000" w:firstRow="0" w:lastRow="0" w:firstColumn="0" w:lastColumn="0" w:oddVBand="0" w:evenVBand="0" w:oddHBand="1" w:evenHBand="0" w:firstRowFirstColumn="0" w:firstRowLastColumn="0" w:lastRowFirstColumn="0" w:lastRowLastColumn="0"/>
            </w:pPr>
            <w:r>
              <w:t>Lý do cấp duyệt trả phiếu về. Cột này ẩn sẵn.</w:t>
            </w:r>
          </w:p>
        </w:tc>
      </w:tr>
      <w:tr w:rsidR="00BA5BD0" w14:paraId="3ABF9653"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1DD83" w14:textId="77777777" w:rsidR="00BA5BD0" w:rsidRDefault="00150399">
            <w:r>
              <w:t>Hành động</w:t>
            </w:r>
          </w:p>
        </w:tc>
        <w:tc>
          <w:tcPr>
            <w:tcW w:w="4320" w:type="dxa"/>
          </w:tcPr>
          <w:p w14:paraId="555BB870" w14:textId="77777777" w:rsidR="00BA5BD0" w:rsidRDefault="00150399">
            <w:pPr>
              <w:cnfStyle w:val="000000010000" w:firstRow="0" w:lastRow="0" w:firstColumn="0" w:lastColumn="0" w:oddVBand="0" w:evenVBand="0" w:oddHBand="0" w:evenHBand="1" w:firstRowFirstColumn="0" w:firstRowLastColumn="0" w:lastRowFirstColumn="0" w:lastRowLastColumn="0"/>
            </w:pPr>
            <w:r>
              <w:t>Các nút thao tác của từng dòng.</w:t>
            </w:r>
          </w:p>
        </w:tc>
      </w:tr>
    </w:tbl>
    <w:p w14:paraId="62F6CEBC" w14:textId="77777777" w:rsidR="00BA5BD0" w:rsidRDefault="00BA5BD0"/>
    <w:p w14:paraId="3165E14F" w14:textId="77777777" w:rsidR="00BA5BD0" w:rsidRDefault="00150399">
      <w:pPr>
        <w:jc w:val="both"/>
      </w:pPr>
      <w:r>
        <w:t>Ba cột có mũi tên sắp xếp là Mã phiếu, Ngày tạo và Ngày duyệt. Bấm vào tiêu đề cột để đổi thứ tự tăng dần hoặc giảm dần.</w:t>
      </w:r>
    </w:p>
    <w:p w14:paraId="2C815377" w14:textId="77777777" w:rsidR="00BA5BD0" w:rsidRDefault="00150399">
      <w:pPr>
        <w:pStyle w:val="Heading2"/>
      </w:pPr>
      <w:bookmarkStart w:id="20" w:name="_Toc239518519"/>
      <w:r>
        <w:t>2. Tìm kiếm và lọc</w:t>
      </w:r>
      <w:bookmarkEnd w:id="20"/>
    </w:p>
    <w:p w14:paraId="786BC5CF" w14:textId="77777777" w:rsidR="00BA5BD0" w:rsidRDefault="00150399">
      <w:pPr>
        <w:jc w:val="both"/>
      </w:pPr>
      <w:r>
        <w:t>Ô tìm nhanh ở trên cùng tìm theo mã phiếu. Gõ xong bấm nút Tìm kiếm hoặc nhấn phím Enter — phần mềm không tự tìm khi bạn đang gõ.</w:t>
      </w:r>
    </w:p>
    <w:p w14:paraId="59907E46" w14:textId="77777777" w:rsidR="00BA5BD0" w:rsidRDefault="00150399">
      <w:pPr>
        <w:jc w:val="both"/>
      </w:pPr>
      <w:r>
        <w:t>Bấm nút Tìm kiếm nâng cao để mở bảng lọc chi tiết.</w:t>
      </w:r>
    </w:p>
    <w:p w14:paraId="174928CF" w14:textId="77777777" w:rsidR="00BA5BD0" w:rsidRDefault="00150399">
      <w:pPr>
        <w:jc w:val="center"/>
      </w:pPr>
      <w:r>
        <w:rPr>
          <w:noProof/>
        </w:rPr>
        <w:lastRenderedPageBreak/>
        <w:drawing>
          <wp:inline distT="0" distB="0" distL="0" distR="0" wp14:anchorId="462FBB65" wp14:editId="3034DE92">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6CAF5DD2" w14:textId="5090CFD4" w:rsidR="00BA5BD0" w:rsidRDefault="00150399">
      <w:pPr>
        <w:pStyle w:val="Caption"/>
      </w:pPr>
      <w:bookmarkStart w:id="21" w:name="_Toc239518546"/>
      <w:r>
        <w:t xml:space="preserve">Hình </w:t>
      </w:r>
      <w:r>
        <w:fldChar w:fldCharType="begin"/>
      </w:r>
      <w:r>
        <w:instrText xml:space="preserve"> SEQ Hình \* ARABIC </w:instrText>
      </w:r>
      <w:r>
        <w:fldChar w:fldCharType="separate"/>
      </w:r>
      <w:r w:rsidR="00D13AEE">
        <w:rPr>
          <w:noProof/>
        </w:rPr>
        <w:t>2</w:t>
      </w:r>
      <w:r>
        <w:fldChar w:fldCharType="end"/>
      </w:r>
      <w:r>
        <w:t>: Bảng lọc nâng cao đang mở</w:t>
      </w:r>
      <w:bookmarkEnd w:id="21"/>
    </w:p>
    <w:tbl>
      <w:tblPr>
        <w:tblStyle w:val="LightGrid-Accent1"/>
        <w:tblW w:w="0" w:type="auto"/>
        <w:jc w:val="center"/>
        <w:tblLook w:val="04A0" w:firstRow="1" w:lastRow="0" w:firstColumn="1" w:lastColumn="0" w:noHBand="0" w:noVBand="1"/>
      </w:tblPr>
      <w:tblGrid>
        <w:gridCol w:w="4310"/>
        <w:gridCol w:w="4310"/>
      </w:tblGrid>
      <w:tr w:rsidR="00BA5BD0" w14:paraId="4DB065BA"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AF2C37" w14:textId="77777777" w:rsidR="00BA5BD0" w:rsidRDefault="00150399">
            <w:r>
              <w:t>Tiêu chí lọc</w:t>
            </w:r>
          </w:p>
        </w:tc>
        <w:tc>
          <w:tcPr>
            <w:tcW w:w="4320" w:type="dxa"/>
          </w:tcPr>
          <w:p w14:paraId="413FF540" w14:textId="77777777" w:rsidR="00BA5BD0" w:rsidRDefault="00150399">
            <w:pPr>
              <w:cnfStyle w:val="100000000000" w:firstRow="1" w:lastRow="0" w:firstColumn="0" w:lastColumn="0" w:oddVBand="0" w:evenVBand="0" w:oddHBand="0" w:evenHBand="0" w:firstRowFirstColumn="0" w:firstRowLastColumn="0" w:lastRowFirstColumn="0" w:lastRowLastColumn="0"/>
            </w:pPr>
            <w:r>
              <w:t>Cách dùng</w:t>
            </w:r>
          </w:p>
        </w:tc>
      </w:tr>
      <w:tr w:rsidR="00BA5BD0" w14:paraId="3086BC99"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3B635F" w14:textId="77777777" w:rsidR="00BA5BD0" w:rsidRDefault="00150399">
            <w:r>
              <w:t>Công ty</w:t>
            </w:r>
          </w:p>
        </w:tc>
        <w:tc>
          <w:tcPr>
            <w:tcW w:w="4320" w:type="dxa"/>
          </w:tcPr>
          <w:p w14:paraId="185FDBFA"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w:t>
            </w:r>
          </w:p>
        </w:tc>
      </w:tr>
      <w:tr w:rsidR="00BA5BD0" w14:paraId="22C4FF71"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FDFB98" w14:textId="77777777" w:rsidR="00BA5BD0" w:rsidRDefault="00150399">
            <w:r>
              <w:t>Phòng ban</w:t>
            </w:r>
          </w:p>
        </w:tc>
        <w:tc>
          <w:tcPr>
            <w:tcW w:w="4320" w:type="dxa"/>
          </w:tcPr>
          <w:p w14:paraId="19A9D109"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Chỉ hiện với người có quyền xem từ cấp công ty trở lên. Danh sách phòng ban thay đổi theo công ty đã chọn.</w:t>
            </w:r>
          </w:p>
        </w:tc>
      </w:tr>
      <w:tr w:rsidR="00BA5BD0" w14:paraId="2E3823D1"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885C3A" w14:textId="77777777" w:rsidR="00BA5BD0" w:rsidRDefault="00150399">
            <w:r>
              <w:t>Mã phiếu</w:t>
            </w:r>
          </w:p>
        </w:tc>
        <w:tc>
          <w:tcPr>
            <w:tcW w:w="4320" w:type="dxa"/>
          </w:tcPr>
          <w:p w14:paraId="5C471687" w14:textId="77777777" w:rsidR="00BA5BD0" w:rsidRDefault="00150399">
            <w:pPr>
              <w:cnfStyle w:val="000000100000" w:firstRow="0" w:lastRow="0" w:firstColumn="0" w:lastColumn="0" w:oddVBand="0" w:evenVBand="0" w:oddHBand="1" w:evenHBand="0" w:firstRowFirstColumn="0" w:firstRowLastColumn="0" w:lastRowFirstColumn="0" w:lastRowLastColumn="0"/>
            </w:pPr>
            <w:r>
              <w:t>Gõ một phần hoặc toàn bộ mã phiếu.</w:t>
            </w:r>
          </w:p>
        </w:tc>
      </w:tr>
      <w:tr w:rsidR="00BA5BD0" w14:paraId="1DAAF7D8"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C2DC8C" w14:textId="77777777" w:rsidR="00BA5BD0" w:rsidRDefault="00150399">
            <w:r>
              <w:t>Trạng thái</w:t>
            </w:r>
          </w:p>
        </w:tc>
        <w:tc>
          <w:tcPr>
            <w:tcW w:w="4320" w:type="dxa"/>
          </w:tcPr>
          <w:p w14:paraId="6093B59B"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Chọn một trong năm trạng thái.</w:t>
            </w:r>
          </w:p>
        </w:tc>
      </w:tr>
      <w:tr w:rsidR="00BA5BD0" w14:paraId="4E602339"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F2C899" w14:textId="77777777" w:rsidR="00BA5BD0" w:rsidRDefault="00150399">
            <w:r>
              <w:t>Người tạo</w:t>
            </w:r>
          </w:p>
        </w:tc>
        <w:tc>
          <w:tcPr>
            <w:tcW w:w="4320" w:type="dxa"/>
          </w:tcPr>
          <w:p w14:paraId="77067915"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Chọn nhân viên đã lập phiếu.</w:t>
            </w:r>
          </w:p>
        </w:tc>
      </w:tr>
      <w:tr w:rsidR="00BA5BD0" w14:paraId="6C3CAA5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3420A4" w14:textId="77777777" w:rsidR="00BA5BD0" w:rsidRDefault="00150399">
            <w:r>
              <w:t>Người duyệt</w:t>
            </w:r>
          </w:p>
        </w:tc>
        <w:tc>
          <w:tcPr>
            <w:tcW w:w="4320" w:type="dxa"/>
          </w:tcPr>
          <w:p w14:paraId="3FD512BD"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Chọn nhân viên đã duyệt phiếu.</w:t>
            </w:r>
          </w:p>
        </w:tc>
      </w:tr>
      <w:tr w:rsidR="00BA5BD0" w14:paraId="37260B5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60731F" w14:textId="77777777" w:rsidR="00BA5BD0" w:rsidRDefault="00150399">
            <w:r>
              <w:t>Tên hàng hóa</w:t>
            </w:r>
          </w:p>
        </w:tc>
        <w:tc>
          <w:tcPr>
            <w:tcW w:w="4320" w:type="dxa"/>
          </w:tcPr>
          <w:p w14:paraId="052D5517" w14:textId="77777777" w:rsidR="00BA5BD0" w:rsidRDefault="00150399">
            <w:pPr>
              <w:cnfStyle w:val="000000100000" w:firstRow="0" w:lastRow="0" w:firstColumn="0" w:lastColumn="0" w:oddVBand="0" w:evenVBand="0" w:oddHBand="1" w:evenHBand="0" w:firstRowFirstColumn="0" w:firstRowLastColumn="0" w:lastRowFirstColumn="0" w:lastRowLastColumn="0"/>
            </w:pPr>
            <w:r>
              <w:t>Tìm những phiếu có chứa hàng hóa khớp tên.</w:t>
            </w:r>
          </w:p>
        </w:tc>
      </w:tr>
      <w:tr w:rsidR="00BA5BD0" w14:paraId="02B391EE"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8D634A" w14:textId="77777777" w:rsidR="00BA5BD0" w:rsidRDefault="00150399">
            <w:r>
              <w:t>Mã hàng hóa</w:t>
            </w:r>
          </w:p>
        </w:tc>
        <w:tc>
          <w:tcPr>
            <w:tcW w:w="4320" w:type="dxa"/>
          </w:tcPr>
          <w:p w14:paraId="5026FC8D" w14:textId="77777777" w:rsidR="00BA5BD0" w:rsidRDefault="00150399">
            <w:pPr>
              <w:cnfStyle w:val="000000010000" w:firstRow="0" w:lastRow="0" w:firstColumn="0" w:lastColumn="0" w:oddVBand="0" w:evenVBand="0" w:oddHBand="0" w:evenHBand="1" w:firstRowFirstColumn="0" w:firstRowLastColumn="0" w:lastRowFirstColumn="0" w:lastRowLastColumn="0"/>
            </w:pPr>
            <w:r>
              <w:t>Tìm những phiếu có chứa hàng hóa khớp mã.</w:t>
            </w:r>
          </w:p>
        </w:tc>
      </w:tr>
      <w:tr w:rsidR="00BA5BD0" w14:paraId="159CE352"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F20FBC" w14:textId="77777777" w:rsidR="00BA5BD0" w:rsidRDefault="00150399">
            <w:r>
              <w:t>Ngày tạo từ / Ngày tạo đến</w:t>
            </w:r>
          </w:p>
        </w:tc>
        <w:tc>
          <w:tcPr>
            <w:tcW w:w="4320" w:type="dxa"/>
          </w:tcPr>
          <w:p w14:paraId="0A526297" w14:textId="77777777" w:rsidR="00BA5BD0" w:rsidRDefault="00150399">
            <w:pPr>
              <w:cnfStyle w:val="000000100000" w:firstRow="0" w:lastRow="0" w:firstColumn="0" w:lastColumn="0" w:oddVBand="0" w:evenVBand="0" w:oddHBand="1" w:evenHBand="0" w:firstRowFirstColumn="0" w:firstRowLastColumn="0" w:lastRowFirstColumn="0" w:lastRowLastColumn="0"/>
            </w:pPr>
            <w:r>
              <w:t>Khoảng ngày lập phiếu.</w:t>
            </w:r>
          </w:p>
        </w:tc>
      </w:tr>
    </w:tbl>
    <w:p w14:paraId="3EC97790" w14:textId="77777777" w:rsidR="00BA5BD0" w:rsidRDefault="00BA5BD0"/>
    <w:p w14:paraId="51FCA0AF" w14:textId="77777777" w:rsidR="00BA5BD0" w:rsidRDefault="00150399">
      <w:pPr>
        <w:jc w:val="both"/>
      </w:pPr>
      <w:r>
        <w:t>Các ô lọc nâng cao tự lọc lại ngay khi bạn chọn, không cần bấm nút. Bấm Làm mới để xóa toàn bộ điều kiện lọc và xem lại danh sách đầy đủ.</w:t>
      </w:r>
    </w:p>
    <w:p w14:paraId="63AD3D74" w14:textId="77777777" w:rsidR="00BA5BD0" w:rsidRDefault="00150399">
      <w:pPr>
        <w:jc w:val="both"/>
      </w:pPr>
      <w:r>
        <w:rPr>
          <w:b/>
        </w:rPr>
        <w:t xml:space="preserve">Mẹo: </w:t>
      </w:r>
      <w:r>
        <w:t>Phần mềm ghi nhớ điều kiện lọc trong 10 phút. Quay lại màn hình trong khoảng thời gian đó, bạn thấy lại đúng bộ lọc cũ.</w:t>
      </w:r>
    </w:p>
    <w:p w14:paraId="081B69DB" w14:textId="77777777" w:rsidR="00BA5BD0" w:rsidRDefault="00150399">
      <w:pPr>
        <w:pStyle w:val="Heading2"/>
      </w:pPr>
      <w:bookmarkStart w:id="22" w:name="_Toc239518520"/>
      <w:r>
        <w:lastRenderedPageBreak/>
        <w:t>3. Chọn ô lọc muốn hiển thị</w:t>
      </w:r>
      <w:bookmarkEnd w:id="22"/>
    </w:p>
    <w:p w14:paraId="1EB89A74" w14:textId="77777777" w:rsidR="00BA5BD0" w:rsidRDefault="00150399">
      <w:pPr>
        <w:jc w:val="both"/>
      </w:pPr>
      <w:r>
        <w:t>Bấm nút Cài đặt bộ lọc để tự chọn những ô lọc bạn hay dùng và kéo sắp xếp lại thứ tự. Cấu hình được lưu riêng cho tài khoản của bạn.</w:t>
      </w:r>
    </w:p>
    <w:p w14:paraId="2B0A07D8" w14:textId="77777777" w:rsidR="00BA5BD0" w:rsidRDefault="00150399">
      <w:pPr>
        <w:jc w:val="center"/>
      </w:pPr>
      <w:r>
        <w:rPr>
          <w:noProof/>
        </w:rPr>
        <w:drawing>
          <wp:inline distT="0" distB="0" distL="0" distR="0" wp14:anchorId="774B4873" wp14:editId="1E275393">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1"/>
                    <a:stretch>
                      <a:fillRect/>
                    </a:stretch>
                  </pic:blipFill>
                  <pic:spPr>
                    <a:xfrm>
                      <a:off x="0" y="0"/>
                      <a:ext cx="5486400" cy="3429000"/>
                    </a:xfrm>
                    <a:prstGeom prst="rect">
                      <a:avLst/>
                    </a:prstGeom>
                  </pic:spPr>
                </pic:pic>
              </a:graphicData>
            </a:graphic>
          </wp:inline>
        </w:drawing>
      </w:r>
    </w:p>
    <w:p w14:paraId="3ADBA9AF" w14:textId="75BE1DBD" w:rsidR="00BA5BD0" w:rsidRDefault="00150399">
      <w:pPr>
        <w:pStyle w:val="Caption"/>
      </w:pPr>
      <w:bookmarkStart w:id="23" w:name="_Toc239518547"/>
      <w:r>
        <w:t xml:space="preserve">Hình </w:t>
      </w:r>
      <w:r>
        <w:fldChar w:fldCharType="begin"/>
      </w:r>
      <w:r>
        <w:instrText xml:space="preserve"> SEQ Hình \* ARABIC </w:instrText>
      </w:r>
      <w:r>
        <w:fldChar w:fldCharType="separate"/>
      </w:r>
      <w:r w:rsidR="00D13AEE">
        <w:rPr>
          <w:noProof/>
        </w:rPr>
        <w:t>3</w:t>
      </w:r>
      <w:r>
        <w:fldChar w:fldCharType="end"/>
      </w:r>
      <w:r>
        <w:t>: Cửa sổ Cài đặt bộ lọc</w:t>
      </w:r>
      <w:bookmarkEnd w:id="23"/>
    </w:p>
    <w:p w14:paraId="18096B9A" w14:textId="77777777" w:rsidR="00BA5BD0" w:rsidRDefault="00150399">
      <w:pPr>
        <w:pStyle w:val="ListBullet"/>
      </w:pPr>
      <w:r>
        <w:t>Bỏ tích ô lọc không dùng để ẩn khỏi bảng lọc nâng cao.</w:t>
      </w:r>
    </w:p>
    <w:p w14:paraId="3C71C24B" w14:textId="77777777" w:rsidR="00BA5BD0" w:rsidRDefault="00150399">
      <w:pPr>
        <w:pStyle w:val="ListBullet"/>
      </w:pPr>
      <w:r>
        <w:t>Kéo biểu tượng sáu chấm để đổi vị trí.</w:t>
      </w:r>
    </w:p>
    <w:p w14:paraId="73379ECB" w14:textId="77777777" w:rsidR="00BA5BD0" w:rsidRDefault="00150399">
      <w:pPr>
        <w:pStyle w:val="ListBullet"/>
      </w:pPr>
      <w:r>
        <w:t>Bấm Lưu để ghi lại, Khôi phục mặc định để trả về trạng thái ban đầu, Đóng để thoát mà không lưu.</w:t>
      </w:r>
    </w:p>
    <w:p w14:paraId="37D3D300" w14:textId="77777777" w:rsidR="00BA5BD0" w:rsidRDefault="00150399">
      <w:pPr>
        <w:pStyle w:val="Heading2"/>
      </w:pPr>
      <w:bookmarkStart w:id="24" w:name="_Toc239518521"/>
      <w:r>
        <w:t>4. Chọn cột hiển thị của bảng</w:t>
      </w:r>
      <w:bookmarkEnd w:id="24"/>
    </w:p>
    <w:p w14:paraId="54526736" w14:textId="77777777" w:rsidR="00BA5BD0" w:rsidRDefault="00150399">
      <w:pPr>
        <w:jc w:val="both"/>
      </w:pPr>
      <w:r>
        <w:t>Bấm biểu tượng cột ở góc phải thanh công cụ (khi rê chuột hiện chữ Cấu hình cột hiển thị) để mở cửa sổ Tuỳ chỉnh cột.</w:t>
      </w:r>
    </w:p>
    <w:p w14:paraId="784E7601" w14:textId="77777777" w:rsidR="00BA5BD0" w:rsidRDefault="00150399">
      <w:pPr>
        <w:jc w:val="center"/>
      </w:pPr>
      <w:r>
        <w:rPr>
          <w:noProof/>
        </w:rPr>
        <w:lastRenderedPageBreak/>
        <w:drawing>
          <wp:inline distT="0" distB="0" distL="0" distR="0" wp14:anchorId="65BDE22D" wp14:editId="409AC5E5">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2"/>
                    <a:stretch>
                      <a:fillRect/>
                    </a:stretch>
                  </pic:blipFill>
                  <pic:spPr>
                    <a:xfrm>
                      <a:off x="0" y="0"/>
                      <a:ext cx="5486400" cy="3429000"/>
                    </a:xfrm>
                    <a:prstGeom prst="rect">
                      <a:avLst/>
                    </a:prstGeom>
                  </pic:spPr>
                </pic:pic>
              </a:graphicData>
            </a:graphic>
          </wp:inline>
        </w:drawing>
      </w:r>
    </w:p>
    <w:p w14:paraId="7511FA13" w14:textId="31DE42D5" w:rsidR="00BA5BD0" w:rsidRDefault="00150399">
      <w:pPr>
        <w:pStyle w:val="Caption"/>
      </w:pPr>
      <w:bookmarkStart w:id="25" w:name="_Toc239518548"/>
      <w:r>
        <w:t xml:space="preserve">Hình </w:t>
      </w:r>
      <w:r>
        <w:fldChar w:fldCharType="begin"/>
      </w:r>
      <w:r>
        <w:instrText xml:space="preserve"> SEQ Hình \* ARABIC </w:instrText>
      </w:r>
      <w:r>
        <w:fldChar w:fldCharType="separate"/>
      </w:r>
      <w:r w:rsidR="00D13AEE">
        <w:rPr>
          <w:noProof/>
        </w:rPr>
        <w:t>4</w:t>
      </w:r>
      <w:r>
        <w:fldChar w:fldCharType="end"/>
      </w:r>
      <w:r>
        <w:t>: Cửa sổ Tuỳ chỉnh cột</w:t>
      </w:r>
      <w:bookmarkEnd w:id="25"/>
    </w:p>
    <w:p w14:paraId="4DB39287" w14:textId="77777777" w:rsidR="00BA5BD0" w:rsidRDefault="00150399">
      <w:pPr>
        <w:jc w:val="both"/>
      </w:pPr>
      <w:r>
        <w:t>Ba cột STT, Mã phiếu và Hành động có biểu tượng ổ khóa: luôn hiển thị, không tắt được. Ba cột Phòng ban, Ghi chú và Lý do từ chối mặc định tắt, bạn tự bật khi cần.</w:t>
      </w:r>
    </w:p>
    <w:p w14:paraId="7D0926F9" w14:textId="77777777" w:rsidR="00BA5BD0" w:rsidRDefault="00150399">
      <w:pPr>
        <w:pStyle w:val="Heading2"/>
      </w:pPr>
      <w:bookmarkStart w:id="26" w:name="_Toc239518522"/>
      <w:r>
        <w:t>5. Các nút trên thanh công cụ</w:t>
      </w:r>
      <w:bookmarkEnd w:id="26"/>
    </w:p>
    <w:tbl>
      <w:tblPr>
        <w:tblStyle w:val="LightGrid-Accent1"/>
        <w:tblW w:w="0" w:type="auto"/>
        <w:jc w:val="center"/>
        <w:tblLook w:val="04A0" w:firstRow="1" w:lastRow="0" w:firstColumn="1" w:lastColumn="0" w:noHBand="0" w:noVBand="1"/>
      </w:tblPr>
      <w:tblGrid>
        <w:gridCol w:w="2873"/>
        <w:gridCol w:w="2874"/>
        <w:gridCol w:w="2873"/>
      </w:tblGrid>
      <w:tr w:rsidR="00BA5BD0" w14:paraId="05DB22D8"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2907CE" w14:textId="77777777" w:rsidR="00BA5BD0" w:rsidRDefault="00150399">
            <w:r>
              <w:t>Nút</w:t>
            </w:r>
          </w:p>
        </w:tc>
        <w:tc>
          <w:tcPr>
            <w:tcW w:w="2880" w:type="dxa"/>
          </w:tcPr>
          <w:p w14:paraId="381D52A9" w14:textId="77777777" w:rsidR="00BA5BD0" w:rsidRDefault="00150399">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57F8FBA7" w14:textId="77777777" w:rsidR="00BA5BD0" w:rsidRDefault="00150399">
            <w:pPr>
              <w:cnfStyle w:val="100000000000" w:firstRow="1" w:lastRow="0" w:firstColumn="0" w:lastColumn="0" w:oddVBand="0" w:evenVBand="0" w:oddHBand="0" w:evenHBand="0" w:firstRowFirstColumn="0" w:firstRowLastColumn="0" w:lastRowFirstColumn="0" w:lastRowLastColumn="0"/>
            </w:pPr>
            <w:r>
              <w:t>Điều kiện hiển thị</w:t>
            </w:r>
          </w:p>
        </w:tc>
      </w:tr>
      <w:tr w:rsidR="00BA5BD0" w14:paraId="1AC25309"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D45E88" w14:textId="77777777" w:rsidR="00BA5BD0" w:rsidRDefault="00150399">
            <w:r>
              <w:t>Tạo mới</w:t>
            </w:r>
          </w:p>
        </w:tc>
        <w:tc>
          <w:tcPr>
            <w:tcW w:w="2880" w:type="dxa"/>
          </w:tcPr>
          <w:p w14:paraId="683B6BBC" w14:textId="77777777" w:rsidR="00BA5BD0" w:rsidRDefault="00150399">
            <w:pPr>
              <w:cnfStyle w:val="000000100000" w:firstRow="0" w:lastRow="0" w:firstColumn="0" w:lastColumn="0" w:oddVBand="0" w:evenVBand="0" w:oddHBand="1" w:evenHBand="0" w:firstRowFirstColumn="0" w:firstRowLastColumn="0" w:lastRowFirstColumn="0" w:lastRowLastColumn="0"/>
            </w:pPr>
            <w:r>
              <w:t>Mở màn lập phiếu yêu cầu gia hạn mới.</w:t>
            </w:r>
          </w:p>
        </w:tc>
        <w:tc>
          <w:tcPr>
            <w:tcW w:w="2880" w:type="dxa"/>
          </w:tcPr>
          <w:p w14:paraId="4AA0ED74" w14:textId="77777777" w:rsidR="00BA5BD0" w:rsidRDefault="00150399">
            <w:pPr>
              <w:cnfStyle w:val="000000100000" w:firstRow="0" w:lastRow="0" w:firstColumn="0" w:lastColumn="0" w:oddVBand="0" w:evenVBand="0" w:oddHBand="1" w:evenHBand="0" w:firstRowFirstColumn="0" w:firstRowLastColumn="0" w:lastRowFirstColumn="0" w:lastRowLastColumn="0"/>
            </w:pPr>
            <w:r>
              <w:t>Luôn hiển thị.</w:t>
            </w:r>
          </w:p>
        </w:tc>
      </w:tr>
      <w:tr w:rsidR="00BA5BD0" w14:paraId="21B6CD2D"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F83638" w14:textId="77777777" w:rsidR="00BA5BD0" w:rsidRDefault="00150399">
            <w:r>
              <w:t>In</w:t>
            </w:r>
          </w:p>
        </w:tc>
        <w:tc>
          <w:tcPr>
            <w:tcW w:w="2880" w:type="dxa"/>
          </w:tcPr>
          <w:p w14:paraId="6C44D3CA" w14:textId="77777777" w:rsidR="00BA5BD0" w:rsidRDefault="00150399">
            <w:pPr>
              <w:cnfStyle w:val="000000010000" w:firstRow="0" w:lastRow="0" w:firstColumn="0" w:lastColumn="0" w:oddVBand="0" w:evenVBand="0" w:oddHBand="0" w:evenHBand="1" w:firstRowFirstColumn="0" w:firstRowLastColumn="0" w:lastRowFirstColumn="0" w:lastRowLastColumn="0"/>
            </w:pPr>
            <w:r>
              <w:t>Mở bản in danh sách theo đúng điều kiện lọc đang áp.</w:t>
            </w:r>
          </w:p>
        </w:tc>
        <w:tc>
          <w:tcPr>
            <w:tcW w:w="2880" w:type="dxa"/>
          </w:tcPr>
          <w:p w14:paraId="277DD73B" w14:textId="77777777" w:rsidR="00BA5BD0" w:rsidRDefault="00150399">
            <w:pPr>
              <w:cnfStyle w:val="000000010000" w:firstRow="0" w:lastRow="0" w:firstColumn="0" w:lastColumn="0" w:oddVBand="0" w:evenVBand="0" w:oddHBand="0" w:evenHBand="1" w:firstRowFirstColumn="0" w:firstRowLastColumn="0" w:lastRowFirstColumn="0" w:lastRowLastColumn="0"/>
            </w:pPr>
            <w:r>
              <w:t>Luôn hiển thị.</w:t>
            </w:r>
          </w:p>
        </w:tc>
      </w:tr>
      <w:tr w:rsidR="00BA5BD0" w14:paraId="3E0E3625"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E9E98C" w14:textId="77777777" w:rsidR="00BA5BD0" w:rsidRDefault="00150399">
            <w:r>
              <w:t>Xuất Excel</w:t>
            </w:r>
          </w:p>
        </w:tc>
        <w:tc>
          <w:tcPr>
            <w:tcW w:w="2880" w:type="dxa"/>
          </w:tcPr>
          <w:p w14:paraId="34B19486" w14:textId="77777777" w:rsidR="00BA5BD0" w:rsidRDefault="00150399">
            <w:pPr>
              <w:cnfStyle w:val="000000100000" w:firstRow="0" w:lastRow="0" w:firstColumn="0" w:lastColumn="0" w:oddVBand="0" w:evenVBand="0" w:oddHBand="1" w:evenHBand="0" w:firstRowFirstColumn="0" w:firstRowLastColumn="0" w:lastRowFirstColumn="0" w:lastRowLastColumn="0"/>
            </w:pPr>
            <w:r>
              <w:t>Mở cửa sổ chọn trường rồi tải tệp Excel về máy.</w:t>
            </w:r>
          </w:p>
        </w:tc>
        <w:tc>
          <w:tcPr>
            <w:tcW w:w="2880" w:type="dxa"/>
          </w:tcPr>
          <w:p w14:paraId="1B9BAB7A" w14:textId="77777777" w:rsidR="00BA5BD0" w:rsidRDefault="00150399">
            <w:pPr>
              <w:cnfStyle w:val="000000100000" w:firstRow="0" w:lastRow="0" w:firstColumn="0" w:lastColumn="0" w:oddVBand="0" w:evenVBand="0" w:oddHBand="1" w:evenHBand="0" w:firstRowFirstColumn="0" w:firstRowLastColumn="0" w:lastRowFirstColumn="0" w:lastRowLastColumn="0"/>
            </w:pPr>
            <w:r>
              <w:t>Luôn hiển thị.</w:t>
            </w:r>
          </w:p>
        </w:tc>
      </w:tr>
      <w:tr w:rsidR="00BA5BD0" w14:paraId="497354EE"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400694" w14:textId="77777777" w:rsidR="00BA5BD0" w:rsidRDefault="00150399">
            <w:r>
              <w:t>Cấu hình cột hiển thị</w:t>
            </w:r>
          </w:p>
        </w:tc>
        <w:tc>
          <w:tcPr>
            <w:tcW w:w="2880" w:type="dxa"/>
          </w:tcPr>
          <w:p w14:paraId="2D492D24" w14:textId="77777777" w:rsidR="00BA5BD0" w:rsidRDefault="00150399">
            <w:pPr>
              <w:cnfStyle w:val="000000010000" w:firstRow="0" w:lastRow="0" w:firstColumn="0" w:lastColumn="0" w:oddVBand="0" w:evenVBand="0" w:oddHBand="0" w:evenHBand="1" w:firstRowFirstColumn="0" w:firstRowLastColumn="0" w:lastRowFirstColumn="0" w:lastRowLastColumn="0"/>
            </w:pPr>
            <w:r>
              <w:t>Mở cửa sổ Tuỳ chỉnh cột.</w:t>
            </w:r>
          </w:p>
        </w:tc>
        <w:tc>
          <w:tcPr>
            <w:tcW w:w="2880" w:type="dxa"/>
          </w:tcPr>
          <w:p w14:paraId="6B557B98" w14:textId="77777777" w:rsidR="00BA5BD0" w:rsidRDefault="00150399">
            <w:pPr>
              <w:cnfStyle w:val="000000010000" w:firstRow="0" w:lastRow="0" w:firstColumn="0" w:lastColumn="0" w:oddVBand="0" w:evenVBand="0" w:oddHBand="0" w:evenHBand="1" w:firstRowFirstColumn="0" w:firstRowLastColumn="0" w:lastRowFirstColumn="0" w:lastRowLastColumn="0"/>
            </w:pPr>
            <w:r>
              <w:t>Luôn hiển thị.</w:t>
            </w:r>
          </w:p>
        </w:tc>
      </w:tr>
    </w:tbl>
    <w:p w14:paraId="688DF8B6" w14:textId="77777777" w:rsidR="00BA5BD0" w:rsidRDefault="00BA5BD0"/>
    <w:p w14:paraId="298B5E8C" w14:textId="77777777" w:rsidR="00BA5BD0" w:rsidRDefault="00150399">
      <w:pPr>
        <w:pStyle w:val="Heading2"/>
      </w:pPr>
      <w:bookmarkStart w:id="27" w:name="_Toc239518523"/>
      <w:r>
        <w:t>6. Các thao tác trên từng dòng</w:t>
      </w:r>
      <w:bookmarkEnd w:id="27"/>
    </w:p>
    <w:tbl>
      <w:tblPr>
        <w:tblStyle w:val="LightGrid-Accent1"/>
        <w:tblW w:w="0" w:type="auto"/>
        <w:jc w:val="center"/>
        <w:tblLook w:val="04A0" w:firstRow="1" w:lastRow="0" w:firstColumn="1" w:lastColumn="0" w:noHBand="0" w:noVBand="1"/>
      </w:tblPr>
      <w:tblGrid>
        <w:gridCol w:w="2874"/>
        <w:gridCol w:w="2873"/>
        <w:gridCol w:w="2873"/>
      </w:tblGrid>
      <w:tr w:rsidR="00BA5BD0" w14:paraId="5531D3C0"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B6E112" w14:textId="77777777" w:rsidR="00BA5BD0" w:rsidRDefault="00150399">
            <w:r>
              <w:t>Thao tác</w:t>
            </w:r>
          </w:p>
        </w:tc>
        <w:tc>
          <w:tcPr>
            <w:tcW w:w="2880" w:type="dxa"/>
          </w:tcPr>
          <w:p w14:paraId="1CE562EE" w14:textId="77777777" w:rsidR="00BA5BD0" w:rsidRDefault="00150399">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271113D0" w14:textId="77777777" w:rsidR="00BA5BD0" w:rsidRDefault="00150399">
            <w:pPr>
              <w:cnfStyle w:val="100000000000" w:firstRow="1" w:lastRow="0" w:firstColumn="0" w:lastColumn="0" w:oddVBand="0" w:evenVBand="0" w:oddHBand="0" w:evenHBand="0" w:firstRowFirstColumn="0" w:firstRowLastColumn="0" w:lastRowFirstColumn="0" w:lastRowLastColumn="0"/>
            </w:pPr>
            <w:r>
              <w:t>Khi nào hiện</w:t>
            </w:r>
          </w:p>
        </w:tc>
      </w:tr>
      <w:tr w:rsidR="00BA5BD0" w14:paraId="27DEF76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9547A3" w14:textId="77777777" w:rsidR="00BA5BD0" w:rsidRDefault="00150399">
            <w:r>
              <w:t>Sửa (biểu tượng bút chì)</w:t>
            </w:r>
          </w:p>
        </w:tc>
        <w:tc>
          <w:tcPr>
            <w:tcW w:w="2880" w:type="dxa"/>
          </w:tcPr>
          <w:p w14:paraId="40EA1EB8" w14:textId="77777777" w:rsidR="00BA5BD0" w:rsidRDefault="00150399">
            <w:pPr>
              <w:cnfStyle w:val="000000100000" w:firstRow="0" w:lastRow="0" w:firstColumn="0" w:lastColumn="0" w:oddVBand="0" w:evenVBand="0" w:oddHBand="1" w:evenHBand="0" w:firstRowFirstColumn="0" w:firstRowLastColumn="0" w:lastRowFirstColumn="0" w:lastRowLastColumn="0"/>
            </w:pPr>
            <w:r>
              <w:t>Mở màn sửa phiếu.</w:t>
            </w:r>
          </w:p>
        </w:tc>
        <w:tc>
          <w:tcPr>
            <w:tcW w:w="2880" w:type="dxa"/>
          </w:tcPr>
          <w:p w14:paraId="70A93EE6" w14:textId="77777777" w:rsidR="00BA5BD0" w:rsidRDefault="00150399">
            <w:pPr>
              <w:cnfStyle w:val="000000100000" w:firstRow="0" w:lastRow="0" w:firstColumn="0" w:lastColumn="0" w:oddVBand="0" w:evenVBand="0" w:oddHBand="1" w:evenHBand="0" w:firstRowFirstColumn="0" w:firstRowLastColumn="0" w:lastRowFirstColumn="0" w:lastRowLastColumn="0"/>
            </w:pPr>
            <w:r>
              <w:t>Phiếu do chính bạn lập và đang ở trạng thái Đang tạo.</w:t>
            </w:r>
          </w:p>
        </w:tc>
      </w:tr>
      <w:tr w:rsidR="00BA5BD0" w14:paraId="01EBA620"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C5784B" w14:textId="77777777" w:rsidR="00BA5BD0" w:rsidRDefault="00150399">
            <w:r>
              <w:lastRenderedPageBreak/>
              <w:t>Xóa (biểu tượng thùng rác)</w:t>
            </w:r>
          </w:p>
        </w:tc>
        <w:tc>
          <w:tcPr>
            <w:tcW w:w="2880" w:type="dxa"/>
          </w:tcPr>
          <w:p w14:paraId="45A49B3B" w14:textId="77777777" w:rsidR="00BA5BD0" w:rsidRDefault="00150399">
            <w:pPr>
              <w:cnfStyle w:val="000000010000" w:firstRow="0" w:lastRow="0" w:firstColumn="0" w:lastColumn="0" w:oddVBand="0" w:evenVBand="0" w:oddHBand="0" w:evenHBand="1" w:firstRowFirstColumn="0" w:firstRowLastColumn="0" w:lastRowFirstColumn="0" w:lastRowLastColumn="0"/>
            </w:pPr>
            <w:r>
              <w:t>Xóa hẳn phiếu.</w:t>
            </w:r>
          </w:p>
        </w:tc>
        <w:tc>
          <w:tcPr>
            <w:tcW w:w="2880" w:type="dxa"/>
          </w:tcPr>
          <w:p w14:paraId="56E3F2EF" w14:textId="77777777" w:rsidR="00BA5BD0" w:rsidRDefault="00150399">
            <w:pPr>
              <w:cnfStyle w:val="000000010000" w:firstRow="0" w:lastRow="0" w:firstColumn="0" w:lastColumn="0" w:oddVBand="0" w:evenVBand="0" w:oddHBand="0" w:evenHBand="1" w:firstRowFirstColumn="0" w:firstRowLastColumn="0" w:lastRowFirstColumn="0" w:lastRowLastColumn="0"/>
            </w:pPr>
            <w:r>
              <w:t>Phiếu do chính bạn lập và đang ở trạng thái Đang tạo.</w:t>
            </w:r>
          </w:p>
        </w:tc>
      </w:tr>
      <w:tr w:rsidR="00BA5BD0" w14:paraId="608F90C2"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50D14C" w14:textId="77777777" w:rsidR="00BA5BD0" w:rsidRDefault="00150399">
            <w:r>
              <w:t>Duyệt (biểu tượng dấu tích)</w:t>
            </w:r>
          </w:p>
        </w:tc>
        <w:tc>
          <w:tcPr>
            <w:tcW w:w="2880" w:type="dxa"/>
          </w:tcPr>
          <w:p w14:paraId="5F7A28E0" w14:textId="77777777" w:rsidR="00BA5BD0" w:rsidRDefault="00150399">
            <w:pPr>
              <w:cnfStyle w:val="000000100000" w:firstRow="0" w:lastRow="0" w:firstColumn="0" w:lastColumn="0" w:oddVBand="0" w:evenVBand="0" w:oddHBand="1" w:evenHBand="0" w:firstRowFirstColumn="0" w:firstRowLastColumn="0" w:lastRowFirstColumn="0" w:lastRowLastColumn="0"/>
            </w:pPr>
            <w:r>
              <w:t>Mở màn chi tiết để xem lại rồi ký duyệt.</w:t>
            </w:r>
          </w:p>
        </w:tc>
        <w:tc>
          <w:tcPr>
            <w:tcW w:w="2880" w:type="dxa"/>
          </w:tcPr>
          <w:p w14:paraId="6C7F092A" w14:textId="77777777" w:rsidR="00BA5BD0" w:rsidRDefault="00150399">
            <w:pPr>
              <w:cnfStyle w:val="000000100000" w:firstRow="0" w:lastRow="0" w:firstColumn="0" w:lastColumn="0" w:oddVBand="0" w:evenVBand="0" w:oddHBand="1" w:evenHBand="0" w:firstRowFirstColumn="0" w:firstRowLastColumn="0" w:lastRowFirstColumn="0" w:lastRowLastColumn="0"/>
            </w:pPr>
            <w:r>
              <w:t>Phiếu đang chờ chính bạn duyệt ở đúng cấp của bạn.</w:t>
            </w:r>
          </w:p>
        </w:tc>
      </w:tr>
      <w:tr w:rsidR="00BA5BD0" w14:paraId="303E2688"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B15018" w14:textId="77777777" w:rsidR="00BA5BD0" w:rsidRDefault="00150399">
            <w:r>
              <w:t>Từ chối (biểu tượng dấu nhân)</w:t>
            </w:r>
          </w:p>
        </w:tc>
        <w:tc>
          <w:tcPr>
            <w:tcW w:w="2880" w:type="dxa"/>
          </w:tcPr>
          <w:p w14:paraId="735A9EF4" w14:textId="77777777" w:rsidR="00BA5BD0" w:rsidRDefault="00150399">
            <w:pPr>
              <w:cnfStyle w:val="000000010000" w:firstRow="0" w:lastRow="0" w:firstColumn="0" w:lastColumn="0" w:oddVBand="0" w:evenVBand="0" w:oddHBand="0" w:evenHBand="1" w:firstRowFirstColumn="0" w:firstRowLastColumn="0" w:lastRowFirstColumn="0" w:lastRowLastColumn="0"/>
            </w:pPr>
            <w:r>
              <w:t>Mở cửa sổ nhập lý do trả phiếu về.</w:t>
            </w:r>
          </w:p>
        </w:tc>
        <w:tc>
          <w:tcPr>
            <w:tcW w:w="2880" w:type="dxa"/>
          </w:tcPr>
          <w:p w14:paraId="7690E8C1" w14:textId="77777777" w:rsidR="00BA5BD0" w:rsidRDefault="00150399">
            <w:pPr>
              <w:cnfStyle w:val="000000010000" w:firstRow="0" w:lastRow="0" w:firstColumn="0" w:lastColumn="0" w:oddVBand="0" w:evenVBand="0" w:oddHBand="0" w:evenHBand="1" w:firstRowFirstColumn="0" w:firstRowLastColumn="0" w:lastRowFirstColumn="0" w:lastRowLastColumn="0"/>
            </w:pPr>
            <w:r>
              <w:t>Phiếu đang chờ chính bạn duyệt ở đúng cấp của bạn.</w:t>
            </w:r>
          </w:p>
        </w:tc>
      </w:tr>
      <w:tr w:rsidR="00BA5BD0" w14:paraId="147B2036"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58F0F8" w14:textId="77777777" w:rsidR="00BA5BD0" w:rsidRDefault="00150399">
            <w:r>
              <w:t>In (biểu tượng máy in)</w:t>
            </w:r>
          </w:p>
        </w:tc>
        <w:tc>
          <w:tcPr>
            <w:tcW w:w="2880" w:type="dxa"/>
          </w:tcPr>
          <w:p w14:paraId="7E213175" w14:textId="77777777" w:rsidR="00BA5BD0" w:rsidRDefault="00150399">
            <w:pPr>
              <w:cnfStyle w:val="000000100000" w:firstRow="0" w:lastRow="0" w:firstColumn="0" w:lastColumn="0" w:oddVBand="0" w:evenVBand="0" w:oddHBand="1" w:evenHBand="0" w:firstRowFirstColumn="0" w:firstRowLastColumn="0" w:lastRowFirstColumn="0" w:lastRowLastColumn="0"/>
            </w:pPr>
            <w:r>
              <w:t>Mở bản in của phiếu đó.</w:t>
            </w:r>
          </w:p>
        </w:tc>
        <w:tc>
          <w:tcPr>
            <w:tcW w:w="2880" w:type="dxa"/>
          </w:tcPr>
          <w:p w14:paraId="5A734DC3" w14:textId="77777777" w:rsidR="00BA5BD0" w:rsidRDefault="00150399">
            <w:pPr>
              <w:cnfStyle w:val="000000100000" w:firstRow="0" w:lastRow="0" w:firstColumn="0" w:lastColumn="0" w:oddVBand="0" w:evenVBand="0" w:oddHBand="1" w:evenHBand="0" w:firstRowFirstColumn="0" w:firstRowLastColumn="0" w:lastRowFirstColumn="0" w:lastRowLastColumn="0"/>
            </w:pPr>
            <w:r>
              <w:t>Luôn hiện.</w:t>
            </w:r>
          </w:p>
        </w:tc>
      </w:tr>
      <w:tr w:rsidR="00BA5BD0" w14:paraId="0F625CD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8F8072" w14:textId="77777777" w:rsidR="00BA5BD0" w:rsidRDefault="00150399">
            <w:r>
              <w:t>Lịch sử (biểu tượng đồng hồ)</w:t>
            </w:r>
          </w:p>
        </w:tc>
        <w:tc>
          <w:tcPr>
            <w:tcW w:w="2880" w:type="dxa"/>
          </w:tcPr>
          <w:p w14:paraId="663F8488" w14:textId="77777777" w:rsidR="00BA5BD0" w:rsidRDefault="00150399">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c>
          <w:tcPr>
            <w:tcW w:w="2880" w:type="dxa"/>
          </w:tcPr>
          <w:p w14:paraId="2DCC3D8F" w14:textId="77777777" w:rsidR="00BA5BD0" w:rsidRDefault="00150399">
            <w:pPr>
              <w:cnfStyle w:val="000000010000" w:firstRow="0" w:lastRow="0" w:firstColumn="0" w:lastColumn="0" w:oddVBand="0" w:evenVBand="0" w:oddHBand="0" w:evenHBand="1" w:firstRowFirstColumn="0" w:firstRowLastColumn="0" w:lastRowFirstColumn="0" w:lastRowLastColumn="0"/>
            </w:pPr>
            <w:r>
              <w:t>Luôn hiện.</w:t>
            </w:r>
          </w:p>
        </w:tc>
      </w:tr>
    </w:tbl>
    <w:p w14:paraId="4B912974" w14:textId="77777777" w:rsidR="00BA5BD0" w:rsidRDefault="00BA5BD0"/>
    <w:p w14:paraId="1AF03690" w14:textId="77777777" w:rsidR="00BA5BD0" w:rsidRDefault="00150399">
      <w:pPr>
        <w:jc w:val="both"/>
      </w:pPr>
      <w:r>
        <w:rPr>
          <w:b/>
        </w:rPr>
        <w:t xml:space="preserve">Lưu ý: </w:t>
      </w:r>
      <w:r>
        <w:t>Nút nào không dùng được thì phần mềm ẩn hẳn, không hiện nút mờ.</w:t>
      </w:r>
    </w:p>
    <w:p w14:paraId="0C69E99D" w14:textId="77777777" w:rsidR="00BA5BD0" w:rsidRDefault="00150399">
      <w:pPr>
        <w:pStyle w:val="Heading1"/>
      </w:pPr>
      <w:bookmarkStart w:id="28" w:name="_Toc239518524"/>
      <w:r>
        <w:lastRenderedPageBreak/>
        <w:t>PHẦN 3: LẬP PHIẾU YÊU CẦU GIA HẠN</w:t>
      </w:r>
      <w:bookmarkEnd w:id="28"/>
    </w:p>
    <w:p w14:paraId="5633E175" w14:textId="77777777" w:rsidR="00BA5BD0" w:rsidRDefault="00150399">
      <w:pPr>
        <w:jc w:val="both"/>
      </w:pPr>
      <w:r>
        <w:t>Ở màn danh sách, bấm nút Tạo mới. Phần mềm mở màn lập phiếu và tự nạp sẵn tất cả các lô hàng giữ sắp hết hạn của chính bạn vào bảng Chi tiết.</w:t>
      </w:r>
    </w:p>
    <w:p w14:paraId="1F5D32E7" w14:textId="77777777" w:rsidR="00BA5BD0" w:rsidRDefault="00150399">
      <w:pPr>
        <w:jc w:val="center"/>
      </w:pPr>
      <w:r>
        <w:rPr>
          <w:noProof/>
        </w:rPr>
        <w:drawing>
          <wp:inline distT="0" distB="0" distL="0" distR="0" wp14:anchorId="0CA6AB1A" wp14:editId="70FEADCE">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3"/>
                    <a:stretch>
                      <a:fillRect/>
                    </a:stretch>
                  </pic:blipFill>
                  <pic:spPr>
                    <a:xfrm>
                      <a:off x="0" y="0"/>
                      <a:ext cx="5486400" cy="3429000"/>
                    </a:xfrm>
                    <a:prstGeom prst="rect">
                      <a:avLst/>
                    </a:prstGeom>
                  </pic:spPr>
                </pic:pic>
              </a:graphicData>
            </a:graphic>
          </wp:inline>
        </w:drawing>
      </w:r>
    </w:p>
    <w:p w14:paraId="557682E3" w14:textId="480E1EED" w:rsidR="00BA5BD0" w:rsidRDefault="00150399">
      <w:pPr>
        <w:pStyle w:val="Caption"/>
      </w:pPr>
      <w:bookmarkStart w:id="29" w:name="_Toc239518549"/>
      <w:r>
        <w:t xml:space="preserve">Hình </w:t>
      </w:r>
      <w:r>
        <w:fldChar w:fldCharType="begin"/>
      </w:r>
      <w:r>
        <w:instrText xml:space="preserve"> SEQ Hình \* ARABIC </w:instrText>
      </w:r>
      <w:r>
        <w:fldChar w:fldCharType="separate"/>
      </w:r>
      <w:r w:rsidR="00D13AEE">
        <w:rPr>
          <w:noProof/>
        </w:rPr>
        <w:t>5</w:t>
      </w:r>
      <w:r>
        <w:fldChar w:fldCharType="end"/>
      </w:r>
      <w:r>
        <w:t>: Màn lập phiếu yêu cầu gia hạn hàng giữ</w:t>
      </w:r>
      <w:bookmarkEnd w:id="29"/>
    </w:p>
    <w:p w14:paraId="3E88166E" w14:textId="77777777" w:rsidR="00BA5BD0" w:rsidRDefault="00150399">
      <w:pPr>
        <w:pStyle w:val="Heading2"/>
      </w:pPr>
      <w:bookmarkStart w:id="30" w:name="_Toc239518525"/>
      <w:r>
        <w:t>1. Khối Thông tin chung</w:t>
      </w:r>
      <w:bookmarkEnd w:id="30"/>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BA5BD0" w14:paraId="1E5C0401"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D15D3F" w14:textId="77777777" w:rsidR="00BA5BD0" w:rsidRDefault="00150399">
            <w:r>
              <w:t>Trường</w:t>
            </w:r>
          </w:p>
        </w:tc>
        <w:tc>
          <w:tcPr>
            <w:tcW w:w="1728" w:type="dxa"/>
          </w:tcPr>
          <w:p w14:paraId="4BF2E0D9" w14:textId="77777777" w:rsidR="00BA5BD0" w:rsidRDefault="00150399">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FA8D00E" w14:textId="77777777" w:rsidR="00BA5BD0" w:rsidRDefault="00150399">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A428027" w14:textId="77777777" w:rsidR="00BA5BD0" w:rsidRDefault="00150399">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743B348D" w14:textId="77777777" w:rsidR="00BA5BD0" w:rsidRDefault="00150399">
            <w:pPr>
              <w:cnfStyle w:val="100000000000" w:firstRow="1" w:lastRow="0" w:firstColumn="0" w:lastColumn="0" w:oddVBand="0" w:evenVBand="0" w:oddHBand="0" w:evenHBand="0" w:firstRowFirstColumn="0" w:firstRowLastColumn="0" w:lastRowFirstColumn="0" w:lastRowLastColumn="0"/>
            </w:pPr>
            <w:r>
              <w:t>Ghi chú</w:t>
            </w:r>
          </w:p>
        </w:tc>
      </w:tr>
      <w:tr w:rsidR="00BA5BD0" w14:paraId="724EDCF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125ABA" w14:textId="77777777" w:rsidR="00BA5BD0" w:rsidRDefault="00150399">
            <w:r>
              <w:t>Người lập – Ngày lập</w:t>
            </w:r>
          </w:p>
        </w:tc>
        <w:tc>
          <w:tcPr>
            <w:tcW w:w="1728" w:type="dxa"/>
          </w:tcPr>
          <w:p w14:paraId="1A2F6C89"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28638AE1" w14:textId="77777777" w:rsidR="00BA5BD0" w:rsidRDefault="00150399">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0DD39BAE" w14:textId="77777777" w:rsidR="00BA5BD0" w:rsidRDefault="00150399">
            <w:pPr>
              <w:cnfStyle w:val="000000100000" w:firstRow="0" w:lastRow="0" w:firstColumn="0" w:lastColumn="0" w:oddVBand="0" w:evenVBand="0" w:oddHBand="1" w:evenHBand="0" w:firstRowFirstColumn="0" w:firstRowLastColumn="0" w:lastRowFirstColumn="0" w:lastRowLastColumn="0"/>
            </w:pPr>
            <w:r>
              <w:t>Tên bạn và ngày hôm nay</w:t>
            </w:r>
          </w:p>
        </w:tc>
        <w:tc>
          <w:tcPr>
            <w:tcW w:w="1728" w:type="dxa"/>
          </w:tcPr>
          <w:p w14:paraId="0A080FB2" w14:textId="77777777" w:rsidR="00BA5BD0" w:rsidRDefault="00150399">
            <w:pPr>
              <w:cnfStyle w:val="000000100000" w:firstRow="0" w:lastRow="0" w:firstColumn="0" w:lastColumn="0" w:oddVBand="0" w:evenVBand="0" w:oddHBand="1" w:evenHBand="0" w:firstRowFirstColumn="0" w:firstRowLastColumn="0" w:lastRowFirstColumn="0" w:lastRowLastColumn="0"/>
            </w:pPr>
            <w:r>
              <w:t>Nằm ở góc phải tiêu đề khối, không sửa được.</w:t>
            </w:r>
          </w:p>
        </w:tc>
      </w:tr>
      <w:tr w:rsidR="00BA5BD0" w14:paraId="4506125D"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7F6CCF" w14:textId="77777777" w:rsidR="00BA5BD0" w:rsidRDefault="00150399">
            <w:r>
              <w:t>Ghi chú</w:t>
            </w:r>
          </w:p>
        </w:tc>
        <w:tc>
          <w:tcPr>
            <w:tcW w:w="1728" w:type="dxa"/>
          </w:tcPr>
          <w:p w14:paraId="717E17E3" w14:textId="77777777" w:rsidR="00BA5BD0" w:rsidRDefault="00150399">
            <w:pPr>
              <w:cnfStyle w:val="000000010000" w:firstRow="0" w:lastRow="0" w:firstColumn="0" w:lastColumn="0" w:oddVBand="0" w:evenVBand="0" w:oddHBand="0" w:evenHBand="1" w:firstRowFirstColumn="0" w:firstRowLastColumn="0" w:lastRowFirstColumn="0" w:lastRowLastColumn="0"/>
            </w:pPr>
            <w:r>
              <w:t>Ô nhập chữ, tối đa 255 ký tự</w:t>
            </w:r>
          </w:p>
        </w:tc>
        <w:tc>
          <w:tcPr>
            <w:tcW w:w="1728" w:type="dxa"/>
          </w:tcPr>
          <w:p w14:paraId="0D6765BD" w14:textId="77777777" w:rsidR="00BA5BD0" w:rsidRDefault="00150399">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2B6CA51" w14:textId="77777777" w:rsidR="00BA5BD0" w:rsidRDefault="00150399">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497C6A47" w14:textId="77777777" w:rsidR="00BA5BD0" w:rsidRDefault="00150399">
            <w:pPr>
              <w:cnfStyle w:val="000000010000" w:firstRow="0" w:lastRow="0" w:firstColumn="0" w:lastColumn="0" w:oddVBand="0" w:evenVBand="0" w:oddHBand="0" w:evenHBand="1" w:firstRowFirstColumn="0" w:firstRowLastColumn="0" w:lastRowFirstColumn="0" w:lastRowLastColumn="0"/>
            </w:pPr>
            <w:r>
              <w:t xml:space="preserve">Nêu lý do xin gia hạn. Cả ba cấp duyệt đều đọc dòng này nên hãy viết rõ ràng. Bỏ trống thì phần mềm báo lỗi đỏ ngay dưới </w:t>
            </w:r>
            <w:r>
              <w:lastRenderedPageBreak/>
              <w:t>ô và không lưu được.</w:t>
            </w:r>
          </w:p>
        </w:tc>
      </w:tr>
    </w:tbl>
    <w:p w14:paraId="14FB5B32" w14:textId="77777777" w:rsidR="00BA5BD0" w:rsidRDefault="00BA5BD0"/>
    <w:p w14:paraId="09E645BD" w14:textId="77777777" w:rsidR="00BA5BD0" w:rsidRDefault="00150399">
      <w:pPr>
        <w:pStyle w:val="Heading2"/>
      </w:pPr>
      <w:bookmarkStart w:id="31" w:name="_Toc239518526"/>
      <w:r>
        <w:t>2. Khối File đính kèm</w:t>
      </w:r>
      <w:bookmarkEnd w:id="31"/>
    </w:p>
    <w:tbl>
      <w:tblPr>
        <w:tblStyle w:val="LightGrid-Accent1"/>
        <w:tblW w:w="0" w:type="auto"/>
        <w:jc w:val="center"/>
        <w:tblLook w:val="04A0" w:firstRow="1" w:lastRow="0" w:firstColumn="1" w:lastColumn="0" w:noHBand="0" w:noVBand="1"/>
      </w:tblPr>
      <w:tblGrid>
        <w:gridCol w:w="1726"/>
        <w:gridCol w:w="1723"/>
        <w:gridCol w:w="1724"/>
        <w:gridCol w:w="1723"/>
        <w:gridCol w:w="1724"/>
      </w:tblGrid>
      <w:tr w:rsidR="00BA5BD0" w14:paraId="2E8BA2C4"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0E1C74" w14:textId="77777777" w:rsidR="00BA5BD0" w:rsidRDefault="00150399">
            <w:r>
              <w:t>Trường</w:t>
            </w:r>
          </w:p>
        </w:tc>
        <w:tc>
          <w:tcPr>
            <w:tcW w:w="1728" w:type="dxa"/>
          </w:tcPr>
          <w:p w14:paraId="52668234" w14:textId="77777777" w:rsidR="00BA5BD0" w:rsidRDefault="00150399">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19DEC97" w14:textId="77777777" w:rsidR="00BA5BD0" w:rsidRDefault="00150399">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28A45AE" w14:textId="77777777" w:rsidR="00BA5BD0" w:rsidRDefault="00150399">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6DA00278" w14:textId="77777777" w:rsidR="00BA5BD0" w:rsidRDefault="00150399">
            <w:pPr>
              <w:cnfStyle w:val="100000000000" w:firstRow="1" w:lastRow="0" w:firstColumn="0" w:lastColumn="0" w:oddVBand="0" w:evenVBand="0" w:oddHBand="0" w:evenHBand="0" w:firstRowFirstColumn="0" w:firstRowLastColumn="0" w:lastRowFirstColumn="0" w:lastRowLastColumn="0"/>
            </w:pPr>
            <w:r>
              <w:t>Ghi chú</w:t>
            </w:r>
          </w:p>
        </w:tc>
      </w:tr>
      <w:tr w:rsidR="00BA5BD0" w14:paraId="67FEE495"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F005B5" w14:textId="77777777" w:rsidR="00BA5BD0" w:rsidRDefault="00150399">
            <w:r>
              <w:t>Chọn tệp</w:t>
            </w:r>
          </w:p>
        </w:tc>
        <w:tc>
          <w:tcPr>
            <w:tcW w:w="1728" w:type="dxa"/>
          </w:tcPr>
          <w:p w14:paraId="3C17B5B0" w14:textId="77777777" w:rsidR="00BA5BD0" w:rsidRDefault="00150399">
            <w:pPr>
              <w:cnfStyle w:val="000000100000" w:firstRow="0" w:lastRow="0" w:firstColumn="0" w:lastColumn="0" w:oddVBand="0" w:evenVBand="0" w:oddHBand="1" w:evenHBand="0" w:firstRowFirstColumn="0" w:firstRowLastColumn="0" w:lastRowFirstColumn="0" w:lastRowLastColumn="0"/>
            </w:pPr>
            <w:r>
              <w:t>Nút chọn tệp từ máy</w:t>
            </w:r>
          </w:p>
        </w:tc>
        <w:tc>
          <w:tcPr>
            <w:tcW w:w="1728" w:type="dxa"/>
          </w:tcPr>
          <w:p w14:paraId="74A1FEF8" w14:textId="77777777" w:rsidR="00BA5BD0" w:rsidRDefault="00150399">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05BF6EBA" w14:textId="77777777" w:rsidR="00BA5BD0" w:rsidRDefault="00150399">
            <w:pPr>
              <w:cnfStyle w:val="000000100000" w:firstRow="0" w:lastRow="0" w:firstColumn="0" w:lastColumn="0" w:oddVBand="0" w:evenVBand="0" w:oddHBand="1" w:evenHBand="0" w:firstRowFirstColumn="0" w:firstRowLastColumn="0" w:lastRowFirstColumn="0" w:lastRowLastColumn="0"/>
            </w:pPr>
            <w:r>
              <w:t>Chưa có tệp đính kèm</w:t>
            </w:r>
          </w:p>
        </w:tc>
        <w:tc>
          <w:tcPr>
            <w:tcW w:w="1728" w:type="dxa"/>
          </w:tcPr>
          <w:p w14:paraId="1C078826" w14:textId="77777777" w:rsidR="00BA5BD0" w:rsidRDefault="00150399">
            <w:pPr>
              <w:cnfStyle w:val="000000100000" w:firstRow="0" w:lastRow="0" w:firstColumn="0" w:lastColumn="0" w:oddVBand="0" w:evenVBand="0" w:oddHBand="1" w:evenHBand="0" w:firstRowFirstColumn="0" w:firstRowLastColumn="0" w:lastRowFirstColumn="0" w:lastRowLastColumn="0"/>
            </w:pPr>
            <w:r>
              <w:t>Nhận tệp PDF, ảnh, Word, Excel; mỗi tệp tối đa 13 MB. Đính kèm được nhiều tệp. Mỗi tệp đã chọn có nút gỡ khỏi phiếu.</w:t>
            </w:r>
          </w:p>
        </w:tc>
      </w:tr>
    </w:tbl>
    <w:p w14:paraId="38940C9C" w14:textId="77777777" w:rsidR="00BA5BD0" w:rsidRDefault="00BA5BD0"/>
    <w:p w14:paraId="22B48667" w14:textId="77777777" w:rsidR="00BA5BD0" w:rsidRDefault="00150399">
      <w:pPr>
        <w:pStyle w:val="Heading2"/>
      </w:pPr>
      <w:bookmarkStart w:id="32" w:name="_Toc239518527"/>
      <w:r>
        <w:t>3. Khối Chi tiết hàng hóa</w:t>
      </w:r>
      <w:bookmarkEnd w:id="32"/>
    </w:p>
    <w:p w14:paraId="0294ED12" w14:textId="77777777" w:rsidR="00BA5BD0" w:rsidRDefault="00150399">
      <w:pPr>
        <w:jc w:val="both"/>
      </w:pPr>
      <w:r>
        <w:rPr>
          <w:b/>
        </w:rPr>
        <w:t xml:space="preserve">Quan trọng: </w:t>
      </w:r>
      <w:r>
        <w:t>Bảng này KHÔNG có nút thêm dòng. Phần mềm tự liệt kê các lô hàng giữ thỏa mãn cả ba điều kiện: do chính bạn đứng tên giữ, còn hàng, và có hạn giữ trước ngày hôm nay cộng 7 ngày.</w:t>
      </w:r>
    </w:p>
    <w:p w14:paraId="2657823D" w14:textId="77777777" w:rsidR="00BA5BD0" w:rsidRDefault="00150399">
      <w:pPr>
        <w:jc w:val="both"/>
      </w:pPr>
      <w:r>
        <w:t>Nếu bạn không có lô nào sắp hết hạn, bảng sẽ trống kèm câu giải thích và bạn chưa lập được phiếu gia hạn.</w:t>
      </w:r>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BA5BD0" w14:paraId="4E043C8F"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2C2892" w14:textId="77777777" w:rsidR="00BA5BD0" w:rsidRDefault="00150399">
            <w:r>
              <w:t>Cột</w:t>
            </w:r>
          </w:p>
        </w:tc>
        <w:tc>
          <w:tcPr>
            <w:tcW w:w="1728" w:type="dxa"/>
          </w:tcPr>
          <w:p w14:paraId="671D1B50" w14:textId="77777777" w:rsidR="00BA5BD0" w:rsidRDefault="00150399">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2ADC7B1" w14:textId="77777777" w:rsidR="00BA5BD0" w:rsidRDefault="00150399">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FD2C644" w14:textId="77777777" w:rsidR="00BA5BD0" w:rsidRDefault="00150399">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140CE6F0" w14:textId="77777777" w:rsidR="00BA5BD0" w:rsidRDefault="00150399">
            <w:pPr>
              <w:cnfStyle w:val="100000000000" w:firstRow="1" w:lastRow="0" w:firstColumn="0" w:lastColumn="0" w:oddVBand="0" w:evenVBand="0" w:oddHBand="0" w:evenHBand="0" w:firstRowFirstColumn="0" w:firstRowLastColumn="0" w:lastRowFirstColumn="0" w:lastRowLastColumn="0"/>
            </w:pPr>
            <w:r>
              <w:t>Ghi chú</w:t>
            </w:r>
          </w:p>
        </w:tc>
      </w:tr>
      <w:tr w:rsidR="00BA5BD0" w14:paraId="20CFC744"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941CB5" w14:textId="77777777" w:rsidR="00BA5BD0" w:rsidRDefault="00150399">
            <w:r>
              <w:t>Cần gia hạn (ô tích)</w:t>
            </w:r>
          </w:p>
        </w:tc>
        <w:tc>
          <w:tcPr>
            <w:tcW w:w="1728" w:type="dxa"/>
          </w:tcPr>
          <w:p w14:paraId="341E0EAA" w14:textId="77777777" w:rsidR="00BA5BD0" w:rsidRDefault="00150399">
            <w:pPr>
              <w:cnfStyle w:val="000000100000" w:firstRow="0" w:lastRow="0" w:firstColumn="0" w:lastColumn="0" w:oddVBand="0" w:evenVBand="0" w:oddHBand="1" w:evenHBand="0" w:firstRowFirstColumn="0" w:firstRowLastColumn="0" w:lastRowFirstColumn="0" w:lastRowLastColumn="0"/>
            </w:pPr>
            <w:r>
              <w:t>Ô tích</w:t>
            </w:r>
          </w:p>
        </w:tc>
        <w:tc>
          <w:tcPr>
            <w:tcW w:w="1728" w:type="dxa"/>
          </w:tcPr>
          <w:p w14:paraId="00257178" w14:textId="77777777" w:rsidR="00BA5BD0" w:rsidRDefault="00150399">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377EB6AD" w14:textId="77777777" w:rsidR="00BA5BD0" w:rsidRDefault="00150399">
            <w:pPr>
              <w:cnfStyle w:val="000000100000" w:firstRow="0" w:lastRow="0" w:firstColumn="0" w:lastColumn="0" w:oddVBand="0" w:evenVBand="0" w:oddHBand="1" w:evenHBand="0" w:firstRowFirstColumn="0" w:firstRowLastColumn="0" w:lastRowFirstColumn="0" w:lastRowLastColumn="0"/>
            </w:pPr>
            <w:r>
              <w:t>Chưa tích</w:t>
            </w:r>
          </w:p>
        </w:tc>
        <w:tc>
          <w:tcPr>
            <w:tcW w:w="1728" w:type="dxa"/>
          </w:tcPr>
          <w:p w14:paraId="1332D987" w14:textId="77777777" w:rsidR="00BA5BD0" w:rsidRDefault="00150399">
            <w:pPr>
              <w:cnfStyle w:val="000000100000" w:firstRow="0" w:lastRow="0" w:firstColumn="0" w:lastColumn="0" w:oddVBand="0" w:evenVBand="0" w:oddHBand="1" w:evenHBand="0" w:firstRowFirstColumn="0" w:firstRowLastColumn="0" w:lastRowFirstColumn="0" w:lastRowLastColumn="0"/>
            </w:pPr>
            <w:r>
              <w:t>Tích vào những dòng bạn muốn xin gia hạn. Dòng chưa tích bị làm mờ và không được gửi đi.</w:t>
            </w:r>
          </w:p>
        </w:tc>
      </w:tr>
      <w:tr w:rsidR="00BA5BD0" w14:paraId="25AC8BE4"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1C5085" w14:textId="77777777" w:rsidR="00BA5BD0" w:rsidRDefault="00150399">
            <w:r>
              <w:t>Tên hàng hóa</w:t>
            </w:r>
          </w:p>
        </w:tc>
        <w:tc>
          <w:tcPr>
            <w:tcW w:w="1728" w:type="dxa"/>
          </w:tcPr>
          <w:p w14:paraId="7F49EFD4"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52829F56"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82781E0" w14:textId="77777777" w:rsidR="00BA5BD0" w:rsidRDefault="00150399">
            <w:pPr>
              <w:cnfStyle w:val="000000010000" w:firstRow="0" w:lastRow="0" w:firstColumn="0" w:lastColumn="0" w:oddVBand="0" w:evenVBand="0" w:oddHBand="0" w:evenHBand="1" w:firstRowFirstColumn="0" w:firstRowLastColumn="0" w:lastRowFirstColumn="0" w:lastRowLastColumn="0"/>
            </w:pPr>
            <w:r>
              <w:t>Theo lô hàng giữ</w:t>
            </w:r>
          </w:p>
        </w:tc>
        <w:tc>
          <w:tcPr>
            <w:tcW w:w="1728" w:type="dxa"/>
          </w:tcPr>
          <w:p w14:paraId="1EAE7433" w14:textId="77777777" w:rsidR="00BA5BD0" w:rsidRDefault="00150399">
            <w:pPr>
              <w:cnfStyle w:val="000000010000" w:firstRow="0" w:lastRow="0" w:firstColumn="0" w:lastColumn="0" w:oddVBand="0" w:evenVBand="0" w:oddHBand="0" w:evenHBand="1" w:firstRowFirstColumn="0" w:firstRowLastColumn="0" w:lastRowFirstColumn="0" w:lastRowLastColumn="0"/>
            </w:pPr>
            <w:r>
              <w:t>Không sửa được.</w:t>
            </w:r>
          </w:p>
        </w:tc>
      </w:tr>
      <w:tr w:rsidR="00BA5BD0" w14:paraId="24201517"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7F689E" w14:textId="77777777" w:rsidR="00BA5BD0" w:rsidRDefault="00150399">
            <w:r>
              <w:t>Khách hàng</w:t>
            </w:r>
          </w:p>
        </w:tc>
        <w:tc>
          <w:tcPr>
            <w:tcW w:w="1728" w:type="dxa"/>
          </w:tcPr>
          <w:p w14:paraId="1DDD577B"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4F71DA9B"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5DDC4CBD" w14:textId="77777777" w:rsidR="00BA5BD0" w:rsidRDefault="00150399">
            <w:pPr>
              <w:cnfStyle w:val="000000100000" w:firstRow="0" w:lastRow="0" w:firstColumn="0" w:lastColumn="0" w:oddVBand="0" w:evenVBand="0" w:oddHBand="1" w:evenHBand="0" w:firstRowFirstColumn="0" w:firstRowLastColumn="0" w:lastRowFirstColumn="0" w:lastRowLastColumn="0"/>
            </w:pPr>
            <w:r>
              <w:t>Theo lô hàng giữ</w:t>
            </w:r>
          </w:p>
        </w:tc>
        <w:tc>
          <w:tcPr>
            <w:tcW w:w="1728" w:type="dxa"/>
          </w:tcPr>
          <w:p w14:paraId="6778E618" w14:textId="77777777" w:rsidR="00BA5BD0" w:rsidRDefault="00150399">
            <w:pPr>
              <w:cnfStyle w:val="000000100000" w:firstRow="0" w:lastRow="0" w:firstColumn="0" w:lastColumn="0" w:oddVBand="0" w:evenVBand="0" w:oddHBand="1" w:evenHBand="0" w:firstRowFirstColumn="0" w:firstRowLastColumn="0" w:lastRowFirstColumn="0" w:lastRowLastColumn="0"/>
            </w:pPr>
            <w:r>
              <w:t>Khách hàng đang được giữ hàng.</w:t>
            </w:r>
          </w:p>
        </w:tc>
      </w:tr>
      <w:tr w:rsidR="00BA5BD0" w14:paraId="313440B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D5DC2F" w14:textId="77777777" w:rsidR="00BA5BD0" w:rsidRDefault="00150399">
            <w:r>
              <w:lastRenderedPageBreak/>
              <w:t>Hợp đồng</w:t>
            </w:r>
          </w:p>
        </w:tc>
        <w:tc>
          <w:tcPr>
            <w:tcW w:w="1728" w:type="dxa"/>
          </w:tcPr>
          <w:p w14:paraId="106CE632"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3CC7CE07"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837AF6B" w14:textId="77777777" w:rsidR="00BA5BD0" w:rsidRDefault="00150399">
            <w:pPr>
              <w:cnfStyle w:val="000000010000" w:firstRow="0" w:lastRow="0" w:firstColumn="0" w:lastColumn="0" w:oddVBand="0" w:evenVBand="0" w:oddHBand="0" w:evenHBand="1" w:firstRowFirstColumn="0" w:firstRowLastColumn="0" w:lastRowFirstColumn="0" w:lastRowLastColumn="0"/>
            </w:pPr>
            <w:r>
              <w:t>Theo lô hàng giữ</w:t>
            </w:r>
          </w:p>
        </w:tc>
        <w:tc>
          <w:tcPr>
            <w:tcW w:w="1728" w:type="dxa"/>
          </w:tcPr>
          <w:p w14:paraId="6B5183A5" w14:textId="77777777" w:rsidR="00BA5BD0" w:rsidRDefault="00150399">
            <w:pPr>
              <w:cnfStyle w:val="000000010000" w:firstRow="0" w:lastRow="0" w:firstColumn="0" w:lastColumn="0" w:oddVBand="0" w:evenVBand="0" w:oddHBand="0" w:evenHBand="1" w:firstRowFirstColumn="0" w:firstRowLastColumn="0" w:lastRowFirstColumn="0" w:lastRowLastColumn="0"/>
            </w:pPr>
            <w:r>
              <w:t>Số hợp đồng gắn với lô hàng, nếu có.</w:t>
            </w:r>
          </w:p>
        </w:tc>
      </w:tr>
      <w:tr w:rsidR="00BA5BD0" w14:paraId="5555A308"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A44670" w14:textId="77777777" w:rsidR="00BA5BD0" w:rsidRDefault="00150399">
            <w:r>
              <w:t>ĐVT</w:t>
            </w:r>
          </w:p>
        </w:tc>
        <w:tc>
          <w:tcPr>
            <w:tcW w:w="1728" w:type="dxa"/>
          </w:tcPr>
          <w:p w14:paraId="052EFDE0"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76CE1CEA"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5C383318" w14:textId="77777777" w:rsidR="00BA5BD0" w:rsidRDefault="00150399">
            <w:pPr>
              <w:cnfStyle w:val="000000100000" w:firstRow="0" w:lastRow="0" w:firstColumn="0" w:lastColumn="0" w:oddVBand="0" w:evenVBand="0" w:oddHBand="1" w:evenHBand="0" w:firstRowFirstColumn="0" w:firstRowLastColumn="0" w:lastRowFirstColumn="0" w:lastRowLastColumn="0"/>
            </w:pPr>
            <w:r>
              <w:t>Đơn vị cơ bản của hàng hóa</w:t>
            </w:r>
          </w:p>
        </w:tc>
        <w:tc>
          <w:tcPr>
            <w:tcW w:w="1728" w:type="dxa"/>
          </w:tcPr>
          <w:p w14:paraId="730D03BF" w14:textId="77777777" w:rsidR="00BA5BD0" w:rsidRDefault="00150399">
            <w:pPr>
              <w:cnfStyle w:val="000000100000" w:firstRow="0" w:lastRow="0" w:firstColumn="0" w:lastColumn="0" w:oddVBand="0" w:evenVBand="0" w:oddHBand="1" w:evenHBand="0" w:firstRowFirstColumn="0" w:firstRowLastColumn="0" w:lastRowFirstColumn="0" w:lastRowLastColumn="0"/>
            </w:pPr>
            <w:r>
              <w:t>Ô này khóa vì hàng giữ luôn được ghi theo đơn vị cơ bản. Bấm biểu tượng chữ i bên cạnh tiêu đề cột để xem giải thích.</w:t>
            </w:r>
          </w:p>
        </w:tc>
      </w:tr>
      <w:tr w:rsidR="00BA5BD0" w14:paraId="6AA42A7D"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5C526E" w14:textId="77777777" w:rsidR="00BA5BD0" w:rsidRDefault="00150399">
            <w:r>
              <w:t>Có thể giữ</w:t>
            </w:r>
          </w:p>
        </w:tc>
        <w:tc>
          <w:tcPr>
            <w:tcW w:w="1728" w:type="dxa"/>
          </w:tcPr>
          <w:p w14:paraId="5DD32EB6"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09B3D36A"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2C22E12" w14:textId="77777777" w:rsidR="00BA5BD0" w:rsidRDefault="00150399">
            <w:pPr>
              <w:cnfStyle w:val="000000010000" w:firstRow="0" w:lastRow="0" w:firstColumn="0" w:lastColumn="0" w:oddVBand="0" w:evenVBand="0" w:oddHBand="0" w:evenHBand="1" w:firstRowFirstColumn="0" w:firstRowLastColumn="0" w:lastRowFirstColumn="0" w:lastRowLastColumn="0"/>
            </w:pPr>
            <w:r>
              <w:t>Theo tồn kho</w:t>
            </w:r>
          </w:p>
        </w:tc>
        <w:tc>
          <w:tcPr>
            <w:tcW w:w="1728" w:type="dxa"/>
          </w:tcPr>
          <w:p w14:paraId="7E6E5AF3" w14:textId="77777777" w:rsidR="00BA5BD0" w:rsidRDefault="00150399">
            <w:pPr>
              <w:cnfStyle w:val="000000010000" w:firstRow="0" w:lastRow="0" w:firstColumn="0" w:lastColumn="0" w:oddVBand="0" w:evenVBand="0" w:oddHBand="0" w:evenHBand="1" w:firstRowFirstColumn="0" w:firstRowLastColumn="0" w:lastRowFirstColumn="0" w:lastRowLastColumn="0"/>
            </w:pPr>
            <w:r>
              <w:t>Số hàng còn trong kho có thể giữ tiếp. Đây là số tham khảo, KHÁC với cột Đang giữ.</w:t>
            </w:r>
          </w:p>
        </w:tc>
      </w:tr>
      <w:tr w:rsidR="00BA5BD0" w14:paraId="24200CD9"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FEF452" w14:textId="77777777" w:rsidR="00BA5BD0" w:rsidRDefault="00150399">
            <w:r>
              <w:t>Đang giữ</w:t>
            </w:r>
          </w:p>
        </w:tc>
        <w:tc>
          <w:tcPr>
            <w:tcW w:w="1728" w:type="dxa"/>
          </w:tcPr>
          <w:p w14:paraId="6DEFD1BE"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244E4BB4"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ABAFE99" w14:textId="77777777" w:rsidR="00BA5BD0" w:rsidRDefault="00150399">
            <w:pPr>
              <w:cnfStyle w:val="000000100000" w:firstRow="0" w:lastRow="0" w:firstColumn="0" w:lastColumn="0" w:oddVBand="0" w:evenVBand="0" w:oddHBand="1" w:evenHBand="0" w:firstRowFirstColumn="0" w:firstRowLastColumn="0" w:lastRowFirstColumn="0" w:lastRowLastColumn="0"/>
            </w:pPr>
            <w:r>
              <w:t>Theo lô hàng giữ</w:t>
            </w:r>
          </w:p>
        </w:tc>
        <w:tc>
          <w:tcPr>
            <w:tcW w:w="1728" w:type="dxa"/>
          </w:tcPr>
          <w:p w14:paraId="22C614FE" w14:textId="77777777" w:rsidR="00BA5BD0" w:rsidRDefault="00150399">
            <w:pPr>
              <w:cnfStyle w:val="000000100000" w:firstRow="0" w:lastRow="0" w:firstColumn="0" w:lastColumn="0" w:oddVBand="0" w:evenVBand="0" w:oddHBand="1" w:evenHBand="0" w:firstRowFirstColumn="0" w:firstRowLastColumn="0" w:lastRowFirstColumn="0" w:lastRowLastColumn="0"/>
            </w:pPr>
            <w:r>
              <w:t>Số lượng còn lại của chính lô trên dòng đó.</w:t>
            </w:r>
          </w:p>
        </w:tc>
      </w:tr>
      <w:tr w:rsidR="00BA5BD0" w14:paraId="74CF24B3"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9999A0" w14:textId="77777777" w:rsidR="00BA5BD0" w:rsidRDefault="00150399">
            <w:r>
              <w:t>Cần gia hạn (số lượng)</w:t>
            </w:r>
          </w:p>
        </w:tc>
        <w:tc>
          <w:tcPr>
            <w:tcW w:w="1728" w:type="dxa"/>
          </w:tcPr>
          <w:p w14:paraId="2BA78331" w14:textId="77777777" w:rsidR="00BA5BD0" w:rsidRDefault="00150399">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5460B036" w14:textId="77777777" w:rsidR="00BA5BD0" w:rsidRDefault="00150399">
            <w:pPr>
              <w:cnfStyle w:val="000000010000" w:firstRow="0" w:lastRow="0" w:firstColumn="0" w:lastColumn="0" w:oddVBand="0" w:evenVBand="0" w:oddHBand="0" w:evenHBand="1" w:firstRowFirstColumn="0" w:firstRowLastColumn="0" w:lastRowFirstColumn="0" w:lastRowLastColumn="0"/>
            </w:pPr>
            <w:r>
              <w:t>Có, khi dòng đã tích</w:t>
            </w:r>
          </w:p>
        </w:tc>
        <w:tc>
          <w:tcPr>
            <w:tcW w:w="1728" w:type="dxa"/>
          </w:tcPr>
          <w:p w14:paraId="1C54F76A" w14:textId="77777777" w:rsidR="00BA5BD0" w:rsidRDefault="00150399">
            <w:pPr>
              <w:cnfStyle w:val="000000010000" w:firstRow="0" w:lastRow="0" w:firstColumn="0" w:lastColumn="0" w:oddVBand="0" w:evenVBand="0" w:oddHBand="0" w:evenHBand="1" w:firstRowFirstColumn="0" w:firstRowLastColumn="0" w:lastRowFirstColumn="0" w:lastRowLastColumn="0"/>
            </w:pPr>
            <w:r>
              <w:t>Bằng số Đang giữ</w:t>
            </w:r>
          </w:p>
        </w:tc>
        <w:tc>
          <w:tcPr>
            <w:tcW w:w="1728" w:type="dxa"/>
          </w:tcPr>
          <w:p w14:paraId="02A4514A" w14:textId="77777777" w:rsidR="00BA5BD0" w:rsidRDefault="00150399">
            <w:pPr>
              <w:cnfStyle w:val="000000010000" w:firstRow="0" w:lastRow="0" w:firstColumn="0" w:lastColumn="0" w:oddVBand="0" w:evenVBand="0" w:oddHBand="0" w:evenHBand="1" w:firstRowFirstColumn="0" w:firstRowLastColumn="0" w:lastRowFirstColumn="0" w:lastRowLastColumn="0"/>
            </w:pPr>
            <w:r>
              <w:t>Phải lớn hơn 0 và không vượt quá số Đang giữ. Nhập sai thì phần mềm báo đỏ ngay tại dòng và giữ nguyên con số bạn gõ.</w:t>
            </w:r>
          </w:p>
        </w:tc>
      </w:tr>
      <w:tr w:rsidR="00BA5BD0" w14:paraId="3F89900D"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BFD64C" w14:textId="77777777" w:rsidR="00BA5BD0" w:rsidRDefault="00150399">
            <w:r>
              <w:t>Ngày bắt đầu giữ</w:t>
            </w:r>
          </w:p>
        </w:tc>
        <w:tc>
          <w:tcPr>
            <w:tcW w:w="1728" w:type="dxa"/>
          </w:tcPr>
          <w:p w14:paraId="5F8D0856"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4085A635"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246065C" w14:textId="77777777" w:rsidR="00BA5BD0" w:rsidRDefault="00150399">
            <w:pPr>
              <w:cnfStyle w:val="000000100000" w:firstRow="0" w:lastRow="0" w:firstColumn="0" w:lastColumn="0" w:oddVBand="0" w:evenVBand="0" w:oddHBand="1" w:evenHBand="0" w:firstRowFirstColumn="0" w:firstRowLastColumn="0" w:lastRowFirstColumn="0" w:lastRowLastColumn="0"/>
            </w:pPr>
            <w:r>
              <w:t>Theo lô hàng giữ</w:t>
            </w:r>
          </w:p>
        </w:tc>
        <w:tc>
          <w:tcPr>
            <w:tcW w:w="1728" w:type="dxa"/>
          </w:tcPr>
          <w:p w14:paraId="336EDFB9" w14:textId="77777777" w:rsidR="00BA5BD0" w:rsidRDefault="00150399">
            <w:pPr>
              <w:cnfStyle w:val="000000100000" w:firstRow="0" w:lastRow="0" w:firstColumn="0" w:lastColumn="0" w:oddVBand="0" w:evenVBand="0" w:oddHBand="1" w:evenHBand="0" w:firstRowFirstColumn="0" w:firstRowLastColumn="0" w:lastRowFirstColumn="0" w:lastRowLastColumn="0"/>
            </w:pPr>
            <w:r>
              <w:t>—</w:t>
            </w:r>
          </w:p>
        </w:tc>
      </w:tr>
      <w:tr w:rsidR="00BA5BD0" w14:paraId="37EC6310"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682661" w14:textId="77777777" w:rsidR="00BA5BD0" w:rsidRDefault="00150399">
            <w:r>
              <w:t>Hạn giữ hiện tại</w:t>
            </w:r>
          </w:p>
        </w:tc>
        <w:tc>
          <w:tcPr>
            <w:tcW w:w="1728" w:type="dxa"/>
          </w:tcPr>
          <w:p w14:paraId="0595210C"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4521799D"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304354FA" w14:textId="77777777" w:rsidR="00BA5BD0" w:rsidRDefault="00150399">
            <w:pPr>
              <w:cnfStyle w:val="000000010000" w:firstRow="0" w:lastRow="0" w:firstColumn="0" w:lastColumn="0" w:oddVBand="0" w:evenVBand="0" w:oddHBand="0" w:evenHBand="1" w:firstRowFirstColumn="0" w:firstRowLastColumn="0" w:lastRowFirstColumn="0" w:lastRowLastColumn="0"/>
            </w:pPr>
            <w:r>
              <w:t>Theo lô hàng giữ</w:t>
            </w:r>
          </w:p>
        </w:tc>
        <w:tc>
          <w:tcPr>
            <w:tcW w:w="1728" w:type="dxa"/>
          </w:tcPr>
          <w:p w14:paraId="221FC59A" w14:textId="77777777" w:rsidR="00BA5BD0" w:rsidRDefault="00150399">
            <w:pPr>
              <w:cnfStyle w:val="000000010000" w:firstRow="0" w:lastRow="0" w:firstColumn="0" w:lastColumn="0" w:oddVBand="0" w:evenVBand="0" w:oddHBand="0" w:evenHBand="1" w:firstRowFirstColumn="0" w:firstRowLastColumn="0" w:lastRowFirstColumn="0" w:lastRowLastColumn="0"/>
            </w:pPr>
            <w:r>
              <w:t>Ngày lô hàng sẽ hết hạn nếu không gia hạn.</w:t>
            </w:r>
          </w:p>
        </w:tc>
      </w:tr>
      <w:tr w:rsidR="00BA5BD0" w14:paraId="1C15670D"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A1268C" w14:textId="77777777" w:rsidR="00BA5BD0" w:rsidRDefault="00150399">
            <w:r>
              <w:t>Hạn giữ mới</w:t>
            </w:r>
          </w:p>
        </w:tc>
        <w:tc>
          <w:tcPr>
            <w:tcW w:w="1728" w:type="dxa"/>
          </w:tcPr>
          <w:p w14:paraId="7B507224" w14:textId="77777777" w:rsidR="00BA5BD0" w:rsidRDefault="00150399">
            <w:pPr>
              <w:cnfStyle w:val="000000100000" w:firstRow="0" w:lastRow="0" w:firstColumn="0" w:lastColumn="0" w:oddVBand="0" w:evenVBand="0" w:oddHBand="1" w:evenHBand="0" w:firstRowFirstColumn="0" w:firstRowLastColumn="0" w:lastRowFirstColumn="0" w:lastRowLastColumn="0"/>
            </w:pPr>
            <w:r>
              <w:t>Ô chọn ngày</w:t>
            </w:r>
          </w:p>
        </w:tc>
        <w:tc>
          <w:tcPr>
            <w:tcW w:w="1728" w:type="dxa"/>
          </w:tcPr>
          <w:p w14:paraId="5837D281" w14:textId="77777777" w:rsidR="00BA5BD0" w:rsidRDefault="00150399">
            <w:pPr>
              <w:cnfStyle w:val="000000100000" w:firstRow="0" w:lastRow="0" w:firstColumn="0" w:lastColumn="0" w:oddVBand="0" w:evenVBand="0" w:oddHBand="1" w:evenHBand="0" w:firstRowFirstColumn="0" w:firstRowLastColumn="0" w:lastRowFirstColumn="0" w:lastRowLastColumn="0"/>
            </w:pPr>
            <w:r>
              <w:t>Có, khi dòng đã tích</w:t>
            </w:r>
          </w:p>
        </w:tc>
        <w:tc>
          <w:tcPr>
            <w:tcW w:w="1728" w:type="dxa"/>
          </w:tcPr>
          <w:p w14:paraId="70938058" w14:textId="77777777" w:rsidR="00BA5BD0" w:rsidRDefault="00150399">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65AF95DF" w14:textId="77777777" w:rsidR="00BA5BD0" w:rsidRDefault="00150399">
            <w:pPr>
              <w:cnfStyle w:val="000000100000" w:firstRow="0" w:lastRow="0" w:firstColumn="0" w:lastColumn="0" w:oddVBand="0" w:evenVBand="0" w:oddHBand="1" w:evenHBand="0" w:firstRowFirstColumn="0" w:firstRowLastColumn="0" w:lastRowFirstColumn="0" w:lastRowLastColumn="0"/>
            </w:pPr>
            <w:r>
              <w:t xml:space="preserve">Chọn ngày muốn gia hạn tới. Lịch chỉ </w:t>
            </w:r>
            <w:r>
              <w:lastRenderedPageBreak/>
              <w:t>cho chọn từ ngày mai đến hết ngày hôm nay cộng 30 ngày.</w:t>
            </w:r>
          </w:p>
        </w:tc>
      </w:tr>
      <w:tr w:rsidR="00BA5BD0" w14:paraId="23856D36"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1F2BCB" w14:textId="77777777" w:rsidR="00BA5BD0" w:rsidRDefault="00150399">
            <w:r>
              <w:lastRenderedPageBreak/>
              <w:t>Lịch sử</w:t>
            </w:r>
          </w:p>
        </w:tc>
        <w:tc>
          <w:tcPr>
            <w:tcW w:w="1728" w:type="dxa"/>
          </w:tcPr>
          <w:p w14:paraId="52E0154A" w14:textId="77777777" w:rsidR="00BA5BD0" w:rsidRDefault="00150399">
            <w:pPr>
              <w:cnfStyle w:val="000000010000" w:firstRow="0" w:lastRow="0" w:firstColumn="0" w:lastColumn="0" w:oddVBand="0" w:evenVBand="0" w:oddHBand="0" w:evenHBand="1" w:firstRowFirstColumn="0" w:firstRowLastColumn="0" w:lastRowFirstColumn="0" w:lastRowLastColumn="0"/>
            </w:pPr>
            <w:r>
              <w:t>Nút biểu tượng đồng hồ</w:t>
            </w:r>
          </w:p>
        </w:tc>
        <w:tc>
          <w:tcPr>
            <w:tcW w:w="1728" w:type="dxa"/>
          </w:tcPr>
          <w:p w14:paraId="799D8C2D"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C178173" w14:textId="77777777" w:rsidR="00BA5BD0" w:rsidRDefault="00150399">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CCDF039" w14:textId="77777777" w:rsidR="00BA5BD0" w:rsidRDefault="00150399">
            <w:pPr>
              <w:cnfStyle w:val="000000010000" w:firstRow="0" w:lastRow="0" w:firstColumn="0" w:lastColumn="0" w:oddVBand="0" w:evenVBand="0" w:oddHBand="0" w:evenHBand="1" w:firstRowFirstColumn="0" w:firstRowLastColumn="0" w:lastRowFirstColumn="0" w:lastRowLastColumn="0"/>
            </w:pPr>
            <w:r>
              <w:t>Mở cửa sổ xem lịch sử tăng giảm của lô hàng giữ đó.</w:t>
            </w:r>
          </w:p>
        </w:tc>
      </w:tr>
    </w:tbl>
    <w:p w14:paraId="50BB746D" w14:textId="77777777" w:rsidR="00BA5BD0" w:rsidRDefault="00BA5BD0"/>
    <w:p w14:paraId="426E6233" w14:textId="77777777" w:rsidR="00BA5BD0" w:rsidRDefault="00150399">
      <w:pPr>
        <w:pStyle w:val="Heading2"/>
      </w:pPr>
      <w:bookmarkStart w:id="33" w:name="_Toc239518528"/>
      <w:r>
        <w:t>4. Giá trị phần mềm điền sẵn khi lập phiếu mới</w:t>
      </w:r>
      <w:bookmarkEnd w:id="33"/>
    </w:p>
    <w:p w14:paraId="1FBA07E2" w14:textId="77777777" w:rsidR="00BA5BD0" w:rsidRDefault="00150399">
      <w:pPr>
        <w:pStyle w:val="ListBullet"/>
      </w:pPr>
      <w:r>
        <w:t>Người lập: chính bạn. Ngày lập: ngày hôm nay.</w:t>
      </w:r>
    </w:p>
    <w:p w14:paraId="3ECD3C46" w14:textId="77777777" w:rsidR="00BA5BD0" w:rsidRDefault="00150399">
      <w:pPr>
        <w:pStyle w:val="ListBullet"/>
      </w:pPr>
      <w:r>
        <w:t>Phòng ban yêu cầu: phòng ban của bạn (chỉ hiện sau khi phiếu đã lưu).</w:t>
      </w:r>
    </w:p>
    <w:p w14:paraId="628E14BB" w14:textId="77777777" w:rsidR="00BA5BD0" w:rsidRDefault="00150399">
      <w:pPr>
        <w:pStyle w:val="ListBullet"/>
      </w:pPr>
      <w:r>
        <w:t>Trạng thái: Đang tạo khi bấm Lưu nháp, Chờ TP duyệt khi bấm Gửi duyệt.</w:t>
      </w:r>
    </w:p>
    <w:p w14:paraId="7FBE38D3" w14:textId="77777777" w:rsidR="00BA5BD0" w:rsidRDefault="00150399">
      <w:pPr>
        <w:pStyle w:val="ListBullet"/>
      </w:pPr>
      <w:r>
        <w:t>Mã phiếu: phần mềm tự sinh khi lưu, bạn không phải nhập.</w:t>
      </w:r>
    </w:p>
    <w:p w14:paraId="3F96F043" w14:textId="77777777" w:rsidR="00BA5BD0" w:rsidRDefault="00150399">
      <w:pPr>
        <w:pStyle w:val="ListBullet"/>
      </w:pPr>
      <w:r>
        <w:t>Số lượng cần gia hạn của mỗi dòng: điền sẵn bằng đúng số Đang giữ ngay khi bạn tích ô Cần gia hạn.</w:t>
      </w:r>
    </w:p>
    <w:p w14:paraId="1C8C0CB0" w14:textId="77777777" w:rsidR="00BA5BD0" w:rsidRDefault="00150399">
      <w:pPr>
        <w:pStyle w:val="Heading2"/>
      </w:pPr>
      <w:bookmarkStart w:id="34" w:name="_Toc239518529"/>
      <w:r>
        <w:t>5. Các nút lưu ở cuối màn</w:t>
      </w:r>
      <w:bookmarkEnd w:id="34"/>
    </w:p>
    <w:tbl>
      <w:tblPr>
        <w:tblStyle w:val="LightGrid-Accent1"/>
        <w:tblW w:w="0" w:type="auto"/>
        <w:jc w:val="center"/>
        <w:tblLook w:val="04A0" w:firstRow="1" w:lastRow="0" w:firstColumn="1" w:lastColumn="0" w:noHBand="0" w:noVBand="1"/>
      </w:tblPr>
      <w:tblGrid>
        <w:gridCol w:w="2873"/>
        <w:gridCol w:w="2874"/>
        <w:gridCol w:w="2873"/>
      </w:tblGrid>
      <w:tr w:rsidR="00BA5BD0" w14:paraId="20BB295B"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CF8751" w14:textId="77777777" w:rsidR="00BA5BD0" w:rsidRDefault="00150399">
            <w:r>
              <w:t>Nút</w:t>
            </w:r>
          </w:p>
        </w:tc>
        <w:tc>
          <w:tcPr>
            <w:tcW w:w="2880" w:type="dxa"/>
          </w:tcPr>
          <w:p w14:paraId="0B86FDEE" w14:textId="77777777" w:rsidR="00BA5BD0" w:rsidRDefault="00150399">
            <w:pPr>
              <w:cnfStyle w:val="100000000000" w:firstRow="1" w:lastRow="0" w:firstColumn="0" w:lastColumn="0" w:oddVBand="0" w:evenVBand="0" w:oddHBand="0" w:evenHBand="0" w:firstRowFirstColumn="0" w:firstRowLastColumn="0" w:lastRowFirstColumn="0" w:lastRowLastColumn="0"/>
            </w:pPr>
            <w:r>
              <w:t>Phần mềm làm gì</w:t>
            </w:r>
          </w:p>
        </w:tc>
        <w:tc>
          <w:tcPr>
            <w:tcW w:w="2880" w:type="dxa"/>
          </w:tcPr>
          <w:p w14:paraId="54C83C39" w14:textId="77777777" w:rsidR="00BA5BD0" w:rsidRDefault="00150399">
            <w:pPr>
              <w:cnfStyle w:val="100000000000" w:firstRow="1" w:lastRow="0" w:firstColumn="0" w:lastColumn="0" w:oddVBand="0" w:evenVBand="0" w:oddHBand="0" w:evenHBand="0" w:firstRowFirstColumn="0" w:firstRowLastColumn="0" w:lastRowFirstColumn="0" w:lastRowLastColumn="0"/>
            </w:pPr>
            <w:r>
              <w:t>Sau khi bấm</w:t>
            </w:r>
          </w:p>
        </w:tc>
      </w:tr>
      <w:tr w:rsidR="00BA5BD0" w14:paraId="24DE8193"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2E48F2" w14:textId="77777777" w:rsidR="00BA5BD0" w:rsidRDefault="00150399">
            <w:r>
              <w:t>Lưu nháp</w:t>
            </w:r>
          </w:p>
        </w:tc>
        <w:tc>
          <w:tcPr>
            <w:tcW w:w="2880" w:type="dxa"/>
          </w:tcPr>
          <w:p w14:paraId="55B1514B" w14:textId="77777777" w:rsidR="00BA5BD0" w:rsidRDefault="00150399">
            <w:pPr>
              <w:cnfStyle w:val="000000100000" w:firstRow="0" w:lastRow="0" w:firstColumn="0" w:lastColumn="0" w:oddVBand="0" w:evenVBand="0" w:oddHBand="1" w:evenHBand="0" w:firstRowFirstColumn="0" w:firstRowLastColumn="0" w:lastRowFirstColumn="0" w:lastRowLastColumn="0"/>
            </w:pPr>
            <w:r>
              <w:t>Lưu phiếu ở trạng thái Đang tạo, chưa gửi cho ai duyệt.</w:t>
            </w:r>
          </w:p>
        </w:tc>
        <w:tc>
          <w:tcPr>
            <w:tcW w:w="2880" w:type="dxa"/>
          </w:tcPr>
          <w:p w14:paraId="0E887ADF" w14:textId="77777777" w:rsidR="00BA5BD0" w:rsidRDefault="00150399">
            <w:pPr>
              <w:cnfStyle w:val="000000100000" w:firstRow="0" w:lastRow="0" w:firstColumn="0" w:lastColumn="0" w:oddVBand="0" w:evenVBand="0" w:oddHBand="1" w:evenHBand="0" w:firstRowFirstColumn="0" w:firstRowLastColumn="0" w:lastRowFirstColumn="0" w:lastRowLastColumn="0"/>
            </w:pPr>
            <w:r>
              <w:t>Hiện thông báo lưu thành công và quay về màn danh sách.</w:t>
            </w:r>
          </w:p>
        </w:tc>
      </w:tr>
      <w:tr w:rsidR="00BA5BD0" w14:paraId="26903FE2"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1D9F99" w14:textId="77777777" w:rsidR="00BA5BD0" w:rsidRDefault="00150399">
            <w:r>
              <w:t>Gửi duyệt</w:t>
            </w:r>
          </w:p>
        </w:tc>
        <w:tc>
          <w:tcPr>
            <w:tcW w:w="2880" w:type="dxa"/>
          </w:tcPr>
          <w:p w14:paraId="16807718" w14:textId="77777777" w:rsidR="00BA5BD0" w:rsidRDefault="00150399">
            <w:pPr>
              <w:cnfStyle w:val="000000010000" w:firstRow="0" w:lastRow="0" w:firstColumn="0" w:lastColumn="0" w:oddVBand="0" w:evenVBand="0" w:oddHBand="0" w:evenHBand="1" w:firstRowFirstColumn="0" w:firstRowLastColumn="0" w:lastRowFirstColumn="0" w:lastRowLastColumn="0"/>
            </w:pPr>
            <w:r>
              <w:t>Lưu phiếu và chuyển sang trạng thái Chờ TP duyệt, đồng thời báo cho Trưởng phòng phụ trách.</w:t>
            </w:r>
          </w:p>
        </w:tc>
        <w:tc>
          <w:tcPr>
            <w:tcW w:w="2880" w:type="dxa"/>
          </w:tcPr>
          <w:p w14:paraId="59658445" w14:textId="77777777" w:rsidR="00BA5BD0" w:rsidRDefault="00150399">
            <w:pPr>
              <w:cnfStyle w:val="000000010000" w:firstRow="0" w:lastRow="0" w:firstColumn="0" w:lastColumn="0" w:oddVBand="0" w:evenVBand="0" w:oddHBand="0" w:evenHBand="1" w:firstRowFirstColumn="0" w:firstRowLastColumn="0" w:lastRowFirstColumn="0" w:lastRowLastColumn="0"/>
            </w:pPr>
            <w:r>
              <w:t>Hiện thông báo thành công và quay về màn danh sách.</w:t>
            </w:r>
          </w:p>
        </w:tc>
      </w:tr>
      <w:tr w:rsidR="00BA5BD0" w14:paraId="3E0AA4F1"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EF7B66" w14:textId="77777777" w:rsidR="00BA5BD0" w:rsidRDefault="00150399">
            <w:r>
              <w:t>Lưu và tiếp tục</w:t>
            </w:r>
          </w:p>
        </w:tc>
        <w:tc>
          <w:tcPr>
            <w:tcW w:w="2880" w:type="dxa"/>
          </w:tcPr>
          <w:p w14:paraId="2C5DB7AC" w14:textId="77777777" w:rsidR="00BA5BD0" w:rsidRDefault="00150399">
            <w:pPr>
              <w:cnfStyle w:val="000000100000" w:firstRow="0" w:lastRow="0" w:firstColumn="0" w:lastColumn="0" w:oddVBand="0" w:evenVBand="0" w:oddHBand="1" w:evenHBand="0" w:firstRowFirstColumn="0" w:firstRowLastColumn="0" w:lastRowFirstColumn="0" w:lastRowLastColumn="0"/>
            </w:pPr>
            <w:r>
              <w:t>Lưu nháp phiếu này rồi ở lại màn để lập tiếp phiếu mới.</w:t>
            </w:r>
          </w:p>
        </w:tc>
        <w:tc>
          <w:tcPr>
            <w:tcW w:w="2880" w:type="dxa"/>
          </w:tcPr>
          <w:p w14:paraId="225BFD21" w14:textId="77777777" w:rsidR="00BA5BD0" w:rsidRDefault="00150399">
            <w:pPr>
              <w:cnfStyle w:val="000000100000" w:firstRow="0" w:lastRow="0" w:firstColumn="0" w:lastColumn="0" w:oddVBand="0" w:evenVBand="0" w:oddHBand="1" w:evenHBand="0" w:firstRowFirstColumn="0" w:firstRowLastColumn="0" w:lastRowFirstColumn="0" w:lastRowLastColumn="0"/>
            </w:pPr>
            <w:r>
              <w:t>Màn hình được làm mới, không quay về danh sách.</w:t>
            </w:r>
          </w:p>
        </w:tc>
      </w:tr>
      <w:tr w:rsidR="00BA5BD0" w14:paraId="7D20E18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66961B" w14:textId="77777777" w:rsidR="00BA5BD0" w:rsidRDefault="00150399">
            <w:r>
              <w:t>Quay lại</w:t>
            </w:r>
          </w:p>
        </w:tc>
        <w:tc>
          <w:tcPr>
            <w:tcW w:w="2880" w:type="dxa"/>
          </w:tcPr>
          <w:p w14:paraId="2F995A82" w14:textId="77777777" w:rsidR="00BA5BD0" w:rsidRDefault="00150399">
            <w:pPr>
              <w:cnfStyle w:val="000000010000" w:firstRow="0" w:lastRow="0" w:firstColumn="0" w:lastColumn="0" w:oddVBand="0" w:evenVBand="0" w:oddHBand="0" w:evenHBand="1" w:firstRowFirstColumn="0" w:firstRowLastColumn="0" w:lastRowFirstColumn="0" w:lastRowLastColumn="0"/>
            </w:pPr>
            <w:r>
              <w:t>Thoát khỏi màn lập phiếu.</w:t>
            </w:r>
          </w:p>
        </w:tc>
        <w:tc>
          <w:tcPr>
            <w:tcW w:w="2880" w:type="dxa"/>
          </w:tcPr>
          <w:p w14:paraId="2931F8C2" w14:textId="77777777" w:rsidR="00BA5BD0" w:rsidRDefault="00150399">
            <w:pPr>
              <w:cnfStyle w:val="000000010000" w:firstRow="0" w:lastRow="0" w:firstColumn="0" w:lastColumn="0" w:oddVBand="0" w:evenVBand="0" w:oddHBand="0" w:evenHBand="1" w:firstRowFirstColumn="0" w:firstRowLastColumn="0" w:lastRowFirstColumn="0" w:lastRowLastColumn="0"/>
            </w:pPr>
            <w:r>
              <w:t>Nếu bạn đã nhập gì đó mà chưa lưu, phần mềm hỏi xác nhận trước khi rời trang.</w:t>
            </w:r>
          </w:p>
        </w:tc>
      </w:tr>
    </w:tbl>
    <w:p w14:paraId="7179A51A" w14:textId="77777777" w:rsidR="00BA5BD0" w:rsidRDefault="00BA5BD0"/>
    <w:p w14:paraId="62BFD05A" w14:textId="77777777" w:rsidR="00BA5BD0" w:rsidRDefault="00150399">
      <w:pPr>
        <w:pStyle w:val="Heading2"/>
      </w:pPr>
      <w:bookmarkStart w:id="35" w:name="_Toc239518530"/>
      <w:r>
        <w:t>6. Các lỗi thường gặp khi lưu</w:t>
      </w:r>
      <w:bookmarkEnd w:id="35"/>
    </w:p>
    <w:tbl>
      <w:tblPr>
        <w:tblStyle w:val="LightGrid-Accent1"/>
        <w:tblW w:w="0" w:type="auto"/>
        <w:jc w:val="center"/>
        <w:tblLook w:val="04A0" w:firstRow="1" w:lastRow="0" w:firstColumn="1" w:lastColumn="0" w:noHBand="0" w:noVBand="1"/>
      </w:tblPr>
      <w:tblGrid>
        <w:gridCol w:w="2874"/>
        <w:gridCol w:w="2873"/>
        <w:gridCol w:w="2873"/>
      </w:tblGrid>
      <w:tr w:rsidR="00BA5BD0" w14:paraId="7C9ABB2B" w14:textId="77777777" w:rsidTr="00BA5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A8FAE9" w14:textId="77777777" w:rsidR="00BA5BD0" w:rsidRDefault="00150399">
            <w:r>
              <w:t>Tình huống</w:t>
            </w:r>
          </w:p>
        </w:tc>
        <w:tc>
          <w:tcPr>
            <w:tcW w:w="2880" w:type="dxa"/>
          </w:tcPr>
          <w:p w14:paraId="34AEC444" w14:textId="77777777" w:rsidR="00BA5BD0" w:rsidRDefault="00150399">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2FAC35DA" w14:textId="77777777" w:rsidR="00BA5BD0" w:rsidRDefault="00150399">
            <w:pPr>
              <w:cnfStyle w:val="100000000000" w:firstRow="1" w:lastRow="0" w:firstColumn="0" w:lastColumn="0" w:oddVBand="0" w:evenVBand="0" w:oddHBand="0" w:evenHBand="0" w:firstRowFirstColumn="0" w:firstRowLastColumn="0" w:lastRowFirstColumn="0" w:lastRowLastColumn="0"/>
            </w:pPr>
            <w:r>
              <w:t>Cách xử lý</w:t>
            </w:r>
          </w:p>
        </w:tc>
      </w:tr>
      <w:tr w:rsidR="00BA5BD0" w14:paraId="6B2A086E"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0B4BB1" w14:textId="77777777" w:rsidR="00BA5BD0" w:rsidRDefault="00150399">
            <w:r>
              <w:lastRenderedPageBreak/>
              <w:t>Bỏ trống Ghi chú</w:t>
            </w:r>
          </w:p>
        </w:tc>
        <w:tc>
          <w:tcPr>
            <w:tcW w:w="2880" w:type="dxa"/>
          </w:tcPr>
          <w:p w14:paraId="6763B4DE" w14:textId="77777777" w:rsidR="00BA5BD0" w:rsidRDefault="00150399">
            <w:pPr>
              <w:cnfStyle w:val="000000100000" w:firstRow="0" w:lastRow="0" w:firstColumn="0" w:lastColumn="0" w:oddVBand="0" w:evenVBand="0" w:oddHBand="1" w:evenHBand="0" w:firstRowFirstColumn="0" w:firstRowLastColumn="0" w:lastRowFirstColumn="0" w:lastRowLastColumn="0"/>
            </w:pPr>
            <w:r>
              <w:t>Bắt buộc phải nhập</w:t>
            </w:r>
          </w:p>
        </w:tc>
        <w:tc>
          <w:tcPr>
            <w:tcW w:w="2880" w:type="dxa"/>
          </w:tcPr>
          <w:p w14:paraId="771E943E" w14:textId="77777777" w:rsidR="00BA5BD0" w:rsidRDefault="00150399">
            <w:pPr>
              <w:cnfStyle w:val="000000100000" w:firstRow="0" w:lastRow="0" w:firstColumn="0" w:lastColumn="0" w:oddVBand="0" w:evenVBand="0" w:oddHBand="1" w:evenHBand="0" w:firstRowFirstColumn="0" w:firstRowLastColumn="0" w:lastRowFirstColumn="0" w:lastRowLastColumn="0"/>
            </w:pPr>
            <w:r>
              <w:t>Nhập lý do xin gia hạn rồi lưu lại.</w:t>
            </w:r>
          </w:p>
        </w:tc>
      </w:tr>
      <w:tr w:rsidR="00BA5BD0" w14:paraId="72A339CB"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92522E" w14:textId="77777777" w:rsidR="00BA5BD0" w:rsidRDefault="00150399">
            <w:r>
              <w:t>Chưa tích dòng nào</w:t>
            </w:r>
          </w:p>
        </w:tc>
        <w:tc>
          <w:tcPr>
            <w:tcW w:w="2880" w:type="dxa"/>
          </w:tcPr>
          <w:p w14:paraId="7667900A" w14:textId="77777777" w:rsidR="00BA5BD0" w:rsidRDefault="00150399">
            <w:pPr>
              <w:cnfStyle w:val="000000010000" w:firstRow="0" w:lastRow="0" w:firstColumn="0" w:lastColumn="0" w:oddVBand="0" w:evenVBand="0" w:oddHBand="0" w:evenHBand="1" w:firstRowFirstColumn="0" w:firstRowLastColumn="0" w:lastRowFirstColumn="0" w:lastRowLastColumn="0"/>
            </w:pPr>
            <w:r>
              <w:t>Chưa tích chọn hàng hoá nào cần gia hạn.</w:t>
            </w:r>
          </w:p>
        </w:tc>
        <w:tc>
          <w:tcPr>
            <w:tcW w:w="2880" w:type="dxa"/>
          </w:tcPr>
          <w:p w14:paraId="7E0DCDF5" w14:textId="77777777" w:rsidR="00BA5BD0" w:rsidRDefault="00150399">
            <w:pPr>
              <w:cnfStyle w:val="000000010000" w:firstRow="0" w:lastRow="0" w:firstColumn="0" w:lastColumn="0" w:oddVBand="0" w:evenVBand="0" w:oddHBand="0" w:evenHBand="1" w:firstRowFirstColumn="0" w:firstRowLastColumn="0" w:lastRowFirstColumn="0" w:lastRowLastColumn="0"/>
            </w:pPr>
            <w:r>
              <w:t>Tích ít nhất một dòng ở cột Cần gia hạn.</w:t>
            </w:r>
          </w:p>
        </w:tc>
      </w:tr>
      <w:tr w:rsidR="00BA5BD0" w14:paraId="3B15463D"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ED2272" w14:textId="77777777" w:rsidR="00BA5BD0" w:rsidRDefault="00150399">
            <w:r>
              <w:t>Số lượng bằng 0</w:t>
            </w:r>
          </w:p>
        </w:tc>
        <w:tc>
          <w:tcPr>
            <w:tcW w:w="2880" w:type="dxa"/>
          </w:tcPr>
          <w:p w14:paraId="764F596F" w14:textId="77777777" w:rsidR="00BA5BD0" w:rsidRDefault="00150399">
            <w:pPr>
              <w:cnfStyle w:val="000000100000" w:firstRow="0" w:lastRow="0" w:firstColumn="0" w:lastColumn="0" w:oddVBand="0" w:evenVBand="0" w:oddHBand="1" w:evenHBand="0" w:firstRowFirstColumn="0" w:firstRowLastColumn="0" w:lastRowFirstColumn="0" w:lastRowLastColumn="0"/>
            </w:pPr>
            <w:r>
              <w:t>Số lượng gia hạn – Phải lớn hơn 0.</w:t>
            </w:r>
          </w:p>
        </w:tc>
        <w:tc>
          <w:tcPr>
            <w:tcW w:w="2880" w:type="dxa"/>
          </w:tcPr>
          <w:p w14:paraId="5D26F86D" w14:textId="77777777" w:rsidR="00BA5BD0" w:rsidRDefault="00150399">
            <w:pPr>
              <w:cnfStyle w:val="000000100000" w:firstRow="0" w:lastRow="0" w:firstColumn="0" w:lastColumn="0" w:oddVBand="0" w:evenVBand="0" w:oddHBand="1" w:evenHBand="0" w:firstRowFirstColumn="0" w:firstRowLastColumn="0" w:lastRowFirstColumn="0" w:lastRowLastColumn="0"/>
            </w:pPr>
            <w:r>
              <w:t>Nhập số lớn hơn 0.</w:t>
            </w:r>
          </w:p>
        </w:tc>
      </w:tr>
      <w:tr w:rsidR="00BA5BD0" w14:paraId="28643B3C"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34676E" w14:textId="77777777" w:rsidR="00BA5BD0" w:rsidRDefault="00150399">
            <w:r>
              <w:t>Số lượng vượt số Đang giữ</w:t>
            </w:r>
          </w:p>
        </w:tc>
        <w:tc>
          <w:tcPr>
            <w:tcW w:w="2880" w:type="dxa"/>
          </w:tcPr>
          <w:p w14:paraId="0770B591" w14:textId="77777777" w:rsidR="00BA5BD0" w:rsidRDefault="00150399">
            <w:pPr>
              <w:cnfStyle w:val="000000010000" w:firstRow="0" w:lastRow="0" w:firstColumn="0" w:lastColumn="0" w:oddVBand="0" w:evenVBand="0" w:oddHBand="0" w:evenHBand="1" w:firstRowFirstColumn="0" w:firstRowLastColumn="0" w:lastRowFirstColumn="0" w:lastRowLastColumn="0"/>
            </w:pPr>
            <w:r>
              <w:t>Số lượng gia hạn – Không được vượt số đang giữ (…)</w:t>
            </w:r>
          </w:p>
        </w:tc>
        <w:tc>
          <w:tcPr>
            <w:tcW w:w="2880" w:type="dxa"/>
          </w:tcPr>
          <w:p w14:paraId="09F21D8C" w14:textId="77777777" w:rsidR="00BA5BD0" w:rsidRDefault="00150399">
            <w:pPr>
              <w:cnfStyle w:val="000000010000" w:firstRow="0" w:lastRow="0" w:firstColumn="0" w:lastColumn="0" w:oddVBand="0" w:evenVBand="0" w:oddHBand="0" w:evenHBand="1" w:firstRowFirstColumn="0" w:firstRowLastColumn="0" w:lastRowFirstColumn="0" w:lastRowLastColumn="0"/>
            </w:pPr>
            <w:r>
              <w:t>Nhập lại số nhỏ hơn hoặc bằng số ở cột Đang giữ.</w:t>
            </w:r>
          </w:p>
        </w:tc>
      </w:tr>
      <w:tr w:rsidR="00BA5BD0" w14:paraId="6AD4D518"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412931" w14:textId="77777777" w:rsidR="00BA5BD0" w:rsidRDefault="00150399">
            <w:r>
              <w:t>Chưa chọn Hạn giữ mới</w:t>
            </w:r>
          </w:p>
        </w:tc>
        <w:tc>
          <w:tcPr>
            <w:tcW w:w="2880" w:type="dxa"/>
          </w:tcPr>
          <w:p w14:paraId="66D5FFB6" w14:textId="77777777" w:rsidR="00BA5BD0" w:rsidRDefault="00150399">
            <w:pPr>
              <w:cnfStyle w:val="000000100000" w:firstRow="0" w:lastRow="0" w:firstColumn="0" w:lastColumn="0" w:oddVBand="0" w:evenVBand="0" w:oddHBand="1" w:evenHBand="0" w:firstRowFirstColumn="0" w:firstRowLastColumn="0" w:lastRowFirstColumn="0" w:lastRowLastColumn="0"/>
            </w:pPr>
            <w:r>
              <w:t>Hạn giữ mới – Bắt buộc nhập.</w:t>
            </w:r>
          </w:p>
        </w:tc>
        <w:tc>
          <w:tcPr>
            <w:tcW w:w="2880" w:type="dxa"/>
          </w:tcPr>
          <w:p w14:paraId="3ABFCAD3"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Chọn ngày ở ô Hạn giữ mới.</w:t>
            </w:r>
          </w:p>
        </w:tc>
      </w:tr>
      <w:tr w:rsidR="00BA5BD0" w14:paraId="5A13B9C8" w14:textId="77777777" w:rsidTr="00BA5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FFEEC3" w14:textId="77777777" w:rsidR="00BA5BD0" w:rsidRDefault="00150399">
            <w:r>
              <w:t>Chọn hạn giữ mới là hôm nay hoặc ngày quá khứ</w:t>
            </w:r>
          </w:p>
        </w:tc>
        <w:tc>
          <w:tcPr>
            <w:tcW w:w="2880" w:type="dxa"/>
          </w:tcPr>
          <w:p w14:paraId="527757D3" w14:textId="77777777" w:rsidR="00BA5BD0" w:rsidRDefault="00150399">
            <w:pPr>
              <w:cnfStyle w:val="000000010000" w:firstRow="0" w:lastRow="0" w:firstColumn="0" w:lastColumn="0" w:oddVBand="0" w:evenVBand="0" w:oddHBand="0" w:evenHBand="1" w:firstRowFirstColumn="0" w:firstRowLastColumn="0" w:lastRowFirstColumn="0" w:lastRowLastColumn="0"/>
            </w:pPr>
            <w:r>
              <w:t>Hạn giữ mới – Phải là ngày tương lai.</w:t>
            </w:r>
          </w:p>
        </w:tc>
        <w:tc>
          <w:tcPr>
            <w:tcW w:w="2880" w:type="dxa"/>
          </w:tcPr>
          <w:p w14:paraId="47712135" w14:textId="77777777" w:rsidR="00BA5BD0" w:rsidRDefault="00150399">
            <w:pPr>
              <w:cnfStyle w:val="000000010000" w:firstRow="0" w:lastRow="0" w:firstColumn="0" w:lastColumn="0" w:oddVBand="0" w:evenVBand="0" w:oddHBand="0" w:evenHBand="1" w:firstRowFirstColumn="0" w:firstRowLastColumn="0" w:lastRowFirstColumn="0" w:lastRowLastColumn="0"/>
            </w:pPr>
            <w:r>
              <w:t>Chọn ngày từ ngày mai trở đi.</w:t>
            </w:r>
          </w:p>
        </w:tc>
      </w:tr>
      <w:tr w:rsidR="00BA5BD0" w14:paraId="7CFBA2CF" w14:textId="77777777" w:rsidTr="00BA5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CB0B18" w14:textId="77777777" w:rsidR="00BA5BD0" w:rsidRDefault="00150399">
            <w:r>
              <w:t>Chọn hạn giữ mới quá xa</w:t>
            </w:r>
          </w:p>
        </w:tc>
        <w:tc>
          <w:tcPr>
            <w:tcW w:w="2880" w:type="dxa"/>
          </w:tcPr>
          <w:p w14:paraId="25755E9A" w14:textId="77777777" w:rsidR="00BA5BD0" w:rsidRDefault="00150399">
            <w:pPr>
              <w:cnfStyle w:val="000000100000" w:firstRow="0" w:lastRow="0" w:firstColumn="0" w:lastColumn="0" w:oddVBand="0" w:evenVBand="0" w:oddHBand="1" w:evenHBand="0" w:firstRowFirstColumn="0" w:firstRowLastColumn="0" w:lastRowFirstColumn="0" w:lastRowLastColumn="0"/>
            </w:pPr>
            <w:r>
              <w:t>Hạn giữ mới – Không được giữ quá …</w:t>
            </w:r>
          </w:p>
        </w:tc>
        <w:tc>
          <w:tcPr>
            <w:tcW w:w="2880" w:type="dxa"/>
          </w:tcPr>
          <w:p w14:paraId="22BB0D58" w14:textId="77777777" w:rsidR="00BA5BD0" w:rsidRDefault="00150399">
            <w:pPr>
              <w:cnfStyle w:val="000000100000" w:firstRow="0" w:lastRow="0" w:firstColumn="0" w:lastColumn="0" w:oddVBand="0" w:evenVBand="0" w:oddHBand="1" w:evenHBand="0" w:firstRowFirstColumn="0" w:firstRowLastColumn="0" w:lastRowFirstColumn="0" w:lastRowLastColumn="0"/>
            </w:pPr>
            <w:r>
              <w:t>Chọn ngày trong phạm vi 30 ngày kể từ hôm nay.</w:t>
            </w:r>
          </w:p>
        </w:tc>
      </w:tr>
    </w:tbl>
    <w:p w14:paraId="5CA1E817" w14:textId="77777777" w:rsidR="00BA5BD0" w:rsidRDefault="00BA5BD0"/>
    <w:p w14:paraId="4A51B52A" w14:textId="77777777" w:rsidR="00BA5BD0" w:rsidRDefault="00150399">
      <w:pPr>
        <w:pStyle w:val="Heading1"/>
      </w:pPr>
      <w:bookmarkStart w:id="36" w:name="_Toc239518531"/>
      <w:r>
        <w:lastRenderedPageBreak/>
        <w:t>PHẦN 4: SỬA PHIẾU</w:t>
      </w:r>
      <w:bookmarkEnd w:id="36"/>
    </w:p>
    <w:p w14:paraId="3B9FDAEF" w14:textId="77777777" w:rsidR="00BA5BD0" w:rsidRDefault="00150399">
      <w:pPr>
        <w:jc w:val="both"/>
      </w:pPr>
      <w:r>
        <w:t>Bạn chỉ sửa được phiếu do chính mình lập và đang ở trạng thái Đang tạo. Phiếu bị cấp duyệt trả về cũng quay lại trạng thái này nên sửa lại được.</w:t>
      </w:r>
    </w:p>
    <w:p w14:paraId="7E9ED205" w14:textId="77777777" w:rsidR="00BA5BD0" w:rsidRDefault="00150399">
      <w:pPr>
        <w:jc w:val="both"/>
      </w:pPr>
      <w:r>
        <w:t>Cách vào: bấm biểu tượng bút chì ở cột Hành động của màn danh sách, hoặc mở phiếu ra rồi bấm nút Sửa ở cuối màn chi tiết.</w:t>
      </w:r>
    </w:p>
    <w:p w14:paraId="2DEC09CC" w14:textId="77777777" w:rsidR="00BA5BD0" w:rsidRDefault="00150399">
      <w:pPr>
        <w:jc w:val="both"/>
      </w:pPr>
      <w:r>
        <w:t>Màn sửa có bố cục giống hệt màn lập phiếu, khác ba điểm:</w:t>
      </w:r>
    </w:p>
    <w:p w14:paraId="534093E0" w14:textId="77777777" w:rsidR="00BA5BD0" w:rsidRDefault="00150399">
      <w:pPr>
        <w:pStyle w:val="ListBullet"/>
      </w:pPr>
      <w:r>
        <w:t>Có thêm ba ô chỉ hiển thị: Mã phiếu, Trạng thái và Phòng ban yêu cầu.</w:t>
      </w:r>
    </w:p>
    <w:p w14:paraId="6F75DE20" w14:textId="77777777" w:rsidR="00BA5BD0" w:rsidRDefault="00150399">
      <w:pPr>
        <w:pStyle w:val="ListBullet"/>
      </w:pPr>
      <w:r>
        <w:t>Các dòng bạn đã chọn được tích sẵn, đã điền sẵn số lượng và hạn giữ mới.</w:t>
      </w:r>
    </w:p>
    <w:p w14:paraId="17D76518" w14:textId="77777777" w:rsidR="00BA5BD0" w:rsidRDefault="00150399">
      <w:pPr>
        <w:pStyle w:val="ListBullet"/>
      </w:pPr>
      <w:r>
        <w:t>Không có nút Lưu và tiếp tục.</w:t>
      </w:r>
    </w:p>
    <w:p w14:paraId="3D4DF9C0" w14:textId="77777777" w:rsidR="00BA5BD0" w:rsidRDefault="00150399">
      <w:pPr>
        <w:jc w:val="both"/>
      </w:pPr>
      <w:r>
        <w:t>Phiếu đã gửi duyệt hoặc đã duyệt thì nút Sửa không hiển thị; nếu truy cập trực tiếp bằng đường dẫn, phần mềm từ chối và không mở màn sửa.</w:t>
      </w:r>
    </w:p>
    <w:p w14:paraId="7372FEC8" w14:textId="77777777" w:rsidR="00BA5BD0" w:rsidRDefault="00150399">
      <w:pPr>
        <w:pStyle w:val="Heading1"/>
      </w:pPr>
      <w:bookmarkStart w:id="37" w:name="_Toc239518532"/>
      <w:r>
        <w:lastRenderedPageBreak/>
        <w:t>PHẦN 5: XEM CHI TIẾT PHIẾU</w:t>
      </w:r>
      <w:bookmarkEnd w:id="37"/>
    </w:p>
    <w:p w14:paraId="1DA53C2A" w14:textId="77777777" w:rsidR="00BA5BD0" w:rsidRDefault="00150399">
      <w:pPr>
        <w:jc w:val="both"/>
      </w:pPr>
      <w:r>
        <w:t>Bấm vào mã phiếu ở cột thứ hai của bảng danh sách để mở màn chi tiết.</w:t>
      </w:r>
    </w:p>
    <w:p w14:paraId="6701D453" w14:textId="77777777" w:rsidR="00BA5BD0" w:rsidRDefault="00150399">
      <w:pPr>
        <w:jc w:val="center"/>
      </w:pPr>
      <w:r>
        <w:rPr>
          <w:noProof/>
        </w:rPr>
        <w:drawing>
          <wp:inline distT="0" distB="0" distL="0" distR="0" wp14:anchorId="755E9BDD" wp14:editId="498E5A01">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i-tiet.png"/>
                    <pic:cNvPicPr/>
                  </pic:nvPicPr>
                  <pic:blipFill>
                    <a:blip r:embed="rId14"/>
                    <a:stretch>
                      <a:fillRect/>
                    </a:stretch>
                  </pic:blipFill>
                  <pic:spPr>
                    <a:xfrm>
                      <a:off x="0" y="0"/>
                      <a:ext cx="5486400" cy="3429000"/>
                    </a:xfrm>
                    <a:prstGeom prst="rect">
                      <a:avLst/>
                    </a:prstGeom>
                  </pic:spPr>
                </pic:pic>
              </a:graphicData>
            </a:graphic>
          </wp:inline>
        </w:drawing>
      </w:r>
    </w:p>
    <w:p w14:paraId="4C3B4F6A" w14:textId="7AEAB411" w:rsidR="00BA5BD0" w:rsidRDefault="00150399">
      <w:pPr>
        <w:pStyle w:val="Caption"/>
      </w:pPr>
      <w:bookmarkStart w:id="38" w:name="_Toc239518550"/>
      <w:r>
        <w:t xml:space="preserve">Hình </w:t>
      </w:r>
      <w:r>
        <w:fldChar w:fldCharType="begin"/>
      </w:r>
      <w:r>
        <w:instrText xml:space="preserve"> SEQ Hình \* ARABIC </w:instrText>
      </w:r>
      <w:r>
        <w:fldChar w:fldCharType="separate"/>
      </w:r>
      <w:r w:rsidR="00D13AEE">
        <w:rPr>
          <w:noProof/>
        </w:rPr>
        <w:t>6</w:t>
      </w:r>
      <w:r>
        <w:fldChar w:fldCharType="end"/>
      </w:r>
      <w:r>
        <w:t>: Màn chi tiết phiếu ở chế độ chỉ đọc</w:t>
      </w:r>
      <w:bookmarkEnd w:id="38"/>
    </w:p>
    <w:p w14:paraId="1A62787E" w14:textId="77777777" w:rsidR="00BA5BD0" w:rsidRDefault="00150399">
      <w:pPr>
        <w:jc w:val="both"/>
      </w:pPr>
      <w:r>
        <w:t>Màn chi tiết gồm các khối:</w:t>
      </w:r>
    </w:p>
    <w:p w14:paraId="4EB52B3A" w14:textId="77777777" w:rsidR="00BA5BD0" w:rsidRDefault="00150399">
      <w:pPr>
        <w:pStyle w:val="ListBullet"/>
      </w:pPr>
      <w:r>
        <w:t>Thông tin chung: Mã phiếu, Trạng thái, Phòng ban yêu cầu, Ghi chú, người lập và ngày lập.</w:t>
      </w:r>
    </w:p>
    <w:p w14:paraId="1748256B" w14:textId="77777777" w:rsidR="00BA5BD0" w:rsidRDefault="00150399">
      <w:pPr>
        <w:pStyle w:val="ListBullet"/>
      </w:pPr>
      <w:r>
        <w:t>File đính kèm: danh sách tệp, bấm vào tên tệp để mở xem.</w:t>
      </w:r>
    </w:p>
    <w:p w14:paraId="45D02913" w14:textId="77777777" w:rsidR="00BA5BD0" w:rsidRDefault="00150399">
      <w:pPr>
        <w:pStyle w:val="ListBullet"/>
      </w:pPr>
      <w:r>
        <w:t>Chi tiết: bảng hàng hóa của phiếu.</w:t>
      </w:r>
    </w:p>
    <w:p w14:paraId="5DC4A860" w14:textId="77777777" w:rsidR="00BA5BD0" w:rsidRDefault="00150399">
      <w:pPr>
        <w:pStyle w:val="ListBullet"/>
      </w:pPr>
      <w:r>
        <w:t>Lịch sử duyệt: ai đã duyệt hoặc từ chối ở cấp nào, lúc nào, ghi chú gì.</w:t>
      </w:r>
    </w:p>
    <w:p w14:paraId="5C7C48FC" w14:textId="77777777" w:rsidR="00BA5BD0" w:rsidRDefault="00150399">
      <w:pPr>
        <w:pStyle w:val="ListBullet"/>
      </w:pPr>
      <w:r>
        <w:t>Lịch sử thay đổi: các mốc thao tác trên phiếu, mặc định thu gọn.</w:t>
      </w:r>
    </w:p>
    <w:p w14:paraId="2708CAC8" w14:textId="77777777" w:rsidR="00BA5BD0" w:rsidRDefault="00150399">
      <w:pPr>
        <w:jc w:val="center"/>
      </w:pPr>
      <w:r>
        <w:rPr>
          <w:noProof/>
        </w:rPr>
        <w:lastRenderedPageBreak/>
        <w:drawing>
          <wp:inline distT="0" distB="0" distL="0" distR="0" wp14:anchorId="751FC7C7" wp14:editId="5F402151">
            <wp:extent cx="5486400" cy="4452689"/>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ch-su-duyet-va-thay-doi.png"/>
                    <pic:cNvPicPr/>
                  </pic:nvPicPr>
                  <pic:blipFill>
                    <a:blip r:embed="rId15"/>
                    <a:stretch>
                      <a:fillRect/>
                    </a:stretch>
                  </pic:blipFill>
                  <pic:spPr>
                    <a:xfrm>
                      <a:off x="0" y="0"/>
                      <a:ext cx="5486400" cy="4452689"/>
                    </a:xfrm>
                    <a:prstGeom prst="rect">
                      <a:avLst/>
                    </a:prstGeom>
                  </pic:spPr>
                </pic:pic>
              </a:graphicData>
            </a:graphic>
          </wp:inline>
        </w:drawing>
      </w:r>
    </w:p>
    <w:p w14:paraId="17582F54" w14:textId="610A07FA" w:rsidR="00BA5BD0" w:rsidRDefault="00150399">
      <w:pPr>
        <w:pStyle w:val="Caption"/>
      </w:pPr>
      <w:bookmarkStart w:id="39" w:name="_Toc239518551"/>
      <w:r>
        <w:t xml:space="preserve">Hình </w:t>
      </w:r>
      <w:r>
        <w:fldChar w:fldCharType="begin"/>
      </w:r>
      <w:r>
        <w:instrText xml:space="preserve"> SEQ Hình \* ARABIC </w:instrText>
      </w:r>
      <w:r>
        <w:fldChar w:fldCharType="separate"/>
      </w:r>
      <w:r w:rsidR="00D13AEE">
        <w:rPr>
          <w:noProof/>
        </w:rPr>
        <w:t>7</w:t>
      </w:r>
      <w:r>
        <w:fldChar w:fldCharType="end"/>
      </w:r>
      <w:r>
        <w:t>: Khối Lịch sử duyệt và Lịch sử thay đổi ở màn chi tiết</w:t>
      </w:r>
      <w:bookmarkEnd w:id="39"/>
    </w:p>
    <w:p w14:paraId="2D1C66BC" w14:textId="77777777" w:rsidR="00BA5BD0" w:rsidRDefault="00150399">
      <w:pPr>
        <w:jc w:val="both"/>
      </w:pPr>
      <w:r>
        <w:t>Trong bảng Lịch sử duyệt, dòng có nhãn xanh Đã duyệt là dòng ký duyệt, dòng có nhãn đỏ Từ chối là dòng trả phiếu về. Cột Ghi chú hiển thị lý do cấp đó ghi lại.</w:t>
      </w:r>
    </w:p>
    <w:p w14:paraId="359DFD22" w14:textId="77777777" w:rsidR="00BA5BD0" w:rsidRDefault="00150399">
      <w:pPr>
        <w:jc w:val="both"/>
      </w:pPr>
      <w:r>
        <w:t>Các nút ở cuối màn chi tiết luôn khớp với các nút ở cột Hành động ngoài danh sách của đúng phiếu đó.</w:t>
      </w:r>
    </w:p>
    <w:p w14:paraId="0904DC18" w14:textId="77777777" w:rsidR="00BA5BD0" w:rsidRDefault="00150399">
      <w:pPr>
        <w:pStyle w:val="Heading1"/>
      </w:pPr>
      <w:bookmarkStart w:id="40" w:name="_Toc239518533"/>
      <w:r>
        <w:lastRenderedPageBreak/>
        <w:t>PHẦN 6: DUYỆT VÀ TỪ CHỐI PHIẾU</w:t>
      </w:r>
      <w:bookmarkEnd w:id="40"/>
    </w:p>
    <w:p w14:paraId="1A7C36EC" w14:textId="77777777" w:rsidR="00BA5BD0" w:rsidRDefault="00150399">
      <w:pPr>
        <w:pStyle w:val="Heading2"/>
      </w:pPr>
      <w:bookmarkStart w:id="41" w:name="_Toc239518534"/>
      <w:r>
        <w:t>1. Luồng duyệt ba cấp</w:t>
      </w:r>
      <w:bookmarkEnd w:id="41"/>
    </w:p>
    <w:p w14:paraId="2A53CA09" w14:textId="77777777" w:rsidR="00BA5BD0" w:rsidRDefault="00150399">
      <w:pPr>
        <w:jc w:val="both"/>
      </w:pPr>
      <w:r>
        <w:t>Sau khi người lập bấm Gửi duyệt, phiếu đi theo trình tự:</w:t>
      </w:r>
    </w:p>
    <w:p w14:paraId="6B7A8DFD" w14:textId="77777777" w:rsidR="00BA5BD0" w:rsidRDefault="00150399">
      <w:pPr>
        <w:pStyle w:val="ListBullet"/>
      </w:pPr>
      <w:r>
        <w:t>Chờ TP duyệt: chờ Trưởng phòng phụ trách phòng ban của phiếu.</w:t>
      </w:r>
    </w:p>
    <w:p w14:paraId="57A61121" w14:textId="77777777" w:rsidR="00BA5BD0" w:rsidRDefault="00150399">
      <w:pPr>
        <w:pStyle w:val="ListBullet"/>
      </w:pPr>
      <w:r>
        <w:t>Chờ BGĐ duyệt: chỉ những phiếu thuộc diện phải trình Ban giám đốc mới qua bước này.</w:t>
      </w:r>
    </w:p>
    <w:p w14:paraId="18EC0053" w14:textId="77777777" w:rsidR="00BA5BD0" w:rsidRDefault="00150399">
      <w:pPr>
        <w:pStyle w:val="ListBullet"/>
      </w:pPr>
      <w:r>
        <w:t>Chờ KT duyệt: bước cuối cùng do Kế toán thực hiện.</w:t>
      </w:r>
    </w:p>
    <w:p w14:paraId="30D521C2" w14:textId="77777777" w:rsidR="00BA5BD0" w:rsidRDefault="00150399">
      <w:pPr>
        <w:pStyle w:val="ListBullet"/>
      </w:pPr>
      <w:r>
        <w:t>Đã duyệt: hàng đã được gia hạn sang hạn giữ mới.</w:t>
      </w:r>
    </w:p>
    <w:p w14:paraId="7B7CCC64" w14:textId="77777777" w:rsidR="00BA5BD0" w:rsidRDefault="00150399">
      <w:pPr>
        <w:jc w:val="both"/>
      </w:pPr>
      <w:r>
        <w:t>Phiếu có phải qua Ban giám đốc hay không do phần mềm tự xác định, dựa trên tỉ lệ tiền đã thu của hợp đồng gắn với từng dòng hàng, hoặc tổng giá trị hàng xin gia hạn với những dòng không gắn hợp đồng. Người duyệt không phải chọn.</w:t>
      </w:r>
    </w:p>
    <w:p w14:paraId="7DBA0C04" w14:textId="77777777" w:rsidR="00BA5BD0" w:rsidRDefault="00150399">
      <w:pPr>
        <w:pStyle w:val="Heading2"/>
      </w:pPr>
      <w:bookmarkStart w:id="42" w:name="_Toc239518535"/>
      <w:r>
        <w:t>2. Cách duyệt một phiếu</w:t>
      </w:r>
      <w:bookmarkEnd w:id="42"/>
    </w:p>
    <w:p w14:paraId="656BE0AC" w14:textId="77777777" w:rsidR="00BA5BD0" w:rsidRDefault="00150399">
      <w:pPr>
        <w:jc w:val="center"/>
      </w:pPr>
      <w:r>
        <w:rPr>
          <w:noProof/>
        </w:rPr>
        <w:drawing>
          <wp:inline distT="0" distB="0" distL="0" distR="0" wp14:anchorId="3A4AFC5D" wp14:editId="69C050C0">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i-tiet-nguoi-duyet.png"/>
                    <pic:cNvPicPr/>
                  </pic:nvPicPr>
                  <pic:blipFill>
                    <a:blip r:embed="rId16"/>
                    <a:stretch>
                      <a:fillRect/>
                    </a:stretch>
                  </pic:blipFill>
                  <pic:spPr>
                    <a:xfrm>
                      <a:off x="0" y="0"/>
                      <a:ext cx="5486400" cy="3429000"/>
                    </a:xfrm>
                    <a:prstGeom prst="rect">
                      <a:avLst/>
                    </a:prstGeom>
                  </pic:spPr>
                </pic:pic>
              </a:graphicData>
            </a:graphic>
          </wp:inline>
        </w:drawing>
      </w:r>
    </w:p>
    <w:p w14:paraId="769723FC" w14:textId="745EA45E" w:rsidR="00BA5BD0" w:rsidRDefault="00150399">
      <w:pPr>
        <w:pStyle w:val="Caption"/>
      </w:pPr>
      <w:bookmarkStart w:id="43" w:name="_Toc239518552"/>
      <w:r>
        <w:t xml:space="preserve">Hình </w:t>
      </w:r>
      <w:r>
        <w:fldChar w:fldCharType="begin"/>
      </w:r>
      <w:r>
        <w:instrText xml:space="preserve"> SEQ Hình \* ARABIC </w:instrText>
      </w:r>
      <w:r>
        <w:fldChar w:fldCharType="separate"/>
      </w:r>
      <w:r w:rsidR="00D13AEE">
        <w:rPr>
          <w:noProof/>
        </w:rPr>
        <w:t>8</w:t>
      </w:r>
      <w:r>
        <w:fldChar w:fldCharType="end"/>
      </w:r>
      <w:r>
        <w:t>: Màn chi tiết dưới góc nhìn người duyệt — có nút duyệt và nút Từ chối</w:t>
      </w:r>
      <w:bookmarkEnd w:id="43"/>
    </w:p>
    <w:p w14:paraId="1F4C8444" w14:textId="77777777" w:rsidR="00BA5BD0" w:rsidRDefault="00150399">
      <w:pPr>
        <w:pStyle w:val="ListBullet"/>
      </w:pPr>
      <w:r>
        <w:t>Mở phiếu bằng cách bấm vào mã phiếu, hoặc bấm biểu tượng dấu tích ở cột Hành động.</w:t>
      </w:r>
    </w:p>
    <w:p w14:paraId="557AF925" w14:textId="77777777" w:rsidR="00BA5BD0" w:rsidRDefault="00150399">
      <w:pPr>
        <w:pStyle w:val="ListBullet"/>
      </w:pPr>
      <w:r>
        <w:t>Xem lại từng dòng hàng. Bạn được phép bỏ tích ở cột Cần gia hạn với những dòng không đồng ý gia hạn.</w:t>
      </w:r>
    </w:p>
    <w:p w14:paraId="69B4F57A" w14:textId="77777777" w:rsidR="00BA5BD0" w:rsidRDefault="00150399">
      <w:pPr>
        <w:pStyle w:val="ListBullet"/>
      </w:pPr>
      <w:r>
        <w:lastRenderedPageBreak/>
        <w:t>Bạn cũng được sửa lại ô Hạn giữ mới của từng dòng. Riêng số lượng thì không sửa được.</w:t>
      </w:r>
    </w:p>
    <w:p w14:paraId="5E3A3EE2" w14:textId="77777777" w:rsidR="00BA5BD0" w:rsidRDefault="00150399">
      <w:pPr>
        <w:pStyle w:val="ListBullet"/>
      </w:pPr>
      <w:r>
        <w:t>Bấm nút duyệt ở cuối màn. Nhãn nút nêu rõ cấp bạn đang ký: TP duyệt, BGĐ duyệt hoặc KT duyệt.</w:t>
      </w:r>
    </w:p>
    <w:p w14:paraId="7B8B3DB6" w14:textId="77777777" w:rsidR="00BA5BD0" w:rsidRDefault="00150399">
      <w:pPr>
        <w:jc w:val="both"/>
      </w:pPr>
      <w:r>
        <w:t>Sau khi duyệt, phần mềm hiện thông báo Duyệt phiếu thành công, đưa bạn về màn danh sách và báo cho cấp kế tiếp. Với bước Kế toán, phần mềm đồng thời chuyển số lượng sang hạn giữ mới.</w:t>
      </w:r>
    </w:p>
    <w:p w14:paraId="27CB789D" w14:textId="77777777" w:rsidR="00BA5BD0" w:rsidRDefault="00150399">
      <w:pPr>
        <w:jc w:val="both"/>
      </w:pPr>
      <w:r>
        <w:rPr>
          <w:b/>
        </w:rPr>
        <w:t xml:space="preserve">Lưu ý: </w:t>
      </w:r>
      <w:r>
        <w:t>Nếu bạn bỏ tích hết tất cả các dòng rồi mới bấm duyệt, phần mềm báo "Phải giữ lại ít nhất 1 hàng hoá cần gia hạn thì mới duyệt được." và không duyệt.</w:t>
      </w:r>
    </w:p>
    <w:p w14:paraId="43DEDE80" w14:textId="77777777" w:rsidR="00BA5BD0" w:rsidRDefault="00150399">
      <w:pPr>
        <w:pStyle w:val="Heading2"/>
      </w:pPr>
      <w:bookmarkStart w:id="44" w:name="_Toc239518536"/>
      <w:r>
        <w:t>3. Cách từ chối một phiếu</w:t>
      </w:r>
      <w:bookmarkEnd w:id="44"/>
    </w:p>
    <w:p w14:paraId="580AA892" w14:textId="77777777" w:rsidR="00BA5BD0" w:rsidRDefault="00150399">
      <w:pPr>
        <w:jc w:val="center"/>
      </w:pPr>
      <w:r>
        <w:rPr>
          <w:noProof/>
        </w:rPr>
        <w:drawing>
          <wp:inline distT="0" distB="0" distL="0" distR="0" wp14:anchorId="11E6D535" wp14:editId="5F8E049B">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tu-choi.png"/>
                    <pic:cNvPicPr/>
                  </pic:nvPicPr>
                  <pic:blipFill>
                    <a:blip r:embed="rId17"/>
                    <a:stretch>
                      <a:fillRect/>
                    </a:stretch>
                  </pic:blipFill>
                  <pic:spPr>
                    <a:xfrm>
                      <a:off x="0" y="0"/>
                      <a:ext cx="5486400" cy="3429000"/>
                    </a:xfrm>
                    <a:prstGeom prst="rect">
                      <a:avLst/>
                    </a:prstGeom>
                  </pic:spPr>
                </pic:pic>
              </a:graphicData>
            </a:graphic>
          </wp:inline>
        </w:drawing>
      </w:r>
    </w:p>
    <w:p w14:paraId="2BF1BB3D" w14:textId="2283E127" w:rsidR="00BA5BD0" w:rsidRDefault="00150399">
      <w:pPr>
        <w:pStyle w:val="Caption"/>
      </w:pPr>
      <w:bookmarkStart w:id="45" w:name="_Toc239518553"/>
      <w:r>
        <w:t xml:space="preserve">Hình </w:t>
      </w:r>
      <w:r>
        <w:fldChar w:fldCharType="begin"/>
      </w:r>
      <w:r>
        <w:instrText xml:space="preserve"> SEQ Hình \* ARABIC </w:instrText>
      </w:r>
      <w:r>
        <w:fldChar w:fldCharType="separate"/>
      </w:r>
      <w:r w:rsidR="00D13AEE">
        <w:rPr>
          <w:noProof/>
        </w:rPr>
        <w:t>9</w:t>
      </w:r>
      <w:r>
        <w:fldChar w:fldCharType="end"/>
      </w:r>
      <w:r>
        <w:t>: Cửa sổ Từ chối yêu cầu gia hạn hàng giữ</w:t>
      </w:r>
      <w:bookmarkEnd w:id="45"/>
    </w:p>
    <w:p w14:paraId="73A8D099" w14:textId="77777777" w:rsidR="00BA5BD0" w:rsidRDefault="00150399">
      <w:pPr>
        <w:pStyle w:val="ListBullet"/>
      </w:pPr>
      <w:r>
        <w:t>Bấm nút Từ chối ở cuối màn chi tiết, hoặc biểu tượng dấu nhân ở cột Hành động.</w:t>
      </w:r>
    </w:p>
    <w:p w14:paraId="2E577BB0" w14:textId="77777777" w:rsidR="00BA5BD0" w:rsidRDefault="00150399">
      <w:pPr>
        <w:pStyle w:val="ListBullet"/>
      </w:pPr>
      <w:r>
        <w:t>Phần mềm mở cửa sổ Từ chối yêu cầu gia hạn hàng giữ, có hiển thị mã phiếu.</w:t>
      </w:r>
    </w:p>
    <w:p w14:paraId="6D30DD63" w14:textId="77777777" w:rsidR="00BA5BD0" w:rsidRDefault="00150399">
      <w:pPr>
        <w:pStyle w:val="ListBullet"/>
      </w:pPr>
      <w:r>
        <w:t>Nhập lý do trả phiếu về (bắt buộc, tối đa 255 ký tự) rồi bấm nút xác nhận.</w:t>
      </w:r>
    </w:p>
    <w:p w14:paraId="06A9FFA0" w14:textId="77777777" w:rsidR="00BA5BD0" w:rsidRDefault="00150399">
      <w:pPr>
        <w:jc w:val="both"/>
      </w:pPr>
      <w:r>
        <w:rPr>
          <w:b/>
        </w:rPr>
        <w:t xml:space="preserve">Quan trọng: </w:t>
      </w:r>
      <w:r>
        <w:t>Phiếu quay về trạng thái Đang tạo để người lập sửa và gửi lại. Phần mềm không có trạng thái "Từ chối" riêng, nên lý do bạn ghi là thông tin duy nhất giúp người lập biết vì sao bị trả lại — hãy ghi cụ thể.</w:t>
      </w:r>
    </w:p>
    <w:p w14:paraId="42C05CE4" w14:textId="77777777" w:rsidR="00BA5BD0" w:rsidRDefault="00150399">
      <w:pPr>
        <w:jc w:val="both"/>
      </w:pPr>
      <w:r>
        <w:lastRenderedPageBreak/>
        <w:t>Bỏ trống lý do thì phần mềm báo "Bắt buộc phải nhập lý do từ chối" và cửa sổ không đóng.</w:t>
      </w:r>
    </w:p>
    <w:p w14:paraId="68B86068" w14:textId="77777777" w:rsidR="00BA5BD0" w:rsidRDefault="00150399">
      <w:pPr>
        <w:pStyle w:val="Heading2"/>
      </w:pPr>
      <w:bookmarkStart w:id="46" w:name="_Toc239518537"/>
      <w:r>
        <w:t>4. Khi hai người cùng xử lý một phiếu</w:t>
      </w:r>
      <w:bookmarkEnd w:id="46"/>
    </w:p>
    <w:p w14:paraId="04575DDC" w14:textId="77777777" w:rsidR="00BA5BD0" w:rsidRDefault="00150399">
      <w:pPr>
        <w:jc w:val="both"/>
      </w:pPr>
      <w:r>
        <w:t>Nếu phiếu đã được người khác duyệt hoặc từ chối trước đó, phần mềm báo "Phiếu không ở trạng thái chờ duyệt." và không thực hiện thao tác của bạn. Hãy tải lại danh sách để xem trạng thái mới nhất.</w:t>
      </w:r>
    </w:p>
    <w:p w14:paraId="26B87FDD" w14:textId="77777777" w:rsidR="00BA5BD0" w:rsidRDefault="00150399">
      <w:pPr>
        <w:pStyle w:val="Heading1"/>
      </w:pPr>
      <w:bookmarkStart w:id="47" w:name="_Toc239518538"/>
      <w:r>
        <w:lastRenderedPageBreak/>
        <w:t>PHẦN 7: XÓA PHIẾU</w:t>
      </w:r>
      <w:bookmarkEnd w:id="47"/>
    </w:p>
    <w:p w14:paraId="0F0E0AF1" w14:textId="77777777" w:rsidR="00BA5BD0" w:rsidRDefault="00150399">
      <w:pPr>
        <w:jc w:val="both"/>
      </w:pPr>
      <w:r>
        <w:t>Chỉ người lập phiếu mới xóa được, và chỉ khi phiếu đang ở trạng thái Đang tạo. Phiếu đã gửi duyệt hoặc đã duyệt không xóa được vì đã ảnh hưởng tới hàng giữ.</w:t>
      </w:r>
    </w:p>
    <w:p w14:paraId="28C6883C" w14:textId="77777777" w:rsidR="00BA5BD0" w:rsidRDefault="00150399">
      <w:pPr>
        <w:jc w:val="center"/>
      </w:pPr>
      <w:r>
        <w:rPr>
          <w:noProof/>
        </w:rPr>
        <w:drawing>
          <wp:inline distT="0" distB="0" distL="0" distR="0" wp14:anchorId="66538A8B" wp14:editId="2DF6E757">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xac-nhan-xoa.png"/>
                    <pic:cNvPicPr/>
                  </pic:nvPicPr>
                  <pic:blipFill>
                    <a:blip r:embed="rId18"/>
                    <a:stretch>
                      <a:fillRect/>
                    </a:stretch>
                  </pic:blipFill>
                  <pic:spPr>
                    <a:xfrm>
                      <a:off x="0" y="0"/>
                      <a:ext cx="5486400" cy="3429000"/>
                    </a:xfrm>
                    <a:prstGeom prst="rect">
                      <a:avLst/>
                    </a:prstGeom>
                  </pic:spPr>
                </pic:pic>
              </a:graphicData>
            </a:graphic>
          </wp:inline>
        </w:drawing>
      </w:r>
    </w:p>
    <w:p w14:paraId="6365209D" w14:textId="05334C4D" w:rsidR="00BA5BD0" w:rsidRDefault="00150399">
      <w:pPr>
        <w:pStyle w:val="Caption"/>
      </w:pPr>
      <w:bookmarkStart w:id="48" w:name="_Toc239518554"/>
      <w:r>
        <w:t xml:space="preserve">Hình </w:t>
      </w:r>
      <w:r>
        <w:fldChar w:fldCharType="begin"/>
      </w:r>
      <w:r>
        <w:instrText xml:space="preserve"> SEQ Hình \* ARABIC </w:instrText>
      </w:r>
      <w:r>
        <w:fldChar w:fldCharType="separate"/>
      </w:r>
      <w:r w:rsidR="00D13AEE">
        <w:rPr>
          <w:noProof/>
        </w:rPr>
        <w:t>10</w:t>
      </w:r>
      <w:r>
        <w:fldChar w:fldCharType="end"/>
      </w:r>
      <w:r>
        <w:t>: Hộp thoại Xác nhận xóa phiếu</w:t>
      </w:r>
      <w:bookmarkEnd w:id="48"/>
    </w:p>
    <w:p w14:paraId="39A1176E" w14:textId="77777777" w:rsidR="00BA5BD0" w:rsidRDefault="00150399">
      <w:pPr>
        <w:pStyle w:val="ListBullet"/>
      </w:pPr>
      <w:r>
        <w:t>Bấm biểu tượng thùng rác ở cột Hành động, hoặc nút Xóa ở cuối màn chi tiết.</w:t>
      </w:r>
    </w:p>
    <w:p w14:paraId="740C9C1E" w14:textId="77777777" w:rsidR="00BA5BD0" w:rsidRDefault="00150399">
      <w:pPr>
        <w:pStyle w:val="ListBullet"/>
      </w:pPr>
      <w:r>
        <w:t>Phần mềm hỏi xác nhận, có ghi rõ mã phiếu để tránh xóa nhầm.</w:t>
      </w:r>
    </w:p>
    <w:p w14:paraId="22CE1DD7" w14:textId="77777777" w:rsidR="00BA5BD0" w:rsidRDefault="00150399">
      <w:pPr>
        <w:pStyle w:val="ListBullet"/>
      </w:pPr>
      <w:r>
        <w:t>Bấm Xóa để xác nhận, hoặc Hủy để thoát.</w:t>
      </w:r>
    </w:p>
    <w:p w14:paraId="585B8D28" w14:textId="77777777" w:rsidR="00BA5BD0" w:rsidRDefault="00150399">
      <w:pPr>
        <w:jc w:val="both"/>
      </w:pPr>
      <w:r>
        <w:t>Xóa xong phần mềm hiện thông báo "Xóa thành công." và tải lại danh sách. Phiếu đã xóa không khôi phục lại được.</w:t>
      </w:r>
    </w:p>
    <w:p w14:paraId="4B431F62" w14:textId="77777777" w:rsidR="00BA5BD0" w:rsidRDefault="00150399">
      <w:pPr>
        <w:pStyle w:val="Heading1"/>
      </w:pPr>
      <w:bookmarkStart w:id="49" w:name="_Toc239518539"/>
      <w:r>
        <w:lastRenderedPageBreak/>
        <w:t>PHẦN 8: IN VÀ XUẤT EXCEL</w:t>
      </w:r>
      <w:bookmarkEnd w:id="49"/>
    </w:p>
    <w:p w14:paraId="6917C2FF" w14:textId="77777777" w:rsidR="00BA5BD0" w:rsidRDefault="00150399">
      <w:pPr>
        <w:pStyle w:val="Heading2"/>
      </w:pPr>
      <w:bookmarkStart w:id="50" w:name="_Toc239518540"/>
      <w:r>
        <w:t>1. In một phiếu</w:t>
      </w:r>
      <w:bookmarkEnd w:id="50"/>
    </w:p>
    <w:p w14:paraId="4FA0AD04" w14:textId="77777777" w:rsidR="00BA5BD0" w:rsidRDefault="00150399">
      <w:pPr>
        <w:jc w:val="both"/>
      </w:pPr>
      <w:r>
        <w:t>Bấm biểu tượng máy in ở cột Hành động, hoặc nút In ở cuối màn chi tiết. Phần mềm mở một tab mới hiển thị bản xem trước đúng khổ giấy A4 dọc. Bấm nút In ở góc trên bên phải tờ giấy để gửi lệnh in.</w:t>
      </w:r>
    </w:p>
    <w:p w14:paraId="621A605F" w14:textId="77777777" w:rsidR="00BA5BD0" w:rsidRDefault="00150399">
      <w:pPr>
        <w:jc w:val="center"/>
      </w:pPr>
      <w:r>
        <w:rPr>
          <w:noProof/>
        </w:rPr>
        <w:drawing>
          <wp:inline distT="0" distB="0" distL="0" distR="0" wp14:anchorId="7415BD35" wp14:editId="01089AD6">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phieu.png"/>
                    <pic:cNvPicPr/>
                  </pic:nvPicPr>
                  <pic:blipFill>
                    <a:blip r:embed="rId19"/>
                    <a:stretch>
                      <a:fillRect/>
                    </a:stretch>
                  </pic:blipFill>
                  <pic:spPr>
                    <a:xfrm>
                      <a:off x="0" y="0"/>
                      <a:ext cx="5486400" cy="3429000"/>
                    </a:xfrm>
                    <a:prstGeom prst="rect">
                      <a:avLst/>
                    </a:prstGeom>
                  </pic:spPr>
                </pic:pic>
              </a:graphicData>
            </a:graphic>
          </wp:inline>
        </w:drawing>
      </w:r>
    </w:p>
    <w:p w14:paraId="28F00843" w14:textId="00E88BE3" w:rsidR="00BA5BD0" w:rsidRDefault="00150399">
      <w:pPr>
        <w:pStyle w:val="Caption"/>
      </w:pPr>
      <w:bookmarkStart w:id="51" w:name="_Toc239518555"/>
      <w:r>
        <w:t xml:space="preserve">Hình </w:t>
      </w:r>
      <w:r>
        <w:fldChar w:fldCharType="begin"/>
      </w:r>
      <w:r>
        <w:instrText xml:space="preserve"> SEQ Hình \* ARABIC </w:instrText>
      </w:r>
      <w:r>
        <w:fldChar w:fldCharType="separate"/>
      </w:r>
      <w:r w:rsidR="00D13AEE">
        <w:rPr>
          <w:noProof/>
        </w:rPr>
        <w:t>11</w:t>
      </w:r>
      <w:r>
        <w:fldChar w:fldCharType="end"/>
      </w:r>
      <w:r>
        <w:t>: Bản in phiếu yêu cầu gia hạn hàng giữ</w:t>
      </w:r>
      <w:bookmarkEnd w:id="51"/>
    </w:p>
    <w:p w14:paraId="1B79AD76" w14:textId="77777777" w:rsidR="00BA5BD0" w:rsidRDefault="00150399">
      <w:pPr>
        <w:jc w:val="both"/>
      </w:pPr>
      <w:r>
        <w:t>Bản in gồm: phần đầu chứng từ theo công ty ghi trên phiếu, thông tin người yêu cầu và phòng ban, bảng hàng hóa kèm dòng Tổng cộng, bảng lịch sử duyệt và bốn ô ký tên (Người lập, Trưởng phòng, Ban giám đốc, Kế toán).</w:t>
      </w:r>
    </w:p>
    <w:p w14:paraId="26004769" w14:textId="77777777" w:rsidR="00BA5BD0" w:rsidRDefault="00150399">
      <w:pPr>
        <w:pStyle w:val="Heading2"/>
      </w:pPr>
      <w:bookmarkStart w:id="52" w:name="_Toc239518541"/>
      <w:r>
        <w:t>2. In danh sách</w:t>
      </w:r>
      <w:bookmarkEnd w:id="52"/>
    </w:p>
    <w:p w14:paraId="73C03BD1" w14:textId="77777777" w:rsidR="00BA5BD0" w:rsidRDefault="00150399">
      <w:pPr>
        <w:jc w:val="both"/>
      </w:pPr>
      <w:r>
        <w:t>Bấm nút In trên thanh công cụ của màn danh sách. Bản in danh sách dùng khổ A4 ngang và in đúng những phiếu khớp điều kiện lọc bạn đang áp, không chỉ trang đang xem.</w:t>
      </w:r>
    </w:p>
    <w:p w14:paraId="30C3B55E" w14:textId="77777777" w:rsidR="00BA5BD0" w:rsidRDefault="00150399">
      <w:pPr>
        <w:jc w:val="center"/>
      </w:pPr>
      <w:r>
        <w:rPr>
          <w:noProof/>
        </w:rPr>
        <w:lastRenderedPageBreak/>
        <w:drawing>
          <wp:inline distT="0" distB="0" distL="0" distR="0" wp14:anchorId="4228AB88" wp14:editId="2D494531">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n-danh-sach.png"/>
                    <pic:cNvPicPr/>
                  </pic:nvPicPr>
                  <pic:blipFill>
                    <a:blip r:embed="rId20"/>
                    <a:stretch>
                      <a:fillRect/>
                    </a:stretch>
                  </pic:blipFill>
                  <pic:spPr>
                    <a:xfrm>
                      <a:off x="0" y="0"/>
                      <a:ext cx="5486400" cy="3429000"/>
                    </a:xfrm>
                    <a:prstGeom prst="rect">
                      <a:avLst/>
                    </a:prstGeom>
                  </pic:spPr>
                </pic:pic>
              </a:graphicData>
            </a:graphic>
          </wp:inline>
        </w:drawing>
      </w:r>
    </w:p>
    <w:p w14:paraId="5F11951D" w14:textId="19DD284C" w:rsidR="00BA5BD0" w:rsidRDefault="00150399">
      <w:pPr>
        <w:pStyle w:val="Caption"/>
      </w:pPr>
      <w:bookmarkStart w:id="53" w:name="_Toc239518556"/>
      <w:r>
        <w:t xml:space="preserve">Hình </w:t>
      </w:r>
      <w:r>
        <w:fldChar w:fldCharType="begin"/>
      </w:r>
      <w:r>
        <w:instrText xml:space="preserve"> SEQ Hình \* ARABIC </w:instrText>
      </w:r>
      <w:r>
        <w:fldChar w:fldCharType="separate"/>
      </w:r>
      <w:r w:rsidR="00D13AEE">
        <w:rPr>
          <w:noProof/>
        </w:rPr>
        <w:t>12</w:t>
      </w:r>
      <w:r>
        <w:fldChar w:fldCharType="end"/>
      </w:r>
      <w:r>
        <w:t>: Bản in danh sách phiếu yêu cầu gia hạn hàng giữ</w:t>
      </w:r>
      <w:bookmarkEnd w:id="53"/>
    </w:p>
    <w:p w14:paraId="40925BB1" w14:textId="77777777" w:rsidR="00BA5BD0" w:rsidRDefault="00150399">
      <w:pPr>
        <w:pStyle w:val="Heading2"/>
      </w:pPr>
      <w:bookmarkStart w:id="54" w:name="_Toc239518542"/>
      <w:r>
        <w:t>3. Xuất Excel</w:t>
      </w:r>
      <w:bookmarkEnd w:id="54"/>
    </w:p>
    <w:p w14:paraId="49D46D31" w14:textId="77777777" w:rsidR="00BA5BD0" w:rsidRDefault="00150399">
      <w:pPr>
        <w:jc w:val="both"/>
      </w:pPr>
      <w:r>
        <w:t>Bấm nút Xuất Excel trên thanh công cụ. Phần mềm mở cửa sổ cho bạn chọn những cột muốn có trong tệp.</w:t>
      </w:r>
    </w:p>
    <w:p w14:paraId="756DCD1C" w14:textId="77777777" w:rsidR="00BA5BD0" w:rsidRDefault="00150399">
      <w:pPr>
        <w:jc w:val="center"/>
      </w:pPr>
      <w:r>
        <w:rPr>
          <w:noProof/>
        </w:rPr>
        <w:drawing>
          <wp:inline distT="0" distB="0" distL="0" distR="0" wp14:anchorId="6EF0445C" wp14:editId="127B7C47">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excel.png"/>
                    <pic:cNvPicPr/>
                  </pic:nvPicPr>
                  <pic:blipFill>
                    <a:blip r:embed="rId21"/>
                    <a:stretch>
                      <a:fillRect/>
                    </a:stretch>
                  </pic:blipFill>
                  <pic:spPr>
                    <a:xfrm>
                      <a:off x="0" y="0"/>
                      <a:ext cx="5486400" cy="3429000"/>
                    </a:xfrm>
                    <a:prstGeom prst="rect">
                      <a:avLst/>
                    </a:prstGeom>
                  </pic:spPr>
                </pic:pic>
              </a:graphicData>
            </a:graphic>
          </wp:inline>
        </w:drawing>
      </w:r>
    </w:p>
    <w:p w14:paraId="1062A2FC" w14:textId="3CBA4DE9" w:rsidR="00BA5BD0" w:rsidRDefault="00150399">
      <w:pPr>
        <w:pStyle w:val="Caption"/>
      </w:pPr>
      <w:bookmarkStart w:id="55" w:name="_Toc239518557"/>
      <w:r>
        <w:lastRenderedPageBreak/>
        <w:t xml:space="preserve">Hình </w:t>
      </w:r>
      <w:r>
        <w:fldChar w:fldCharType="begin"/>
      </w:r>
      <w:r>
        <w:instrText xml:space="preserve"> SEQ Hình \* ARABIC </w:instrText>
      </w:r>
      <w:r>
        <w:fldChar w:fldCharType="separate"/>
      </w:r>
      <w:r w:rsidR="00D13AEE">
        <w:rPr>
          <w:noProof/>
        </w:rPr>
        <w:t>13</w:t>
      </w:r>
      <w:r>
        <w:fldChar w:fldCharType="end"/>
      </w:r>
      <w:r>
        <w:t>: Cửa sổ Chọn trường xuất Excel</w:t>
      </w:r>
      <w:bookmarkEnd w:id="55"/>
    </w:p>
    <w:p w14:paraId="3313621B" w14:textId="77777777" w:rsidR="00BA5BD0" w:rsidRDefault="00150399">
      <w:pPr>
        <w:pStyle w:val="ListBullet"/>
      </w:pPr>
      <w:r>
        <w:t>Mặc định chọn sẵn cả 11 trường: Mã phiếu, Người tạo, Ngày tạo, Trạng thái, Người duyệt, Ngày duyệt, Người cập nhật, Ngày cập nhật, Phòng ban, Ghi chú, Lý do từ chối.</w:t>
      </w:r>
    </w:p>
    <w:p w14:paraId="09A7875E" w14:textId="77777777" w:rsidR="00BA5BD0" w:rsidRDefault="00150399">
      <w:pPr>
        <w:pStyle w:val="ListBullet"/>
      </w:pPr>
      <w:r>
        <w:t>Bỏ chọn trường không cần bằng cách bấm dấu nhân trên thẻ tên trường.</w:t>
      </w:r>
    </w:p>
    <w:p w14:paraId="7B00E7A7" w14:textId="77777777" w:rsidR="00BA5BD0" w:rsidRDefault="00150399">
      <w:pPr>
        <w:pStyle w:val="ListBullet"/>
      </w:pPr>
      <w:r>
        <w:t>Thứ tự cột trong tệp chạy theo đúng thứ tự bạn chọn — muốn đổi vị trí thì bỏ chọn rồi chọn lại theo trình tự mong muốn.</w:t>
      </w:r>
    </w:p>
    <w:p w14:paraId="6CC3EEF2" w14:textId="77777777" w:rsidR="00BA5BD0" w:rsidRDefault="00150399">
      <w:pPr>
        <w:pStyle w:val="ListBullet"/>
      </w:pPr>
      <w:r>
        <w:t>Bấm Xuất file để tải tệp về máy. Trong lúc đang xuất, nút bị khóa để tránh bấm hai lần.</w:t>
      </w:r>
    </w:p>
    <w:p w14:paraId="33B2AEBA" w14:textId="77777777" w:rsidR="00BA5BD0" w:rsidRDefault="00150399">
      <w:pPr>
        <w:jc w:val="both"/>
      </w:pPr>
      <w:r>
        <w:t>Tệp Excel chứa toàn bộ phiếu khớp điều kiện lọc trong phạm vi bạn được xem, không giới hạn ở trang đang mở.</w:t>
      </w:r>
    </w:p>
    <w:p w14:paraId="68E5F64D" w14:textId="77777777" w:rsidR="00BA5BD0" w:rsidRDefault="00150399">
      <w:pPr>
        <w:pStyle w:val="Heading1"/>
      </w:pPr>
      <w:bookmarkStart w:id="56" w:name="_Toc239518543"/>
      <w:r>
        <w:lastRenderedPageBreak/>
        <w:t>PHẦN 9: XEM LỊCH SỬ THAY ĐỔI</w:t>
      </w:r>
      <w:bookmarkEnd w:id="56"/>
    </w:p>
    <w:p w14:paraId="5926D4EB" w14:textId="77777777" w:rsidR="00BA5BD0" w:rsidRDefault="00150399">
      <w:pPr>
        <w:jc w:val="both"/>
      </w:pPr>
      <w:r>
        <w:t>Có hai cách xem lịch sử của một phiếu:</w:t>
      </w:r>
    </w:p>
    <w:p w14:paraId="41C31942" w14:textId="77777777" w:rsidR="00BA5BD0" w:rsidRDefault="00150399">
      <w:pPr>
        <w:pStyle w:val="ListBullet"/>
      </w:pPr>
      <w:r>
        <w:t>Bấm biểu tượng đồng hồ ở cột Hành động của màn danh sách.</w:t>
      </w:r>
    </w:p>
    <w:p w14:paraId="74ACC34D" w14:textId="77777777" w:rsidR="00BA5BD0" w:rsidRDefault="00150399">
      <w:pPr>
        <w:pStyle w:val="ListBullet"/>
      </w:pPr>
      <w:r>
        <w:t>Mở phiếu ra, kéo xuống khối Lịch sử thay đổi rồi bấm nút Xem lịch sử.</w:t>
      </w:r>
    </w:p>
    <w:p w14:paraId="22CD685F" w14:textId="77777777" w:rsidR="00BA5BD0" w:rsidRDefault="00150399">
      <w:pPr>
        <w:jc w:val="both"/>
      </w:pPr>
      <w:r>
        <w:t>Danh sách hiển thị các mốc thao tác theo thứ tự mới nhất trước, mỗi mốc ghi rõ nhóm thao tác (tạo mới, chỉnh sửa, gửi duyệt, duyệt, từ chối), người thực hiện, thời điểm và những giá trị đã thay đổi: Trạng thái, Ghi chú, File đính kèm, danh sách hàng hóa, Số lượng gia hạn, Hạn giữ mới.</w:t>
      </w:r>
    </w:p>
    <w:p w14:paraId="3D29C0AE" w14:textId="77777777" w:rsidR="00BA5BD0" w:rsidRDefault="00150399">
      <w:pPr>
        <w:jc w:val="both"/>
      </w:pPr>
      <w:r>
        <w:t>Bấm Làm mới để tải lại. Bấm Thu gọn để đóng khối lại.</w:t>
      </w:r>
    </w:p>
    <w:p w14:paraId="05D1A796" w14:textId="77777777" w:rsidR="00BA5BD0" w:rsidRDefault="00150399">
      <w:pPr>
        <w:jc w:val="both"/>
      </w:pPr>
      <w:r>
        <w:rPr>
          <w:b/>
        </w:rPr>
        <w:t xml:space="preserve">Lưu ý: </w:t>
      </w:r>
      <w:r>
        <w:t>Các phiếu được lập từ trước khi phần mềm bật tính năng ghi lịch sử sẽ hiện dòng "Chưa có lịch sử thao tác nào." — đây không phải lỗi.</w:t>
      </w:r>
    </w:p>
    <w:p w14:paraId="5716C6D6" w14:textId="77777777" w:rsidR="00BA5BD0" w:rsidRDefault="00150399">
      <w:pPr>
        <w:pStyle w:val="Heading1"/>
      </w:pPr>
      <w:bookmarkStart w:id="57" w:name="_Toc239518544"/>
      <w:r>
        <w:lastRenderedPageBreak/>
        <w:t>PHẦN 10: NHỮNG ĐIỀU CẦN NHỚ</w:t>
      </w:r>
      <w:bookmarkEnd w:id="57"/>
    </w:p>
    <w:p w14:paraId="1FD6D311" w14:textId="77777777" w:rsidR="00BA5BD0" w:rsidRDefault="00150399">
      <w:pPr>
        <w:pStyle w:val="ListBullet"/>
      </w:pPr>
      <w:r>
        <w:t>Chỉ những lô hàng giữ SẮP HẾT HẠN trong 7 ngày tới của chính bạn mới hiện ra để lập phiếu. Không thấy hàng cần gia hạn nghĩa là hàng đó chưa tới hạn cảnh báo.</w:t>
      </w:r>
    </w:p>
    <w:p w14:paraId="0F6BE60E" w14:textId="77777777" w:rsidR="00BA5BD0" w:rsidRDefault="00150399">
      <w:pPr>
        <w:pStyle w:val="ListBullet"/>
      </w:pPr>
      <w:r>
        <w:t>Hạn giữ mới tối đa là 30 ngày kể từ hôm nay.</w:t>
      </w:r>
    </w:p>
    <w:p w14:paraId="39656760" w14:textId="77777777" w:rsidR="00BA5BD0" w:rsidRDefault="00150399">
      <w:pPr>
        <w:pStyle w:val="ListBullet"/>
      </w:pPr>
      <w:r>
        <w:t>Hàng chỉ thực sự được gia hạn khi Kế toán duyệt ở bước cuối cùng. Ba bước trước đó chưa thay đổi gì tới hàng giữ.</w:t>
      </w:r>
    </w:p>
    <w:p w14:paraId="023BA1E0" w14:textId="77777777" w:rsidR="00BA5BD0" w:rsidRDefault="00150399">
      <w:pPr>
        <w:pStyle w:val="ListBullet"/>
      </w:pPr>
      <w:r>
        <w:t>Gia hạn không sửa hạn của lô cũ mà chuyển số lượng sang một lô mới có hạn giữ mới. Vì vậy sau khi duyệt, bạn sẽ thấy hai dòng biến động trong lịch sử của lô hàng.</w:t>
      </w:r>
    </w:p>
    <w:p w14:paraId="44BDB33D" w14:textId="77777777" w:rsidR="00BA5BD0" w:rsidRDefault="00150399">
      <w:pPr>
        <w:pStyle w:val="ListBullet"/>
      </w:pPr>
      <w:r>
        <w:t>Ghi chú là bắt buộc — đây là chỗ duy nhất bạn giải thích lý do xin gia hạn cho cả ba cấp duyệt.</w:t>
      </w:r>
    </w:p>
    <w:p w14:paraId="3C921317" w14:textId="77777777" w:rsidR="00BA5BD0" w:rsidRDefault="00150399">
      <w:pPr>
        <w:pStyle w:val="ListBullet"/>
      </w:pPr>
      <w:r>
        <w:t>Người duyệt được sửa Hạn giữ mới nhưng không sửa được số lượng.</w:t>
      </w:r>
    </w:p>
    <w:p w14:paraId="4AF3215C" w14:textId="77777777" w:rsidR="00BA5BD0" w:rsidRDefault="00150399">
      <w:pPr>
        <w:pStyle w:val="ListBullet"/>
      </w:pPr>
      <w:r>
        <w:t>Phiếu bị từ chối quay về trạng thái Đang tạo, không phải trạng thái riêng — hãy đọc cột Lý do từ chối hoặc khối Lịch sử duyệt để biết vì sao.</w:t>
      </w:r>
    </w:p>
    <w:sectPr w:rsidR="00BA5BD0"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91E2" w14:textId="77777777" w:rsidR="00150399" w:rsidRDefault="00150399">
      <w:pPr>
        <w:spacing w:after="0" w:line="240" w:lineRule="auto"/>
      </w:pPr>
      <w:r>
        <w:separator/>
      </w:r>
    </w:p>
  </w:endnote>
  <w:endnote w:type="continuationSeparator" w:id="0">
    <w:p w14:paraId="2327F161" w14:textId="77777777" w:rsidR="00150399" w:rsidRDefault="00150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1333"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52B7" w14:textId="77777777" w:rsidR="00150399" w:rsidRDefault="00150399">
      <w:pPr>
        <w:spacing w:after="0" w:line="240" w:lineRule="auto"/>
      </w:pPr>
      <w:r>
        <w:separator/>
      </w:r>
    </w:p>
  </w:footnote>
  <w:footnote w:type="continuationSeparator" w:id="0">
    <w:p w14:paraId="190A1E46" w14:textId="77777777" w:rsidR="00150399" w:rsidRDefault="00150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399"/>
    <w:rsid w:val="0015074B"/>
    <w:rsid w:val="001675CE"/>
    <w:rsid w:val="0029639D"/>
    <w:rsid w:val="002E107E"/>
    <w:rsid w:val="00326F90"/>
    <w:rsid w:val="003E0A51"/>
    <w:rsid w:val="00444099"/>
    <w:rsid w:val="00533ADF"/>
    <w:rsid w:val="0076015E"/>
    <w:rsid w:val="007B3AF6"/>
    <w:rsid w:val="008F67BD"/>
    <w:rsid w:val="00A06C62"/>
    <w:rsid w:val="00AA1D8D"/>
    <w:rsid w:val="00B47730"/>
    <w:rsid w:val="00BA5BD0"/>
    <w:rsid w:val="00CB0664"/>
    <w:rsid w:val="00D13AEE"/>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B5F17"/>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D13AE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5086</Words>
  <Characters>17607</Characters>
  <Application>Microsoft Office Word</Application>
  <DocSecurity>0</DocSecurity>
  <Lines>854</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Yêu cầu gia hạn hàng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2026-09-05T09:33:00Z</dcterms:modified>
  <cp:category/>
</cp:coreProperties>
</file>