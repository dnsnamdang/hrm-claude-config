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5639E" w14:textId="77777777" w:rsidR="00EC5D28" w:rsidRDefault="008E3B6B">
      <w:pPr>
        <w:jc w:val="center"/>
      </w:pPr>
      <w:r>
        <w:rPr>
          <w:b/>
          <w:sz w:val="48"/>
        </w:rPr>
        <w:t>SOFTWARE REQUIREMENTS SPECIFICATION (SRS)</w:t>
      </w:r>
    </w:p>
    <w:p w14:paraId="3CFB5314" w14:textId="77777777" w:rsidR="00EC5D28" w:rsidRDefault="008E3B6B">
      <w:pPr>
        <w:jc w:val="center"/>
      </w:pPr>
      <w:r>
        <w:rPr>
          <w:b/>
          <w:sz w:val="48"/>
        </w:rPr>
        <w:t>Màn hình: Yêu cầu điều chuyển hàng giữ</w:t>
      </w:r>
    </w:p>
    <w:p w14:paraId="10AF0654" w14:textId="77777777" w:rsidR="00EC5D28" w:rsidRDefault="008E3B6B">
      <w:pPr>
        <w:pStyle w:val="Heading2"/>
      </w:pPr>
      <w:bookmarkStart w:id="0" w:name="_Toc239518501"/>
      <w:r>
        <w:t>Mục lục</w:t>
      </w:r>
      <w:bookmarkEnd w:id="0"/>
    </w:p>
    <w:p w14:paraId="66F79D4D" w14:textId="7E0544ED" w:rsidR="0049738C" w:rsidRDefault="008E3B6B">
      <w:pPr>
        <w:pStyle w:val="TOC2"/>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9518501" w:history="1">
        <w:r w:rsidR="0049738C" w:rsidRPr="00226491">
          <w:rPr>
            <w:rStyle w:val="Hyperlink"/>
            <w:noProof/>
          </w:rPr>
          <w:t>Mục lục</w:t>
        </w:r>
        <w:r w:rsidR="0049738C">
          <w:rPr>
            <w:noProof/>
            <w:webHidden/>
          </w:rPr>
          <w:tab/>
        </w:r>
        <w:r w:rsidR="0049738C">
          <w:rPr>
            <w:noProof/>
            <w:webHidden/>
          </w:rPr>
          <w:fldChar w:fldCharType="begin"/>
        </w:r>
        <w:r w:rsidR="0049738C">
          <w:rPr>
            <w:noProof/>
            <w:webHidden/>
          </w:rPr>
          <w:instrText xml:space="preserve"> PAGEREF _Toc239518501 \h </w:instrText>
        </w:r>
        <w:r w:rsidR="0049738C">
          <w:rPr>
            <w:noProof/>
            <w:webHidden/>
          </w:rPr>
        </w:r>
        <w:r w:rsidR="0049738C">
          <w:rPr>
            <w:noProof/>
            <w:webHidden/>
          </w:rPr>
          <w:fldChar w:fldCharType="separate"/>
        </w:r>
        <w:r w:rsidR="0049738C">
          <w:rPr>
            <w:noProof/>
            <w:webHidden/>
          </w:rPr>
          <w:t>1</w:t>
        </w:r>
        <w:r w:rsidR="0049738C">
          <w:rPr>
            <w:noProof/>
            <w:webHidden/>
          </w:rPr>
          <w:fldChar w:fldCharType="end"/>
        </w:r>
      </w:hyperlink>
    </w:p>
    <w:p w14:paraId="445A8B88" w14:textId="404AB7DC" w:rsidR="0049738C" w:rsidRDefault="0049738C">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9518502" w:history="1">
        <w:r w:rsidRPr="00226491">
          <w:rPr>
            <w:rStyle w:val="Hyperlink"/>
            <w:noProof/>
          </w:rPr>
          <w:t>Phần 1. Giới thiệu</w:t>
        </w:r>
        <w:r>
          <w:rPr>
            <w:noProof/>
            <w:webHidden/>
          </w:rPr>
          <w:tab/>
        </w:r>
        <w:r>
          <w:rPr>
            <w:noProof/>
            <w:webHidden/>
          </w:rPr>
          <w:fldChar w:fldCharType="begin"/>
        </w:r>
        <w:r>
          <w:rPr>
            <w:noProof/>
            <w:webHidden/>
          </w:rPr>
          <w:instrText xml:space="preserve"> PAGEREF _Toc239518502 \h </w:instrText>
        </w:r>
        <w:r>
          <w:rPr>
            <w:noProof/>
            <w:webHidden/>
          </w:rPr>
        </w:r>
        <w:r>
          <w:rPr>
            <w:noProof/>
            <w:webHidden/>
          </w:rPr>
          <w:fldChar w:fldCharType="separate"/>
        </w:r>
        <w:r>
          <w:rPr>
            <w:noProof/>
            <w:webHidden/>
          </w:rPr>
          <w:t>3</w:t>
        </w:r>
        <w:r>
          <w:rPr>
            <w:noProof/>
            <w:webHidden/>
          </w:rPr>
          <w:fldChar w:fldCharType="end"/>
        </w:r>
      </w:hyperlink>
    </w:p>
    <w:p w14:paraId="60A7C436" w14:textId="7257E081" w:rsidR="0049738C" w:rsidRDefault="0049738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03" w:history="1">
        <w:r w:rsidRPr="00226491">
          <w:rPr>
            <w:rStyle w:val="Hyperlink"/>
            <w:noProof/>
          </w:rPr>
          <w:t>1 Mục đích</w:t>
        </w:r>
        <w:r>
          <w:rPr>
            <w:noProof/>
            <w:webHidden/>
          </w:rPr>
          <w:tab/>
        </w:r>
        <w:r>
          <w:rPr>
            <w:noProof/>
            <w:webHidden/>
          </w:rPr>
          <w:fldChar w:fldCharType="begin"/>
        </w:r>
        <w:r>
          <w:rPr>
            <w:noProof/>
            <w:webHidden/>
          </w:rPr>
          <w:instrText xml:space="preserve"> PAGEREF _Toc239518503 \h </w:instrText>
        </w:r>
        <w:r>
          <w:rPr>
            <w:noProof/>
            <w:webHidden/>
          </w:rPr>
        </w:r>
        <w:r>
          <w:rPr>
            <w:noProof/>
            <w:webHidden/>
          </w:rPr>
          <w:fldChar w:fldCharType="separate"/>
        </w:r>
        <w:r>
          <w:rPr>
            <w:noProof/>
            <w:webHidden/>
          </w:rPr>
          <w:t>3</w:t>
        </w:r>
        <w:r>
          <w:rPr>
            <w:noProof/>
            <w:webHidden/>
          </w:rPr>
          <w:fldChar w:fldCharType="end"/>
        </w:r>
      </w:hyperlink>
    </w:p>
    <w:p w14:paraId="1F1F235C" w14:textId="07611AA8" w:rsidR="0049738C" w:rsidRDefault="0049738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04" w:history="1">
        <w:r w:rsidRPr="00226491">
          <w:rPr>
            <w:rStyle w:val="Hyperlink"/>
            <w:noProof/>
          </w:rPr>
          <w:t>2 Thuật ngữ và viết tắt</w:t>
        </w:r>
        <w:r>
          <w:rPr>
            <w:noProof/>
            <w:webHidden/>
          </w:rPr>
          <w:tab/>
        </w:r>
        <w:r>
          <w:rPr>
            <w:noProof/>
            <w:webHidden/>
          </w:rPr>
          <w:fldChar w:fldCharType="begin"/>
        </w:r>
        <w:r>
          <w:rPr>
            <w:noProof/>
            <w:webHidden/>
          </w:rPr>
          <w:instrText xml:space="preserve"> PAGEREF _Toc239518504 \h </w:instrText>
        </w:r>
        <w:r>
          <w:rPr>
            <w:noProof/>
            <w:webHidden/>
          </w:rPr>
        </w:r>
        <w:r>
          <w:rPr>
            <w:noProof/>
            <w:webHidden/>
          </w:rPr>
          <w:fldChar w:fldCharType="separate"/>
        </w:r>
        <w:r>
          <w:rPr>
            <w:noProof/>
            <w:webHidden/>
          </w:rPr>
          <w:t>3</w:t>
        </w:r>
        <w:r>
          <w:rPr>
            <w:noProof/>
            <w:webHidden/>
          </w:rPr>
          <w:fldChar w:fldCharType="end"/>
        </w:r>
      </w:hyperlink>
    </w:p>
    <w:p w14:paraId="089C4ECD" w14:textId="790DB156" w:rsidR="0049738C" w:rsidRDefault="0049738C">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9518505" w:history="1">
        <w:r w:rsidRPr="00226491">
          <w:rPr>
            <w:rStyle w:val="Hyperlink"/>
            <w:noProof/>
          </w:rPr>
          <w:t>Phần 2. Phân quyền</w:t>
        </w:r>
        <w:r>
          <w:rPr>
            <w:noProof/>
            <w:webHidden/>
          </w:rPr>
          <w:tab/>
        </w:r>
        <w:r>
          <w:rPr>
            <w:noProof/>
            <w:webHidden/>
          </w:rPr>
          <w:fldChar w:fldCharType="begin"/>
        </w:r>
        <w:r>
          <w:rPr>
            <w:noProof/>
            <w:webHidden/>
          </w:rPr>
          <w:instrText xml:space="preserve"> PAGEREF _Toc239518505 \h </w:instrText>
        </w:r>
        <w:r>
          <w:rPr>
            <w:noProof/>
            <w:webHidden/>
          </w:rPr>
        </w:r>
        <w:r>
          <w:rPr>
            <w:noProof/>
            <w:webHidden/>
          </w:rPr>
          <w:fldChar w:fldCharType="separate"/>
        </w:r>
        <w:r>
          <w:rPr>
            <w:noProof/>
            <w:webHidden/>
          </w:rPr>
          <w:t>4</w:t>
        </w:r>
        <w:r>
          <w:rPr>
            <w:noProof/>
            <w:webHidden/>
          </w:rPr>
          <w:fldChar w:fldCharType="end"/>
        </w:r>
      </w:hyperlink>
    </w:p>
    <w:p w14:paraId="6F87C1CC" w14:textId="7E03E0DB" w:rsidR="0049738C" w:rsidRDefault="0049738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06" w:history="1">
        <w:r w:rsidRPr="00226491">
          <w:rPr>
            <w:rStyle w:val="Hyperlink"/>
            <w:noProof/>
          </w:rPr>
          <w:t>1 Danh sách quyền</w:t>
        </w:r>
        <w:r>
          <w:rPr>
            <w:noProof/>
            <w:webHidden/>
          </w:rPr>
          <w:tab/>
        </w:r>
        <w:r>
          <w:rPr>
            <w:noProof/>
            <w:webHidden/>
          </w:rPr>
          <w:fldChar w:fldCharType="begin"/>
        </w:r>
        <w:r>
          <w:rPr>
            <w:noProof/>
            <w:webHidden/>
          </w:rPr>
          <w:instrText xml:space="preserve"> PAGEREF _Toc239518506 \h </w:instrText>
        </w:r>
        <w:r>
          <w:rPr>
            <w:noProof/>
            <w:webHidden/>
          </w:rPr>
        </w:r>
        <w:r>
          <w:rPr>
            <w:noProof/>
            <w:webHidden/>
          </w:rPr>
          <w:fldChar w:fldCharType="separate"/>
        </w:r>
        <w:r>
          <w:rPr>
            <w:noProof/>
            <w:webHidden/>
          </w:rPr>
          <w:t>4</w:t>
        </w:r>
        <w:r>
          <w:rPr>
            <w:noProof/>
            <w:webHidden/>
          </w:rPr>
          <w:fldChar w:fldCharType="end"/>
        </w:r>
      </w:hyperlink>
    </w:p>
    <w:p w14:paraId="46229935" w14:textId="33710C7C" w:rsidR="0049738C" w:rsidRDefault="0049738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07" w:history="1">
        <w:r w:rsidRPr="00226491">
          <w:rPr>
            <w:rStyle w:val="Hyperlink"/>
            <w:noProof/>
          </w:rPr>
          <w:t>2 Ma trận phân quyền</w:t>
        </w:r>
        <w:r>
          <w:rPr>
            <w:noProof/>
            <w:webHidden/>
          </w:rPr>
          <w:tab/>
        </w:r>
        <w:r>
          <w:rPr>
            <w:noProof/>
            <w:webHidden/>
          </w:rPr>
          <w:fldChar w:fldCharType="begin"/>
        </w:r>
        <w:r>
          <w:rPr>
            <w:noProof/>
            <w:webHidden/>
          </w:rPr>
          <w:instrText xml:space="preserve"> PAGEREF _Toc239518507 \h </w:instrText>
        </w:r>
        <w:r>
          <w:rPr>
            <w:noProof/>
            <w:webHidden/>
          </w:rPr>
        </w:r>
        <w:r>
          <w:rPr>
            <w:noProof/>
            <w:webHidden/>
          </w:rPr>
          <w:fldChar w:fldCharType="separate"/>
        </w:r>
        <w:r>
          <w:rPr>
            <w:noProof/>
            <w:webHidden/>
          </w:rPr>
          <w:t>4</w:t>
        </w:r>
        <w:r>
          <w:rPr>
            <w:noProof/>
            <w:webHidden/>
          </w:rPr>
          <w:fldChar w:fldCharType="end"/>
        </w:r>
      </w:hyperlink>
    </w:p>
    <w:p w14:paraId="385C67E3" w14:textId="6B86CF6A" w:rsidR="0049738C" w:rsidRDefault="0049738C">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9518508" w:history="1">
        <w:r w:rsidRPr="00226491">
          <w:rPr>
            <w:rStyle w:val="Hyperlink"/>
            <w:noProof/>
          </w:rPr>
          <w:t>Phần 3. Đặc tả chi tiết theo từng chức năng</w:t>
        </w:r>
        <w:r>
          <w:rPr>
            <w:noProof/>
            <w:webHidden/>
          </w:rPr>
          <w:tab/>
        </w:r>
        <w:r>
          <w:rPr>
            <w:noProof/>
            <w:webHidden/>
          </w:rPr>
          <w:fldChar w:fldCharType="begin"/>
        </w:r>
        <w:r>
          <w:rPr>
            <w:noProof/>
            <w:webHidden/>
          </w:rPr>
          <w:instrText xml:space="preserve"> PAGEREF _Toc239518508 \h </w:instrText>
        </w:r>
        <w:r>
          <w:rPr>
            <w:noProof/>
            <w:webHidden/>
          </w:rPr>
        </w:r>
        <w:r>
          <w:rPr>
            <w:noProof/>
            <w:webHidden/>
          </w:rPr>
          <w:fldChar w:fldCharType="separate"/>
        </w:r>
        <w:r>
          <w:rPr>
            <w:noProof/>
            <w:webHidden/>
          </w:rPr>
          <w:t>6</w:t>
        </w:r>
        <w:r>
          <w:rPr>
            <w:noProof/>
            <w:webHidden/>
          </w:rPr>
          <w:fldChar w:fldCharType="end"/>
        </w:r>
      </w:hyperlink>
    </w:p>
    <w:p w14:paraId="4C0A3CF1" w14:textId="1EFB259D" w:rsidR="0049738C" w:rsidRDefault="0049738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09" w:history="1">
        <w:r w:rsidRPr="00226491">
          <w:rPr>
            <w:rStyle w:val="Hyperlink"/>
            <w:noProof/>
          </w:rPr>
          <w:t>1 Sơ đồ UML tổng quan</w:t>
        </w:r>
        <w:r>
          <w:rPr>
            <w:noProof/>
            <w:webHidden/>
          </w:rPr>
          <w:tab/>
        </w:r>
        <w:r>
          <w:rPr>
            <w:noProof/>
            <w:webHidden/>
          </w:rPr>
          <w:fldChar w:fldCharType="begin"/>
        </w:r>
        <w:r>
          <w:rPr>
            <w:noProof/>
            <w:webHidden/>
          </w:rPr>
          <w:instrText xml:space="preserve"> PAGEREF _Toc239518509 \h </w:instrText>
        </w:r>
        <w:r>
          <w:rPr>
            <w:noProof/>
            <w:webHidden/>
          </w:rPr>
        </w:r>
        <w:r>
          <w:rPr>
            <w:noProof/>
            <w:webHidden/>
          </w:rPr>
          <w:fldChar w:fldCharType="separate"/>
        </w:r>
        <w:r>
          <w:rPr>
            <w:noProof/>
            <w:webHidden/>
          </w:rPr>
          <w:t>6</w:t>
        </w:r>
        <w:r>
          <w:rPr>
            <w:noProof/>
            <w:webHidden/>
          </w:rPr>
          <w:fldChar w:fldCharType="end"/>
        </w:r>
      </w:hyperlink>
    </w:p>
    <w:p w14:paraId="3FD0BC59" w14:textId="3257DBE4" w:rsidR="0049738C" w:rsidRDefault="0049738C">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10" w:history="1">
        <w:r w:rsidRPr="00226491">
          <w:rPr>
            <w:rStyle w:val="Hyperlink"/>
            <w:noProof/>
          </w:rPr>
          <w:t>2 Đặc tả chi tiết từng chức năng</w:t>
        </w:r>
        <w:r>
          <w:rPr>
            <w:noProof/>
            <w:webHidden/>
          </w:rPr>
          <w:tab/>
        </w:r>
        <w:r>
          <w:rPr>
            <w:noProof/>
            <w:webHidden/>
          </w:rPr>
          <w:fldChar w:fldCharType="begin"/>
        </w:r>
        <w:r>
          <w:rPr>
            <w:noProof/>
            <w:webHidden/>
          </w:rPr>
          <w:instrText xml:space="preserve"> PAGEREF _Toc239518510 \h </w:instrText>
        </w:r>
        <w:r>
          <w:rPr>
            <w:noProof/>
            <w:webHidden/>
          </w:rPr>
        </w:r>
        <w:r>
          <w:rPr>
            <w:noProof/>
            <w:webHidden/>
          </w:rPr>
          <w:fldChar w:fldCharType="separate"/>
        </w:r>
        <w:r>
          <w:rPr>
            <w:noProof/>
            <w:webHidden/>
          </w:rPr>
          <w:t>6</w:t>
        </w:r>
        <w:r>
          <w:rPr>
            <w:noProof/>
            <w:webHidden/>
          </w:rPr>
          <w:fldChar w:fldCharType="end"/>
        </w:r>
      </w:hyperlink>
    </w:p>
    <w:p w14:paraId="45D67128" w14:textId="3B10203D" w:rsidR="0049738C" w:rsidRDefault="0049738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11" w:history="1">
        <w:r w:rsidRPr="00226491">
          <w:rPr>
            <w:rStyle w:val="Hyperlink"/>
            <w:noProof/>
          </w:rPr>
          <w:t>2.1 Xem danh sách phiếu</w:t>
        </w:r>
        <w:r>
          <w:rPr>
            <w:noProof/>
            <w:webHidden/>
          </w:rPr>
          <w:tab/>
        </w:r>
        <w:r>
          <w:rPr>
            <w:noProof/>
            <w:webHidden/>
          </w:rPr>
          <w:fldChar w:fldCharType="begin"/>
        </w:r>
        <w:r>
          <w:rPr>
            <w:noProof/>
            <w:webHidden/>
          </w:rPr>
          <w:instrText xml:space="preserve"> PAGEREF _Toc239518511 \h </w:instrText>
        </w:r>
        <w:r>
          <w:rPr>
            <w:noProof/>
            <w:webHidden/>
          </w:rPr>
        </w:r>
        <w:r>
          <w:rPr>
            <w:noProof/>
            <w:webHidden/>
          </w:rPr>
          <w:fldChar w:fldCharType="separate"/>
        </w:r>
        <w:r>
          <w:rPr>
            <w:noProof/>
            <w:webHidden/>
          </w:rPr>
          <w:t>6</w:t>
        </w:r>
        <w:r>
          <w:rPr>
            <w:noProof/>
            <w:webHidden/>
          </w:rPr>
          <w:fldChar w:fldCharType="end"/>
        </w:r>
      </w:hyperlink>
    </w:p>
    <w:p w14:paraId="4EBFE8AB" w14:textId="5B9D07F7" w:rsidR="0049738C" w:rsidRDefault="0049738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12" w:history="1">
        <w:r w:rsidRPr="00226491">
          <w:rPr>
            <w:rStyle w:val="Hyperlink"/>
            <w:noProof/>
          </w:rPr>
          <w:t>2.2 Tìm kiếm và lọc</w:t>
        </w:r>
        <w:r>
          <w:rPr>
            <w:noProof/>
            <w:webHidden/>
          </w:rPr>
          <w:tab/>
        </w:r>
        <w:r>
          <w:rPr>
            <w:noProof/>
            <w:webHidden/>
          </w:rPr>
          <w:fldChar w:fldCharType="begin"/>
        </w:r>
        <w:r>
          <w:rPr>
            <w:noProof/>
            <w:webHidden/>
          </w:rPr>
          <w:instrText xml:space="preserve"> PAGEREF _Toc239518512 \h </w:instrText>
        </w:r>
        <w:r>
          <w:rPr>
            <w:noProof/>
            <w:webHidden/>
          </w:rPr>
        </w:r>
        <w:r>
          <w:rPr>
            <w:noProof/>
            <w:webHidden/>
          </w:rPr>
          <w:fldChar w:fldCharType="separate"/>
        </w:r>
        <w:r>
          <w:rPr>
            <w:noProof/>
            <w:webHidden/>
          </w:rPr>
          <w:t>10</w:t>
        </w:r>
        <w:r>
          <w:rPr>
            <w:noProof/>
            <w:webHidden/>
          </w:rPr>
          <w:fldChar w:fldCharType="end"/>
        </w:r>
      </w:hyperlink>
    </w:p>
    <w:p w14:paraId="334DB97F" w14:textId="7B85D80C" w:rsidR="0049738C" w:rsidRDefault="0049738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13" w:history="1">
        <w:r w:rsidRPr="00226491">
          <w:rPr>
            <w:rStyle w:val="Hyperlink"/>
            <w:noProof/>
          </w:rPr>
          <w:t>2.3 Cài đặt bộ lọc</w:t>
        </w:r>
        <w:r>
          <w:rPr>
            <w:noProof/>
            <w:webHidden/>
          </w:rPr>
          <w:tab/>
        </w:r>
        <w:r>
          <w:rPr>
            <w:noProof/>
            <w:webHidden/>
          </w:rPr>
          <w:fldChar w:fldCharType="begin"/>
        </w:r>
        <w:r>
          <w:rPr>
            <w:noProof/>
            <w:webHidden/>
          </w:rPr>
          <w:instrText xml:space="preserve"> PAGEREF _Toc239518513 \h </w:instrText>
        </w:r>
        <w:r>
          <w:rPr>
            <w:noProof/>
            <w:webHidden/>
          </w:rPr>
        </w:r>
        <w:r>
          <w:rPr>
            <w:noProof/>
            <w:webHidden/>
          </w:rPr>
          <w:fldChar w:fldCharType="separate"/>
        </w:r>
        <w:r>
          <w:rPr>
            <w:noProof/>
            <w:webHidden/>
          </w:rPr>
          <w:t>12</w:t>
        </w:r>
        <w:r>
          <w:rPr>
            <w:noProof/>
            <w:webHidden/>
          </w:rPr>
          <w:fldChar w:fldCharType="end"/>
        </w:r>
      </w:hyperlink>
    </w:p>
    <w:p w14:paraId="47D1FAA7" w14:textId="177E4CDF" w:rsidR="0049738C" w:rsidRDefault="0049738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14" w:history="1">
        <w:r w:rsidRPr="00226491">
          <w:rPr>
            <w:rStyle w:val="Hyperlink"/>
            <w:noProof/>
          </w:rPr>
          <w:t>2.4 Tuỳ chỉnh cột hiển thị</w:t>
        </w:r>
        <w:r>
          <w:rPr>
            <w:noProof/>
            <w:webHidden/>
          </w:rPr>
          <w:tab/>
        </w:r>
        <w:r>
          <w:rPr>
            <w:noProof/>
            <w:webHidden/>
          </w:rPr>
          <w:fldChar w:fldCharType="begin"/>
        </w:r>
        <w:r>
          <w:rPr>
            <w:noProof/>
            <w:webHidden/>
          </w:rPr>
          <w:instrText xml:space="preserve"> PAGEREF _Toc239518514 \h </w:instrText>
        </w:r>
        <w:r>
          <w:rPr>
            <w:noProof/>
            <w:webHidden/>
          </w:rPr>
        </w:r>
        <w:r>
          <w:rPr>
            <w:noProof/>
            <w:webHidden/>
          </w:rPr>
          <w:fldChar w:fldCharType="separate"/>
        </w:r>
        <w:r>
          <w:rPr>
            <w:noProof/>
            <w:webHidden/>
          </w:rPr>
          <w:t>14</w:t>
        </w:r>
        <w:r>
          <w:rPr>
            <w:noProof/>
            <w:webHidden/>
          </w:rPr>
          <w:fldChar w:fldCharType="end"/>
        </w:r>
      </w:hyperlink>
    </w:p>
    <w:p w14:paraId="5D89B760" w14:textId="38D370FC" w:rsidR="0049738C" w:rsidRDefault="0049738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15" w:history="1">
        <w:r w:rsidRPr="00226491">
          <w:rPr>
            <w:rStyle w:val="Hyperlink"/>
            <w:noProof/>
          </w:rPr>
          <w:t>2.5 Tạo mới phiếu</w:t>
        </w:r>
        <w:r>
          <w:rPr>
            <w:noProof/>
            <w:webHidden/>
          </w:rPr>
          <w:tab/>
        </w:r>
        <w:r>
          <w:rPr>
            <w:noProof/>
            <w:webHidden/>
          </w:rPr>
          <w:fldChar w:fldCharType="begin"/>
        </w:r>
        <w:r>
          <w:rPr>
            <w:noProof/>
            <w:webHidden/>
          </w:rPr>
          <w:instrText xml:space="preserve"> PAGEREF _Toc239518515 \h </w:instrText>
        </w:r>
        <w:r>
          <w:rPr>
            <w:noProof/>
            <w:webHidden/>
          </w:rPr>
        </w:r>
        <w:r>
          <w:rPr>
            <w:noProof/>
            <w:webHidden/>
          </w:rPr>
          <w:fldChar w:fldCharType="separate"/>
        </w:r>
        <w:r>
          <w:rPr>
            <w:noProof/>
            <w:webHidden/>
          </w:rPr>
          <w:t>16</w:t>
        </w:r>
        <w:r>
          <w:rPr>
            <w:noProof/>
            <w:webHidden/>
          </w:rPr>
          <w:fldChar w:fldCharType="end"/>
        </w:r>
      </w:hyperlink>
    </w:p>
    <w:p w14:paraId="074CCE7F" w14:textId="491AAE25" w:rsidR="0049738C" w:rsidRDefault="0049738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16" w:history="1">
        <w:r w:rsidRPr="00226491">
          <w:rPr>
            <w:rStyle w:val="Hyperlink"/>
            <w:noProof/>
          </w:rPr>
          <w:t>2.6 Chỉnh sửa phiếu</w:t>
        </w:r>
        <w:r>
          <w:rPr>
            <w:noProof/>
            <w:webHidden/>
          </w:rPr>
          <w:tab/>
        </w:r>
        <w:r>
          <w:rPr>
            <w:noProof/>
            <w:webHidden/>
          </w:rPr>
          <w:fldChar w:fldCharType="begin"/>
        </w:r>
        <w:r>
          <w:rPr>
            <w:noProof/>
            <w:webHidden/>
          </w:rPr>
          <w:instrText xml:space="preserve"> PAGEREF _Toc239518516 \h </w:instrText>
        </w:r>
        <w:r>
          <w:rPr>
            <w:noProof/>
            <w:webHidden/>
          </w:rPr>
        </w:r>
        <w:r>
          <w:rPr>
            <w:noProof/>
            <w:webHidden/>
          </w:rPr>
          <w:fldChar w:fldCharType="separate"/>
        </w:r>
        <w:r>
          <w:rPr>
            <w:noProof/>
            <w:webHidden/>
          </w:rPr>
          <w:t>21</w:t>
        </w:r>
        <w:r>
          <w:rPr>
            <w:noProof/>
            <w:webHidden/>
          </w:rPr>
          <w:fldChar w:fldCharType="end"/>
        </w:r>
      </w:hyperlink>
    </w:p>
    <w:p w14:paraId="289A91D7" w14:textId="1407E388" w:rsidR="0049738C" w:rsidRDefault="0049738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17" w:history="1">
        <w:r w:rsidRPr="00226491">
          <w:rPr>
            <w:rStyle w:val="Hyperlink"/>
            <w:noProof/>
          </w:rPr>
          <w:t>2.7 Xem chi tiết phiếu</w:t>
        </w:r>
        <w:r>
          <w:rPr>
            <w:noProof/>
            <w:webHidden/>
          </w:rPr>
          <w:tab/>
        </w:r>
        <w:r>
          <w:rPr>
            <w:noProof/>
            <w:webHidden/>
          </w:rPr>
          <w:fldChar w:fldCharType="begin"/>
        </w:r>
        <w:r>
          <w:rPr>
            <w:noProof/>
            <w:webHidden/>
          </w:rPr>
          <w:instrText xml:space="preserve"> PAGEREF _Toc239518517 \h </w:instrText>
        </w:r>
        <w:r>
          <w:rPr>
            <w:noProof/>
            <w:webHidden/>
          </w:rPr>
        </w:r>
        <w:r>
          <w:rPr>
            <w:noProof/>
            <w:webHidden/>
          </w:rPr>
          <w:fldChar w:fldCharType="separate"/>
        </w:r>
        <w:r>
          <w:rPr>
            <w:noProof/>
            <w:webHidden/>
          </w:rPr>
          <w:t>23</w:t>
        </w:r>
        <w:r>
          <w:rPr>
            <w:noProof/>
            <w:webHidden/>
          </w:rPr>
          <w:fldChar w:fldCharType="end"/>
        </w:r>
      </w:hyperlink>
    </w:p>
    <w:p w14:paraId="4CD9A552" w14:textId="4BDBAD47" w:rsidR="0049738C" w:rsidRDefault="0049738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18" w:history="1">
        <w:r w:rsidRPr="00226491">
          <w:rPr>
            <w:rStyle w:val="Hyperlink"/>
            <w:noProof/>
          </w:rPr>
          <w:t>2.8 Duyệt phiếu</w:t>
        </w:r>
        <w:r>
          <w:rPr>
            <w:noProof/>
            <w:webHidden/>
          </w:rPr>
          <w:tab/>
        </w:r>
        <w:r>
          <w:rPr>
            <w:noProof/>
            <w:webHidden/>
          </w:rPr>
          <w:fldChar w:fldCharType="begin"/>
        </w:r>
        <w:r>
          <w:rPr>
            <w:noProof/>
            <w:webHidden/>
          </w:rPr>
          <w:instrText xml:space="preserve"> PAGEREF _Toc239518518 \h </w:instrText>
        </w:r>
        <w:r>
          <w:rPr>
            <w:noProof/>
            <w:webHidden/>
          </w:rPr>
        </w:r>
        <w:r>
          <w:rPr>
            <w:noProof/>
            <w:webHidden/>
          </w:rPr>
          <w:fldChar w:fldCharType="separate"/>
        </w:r>
        <w:r>
          <w:rPr>
            <w:noProof/>
            <w:webHidden/>
          </w:rPr>
          <w:t>25</w:t>
        </w:r>
        <w:r>
          <w:rPr>
            <w:noProof/>
            <w:webHidden/>
          </w:rPr>
          <w:fldChar w:fldCharType="end"/>
        </w:r>
      </w:hyperlink>
    </w:p>
    <w:p w14:paraId="54A807D0" w14:textId="4163AB88" w:rsidR="0049738C" w:rsidRDefault="0049738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19" w:history="1">
        <w:r w:rsidRPr="00226491">
          <w:rPr>
            <w:rStyle w:val="Hyperlink"/>
            <w:noProof/>
          </w:rPr>
          <w:t>2.9 Từ chối phiếu</w:t>
        </w:r>
        <w:r>
          <w:rPr>
            <w:noProof/>
            <w:webHidden/>
          </w:rPr>
          <w:tab/>
        </w:r>
        <w:r>
          <w:rPr>
            <w:noProof/>
            <w:webHidden/>
          </w:rPr>
          <w:fldChar w:fldCharType="begin"/>
        </w:r>
        <w:r>
          <w:rPr>
            <w:noProof/>
            <w:webHidden/>
          </w:rPr>
          <w:instrText xml:space="preserve"> PAGEREF _Toc239518519 \h </w:instrText>
        </w:r>
        <w:r>
          <w:rPr>
            <w:noProof/>
            <w:webHidden/>
          </w:rPr>
        </w:r>
        <w:r>
          <w:rPr>
            <w:noProof/>
            <w:webHidden/>
          </w:rPr>
          <w:fldChar w:fldCharType="separate"/>
        </w:r>
        <w:r>
          <w:rPr>
            <w:noProof/>
            <w:webHidden/>
          </w:rPr>
          <w:t>28</w:t>
        </w:r>
        <w:r>
          <w:rPr>
            <w:noProof/>
            <w:webHidden/>
          </w:rPr>
          <w:fldChar w:fldCharType="end"/>
        </w:r>
      </w:hyperlink>
    </w:p>
    <w:p w14:paraId="4D40AC46" w14:textId="65991DFF" w:rsidR="0049738C" w:rsidRDefault="0049738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20" w:history="1">
        <w:r w:rsidRPr="00226491">
          <w:rPr>
            <w:rStyle w:val="Hyperlink"/>
            <w:noProof/>
          </w:rPr>
          <w:t>2.10 Xóa phiếu</w:t>
        </w:r>
        <w:r>
          <w:rPr>
            <w:noProof/>
            <w:webHidden/>
          </w:rPr>
          <w:tab/>
        </w:r>
        <w:r>
          <w:rPr>
            <w:noProof/>
            <w:webHidden/>
          </w:rPr>
          <w:fldChar w:fldCharType="begin"/>
        </w:r>
        <w:r>
          <w:rPr>
            <w:noProof/>
            <w:webHidden/>
          </w:rPr>
          <w:instrText xml:space="preserve"> PAGEREF _Toc239518520 \h </w:instrText>
        </w:r>
        <w:r>
          <w:rPr>
            <w:noProof/>
            <w:webHidden/>
          </w:rPr>
        </w:r>
        <w:r>
          <w:rPr>
            <w:noProof/>
            <w:webHidden/>
          </w:rPr>
          <w:fldChar w:fldCharType="separate"/>
        </w:r>
        <w:r>
          <w:rPr>
            <w:noProof/>
            <w:webHidden/>
          </w:rPr>
          <w:t>31</w:t>
        </w:r>
        <w:r>
          <w:rPr>
            <w:noProof/>
            <w:webHidden/>
          </w:rPr>
          <w:fldChar w:fldCharType="end"/>
        </w:r>
      </w:hyperlink>
    </w:p>
    <w:p w14:paraId="451DE0FB" w14:textId="08725808" w:rsidR="0049738C" w:rsidRDefault="0049738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21" w:history="1">
        <w:r w:rsidRPr="00226491">
          <w:rPr>
            <w:rStyle w:val="Hyperlink"/>
            <w:noProof/>
          </w:rPr>
          <w:t>2.11 In phiếu và In danh sách</w:t>
        </w:r>
        <w:r>
          <w:rPr>
            <w:noProof/>
            <w:webHidden/>
          </w:rPr>
          <w:tab/>
        </w:r>
        <w:r>
          <w:rPr>
            <w:noProof/>
            <w:webHidden/>
          </w:rPr>
          <w:fldChar w:fldCharType="begin"/>
        </w:r>
        <w:r>
          <w:rPr>
            <w:noProof/>
            <w:webHidden/>
          </w:rPr>
          <w:instrText xml:space="preserve"> PAGEREF _Toc239518521 \h </w:instrText>
        </w:r>
        <w:r>
          <w:rPr>
            <w:noProof/>
            <w:webHidden/>
          </w:rPr>
        </w:r>
        <w:r>
          <w:rPr>
            <w:noProof/>
            <w:webHidden/>
          </w:rPr>
          <w:fldChar w:fldCharType="separate"/>
        </w:r>
        <w:r>
          <w:rPr>
            <w:noProof/>
            <w:webHidden/>
          </w:rPr>
          <w:t>33</w:t>
        </w:r>
        <w:r>
          <w:rPr>
            <w:noProof/>
            <w:webHidden/>
          </w:rPr>
          <w:fldChar w:fldCharType="end"/>
        </w:r>
      </w:hyperlink>
    </w:p>
    <w:p w14:paraId="264CD813" w14:textId="35F6B129" w:rsidR="0049738C" w:rsidRDefault="0049738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22" w:history="1">
        <w:r w:rsidRPr="00226491">
          <w:rPr>
            <w:rStyle w:val="Hyperlink"/>
            <w:noProof/>
          </w:rPr>
          <w:t>2.12 Xuất Excel danh sách</w:t>
        </w:r>
        <w:r>
          <w:rPr>
            <w:noProof/>
            <w:webHidden/>
          </w:rPr>
          <w:tab/>
        </w:r>
        <w:r>
          <w:rPr>
            <w:noProof/>
            <w:webHidden/>
          </w:rPr>
          <w:fldChar w:fldCharType="begin"/>
        </w:r>
        <w:r>
          <w:rPr>
            <w:noProof/>
            <w:webHidden/>
          </w:rPr>
          <w:instrText xml:space="preserve"> PAGEREF _Toc239518522 \h </w:instrText>
        </w:r>
        <w:r>
          <w:rPr>
            <w:noProof/>
            <w:webHidden/>
          </w:rPr>
        </w:r>
        <w:r>
          <w:rPr>
            <w:noProof/>
            <w:webHidden/>
          </w:rPr>
          <w:fldChar w:fldCharType="separate"/>
        </w:r>
        <w:r>
          <w:rPr>
            <w:noProof/>
            <w:webHidden/>
          </w:rPr>
          <w:t>36</w:t>
        </w:r>
        <w:r>
          <w:rPr>
            <w:noProof/>
            <w:webHidden/>
          </w:rPr>
          <w:fldChar w:fldCharType="end"/>
        </w:r>
      </w:hyperlink>
    </w:p>
    <w:p w14:paraId="6D0A110A" w14:textId="4EF0B630" w:rsidR="0049738C" w:rsidRDefault="0049738C">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23" w:history="1">
        <w:r w:rsidRPr="00226491">
          <w:rPr>
            <w:rStyle w:val="Hyperlink"/>
            <w:noProof/>
          </w:rPr>
          <w:t>2.13 Xem lịch sử thay đổi</w:t>
        </w:r>
        <w:r>
          <w:rPr>
            <w:noProof/>
            <w:webHidden/>
          </w:rPr>
          <w:tab/>
        </w:r>
        <w:r>
          <w:rPr>
            <w:noProof/>
            <w:webHidden/>
          </w:rPr>
          <w:fldChar w:fldCharType="begin"/>
        </w:r>
        <w:r>
          <w:rPr>
            <w:noProof/>
            <w:webHidden/>
          </w:rPr>
          <w:instrText xml:space="preserve"> PAGEREF _Toc239518523 \h </w:instrText>
        </w:r>
        <w:r>
          <w:rPr>
            <w:noProof/>
            <w:webHidden/>
          </w:rPr>
        </w:r>
        <w:r>
          <w:rPr>
            <w:noProof/>
            <w:webHidden/>
          </w:rPr>
          <w:fldChar w:fldCharType="separate"/>
        </w:r>
        <w:r>
          <w:rPr>
            <w:noProof/>
            <w:webHidden/>
          </w:rPr>
          <w:t>38</w:t>
        </w:r>
        <w:r>
          <w:rPr>
            <w:noProof/>
            <w:webHidden/>
          </w:rPr>
          <w:fldChar w:fldCharType="end"/>
        </w:r>
      </w:hyperlink>
    </w:p>
    <w:p w14:paraId="363C990E" w14:textId="65FF7EBB" w:rsidR="0049738C" w:rsidRDefault="0049738C">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9518524" w:history="1">
        <w:r w:rsidRPr="00226491">
          <w:rPr>
            <w:rStyle w:val="Hyperlink"/>
            <w:noProof/>
          </w:rPr>
          <w:t>Phần 4. Quy tắc nghiệp vụ</w:t>
        </w:r>
        <w:r>
          <w:rPr>
            <w:noProof/>
            <w:webHidden/>
          </w:rPr>
          <w:tab/>
        </w:r>
        <w:r>
          <w:rPr>
            <w:noProof/>
            <w:webHidden/>
          </w:rPr>
          <w:fldChar w:fldCharType="begin"/>
        </w:r>
        <w:r>
          <w:rPr>
            <w:noProof/>
            <w:webHidden/>
          </w:rPr>
          <w:instrText xml:space="preserve"> PAGEREF _Toc239518524 \h </w:instrText>
        </w:r>
        <w:r>
          <w:rPr>
            <w:noProof/>
            <w:webHidden/>
          </w:rPr>
        </w:r>
        <w:r>
          <w:rPr>
            <w:noProof/>
            <w:webHidden/>
          </w:rPr>
          <w:fldChar w:fldCharType="separate"/>
        </w:r>
        <w:r>
          <w:rPr>
            <w:noProof/>
            <w:webHidden/>
          </w:rPr>
          <w:t>40</w:t>
        </w:r>
        <w:r>
          <w:rPr>
            <w:noProof/>
            <w:webHidden/>
          </w:rPr>
          <w:fldChar w:fldCharType="end"/>
        </w:r>
      </w:hyperlink>
    </w:p>
    <w:p w14:paraId="259272C0" w14:textId="4DC881A1" w:rsidR="00EC5D28" w:rsidRDefault="008E3B6B">
      <w:r>
        <w:fldChar w:fldCharType="end"/>
      </w:r>
    </w:p>
    <w:p w14:paraId="7E48E5FF" w14:textId="77777777" w:rsidR="00EC5D28" w:rsidRDefault="00EC5D28"/>
    <w:p w14:paraId="4DAC54F5" w14:textId="77777777" w:rsidR="00EC5D28" w:rsidRDefault="008E3B6B">
      <w:pPr>
        <w:pStyle w:val="Heading1"/>
      </w:pPr>
      <w:bookmarkStart w:id="1" w:name="_Toc239518502"/>
      <w:r>
        <w:lastRenderedPageBreak/>
        <w:t>Phần 1. Giới thiệu</w:t>
      </w:r>
      <w:bookmarkEnd w:id="1"/>
    </w:p>
    <w:p w14:paraId="67441571" w14:textId="77777777" w:rsidR="00EC5D28" w:rsidRDefault="008E3B6B">
      <w:pPr>
        <w:pStyle w:val="Heading2"/>
      </w:pPr>
      <w:bookmarkStart w:id="2" w:name="_Toc239518503"/>
      <w:r>
        <w:t>1 Mục đích</w:t>
      </w:r>
      <w:bookmarkEnd w:id="2"/>
    </w:p>
    <w:p w14:paraId="39F7731B" w14:textId="77777777" w:rsidR="00EC5D28" w:rsidRDefault="008E3B6B">
      <w:r>
        <w:t>Tài liệu này đặc tả yêu cầu phần mềm cho màn hình Yêu cầu điều chuyển hàng giữ (mã phiếu ĐCHG), nhằm:</w:t>
      </w:r>
    </w:p>
    <w:p w14:paraId="6507B197" w14:textId="77777777" w:rsidR="00EC5D28" w:rsidRDefault="008E3B6B">
      <w:pPr>
        <w:pStyle w:val="ListBullet"/>
      </w:pPr>
      <w:r>
        <w:t>Là căn cứ nghiệm thu chức năng, luồng duyệt và phân quyền của màn hình.</w:t>
      </w:r>
    </w:p>
    <w:p w14:paraId="7334E570" w14:textId="77777777" w:rsidR="00EC5D28" w:rsidRDefault="008E3B6B">
      <w:pPr>
        <w:pStyle w:val="ListBullet"/>
      </w:pPr>
      <w:r>
        <w:t>Làm rõ bản chất nghiệp vụ: chuyển hàng đang giữ từ người giữ hiện tại sang một nhân viên khác và một khách hàng khác.</w:t>
      </w:r>
    </w:p>
    <w:p w14:paraId="4F52F5FE" w14:textId="77777777" w:rsidR="00EC5D28" w:rsidRDefault="008E3B6B">
      <w:pPr>
        <w:pStyle w:val="ListBullet"/>
      </w:pPr>
      <w:r>
        <w:t>Làm rõ màn hình KHÔNG có trạng thái nháp: lập phiếu là vào thẳng bước chờ Trưởng phòng duyệt.</w:t>
      </w:r>
    </w:p>
    <w:p w14:paraId="3CB3F84D" w14:textId="77777777" w:rsidR="00EC5D28" w:rsidRDefault="008E3B6B">
      <w:pPr>
        <w:pStyle w:val="ListBullet"/>
      </w:pPr>
      <w:r>
        <w:t>Làm rõ luồng duyệt 3 cấp và điều kiện đặc thù: Trưởng phòng duyệt xét theo phòng ban của NGƯỜI NHẬN, không phải phòng ban của người lập.</w:t>
      </w:r>
    </w:p>
    <w:p w14:paraId="5F497272" w14:textId="77777777" w:rsidR="00EC5D28" w:rsidRDefault="008E3B6B">
      <w:pPr>
        <w:pStyle w:val="ListBullet"/>
      </w:pPr>
      <w:r>
        <w:t>Làm rõ thời điểm hệ thống thực sự đổi chủ hàng giữ: chỉ khi Kế toán duyệt ở bước cuối.</w:t>
      </w:r>
    </w:p>
    <w:p w14:paraId="1FB85C67" w14:textId="77777777" w:rsidR="00EC5D28" w:rsidRDefault="008E3B6B">
      <w:pPr>
        <w:pStyle w:val="Heading2"/>
      </w:pPr>
      <w:bookmarkStart w:id="3" w:name="_Toc239518504"/>
      <w:r>
        <w:t>2 Thuật ngữ và viết tắt</w:t>
      </w:r>
      <w:bookmarkEnd w:id="3"/>
    </w:p>
    <w:tbl>
      <w:tblPr>
        <w:tblStyle w:val="TableGrid"/>
        <w:tblW w:w="0" w:type="auto"/>
        <w:jc w:val="center"/>
        <w:tblLook w:val="04A0" w:firstRow="1" w:lastRow="0" w:firstColumn="1" w:lastColumn="0" w:noHBand="0" w:noVBand="1"/>
      </w:tblPr>
      <w:tblGrid>
        <w:gridCol w:w="2304"/>
        <w:gridCol w:w="6336"/>
      </w:tblGrid>
      <w:tr w:rsidR="00EC5D28" w14:paraId="2199EA77" w14:textId="77777777">
        <w:trPr>
          <w:jc w:val="center"/>
        </w:trPr>
        <w:tc>
          <w:tcPr>
            <w:tcW w:w="2304" w:type="dxa"/>
          </w:tcPr>
          <w:p w14:paraId="7EBD9EDA" w14:textId="77777777" w:rsidR="00EC5D28" w:rsidRDefault="008E3B6B">
            <w:r>
              <w:rPr>
                <w:b/>
                <w:sz w:val="20"/>
              </w:rPr>
              <w:t>Thuật ngữ</w:t>
            </w:r>
          </w:p>
        </w:tc>
        <w:tc>
          <w:tcPr>
            <w:tcW w:w="6336" w:type="dxa"/>
          </w:tcPr>
          <w:p w14:paraId="4B83FD51" w14:textId="77777777" w:rsidR="00EC5D28" w:rsidRDefault="008E3B6B">
            <w:r>
              <w:rPr>
                <w:b/>
                <w:sz w:val="20"/>
              </w:rPr>
              <w:t>Mô tả</w:t>
            </w:r>
          </w:p>
        </w:tc>
      </w:tr>
      <w:tr w:rsidR="00EC5D28" w14:paraId="6CD16648" w14:textId="77777777">
        <w:trPr>
          <w:jc w:val="center"/>
        </w:trPr>
        <w:tc>
          <w:tcPr>
            <w:tcW w:w="2304" w:type="dxa"/>
          </w:tcPr>
          <w:p w14:paraId="28C48922" w14:textId="77777777" w:rsidR="00EC5D28" w:rsidRDefault="008E3B6B">
            <w:r>
              <w:rPr>
                <w:sz w:val="20"/>
              </w:rPr>
              <w:t>Hàng giữ</w:t>
            </w:r>
          </w:p>
        </w:tc>
        <w:tc>
          <w:tcPr>
            <w:tcW w:w="6336" w:type="dxa"/>
          </w:tcPr>
          <w:p w14:paraId="16CDB625" w14:textId="77777777" w:rsidR="00EC5D28" w:rsidRDefault="008E3B6B">
            <w:r>
              <w:rPr>
                <w:sz w:val="20"/>
              </w:rPr>
              <w:t>Số lượng hàng hóa được giữ lại cho một khách hàng cụ thể, do một nhân viên kinh doanh đứng tên giữ.</w:t>
            </w:r>
          </w:p>
        </w:tc>
      </w:tr>
      <w:tr w:rsidR="00EC5D28" w14:paraId="3CD2AD68" w14:textId="77777777">
        <w:trPr>
          <w:jc w:val="center"/>
        </w:trPr>
        <w:tc>
          <w:tcPr>
            <w:tcW w:w="2304" w:type="dxa"/>
          </w:tcPr>
          <w:p w14:paraId="384DC4E1" w14:textId="77777777" w:rsidR="00EC5D28" w:rsidRDefault="008E3B6B">
            <w:r>
              <w:rPr>
                <w:sz w:val="20"/>
              </w:rPr>
              <w:t>Lô hàng giữ</w:t>
            </w:r>
          </w:p>
        </w:tc>
        <w:tc>
          <w:tcPr>
            <w:tcW w:w="6336" w:type="dxa"/>
          </w:tcPr>
          <w:p w14:paraId="1A86B4CC" w14:textId="77777777" w:rsidR="00EC5D28" w:rsidRDefault="008E3B6B">
            <w:r>
              <w:rPr>
                <w:sz w:val="20"/>
              </w:rPr>
              <w:t>Một dòng tồn hàng giữ, xác định bởi bộ: nhân viên giữ – khách hàng – hàng hóa – hạn giữ – công ty.</w:t>
            </w:r>
          </w:p>
        </w:tc>
      </w:tr>
      <w:tr w:rsidR="00EC5D28" w14:paraId="119DB5E0" w14:textId="77777777">
        <w:trPr>
          <w:jc w:val="center"/>
        </w:trPr>
        <w:tc>
          <w:tcPr>
            <w:tcW w:w="2304" w:type="dxa"/>
          </w:tcPr>
          <w:p w14:paraId="79534A91" w14:textId="77777777" w:rsidR="00EC5D28" w:rsidRDefault="008E3B6B">
            <w:r>
              <w:rPr>
                <w:sz w:val="20"/>
              </w:rPr>
              <w:t>Điều chuyển hàng giữ</w:t>
            </w:r>
          </w:p>
        </w:tc>
        <w:tc>
          <w:tcPr>
            <w:tcW w:w="6336" w:type="dxa"/>
          </w:tcPr>
          <w:p w14:paraId="0B608A13" w14:textId="77777777" w:rsidR="00EC5D28" w:rsidRDefault="008E3B6B">
            <w:r>
              <w:rPr>
                <w:sz w:val="20"/>
              </w:rPr>
              <w:t>Chuyển một phần hoặc toàn bộ số lượng của lô hàng giữ sang một nhân viên nhận và một khách hàng nhận khác. Hạn giữ giữ nguyên theo lô nguồn.</w:t>
            </w:r>
          </w:p>
        </w:tc>
      </w:tr>
      <w:tr w:rsidR="00EC5D28" w14:paraId="6E3FBFC5" w14:textId="77777777">
        <w:trPr>
          <w:jc w:val="center"/>
        </w:trPr>
        <w:tc>
          <w:tcPr>
            <w:tcW w:w="2304" w:type="dxa"/>
          </w:tcPr>
          <w:p w14:paraId="6A5703FA" w14:textId="77777777" w:rsidR="00EC5D28" w:rsidRDefault="008E3B6B">
            <w:r>
              <w:rPr>
                <w:sz w:val="20"/>
              </w:rPr>
              <w:t>Người nhận</w:t>
            </w:r>
          </w:p>
        </w:tc>
        <w:tc>
          <w:tcPr>
            <w:tcW w:w="6336" w:type="dxa"/>
          </w:tcPr>
          <w:p w14:paraId="2740711A" w14:textId="77777777" w:rsidR="00EC5D28" w:rsidRDefault="008E3B6B">
            <w:r>
              <w:rPr>
                <w:sz w:val="20"/>
              </w:rPr>
              <w:t>Nhân viên sẽ đứng tên giữ hàng sau khi phiếu được duyệt.</w:t>
            </w:r>
          </w:p>
        </w:tc>
      </w:tr>
      <w:tr w:rsidR="00EC5D28" w14:paraId="7A6ACF08" w14:textId="77777777">
        <w:trPr>
          <w:jc w:val="center"/>
        </w:trPr>
        <w:tc>
          <w:tcPr>
            <w:tcW w:w="2304" w:type="dxa"/>
          </w:tcPr>
          <w:p w14:paraId="1EACD3CB" w14:textId="77777777" w:rsidR="00EC5D28" w:rsidRDefault="008E3B6B">
            <w:r>
              <w:rPr>
                <w:sz w:val="20"/>
              </w:rPr>
              <w:t>Khách hàng nhận</w:t>
            </w:r>
          </w:p>
        </w:tc>
        <w:tc>
          <w:tcPr>
            <w:tcW w:w="6336" w:type="dxa"/>
          </w:tcPr>
          <w:p w14:paraId="6745C386" w14:textId="77777777" w:rsidR="00EC5D28" w:rsidRDefault="008E3B6B">
            <w:r>
              <w:rPr>
                <w:sz w:val="20"/>
              </w:rPr>
              <w:t>Khách hàng mà hàng sẽ được giữ cho sau khi phiếu được duyệt.</w:t>
            </w:r>
          </w:p>
        </w:tc>
      </w:tr>
      <w:tr w:rsidR="00EC5D28" w14:paraId="5010A8E5" w14:textId="77777777">
        <w:trPr>
          <w:jc w:val="center"/>
        </w:trPr>
        <w:tc>
          <w:tcPr>
            <w:tcW w:w="2304" w:type="dxa"/>
          </w:tcPr>
          <w:p w14:paraId="6E956090" w14:textId="77777777" w:rsidR="00EC5D28" w:rsidRDefault="008E3B6B">
            <w:r>
              <w:rPr>
                <w:sz w:val="20"/>
              </w:rPr>
              <w:t>Từ xuất giữ</w:t>
            </w:r>
          </w:p>
        </w:tc>
        <w:tc>
          <w:tcPr>
            <w:tcW w:w="6336" w:type="dxa"/>
          </w:tcPr>
          <w:p w14:paraId="73A65B7C" w14:textId="77777777" w:rsidR="00EC5D28" w:rsidRDefault="008E3B6B">
            <w:r>
              <w:rPr>
                <w:sz w:val="20"/>
              </w:rPr>
              <w:t>Lô hàng giữ nguồn được chọn để lấy hàng chuyển đi, hiển thị dạng số lượng – hạn giữ.</w:t>
            </w:r>
          </w:p>
        </w:tc>
      </w:tr>
      <w:tr w:rsidR="00EC5D28" w14:paraId="02544751" w14:textId="77777777">
        <w:trPr>
          <w:jc w:val="center"/>
        </w:trPr>
        <w:tc>
          <w:tcPr>
            <w:tcW w:w="2304" w:type="dxa"/>
          </w:tcPr>
          <w:p w14:paraId="2A2C34FB" w14:textId="77777777" w:rsidR="00EC5D28" w:rsidRDefault="008E3B6B">
            <w:r>
              <w:rPr>
                <w:sz w:val="20"/>
              </w:rPr>
              <w:t>Đang giữ</w:t>
            </w:r>
          </w:p>
        </w:tc>
        <w:tc>
          <w:tcPr>
            <w:tcW w:w="6336" w:type="dxa"/>
          </w:tcPr>
          <w:p w14:paraId="7CF94836" w14:textId="77777777" w:rsidR="00EC5D28" w:rsidRDefault="008E3B6B">
            <w:r>
              <w:rPr>
                <w:sz w:val="20"/>
              </w:rPr>
              <w:t>Số lượng còn lại của chính lô hàng giữ nguồn.</w:t>
            </w:r>
          </w:p>
        </w:tc>
      </w:tr>
      <w:tr w:rsidR="00EC5D28" w14:paraId="5DDA5FF2" w14:textId="77777777">
        <w:trPr>
          <w:jc w:val="center"/>
        </w:trPr>
        <w:tc>
          <w:tcPr>
            <w:tcW w:w="2304" w:type="dxa"/>
          </w:tcPr>
          <w:p w14:paraId="7640A01A" w14:textId="77777777" w:rsidR="00EC5D28" w:rsidRDefault="008E3B6B">
            <w:r>
              <w:rPr>
                <w:sz w:val="20"/>
              </w:rPr>
              <w:t>Có thể giữ</w:t>
            </w:r>
          </w:p>
        </w:tc>
        <w:tc>
          <w:tcPr>
            <w:tcW w:w="6336" w:type="dxa"/>
          </w:tcPr>
          <w:p w14:paraId="284AEFB3" w14:textId="77777777" w:rsidR="00EC5D28" w:rsidRDefault="008E3B6B">
            <w:r>
              <w:rPr>
                <w:sz w:val="20"/>
              </w:rPr>
              <w:t>Tồn kho khả dụng của hàng hóa trong công ty; là số tham khảo, khác với “Đang giữ”.</w:t>
            </w:r>
          </w:p>
        </w:tc>
      </w:tr>
      <w:tr w:rsidR="00EC5D28" w14:paraId="2E53B48F" w14:textId="77777777">
        <w:trPr>
          <w:jc w:val="center"/>
        </w:trPr>
        <w:tc>
          <w:tcPr>
            <w:tcW w:w="2304" w:type="dxa"/>
          </w:tcPr>
          <w:p w14:paraId="1D9FB06A" w14:textId="77777777" w:rsidR="00EC5D28" w:rsidRDefault="008E3B6B">
            <w:r>
              <w:rPr>
                <w:sz w:val="20"/>
              </w:rPr>
              <w:t>TP / BGĐ / KT</w:t>
            </w:r>
          </w:p>
        </w:tc>
        <w:tc>
          <w:tcPr>
            <w:tcW w:w="6336" w:type="dxa"/>
          </w:tcPr>
          <w:p w14:paraId="123FA2C2" w14:textId="77777777" w:rsidR="00EC5D28" w:rsidRDefault="008E3B6B">
            <w:r>
              <w:rPr>
                <w:sz w:val="20"/>
              </w:rPr>
              <w:t>Trưởng phòng / Ban giám đốc / Kế toán — ba cấp duyệt của phiếu.</w:t>
            </w:r>
          </w:p>
        </w:tc>
      </w:tr>
      <w:tr w:rsidR="00EC5D28" w14:paraId="63DC2320" w14:textId="77777777">
        <w:trPr>
          <w:jc w:val="center"/>
        </w:trPr>
        <w:tc>
          <w:tcPr>
            <w:tcW w:w="2304" w:type="dxa"/>
          </w:tcPr>
          <w:p w14:paraId="5C42A1BF" w14:textId="77777777" w:rsidR="00EC5D28" w:rsidRDefault="008E3B6B">
            <w:r>
              <w:rPr>
                <w:sz w:val="20"/>
              </w:rPr>
              <w:t>Không duyệt</w:t>
            </w:r>
          </w:p>
        </w:tc>
        <w:tc>
          <w:tcPr>
            <w:tcW w:w="6336" w:type="dxa"/>
          </w:tcPr>
          <w:p w14:paraId="03440763" w14:textId="77777777" w:rsidR="00EC5D28" w:rsidRDefault="008E3B6B">
            <w:r>
              <w:rPr>
                <w:sz w:val="20"/>
              </w:rPr>
              <w:t>Trạng thái phiếu bị cấp duyệt trả về. Đây là trạng thái riêng của màn này và cũng là trạng thái duy nhất cho phép sửa lại phiếu.</w:t>
            </w:r>
          </w:p>
        </w:tc>
      </w:tr>
    </w:tbl>
    <w:p w14:paraId="0F3C6B61" w14:textId="77777777" w:rsidR="00EC5D28" w:rsidRDefault="00EC5D28"/>
    <w:p w14:paraId="1BF0302C" w14:textId="77777777" w:rsidR="00EC5D28" w:rsidRDefault="008E3B6B">
      <w:pPr>
        <w:pStyle w:val="Heading1"/>
      </w:pPr>
      <w:bookmarkStart w:id="4" w:name="_Toc239518505"/>
      <w:r>
        <w:lastRenderedPageBreak/>
        <w:t>Phần 2. Phân quyền</w:t>
      </w:r>
      <w:bookmarkEnd w:id="4"/>
    </w:p>
    <w:p w14:paraId="6874C9D8" w14:textId="77777777" w:rsidR="00EC5D28" w:rsidRDefault="008E3B6B">
      <w:pPr>
        <w:pStyle w:val="Heading2"/>
      </w:pPr>
      <w:bookmarkStart w:id="5" w:name="_Toc239518506"/>
      <w:r>
        <w:t>1 Danh sách quyền</w:t>
      </w:r>
      <w:bookmarkEnd w:id="5"/>
    </w:p>
    <w:p w14:paraId="637056B5" w14:textId="77777777" w:rsidR="00EC5D28" w:rsidRDefault="008E3B6B">
      <w:r>
        <w:t>Màn hình KHÔNG có quyền riêng cho Thêm / Sửa / Xóa: mọi người dùng đã đăng nhập đều lập được phiếu điều chuyển cho hàng giữ của chính mình, và chỉ sửa / xóa được phiếu do chính mình lập khi phiếu đang ở trạng thái Không duyệt.</w:t>
      </w:r>
    </w:p>
    <w:p w14:paraId="67BB4587" w14:textId="77777777" w:rsidR="00EC5D28" w:rsidRDefault="008E3B6B">
      <w:r>
        <w:t>Nhóm quyền thao tác:</w:t>
      </w:r>
    </w:p>
    <w:tbl>
      <w:tblPr>
        <w:tblStyle w:val="TableGrid"/>
        <w:tblW w:w="0" w:type="auto"/>
        <w:jc w:val="center"/>
        <w:tblLook w:val="04A0" w:firstRow="1" w:lastRow="0" w:firstColumn="1" w:lastColumn="0" w:noHBand="0" w:noVBand="1"/>
      </w:tblPr>
      <w:tblGrid>
        <w:gridCol w:w="1152"/>
        <w:gridCol w:w="2880"/>
        <w:gridCol w:w="4608"/>
      </w:tblGrid>
      <w:tr w:rsidR="00EC5D28" w14:paraId="7367546C" w14:textId="77777777">
        <w:trPr>
          <w:jc w:val="center"/>
        </w:trPr>
        <w:tc>
          <w:tcPr>
            <w:tcW w:w="1152" w:type="dxa"/>
          </w:tcPr>
          <w:p w14:paraId="16673BD7" w14:textId="77777777" w:rsidR="00EC5D28" w:rsidRDefault="008E3B6B">
            <w:r>
              <w:rPr>
                <w:b/>
                <w:sz w:val="20"/>
              </w:rPr>
              <w:t>Ký hiệu</w:t>
            </w:r>
          </w:p>
        </w:tc>
        <w:tc>
          <w:tcPr>
            <w:tcW w:w="2880" w:type="dxa"/>
          </w:tcPr>
          <w:p w14:paraId="116F5AE2" w14:textId="77777777" w:rsidR="00EC5D28" w:rsidRDefault="008E3B6B">
            <w:r>
              <w:rPr>
                <w:b/>
                <w:sz w:val="20"/>
              </w:rPr>
              <w:t>Tên quyền</w:t>
            </w:r>
          </w:p>
        </w:tc>
        <w:tc>
          <w:tcPr>
            <w:tcW w:w="4608" w:type="dxa"/>
          </w:tcPr>
          <w:p w14:paraId="77FE5748" w14:textId="77777777" w:rsidR="00EC5D28" w:rsidRDefault="008E3B6B">
            <w:r>
              <w:rPr>
                <w:b/>
                <w:sz w:val="20"/>
              </w:rPr>
              <w:t>Tác dụng trên màn hình</w:t>
            </w:r>
          </w:p>
        </w:tc>
      </w:tr>
      <w:tr w:rsidR="00EC5D28" w14:paraId="029AAB83" w14:textId="77777777">
        <w:trPr>
          <w:jc w:val="center"/>
        </w:trPr>
        <w:tc>
          <w:tcPr>
            <w:tcW w:w="1152" w:type="dxa"/>
          </w:tcPr>
          <w:p w14:paraId="5E1EA965" w14:textId="77777777" w:rsidR="00EC5D28" w:rsidRDefault="008E3B6B">
            <w:r>
              <w:rPr>
                <w:sz w:val="20"/>
              </w:rPr>
              <w:t>Q1</w:t>
            </w:r>
          </w:p>
        </w:tc>
        <w:tc>
          <w:tcPr>
            <w:tcW w:w="2880" w:type="dxa"/>
          </w:tcPr>
          <w:p w14:paraId="595572C3" w14:textId="77777777" w:rsidR="00EC5D28" w:rsidRDefault="008E3B6B">
            <w:r>
              <w:rPr>
                <w:sz w:val="20"/>
              </w:rPr>
              <w:t>Trưởng phòng duyệt hàng giữ</w:t>
            </w:r>
          </w:p>
        </w:tc>
        <w:tc>
          <w:tcPr>
            <w:tcW w:w="4608" w:type="dxa"/>
          </w:tcPr>
          <w:p w14:paraId="3E209255" w14:textId="77777777" w:rsidR="00EC5D28" w:rsidRDefault="008E3B6B">
            <w:r>
              <w:rPr>
                <w:sz w:val="20"/>
              </w:rPr>
              <w:t>Nút TP duyệt và Từ chối với phiếu đang ở trạng thái Chờ TP duyệt. Ngoài quyền còn phải quản lý phòng ban của NGƯỜI NHẬN.</w:t>
            </w:r>
          </w:p>
        </w:tc>
      </w:tr>
      <w:tr w:rsidR="00EC5D28" w14:paraId="6826FC5C" w14:textId="77777777">
        <w:trPr>
          <w:jc w:val="center"/>
        </w:trPr>
        <w:tc>
          <w:tcPr>
            <w:tcW w:w="1152" w:type="dxa"/>
          </w:tcPr>
          <w:p w14:paraId="02B271E6" w14:textId="77777777" w:rsidR="00EC5D28" w:rsidRDefault="008E3B6B">
            <w:r>
              <w:rPr>
                <w:sz w:val="20"/>
              </w:rPr>
              <w:t>Q2</w:t>
            </w:r>
          </w:p>
        </w:tc>
        <w:tc>
          <w:tcPr>
            <w:tcW w:w="2880" w:type="dxa"/>
          </w:tcPr>
          <w:p w14:paraId="12C8259A" w14:textId="77777777" w:rsidR="00EC5D28" w:rsidRDefault="008E3B6B">
            <w:r>
              <w:rPr>
                <w:sz w:val="20"/>
              </w:rPr>
              <w:t>Ban giám đốc duyệt hàng giữ</w:t>
            </w:r>
          </w:p>
        </w:tc>
        <w:tc>
          <w:tcPr>
            <w:tcW w:w="4608" w:type="dxa"/>
          </w:tcPr>
          <w:p w14:paraId="23575365" w14:textId="77777777" w:rsidR="00EC5D28" w:rsidRDefault="008E3B6B">
            <w:r>
              <w:rPr>
                <w:sz w:val="20"/>
              </w:rPr>
              <w:t>Nút BGĐ duyệt và Từ chối với phiếu đang ở trạng thái Chờ BGĐ duyệt.</w:t>
            </w:r>
          </w:p>
        </w:tc>
      </w:tr>
      <w:tr w:rsidR="00EC5D28" w14:paraId="72D12C88" w14:textId="77777777">
        <w:trPr>
          <w:jc w:val="center"/>
        </w:trPr>
        <w:tc>
          <w:tcPr>
            <w:tcW w:w="1152" w:type="dxa"/>
          </w:tcPr>
          <w:p w14:paraId="3AAC45AA" w14:textId="77777777" w:rsidR="00EC5D28" w:rsidRDefault="008E3B6B">
            <w:r>
              <w:rPr>
                <w:sz w:val="20"/>
              </w:rPr>
              <w:t>Q3</w:t>
            </w:r>
          </w:p>
        </w:tc>
        <w:tc>
          <w:tcPr>
            <w:tcW w:w="2880" w:type="dxa"/>
          </w:tcPr>
          <w:p w14:paraId="7DF96857" w14:textId="77777777" w:rsidR="00EC5D28" w:rsidRDefault="008E3B6B">
            <w:r>
              <w:rPr>
                <w:sz w:val="20"/>
              </w:rPr>
              <w:t>Kế toán duyệt hàng giữ</w:t>
            </w:r>
          </w:p>
        </w:tc>
        <w:tc>
          <w:tcPr>
            <w:tcW w:w="4608" w:type="dxa"/>
          </w:tcPr>
          <w:p w14:paraId="6424CCC9" w14:textId="77777777" w:rsidR="00EC5D28" w:rsidRDefault="008E3B6B">
            <w:r>
              <w:rPr>
                <w:sz w:val="20"/>
              </w:rPr>
              <w:t>Nút KT duyệt và Từ chối với phiếu đang ở trạng thái Chờ KT duyệt. Đây là bước DUY NHẤT đổi chủ hàng giữ.</w:t>
            </w:r>
          </w:p>
        </w:tc>
      </w:tr>
    </w:tbl>
    <w:p w14:paraId="5DA664BA" w14:textId="77777777" w:rsidR="00EC5D28" w:rsidRDefault="00EC5D28"/>
    <w:p w14:paraId="53730F35" w14:textId="77777777" w:rsidR="00EC5D28" w:rsidRDefault="008E3B6B">
      <w:r>
        <w:t>Nhóm quyền quyết định phạm vi dữ liệu (xét theo thứ tự ưu tiên từ trên xuống, cấp nào có trước thì áp cấp đó):</w:t>
      </w:r>
    </w:p>
    <w:tbl>
      <w:tblPr>
        <w:tblStyle w:val="TableGrid"/>
        <w:tblW w:w="0" w:type="auto"/>
        <w:jc w:val="center"/>
        <w:tblLook w:val="04A0" w:firstRow="1" w:lastRow="0" w:firstColumn="1" w:lastColumn="0" w:noHBand="0" w:noVBand="1"/>
      </w:tblPr>
      <w:tblGrid>
        <w:gridCol w:w="1152"/>
        <w:gridCol w:w="2880"/>
        <w:gridCol w:w="4608"/>
      </w:tblGrid>
      <w:tr w:rsidR="00EC5D28" w14:paraId="645BBFA9" w14:textId="77777777">
        <w:trPr>
          <w:jc w:val="center"/>
        </w:trPr>
        <w:tc>
          <w:tcPr>
            <w:tcW w:w="1152" w:type="dxa"/>
          </w:tcPr>
          <w:p w14:paraId="001B43B7" w14:textId="77777777" w:rsidR="00EC5D28" w:rsidRDefault="008E3B6B">
            <w:r>
              <w:rPr>
                <w:b/>
                <w:sz w:val="20"/>
              </w:rPr>
              <w:t>Ký hiệu</w:t>
            </w:r>
          </w:p>
        </w:tc>
        <w:tc>
          <w:tcPr>
            <w:tcW w:w="2880" w:type="dxa"/>
          </w:tcPr>
          <w:p w14:paraId="310186B1" w14:textId="77777777" w:rsidR="00EC5D28" w:rsidRDefault="008E3B6B">
            <w:r>
              <w:rPr>
                <w:b/>
                <w:sz w:val="20"/>
              </w:rPr>
              <w:t>Tên quyền</w:t>
            </w:r>
          </w:p>
        </w:tc>
        <w:tc>
          <w:tcPr>
            <w:tcW w:w="4608" w:type="dxa"/>
          </w:tcPr>
          <w:p w14:paraId="22990B85" w14:textId="77777777" w:rsidR="00EC5D28" w:rsidRDefault="008E3B6B">
            <w:r>
              <w:rPr>
                <w:b/>
                <w:sz w:val="20"/>
              </w:rPr>
              <w:t>Phạm vi dữ liệu</w:t>
            </w:r>
          </w:p>
        </w:tc>
      </w:tr>
      <w:tr w:rsidR="00EC5D28" w14:paraId="1E8EDD75" w14:textId="77777777">
        <w:trPr>
          <w:jc w:val="center"/>
        </w:trPr>
        <w:tc>
          <w:tcPr>
            <w:tcW w:w="1152" w:type="dxa"/>
          </w:tcPr>
          <w:p w14:paraId="2ED4A823" w14:textId="77777777" w:rsidR="00EC5D28" w:rsidRDefault="008E3B6B">
            <w:r>
              <w:rPr>
                <w:sz w:val="20"/>
              </w:rPr>
              <w:t>V1</w:t>
            </w:r>
          </w:p>
        </w:tc>
        <w:tc>
          <w:tcPr>
            <w:tcW w:w="2880" w:type="dxa"/>
          </w:tcPr>
          <w:p w14:paraId="2F431637" w14:textId="77777777" w:rsidR="00EC5D28" w:rsidRDefault="008E3B6B">
            <w:r>
              <w:rPr>
                <w:sz w:val="20"/>
              </w:rPr>
              <w:t>Xem phiếu hàng giữ theo tổng công ty</w:t>
            </w:r>
          </w:p>
        </w:tc>
        <w:tc>
          <w:tcPr>
            <w:tcW w:w="4608" w:type="dxa"/>
          </w:tcPr>
          <w:p w14:paraId="3BB80B1B" w14:textId="77777777" w:rsidR="00EC5D28" w:rsidRDefault="008E3B6B">
            <w:r>
              <w:rPr>
                <w:sz w:val="20"/>
              </w:rPr>
              <w:t>Toàn bộ phiếu của mọi công ty.</w:t>
            </w:r>
          </w:p>
        </w:tc>
      </w:tr>
      <w:tr w:rsidR="00EC5D28" w14:paraId="0C6B00CD" w14:textId="77777777">
        <w:trPr>
          <w:jc w:val="center"/>
        </w:trPr>
        <w:tc>
          <w:tcPr>
            <w:tcW w:w="1152" w:type="dxa"/>
          </w:tcPr>
          <w:p w14:paraId="69D29264" w14:textId="77777777" w:rsidR="00EC5D28" w:rsidRDefault="008E3B6B">
            <w:r>
              <w:rPr>
                <w:sz w:val="20"/>
              </w:rPr>
              <w:t>V2</w:t>
            </w:r>
          </w:p>
        </w:tc>
        <w:tc>
          <w:tcPr>
            <w:tcW w:w="2880" w:type="dxa"/>
          </w:tcPr>
          <w:p w14:paraId="4E46EBB5" w14:textId="77777777" w:rsidR="00EC5D28" w:rsidRDefault="008E3B6B">
            <w:r>
              <w:rPr>
                <w:sz w:val="20"/>
              </w:rPr>
              <w:t>Xem phiếu hàng giữ theo công ty</w:t>
            </w:r>
          </w:p>
        </w:tc>
        <w:tc>
          <w:tcPr>
            <w:tcW w:w="4608" w:type="dxa"/>
          </w:tcPr>
          <w:p w14:paraId="11CD4F61" w14:textId="77777777" w:rsidR="00EC5D28" w:rsidRDefault="008E3B6B">
            <w:r>
              <w:rPr>
                <w:sz w:val="20"/>
              </w:rPr>
              <w:t>Phiếu thuộc công ty của người đăng nhập.</w:t>
            </w:r>
          </w:p>
        </w:tc>
      </w:tr>
      <w:tr w:rsidR="00EC5D28" w14:paraId="2BB481DF" w14:textId="77777777">
        <w:trPr>
          <w:jc w:val="center"/>
        </w:trPr>
        <w:tc>
          <w:tcPr>
            <w:tcW w:w="1152" w:type="dxa"/>
          </w:tcPr>
          <w:p w14:paraId="000A73AC" w14:textId="77777777" w:rsidR="00EC5D28" w:rsidRDefault="008E3B6B">
            <w:r>
              <w:rPr>
                <w:sz w:val="20"/>
              </w:rPr>
              <w:t>V3</w:t>
            </w:r>
          </w:p>
        </w:tc>
        <w:tc>
          <w:tcPr>
            <w:tcW w:w="2880" w:type="dxa"/>
          </w:tcPr>
          <w:p w14:paraId="2C042DA1" w14:textId="77777777" w:rsidR="00EC5D28" w:rsidRDefault="008E3B6B">
            <w:r>
              <w:rPr>
                <w:sz w:val="20"/>
              </w:rPr>
              <w:t>Xem phiếu hàng giữ theo phòng ban</w:t>
            </w:r>
          </w:p>
        </w:tc>
        <w:tc>
          <w:tcPr>
            <w:tcW w:w="4608" w:type="dxa"/>
          </w:tcPr>
          <w:p w14:paraId="37575068" w14:textId="77777777" w:rsidR="00EC5D28" w:rsidRDefault="008E3B6B">
            <w:r>
              <w:rPr>
                <w:sz w:val="20"/>
              </w:rPr>
              <w:t>Phiếu thuộc các phòng ban mà người đăng nhập được phân công quản lý, cộng phòng ban của chính người đó.</w:t>
            </w:r>
          </w:p>
        </w:tc>
      </w:tr>
      <w:tr w:rsidR="00EC5D28" w14:paraId="6042B593" w14:textId="77777777">
        <w:trPr>
          <w:jc w:val="center"/>
        </w:trPr>
        <w:tc>
          <w:tcPr>
            <w:tcW w:w="1152" w:type="dxa"/>
          </w:tcPr>
          <w:p w14:paraId="46E7048E" w14:textId="77777777" w:rsidR="00EC5D28" w:rsidRDefault="008E3B6B">
            <w:r>
              <w:rPr>
                <w:sz w:val="20"/>
              </w:rPr>
              <w:t>—</w:t>
            </w:r>
          </w:p>
        </w:tc>
        <w:tc>
          <w:tcPr>
            <w:tcW w:w="2880" w:type="dxa"/>
          </w:tcPr>
          <w:p w14:paraId="27A68C6F" w14:textId="77777777" w:rsidR="00EC5D28" w:rsidRDefault="008E3B6B">
            <w:r>
              <w:rPr>
                <w:sz w:val="20"/>
              </w:rPr>
              <w:t>(không có cấp nào)</w:t>
            </w:r>
          </w:p>
        </w:tc>
        <w:tc>
          <w:tcPr>
            <w:tcW w:w="4608" w:type="dxa"/>
          </w:tcPr>
          <w:p w14:paraId="3B6657CA" w14:textId="77777777" w:rsidR="00EC5D28" w:rsidRDefault="008E3B6B">
            <w:r>
              <w:rPr>
                <w:sz w:val="20"/>
              </w:rPr>
              <w:t>Chỉ phiếu do chính mình lập, cộng thêm những phiếu đang chờ chính mình duyệt.</w:t>
            </w:r>
          </w:p>
        </w:tc>
      </w:tr>
    </w:tbl>
    <w:p w14:paraId="7A3CB665" w14:textId="77777777" w:rsidR="00EC5D28" w:rsidRDefault="00EC5D28"/>
    <w:p w14:paraId="062E3369" w14:textId="77777777" w:rsidR="00EC5D28" w:rsidRDefault="008E3B6B">
      <w:r>
        <w:t>Ba quy tắc chung áp cho mọi cấp:</w:t>
      </w:r>
    </w:p>
    <w:p w14:paraId="3576FA38" w14:textId="77777777" w:rsidR="00EC5D28" w:rsidRDefault="008E3B6B">
      <w:pPr>
        <w:pStyle w:val="ListBullet"/>
      </w:pPr>
      <w:r>
        <w:t>Phiếu ở trạng thái Không duyệt chỉ người lập nhìn thấy.</w:t>
      </w:r>
    </w:p>
    <w:p w14:paraId="3069FD3A" w14:textId="77777777" w:rsidR="00EC5D28" w:rsidRDefault="008E3B6B">
      <w:pPr>
        <w:pStyle w:val="ListBullet"/>
      </w:pPr>
      <w:r>
        <w:t>Người có quyền duyệt được xem mọi phiếu khác trạng thái Không duyệt trong cùng công ty.</w:t>
      </w:r>
    </w:p>
    <w:p w14:paraId="6D246D77" w14:textId="77777777" w:rsidR="00EC5D28" w:rsidRDefault="008E3B6B">
      <w:pPr>
        <w:pStyle w:val="ListBullet"/>
      </w:pPr>
      <w:r>
        <w:t>Mọi thao tác duyệt / từ chối đều yêu cầu người thực hiện cùng công ty với phiếu.</w:t>
      </w:r>
    </w:p>
    <w:p w14:paraId="29884E71" w14:textId="77777777" w:rsidR="00EC5D28" w:rsidRDefault="008E3B6B">
      <w:pPr>
        <w:pStyle w:val="Heading2"/>
      </w:pPr>
      <w:bookmarkStart w:id="6" w:name="_Toc239518507"/>
      <w:r>
        <w:t>2 Ma trận phân quyền</w:t>
      </w:r>
      <w:bookmarkEnd w:id="6"/>
    </w:p>
    <w:tbl>
      <w:tblPr>
        <w:tblStyle w:val="TableGrid"/>
        <w:tblW w:w="0" w:type="auto"/>
        <w:jc w:val="center"/>
        <w:tblLook w:val="04A0" w:firstRow="1" w:lastRow="0" w:firstColumn="1" w:lastColumn="0" w:noHBand="0" w:noVBand="1"/>
      </w:tblPr>
      <w:tblGrid>
        <w:gridCol w:w="2360"/>
        <w:gridCol w:w="1337"/>
        <w:gridCol w:w="1336"/>
        <w:gridCol w:w="1336"/>
        <w:gridCol w:w="1216"/>
        <w:gridCol w:w="1271"/>
      </w:tblGrid>
      <w:tr w:rsidR="00EC5D28" w14:paraId="115E91DE" w14:textId="77777777">
        <w:trPr>
          <w:jc w:val="center"/>
        </w:trPr>
        <w:tc>
          <w:tcPr>
            <w:tcW w:w="2448" w:type="dxa"/>
          </w:tcPr>
          <w:p w14:paraId="6D360137" w14:textId="77777777" w:rsidR="00EC5D28" w:rsidRDefault="008E3B6B">
            <w:r>
              <w:rPr>
                <w:b/>
                <w:sz w:val="20"/>
              </w:rPr>
              <w:t>Chức năng</w:t>
            </w:r>
          </w:p>
        </w:tc>
        <w:tc>
          <w:tcPr>
            <w:tcW w:w="1368" w:type="dxa"/>
          </w:tcPr>
          <w:p w14:paraId="4BD995B6" w14:textId="77777777" w:rsidR="00EC5D28" w:rsidRDefault="008E3B6B">
            <w:r>
              <w:rPr>
                <w:b/>
                <w:sz w:val="20"/>
              </w:rPr>
              <w:t>Q1</w:t>
            </w:r>
          </w:p>
        </w:tc>
        <w:tc>
          <w:tcPr>
            <w:tcW w:w="1368" w:type="dxa"/>
          </w:tcPr>
          <w:p w14:paraId="75515555" w14:textId="77777777" w:rsidR="00EC5D28" w:rsidRDefault="008E3B6B">
            <w:r>
              <w:rPr>
                <w:b/>
                <w:sz w:val="20"/>
              </w:rPr>
              <w:t>Q2</w:t>
            </w:r>
          </w:p>
        </w:tc>
        <w:tc>
          <w:tcPr>
            <w:tcW w:w="1368" w:type="dxa"/>
          </w:tcPr>
          <w:p w14:paraId="4C43A580" w14:textId="77777777" w:rsidR="00EC5D28" w:rsidRDefault="008E3B6B">
            <w:r>
              <w:rPr>
                <w:b/>
                <w:sz w:val="20"/>
              </w:rPr>
              <w:t>Q3</w:t>
            </w:r>
          </w:p>
        </w:tc>
        <w:tc>
          <w:tcPr>
            <w:tcW w:w="1224" w:type="dxa"/>
          </w:tcPr>
          <w:p w14:paraId="5A30F0A5" w14:textId="77777777" w:rsidR="00EC5D28" w:rsidRDefault="008E3B6B">
            <w:r>
              <w:rPr>
                <w:b/>
                <w:sz w:val="20"/>
              </w:rPr>
              <w:t>V1/V2/V3</w:t>
            </w:r>
          </w:p>
        </w:tc>
        <w:tc>
          <w:tcPr>
            <w:tcW w:w="1296" w:type="dxa"/>
          </w:tcPr>
          <w:p w14:paraId="228CDF48" w14:textId="77777777" w:rsidR="00EC5D28" w:rsidRDefault="008E3B6B">
            <w:r>
              <w:rPr>
                <w:b/>
                <w:sz w:val="20"/>
              </w:rPr>
              <w:t>Không có quyền nào</w:t>
            </w:r>
          </w:p>
        </w:tc>
      </w:tr>
      <w:tr w:rsidR="00EC5D28" w14:paraId="2D653C95" w14:textId="77777777">
        <w:trPr>
          <w:jc w:val="center"/>
        </w:trPr>
        <w:tc>
          <w:tcPr>
            <w:tcW w:w="2448" w:type="dxa"/>
          </w:tcPr>
          <w:p w14:paraId="740EBAC7" w14:textId="77777777" w:rsidR="00EC5D28" w:rsidRDefault="008E3B6B">
            <w:r>
              <w:rPr>
                <w:sz w:val="20"/>
              </w:rPr>
              <w:lastRenderedPageBreak/>
              <w:t>FR-01 Xem danh sách</w:t>
            </w:r>
          </w:p>
        </w:tc>
        <w:tc>
          <w:tcPr>
            <w:tcW w:w="1368" w:type="dxa"/>
          </w:tcPr>
          <w:p w14:paraId="742048EB" w14:textId="77777777" w:rsidR="00EC5D28" w:rsidRDefault="008E3B6B">
            <w:r>
              <w:rPr>
                <w:sz w:val="20"/>
              </w:rPr>
              <w:t>✅</w:t>
            </w:r>
          </w:p>
        </w:tc>
        <w:tc>
          <w:tcPr>
            <w:tcW w:w="1368" w:type="dxa"/>
          </w:tcPr>
          <w:p w14:paraId="159A5D7A" w14:textId="77777777" w:rsidR="00EC5D28" w:rsidRDefault="008E3B6B">
            <w:r>
              <w:rPr>
                <w:sz w:val="20"/>
              </w:rPr>
              <w:t>✅</w:t>
            </w:r>
          </w:p>
        </w:tc>
        <w:tc>
          <w:tcPr>
            <w:tcW w:w="1368" w:type="dxa"/>
          </w:tcPr>
          <w:p w14:paraId="5E00DFC5" w14:textId="77777777" w:rsidR="00EC5D28" w:rsidRDefault="008E3B6B">
            <w:r>
              <w:rPr>
                <w:sz w:val="20"/>
              </w:rPr>
              <w:t>✅</w:t>
            </w:r>
          </w:p>
        </w:tc>
        <w:tc>
          <w:tcPr>
            <w:tcW w:w="1224" w:type="dxa"/>
          </w:tcPr>
          <w:p w14:paraId="62956939" w14:textId="77777777" w:rsidR="00EC5D28" w:rsidRDefault="008E3B6B">
            <w:r>
              <w:rPr>
                <w:sz w:val="20"/>
              </w:rPr>
              <w:t>✅ (theo cấp)</w:t>
            </w:r>
          </w:p>
        </w:tc>
        <w:tc>
          <w:tcPr>
            <w:tcW w:w="1296" w:type="dxa"/>
          </w:tcPr>
          <w:p w14:paraId="18F295B0" w14:textId="77777777" w:rsidR="00EC5D28" w:rsidRDefault="008E3B6B">
            <w:r>
              <w:rPr>
                <w:sz w:val="20"/>
              </w:rPr>
              <w:t>✅ (phiếu của mình)</w:t>
            </w:r>
          </w:p>
        </w:tc>
      </w:tr>
      <w:tr w:rsidR="00EC5D28" w14:paraId="7319B096" w14:textId="77777777">
        <w:trPr>
          <w:jc w:val="center"/>
        </w:trPr>
        <w:tc>
          <w:tcPr>
            <w:tcW w:w="2448" w:type="dxa"/>
          </w:tcPr>
          <w:p w14:paraId="1FD1EA16" w14:textId="77777777" w:rsidR="00EC5D28" w:rsidRDefault="008E3B6B">
            <w:r>
              <w:rPr>
                <w:sz w:val="20"/>
              </w:rPr>
              <w:t>FR-02 Tìm kiếm và lọc</w:t>
            </w:r>
          </w:p>
        </w:tc>
        <w:tc>
          <w:tcPr>
            <w:tcW w:w="1368" w:type="dxa"/>
          </w:tcPr>
          <w:p w14:paraId="530E0C2F" w14:textId="77777777" w:rsidR="00EC5D28" w:rsidRDefault="008E3B6B">
            <w:r>
              <w:rPr>
                <w:sz w:val="20"/>
              </w:rPr>
              <w:t>✅</w:t>
            </w:r>
          </w:p>
        </w:tc>
        <w:tc>
          <w:tcPr>
            <w:tcW w:w="1368" w:type="dxa"/>
          </w:tcPr>
          <w:p w14:paraId="5CF637C5" w14:textId="77777777" w:rsidR="00EC5D28" w:rsidRDefault="008E3B6B">
            <w:r>
              <w:rPr>
                <w:sz w:val="20"/>
              </w:rPr>
              <w:t>✅</w:t>
            </w:r>
          </w:p>
        </w:tc>
        <w:tc>
          <w:tcPr>
            <w:tcW w:w="1368" w:type="dxa"/>
          </w:tcPr>
          <w:p w14:paraId="6CC67274" w14:textId="77777777" w:rsidR="00EC5D28" w:rsidRDefault="008E3B6B">
            <w:r>
              <w:rPr>
                <w:sz w:val="20"/>
              </w:rPr>
              <w:t>✅</w:t>
            </w:r>
          </w:p>
        </w:tc>
        <w:tc>
          <w:tcPr>
            <w:tcW w:w="1224" w:type="dxa"/>
          </w:tcPr>
          <w:p w14:paraId="1421CFF1" w14:textId="77777777" w:rsidR="00EC5D28" w:rsidRDefault="008E3B6B">
            <w:r>
              <w:rPr>
                <w:sz w:val="20"/>
              </w:rPr>
              <w:t>✅</w:t>
            </w:r>
          </w:p>
        </w:tc>
        <w:tc>
          <w:tcPr>
            <w:tcW w:w="1296" w:type="dxa"/>
          </w:tcPr>
          <w:p w14:paraId="70331781" w14:textId="77777777" w:rsidR="00EC5D28" w:rsidRDefault="008E3B6B">
            <w:r>
              <w:rPr>
                <w:sz w:val="20"/>
              </w:rPr>
              <w:t>✅</w:t>
            </w:r>
          </w:p>
        </w:tc>
      </w:tr>
      <w:tr w:rsidR="00EC5D28" w14:paraId="45DE5B7A" w14:textId="77777777">
        <w:trPr>
          <w:jc w:val="center"/>
        </w:trPr>
        <w:tc>
          <w:tcPr>
            <w:tcW w:w="2448" w:type="dxa"/>
          </w:tcPr>
          <w:p w14:paraId="3B986D18" w14:textId="77777777" w:rsidR="00EC5D28" w:rsidRDefault="008E3B6B">
            <w:r>
              <w:rPr>
                <w:sz w:val="20"/>
              </w:rPr>
              <w:t>FR-03 Cài đặt bộ lọc</w:t>
            </w:r>
          </w:p>
        </w:tc>
        <w:tc>
          <w:tcPr>
            <w:tcW w:w="1368" w:type="dxa"/>
          </w:tcPr>
          <w:p w14:paraId="619DFC45" w14:textId="77777777" w:rsidR="00EC5D28" w:rsidRDefault="008E3B6B">
            <w:r>
              <w:rPr>
                <w:sz w:val="20"/>
              </w:rPr>
              <w:t>✅</w:t>
            </w:r>
          </w:p>
        </w:tc>
        <w:tc>
          <w:tcPr>
            <w:tcW w:w="1368" w:type="dxa"/>
          </w:tcPr>
          <w:p w14:paraId="04E3D902" w14:textId="77777777" w:rsidR="00EC5D28" w:rsidRDefault="008E3B6B">
            <w:r>
              <w:rPr>
                <w:sz w:val="20"/>
              </w:rPr>
              <w:t>✅</w:t>
            </w:r>
          </w:p>
        </w:tc>
        <w:tc>
          <w:tcPr>
            <w:tcW w:w="1368" w:type="dxa"/>
          </w:tcPr>
          <w:p w14:paraId="3408D175" w14:textId="77777777" w:rsidR="00EC5D28" w:rsidRDefault="008E3B6B">
            <w:r>
              <w:rPr>
                <w:sz w:val="20"/>
              </w:rPr>
              <w:t>✅</w:t>
            </w:r>
          </w:p>
        </w:tc>
        <w:tc>
          <w:tcPr>
            <w:tcW w:w="1224" w:type="dxa"/>
          </w:tcPr>
          <w:p w14:paraId="51584407" w14:textId="77777777" w:rsidR="00EC5D28" w:rsidRDefault="008E3B6B">
            <w:r>
              <w:rPr>
                <w:sz w:val="20"/>
              </w:rPr>
              <w:t>✅</w:t>
            </w:r>
          </w:p>
        </w:tc>
        <w:tc>
          <w:tcPr>
            <w:tcW w:w="1296" w:type="dxa"/>
          </w:tcPr>
          <w:p w14:paraId="4236A82B" w14:textId="77777777" w:rsidR="00EC5D28" w:rsidRDefault="008E3B6B">
            <w:r>
              <w:rPr>
                <w:sz w:val="20"/>
              </w:rPr>
              <w:t>✅</w:t>
            </w:r>
          </w:p>
        </w:tc>
      </w:tr>
      <w:tr w:rsidR="00EC5D28" w14:paraId="34C80710" w14:textId="77777777">
        <w:trPr>
          <w:jc w:val="center"/>
        </w:trPr>
        <w:tc>
          <w:tcPr>
            <w:tcW w:w="2448" w:type="dxa"/>
          </w:tcPr>
          <w:p w14:paraId="7E6839B3" w14:textId="77777777" w:rsidR="00EC5D28" w:rsidRDefault="008E3B6B">
            <w:r>
              <w:rPr>
                <w:sz w:val="20"/>
              </w:rPr>
              <w:t>FR-04 Tuỳ chỉnh cột hiển thị</w:t>
            </w:r>
          </w:p>
        </w:tc>
        <w:tc>
          <w:tcPr>
            <w:tcW w:w="1368" w:type="dxa"/>
          </w:tcPr>
          <w:p w14:paraId="7F7A74D2" w14:textId="77777777" w:rsidR="00EC5D28" w:rsidRDefault="008E3B6B">
            <w:r>
              <w:rPr>
                <w:sz w:val="20"/>
              </w:rPr>
              <w:t>✅</w:t>
            </w:r>
          </w:p>
        </w:tc>
        <w:tc>
          <w:tcPr>
            <w:tcW w:w="1368" w:type="dxa"/>
          </w:tcPr>
          <w:p w14:paraId="17E0929B" w14:textId="77777777" w:rsidR="00EC5D28" w:rsidRDefault="008E3B6B">
            <w:r>
              <w:rPr>
                <w:sz w:val="20"/>
              </w:rPr>
              <w:t>✅</w:t>
            </w:r>
          </w:p>
        </w:tc>
        <w:tc>
          <w:tcPr>
            <w:tcW w:w="1368" w:type="dxa"/>
          </w:tcPr>
          <w:p w14:paraId="1D64F098" w14:textId="77777777" w:rsidR="00EC5D28" w:rsidRDefault="008E3B6B">
            <w:r>
              <w:rPr>
                <w:sz w:val="20"/>
              </w:rPr>
              <w:t>✅</w:t>
            </w:r>
          </w:p>
        </w:tc>
        <w:tc>
          <w:tcPr>
            <w:tcW w:w="1224" w:type="dxa"/>
          </w:tcPr>
          <w:p w14:paraId="446EB81B" w14:textId="77777777" w:rsidR="00EC5D28" w:rsidRDefault="008E3B6B">
            <w:r>
              <w:rPr>
                <w:sz w:val="20"/>
              </w:rPr>
              <w:t>✅</w:t>
            </w:r>
          </w:p>
        </w:tc>
        <w:tc>
          <w:tcPr>
            <w:tcW w:w="1296" w:type="dxa"/>
          </w:tcPr>
          <w:p w14:paraId="6699C92F" w14:textId="77777777" w:rsidR="00EC5D28" w:rsidRDefault="008E3B6B">
            <w:r>
              <w:rPr>
                <w:sz w:val="20"/>
              </w:rPr>
              <w:t>✅</w:t>
            </w:r>
          </w:p>
        </w:tc>
      </w:tr>
      <w:tr w:rsidR="00EC5D28" w14:paraId="6A99056D" w14:textId="77777777">
        <w:trPr>
          <w:jc w:val="center"/>
        </w:trPr>
        <w:tc>
          <w:tcPr>
            <w:tcW w:w="2448" w:type="dxa"/>
          </w:tcPr>
          <w:p w14:paraId="78C3B55E" w14:textId="77777777" w:rsidR="00EC5D28" w:rsidRDefault="008E3B6B">
            <w:r>
              <w:rPr>
                <w:sz w:val="20"/>
              </w:rPr>
              <w:t>FR-05 Tạo mới phiếu</w:t>
            </w:r>
          </w:p>
        </w:tc>
        <w:tc>
          <w:tcPr>
            <w:tcW w:w="1368" w:type="dxa"/>
          </w:tcPr>
          <w:p w14:paraId="0711DF12" w14:textId="77777777" w:rsidR="00EC5D28" w:rsidRDefault="008E3B6B">
            <w:r>
              <w:rPr>
                <w:sz w:val="20"/>
              </w:rPr>
              <w:t>✅</w:t>
            </w:r>
          </w:p>
        </w:tc>
        <w:tc>
          <w:tcPr>
            <w:tcW w:w="1368" w:type="dxa"/>
          </w:tcPr>
          <w:p w14:paraId="53A77C32" w14:textId="77777777" w:rsidR="00EC5D28" w:rsidRDefault="008E3B6B">
            <w:r>
              <w:rPr>
                <w:sz w:val="20"/>
              </w:rPr>
              <w:t>✅</w:t>
            </w:r>
          </w:p>
        </w:tc>
        <w:tc>
          <w:tcPr>
            <w:tcW w:w="1368" w:type="dxa"/>
          </w:tcPr>
          <w:p w14:paraId="5B546F04" w14:textId="77777777" w:rsidR="00EC5D28" w:rsidRDefault="008E3B6B">
            <w:r>
              <w:rPr>
                <w:sz w:val="20"/>
              </w:rPr>
              <w:t>✅</w:t>
            </w:r>
          </w:p>
        </w:tc>
        <w:tc>
          <w:tcPr>
            <w:tcW w:w="1224" w:type="dxa"/>
          </w:tcPr>
          <w:p w14:paraId="5133D906" w14:textId="77777777" w:rsidR="00EC5D28" w:rsidRDefault="008E3B6B">
            <w:r>
              <w:rPr>
                <w:sz w:val="20"/>
              </w:rPr>
              <w:t>✅</w:t>
            </w:r>
          </w:p>
        </w:tc>
        <w:tc>
          <w:tcPr>
            <w:tcW w:w="1296" w:type="dxa"/>
          </w:tcPr>
          <w:p w14:paraId="4D199C96" w14:textId="77777777" w:rsidR="00EC5D28" w:rsidRDefault="008E3B6B">
            <w:r>
              <w:rPr>
                <w:sz w:val="20"/>
              </w:rPr>
              <w:t>✅</w:t>
            </w:r>
          </w:p>
        </w:tc>
      </w:tr>
      <w:tr w:rsidR="00EC5D28" w14:paraId="07415E3A" w14:textId="77777777">
        <w:trPr>
          <w:jc w:val="center"/>
        </w:trPr>
        <w:tc>
          <w:tcPr>
            <w:tcW w:w="2448" w:type="dxa"/>
          </w:tcPr>
          <w:p w14:paraId="0B7205C3" w14:textId="77777777" w:rsidR="00EC5D28" w:rsidRDefault="008E3B6B">
            <w:r>
              <w:rPr>
                <w:sz w:val="20"/>
              </w:rPr>
              <w:t>FR-06 Chỉnh sửa phiếu</w:t>
            </w:r>
          </w:p>
        </w:tc>
        <w:tc>
          <w:tcPr>
            <w:tcW w:w="1368" w:type="dxa"/>
          </w:tcPr>
          <w:p w14:paraId="3053B12E" w14:textId="77777777" w:rsidR="00EC5D28" w:rsidRDefault="008E3B6B">
            <w:r>
              <w:rPr>
                <w:sz w:val="20"/>
              </w:rPr>
              <w:t>✅ (phiếu của mình, Không duyệt)</w:t>
            </w:r>
          </w:p>
        </w:tc>
        <w:tc>
          <w:tcPr>
            <w:tcW w:w="1368" w:type="dxa"/>
          </w:tcPr>
          <w:p w14:paraId="15C0F30D" w14:textId="77777777" w:rsidR="00EC5D28" w:rsidRDefault="008E3B6B">
            <w:r>
              <w:rPr>
                <w:sz w:val="20"/>
              </w:rPr>
              <w:t>✅ (nt)</w:t>
            </w:r>
          </w:p>
        </w:tc>
        <w:tc>
          <w:tcPr>
            <w:tcW w:w="1368" w:type="dxa"/>
          </w:tcPr>
          <w:p w14:paraId="2638FC30" w14:textId="77777777" w:rsidR="00EC5D28" w:rsidRDefault="008E3B6B">
            <w:r>
              <w:rPr>
                <w:sz w:val="20"/>
              </w:rPr>
              <w:t>✅ (nt)</w:t>
            </w:r>
          </w:p>
        </w:tc>
        <w:tc>
          <w:tcPr>
            <w:tcW w:w="1224" w:type="dxa"/>
          </w:tcPr>
          <w:p w14:paraId="732F7555" w14:textId="77777777" w:rsidR="00EC5D28" w:rsidRDefault="008E3B6B">
            <w:r>
              <w:rPr>
                <w:sz w:val="20"/>
              </w:rPr>
              <w:t>✅ (nt)</w:t>
            </w:r>
          </w:p>
        </w:tc>
        <w:tc>
          <w:tcPr>
            <w:tcW w:w="1296" w:type="dxa"/>
          </w:tcPr>
          <w:p w14:paraId="7EB52B0C" w14:textId="77777777" w:rsidR="00EC5D28" w:rsidRDefault="008E3B6B">
            <w:r>
              <w:rPr>
                <w:sz w:val="20"/>
              </w:rPr>
              <w:t>✅ (nt)</w:t>
            </w:r>
          </w:p>
        </w:tc>
      </w:tr>
      <w:tr w:rsidR="00EC5D28" w14:paraId="44ADFF99" w14:textId="77777777">
        <w:trPr>
          <w:jc w:val="center"/>
        </w:trPr>
        <w:tc>
          <w:tcPr>
            <w:tcW w:w="2448" w:type="dxa"/>
          </w:tcPr>
          <w:p w14:paraId="71C89C14" w14:textId="77777777" w:rsidR="00EC5D28" w:rsidRDefault="008E3B6B">
            <w:r>
              <w:rPr>
                <w:sz w:val="20"/>
              </w:rPr>
              <w:t>FR-07 Xem chi tiết phiếu</w:t>
            </w:r>
          </w:p>
        </w:tc>
        <w:tc>
          <w:tcPr>
            <w:tcW w:w="1368" w:type="dxa"/>
          </w:tcPr>
          <w:p w14:paraId="38189045" w14:textId="77777777" w:rsidR="00EC5D28" w:rsidRDefault="008E3B6B">
            <w:r>
              <w:rPr>
                <w:sz w:val="20"/>
              </w:rPr>
              <w:t>✅</w:t>
            </w:r>
          </w:p>
        </w:tc>
        <w:tc>
          <w:tcPr>
            <w:tcW w:w="1368" w:type="dxa"/>
          </w:tcPr>
          <w:p w14:paraId="21637B37" w14:textId="77777777" w:rsidR="00EC5D28" w:rsidRDefault="008E3B6B">
            <w:r>
              <w:rPr>
                <w:sz w:val="20"/>
              </w:rPr>
              <w:t>✅</w:t>
            </w:r>
          </w:p>
        </w:tc>
        <w:tc>
          <w:tcPr>
            <w:tcW w:w="1368" w:type="dxa"/>
          </w:tcPr>
          <w:p w14:paraId="007A9FC9" w14:textId="77777777" w:rsidR="00EC5D28" w:rsidRDefault="008E3B6B">
            <w:r>
              <w:rPr>
                <w:sz w:val="20"/>
              </w:rPr>
              <w:t>✅</w:t>
            </w:r>
          </w:p>
        </w:tc>
        <w:tc>
          <w:tcPr>
            <w:tcW w:w="1224" w:type="dxa"/>
          </w:tcPr>
          <w:p w14:paraId="7B509B56" w14:textId="77777777" w:rsidR="00EC5D28" w:rsidRDefault="008E3B6B">
            <w:r>
              <w:rPr>
                <w:sz w:val="20"/>
              </w:rPr>
              <w:t>✅ (trong phạm vi)</w:t>
            </w:r>
          </w:p>
        </w:tc>
        <w:tc>
          <w:tcPr>
            <w:tcW w:w="1296" w:type="dxa"/>
          </w:tcPr>
          <w:p w14:paraId="5E6430B9" w14:textId="77777777" w:rsidR="00EC5D28" w:rsidRDefault="008E3B6B">
            <w:r>
              <w:rPr>
                <w:sz w:val="20"/>
              </w:rPr>
              <w:t>✅ (phiếu của mình)</w:t>
            </w:r>
          </w:p>
        </w:tc>
      </w:tr>
      <w:tr w:rsidR="00EC5D28" w14:paraId="2AEEAF56" w14:textId="77777777">
        <w:trPr>
          <w:jc w:val="center"/>
        </w:trPr>
        <w:tc>
          <w:tcPr>
            <w:tcW w:w="2448" w:type="dxa"/>
          </w:tcPr>
          <w:p w14:paraId="62337AFA" w14:textId="77777777" w:rsidR="00EC5D28" w:rsidRDefault="008E3B6B">
            <w:r>
              <w:rPr>
                <w:sz w:val="20"/>
              </w:rPr>
              <w:t>FR-08 Duyệt phiếu</w:t>
            </w:r>
          </w:p>
        </w:tc>
        <w:tc>
          <w:tcPr>
            <w:tcW w:w="1368" w:type="dxa"/>
          </w:tcPr>
          <w:p w14:paraId="6C01C653" w14:textId="77777777" w:rsidR="00EC5D28" w:rsidRDefault="008E3B6B">
            <w:r>
              <w:rPr>
                <w:sz w:val="20"/>
              </w:rPr>
              <w:t>✅ (Chờ TP duyệt)</w:t>
            </w:r>
          </w:p>
        </w:tc>
        <w:tc>
          <w:tcPr>
            <w:tcW w:w="1368" w:type="dxa"/>
          </w:tcPr>
          <w:p w14:paraId="1B224183" w14:textId="77777777" w:rsidR="00EC5D28" w:rsidRDefault="008E3B6B">
            <w:r>
              <w:rPr>
                <w:sz w:val="20"/>
              </w:rPr>
              <w:t>✅ (Chờ BGĐ duyệt)</w:t>
            </w:r>
          </w:p>
        </w:tc>
        <w:tc>
          <w:tcPr>
            <w:tcW w:w="1368" w:type="dxa"/>
          </w:tcPr>
          <w:p w14:paraId="0C37ECAD" w14:textId="77777777" w:rsidR="00EC5D28" w:rsidRDefault="008E3B6B">
            <w:r>
              <w:rPr>
                <w:sz w:val="20"/>
              </w:rPr>
              <w:t>✅ (Chờ KT duyệt)</w:t>
            </w:r>
          </w:p>
        </w:tc>
        <w:tc>
          <w:tcPr>
            <w:tcW w:w="1224" w:type="dxa"/>
          </w:tcPr>
          <w:p w14:paraId="587F5128" w14:textId="77777777" w:rsidR="00EC5D28" w:rsidRDefault="008E3B6B">
            <w:r>
              <w:rPr>
                <w:sz w:val="20"/>
              </w:rPr>
              <w:t>❌</w:t>
            </w:r>
          </w:p>
        </w:tc>
        <w:tc>
          <w:tcPr>
            <w:tcW w:w="1296" w:type="dxa"/>
          </w:tcPr>
          <w:p w14:paraId="27596118" w14:textId="77777777" w:rsidR="00EC5D28" w:rsidRDefault="008E3B6B">
            <w:r>
              <w:rPr>
                <w:sz w:val="20"/>
              </w:rPr>
              <w:t>❌</w:t>
            </w:r>
          </w:p>
        </w:tc>
      </w:tr>
      <w:tr w:rsidR="00EC5D28" w14:paraId="587526AA" w14:textId="77777777">
        <w:trPr>
          <w:jc w:val="center"/>
        </w:trPr>
        <w:tc>
          <w:tcPr>
            <w:tcW w:w="2448" w:type="dxa"/>
          </w:tcPr>
          <w:p w14:paraId="21C93303" w14:textId="77777777" w:rsidR="00EC5D28" w:rsidRDefault="008E3B6B">
            <w:r>
              <w:rPr>
                <w:sz w:val="20"/>
              </w:rPr>
              <w:t>FR-09 Từ chối phiếu</w:t>
            </w:r>
          </w:p>
        </w:tc>
        <w:tc>
          <w:tcPr>
            <w:tcW w:w="1368" w:type="dxa"/>
          </w:tcPr>
          <w:p w14:paraId="3EB6B97B" w14:textId="77777777" w:rsidR="00EC5D28" w:rsidRDefault="008E3B6B">
            <w:r>
              <w:rPr>
                <w:sz w:val="20"/>
              </w:rPr>
              <w:t>✅ (Chờ TP duyệt)</w:t>
            </w:r>
          </w:p>
        </w:tc>
        <w:tc>
          <w:tcPr>
            <w:tcW w:w="1368" w:type="dxa"/>
          </w:tcPr>
          <w:p w14:paraId="02F670CA" w14:textId="77777777" w:rsidR="00EC5D28" w:rsidRDefault="008E3B6B">
            <w:r>
              <w:rPr>
                <w:sz w:val="20"/>
              </w:rPr>
              <w:t>✅ (Chờ BGĐ duyệt)</w:t>
            </w:r>
          </w:p>
        </w:tc>
        <w:tc>
          <w:tcPr>
            <w:tcW w:w="1368" w:type="dxa"/>
          </w:tcPr>
          <w:p w14:paraId="4351A556" w14:textId="77777777" w:rsidR="00EC5D28" w:rsidRDefault="008E3B6B">
            <w:r>
              <w:rPr>
                <w:sz w:val="20"/>
              </w:rPr>
              <w:t>✅ (Chờ KT duyệt)</w:t>
            </w:r>
          </w:p>
        </w:tc>
        <w:tc>
          <w:tcPr>
            <w:tcW w:w="1224" w:type="dxa"/>
          </w:tcPr>
          <w:p w14:paraId="2E40B7AD" w14:textId="77777777" w:rsidR="00EC5D28" w:rsidRDefault="008E3B6B">
            <w:r>
              <w:rPr>
                <w:sz w:val="20"/>
              </w:rPr>
              <w:t>❌</w:t>
            </w:r>
          </w:p>
        </w:tc>
        <w:tc>
          <w:tcPr>
            <w:tcW w:w="1296" w:type="dxa"/>
          </w:tcPr>
          <w:p w14:paraId="03D333C1" w14:textId="77777777" w:rsidR="00EC5D28" w:rsidRDefault="008E3B6B">
            <w:r>
              <w:rPr>
                <w:sz w:val="20"/>
              </w:rPr>
              <w:t>❌</w:t>
            </w:r>
          </w:p>
        </w:tc>
      </w:tr>
      <w:tr w:rsidR="00EC5D28" w14:paraId="799757CE" w14:textId="77777777">
        <w:trPr>
          <w:jc w:val="center"/>
        </w:trPr>
        <w:tc>
          <w:tcPr>
            <w:tcW w:w="2448" w:type="dxa"/>
          </w:tcPr>
          <w:p w14:paraId="21592066" w14:textId="77777777" w:rsidR="00EC5D28" w:rsidRDefault="008E3B6B">
            <w:r>
              <w:rPr>
                <w:sz w:val="20"/>
              </w:rPr>
              <w:t>FR-10 Xóa phiếu</w:t>
            </w:r>
          </w:p>
        </w:tc>
        <w:tc>
          <w:tcPr>
            <w:tcW w:w="1368" w:type="dxa"/>
          </w:tcPr>
          <w:p w14:paraId="733CBE52" w14:textId="77777777" w:rsidR="00EC5D28" w:rsidRDefault="008E3B6B">
            <w:r>
              <w:rPr>
                <w:sz w:val="20"/>
              </w:rPr>
              <w:t>✅ (phiếu của mình, Không duyệt)</w:t>
            </w:r>
          </w:p>
        </w:tc>
        <w:tc>
          <w:tcPr>
            <w:tcW w:w="1368" w:type="dxa"/>
          </w:tcPr>
          <w:p w14:paraId="7C5E44C0" w14:textId="77777777" w:rsidR="00EC5D28" w:rsidRDefault="008E3B6B">
            <w:r>
              <w:rPr>
                <w:sz w:val="20"/>
              </w:rPr>
              <w:t>✅ (nt)</w:t>
            </w:r>
          </w:p>
        </w:tc>
        <w:tc>
          <w:tcPr>
            <w:tcW w:w="1368" w:type="dxa"/>
          </w:tcPr>
          <w:p w14:paraId="4780686B" w14:textId="77777777" w:rsidR="00EC5D28" w:rsidRDefault="008E3B6B">
            <w:r>
              <w:rPr>
                <w:sz w:val="20"/>
              </w:rPr>
              <w:t>✅ (nt)</w:t>
            </w:r>
          </w:p>
        </w:tc>
        <w:tc>
          <w:tcPr>
            <w:tcW w:w="1224" w:type="dxa"/>
          </w:tcPr>
          <w:p w14:paraId="2432B5A7" w14:textId="77777777" w:rsidR="00EC5D28" w:rsidRDefault="008E3B6B">
            <w:r>
              <w:rPr>
                <w:sz w:val="20"/>
              </w:rPr>
              <w:t>✅ (nt)</w:t>
            </w:r>
          </w:p>
        </w:tc>
        <w:tc>
          <w:tcPr>
            <w:tcW w:w="1296" w:type="dxa"/>
          </w:tcPr>
          <w:p w14:paraId="486F86E8" w14:textId="77777777" w:rsidR="00EC5D28" w:rsidRDefault="008E3B6B">
            <w:r>
              <w:rPr>
                <w:sz w:val="20"/>
              </w:rPr>
              <w:t>✅ (nt)</w:t>
            </w:r>
          </w:p>
        </w:tc>
      </w:tr>
      <w:tr w:rsidR="00EC5D28" w14:paraId="58B0E2C4" w14:textId="77777777">
        <w:trPr>
          <w:jc w:val="center"/>
        </w:trPr>
        <w:tc>
          <w:tcPr>
            <w:tcW w:w="2448" w:type="dxa"/>
          </w:tcPr>
          <w:p w14:paraId="3E107EC2" w14:textId="77777777" w:rsidR="00EC5D28" w:rsidRDefault="008E3B6B">
            <w:r>
              <w:rPr>
                <w:sz w:val="20"/>
              </w:rPr>
              <w:t>FR-11 In phiếu / In danh sách</w:t>
            </w:r>
          </w:p>
        </w:tc>
        <w:tc>
          <w:tcPr>
            <w:tcW w:w="1368" w:type="dxa"/>
          </w:tcPr>
          <w:p w14:paraId="19DBBB4F" w14:textId="77777777" w:rsidR="00EC5D28" w:rsidRDefault="008E3B6B">
            <w:r>
              <w:rPr>
                <w:sz w:val="20"/>
              </w:rPr>
              <w:t>✅</w:t>
            </w:r>
          </w:p>
        </w:tc>
        <w:tc>
          <w:tcPr>
            <w:tcW w:w="1368" w:type="dxa"/>
          </w:tcPr>
          <w:p w14:paraId="1DAD8F95" w14:textId="77777777" w:rsidR="00EC5D28" w:rsidRDefault="008E3B6B">
            <w:r>
              <w:rPr>
                <w:sz w:val="20"/>
              </w:rPr>
              <w:t>✅</w:t>
            </w:r>
          </w:p>
        </w:tc>
        <w:tc>
          <w:tcPr>
            <w:tcW w:w="1368" w:type="dxa"/>
          </w:tcPr>
          <w:p w14:paraId="2669FE5A" w14:textId="77777777" w:rsidR="00EC5D28" w:rsidRDefault="008E3B6B">
            <w:r>
              <w:rPr>
                <w:sz w:val="20"/>
              </w:rPr>
              <w:t>✅</w:t>
            </w:r>
          </w:p>
        </w:tc>
        <w:tc>
          <w:tcPr>
            <w:tcW w:w="1224" w:type="dxa"/>
          </w:tcPr>
          <w:p w14:paraId="4B4F9784" w14:textId="77777777" w:rsidR="00EC5D28" w:rsidRDefault="008E3B6B">
            <w:r>
              <w:rPr>
                <w:sz w:val="20"/>
              </w:rPr>
              <w:t>✅</w:t>
            </w:r>
          </w:p>
        </w:tc>
        <w:tc>
          <w:tcPr>
            <w:tcW w:w="1296" w:type="dxa"/>
          </w:tcPr>
          <w:p w14:paraId="47746E1B" w14:textId="77777777" w:rsidR="00EC5D28" w:rsidRDefault="008E3B6B">
            <w:r>
              <w:rPr>
                <w:sz w:val="20"/>
              </w:rPr>
              <w:t>✅ (phiếu của mình)</w:t>
            </w:r>
          </w:p>
        </w:tc>
      </w:tr>
      <w:tr w:rsidR="00EC5D28" w14:paraId="780E7796" w14:textId="77777777">
        <w:trPr>
          <w:jc w:val="center"/>
        </w:trPr>
        <w:tc>
          <w:tcPr>
            <w:tcW w:w="2448" w:type="dxa"/>
          </w:tcPr>
          <w:p w14:paraId="14F854B2" w14:textId="77777777" w:rsidR="00EC5D28" w:rsidRDefault="008E3B6B">
            <w:r>
              <w:rPr>
                <w:sz w:val="20"/>
              </w:rPr>
              <w:t>FR-12 Xuất Excel danh sách</w:t>
            </w:r>
          </w:p>
        </w:tc>
        <w:tc>
          <w:tcPr>
            <w:tcW w:w="1368" w:type="dxa"/>
          </w:tcPr>
          <w:p w14:paraId="15D5DBD3" w14:textId="77777777" w:rsidR="00EC5D28" w:rsidRDefault="008E3B6B">
            <w:r>
              <w:rPr>
                <w:sz w:val="20"/>
              </w:rPr>
              <w:t>✅</w:t>
            </w:r>
          </w:p>
        </w:tc>
        <w:tc>
          <w:tcPr>
            <w:tcW w:w="1368" w:type="dxa"/>
          </w:tcPr>
          <w:p w14:paraId="485EF91B" w14:textId="77777777" w:rsidR="00EC5D28" w:rsidRDefault="008E3B6B">
            <w:r>
              <w:rPr>
                <w:sz w:val="20"/>
              </w:rPr>
              <w:t>✅</w:t>
            </w:r>
          </w:p>
        </w:tc>
        <w:tc>
          <w:tcPr>
            <w:tcW w:w="1368" w:type="dxa"/>
          </w:tcPr>
          <w:p w14:paraId="7E875746" w14:textId="77777777" w:rsidR="00EC5D28" w:rsidRDefault="008E3B6B">
            <w:r>
              <w:rPr>
                <w:sz w:val="20"/>
              </w:rPr>
              <w:t>✅</w:t>
            </w:r>
          </w:p>
        </w:tc>
        <w:tc>
          <w:tcPr>
            <w:tcW w:w="1224" w:type="dxa"/>
          </w:tcPr>
          <w:p w14:paraId="292C09CC" w14:textId="77777777" w:rsidR="00EC5D28" w:rsidRDefault="008E3B6B">
            <w:r>
              <w:rPr>
                <w:sz w:val="20"/>
              </w:rPr>
              <w:t>✅</w:t>
            </w:r>
          </w:p>
        </w:tc>
        <w:tc>
          <w:tcPr>
            <w:tcW w:w="1296" w:type="dxa"/>
          </w:tcPr>
          <w:p w14:paraId="1980AA35" w14:textId="77777777" w:rsidR="00EC5D28" w:rsidRDefault="008E3B6B">
            <w:r>
              <w:rPr>
                <w:sz w:val="20"/>
              </w:rPr>
              <w:t>✅ (phiếu của mình)</w:t>
            </w:r>
          </w:p>
        </w:tc>
      </w:tr>
      <w:tr w:rsidR="00EC5D28" w14:paraId="3D1DEE7F" w14:textId="77777777">
        <w:trPr>
          <w:jc w:val="center"/>
        </w:trPr>
        <w:tc>
          <w:tcPr>
            <w:tcW w:w="2448" w:type="dxa"/>
          </w:tcPr>
          <w:p w14:paraId="5E0EA881" w14:textId="77777777" w:rsidR="00EC5D28" w:rsidRDefault="008E3B6B">
            <w:r>
              <w:rPr>
                <w:sz w:val="20"/>
              </w:rPr>
              <w:t>FR-13 Xem lịch sử thay đổi</w:t>
            </w:r>
          </w:p>
        </w:tc>
        <w:tc>
          <w:tcPr>
            <w:tcW w:w="1368" w:type="dxa"/>
          </w:tcPr>
          <w:p w14:paraId="7363562B" w14:textId="77777777" w:rsidR="00EC5D28" w:rsidRDefault="008E3B6B">
            <w:r>
              <w:rPr>
                <w:sz w:val="20"/>
              </w:rPr>
              <w:t>✅</w:t>
            </w:r>
          </w:p>
        </w:tc>
        <w:tc>
          <w:tcPr>
            <w:tcW w:w="1368" w:type="dxa"/>
          </w:tcPr>
          <w:p w14:paraId="44EDB2BF" w14:textId="77777777" w:rsidR="00EC5D28" w:rsidRDefault="008E3B6B">
            <w:r>
              <w:rPr>
                <w:sz w:val="20"/>
              </w:rPr>
              <w:t>✅</w:t>
            </w:r>
          </w:p>
        </w:tc>
        <w:tc>
          <w:tcPr>
            <w:tcW w:w="1368" w:type="dxa"/>
          </w:tcPr>
          <w:p w14:paraId="6DEF1E6E" w14:textId="77777777" w:rsidR="00EC5D28" w:rsidRDefault="008E3B6B">
            <w:r>
              <w:rPr>
                <w:sz w:val="20"/>
              </w:rPr>
              <w:t>✅</w:t>
            </w:r>
          </w:p>
        </w:tc>
        <w:tc>
          <w:tcPr>
            <w:tcW w:w="1224" w:type="dxa"/>
          </w:tcPr>
          <w:p w14:paraId="096F4206" w14:textId="77777777" w:rsidR="00EC5D28" w:rsidRDefault="008E3B6B">
            <w:r>
              <w:rPr>
                <w:sz w:val="20"/>
              </w:rPr>
              <w:t>✅</w:t>
            </w:r>
          </w:p>
        </w:tc>
        <w:tc>
          <w:tcPr>
            <w:tcW w:w="1296" w:type="dxa"/>
          </w:tcPr>
          <w:p w14:paraId="0C448E90" w14:textId="77777777" w:rsidR="00EC5D28" w:rsidRDefault="008E3B6B">
            <w:r>
              <w:rPr>
                <w:sz w:val="20"/>
              </w:rPr>
              <w:t>✅ (phiếu của mình)</w:t>
            </w:r>
          </w:p>
        </w:tc>
      </w:tr>
    </w:tbl>
    <w:p w14:paraId="40536337" w14:textId="77777777" w:rsidR="00EC5D28" w:rsidRDefault="00EC5D28"/>
    <w:p w14:paraId="5A121018" w14:textId="77777777" w:rsidR="00EC5D28" w:rsidRDefault="008E3B6B">
      <w:pPr>
        <w:pStyle w:val="Heading1"/>
      </w:pPr>
      <w:bookmarkStart w:id="7" w:name="_Toc239518508"/>
      <w:r>
        <w:lastRenderedPageBreak/>
        <w:t>Phần 3. Đặc tả chi tiết theo từng chức năng</w:t>
      </w:r>
      <w:bookmarkEnd w:id="7"/>
    </w:p>
    <w:p w14:paraId="02003DC4" w14:textId="77777777" w:rsidR="00EC5D28" w:rsidRDefault="008E3B6B">
      <w:pPr>
        <w:pStyle w:val="Heading2"/>
      </w:pPr>
      <w:bookmarkStart w:id="8" w:name="_Toc239518509"/>
      <w:r>
        <w:t>1 Sơ đồ UML tổng quan</w:t>
      </w:r>
      <w:bookmarkEnd w:id="8"/>
    </w:p>
    <w:p w14:paraId="5E4E41E5" w14:textId="77777777" w:rsidR="00EC5D28" w:rsidRDefault="008E3B6B">
      <w:pPr>
        <w:jc w:val="center"/>
      </w:pPr>
      <w:r>
        <w:rPr>
          <w:noProof/>
        </w:rPr>
        <w:drawing>
          <wp:inline distT="0" distB="0" distL="0" distR="0" wp14:anchorId="04F17186" wp14:editId="3D9CC964">
            <wp:extent cx="5760720" cy="58500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hg_overview.png"/>
                    <pic:cNvPicPr/>
                  </pic:nvPicPr>
                  <pic:blipFill>
                    <a:blip r:embed="rId6"/>
                    <a:stretch>
                      <a:fillRect/>
                    </a:stretch>
                  </pic:blipFill>
                  <pic:spPr>
                    <a:xfrm>
                      <a:off x="0" y="0"/>
                      <a:ext cx="5760720" cy="5850011"/>
                    </a:xfrm>
                    <a:prstGeom prst="rect">
                      <a:avLst/>
                    </a:prstGeom>
                  </pic:spPr>
                </pic:pic>
              </a:graphicData>
            </a:graphic>
          </wp:inline>
        </w:drawing>
      </w:r>
    </w:p>
    <w:p w14:paraId="7B42E926" w14:textId="77777777" w:rsidR="00EC5D28" w:rsidRDefault="008E3B6B">
      <w:pPr>
        <w:jc w:val="center"/>
      </w:pPr>
      <w:r>
        <w:rPr>
          <w:i/>
          <w:color w:val="64748B"/>
        </w:rPr>
        <w:t>Hình 1: Sơ đồ Use Case tổng quan màn Yêu cầu điều chuyển hàng giữ</w:t>
      </w:r>
    </w:p>
    <w:p w14:paraId="50F74A6B" w14:textId="77777777" w:rsidR="00EC5D28" w:rsidRDefault="008E3B6B">
      <w:pPr>
        <w:pStyle w:val="Heading2"/>
      </w:pPr>
      <w:bookmarkStart w:id="9" w:name="_Toc239518510"/>
      <w:r>
        <w:t>2 Đặc tả chi tiết từng chức năng</w:t>
      </w:r>
      <w:bookmarkEnd w:id="9"/>
    </w:p>
    <w:p w14:paraId="39EECF33" w14:textId="77777777" w:rsidR="00EC5D28" w:rsidRDefault="008E3B6B">
      <w:pPr>
        <w:pStyle w:val="Heading3"/>
      </w:pPr>
      <w:bookmarkStart w:id="10" w:name="_Toc239518511"/>
      <w:r>
        <w:t>2.1 Xem danh sách phiếu</w:t>
      </w:r>
      <w:bookmarkEnd w:id="10"/>
    </w:p>
    <w:p w14:paraId="198FB9B0" w14:textId="77777777" w:rsidR="00EC5D28" w:rsidRDefault="008E3B6B">
      <w:r>
        <w:t>2.1.1 Giới thiệu</w:t>
      </w:r>
    </w:p>
    <w:p w14:paraId="39D34677" w14:textId="5AF61D84" w:rsidR="00EC5D28" w:rsidRDefault="008E3B6B">
      <w:r>
        <w:lastRenderedPageBreak/>
        <w:t xml:space="preserve">Quy tắc chung: Áp dụng SRS Các quy tắc chung </w:t>
      </w:r>
      <w:hyperlink r:id="rId7">
        <w:r>
          <w:rPr>
            <w:color w:val="1155CC"/>
            <w:u w:val="single"/>
          </w:rPr>
          <w:t>SRS_Các quy tắc chung_VN_1.0</w:t>
        </w:r>
      </w:hyperlink>
      <w:r>
        <w:t xml:space="preserve"> - Màn Danh sách, Sắp xếp dữ liệu bảng, Phân trang và Cấu hình cột. Chỉ bổ sung các quy tắc riêng của màn Yêu cầu điều chuyển hàng giữ tại phần mô tả chi tiết.</w:t>
      </w:r>
    </w:p>
    <w:tbl>
      <w:tblPr>
        <w:tblStyle w:val="TableGrid"/>
        <w:tblW w:w="0" w:type="auto"/>
        <w:jc w:val="center"/>
        <w:tblLook w:val="04A0" w:firstRow="1" w:lastRow="0" w:firstColumn="1" w:lastColumn="0" w:noHBand="0" w:noVBand="1"/>
      </w:tblPr>
      <w:tblGrid>
        <w:gridCol w:w="2160"/>
        <w:gridCol w:w="6480"/>
      </w:tblGrid>
      <w:tr w:rsidR="00EC5D28" w14:paraId="597E5079" w14:textId="77777777">
        <w:trPr>
          <w:jc w:val="center"/>
        </w:trPr>
        <w:tc>
          <w:tcPr>
            <w:tcW w:w="2160" w:type="dxa"/>
          </w:tcPr>
          <w:p w14:paraId="79431F8A" w14:textId="77777777" w:rsidR="00EC5D28" w:rsidRDefault="008E3B6B">
            <w:r>
              <w:rPr>
                <w:b/>
                <w:sz w:val="20"/>
              </w:rPr>
              <w:t>Mục</w:t>
            </w:r>
          </w:p>
        </w:tc>
        <w:tc>
          <w:tcPr>
            <w:tcW w:w="6480" w:type="dxa"/>
          </w:tcPr>
          <w:p w14:paraId="1F1DE8F2" w14:textId="77777777" w:rsidR="00EC5D28" w:rsidRDefault="008E3B6B">
            <w:r>
              <w:rPr>
                <w:b/>
                <w:sz w:val="20"/>
              </w:rPr>
              <w:t>Nội dung</w:t>
            </w:r>
          </w:p>
        </w:tc>
      </w:tr>
      <w:tr w:rsidR="00EC5D28" w14:paraId="168E06C9" w14:textId="77777777">
        <w:trPr>
          <w:jc w:val="center"/>
        </w:trPr>
        <w:tc>
          <w:tcPr>
            <w:tcW w:w="2160" w:type="dxa"/>
          </w:tcPr>
          <w:p w14:paraId="5DE21383" w14:textId="77777777" w:rsidR="00EC5D28" w:rsidRDefault="008E3B6B">
            <w:r>
              <w:rPr>
                <w:sz w:val="20"/>
              </w:rPr>
              <w:t>Tên chức năng</w:t>
            </w:r>
          </w:p>
        </w:tc>
        <w:tc>
          <w:tcPr>
            <w:tcW w:w="6480" w:type="dxa"/>
          </w:tcPr>
          <w:p w14:paraId="45137576" w14:textId="77777777" w:rsidR="00EC5D28" w:rsidRDefault="008E3B6B">
            <w:r>
              <w:rPr>
                <w:sz w:val="20"/>
              </w:rPr>
              <w:t>Truy cập và xem danh sách phiếu yêu cầu điều chuyển hàng giữ</w:t>
            </w:r>
          </w:p>
        </w:tc>
      </w:tr>
      <w:tr w:rsidR="00EC5D28" w14:paraId="3A179C3A" w14:textId="77777777">
        <w:trPr>
          <w:jc w:val="center"/>
        </w:trPr>
        <w:tc>
          <w:tcPr>
            <w:tcW w:w="2160" w:type="dxa"/>
          </w:tcPr>
          <w:p w14:paraId="61A71B78" w14:textId="77777777" w:rsidR="00EC5D28" w:rsidRDefault="008E3B6B">
            <w:r>
              <w:rPr>
                <w:sz w:val="20"/>
              </w:rPr>
              <w:t>Mô tả</w:t>
            </w:r>
          </w:p>
        </w:tc>
        <w:tc>
          <w:tcPr>
            <w:tcW w:w="6480" w:type="dxa"/>
          </w:tcPr>
          <w:p w14:paraId="62D5AB40" w14:textId="77777777" w:rsidR="00EC5D28" w:rsidRDefault="008E3B6B">
            <w:r>
              <w:rPr>
                <w:sz w:val="20"/>
              </w:rPr>
              <w:t>Hiển thị bảng phiếu nằm trong phạm vi dữ liệu của người đăng nhập, kèm bộ lọc, phân trang và ô thống kê tổng số phiếu khớp bộ lọc.</w:t>
            </w:r>
          </w:p>
        </w:tc>
      </w:tr>
      <w:tr w:rsidR="00EC5D28" w14:paraId="4E74C4E6" w14:textId="77777777">
        <w:trPr>
          <w:jc w:val="center"/>
        </w:trPr>
        <w:tc>
          <w:tcPr>
            <w:tcW w:w="2160" w:type="dxa"/>
          </w:tcPr>
          <w:p w14:paraId="36D13F14" w14:textId="77777777" w:rsidR="00EC5D28" w:rsidRDefault="008E3B6B">
            <w:r>
              <w:rPr>
                <w:sz w:val="20"/>
              </w:rPr>
              <w:t>Tác nhân</w:t>
            </w:r>
          </w:p>
        </w:tc>
        <w:tc>
          <w:tcPr>
            <w:tcW w:w="6480" w:type="dxa"/>
          </w:tcPr>
          <w:p w14:paraId="146DAC39" w14:textId="77777777" w:rsidR="00EC5D28" w:rsidRDefault="008E3B6B">
            <w:r>
              <w:rPr>
                <w:sz w:val="20"/>
              </w:rPr>
              <w:t>Nhân viên kinh doanh; Trưởng phòng; Ban giám đốc; Kế toán; Người dùng đã đăng nhập</w:t>
            </w:r>
          </w:p>
        </w:tc>
      </w:tr>
      <w:tr w:rsidR="00EC5D28" w14:paraId="10476384" w14:textId="77777777">
        <w:trPr>
          <w:jc w:val="center"/>
        </w:trPr>
        <w:tc>
          <w:tcPr>
            <w:tcW w:w="2160" w:type="dxa"/>
          </w:tcPr>
          <w:p w14:paraId="70B27C40" w14:textId="77777777" w:rsidR="00EC5D28" w:rsidRDefault="008E3B6B">
            <w:r>
              <w:rPr>
                <w:sz w:val="20"/>
              </w:rPr>
              <w:t>Điều kiện ban đầu</w:t>
            </w:r>
          </w:p>
        </w:tc>
        <w:tc>
          <w:tcPr>
            <w:tcW w:w="6480" w:type="dxa"/>
          </w:tcPr>
          <w:p w14:paraId="0A559525" w14:textId="77777777" w:rsidR="00EC5D28" w:rsidRDefault="008E3B6B">
            <w:r>
              <w:rPr>
                <w:sz w:val="20"/>
              </w:rPr>
              <w:t>Người dùng đã đăng nhập vào hệ thống.</w:t>
            </w:r>
          </w:p>
        </w:tc>
      </w:tr>
      <w:tr w:rsidR="00EC5D28" w14:paraId="1B81BCED" w14:textId="77777777">
        <w:trPr>
          <w:jc w:val="center"/>
        </w:trPr>
        <w:tc>
          <w:tcPr>
            <w:tcW w:w="2160" w:type="dxa"/>
          </w:tcPr>
          <w:p w14:paraId="1DC185D6" w14:textId="77777777" w:rsidR="00EC5D28" w:rsidRDefault="008E3B6B">
            <w:r>
              <w:rPr>
                <w:sz w:val="20"/>
              </w:rPr>
              <w:t>Dòng sự kiện chính</w:t>
            </w:r>
          </w:p>
        </w:tc>
        <w:tc>
          <w:tcPr>
            <w:tcW w:w="6480" w:type="dxa"/>
          </w:tcPr>
          <w:p w14:paraId="24383624" w14:textId="77777777" w:rsidR="00EC5D28" w:rsidRDefault="008E3B6B">
            <w:r>
              <w:rPr>
                <w:sz w:val="20"/>
              </w:rPr>
              <w:t>1. Người dùng vào menu Tài chính → Giữ hàng → Phiếu Yêu cầu điều chuyển hàng giữ.</w:t>
            </w:r>
            <w:r>
              <w:rPr>
                <w:sz w:val="20"/>
              </w:rPr>
              <w:br/>
              <w:t>2. Hệ thống xác định phạm vi dữ liệu theo cấp quyền xem của người dùng.</w:t>
            </w:r>
            <w:r>
              <w:rPr>
                <w:sz w:val="20"/>
              </w:rPr>
              <w:br/>
              <w:t>3. Hệ thống bổ sung vào phạm vi những phiếu đang chờ chính người dùng duyệt.</w:t>
            </w:r>
            <w:r>
              <w:rPr>
                <w:sz w:val="20"/>
              </w:rPr>
              <w:br/>
              <w:t>4. Hệ thống trả về trang đầu tiên của danh sách và tổng số phiếu.</w:t>
            </w:r>
            <w:r>
              <w:rPr>
                <w:sz w:val="20"/>
              </w:rPr>
              <w:br/>
              <w:t>5. Bảng hiển thị dữ liệu; ô “Hiển thị a–b / N” hiển thị đúng khoảng và tổng.</w:t>
            </w:r>
          </w:p>
        </w:tc>
      </w:tr>
      <w:tr w:rsidR="00EC5D28" w14:paraId="6DB55D9B" w14:textId="77777777">
        <w:trPr>
          <w:jc w:val="center"/>
        </w:trPr>
        <w:tc>
          <w:tcPr>
            <w:tcW w:w="2160" w:type="dxa"/>
          </w:tcPr>
          <w:p w14:paraId="5B398C44" w14:textId="77777777" w:rsidR="00EC5D28" w:rsidRDefault="008E3B6B">
            <w:r>
              <w:rPr>
                <w:sz w:val="20"/>
              </w:rPr>
              <w:t>Dòng sự kiện phụ</w:t>
            </w:r>
          </w:p>
        </w:tc>
        <w:tc>
          <w:tcPr>
            <w:tcW w:w="6480" w:type="dxa"/>
          </w:tcPr>
          <w:p w14:paraId="49C6E112" w14:textId="77777777" w:rsidR="00EC5D28" w:rsidRDefault="008E3B6B">
            <w:r>
              <w:rPr>
                <w:sz w:val="20"/>
              </w:rPr>
              <w:t>• Không có phiếu nào trong phạm vi → bảng hiện dòng “Không có dữ liệu phù hợp.”.</w:t>
            </w:r>
            <w:r>
              <w:rPr>
                <w:sz w:val="20"/>
              </w:rPr>
              <w:br/>
              <w:t>• Phiếu ở trạng thái Không duyệt của người khác không xuất hiện trong danh sách.</w:t>
            </w:r>
            <w:r>
              <w:rPr>
                <w:sz w:val="20"/>
              </w:rPr>
              <w:br/>
              <w:t>• Phiên đăng nhập hết hạn → điều hướng về màn đăng nhập.</w:t>
            </w:r>
          </w:p>
        </w:tc>
      </w:tr>
    </w:tbl>
    <w:p w14:paraId="61D4FCFE" w14:textId="77777777" w:rsidR="00EC5D28" w:rsidRDefault="00EC5D28"/>
    <w:p w14:paraId="42FA7583" w14:textId="77777777" w:rsidR="00EC5D28" w:rsidRDefault="008E3B6B">
      <w:r>
        <w:t>2.1.2 Layout màn hình</w:t>
      </w:r>
    </w:p>
    <w:p w14:paraId="1D7B093E" w14:textId="77777777" w:rsidR="00EC5D28" w:rsidRDefault="008E3B6B">
      <w:r>
        <w:t>Đường dẫn màn hình:</w:t>
      </w:r>
    </w:p>
    <w:p w14:paraId="141E6385" w14:textId="77777777" w:rsidR="00EC5D28" w:rsidRDefault="008E3B6B">
      <w:r>
        <w:t>Menu: Phân hệ Tài chính =&gt; Giữ hàng =&gt; Phiếu Yêu cầu điều chuyển hàng giữ</w:t>
      </w:r>
    </w:p>
    <w:p w14:paraId="6CDCB08B" w14:textId="77777777" w:rsidR="00EC5D28" w:rsidRDefault="008E3B6B">
      <w:pPr>
        <w:jc w:val="center"/>
      </w:pPr>
      <w:r>
        <w:rPr>
          <w:noProof/>
        </w:rPr>
        <w:lastRenderedPageBreak/>
        <w:drawing>
          <wp:inline distT="0" distB="0" distL="0" distR="0" wp14:anchorId="42E6E582" wp14:editId="2EFF8073">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8"/>
                    <a:stretch>
                      <a:fillRect/>
                    </a:stretch>
                  </pic:blipFill>
                  <pic:spPr>
                    <a:xfrm>
                      <a:off x="0" y="0"/>
                      <a:ext cx="5669280" cy="3543300"/>
                    </a:xfrm>
                    <a:prstGeom prst="rect">
                      <a:avLst/>
                    </a:prstGeom>
                  </pic:spPr>
                </pic:pic>
              </a:graphicData>
            </a:graphic>
          </wp:inline>
        </w:drawing>
      </w:r>
    </w:p>
    <w:p w14:paraId="696DAC6B" w14:textId="77777777" w:rsidR="00EC5D28" w:rsidRDefault="008E3B6B">
      <w:pPr>
        <w:jc w:val="center"/>
      </w:pPr>
      <w:r>
        <w:rPr>
          <w:i/>
          <w:color w:val="64748B"/>
        </w:rPr>
        <w:t>Hình 2: Màn Yêu cầu điều chuyển hàng giữ lúc mới truy cập</w:t>
      </w:r>
    </w:p>
    <w:p w14:paraId="2F7C82AD" w14:textId="77777777" w:rsidR="00EC5D28" w:rsidRDefault="008E3B6B">
      <w:r>
        <w:t>2.1.3 Mô tả chi tiết giao diện</w:t>
      </w:r>
    </w:p>
    <w:tbl>
      <w:tblPr>
        <w:tblStyle w:val="TableGrid"/>
        <w:tblW w:w="0" w:type="auto"/>
        <w:jc w:val="center"/>
        <w:tblLook w:val="04A0" w:firstRow="1" w:lastRow="0" w:firstColumn="1" w:lastColumn="0" w:noHBand="0" w:noVBand="1"/>
      </w:tblPr>
      <w:tblGrid>
        <w:gridCol w:w="595"/>
        <w:gridCol w:w="1291"/>
        <w:gridCol w:w="1126"/>
        <w:gridCol w:w="944"/>
        <w:gridCol w:w="1239"/>
        <w:gridCol w:w="1034"/>
        <w:gridCol w:w="2627"/>
      </w:tblGrid>
      <w:tr w:rsidR="00EC5D28" w14:paraId="60A3A3B6" w14:textId="77777777">
        <w:trPr>
          <w:jc w:val="center"/>
        </w:trPr>
        <w:tc>
          <w:tcPr>
            <w:tcW w:w="576" w:type="dxa"/>
          </w:tcPr>
          <w:p w14:paraId="56ADFFB6" w14:textId="77777777" w:rsidR="00EC5D28" w:rsidRDefault="008E3B6B">
            <w:r>
              <w:rPr>
                <w:b/>
                <w:sz w:val="20"/>
              </w:rPr>
              <w:t>STT</w:t>
            </w:r>
          </w:p>
        </w:tc>
        <w:tc>
          <w:tcPr>
            <w:tcW w:w="1728" w:type="dxa"/>
          </w:tcPr>
          <w:p w14:paraId="6C37D34A" w14:textId="77777777" w:rsidR="00EC5D28" w:rsidRDefault="008E3B6B">
            <w:r>
              <w:rPr>
                <w:b/>
                <w:sz w:val="20"/>
              </w:rPr>
              <w:t>Tên đối tượng</w:t>
            </w:r>
          </w:p>
        </w:tc>
        <w:tc>
          <w:tcPr>
            <w:tcW w:w="1152" w:type="dxa"/>
          </w:tcPr>
          <w:p w14:paraId="34B1A67C" w14:textId="77777777" w:rsidR="00EC5D28" w:rsidRDefault="008E3B6B">
            <w:r>
              <w:rPr>
                <w:b/>
                <w:sz w:val="20"/>
              </w:rPr>
              <w:t>Loại</w:t>
            </w:r>
          </w:p>
        </w:tc>
        <w:tc>
          <w:tcPr>
            <w:tcW w:w="1080" w:type="dxa"/>
          </w:tcPr>
          <w:p w14:paraId="1E4CAC67" w14:textId="77777777" w:rsidR="00EC5D28" w:rsidRDefault="008E3B6B">
            <w:r>
              <w:rPr>
                <w:b/>
                <w:sz w:val="20"/>
              </w:rPr>
              <w:t>Trạng thái</w:t>
            </w:r>
          </w:p>
        </w:tc>
        <w:tc>
          <w:tcPr>
            <w:tcW w:w="1224" w:type="dxa"/>
          </w:tcPr>
          <w:p w14:paraId="7E7EBE96" w14:textId="77777777" w:rsidR="00EC5D28" w:rsidRDefault="008E3B6B">
            <w:r>
              <w:rPr>
                <w:b/>
                <w:sz w:val="20"/>
              </w:rPr>
              <w:t>Phạm vi</w:t>
            </w:r>
          </w:p>
        </w:tc>
        <w:tc>
          <w:tcPr>
            <w:tcW w:w="1224" w:type="dxa"/>
          </w:tcPr>
          <w:p w14:paraId="5F627228" w14:textId="77777777" w:rsidR="00EC5D28" w:rsidRDefault="008E3B6B">
            <w:r>
              <w:rPr>
                <w:b/>
                <w:sz w:val="20"/>
              </w:rPr>
              <w:t>Giá trị ban đầu</w:t>
            </w:r>
          </w:p>
        </w:tc>
        <w:tc>
          <w:tcPr>
            <w:tcW w:w="4032" w:type="dxa"/>
          </w:tcPr>
          <w:p w14:paraId="5EC25780" w14:textId="77777777" w:rsidR="00EC5D28" w:rsidRDefault="008E3B6B">
            <w:r>
              <w:rPr>
                <w:b/>
                <w:sz w:val="20"/>
              </w:rPr>
              <w:t>Mô tả</w:t>
            </w:r>
          </w:p>
        </w:tc>
      </w:tr>
      <w:tr w:rsidR="00EC5D28" w14:paraId="08F61A97" w14:textId="77777777">
        <w:trPr>
          <w:jc w:val="center"/>
        </w:trPr>
        <w:tc>
          <w:tcPr>
            <w:tcW w:w="576" w:type="dxa"/>
          </w:tcPr>
          <w:p w14:paraId="00CC71A3" w14:textId="77777777" w:rsidR="00EC5D28" w:rsidRDefault="008E3B6B">
            <w:r>
              <w:rPr>
                <w:sz w:val="20"/>
              </w:rPr>
              <w:t>1</w:t>
            </w:r>
          </w:p>
        </w:tc>
        <w:tc>
          <w:tcPr>
            <w:tcW w:w="1728" w:type="dxa"/>
          </w:tcPr>
          <w:p w14:paraId="3E3018A3" w14:textId="77777777" w:rsidR="00EC5D28" w:rsidRDefault="008E3B6B">
            <w:r>
              <w:rPr>
                <w:sz w:val="20"/>
              </w:rPr>
              <w:t>Tiêu đề bảng</w:t>
            </w:r>
          </w:p>
        </w:tc>
        <w:tc>
          <w:tcPr>
            <w:tcW w:w="1152" w:type="dxa"/>
          </w:tcPr>
          <w:p w14:paraId="562DF550" w14:textId="77777777" w:rsidR="00EC5D28" w:rsidRDefault="008E3B6B">
            <w:r>
              <w:rPr>
                <w:sz w:val="20"/>
              </w:rPr>
              <w:t>Label</w:t>
            </w:r>
          </w:p>
        </w:tc>
        <w:tc>
          <w:tcPr>
            <w:tcW w:w="1080" w:type="dxa"/>
          </w:tcPr>
          <w:p w14:paraId="3C28EA09" w14:textId="77777777" w:rsidR="00EC5D28" w:rsidRDefault="008E3B6B">
            <w:r>
              <w:rPr>
                <w:sz w:val="20"/>
              </w:rPr>
              <w:t>Hiển thị</w:t>
            </w:r>
          </w:p>
        </w:tc>
        <w:tc>
          <w:tcPr>
            <w:tcW w:w="1224" w:type="dxa"/>
          </w:tcPr>
          <w:p w14:paraId="08A72B4C" w14:textId="77777777" w:rsidR="00EC5D28" w:rsidRDefault="008E3B6B">
            <w:r>
              <w:rPr>
                <w:sz w:val="20"/>
              </w:rPr>
              <w:t>–</w:t>
            </w:r>
          </w:p>
        </w:tc>
        <w:tc>
          <w:tcPr>
            <w:tcW w:w="1224" w:type="dxa"/>
          </w:tcPr>
          <w:p w14:paraId="1034B5CA" w14:textId="77777777" w:rsidR="00EC5D28" w:rsidRDefault="008E3B6B">
            <w:r>
              <w:rPr>
                <w:sz w:val="20"/>
              </w:rPr>
              <w:t>Yêu cầu điều chuyển hàng giữ</w:t>
            </w:r>
          </w:p>
        </w:tc>
        <w:tc>
          <w:tcPr>
            <w:tcW w:w="4032" w:type="dxa"/>
          </w:tcPr>
          <w:p w14:paraId="512EBC2E" w14:textId="77777777" w:rsidR="00EC5D28" w:rsidRDefault="008E3B6B">
            <w:r>
              <w:rPr>
                <w:sz w:val="20"/>
              </w:rPr>
              <w:t>Tiêu đề cố định phía trên bảng.</w:t>
            </w:r>
          </w:p>
        </w:tc>
      </w:tr>
      <w:tr w:rsidR="00EC5D28" w14:paraId="455B77D6" w14:textId="77777777">
        <w:trPr>
          <w:jc w:val="center"/>
        </w:trPr>
        <w:tc>
          <w:tcPr>
            <w:tcW w:w="576" w:type="dxa"/>
          </w:tcPr>
          <w:p w14:paraId="6466B938" w14:textId="77777777" w:rsidR="00EC5D28" w:rsidRDefault="008E3B6B">
            <w:r>
              <w:rPr>
                <w:sz w:val="20"/>
              </w:rPr>
              <w:t>2</w:t>
            </w:r>
          </w:p>
        </w:tc>
        <w:tc>
          <w:tcPr>
            <w:tcW w:w="1728" w:type="dxa"/>
          </w:tcPr>
          <w:p w14:paraId="53DC732F" w14:textId="77777777" w:rsidR="00EC5D28" w:rsidRDefault="008E3B6B">
            <w:r>
              <w:rPr>
                <w:sz w:val="20"/>
              </w:rPr>
              <w:t>Nút Tạo mới</w:t>
            </w:r>
          </w:p>
        </w:tc>
        <w:tc>
          <w:tcPr>
            <w:tcW w:w="1152" w:type="dxa"/>
          </w:tcPr>
          <w:p w14:paraId="4B3BA3BF" w14:textId="77777777" w:rsidR="00EC5D28" w:rsidRDefault="008E3B6B">
            <w:r>
              <w:rPr>
                <w:sz w:val="20"/>
              </w:rPr>
              <w:t>Button</w:t>
            </w:r>
          </w:p>
        </w:tc>
        <w:tc>
          <w:tcPr>
            <w:tcW w:w="1080" w:type="dxa"/>
          </w:tcPr>
          <w:p w14:paraId="4A05AFC7" w14:textId="77777777" w:rsidR="00EC5D28" w:rsidRDefault="008E3B6B">
            <w:r>
              <w:rPr>
                <w:sz w:val="20"/>
              </w:rPr>
              <w:t>Enable</w:t>
            </w:r>
          </w:p>
        </w:tc>
        <w:tc>
          <w:tcPr>
            <w:tcW w:w="1224" w:type="dxa"/>
          </w:tcPr>
          <w:p w14:paraId="57353384" w14:textId="77777777" w:rsidR="00EC5D28" w:rsidRDefault="008E3B6B">
            <w:r>
              <w:rPr>
                <w:sz w:val="20"/>
              </w:rPr>
              <w:t>–</w:t>
            </w:r>
          </w:p>
        </w:tc>
        <w:tc>
          <w:tcPr>
            <w:tcW w:w="1224" w:type="dxa"/>
          </w:tcPr>
          <w:p w14:paraId="2F064112" w14:textId="77777777" w:rsidR="00EC5D28" w:rsidRDefault="008E3B6B">
            <w:r>
              <w:rPr>
                <w:sz w:val="20"/>
              </w:rPr>
              <w:t>Hiển thị</w:t>
            </w:r>
          </w:p>
        </w:tc>
        <w:tc>
          <w:tcPr>
            <w:tcW w:w="4032" w:type="dxa"/>
          </w:tcPr>
          <w:p w14:paraId="1DFB1B85" w14:textId="77777777" w:rsidR="00EC5D28" w:rsidRDefault="008E3B6B">
            <w:r>
              <w:rPr>
                <w:sz w:val="20"/>
              </w:rPr>
              <w:t>Mở màn lập phiếu mới.</w:t>
            </w:r>
          </w:p>
        </w:tc>
      </w:tr>
      <w:tr w:rsidR="00EC5D28" w14:paraId="738EBA50" w14:textId="77777777">
        <w:trPr>
          <w:jc w:val="center"/>
        </w:trPr>
        <w:tc>
          <w:tcPr>
            <w:tcW w:w="576" w:type="dxa"/>
          </w:tcPr>
          <w:p w14:paraId="61112142" w14:textId="77777777" w:rsidR="00EC5D28" w:rsidRDefault="008E3B6B">
            <w:r>
              <w:rPr>
                <w:sz w:val="20"/>
              </w:rPr>
              <w:t>3</w:t>
            </w:r>
          </w:p>
        </w:tc>
        <w:tc>
          <w:tcPr>
            <w:tcW w:w="1728" w:type="dxa"/>
          </w:tcPr>
          <w:p w14:paraId="6935DCFB" w14:textId="77777777" w:rsidR="00EC5D28" w:rsidRDefault="008E3B6B">
            <w:r>
              <w:rPr>
                <w:sz w:val="20"/>
              </w:rPr>
              <w:t>Nút In</w:t>
            </w:r>
          </w:p>
        </w:tc>
        <w:tc>
          <w:tcPr>
            <w:tcW w:w="1152" w:type="dxa"/>
          </w:tcPr>
          <w:p w14:paraId="526B7AA0" w14:textId="77777777" w:rsidR="00EC5D28" w:rsidRDefault="008E3B6B">
            <w:r>
              <w:rPr>
                <w:sz w:val="20"/>
              </w:rPr>
              <w:t>Button</w:t>
            </w:r>
          </w:p>
        </w:tc>
        <w:tc>
          <w:tcPr>
            <w:tcW w:w="1080" w:type="dxa"/>
          </w:tcPr>
          <w:p w14:paraId="004C261E" w14:textId="77777777" w:rsidR="00EC5D28" w:rsidRDefault="008E3B6B">
            <w:r>
              <w:rPr>
                <w:sz w:val="20"/>
              </w:rPr>
              <w:t>Enable</w:t>
            </w:r>
          </w:p>
        </w:tc>
        <w:tc>
          <w:tcPr>
            <w:tcW w:w="1224" w:type="dxa"/>
          </w:tcPr>
          <w:p w14:paraId="045F0626" w14:textId="77777777" w:rsidR="00EC5D28" w:rsidRDefault="008E3B6B">
            <w:r>
              <w:rPr>
                <w:sz w:val="20"/>
              </w:rPr>
              <w:t>–</w:t>
            </w:r>
          </w:p>
        </w:tc>
        <w:tc>
          <w:tcPr>
            <w:tcW w:w="1224" w:type="dxa"/>
          </w:tcPr>
          <w:p w14:paraId="4C7B8A97" w14:textId="77777777" w:rsidR="00EC5D28" w:rsidRDefault="008E3B6B">
            <w:r>
              <w:rPr>
                <w:sz w:val="20"/>
              </w:rPr>
              <w:t>Hiển thị</w:t>
            </w:r>
          </w:p>
        </w:tc>
        <w:tc>
          <w:tcPr>
            <w:tcW w:w="4032" w:type="dxa"/>
          </w:tcPr>
          <w:p w14:paraId="3A80A034" w14:textId="77777777" w:rsidR="00EC5D28" w:rsidRDefault="008E3B6B">
            <w:r>
              <w:rPr>
                <w:sz w:val="20"/>
              </w:rPr>
              <w:t>Mở màn in danh sách theo đúng bộ lọc đang áp.</w:t>
            </w:r>
          </w:p>
        </w:tc>
      </w:tr>
      <w:tr w:rsidR="00EC5D28" w14:paraId="5B794049" w14:textId="77777777">
        <w:trPr>
          <w:jc w:val="center"/>
        </w:trPr>
        <w:tc>
          <w:tcPr>
            <w:tcW w:w="576" w:type="dxa"/>
          </w:tcPr>
          <w:p w14:paraId="458E7D95" w14:textId="77777777" w:rsidR="00EC5D28" w:rsidRDefault="008E3B6B">
            <w:r>
              <w:rPr>
                <w:sz w:val="20"/>
              </w:rPr>
              <w:t>4</w:t>
            </w:r>
          </w:p>
        </w:tc>
        <w:tc>
          <w:tcPr>
            <w:tcW w:w="1728" w:type="dxa"/>
          </w:tcPr>
          <w:p w14:paraId="067493FA" w14:textId="77777777" w:rsidR="00EC5D28" w:rsidRDefault="008E3B6B">
            <w:r>
              <w:rPr>
                <w:sz w:val="20"/>
              </w:rPr>
              <w:t>Nút Xuất Excel</w:t>
            </w:r>
          </w:p>
        </w:tc>
        <w:tc>
          <w:tcPr>
            <w:tcW w:w="1152" w:type="dxa"/>
          </w:tcPr>
          <w:p w14:paraId="415D7EF0" w14:textId="77777777" w:rsidR="00EC5D28" w:rsidRDefault="008E3B6B">
            <w:r>
              <w:rPr>
                <w:sz w:val="20"/>
              </w:rPr>
              <w:t>Button</w:t>
            </w:r>
          </w:p>
        </w:tc>
        <w:tc>
          <w:tcPr>
            <w:tcW w:w="1080" w:type="dxa"/>
          </w:tcPr>
          <w:p w14:paraId="3ADBA1F7" w14:textId="77777777" w:rsidR="00EC5D28" w:rsidRDefault="008E3B6B">
            <w:r>
              <w:rPr>
                <w:sz w:val="20"/>
              </w:rPr>
              <w:t>Enable</w:t>
            </w:r>
          </w:p>
        </w:tc>
        <w:tc>
          <w:tcPr>
            <w:tcW w:w="1224" w:type="dxa"/>
          </w:tcPr>
          <w:p w14:paraId="16E16656" w14:textId="77777777" w:rsidR="00EC5D28" w:rsidRDefault="008E3B6B">
            <w:r>
              <w:rPr>
                <w:sz w:val="20"/>
              </w:rPr>
              <w:t>–</w:t>
            </w:r>
          </w:p>
        </w:tc>
        <w:tc>
          <w:tcPr>
            <w:tcW w:w="1224" w:type="dxa"/>
          </w:tcPr>
          <w:p w14:paraId="601FB068" w14:textId="77777777" w:rsidR="00EC5D28" w:rsidRDefault="008E3B6B">
            <w:r>
              <w:rPr>
                <w:sz w:val="20"/>
              </w:rPr>
              <w:t>Hiển thị</w:t>
            </w:r>
          </w:p>
        </w:tc>
        <w:tc>
          <w:tcPr>
            <w:tcW w:w="4032" w:type="dxa"/>
          </w:tcPr>
          <w:p w14:paraId="3ABF6457" w14:textId="77777777" w:rsidR="00EC5D28" w:rsidRDefault="008E3B6B">
            <w:r>
              <w:rPr>
                <w:sz w:val="20"/>
              </w:rPr>
              <w:t>Mở cửa sổ chọn trường xuất; bị khóa trong lúc đang xuất.</w:t>
            </w:r>
          </w:p>
        </w:tc>
      </w:tr>
      <w:tr w:rsidR="00EC5D28" w14:paraId="0B82BF6B" w14:textId="77777777">
        <w:trPr>
          <w:jc w:val="center"/>
        </w:trPr>
        <w:tc>
          <w:tcPr>
            <w:tcW w:w="576" w:type="dxa"/>
          </w:tcPr>
          <w:p w14:paraId="55A412D3" w14:textId="77777777" w:rsidR="00EC5D28" w:rsidRDefault="008E3B6B">
            <w:r>
              <w:rPr>
                <w:sz w:val="20"/>
              </w:rPr>
              <w:t>5</w:t>
            </w:r>
          </w:p>
        </w:tc>
        <w:tc>
          <w:tcPr>
            <w:tcW w:w="1728" w:type="dxa"/>
          </w:tcPr>
          <w:p w14:paraId="12730E7C" w14:textId="77777777" w:rsidR="00EC5D28" w:rsidRDefault="008E3B6B">
            <w:r>
              <w:rPr>
                <w:sz w:val="20"/>
              </w:rPr>
              <w:t>Nút Cấu hình cột hiển thị</w:t>
            </w:r>
          </w:p>
        </w:tc>
        <w:tc>
          <w:tcPr>
            <w:tcW w:w="1152" w:type="dxa"/>
          </w:tcPr>
          <w:p w14:paraId="62FF58C0" w14:textId="77777777" w:rsidR="00EC5D28" w:rsidRDefault="008E3B6B">
            <w:r>
              <w:rPr>
                <w:sz w:val="20"/>
              </w:rPr>
              <w:t>Icon Button</w:t>
            </w:r>
          </w:p>
        </w:tc>
        <w:tc>
          <w:tcPr>
            <w:tcW w:w="1080" w:type="dxa"/>
          </w:tcPr>
          <w:p w14:paraId="78FCB64E" w14:textId="77777777" w:rsidR="00EC5D28" w:rsidRDefault="008E3B6B">
            <w:r>
              <w:rPr>
                <w:sz w:val="20"/>
              </w:rPr>
              <w:t>Enable</w:t>
            </w:r>
          </w:p>
        </w:tc>
        <w:tc>
          <w:tcPr>
            <w:tcW w:w="1224" w:type="dxa"/>
          </w:tcPr>
          <w:p w14:paraId="11EAD882" w14:textId="77777777" w:rsidR="00EC5D28" w:rsidRDefault="008E3B6B">
            <w:r>
              <w:rPr>
                <w:sz w:val="20"/>
              </w:rPr>
              <w:t>–</w:t>
            </w:r>
          </w:p>
        </w:tc>
        <w:tc>
          <w:tcPr>
            <w:tcW w:w="1224" w:type="dxa"/>
          </w:tcPr>
          <w:p w14:paraId="7980A49A" w14:textId="77777777" w:rsidR="00EC5D28" w:rsidRDefault="008E3B6B">
            <w:r>
              <w:rPr>
                <w:sz w:val="20"/>
              </w:rPr>
              <w:t>Hiển thị</w:t>
            </w:r>
          </w:p>
        </w:tc>
        <w:tc>
          <w:tcPr>
            <w:tcW w:w="4032" w:type="dxa"/>
          </w:tcPr>
          <w:p w14:paraId="57379CAF" w14:textId="77777777" w:rsidR="00EC5D28" w:rsidRDefault="008E3B6B">
            <w:r>
              <w:rPr>
                <w:sz w:val="20"/>
              </w:rPr>
              <w:t>Mở cửa sổ Tuỳ chỉnh cột.</w:t>
            </w:r>
          </w:p>
        </w:tc>
      </w:tr>
      <w:tr w:rsidR="00EC5D28" w14:paraId="61ECE65D" w14:textId="77777777">
        <w:trPr>
          <w:jc w:val="center"/>
        </w:trPr>
        <w:tc>
          <w:tcPr>
            <w:tcW w:w="576" w:type="dxa"/>
          </w:tcPr>
          <w:p w14:paraId="31F6172E" w14:textId="77777777" w:rsidR="00EC5D28" w:rsidRDefault="008E3B6B">
            <w:r>
              <w:rPr>
                <w:sz w:val="20"/>
              </w:rPr>
              <w:t>6</w:t>
            </w:r>
          </w:p>
        </w:tc>
        <w:tc>
          <w:tcPr>
            <w:tcW w:w="1728" w:type="dxa"/>
          </w:tcPr>
          <w:p w14:paraId="48E4191A" w14:textId="77777777" w:rsidR="00EC5D28" w:rsidRDefault="008E3B6B">
            <w:r>
              <w:rPr>
                <w:sz w:val="20"/>
              </w:rPr>
              <w:t>Cột STT</w:t>
            </w:r>
          </w:p>
        </w:tc>
        <w:tc>
          <w:tcPr>
            <w:tcW w:w="1152" w:type="dxa"/>
          </w:tcPr>
          <w:p w14:paraId="71A3C8AB" w14:textId="77777777" w:rsidR="00EC5D28" w:rsidRDefault="008E3B6B">
            <w:r>
              <w:rPr>
                <w:sz w:val="20"/>
              </w:rPr>
              <w:t>Table/Grid</w:t>
            </w:r>
          </w:p>
        </w:tc>
        <w:tc>
          <w:tcPr>
            <w:tcW w:w="1080" w:type="dxa"/>
          </w:tcPr>
          <w:p w14:paraId="33563A3D" w14:textId="77777777" w:rsidR="00EC5D28" w:rsidRDefault="008E3B6B">
            <w:r>
              <w:rPr>
                <w:sz w:val="20"/>
              </w:rPr>
              <w:t>Read-only</w:t>
            </w:r>
          </w:p>
        </w:tc>
        <w:tc>
          <w:tcPr>
            <w:tcW w:w="1224" w:type="dxa"/>
          </w:tcPr>
          <w:p w14:paraId="0E050237" w14:textId="77777777" w:rsidR="00EC5D28" w:rsidRDefault="008E3B6B">
            <w:r>
              <w:rPr>
                <w:sz w:val="20"/>
              </w:rPr>
              <w:t>–</w:t>
            </w:r>
          </w:p>
        </w:tc>
        <w:tc>
          <w:tcPr>
            <w:tcW w:w="1224" w:type="dxa"/>
          </w:tcPr>
          <w:p w14:paraId="7132B977" w14:textId="77777777" w:rsidR="00EC5D28" w:rsidRDefault="008E3B6B">
            <w:r>
              <w:rPr>
                <w:sz w:val="20"/>
              </w:rPr>
              <w:t>Số thứ tự liên tục</w:t>
            </w:r>
          </w:p>
        </w:tc>
        <w:tc>
          <w:tcPr>
            <w:tcW w:w="4032" w:type="dxa"/>
          </w:tcPr>
          <w:p w14:paraId="420200FE" w14:textId="77777777" w:rsidR="00EC5D28" w:rsidRDefault="008E3B6B">
            <w:r>
              <w:rPr>
                <w:sz w:val="20"/>
              </w:rPr>
              <w:t>Cột cố định.</w:t>
            </w:r>
          </w:p>
        </w:tc>
      </w:tr>
      <w:tr w:rsidR="00EC5D28" w14:paraId="0E8296ED" w14:textId="77777777">
        <w:trPr>
          <w:jc w:val="center"/>
        </w:trPr>
        <w:tc>
          <w:tcPr>
            <w:tcW w:w="576" w:type="dxa"/>
          </w:tcPr>
          <w:p w14:paraId="584E72AC" w14:textId="77777777" w:rsidR="00EC5D28" w:rsidRDefault="008E3B6B">
            <w:r>
              <w:rPr>
                <w:sz w:val="20"/>
              </w:rPr>
              <w:t>7</w:t>
            </w:r>
          </w:p>
        </w:tc>
        <w:tc>
          <w:tcPr>
            <w:tcW w:w="1728" w:type="dxa"/>
          </w:tcPr>
          <w:p w14:paraId="5492181C" w14:textId="77777777" w:rsidR="00EC5D28" w:rsidRDefault="008E3B6B">
            <w:r>
              <w:rPr>
                <w:sz w:val="20"/>
              </w:rPr>
              <w:t>Cột Mã phiếu</w:t>
            </w:r>
          </w:p>
        </w:tc>
        <w:tc>
          <w:tcPr>
            <w:tcW w:w="1152" w:type="dxa"/>
          </w:tcPr>
          <w:p w14:paraId="03B3CC08" w14:textId="77777777" w:rsidR="00EC5D28" w:rsidRDefault="008E3B6B">
            <w:r>
              <w:rPr>
                <w:sz w:val="20"/>
              </w:rPr>
              <w:t>Table/Grid</w:t>
            </w:r>
          </w:p>
        </w:tc>
        <w:tc>
          <w:tcPr>
            <w:tcW w:w="1080" w:type="dxa"/>
          </w:tcPr>
          <w:p w14:paraId="23A70AED" w14:textId="77777777" w:rsidR="00EC5D28" w:rsidRDefault="008E3B6B">
            <w:r>
              <w:rPr>
                <w:sz w:val="20"/>
              </w:rPr>
              <w:t>Read-only</w:t>
            </w:r>
          </w:p>
        </w:tc>
        <w:tc>
          <w:tcPr>
            <w:tcW w:w="1224" w:type="dxa"/>
          </w:tcPr>
          <w:p w14:paraId="5A5AEC87" w14:textId="77777777" w:rsidR="00EC5D28" w:rsidRDefault="008E3B6B">
            <w:r>
              <w:rPr>
                <w:sz w:val="20"/>
              </w:rPr>
              <w:t>ĐCHG-NNNNN</w:t>
            </w:r>
          </w:p>
        </w:tc>
        <w:tc>
          <w:tcPr>
            <w:tcW w:w="1224" w:type="dxa"/>
          </w:tcPr>
          <w:p w14:paraId="6D30ED5A" w14:textId="77777777" w:rsidR="00EC5D28" w:rsidRDefault="008E3B6B">
            <w:r>
              <w:rPr>
                <w:sz w:val="20"/>
              </w:rPr>
              <w:t>Theo dữ liệu</w:t>
            </w:r>
          </w:p>
        </w:tc>
        <w:tc>
          <w:tcPr>
            <w:tcW w:w="4032" w:type="dxa"/>
          </w:tcPr>
          <w:p w14:paraId="090E8EA2" w14:textId="77777777" w:rsidR="00EC5D28" w:rsidRDefault="008E3B6B">
            <w:r>
              <w:rPr>
                <w:sz w:val="20"/>
              </w:rPr>
              <w:t>Là liên kết mở màn chi tiết. Cột cố định, sắp xếp được.</w:t>
            </w:r>
          </w:p>
        </w:tc>
      </w:tr>
      <w:tr w:rsidR="00EC5D28" w14:paraId="71144754" w14:textId="77777777">
        <w:trPr>
          <w:jc w:val="center"/>
        </w:trPr>
        <w:tc>
          <w:tcPr>
            <w:tcW w:w="576" w:type="dxa"/>
          </w:tcPr>
          <w:p w14:paraId="42E4ACCF" w14:textId="77777777" w:rsidR="00EC5D28" w:rsidRDefault="008E3B6B">
            <w:r>
              <w:rPr>
                <w:sz w:val="20"/>
              </w:rPr>
              <w:t>8</w:t>
            </w:r>
          </w:p>
        </w:tc>
        <w:tc>
          <w:tcPr>
            <w:tcW w:w="1728" w:type="dxa"/>
          </w:tcPr>
          <w:p w14:paraId="59C64934" w14:textId="77777777" w:rsidR="00EC5D28" w:rsidRDefault="008E3B6B">
            <w:r>
              <w:rPr>
                <w:sz w:val="20"/>
              </w:rPr>
              <w:t>Cột Người tạo / Ngày tạo</w:t>
            </w:r>
          </w:p>
        </w:tc>
        <w:tc>
          <w:tcPr>
            <w:tcW w:w="1152" w:type="dxa"/>
          </w:tcPr>
          <w:p w14:paraId="26F33F16" w14:textId="77777777" w:rsidR="00EC5D28" w:rsidRDefault="008E3B6B">
            <w:r>
              <w:rPr>
                <w:sz w:val="20"/>
              </w:rPr>
              <w:t>Table/Grid</w:t>
            </w:r>
          </w:p>
        </w:tc>
        <w:tc>
          <w:tcPr>
            <w:tcW w:w="1080" w:type="dxa"/>
          </w:tcPr>
          <w:p w14:paraId="5CC7F7BF" w14:textId="77777777" w:rsidR="00EC5D28" w:rsidRDefault="008E3B6B">
            <w:r>
              <w:rPr>
                <w:sz w:val="20"/>
              </w:rPr>
              <w:t>Read-only</w:t>
            </w:r>
          </w:p>
        </w:tc>
        <w:tc>
          <w:tcPr>
            <w:tcW w:w="1224" w:type="dxa"/>
          </w:tcPr>
          <w:p w14:paraId="7E784289" w14:textId="77777777" w:rsidR="00EC5D28" w:rsidRDefault="008E3B6B">
            <w:r>
              <w:rPr>
                <w:sz w:val="20"/>
              </w:rPr>
              <w:t>dd/mm/yyyy hh:mm</w:t>
            </w:r>
          </w:p>
        </w:tc>
        <w:tc>
          <w:tcPr>
            <w:tcW w:w="1224" w:type="dxa"/>
          </w:tcPr>
          <w:p w14:paraId="669D6E0A" w14:textId="77777777" w:rsidR="00EC5D28" w:rsidRDefault="008E3B6B">
            <w:r>
              <w:rPr>
                <w:sz w:val="20"/>
              </w:rPr>
              <w:t>Theo dữ liệu</w:t>
            </w:r>
          </w:p>
        </w:tc>
        <w:tc>
          <w:tcPr>
            <w:tcW w:w="4032" w:type="dxa"/>
          </w:tcPr>
          <w:p w14:paraId="4093619B" w14:textId="77777777" w:rsidR="00EC5D28" w:rsidRDefault="008E3B6B">
            <w:r>
              <w:rPr>
                <w:sz w:val="20"/>
              </w:rPr>
              <w:t>Cột Ngày tạo sắp xếp được.</w:t>
            </w:r>
          </w:p>
        </w:tc>
      </w:tr>
      <w:tr w:rsidR="00EC5D28" w14:paraId="6DD9887A" w14:textId="77777777">
        <w:trPr>
          <w:jc w:val="center"/>
        </w:trPr>
        <w:tc>
          <w:tcPr>
            <w:tcW w:w="576" w:type="dxa"/>
          </w:tcPr>
          <w:p w14:paraId="3201616B" w14:textId="77777777" w:rsidR="00EC5D28" w:rsidRDefault="008E3B6B">
            <w:r>
              <w:rPr>
                <w:sz w:val="20"/>
              </w:rPr>
              <w:t>9</w:t>
            </w:r>
          </w:p>
        </w:tc>
        <w:tc>
          <w:tcPr>
            <w:tcW w:w="1728" w:type="dxa"/>
          </w:tcPr>
          <w:p w14:paraId="7A03221B" w14:textId="77777777" w:rsidR="00EC5D28" w:rsidRDefault="008E3B6B">
            <w:r>
              <w:rPr>
                <w:sz w:val="20"/>
              </w:rPr>
              <w:t>Cột Người nhận</w:t>
            </w:r>
          </w:p>
        </w:tc>
        <w:tc>
          <w:tcPr>
            <w:tcW w:w="1152" w:type="dxa"/>
          </w:tcPr>
          <w:p w14:paraId="654056A6" w14:textId="77777777" w:rsidR="00EC5D28" w:rsidRDefault="008E3B6B">
            <w:r>
              <w:rPr>
                <w:sz w:val="20"/>
              </w:rPr>
              <w:t>Table/Grid</w:t>
            </w:r>
          </w:p>
        </w:tc>
        <w:tc>
          <w:tcPr>
            <w:tcW w:w="1080" w:type="dxa"/>
          </w:tcPr>
          <w:p w14:paraId="70490D6C" w14:textId="77777777" w:rsidR="00EC5D28" w:rsidRDefault="008E3B6B">
            <w:r>
              <w:rPr>
                <w:sz w:val="20"/>
              </w:rPr>
              <w:t>Read-only</w:t>
            </w:r>
          </w:p>
        </w:tc>
        <w:tc>
          <w:tcPr>
            <w:tcW w:w="1224" w:type="dxa"/>
          </w:tcPr>
          <w:p w14:paraId="3D94D063" w14:textId="77777777" w:rsidR="00EC5D28" w:rsidRDefault="008E3B6B">
            <w:r>
              <w:rPr>
                <w:sz w:val="20"/>
              </w:rPr>
              <w:t>–</w:t>
            </w:r>
          </w:p>
        </w:tc>
        <w:tc>
          <w:tcPr>
            <w:tcW w:w="1224" w:type="dxa"/>
          </w:tcPr>
          <w:p w14:paraId="110B2C07" w14:textId="77777777" w:rsidR="00EC5D28" w:rsidRDefault="008E3B6B">
            <w:r>
              <w:rPr>
                <w:sz w:val="20"/>
              </w:rPr>
              <w:t>Theo dữ liệu</w:t>
            </w:r>
          </w:p>
        </w:tc>
        <w:tc>
          <w:tcPr>
            <w:tcW w:w="4032" w:type="dxa"/>
          </w:tcPr>
          <w:p w14:paraId="74A4B5A6" w14:textId="77777777" w:rsidR="00EC5D28" w:rsidRDefault="008E3B6B">
            <w:r>
              <w:rPr>
                <w:sz w:val="20"/>
              </w:rPr>
              <w:t>Nhân viên sẽ đứng tên giữ hàng sau khi phiếu được duyệt.</w:t>
            </w:r>
          </w:p>
        </w:tc>
      </w:tr>
      <w:tr w:rsidR="00EC5D28" w14:paraId="0551A3CA" w14:textId="77777777">
        <w:trPr>
          <w:jc w:val="center"/>
        </w:trPr>
        <w:tc>
          <w:tcPr>
            <w:tcW w:w="576" w:type="dxa"/>
          </w:tcPr>
          <w:p w14:paraId="4D55B52B" w14:textId="77777777" w:rsidR="00EC5D28" w:rsidRDefault="008E3B6B">
            <w:r>
              <w:rPr>
                <w:sz w:val="20"/>
              </w:rPr>
              <w:t>10</w:t>
            </w:r>
          </w:p>
        </w:tc>
        <w:tc>
          <w:tcPr>
            <w:tcW w:w="1728" w:type="dxa"/>
          </w:tcPr>
          <w:p w14:paraId="6C140E68" w14:textId="77777777" w:rsidR="00EC5D28" w:rsidRDefault="008E3B6B">
            <w:r>
              <w:rPr>
                <w:sz w:val="20"/>
              </w:rPr>
              <w:t xml:space="preserve">Cột Khách </w:t>
            </w:r>
            <w:r>
              <w:rPr>
                <w:sz w:val="20"/>
              </w:rPr>
              <w:lastRenderedPageBreak/>
              <w:t>nhận</w:t>
            </w:r>
          </w:p>
        </w:tc>
        <w:tc>
          <w:tcPr>
            <w:tcW w:w="1152" w:type="dxa"/>
          </w:tcPr>
          <w:p w14:paraId="5879992D" w14:textId="77777777" w:rsidR="00EC5D28" w:rsidRDefault="008E3B6B">
            <w:r>
              <w:rPr>
                <w:sz w:val="20"/>
              </w:rPr>
              <w:lastRenderedPageBreak/>
              <w:t>Table/Grid</w:t>
            </w:r>
          </w:p>
        </w:tc>
        <w:tc>
          <w:tcPr>
            <w:tcW w:w="1080" w:type="dxa"/>
          </w:tcPr>
          <w:p w14:paraId="4BF634AE" w14:textId="77777777" w:rsidR="00EC5D28" w:rsidRDefault="008E3B6B">
            <w:r>
              <w:rPr>
                <w:sz w:val="20"/>
              </w:rPr>
              <w:t>Read-</w:t>
            </w:r>
            <w:r>
              <w:rPr>
                <w:sz w:val="20"/>
              </w:rPr>
              <w:lastRenderedPageBreak/>
              <w:t>only</w:t>
            </w:r>
          </w:p>
        </w:tc>
        <w:tc>
          <w:tcPr>
            <w:tcW w:w="1224" w:type="dxa"/>
          </w:tcPr>
          <w:p w14:paraId="3F4FCF2D" w14:textId="77777777" w:rsidR="00EC5D28" w:rsidRDefault="008E3B6B">
            <w:r>
              <w:rPr>
                <w:sz w:val="20"/>
              </w:rPr>
              <w:lastRenderedPageBreak/>
              <w:t>–</w:t>
            </w:r>
          </w:p>
        </w:tc>
        <w:tc>
          <w:tcPr>
            <w:tcW w:w="1224" w:type="dxa"/>
          </w:tcPr>
          <w:p w14:paraId="73CBD4A0" w14:textId="77777777" w:rsidR="00EC5D28" w:rsidRDefault="008E3B6B">
            <w:r>
              <w:rPr>
                <w:sz w:val="20"/>
              </w:rPr>
              <w:t xml:space="preserve">Theo dữ </w:t>
            </w:r>
            <w:r>
              <w:rPr>
                <w:sz w:val="20"/>
              </w:rPr>
              <w:lastRenderedPageBreak/>
              <w:t>liệu</w:t>
            </w:r>
          </w:p>
        </w:tc>
        <w:tc>
          <w:tcPr>
            <w:tcW w:w="4032" w:type="dxa"/>
          </w:tcPr>
          <w:p w14:paraId="6DA8F1D0" w14:textId="77777777" w:rsidR="00EC5D28" w:rsidRDefault="008E3B6B">
            <w:r>
              <w:rPr>
                <w:sz w:val="20"/>
              </w:rPr>
              <w:lastRenderedPageBreak/>
              <w:t xml:space="preserve">Khách hàng sẽ được giữ hàng </w:t>
            </w:r>
            <w:r>
              <w:rPr>
                <w:sz w:val="20"/>
              </w:rPr>
              <w:lastRenderedPageBreak/>
              <w:t>sau khi phiếu được duyệt.</w:t>
            </w:r>
          </w:p>
        </w:tc>
      </w:tr>
      <w:tr w:rsidR="00EC5D28" w14:paraId="4636F70F" w14:textId="77777777">
        <w:trPr>
          <w:jc w:val="center"/>
        </w:trPr>
        <w:tc>
          <w:tcPr>
            <w:tcW w:w="576" w:type="dxa"/>
          </w:tcPr>
          <w:p w14:paraId="28052D2A" w14:textId="77777777" w:rsidR="00EC5D28" w:rsidRDefault="008E3B6B">
            <w:r>
              <w:rPr>
                <w:sz w:val="20"/>
              </w:rPr>
              <w:lastRenderedPageBreak/>
              <w:t>11</w:t>
            </w:r>
          </w:p>
        </w:tc>
        <w:tc>
          <w:tcPr>
            <w:tcW w:w="1728" w:type="dxa"/>
          </w:tcPr>
          <w:p w14:paraId="69A2613F" w14:textId="77777777" w:rsidR="00EC5D28" w:rsidRDefault="008E3B6B">
            <w:r>
              <w:rPr>
                <w:sz w:val="20"/>
              </w:rPr>
              <w:t>Cột Trạng thái</w:t>
            </w:r>
          </w:p>
        </w:tc>
        <w:tc>
          <w:tcPr>
            <w:tcW w:w="1152" w:type="dxa"/>
          </w:tcPr>
          <w:p w14:paraId="1579A88C" w14:textId="77777777" w:rsidR="00EC5D28" w:rsidRDefault="008E3B6B">
            <w:r>
              <w:rPr>
                <w:sz w:val="20"/>
              </w:rPr>
              <w:t>Badge</w:t>
            </w:r>
          </w:p>
        </w:tc>
        <w:tc>
          <w:tcPr>
            <w:tcW w:w="1080" w:type="dxa"/>
          </w:tcPr>
          <w:p w14:paraId="7743C398" w14:textId="77777777" w:rsidR="00EC5D28" w:rsidRDefault="008E3B6B">
            <w:r>
              <w:rPr>
                <w:sz w:val="20"/>
              </w:rPr>
              <w:t>Read-only</w:t>
            </w:r>
          </w:p>
        </w:tc>
        <w:tc>
          <w:tcPr>
            <w:tcW w:w="1224" w:type="dxa"/>
          </w:tcPr>
          <w:p w14:paraId="7DB39C05" w14:textId="77777777" w:rsidR="00EC5D28" w:rsidRDefault="008E3B6B">
            <w:r>
              <w:rPr>
                <w:sz w:val="20"/>
              </w:rPr>
              <w:t>Chờ TP duyệt / Chờ BGĐ duyệt / Chờ KT duyệt / Đã duyệt / Không duyệt</w:t>
            </w:r>
          </w:p>
        </w:tc>
        <w:tc>
          <w:tcPr>
            <w:tcW w:w="1224" w:type="dxa"/>
          </w:tcPr>
          <w:p w14:paraId="6E756B1E" w14:textId="77777777" w:rsidR="00EC5D28" w:rsidRDefault="008E3B6B">
            <w:r>
              <w:rPr>
                <w:sz w:val="20"/>
              </w:rPr>
              <w:t>Theo dữ liệu</w:t>
            </w:r>
          </w:p>
        </w:tc>
        <w:tc>
          <w:tcPr>
            <w:tcW w:w="4032" w:type="dxa"/>
          </w:tcPr>
          <w:p w14:paraId="299B4F1E" w14:textId="77777777" w:rsidR="00EC5D28" w:rsidRDefault="008E3B6B">
            <w:r>
              <w:rPr>
                <w:sz w:val="20"/>
              </w:rPr>
              <w:t>Ba trạng thái chờ duyệt màu cam; Đã duyệt màu xanh lá; Không duyệt màu đỏ.</w:t>
            </w:r>
          </w:p>
        </w:tc>
      </w:tr>
      <w:tr w:rsidR="00EC5D28" w14:paraId="3F905662" w14:textId="77777777">
        <w:trPr>
          <w:jc w:val="center"/>
        </w:trPr>
        <w:tc>
          <w:tcPr>
            <w:tcW w:w="576" w:type="dxa"/>
          </w:tcPr>
          <w:p w14:paraId="45B0C707" w14:textId="77777777" w:rsidR="00EC5D28" w:rsidRDefault="008E3B6B">
            <w:r>
              <w:rPr>
                <w:sz w:val="20"/>
              </w:rPr>
              <w:t>12</w:t>
            </w:r>
          </w:p>
        </w:tc>
        <w:tc>
          <w:tcPr>
            <w:tcW w:w="1728" w:type="dxa"/>
          </w:tcPr>
          <w:p w14:paraId="29D02372" w14:textId="77777777" w:rsidR="00EC5D28" w:rsidRDefault="008E3B6B">
            <w:r>
              <w:rPr>
                <w:sz w:val="20"/>
              </w:rPr>
              <w:t>Cột Người duyệt / Ngày duyệt</w:t>
            </w:r>
          </w:p>
        </w:tc>
        <w:tc>
          <w:tcPr>
            <w:tcW w:w="1152" w:type="dxa"/>
          </w:tcPr>
          <w:p w14:paraId="30ECA654" w14:textId="77777777" w:rsidR="00EC5D28" w:rsidRDefault="008E3B6B">
            <w:r>
              <w:rPr>
                <w:sz w:val="20"/>
              </w:rPr>
              <w:t>Table/Grid</w:t>
            </w:r>
          </w:p>
        </w:tc>
        <w:tc>
          <w:tcPr>
            <w:tcW w:w="1080" w:type="dxa"/>
          </w:tcPr>
          <w:p w14:paraId="01B5BD29" w14:textId="77777777" w:rsidR="00EC5D28" w:rsidRDefault="008E3B6B">
            <w:r>
              <w:rPr>
                <w:sz w:val="20"/>
              </w:rPr>
              <w:t>Read-only</w:t>
            </w:r>
          </w:p>
        </w:tc>
        <w:tc>
          <w:tcPr>
            <w:tcW w:w="1224" w:type="dxa"/>
          </w:tcPr>
          <w:p w14:paraId="34267CCD" w14:textId="77777777" w:rsidR="00EC5D28" w:rsidRDefault="008E3B6B">
            <w:r>
              <w:rPr>
                <w:sz w:val="20"/>
              </w:rPr>
              <w:t>–</w:t>
            </w:r>
          </w:p>
        </w:tc>
        <w:tc>
          <w:tcPr>
            <w:tcW w:w="1224" w:type="dxa"/>
          </w:tcPr>
          <w:p w14:paraId="438E9313" w14:textId="77777777" w:rsidR="00EC5D28" w:rsidRDefault="008E3B6B">
            <w:r>
              <w:rPr>
                <w:sz w:val="20"/>
              </w:rPr>
              <w:t>Theo dữ liệu</w:t>
            </w:r>
          </w:p>
        </w:tc>
        <w:tc>
          <w:tcPr>
            <w:tcW w:w="4032" w:type="dxa"/>
          </w:tcPr>
          <w:p w14:paraId="4FAD1F23" w14:textId="77777777" w:rsidR="00EC5D28" w:rsidRDefault="008E3B6B">
            <w:r>
              <w:rPr>
                <w:sz w:val="20"/>
              </w:rPr>
              <w:t>Bước duyệt gần nhất. Cột Ngày duyệt sắp xếp được.</w:t>
            </w:r>
          </w:p>
        </w:tc>
      </w:tr>
      <w:tr w:rsidR="00EC5D28" w14:paraId="2A6838AE" w14:textId="77777777">
        <w:trPr>
          <w:jc w:val="center"/>
        </w:trPr>
        <w:tc>
          <w:tcPr>
            <w:tcW w:w="576" w:type="dxa"/>
          </w:tcPr>
          <w:p w14:paraId="1F4ED12F" w14:textId="77777777" w:rsidR="00EC5D28" w:rsidRDefault="008E3B6B">
            <w:r>
              <w:rPr>
                <w:sz w:val="20"/>
              </w:rPr>
              <w:t>13</w:t>
            </w:r>
          </w:p>
        </w:tc>
        <w:tc>
          <w:tcPr>
            <w:tcW w:w="1728" w:type="dxa"/>
          </w:tcPr>
          <w:p w14:paraId="2DBBBAE9" w14:textId="77777777" w:rsidR="00EC5D28" w:rsidRDefault="008E3B6B">
            <w:r>
              <w:rPr>
                <w:sz w:val="20"/>
              </w:rPr>
              <w:t>Cột Người cập nhật / Ngày cập nhật / Phòng ban / Ghi chú / Lý do không duyệt</w:t>
            </w:r>
          </w:p>
        </w:tc>
        <w:tc>
          <w:tcPr>
            <w:tcW w:w="1152" w:type="dxa"/>
          </w:tcPr>
          <w:p w14:paraId="15FE5763" w14:textId="77777777" w:rsidR="00EC5D28" w:rsidRDefault="008E3B6B">
            <w:r>
              <w:rPr>
                <w:sz w:val="20"/>
              </w:rPr>
              <w:t>Table/Grid</w:t>
            </w:r>
          </w:p>
        </w:tc>
        <w:tc>
          <w:tcPr>
            <w:tcW w:w="1080" w:type="dxa"/>
          </w:tcPr>
          <w:p w14:paraId="596B232A" w14:textId="77777777" w:rsidR="00EC5D28" w:rsidRDefault="008E3B6B">
            <w:r>
              <w:rPr>
                <w:sz w:val="20"/>
              </w:rPr>
              <w:t>Read-only</w:t>
            </w:r>
          </w:p>
        </w:tc>
        <w:tc>
          <w:tcPr>
            <w:tcW w:w="1224" w:type="dxa"/>
          </w:tcPr>
          <w:p w14:paraId="7E30F6EB" w14:textId="77777777" w:rsidR="00EC5D28" w:rsidRDefault="008E3B6B">
            <w:r>
              <w:rPr>
                <w:sz w:val="20"/>
              </w:rPr>
              <w:t>–</w:t>
            </w:r>
          </w:p>
        </w:tc>
        <w:tc>
          <w:tcPr>
            <w:tcW w:w="1224" w:type="dxa"/>
          </w:tcPr>
          <w:p w14:paraId="377D8E75" w14:textId="77777777" w:rsidR="00EC5D28" w:rsidRDefault="008E3B6B">
            <w:r>
              <w:rPr>
                <w:sz w:val="20"/>
              </w:rPr>
              <w:t>Ẩn mặc định</w:t>
            </w:r>
          </w:p>
        </w:tc>
        <w:tc>
          <w:tcPr>
            <w:tcW w:w="4032" w:type="dxa"/>
          </w:tcPr>
          <w:p w14:paraId="66CEE65C" w14:textId="77777777" w:rsidR="00EC5D28" w:rsidRDefault="008E3B6B">
            <w:r>
              <w:rPr>
                <w:sz w:val="20"/>
              </w:rPr>
              <w:t>Bật lên trong cửa sổ Tuỳ chỉnh cột.</w:t>
            </w:r>
          </w:p>
        </w:tc>
      </w:tr>
      <w:tr w:rsidR="00EC5D28" w14:paraId="2C5A258C" w14:textId="77777777">
        <w:trPr>
          <w:jc w:val="center"/>
        </w:trPr>
        <w:tc>
          <w:tcPr>
            <w:tcW w:w="576" w:type="dxa"/>
          </w:tcPr>
          <w:p w14:paraId="7B533C35" w14:textId="77777777" w:rsidR="00EC5D28" w:rsidRDefault="008E3B6B">
            <w:r>
              <w:rPr>
                <w:sz w:val="20"/>
              </w:rPr>
              <w:t>14</w:t>
            </w:r>
          </w:p>
        </w:tc>
        <w:tc>
          <w:tcPr>
            <w:tcW w:w="1728" w:type="dxa"/>
          </w:tcPr>
          <w:p w14:paraId="4339A4A8" w14:textId="77777777" w:rsidR="00EC5D28" w:rsidRDefault="008E3B6B">
            <w:r>
              <w:rPr>
                <w:sz w:val="20"/>
              </w:rPr>
              <w:t>Cột Hành động</w:t>
            </w:r>
          </w:p>
        </w:tc>
        <w:tc>
          <w:tcPr>
            <w:tcW w:w="1152" w:type="dxa"/>
          </w:tcPr>
          <w:p w14:paraId="156E8DFC" w14:textId="77777777" w:rsidR="00EC5D28" w:rsidRDefault="008E3B6B">
            <w:r>
              <w:rPr>
                <w:sz w:val="20"/>
              </w:rPr>
              <w:t>Table/Grid</w:t>
            </w:r>
          </w:p>
        </w:tc>
        <w:tc>
          <w:tcPr>
            <w:tcW w:w="1080" w:type="dxa"/>
          </w:tcPr>
          <w:p w14:paraId="4D49C4ED" w14:textId="77777777" w:rsidR="00EC5D28" w:rsidRDefault="008E3B6B">
            <w:r>
              <w:rPr>
                <w:sz w:val="20"/>
              </w:rPr>
              <w:t>Read-only</w:t>
            </w:r>
          </w:p>
        </w:tc>
        <w:tc>
          <w:tcPr>
            <w:tcW w:w="1224" w:type="dxa"/>
          </w:tcPr>
          <w:p w14:paraId="2214A3C6" w14:textId="77777777" w:rsidR="00EC5D28" w:rsidRDefault="008E3B6B">
            <w:r>
              <w:rPr>
                <w:sz w:val="20"/>
              </w:rPr>
              <w:t>–</w:t>
            </w:r>
          </w:p>
        </w:tc>
        <w:tc>
          <w:tcPr>
            <w:tcW w:w="1224" w:type="dxa"/>
          </w:tcPr>
          <w:p w14:paraId="0CDB9715" w14:textId="77777777" w:rsidR="00EC5D28" w:rsidRDefault="008E3B6B">
            <w:r>
              <w:rPr>
                <w:sz w:val="20"/>
              </w:rPr>
              <w:t>Hiển thị</w:t>
            </w:r>
          </w:p>
        </w:tc>
        <w:tc>
          <w:tcPr>
            <w:tcW w:w="4032" w:type="dxa"/>
          </w:tcPr>
          <w:p w14:paraId="5F3FC44A" w14:textId="77777777" w:rsidR="00EC5D28" w:rsidRDefault="008E3B6B">
            <w:r>
              <w:rPr>
                <w:sz w:val="20"/>
              </w:rPr>
              <w:t>Cột cố định cuối bảng, chứa các nút thao tác của dòng.</w:t>
            </w:r>
          </w:p>
        </w:tc>
      </w:tr>
      <w:tr w:rsidR="00EC5D28" w14:paraId="1FA7ABEB" w14:textId="77777777">
        <w:trPr>
          <w:jc w:val="center"/>
        </w:trPr>
        <w:tc>
          <w:tcPr>
            <w:tcW w:w="576" w:type="dxa"/>
          </w:tcPr>
          <w:p w14:paraId="195F3D75" w14:textId="77777777" w:rsidR="00EC5D28" w:rsidRDefault="008E3B6B">
            <w:r>
              <w:rPr>
                <w:sz w:val="20"/>
              </w:rPr>
              <w:t>15</w:t>
            </w:r>
          </w:p>
        </w:tc>
        <w:tc>
          <w:tcPr>
            <w:tcW w:w="1728" w:type="dxa"/>
          </w:tcPr>
          <w:p w14:paraId="75C583EC" w14:textId="77777777" w:rsidR="00EC5D28" w:rsidRDefault="008E3B6B">
            <w:r>
              <w:rPr>
                <w:sz w:val="20"/>
              </w:rPr>
              <w:t>Nút Sửa / Xóa</w:t>
            </w:r>
          </w:p>
        </w:tc>
        <w:tc>
          <w:tcPr>
            <w:tcW w:w="1152" w:type="dxa"/>
          </w:tcPr>
          <w:p w14:paraId="3562ED72" w14:textId="77777777" w:rsidR="00EC5D28" w:rsidRDefault="008E3B6B">
            <w:r>
              <w:rPr>
                <w:sz w:val="20"/>
              </w:rPr>
              <w:t>Icon Button</w:t>
            </w:r>
          </w:p>
        </w:tc>
        <w:tc>
          <w:tcPr>
            <w:tcW w:w="1080" w:type="dxa"/>
          </w:tcPr>
          <w:p w14:paraId="2F3BF9DE" w14:textId="77777777" w:rsidR="00EC5D28" w:rsidRDefault="008E3B6B">
            <w:r>
              <w:rPr>
                <w:sz w:val="20"/>
              </w:rPr>
              <w:t>Enable / Ẩn</w:t>
            </w:r>
          </w:p>
        </w:tc>
        <w:tc>
          <w:tcPr>
            <w:tcW w:w="1224" w:type="dxa"/>
          </w:tcPr>
          <w:p w14:paraId="2AED901E" w14:textId="77777777" w:rsidR="00EC5D28" w:rsidRDefault="008E3B6B">
            <w:r>
              <w:rPr>
                <w:sz w:val="20"/>
              </w:rPr>
              <w:t>–</w:t>
            </w:r>
          </w:p>
        </w:tc>
        <w:tc>
          <w:tcPr>
            <w:tcW w:w="1224" w:type="dxa"/>
          </w:tcPr>
          <w:p w14:paraId="76BE99E6" w14:textId="77777777" w:rsidR="00EC5D28" w:rsidRDefault="008E3B6B">
            <w:r>
              <w:rPr>
                <w:sz w:val="20"/>
              </w:rPr>
              <w:t>Ẩn</w:t>
            </w:r>
          </w:p>
        </w:tc>
        <w:tc>
          <w:tcPr>
            <w:tcW w:w="4032" w:type="dxa"/>
          </w:tcPr>
          <w:p w14:paraId="092305F1" w14:textId="77777777" w:rsidR="00EC5D28" w:rsidRDefault="008E3B6B">
            <w:r>
              <w:rPr>
                <w:sz w:val="20"/>
              </w:rPr>
              <w:t>Chỉ hiện với phiếu do chính mình lập và đang ở trạng thái Không duyệt.</w:t>
            </w:r>
          </w:p>
        </w:tc>
      </w:tr>
      <w:tr w:rsidR="00EC5D28" w14:paraId="4CEF12CA" w14:textId="77777777">
        <w:trPr>
          <w:jc w:val="center"/>
        </w:trPr>
        <w:tc>
          <w:tcPr>
            <w:tcW w:w="576" w:type="dxa"/>
          </w:tcPr>
          <w:p w14:paraId="7E7B2724" w14:textId="77777777" w:rsidR="00EC5D28" w:rsidRDefault="008E3B6B">
            <w:r>
              <w:rPr>
                <w:sz w:val="20"/>
              </w:rPr>
              <w:t>16</w:t>
            </w:r>
          </w:p>
        </w:tc>
        <w:tc>
          <w:tcPr>
            <w:tcW w:w="1728" w:type="dxa"/>
          </w:tcPr>
          <w:p w14:paraId="559988F0" w14:textId="77777777" w:rsidR="00EC5D28" w:rsidRDefault="008E3B6B">
            <w:r>
              <w:rPr>
                <w:sz w:val="20"/>
              </w:rPr>
              <w:t>Nút Duyệt</w:t>
            </w:r>
          </w:p>
        </w:tc>
        <w:tc>
          <w:tcPr>
            <w:tcW w:w="1152" w:type="dxa"/>
          </w:tcPr>
          <w:p w14:paraId="7E273893" w14:textId="77777777" w:rsidR="00EC5D28" w:rsidRDefault="008E3B6B">
            <w:r>
              <w:rPr>
                <w:sz w:val="20"/>
              </w:rPr>
              <w:t>Icon Button</w:t>
            </w:r>
          </w:p>
        </w:tc>
        <w:tc>
          <w:tcPr>
            <w:tcW w:w="1080" w:type="dxa"/>
          </w:tcPr>
          <w:p w14:paraId="41B253FE" w14:textId="77777777" w:rsidR="00EC5D28" w:rsidRDefault="008E3B6B">
            <w:r>
              <w:rPr>
                <w:sz w:val="20"/>
              </w:rPr>
              <w:t>Enable / Ẩn</w:t>
            </w:r>
          </w:p>
        </w:tc>
        <w:tc>
          <w:tcPr>
            <w:tcW w:w="1224" w:type="dxa"/>
          </w:tcPr>
          <w:p w14:paraId="714D0306" w14:textId="77777777" w:rsidR="00EC5D28" w:rsidRDefault="008E3B6B">
            <w:r>
              <w:rPr>
                <w:sz w:val="20"/>
              </w:rPr>
              <w:t>–</w:t>
            </w:r>
          </w:p>
        </w:tc>
        <w:tc>
          <w:tcPr>
            <w:tcW w:w="1224" w:type="dxa"/>
          </w:tcPr>
          <w:p w14:paraId="3279EF85" w14:textId="77777777" w:rsidR="00EC5D28" w:rsidRDefault="008E3B6B">
            <w:r>
              <w:rPr>
                <w:sz w:val="20"/>
              </w:rPr>
              <w:t>Ẩn</w:t>
            </w:r>
          </w:p>
        </w:tc>
        <w:tc>
          <w:tcPr>
            <w:tcW w:w="4032" w:type="dxa"/>
          </w:tcPr>
          <w:p w14:paraId="0AE6A25A" w14:textId="77777777" w:rsidR="00EC5D28" w:rsidRDefault="008E3B6B">
            <w:r>
              <w:rPr>
                <w:sz w:val="20"/>
              </w:rPr>
              <w:t>Chỉ hiện khi phiếu đang chờ chính người dùng duyệt ở đúng cấp của mình; điều hướng sang màn chi tiết.</w:t>
            </w:r>
          </w:p>
        </w:tc>
      </w:tr>
      <w:tr w:rsidR="00EC5D28" w14:paraId="4FFC84D9" w14:textId="77777777">
        <w:trPr>
          <w:jc w:val="center"/>
        </w:trPr>
        <w:tc>
          <w:tcPr>
            <w:tcW w:w="576" w:type="dxa"/>
          </w:tcPr>
          <w:p w14:paraId="0AB09CCA" w14:textId="77777777" w:rsidR="00EC5D28" w:rsidRDefault="008E3B6B">
            <w:r>
              <w:rPr>
                <w:sz w:val="20"/>
              </w:rPr>
              <w:t>17</w:t>
            </w:r>
          </w:p>
        </w:tc>
        <w:tc>
          <w:tcPr>
            <w:tcW w:w="1728" w:type="dxa"/>
          </w:tcPr>
          <w:p w14:paraId="347B96D9" w14:textId="77777777" w:rsidR="00EC5D28" w:rsidRDefault="008E3B6B">
            <w:r>
              <w:rPr>
                <w:sz w:val="20"/>
              </w:rPr>
              <w:t>Nút In / Lịch sử</w:t>
            </w:r>
          </w:p>
        </w:tc>
        <w:tc>
          <w:tcPr>
            <w:tcW w:w="1152" w:type="dxa"/>
          </w:tcPr>
          <w:p w14:paraId="0456D5C8" w14:textId="77777777" w:rsidR="00EC5D28" w:rsidRDefault="008E3B6B">
            <w:r>
              <w:rPr>
                <w:sz w:val="20"/>
              </w:rPr>
              <w:t>Icon Button</w:t>
            </w:r>
          </w:p>
        </w:tc>
        <w:tc>
          <w:tcPr>
            <w:tcW w:w="1080" w:type="dxa"/>
          </w:tcPr>
          <w:p w14:paraId="1254100F" w14:textId="77777777" w:rsidR="00EC5D28" w:rsidRDefault="008E3B6B">
            <w:r>
              <w:rPr>
                <w:sz w:val="20"/>
              </w:rPr>
              <w:t>Enable</w:t>
            </w:r>
          </w:p>
        </w:tc>
        <w:tc>
          <w:tcPr>
            <w:tcW w:w="1224" w:type="dxa"/>
          </w:tcPr>
          <w:p w14:paraId="3DF8BDFB" w14:textId="77777777" w:rsidR="00EC5D28" w:rsidRDefault="008E3B6B">
            <w:r>
              <w:rPr>
                <w:sz w:val="20"/>
              </w:rPr>
              <w:t>–</w:t>
            </w:r>
          </w:p>
        </w:tc>
        <w:tc>
          <w:tcPr>
            <w:tcW w:w="1224" w:type="dxa"/>
          </w:tcPr>
          <w:p w14:paraId="0A9D184F" w14:textId="77777777" w:rsidR="00EC5D28" w:rsidRDefault="008E3B6B">
            <w:r>
              <w:rPr>
                <w:sz w:val="20"/>
              </w:rPr>
              <w:t>Hiển thị</w:t>
            </w:r>
          </w:p>
        </w:tc>
        <w:tc>
          <w:tcPr>
            <w:tcW w:w="4032" w:type="dxa"/>
          </w:tcPr>
          <w:p w14:paraId="47BA452C" w14:textId="77777777" w:rsidR="00EC5D28" w:rsidRDefault="008E3B6B">
            <w:r>
              <w:rPr>
                <w:sz w:val="20"/>
              </w:rPr>
              <w:t>In mở màn in phiếu; Lịch sử mở cửa sổ lịch sử thay đổi.</w:t>
            </w:r>
          </w:p>
        </w:tc>
      </w:tr>
      <w:tr w:rsidR="00EC5D28" w14:paraId="6B0606E7" w14:textId="77777777">
        <w:trPr>
          <w:jc w:val="center"/>
        </w:trPr>
        <w:tc>
          <w:tcPr>
            <w:tcW w:w="576" w:type="dxa"/>
          </w:tcPr>
          <w:p w14:paraId="258146D6" w14:textId="77777777" w:rsidR="00EC5D28" w:rsidRDefault="008E3B6B">
            <w:r>
              <w:rPr>
                <w:sz w:val="20"/>
              </w:rPr>
              <w:t>18</w:t>
            </w:r>
          </w:p>
        </w:tc>
        <w:tc>
          <w:tcPr>
            <w:tcW w:w="1728" w:type="dxa"/>
          </w:tcPr>
          <w:p w14:paraId="6B873696" w14:textId="77777777" w:rsidR="00EC5D28" w:rsidRDefault="008E3B6B">
            <w:r>
              <w:rPr>
                <w:sz w:val="20"/>
              </w:rPr>
              <w:t>Ô “Hiển thị a–b / N”</w:t>
            </w:r>
          </w:p>
        </w:tc>
        <w:tc>
          <w:tcPr>
            <w:tcW w:w="1152" w:type="dxa"/>
          </w:tcPr>
          <w:p w14:paraId="3D461732" w14:textId="77777777" w:rsidR="00EC5D28" w:rsidRDefault="008E3B6B">
            <w:r>
              <w:rPr>
                <w:sz w:val="20"/>
              </w:rPr>
              <w:t>Label</w:t>
            </w:r>
          </w:p>
        </w:tc>
        <w:tc>
          <w:tcPr>
            <w:tcW w:w="1080" w:type="dxa"/>
          </w:tcPr>
          <w:p w14:paraId="44F4B8FF" w14:textId="77777777" w:rsidR="00EC5D28" w:rsidRDefault="008E3B6B">
            <w:r>
              <w:rPr>
                <w:sz w:val="20"/>
              </w:rPr>
              <w:t>Read-only</w:t>
            </w:r>
          </w:p>
        </w:tc>
        <w:tc>
          <w:tcPr>
            <w:tcW w:w="1224" w:type="dxa"/>
          </w:tcPr>
          <w:p w14:paraId="7B69F4B0" w14:textId="77777777" w:rsidR="00EC5D28" w:rsidRDefault="008E3B6B">
            <w:r>
              <w:rPr>
                <w:sz w:val="20"/>
              </w:rPr>
              <w:t>–</w:t>
            </w:r>
          </w:p>
        </w:tc>
        <w:tc>
          <w:tcPr>
            <w:tcW w:w="1224" w:type="dxa"/>
          </w:tcPr>
          <w:p w14:paraId="2ADCECEA" w14:textId="77777777" w:rsidR="00EC5D28" w:rsidRDefault="008E3B6B">
            <w:r>
              <w:rPr>
                <w:sz w:val="20"/>
              </w:rPr>
              <w:t>Theo kết quả</w:t>
            </w:r>
          </w:p>
        </w:tc>
        <w:tc>
          <w:tcPr>
            <w:tcW w:w="4032" w:type="dxa"/>
          </w:tcPr>
          <w:p w14:paraId="787992EA" w14:textId="77777777" w:rsidR="00EC5D28" w:rsidRDefault="008E3B6B">
            <w:r>
              <w:rPr>
                <w:sz w:val="20"/>
              </w:rPr>
              <w:t>N là tổng số phiếu khớp bộ lọc trong phạm vi quyền.</w:t>
            </w:r>
          </w:p>
        </w:tc>
      </w:tr>
      <w:tr w:rsidR="00EC5D28" w14:paraId="7E2987D9" w14:textId="77777777">
        <w:trPr>
          <w:jc w:val="center"/>
        </w:trPr>
        <w:tc>
          <w:tcPr>
            <w:tcW w:w="576" w:type="dxa"/>
          </w:tcPr>
          <w:p w14:paraId="6143BB56" w14:textId="77777777" w:rsidR="00EC5D28" w:rsidRDefault="008E3B6B">
            <w:r>
              <w:rPr>
                <w:sz w:val="20"/>
              </w:rPr>
              <w:t>19</w:t>
            </w:r>
          </w:p>
        </w:tc>
        <w:tc>
          <w:tcPr>
            <w:tcW w:w="1728" w:type="dxa"/>
          </w:tcPr>
          <w:p w14:paraId="7E76AFF9" w14:textId="77777777" w:rsidR="00EC5D28" w:rsidRDefault="008E3B6B">
            <w:r>
              <w:rPr>
                <w:sz w:val="20"/>
              </w:rPr>
              <w:t>Phân trang</w:t>
            </w:r>
          </w:p>
        </w:tc>
        <w:tc>
          <w:tcPr>
            <w:tcW w:w="1152" w:type="dxa"/>
          </w:tcPr>
          <w:p w14:paraId="2A49EC94" w14:textId="77777777" w:rsidR="00EC5D28" w:rsidRDefault="008E3B6B">
            <w:r>
              <w:rPr>
                <w:sz w:val="20"/>
              </w:rPr>
              <w:t>Pagination</w:t>
            </w:r>
          </w:p>
        </w:tc>
        <w:tc>
          <w:tcPr>
            <w:tcW w:w="1080" w:type="dxa"/>
          </w:tcPr>
          <w:p w14:paraId="7105ACD3" w14:textId="77777777" w:rsidR="00EC5D28" w:rsidRDefault="008E3B6B">
            <w:r>
              <w:rPr>
                <w:sz w:val="20"/>
              </w:rPr>
              <w:t>Enable</w:t>
            </w:r>
          </w:p>
        </w:tc>
        <w:tc>
          <w:tcPr>
            <w:tcW w:w="1224" w:type="dxa"/>
          </w:tcPr>
          <w:p w14:paraId="01C40A4D" w14:textId="77777777" w:rsidR="00EC5D28" w:rsidRDefault="008E3B6B">
            <w:r>
              <w:rPr>
                <w:sz w:val="20"/>
              </w:rPr>
              <w:t>10 / 20 / 50 / 100</w:t>
            </w:r>
          </w:p>
        </w:tc>
        <w:tc>
          <w:tcPr>
            <w:tcW w:w="1224" w:type="dxa"/>
          </w:tcPr>
          <w:p w14:paraId="58CBD1F6" w14:textId="77777777" w:rsidR="00EC5D28" w:rsidRDefault="008E3B6B">
            <w:r>
              <w:rPr>
                <w:sz w:val="20"/>
              </w:rPr>
              <w:t>Trang 1, 10 dòng</w:t>
            </w:r>
          </w:p>
        </w:tc>
        <w:tc>
          <w:tcPr>
            <w:tcW w:w="4032" w:type="dxa"/>
          </w:tcPr>
          <w:p w14:paraId="1E42A7BC" w14:textId="77777777" w:rsidR="00EC5D28" w:rsidRDefault="008E3B6B">
            <w:r>
              <w:rPr>
                <w:sz w:val="20"/>
              </w:rPr>
              <w:t>–</w:t>
            </w:r>
          </w:p>
        </w:tc>
      </w:tr>
      <w:tr w:rsidR="00EC5D28" w14:paraId="5105D8FC" w14:textId="77777777">
        <w:trPr>
          <w:jc w:val="center"/>
        </w:trPr>
        <w:tc>
          <w:tcPr>
            <w:tcW w:w="576" w:type="dxa"/>
          </w:tcPr>
          <w:p w14:paraId="1A4D84A6" w14:textId="77777777" w:rsidR="00EC5D28" w:rsidRDefault="008E3B6B">
            <w:r>
              <w:rPr>
                <w:sz w:val="20"/>
              </w:rPr>
              <w:t>20</w:t>
            </w:r>
          </w:p>
        </w:tc>
        <w:tc>
          <w:tcPr>
            <w:tcW w:w="1728" w:type="dxa"/>
          </w:tcPr>
          <w:p w14:paraId="2AE68EAD" w14:textId="77777777" w:rsidR="00EC5D28" w:rsidRDefault="008E3B6B">
            <w:r>
              <w:rPr>
                <w:sz w:val="20"/>
              </w:rPr>
              <w:t>Trạng thái rỗng</w:t>
            </w:r>
          </w:p>
        </w:tc>
        <w:tc>
          <w:tcPr>
            <w:tcW w:w="1152" w:type="dxa"/>
          </w:tcPr>
          <w:p w14:paraId="69FC496E" w14:textId="77777777" w:rsidR="00EC5D28" w:rsidRDefault="008E3B6B">
            <w:r>
              <w:rPr>
                <w:sz w:val="20"/>
              </w:rPr>
              <w:t>Label</w:t>
            </w:r>
          </w:p>
        </w:tc>
        <w:tc>
          <w:tcPr>
            <w:tcW w:w="1080" w:type="dxa"/>
          </w:tcPr>
          <w:p w14:paraId="0E99DED9" w14:textId="77777777" w:rsidR="00EC5D28" w:rsidRDefault="008E3B6B">
            <w:r>
              <w:rPr>
                <w:sz w:val="20"/>
              </w:rPr>
              <w:t>Hiển thị</w:t>
            </w:r>
          </w:p>
        </w:tc>
        <w:tc>
          <w:tcPr>
            <w:tcW w:w="1224" w:type="dxa"/>
          </w:tcPr>
          <w:p w14:paraId="4006F529" w14:textId="77777777" w:rsidR="00EC5D28" w:rsidRDefault="008E3B6B">
            <w:r>
              <w:rPr>
                <w:sz w:val="20"/>
              </w:rPr>
              <w:t>–</w:t>
            </w:r>
          </w:p>
        </w:tc>
        <w:tc>
          <w:tcPr>
            <w:tcW w:w="1224" w:type="dxa"/>
          </w:tcPr>
          <w:p w14:paraId="65F806ED" w14:textId="77777777" w:rsidR="00EC5D28" w:rsidRDefault="008E3B6B">
            <w:r>
              <w:rPr>
                <w:sz w:val="20"/>
              </w:rPr>
              <w:t>Ẩn</w:t>
            </w:r>
          </w:p>
        </w:tc>
        <w:tc>
          <w:tcPr>
            <w:tcW w:w="4032" w:type="dxa"/>
          </w:tcPr>
          <w:p w14:paraId="772E948D" w14:textId="77777777" w:rsidR="00EC5D28" w:rsidRDefault="008E3B6B">
            <w:r>
              <w:rPr>
                <w:sz w:val="20"/>
              </w:rPr>
              <w:t>Hiện dòng “Không có dữ liệu phù hợp.” khi không có phiếu nào khớp.</w:t>
            </w:r>
          </w:p>
        </w:tc>
      </w:tr>
      <w:tr w:rsidR="00EC5D28" w14:paraId="3F521A5A" w14:textId="77777777">
        <w:trPr>
          <w:jc w:val="center"/>
        </w:trPr>
        <w:tc>
          <w:tcPr>
            <w:tcW w:w="576" w:type="dxa"/>
          </w:tcPr>
          <w:p w14:paraId="68622DCF" w14:textId="77777777" w:rsidR="00EC5D28" w:rsidRDefault="008E3B6B">
            <w:r>
              <w:rPr>
                <w:sz w:val="20"/>
              </w:rPr>
              <w:t>21</w:t>
            </w:r>
          </w:p>
        </w:tc>
        <w:tc>
          <w:tcPr>
            <w:tcW w:w="1728" w:type="dxa"/>
          </w:tcPr>
          <w:p w14:paraId="19845E7B" w14:textId="77777777" w:rsidR="00EC5D28" w:rsidRDefault="008E3B6B">
            <w:r>
              <w:rPr>
                <w:sz w:val="20"/>
              </w:rPr>
              <w:t>Vòng quay chờ</w:t>
            </w:r>
          </w:p>
        </w:tc>
        <w:tc>
          <w:tcPr>
            <w:tcW w:w="1152" w:type="dxa"/>
          </w:tcPr>
          <w:p w14:paraId="062946F7" w14:textId="77777777" w:rsidR="00EC5D28" w:rsidRDefault="008E3B6B">
            <w:r>
              <w:rPr>
                <w:sz w:val="20"/>
              </w:rPr>
              <w:t>Loading</w:t>
            </w:r>
          </w:p>
        </w:tc>
        <w:tc>
          <w:tcPr>
            <w:tcW w:w="1080" w:type="dxa"/>
          </w:tcPr>
          <w:p w14:paraId="789420A2" w14:textId="77777777" w:rsidR="00EC5D28" w:rsidRDefault="008E3B6B">
            <w:r>
              <w:rPr>
                <w:sz w:val="20"/>
              </w:rPr>
              <w:t>Hiển thị</w:t>
            </w:r>
          </w:p>
        </w:tc>
        <w:tc>
          <w:tcPr>
            <w:tcW w:w="1224" w:type="dxa"/>
          </w:tcPr>
          <w:p w14:paraId="65B4DBD0" w14:textId="77777777" w:rsidR="00EC5D28" w:rsidRDefault="008E3B6B">
            <w:r>
              <w:rPr>
                <w:sz w:val="20"/>
              </w:rPr>
              <w:t>–</w:t>
            </w:r>
          </w:p>
        </w:tc>
        <w:tc>
          <w:tcPr>
            <w:tcW w:w="1224" w:type="dxa"/>
          </w:tcPr>
          <w:p w14:paraId="6661A93B" w14:textId="77777777" w:rsidR="00EC5D28" w:rsidRDefault="008E3B6B">
            <w:r>
              <w:rPr>
                <w:sz w:val="20"/>
              </w:rPr>
              <w:t>Hiển thị</w:t>
            </w:r>
          </w:p>
        </w:tc>
        <w:tc>
          <w:tcPr>
            <w:tcW w:w="4032" w:type="dxa"/>
          </w:tcPr>
          <w:p w14:paraId="4BA62123" w14:textId="77777777" w:rsidR="00EC5D28" w:rsidRDefault="008E3B6B">
            <w:r>
              <w:rPr>
                <w:sz w:val="20"/>
              </w:rPr>
              <w:t>Hiện ngay khi vào màn và trong lúc nạp lại dữ liệu.</w:t>
            </w:r>
          </w:p>
        </w:tc>
      </w:tr>
    </w:tbl>
    <w:p w14:paraId="4BC9B1FB" w14:textId="77777777" w:rsidR="00EC5D28" w:rsidRDefault="00EC5D28"/>
    <w:p w14:paraId="13BDC85F" w14:textId="77777777" w:rsidR="00EC5D28" w:rsidRDefault="008E3B6B">
      <w:r>
        <w:t>2.1.4 Danh sách event và xử lý event</w:t>
      </w:r>
    </w:p>
    <w:tbl>
      <w:tblPr>
        <w:tblStyle w:val="TableGrid"/>
        <w:tblW w:w="0" w:type="auto"/>
        <w:jc w:val="center"/>
        <w:tblLook w:val="04A0" w:firstRow="1" w:lastRow="0" w:firstColumn="1" w:lastColumn="0" w:noHBand="0" w:noVBand="1"/>
      </w:tblPr>
      <w:tblGrid>
        <w:gridCol w:w="595"/>
        <w:gridCol w:w="2175"/>
        <w:gridCol w:w="1256"/>
        <w:gridCol w:w="4830"/>
      </w:tblGrid>
      <w:tr w:rsidR="00EC5D28" w14:paraId="17846907" w14:textId="77777777">
        <w:trPr>
          <w:jc w:val="center"/>
        </w:trPr>
        <w:tc>
          <w:tcPr>
            <w:tcW w:w="576" w:type="dxa"/>
          </w:tcPr>
          <w:p w14:paraId="72BCA459" w14:textId="77777777" w:rsidR="00EC5D28" w:rsidRDefault="008E3B6B">
            <w:r>
              <w:rPr>
                <w:b/>
                <w:sz w:val="20"/>
              </w:rPr>
              <w:t>STT</w:t>
            </w:r>
          </w:p>
        </w:tc>
        <w:tc>
          <w:tcPr>
            <w:tcW w:w="2304" w:type="dxa"/>
          </w:tcPr>
          <w:p w14:paraId="49F9E13E" w14:textId="77777777" w:rsidR="00EC5D28" w:rsidRDefault="008E3B6B">
            <w:r>
              <w:rPr>
                <w:b/>
                <w:sz w:val="20"/>
              </w:rPr>
              <w:t>Event</w:t>
            </w:r>
          </w:p>
        </w:tc>
        <w:tc>
          <w:tcPr>
            <w:tcW w:w="1296" w:type="dxa"/>
          </w:tcPr>
          <w:p w14:paraId="1242EB8E" w14:textId="77777777" w:rsidR="00EC5D28" w:rsidRDefault="008E3B6B">
            <w:r>
              <w:rPr>
                <w:b/>
                <w:sz w:val="20"/>
              </w:rPr>
              <w:t>Loại event</w:t>
            </w:r>
          </w:p>
        </w:tc>
        <w:tc>
          <w:tcPr>
            <w:tcW w:w="5184" w:type="dxa"/>
          </w:tcPr>
          <w:p w14:paraId="2C536CDF" w14:textId="77777777" w:rsidR="00EC5D28" w:rsidRDefault="008E3B6B">
            <w:r>
              <w:rPr>
                <w:b/>
                <w:sz w:val="20"/>
              </w:rPr>
              <w:t>Xử lý event</w:t>
            </w:r>
          </w:p>
        </w:tc>
      </w:tr>
      <w:tr w:rsidR="00EC5D28" w14:paraId="70CC3A93" w14:textId="77777777">
        <w:trPr>
          <w:jc w:val="center"/>
        </w:trPr>
        <w:tc>
          <w:tcPr>
            <w:tcW w:w="576" w:type="dxa"/>
          </w:tcPr>
          <w:p w14:paraId="4DBDE5FE" w14:textId="77777777" w:rsidR="00EC5D28" w:rsidRDefault="008E3B6B">
            <w:r>
              <w:rPr>
                <w:sz w:val="20"/>
              </w:rPr>
              <w:t>1</w:t>
            </w:r>
          </w:p>
        </w:tc>
        <w:tc>
          <w:tcPr>
            <w:tcW w:w="2304" w:type="dxa"/>
          </w:tcPr>
          <w:p w14:paraId="092D20D0" w14:textId="77777777" w:rsidR="00EC5D28" w:rsidRDefault="008E3B6B">
            <w:r>
              <w:rPr>
                <w:sz w:val="20"/>
              </w:rPr>
              <w:t>Mở màn hình</w:t>
            </w:r>
          </w:p>
        </w:tc>
        <w:tc>
          <w:tcPr>
            <w:tcW w:w="1296" w:type="dxa"/>
          </w:tcPr>
          <w:p w14:paraId="23506F61" w14:textId="77777777" w:rsidR="00EC5D28" w:rsidRDefault="008E3B6B">
            <w:r>
              <w:rPr>
                <w:sz w:val="20"/>
              </w:rPr>
              <w:t>System</w:t>
            </w:r>
          </w:p>
        </w:tc>
        <w:tc>
          <w:tcPr>
            <w:tcW w:w="5184" w:type="dxa"/>
          </w:tcPr>
          <w:p w14:paraId="5FCDAF55" w14:textId="77777777" w:rsidR="00EC5D28" w:rsidRDefault="008E3B6B">
            <w:r>
              <w:rPr>
                <w:sz w:val="20"/>
              </w:rPr>
              <w:t>Before:</w:t>
            </w:r>
            <w:r>
              <w:rPr>
                <w:sz w:val="20"/>
              </w:rPr>
              <w:br/>
            </w:r>
            <w:r>
              <w:rPr>
                <w:sz w:val="20"/>
              </w:rPr>
              <w:t>– Xác định cấp quyền xem của người dùng theo thứ tự ưu tiên tổng công ty → công ty → phòng ban → chỉ phiếu của mình.</w:t>
            </w:r>
            <w:r>
              <w:rPr>
                <w:sz w:val="20"/>
              </w:rPr>
              <w:br/>
              <w:t>During:</w:t>
            </w:r>
            <w:r>
              <w:rPr>
                <w:sz w:val="20"/>
              </w:rPr>
              <w:br/>
              <w:t>– Áp phạm vi dữ liệu; bổ sung các phiếu đang chờ chính người dùng duyệt.</w:t>
            </w:r>
            <w:r>
              <w:rPr>
                <w:sz w:val="20"/>
              </w:rPr>
              <w:br/>
              <w:t>– Khôi phục bộ lọc đã lưu của người dùng nếu còn hiệu lực (10 phút).</w:t>
            </w:r>
            <w:r>
              <w:rPr>
                <w:sz w:val="20"/>
              </w:rPr>
              <w:br/>
              <w:t>After:</w:t>
            </w:r>
            <w:r>
              <w:rPr>
                <w:sz w:val="20"/>
              </w:rPr>
              <w:br/>
            </w:r>
            <w:r>
              <w:rPr>
                <w:sz w:val="20"/>
              </w:rPr>
              <w:lastRenderedPageBreak/>
              <w:t>– Trả về trang 1, tổng số phiếu và danh sách trạng thái để đổ vào ô lọc.</w:t>
            </w:r>
          </w:p>
        </w:tc>
      </w:tr>
      <w:tr w:rsidR="00EC5D28" w14:paraId="713ED293" w14:textId="77777777">
        <w:trPr>
          <w:jc w:val="center"/>
        </w:trPr>
        <w:tc>
          <w:tcPr>
            <w:tcW w:w="576" w:type="dxa"/>
          </w:tcPr>
          <w:p w14:paraId="65F00C6A" w14:textId="77777777" w:rsidR="00EC5D28" w:rsidRDefault="008E3B6B">
            <w:r>
              <w:rPr>
                <w:sz w:val="20"/>
              </w:rPr>
              <w:lastRenderedPageBreak/>
              <w:t>2</w:t>
            </w:r>
          </w:p>
        </w:tc>
        <w:tc>
          <w:tcPr>
            <w:tcW w:w="2304" w:type="dxa"/>
          </w:tcPr>
          <w:p w14:paraId="451937D1" w14:textId="77777777" w:rsidR="00EC5D28" w:rsidRDefault="008E3B6B">
            <w:r>
              <w:rPr>
                <w:sz w:val="20"/>
              </w:rPr>
              <w:t>Bấm vào mã phiếu</w:t>
            </w:r>
          </w:p>
        </w:tc>
        <w:tc>
          <w:tcPr>
            <w:tcW w:w="1296" w:type="dxa"/>
          </w:tcPr>
          <w:p w14:paraId="737F29AF" w14:textId="77777777" w:rsidR="00EC5D28" w:rsidRDefault="008E3B6B">
            <w:r>
              <w:rPr>
                <w:sz w:val="20"/>
              </w:rPr>
              <w:t>Click</w:t>
            </w:r>
          </w:p>
        </w:tc>
        <w:tc>
          <w:tcPr>
            <w:tcW w:w="5184" w:type="dxa"/>
          </w:tcPr>
          <w:p w14:paraId="706F19D4" w14:textId="77777777" w:rsidR="00EC5D28" w:rsidRDefault="008E3B6B">
            <w:r>
              <w:rPr>
                <w:sz w:val="20"/>
              </w:rPr>
              <w:t>Before:</w:t>
            </w:r>
            <w:r>
              <w:rPr>
                <w:sz w:val="20"/>
              </w:rPr>
              <w:br/>
              <w:t>– Kiểm tra người dùng có được xem phiếu này không.</w:t>
            </w:r>
            <w:r>
              <w:rPr>
                <w:sz w:val="20"/>
              </w:rPr>
              <w:br/>
            </w:r>
            <w:r>
              <w:rPr>
                <w:sz w:val="20"/>
              </w:rPr>
              <w:t>– Nếu không → hệ thống báo không có quyền xem phiếu và không mở màn chi tiết.</w:t>
            </w:r>
            <w:r>
              <w:rPr>
                <w:sz w:val="20"/>
              </w:rPr>
              <w:br/>
              <w:t>After:</w:t>
            </w:r>
            <w:r>
              <w:rPr>
                <w:sz w:val="20"/>
              </w:rPr>
              <w:br/>
              <w:t>– Mở màn chi tiết của phiếu.</w:t>
            </w:r>
          </w:p>
        </w:tc>
      </w:tr>
      <w:tr w:rsidR="00EC5D28" w14:paraId="180B99F7" w14:textId="77777777">
        <w:trPr>
          <w:jc w:val="center"/>
        </w:trPr>
        <w:tc>
          <w:tcPr>
            <w:tcW w:w="576" w:type="dxa"/>
          </w:tcPr>
          <w:p w14:paraId="12213549" w14:textId="77777777" w:rsidR="00EC5D28" w:rsidRDefault="008E3B6B">
            <w:r>
              <w:rPr>
                <w:sz w:val="20"/>
              </w:rPr>
              <w:t>3</w:t>
            </w:r>
          </w:p>
        </w:tc>
        <w:tc>
          <w:tcPr>
            <w:tcW w:w="2304" w:type="dxa"/>
          </w:tcPr>
          <w:p w14:paraId="1F05E9F1" w14:textId="77777777" w:rsidR="00EC5D28" w:rsidRDefault="008E3B6B">
            <w:r>
              <w:rPr>
                <w:sz w:val="20"/>
              </w:rPr>
              <w:t>Bấm tiêu đề cột có mũi tên sắp xếp</w:t>
            </w:r>
          </w:p>
        </w:tc>
        <w:tc>
          <w:tcPr>
            <w:tcW w:w="1296" w:type="dxa"/>
          </w:tcPr>
          <w:p w14:paraId="40EC93C6" w14:textId="77777777" w:rsidR="00EC5D28" w:rsidRDefault="008E3B6B">
            <w:r>
              <w:rPr>
                <w:sz w:val="20"/>
              </w:rPr>
              <w:t>Click</w:t>
            </w:r>
          </w:p>
        </w:tc>
        <w:tc>
          <w:tcPr>
            <w:tcW w:w="5184" w:type="dxa"/>
          </w:tcPr>
          <w:p w14:paraId="4EEDE8DF" w14:textId="77777777" w:rsidR="00EC5D28" w:rsidRDefault="008E3B6B">
            <w:r>
              <w:rPr>
                <w:sz w:val="20"/>
              </w:rPr>
              <w:t>During:</w:t>
            </w:r>
            <w:r>
              <w:rPr>
                <w:sz w:val="20"/>
              </w:rPr>
              <w:br/>
              <w:t>– Chỉ ba cột Mã phiếu, Ngày tạo, Ngày duyệt sắp xếp được.</w:t>
            </w:r>
            <w:r>
              <w:rPr>
                <w:sz w:val="20"/>
              </w:rPr>
              <w:br/>
              <w:t>After:</w:t>
            </w:r>
            <w:r>
              <w:rPr>
                <w:sz w:val="20"/>
              </w:rPr>
              <w:br/>
              <w:t>– Nạp lại danh sách từ trang 1 theo thứ tự mới, giữ nguyên bộ lọc.</w:t>
            </w:r>
          </w:p>
        </w:tc>
      </w:tr>
      <w:tr w:rsidR="00EC5D28" w14:paraId="2F940F53" w14:textId="77777777">
        <w:trPr>
          <w:jc w:val="center"/>
        </w:trPr>
        <w:tc>
          <w:tcPr>
            <w:tcW w:w="576" w:type="dxa"/>
          </w:tcPr>
          <w:p w14:paraId="101E623D" w14:textId="77777777" w:rsidR="00EC5D28" w:rsidRDefault="008E3B6B">
            <w:r>
              <w:rPr>
                <w:sz w:val="20"/>
              </w:rPr>
              <w:t>4</w:t>
            </w:r>
          </w:p>
        </w:tc>
        <w:tc>
          <w:tcPr>
            <w:tcW w:w="2304" w:type="dxa"/>
          </w:tcPr>
          <w:p w14:paraId="78AB78E7" w14:textId="77777777" w:rsidR="00EC5D28" w:rsidRDefault="008E3B6B">
            <w:r>
              <w:rPr>
                <w:sz w:val="20"/>
              </w:rPr>
              <w:t>Bấm số trang / nút tiến lùi / đổi số dòng mỗi trang</w:t>
            </w:r>
          </w:p>
        </w:tc>
        <w:tc>
          <w:tcPr>
            <w:tcW w:w="1296" w:type="dxa"/>
          </w:tcPr>
          <w:p w14:paraId="654A1F57" w14:textId="77777777" w:rsidR="00EC5D28" w:rsidRDefault="008E3B6B">
            <w:r>
              <w:rPr>
                <w:sz w:val="20"/>
              </w:rPr>
              <w:t>Click</w:t>
            </w:r>
          </w:p>
        </w:tc>
        <w:tc>
          <w:tcPr>
            <w:tcW w:w="5184" w:type="dxa"/>
          </w:tcPr>
          <w:p w14:paraId="67A13C52" w14:textId="77777777" w:rsidR="00EC5D28" w:rsidRDefault="008E3B6B">
            <w:r>
              <w:rPr>
                <w:sz w:val="20"/>
              </w:rPr>
              <w:t>Before:</w:t>
            </w:r>
            <w:r>
              <w:rPr>
                <w:sz w:val="20"/>
              </w:rPr>
              <w:br/>
              <w:t>– Giữ nguyên bộ lọc và thứ tự sắp xếp đang áp dụng.</w:t>
            </w:r>
            <w:r>
              <w:rPr>
                <w:sz w:val="20"/>
              </w:rPr>
              <w:br/>
              <w:t>After:</w:t>
            </w:r>
            <w:r>
              <w:rPr>
                <w:sz w:val="20"/>
              </w:rPr>
              <w:br/>
              <w:t>– Nạp lại dữ liệu trang mới; số thứ tự tiếp tục liên tục.</w:t>
            </w:r>
          </w:p>
        </w:tc>
      </w:tr>
    </w:tbl>
    <w:p w14:paraId="5E1CAE74" w14:textId="77777777" w:rsidR="00EC5D28" w:rsidRDefault="00EC5D28"/>
    <w:p w14:paraId="0D5D870A" w14:textId="77777777" w:rsidR="00EC5D28" w:rsidRDefault="008E3B6B">
      <w:pPr>
        <w:pStyle w:val="Heading3"/>
      </w:pPr>
      <w:bookmarkStart w:id="11" w:name="_Toc239518512"/>
      <w:r>
        <w:t>2.2 Tìm kiếm và lọc</w:t>
      </w:r>
      <w:bookmarkEnd w:id="11"/>
    </w:p>
    <w:p w14:paraId="58123784" w14:textId="77777777" w:rsidR="00EC5D28" w:rsidRDefault="008E3B6B">
      <w:r>
        <w:t>2.2.1 Giới thiệu</w:t>
      </w:r>
    </w:p>
    <w:p w14:paraId="4DE89539" w14:textId="1012D99A" w:rsidR="00EC5D28" w:rsidRDefault="008E3B6B">
      <w:r>
        <w:t xml:space="preserve">Quy tắc chung: Áp dụng SRS Các quy tắc chung </w:t>
      </w:r>
      <w:hyperlink r:id="rId9" w:anchor="heading=h.uqrjgqo79fuq">
        <w:r>
          <w:rPr>
            <w:color w:val="1155CC"/>
            <w:u w:val="single"/>
          </w:rPr>
          <w:t>SRS_Các quy tắc chung_VN_1.0</w:t>
        </w:r>
      </w:hyperlink>
      <w:r>
        <w:t xml:space="preserve"> - Kịch bản tìm kiếm, Bộ lọc và Dropdown.</w:t>
      </w:r>
    </w:p>
    <w:tbl>
      <w:tblPr>
        <w:tblStyle w:val="TableGrid"/>
        <w:tblW w:w="0" w:type="auto"/>
        <w:jc w:val="center"/>
        <w:tblLook w:val="04A0" w:firstRow="1" w:lastRow="0" w:firstColumn="1" w:lastColumn="0" w:noHBand="0" w:noVBand="1"/>
      </w:tblPr>
      <w:tblGrid>
        <w:gridCol w:w="2160"/>
        <w:gridCol w:w="6480"/>
      </w:tblGrid>
      <w:tr w:rsidR="00EC5D28" w14:paraId="086C3F17" w14:textId="77777777">
        <w:trPr>
          <w:jc w:val="center"/>
        </w:trPr>
        <w:tc>
          <w:tcPr>
            <w:tcW w:w="2160" w:type="dxa"/>
          </w:tcPr>
          <w:p w14:paraId="6EB1967A" w14:textId="77777777" w:rsidR="00EC5D28" w:rsidRDefault="008E3B6B">
            <w:r>
              <w:rPr>
                <w:b/>
                <w:sz w:val="20"/>
              </w:rPr>
              <w:t>Mục</w:t>
            </w:r>
          </w:p>
        </w:tc>
        <w:tc>
          <w:tcPr>
            <w:tcW w:w="6480" w:type="dxa"/>
          </w:tcPr>
          <w:p w14:paraId="2DE6C04E" w14:textId="77777777" w:rsidR="00EC5D28" w:rsidRDefault="008E3B6B">
            <w:r>
              <w:rPr>
                <w:b/>
                <w:sz w:val="20"/>
              </w:rPr>
              <w:t>Nội dung</w:t>
            </w:r>
          </w:p>
        </w:tc>
      </w:tr>
      <w:tr w:rsidR="00EC5D28" w14:paraId="71367878" w14:textId="77777777">
        <w:trPr>
          <w:jc w:val="center"/>
        </w:trPr>
        <w:tc>
          <w:tcPr>
            <w:tcW w:w="2160" w:type="dxa"/>
          </w:tcPr>
          <w:p w14:paraId="3BBD0529" w14:textId="77777777" w:rsidR="00EC5D28" w:rsidRDefault="008E3B6B">
            <w:r>
              <w:rPr>
                <w:sz w:val="20"/>
              </w:rPr>
              <w:t>Tên chức năng</w:t>
            </w:r>
          </w:p>
        </w:tc>
        <w:tc>
          <w:tcPr>
            <w:tcW w:w="6480" w:type="dxa"/>
          </w:tcPr>
          <w:p w14:paraId="5D7BCB63" w14:textId="77777777" w:rsidR="00EC5D28" w:rsidRDefault="008E3B6B">
            <w:r>
              <w:rPr>
                <w:sz w:val="20"/>
              </w:rPr>
              <w:t>Tìm kiếm và lọc danh sách phiếu</w:t>
            </w:r>
          </w:p>
        </w:tc>
      </w:tr>
      <w:tr w:rsidR="00EC5D28" w14:paraId="380F9FA7" w14:textId="77777777">
        <w:trPr>
          <w:jc w:val="center"/>
        </w:trPr>
        <w:tc>
          <w:tcPr>
            <w:tcW w:w="2160" w:type="dxa"/>
          </w:tcPr>
          <w:p w14:paraId="51B875D3" w14:textId="77777777" w:rsidR="00EC5D28" w:rsidRDefault="008E3B6B">
            <w:r>
              <w:rPr>
                <w:sz w:val="20"/>
              </w:rPr>
              <w:t>Mô tả</w:t>
            </w:r>
          </w:p>
        </w:tc>
        <w:tc>
          <w:tcPr>
            <w:tcW w:w="6480" w:type="dxa"/>
          </w:tcPr>
          <w:p w14:paraId="2C8CFE97" w14:textId="77777777" w:rsidR="00EC5D28" w:rsidRDefault="008E3B6B">
            <w:r>
              <w:rPr>
                <w:sz w:val="20"/>
              </w:rPr>
              <w:t>Thu hẹp danh sách theo mã phiếu, trạng thái, người nhận, khách nhận, người tạo, người duyệt, hàng hóa, số hợp đồng, khoảng ngày tạo và khối công ty – phòng ban.</w:t>
            </w:r>
          </w:p>
        </w:tc>
      </w:tr>
      <w:tr w:rsidR="00EC5D28" w14:paraId="3946E5A8" w14:textId="77777777">
        <w:trPr>
          <w:jc w:val="center"/>
        </w:trPr>
        <w:tc>
          <w:tcPr>
            <w:tcW w:w="2160" w:type="dxa"/>
          </w:tcPr>
          <w:p w14:paraId="4A6C975E" w14:textId="77777777" w:rsidR="00EC5D28" w:rsidRDefault="008E3B6B">
            <w:r>
              <w:rPr>
                <w:sz w:val="20"/>
              </w:rPr>
              <w:t>Tác nhân</w:t>
            </w:r>
          </w:p>
        </w:tc>
        <w:tc>
          <w:tcPr>
            <w:tcW w:w="6480" w:type="dxa"/>
          </w:tcPr>
          <w:p w14:paraId="42F7D8D9" w14:textId="77777777" w:rsidR="00EC5D28" w:rsidRDefault="008E3B6B">
            <w:r>
              <w:rPr>
                <w:sz w:val="20"/>
              </w:rPr>
              <w:t>Nhân viên kinh doanh; Trưởng phòng; Ban giám đốc; Kế toán</w:t>
            </w:r>
          </w:p>
        </w:tc>
      </w:tr>
      <w:tr w:rsidR="00EC5D28" w14:paraId="5FA87596" w14:textId="77777777">
        <w:trPr>
          <w:jc w:val="center"/>
        </w:trPr>
        <w:tc>
          <w:tcPr>
            <w:tcW w:w="2160" w:type="dxa"/>
          </w:tcPr>
          <w:p w14:paraId="6FE53C4A" w14:textId="77777777" w:rsidR="00EC5D28" w:rsidRDefault="008E3B6B">
            <w:r>
              <w:rPr>
                <w:sz w:val="20"/>
              </w:rPr>
              <w:t>Điều kiện ban đầu</w:t>
            </w:r>
          </w:p>
        </w:tc>
        <w:tc>
          <w:tcPr>
            <w:tcW w:w="6480" w:type="dxa"/>
          </w:tcPr>
          <w:p w14:paraId="4846D00E" w14:textId="77777777" w:rsidR="00EC5D28" w:rsidRDefault="008E3B6B">
            <w:r>
              <w:rPr>
                <w:sz w:val="20"/>
              </w:rPr>
              <w:t>Đang ở màn danh sách.</w:t>
            </w:r>
          </w:p>
        </w:tc>
      </w:tr>
      <w:tr w:rsidR="00EC5D28" w14:paraId="15082E24" w14:textId="77777777">
        <w:trPr>
          <w:jc w:val="center"/>
        </w:trPr>
        <w:tc>
          <w:tcPr>
            <w:tcW w:w="2160" w:type="dxa"/>
          </w:tcPr>
          <w:p w14:paraId="5CB3E6CA" w14:textId="77777777" w:rsidR="00EC5D28" w:rsidRDefault="008E3B6B">
            <w:r>
              <w:rPr>
                <w:sz w:val="20"/>
              </w:rPr>
              <w:t>Dòng sự kiện chính</w:t>
            </w:r>
          </w:p>
        </w:tc>
        <w:tc>
          <w:tcPr>
            <w:tcW w:w="6480" w:type="dxa"/>
          </w:tcPr>
          <w:p w14:paraId="7CA9B16A" w14:textId="77777777" w:rsidR="00EC5D28" w:rsidRDefault="008E3B6B">
            <w:r>
              <w:rPr>
                <w:sz w:val="20"/>
              </w:rPr>
              <w:t>1. Người dùng nhập từ khóa vào ô tìm nhanh hoặc bấm Tìm kiếm nâng cao.</w:t>
            </w:r>
            <w:r>
              <w:rPr>
                <w:sz w:val="20"/>
              </w:rPr>
              <w:br/>
              <w:t>2. Người dùng chọn / nhập các tiêu chí cần lọc.</w:t>
            </w:r>
            <w:r>
              <w:rPr>
                <w:sz w:val="20"/>
              </w:rPr>
              <w:br/>
            </w:r>
            <w:r>
              <w:rPr>
                <w:sz w:val="20"/>
              </w:rPr>
              <w:t>3. Hệ thống nạp lại danh sách ngay khi một ô lọc nâng cao thay đổi; riêng ô tìm nhanh chờ người dùng bấm nút Tìm kiếm.</w:t>
            </w:r>
            <w:r>
              <w:rPr>
                <w:sz w:val="20"/>
              </w:rPr>
              <w:br/>
              <w:t>4. Bảng hiển thị kết quả và cập nhật lại tổng số phiếu.</w:t>
            </w:r>
          </w:p>
        </w:tc>
      </w:tr>
      <w:tr w:rsidR="00EC5D28" w14:paraId="16E899D5" w14:textId="77777777">
        <w:trPr>
          <w:jc w:val="center"/>
        </w:trPr>
        <w:tc>
          <w:tcPr>
            <w:tcW w:w="2160" w:type="dxa"/>
          </w:tcPr>
          <w:p w14:paraId="75DECDA7" w14:textId="77777777" w:rsidR="00EC5D28" w:rsidRDefault="008E3B6B">
            <w:r>
              <w:rPr>
                <w:sz w:val="20"/>
              </w:rPr>
              <w:t>Dòng sự kiện phụ</w:t>
            </w:r>
          </w:p>
        </w:tc>
        <w:tc>
          <w:tcPr>
            <w:tcW w:w="6480" w:type="dxa"/>
          </w:tcPr>
          <w:p w14:paraId="7F8470CE" w14:textId="77777777" w:rsidR="00EC5D28" w:rsidRDefault="008E3B6B">
            <w:r>
              <w:rPr>
                <w:sz w:val="20"/>
              </w:rPr>
              <w:t>• Không có phiếu nào khớp → bảng hiện dòng “Không có dữ liệu phù hợp.”.</w:t>
            </w:r>
            <w:r>
              <w:rPr>
                <w:sz w:val="20"/>
              </w:rPr>
              <w:br/>
              <w:t>• Bấm Làm mới → xóa toàn bộ tiêu chí, bỏ sắp xếp và nạp lại danh sách từ đầu.</w:t>
            </w:r>
            <w:r>
              <w:rPr>
                <w:sz w:val="20"/>
              </w:rPr>
              <w:br/>
              <w:t>• Bộ lọc được ghi nhớ trong 10 phút.</w:t>
            </w:r>
          </w:p>
        </w:tc>
      </w:tr>
      <w:tr w:rsidR="00EC5D28" w14:paraId="1EE95E09" w14:textId="77777777">
        <w:trPr>
          <w:jc w:val="center"/>
        </w:trPr>
        <w:tc>
          <w:tcPr>
            <w:tcW w:w="2160" w:type="dxa"/>
          </w:tcPr>
          <w:p w14:paraId="746231C1" w14:textId="77777777" w:rsidR="00EC5D28" w:rsidRDefault="008E3B6B">
            <w:r>
              <w:rPr>
                <w:sz w:val="20"/>
              </w:rPr>
              <w:t>Yêu cầu đặc biệt</w:t>
            </w:r>
          </w:p>
        </w:tc>
        <w:tc>
          <w:tcPr>
            <w:tcW w:w="6480" w:type="dxa"/>
          </w:tcPr>
          <w:p w14:paraId="761BADD9" w14:textId="77777777" w:rsidR="00EC5D28" w:rsidRDefault="008E3B6B">
            <w:r>
              <w:rPr>
                <w:sz w:val="20"/>
              </w:rPr>
              <w:t>Ô lọc “Số hợp đồng” là bổ sung riêng của hệ thống mới; bản cũ có xử lý điều kiện này nhưng không dựng ô lọc tương ứng.</w:t>
            </w:r>
          </w:p>
        </w:tc>
      </w:tr>
    </w:tbl>
    <w:p w14:paraId="79C95103" w14:textId="77777777" w:rsidR="00EC5D28" w:rsidRDefault="00EC5D28"/>
    <w:p w14:paraId="3B35E6D0" w14:textId="77777777" w:rsidR="00EC5D28" w:rsidRDefault="008E3B6B">
      <w:r>
        <w:t>2.2.2 Layout màn hình</w:t>
      </w:r>
    </w:p>
    <w:p w14:paraId="1DE483D2" w14:textId="77777777" w:rsidR="00EC5D28" w:rsidRDefault="008E3B6B">
      <w:r>
        <w:t>Đường dẫn màn hình:</w:t>
      </w:r>
    </w:p>
    <w:p w14:paraId="62A1C2FD" w14:textId="77777777" w:rsidR="00EC5D28" w:rsidRDefault="008E3B6B">
      <w:r>
        <w:t>Menu: Phân hệ Tài chính =&gt; Giữ hàng =&gt; Phiếu Yêu cầu điều chuyển hàng giữ</w:t>
      </w:r>
    </w:p>
    <w:p w14:paraId="72C24A7C" w14:textId="77777777" w:rsidR="00EC5D28" w:rsidRDefault="008E3B6B">
      <w:pPr>
        <w:jc w:val="center"/>
      </w:pPr>
      <w:r>
        <w:rPr>
          <w:noProof/>
        </w:rPr>
        <w:lastRenderedPageBreak/>
        <w:drawing>
          <wp:inline distT="0" distB="0" distL="0" distR="0" wp14:anchorId="1AEF758D" wp14:editId="6F7D576B">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nang-cao.png"/>
                    <pic:cNvPicPr/>
                  </pic:nvPicPr>
                  <pic:blipFill>
                    <a:blip r:embed="rId10"/>
                    <a:stretch>
                      <a:fillRect/>
                    </a:stretch>
                  </pic:blipFill>
                  <pic:spPr>
                    <a:xfrm>
                      <a:off x="0" y="0"/>
                      <a:ext cx="5669280" cy="3543300"/>
                    </a:xfrm>
                    <a:prstGeom prst="rect">
                      <a:avLst/>
                    </a:prstGeom>
                  </pic:spPr>
                </pic:pic>
              </a:graphicData>
            </a:graphic>
          </wp:inline>
        </w:drawing>
      </w:r>
    </w:p>
    <w:p w14:paraId="22B06A70" w14:textId="77777777" w:rsidR="00EC5D28" w:rsidRDefault="008E3B6B">
      <w:pPr>
        <w:jc w:val="center"/>
      </w:pPr>
      <w:r>
        <w:rPr>
          <w:i/>
          <w:color w:val="64748B"/>
        </w:rPr>
        <w:t>Hình 3: Bảng lọc nâng cao đang mở</w:t>
      </w:r>
    </w:p>
    <w:p w14:paraId="64F01A09" w14:textId="77777777" w:rsidR="00EC5D28" w:rsidRDefault="008E3B6B">
      <w:r>
        <w:t>2.2.3 Mô tả chi tiết giao diện</w:t>
      </w:r>
    </w:p>
    <w:tbl>
      <w:tblPr>
        <w:tblStyle w:val="TableGrid"/>
        <w:tblW w:w="0" w:type="auto"/>
        <w:jc w:val="center"/>
        <w:tblLook w:val="04A0" w:firstRow="1" w:lastRow="0" w:firstColumn="1" w:lastColumn="0" w:noHBand="0" w:noVBand="1"/>
      </w:tblPr>
      <w:tblGrid>
        <w:gridCol w:w="595"/>
        <w:gridCol w:w="1290"/>
        <w:gridCol w:w="1126"/>
        <w:gridCol w:w="944"/>
        <w:gridCol w:w="1239"/>
        <w:gridCol w:w="994"/>
        <w:gridCol w:w="2668"/>
      </w:tblGrid>
      <w:tr w:rsidR="00EC5D28" w14:paraId="4104F9A2" w14:textId="77777777">
        <w:trPr>
          <w:jc w:val="center"/>
        </w:trPr>
        <w:tc>
          <w:tcPr>
            <w:tcW w:w="576" w:type="dxa"/>
          </w:tcPr>
          <w:p w14:paraId="6A23B2D1" w14:textId="77777777" w:rsidR="00EC5D28" w:rsidRDefault="008E3B6B">
            <w:r>
              <w:rPr>
                <w:b/>
                <w:sz w:val="20"/>
              </w:rPr>
              <w:t>STT</w:t>
            </w:r>
          </w:p>
        </w:tc>
        <w:tc>
          <w:tcPr>
            <w:tcW w:w="1728" w:type="dxa"/>
          </w:tcPr>
          <w:p w14:paraId="768FFD2D" w14:textId="77777777" w:rsidR="00EC5D28" w:rsidRDefault="008E3B6B">
            <w:r>
              <w:rPr>
                <w:b/>
                <w:sz w:val="20"/>
              </w:rPr>
              <w:t>Tên đối tượng</w:t>
            </w:r>
          </w:p>
        </w:tc>
        <w:tc>
          <w:tcPr>
            <w:tcW w:w="1152" w:type="dxa"/>
          </w:tcPr>
          <w:p w14:paraId="0CF08DDA" w14:textId="77777777" w:rsidR="00EC5D28" w:rsidRDefault="008E3B6B">
            <w:r>
              <w:rPr>
                <w:b/>
                <w:sz w:val="20"/>
              </w:rPr>
              <w:t>Loại</w:t>
            </w:r>
          </w:p>
        </w:tc>
        <w:tc>
          <w:tcPr>
            <w:tcW w:w="1080" w:type="dxa"/>
          </w:tcPr>
          <w:p w14:paraId="037EAA42" w14:textId="77777777" w:rsidR="00EC5D28" w:rsidRDefault="008E3B6B">
            <w:r>
              <w:rPr>
                <w:b/>
                <w:sz w:val="20"/>
              </w:rPr>
              <w:t>Trạng thái</w:t>
            </w:r>
          </w:p>
        </w:tc>
        <w:tc>
          <w:tcPr>
            <w:tcW w:w="1224" w:type="dxa"/>
          </w:tcPr>
          <w:p w14:paraId="2D565316" w14:textId="77777777" w:rsidR="00EC5D28" w:rsidRDefault="008E3B6B">
            <w:r>
              <w:rPr>
                <w:b/>
                <w:sz w:val="20"/>
              </w:rPr>
              <w:t>Phạm vi</w:t>
            </w:r>
          </w:p>
        </w:tc>
        <w:tc>
          <w:tcPr>
            <w:tcW w:w="1224" w:type="dxa"/>
          </w:tcPr>
          <w:p w14:paraId="63BE33CE" w14:textId="77777777" w:rsidR="00EC5D28" w:rsidRDefault="008E3B6B">
            <w:r>
              <w:rPr>
                <w:b/>
                <w:sz w:val="20"/>
              </w:rPr>
              <w:t>Giá trị ban đầu</w:t>
            </w:r>
          </w:p>
        </w:tc>
        <w:tc>
          <w:tcPr>
            <w:tcW w:w="4032" w:type="dxa"/>
          </w:tcPr>
          <w:p w14:paraId="12D64440" w14:textId="77777777" w:rsidR="00EC5D28" w:rsidRDefault="008E3B6B">
            <w:r>
              <w:rPr>
                <w:b/>
                <w:sz w:val="20"/>
              </w:rPr>
              <w:t>Mô tả</w:t>
            </w:r>
          </w:p>
        </w:tc>
      </w:tr>
      <w:tr w:rsidR="00EC5D28" w14:paraId="741FF76C" w14:textId="77777777">
        <w:trPr>
          <w:jc w:val="center"/>
        </w:trPr>
        <w:tc>
          <w:tcPr>
            <w:tcW w:w="576" w:type="dxa"/>
          </w:tcPr>
          <w:p w14:paraId="76E98009" w14:textId="77777777" w:rsidR="00EC5D28" w:rsidRDefault="008E3B6B">
            <w:r>
              <w:rPr>
                <w:sz w:val="20"/>
              </w:rPr>
              <w:t>1</w:t>
            </w:r>
          </w:p>
        </w:tc>
        <w:tc>
          <w:tcPr>
            <w:tcW w:w="1728" w:type="dxa"/>
          </w:tcPr>
          <w:p w14:paraId="76E1BE58" w14:textId="77777777" w:rsidR="00EC5D28" w:rsidRDefault="008E3B6B">
            <w:r>
              <w:rPr>
                <w:sz w:val="20"/>
              </w:rPr>
              <w:t>Ô tìm nhanh</w:t>
            </w:r>
          </w:p>
        </w:tc>
        <w:tc>
          <w:tcPr>
            <w:tcW w:w="1152" w:type="dxa"/>
          </w:tcPr>
          <w:p w14:paraId="4D503785" w14:textId="77777777" w:rsidR="00EC5D28" w:rsidRDefault="008E3B6B">
            <w:r>
              <w:rPr>
                <w:sz w:val="20"/>
              </w:rPr>
              <w:t>Textbox</w:t>
            </w:r>
          </w:p>
        </w:tc>
        <w:tc>
          <w:tcPr>
            <w:tcW w:w="1080" w:type="dxa"/>
          </w:tcPr>
          <w:p w14:paraId="196EC568" w14:textId="77777777" w:rsidR="00EC5D28" w:rsidRDefault="008E3B6B">
            <w:r>
              <w:rPr>
                <w:sz w:val="20"/>
              </w:rPr>
              <w:t>Enable</w:t>
            </w:r>
          </w:p>
        </w:tc>
        <w:tc>
          <w:tcPr>
            <w:tcW w:w="1224" w:type="dxa"/>
          </w:tcPr>
          <w:p w14:paraId="4997E353" w14:textId="77777777" w:rsidR="00EC5D28" w:rsidRDefault="008E3B6B">
            <w:r>
              <w:rPr>
                <w:sz w:val="20"/>
              </w:rPr>
              <w:t>0–255 ký tự</w:t>
            </w:r>
          </w:p>
        </w:tc>
        <w:tc>
          <w:tcPr>
            <w:tcW w:w="1224" w:type="dxa"/>
          </w:tcPr>
          <w:p w14:paraId="62F8B800" w14:textId="77777777" w:rsidR="00EC5D28" w:rsidRDefault="008E3B6B">
            <w:r>
              <w:rPr>
                <w:sz w:val="20"/>
              </w:rPr>
              <w:t>Trống</w:t>
            </w:r>
          </w:p>
        </w:tc>
        <w:tc>
          <w:tcPr>
            <w:tcW w:w="4032" w:type="dxa"/>
          </w:tcPr>
          <w:p w14:paraId="7AB7B176" w14:textId="77777777" w:rsidR="00EC5D28" w:rsidRDefault="008E3B6B">
            <w:r>
              <w:rPr>
                <w:sz w:val="20"/>
              </w:rPr>
              <w:t>Gợi ý “Tìm theo mã phiếu...”. Chỉ tìm khi bấm nút Tìm kiếm hoặc nhấn Enter.</w:t>
            </w:r>
          </w:p>
        </w:tc>
      </w:tr>
      <w:tr w:rsidR="00EC5D28" w14:paraId="22BE415C" w14:textId="77777777">
        <w:trPr>
          <w:jc w:val="center"/>
        </w:trPr>
        <w:tc>
          <w:tcPr>
            <w:tcW w:w="576" w:type="dxa"/>
          </w:tcPr>
          <w:p w14:paraId="0963D84F" w14:textId="77777777" w:rsidR="00EC5D28" w:rsidRDefault="008E3B6B">
            <w:r>
              <w:rPr>
                <w:sz w:val="20"/>
              </w:rPr>
              <w:t>2</w:t>
            </w:r>
          </w:p>
        </w:tc>
        <w:tc>
          <w:tcPr>
            <w:tcW w:w="1728" w:type="dxa"/>
          </w:tcPr>
          <w:p w14:paraId="566DFBBB" w14:textId="77777777" w:rsidR="00EC5D28" w:rsidRDefault="008E3B6B">
            <w:r>
              <w:rPr>
                <w:sz w:val="20"/>
              </w:rPr>
              <w:t>Nút Tìm kiếm</w:t>
            </w:r>
          </w:p>
        </w:tc>
        <w:tc>
          <w:tcPr>
            <w:tcW w:w="1152" w:type="dxa"/>
          </w:tcPr>
          <w:p w14:paraId="545F1524" w14:textId="77777777" w:rsidR="00EC5D28" w:rsidRDefault="008E3B6B">
            <w:r>
              <w:rPr>
                <w:sz w:val="20"/>
              </w:rPr>
              <w:t>Button</w:t>
            </w:r>
          </w:p>
        </w:tc>
        <w:tc>
          <w:tcPr>
            <w:tcW w:w="1080" w:type="dxa"/>
          </w:tcPr>
          <w:p w14:paraId="5EBAE89B" w14:textId="77777777" w:rsidR="00EC5D28" w:rsidRDefault="008E3B6B">
            <w:r>
              <w:rPr>
                <w:sz w:val="20"/>
              </w:rPr>
              <w:t>Enable</w:t>
            </w:r>
          </w:p>
        </w:tc>
        <w:tc>
          <w:tcPr>
            <w:tcW w:w="1224" w:type="dxa"/>
          </w:tcPr>
          <w:p w14:paraId="437A7D0B" w14:textId="77777777" w:rsidR="00EC5D28" w:rsidRDefault="008E3B6B">
            <w:r>
              <w:rPr>
                <w:sz w:val="20"/>
              </w:rPr>
              <w:t>–</w:t>
            </w:r>
          </w:p>
        </w:tc>
        <w:tc>
          <w:tcPr>
            <w:tcW w:w="1224" w:type="dxa"/>
          </w:tcPr>
          <w:p w14:paraId="4D1BD6B4" w14:textId="77777777" w:rsidR="00EC5D28" w:rsidRDefault="008E3B6B">
            <w:r>
              <w:rPr>
                <w:sz w:val="20"/>
              </w:rPr>
              <w:t>Hiển thị</w:t>
            </w:r>
          </w:p>
        </w:tc>
        <w:tc>
          <w:tcPr>
            <w:tcW w:w="4032" w:type="dxa"/>
          </w:tcPr>
          <w:p w14:paraId="40088AB6" w14:textId="77777777" w:rsidR="00EC5D28" w:rsidRDefault="008E3B6B">
            <w:r>
              <w:rPr>
                <w:sz w:val="20"/>
              </w:rPr>
              <w:t>Áp dụng ô tìm nhanh, về trang 1.</w:t>
            </w:r>
          </w:p>
        </w:tc>
      </w:tr>
      <w:tr w:rsidR="00EC5D28" w14:paraId="6E0ACBC5" w14:textId="77777777">
        <w:trPr>
          <w:jc w:val="center"/>
        </w:trPr>
        <w:tc>
          <w:tcPr>
            <w:tcW w:w="576" w:type="dxa"/>
          </w:tcPr>
          <w:p w14:paraId="77DE26B5" w14:textId="77777777" w:rsidR="00EC5D28" w:rsidRDefault="008E3B6B">
            <w:r>
              <w:rPr>
                <w:sz w:val="20"/>
              </w:rPr>
              <w:t>3</w:t>
            </w:r>
          </w:p>
        </w:tc>
        <w:tc>
          <w:tcPr>
            <w:tcW w:w="1728" w:type="dxa"/>
          </w:tcPr>
          <w:p w14:paraId="207FE81D" w14:textId="77777777" w:rsidR="00EC5D28" w:rsidRDefault="008E3B6B">
            <w:r>
              <w:rPr>
                <w:sz w:val="20"/>
              </w:rPr>
              <w:t>Nút Làm mới</w:t>
            </w:r>
          </w:p>
        </w:tc>
        <w:tc>
          <w:tcPr>
            <w:tcW w:w="1152" w:type="dxa"/>
          </w:tcPr>
          <w:p w14:paraId="65F86BD6" w14:textId="77777777" w:rsidR="00EC5D28" w:rsidRDefault="008E3B6B">
            <w:r>
              <w:rPr>
                <w:sz w:val="20"/>
              </w:rPr>
              <w:t>Button</w:t>
            </w:r>
          </w:p>
        </w:tc>
        <w:tc>
          <w:tcPr>
            <w:tcW w:w="1080" w:type="dxa"/>
          </w:tcPr>
          <w:p w14:paraId="064DDFA4" w14:textId="77777777" w:rsidR="00EC5D28" w:rsidRDefault="008E3B6B">
            <w:r>
              <w:rPr>
                <w:sz w:val="20"/>
              </w:rPr>
              <w:t>Enable</w:t>
            </w:r>
          </w:p>
        </w:tc>
        <w:tc>
          <w:tcPr>
            <w:tcW w:w="1224" w:type="dxa"/>
          </w:tcPr>
          <w:p w14:paraId="74894375" w14:textId="77777777" w:rsidR="00EC5D28" w:rsidRDefault="008E3B6B">
            <w:r>
              <w:rPr>
                <w:sz w:val="20"/>
              </w:rPr>
              <w:t>–</w:t>
            </w:r>
          </w:p>
        </w:tc>
        <w:tc>
          <w:tcPr>
            <w:tcW w:w="1224" w:type="dxa"/>
          </w:tcPr>
          <w:p w14:paraId="50EDD823" w14:textId="77777777" w:rsidR="00EC5D28" w:rsidRDefault="008E3B6B">
            <w:r>
              <w:rPr>
                <w:sz w:val="20"/>
              </w:rPr>
              <w:t>Hiển thị</w:t>
            </w:r>
          </w:p>
        </w:tc>
        <w:tc>
          <w:tcPr>
            <w:tcW w:w="4032" w:type="dxa"/>
          </w:tcPr>
          <w:p w14:paraId="4F89A1A3" w14:textId="77777777" w:rsidR="00EC5D28" w:rsidRDefault="008E3B6B">
            <w:r>
              <w:rPr>
                <w:sz w:val="20"/>
              </w:rPr>
              <w:t>Xóa mọi tiêu chí lọc và nạp lại danh sách.</w:t>
            </w:r>
          </w:p>
        </w:tc>
      </w:tr>
      <w:tr w:rsidR="00EC5D28" w14:paraId="5EDB66C3" w14:textId="77777777">
        <w:trPr>
          <w:jc w:val="center"/>
        </w:trPr>
        <w:tc>
          <w:tcPr>
            <w:tcW w:w="576" w:type="dxa"/>
          </w:tcPr>
          <w:p w14:paraId="2F383170" w14:textId="77777777" w:rsidR="00EC5D28" w:rsidRDefault="008E3B6B">
            <w:r>
              <w:rPr>
                <w:sz w:val="20"/>
              </w:rPr>
              <w:t>4</w:t>
            </w:r>
          </w:p>
        </w:tc>
        <w:tc>
          <w:tcPr>
            <w:tcW w:w="1728" w:type="dxa"/>
          </w:tcPr>
          <w:p w14:paraId="19CD6CAF" w14:textId="77777777" w:rsidR="00EC5D28" w:rsidRDefault="008E3B6B">
            <w:r>
              <w:rPr>
                <w:sz w:val="20"/>
              </w:rPr>
              <w:t>Nút Tìm kiếm nâng cao</w:t>
            </w:r>
          </w:p>
        </w:tc>
        <w:tc>
          <w:tcPr>
            <w:tcW w:w="1152" w:type="dxa"/>
          </w:tcPr>
          <w:p w14:paraId="78CF24A0" w14:textId="77777777" w:rsidR="00EC5D28" w:rsidRDefault="008E3B6B">
            <w:r>
              <w:rPr>
                <w:sz w:val="20"/>
              </w:rPr>
              <w:t>Button</w:t>
            </w:r>
          </w:p>
        </w:tc>
        <w:tc>
          <w:tcPr>
            <w:tcW w:w="1080" w:type="dxa"/>
          </w:tcPr>
          <w:p w14:paraId="3DBD1106" w14:textId="77777777" w:rsidR="00EC5D28" w:rsidRDefault="008E3B6B">
            <w:r>
              <w:rPr>
                <w:sz w:val="20"/>
              </w:rPr>
              <w:t>Enable</w:t>
            </w:r>
          </w:p>
        </w:tc>
        <w:tc>
          <w:tcPr>
            <w:tcW w:w="1224" w:type="dxa"/>
          </w:tcPr>
          <w:p w14:paraId="1942F99C" w14:textId="77777777" w:rsidR="00EC5D28" w:rsidRDefault="008E3B6B">
            <w:r>
              <w:rPr>
                <w:sz w:val="20"/>
              </w:rPr>
              <w:t>–</w:t>
            </w:r>
          </w:p>
        </w:tc>
        <w:tc>
          <w:tcPr>
            <w:tcW w:w="1224" w:type="dxa"/>
          </w:tcPr>
          <w:p w14:paraId="396E94C3" w14:textId="77777777" w:rsidR="00EC5D28" w:rsidRDefault="008E3B6B">
            <w:r>
              <w:rPr>
                <w:sz w:val="20"/>
              </w:rPr>
              <w:t>Đang thu gọn</w:t>
            </w:r>
          </w:p>
        </w:tc>
        <w:tc>
          <w:tcPr>
            <w:tcW w:w="4032" w:type="dxa"/>
          </w:tcPr>
          <w:p w14:paraId="624DD46E" w14:textId="77777777" w:rsidR="00EC5D28" w:rsidRDefault="008E3B6B">
            <w:r>
              <w:rPr>
                <w:sz w:val="20"/>
              </w:rPr>
              <w:t>Đóng / mở bảng lọc nâng cao.</w:t>
            </w:r>
          </w:p>
        </w:tc>
      </w:tr>
      <w:tr w:rsidR="00EC5D28" w14:paraId="2BCF8160" w14:textId="77777777">
        <w:trPr>
          <w:jc w:val="center"/>
        </w:trPr>
        <w:tc>
          <w:tcPr>
            <w:tcW w:w="576" w:type="dxa"/>
          </w:tcPr>
          <w:p w14:paraId="220228C6" w14:textId="77777777" w:rsidR="00EC5D28" w:rsidRDefault="008E3B6B">
            <w:r>
              <w:rPr>
                <w:sz w:val="20"/>
              </w:rPr>
              <w:t>5</w:t>
            </w:r>
          </w:p>
        </w:tc>
        <w:tc>
          <w:tcPr>
            <w:tcW w:w="1728" w:type="dxa"/>
          </w:tcPr>
          <w:p w14:paraId="47E2F6EA" w14:textId="77777777" w:rsidR="00EC5D28" w:rsidRDefault="008E3B6B">
            <w:r>
              <w:rPr>
                <w:sz w:val="20"/>
              </w:rPr>
              <w:t>Nút Cài đặt bộ lọc</w:t>
            </w:r>
          </w:p>
        </w:tc>
        <w:tc>
          <w:tcPr>
            <w:tcW w:w="1152" w:type="dxa"/>
          </w:tcPr>
          <w:p w14:paraId="692757AE" w14:textId="77777777" w:rsidR="00EC5D28" w:rsidRDefault="008E3B6B">
            <w:r>
              <w:rPr>
                <w:sz w:val="20"/>
              </w:rPr>
              <w:t>Button</w:t>
            </w:r>
          </w:p>
        </w:tc>
        <w:tc>
          <w:tcPr>
            <w:tcW w:w="1080" w:type="dxa"/>
          </w:tcPr>
          <w:p w14:paraId="255BA4E6" w14:textId="77777777" w:rsidR="00EC5D28" w:rsidRDefault="008E3B6B">
            <w:r>
              <w:rPr>
                <w:sz w:val="20"/>
              </w:rPr>
              <w:t>Enable</w:t>
            </w:r>
          </w:p>
        </w:tc>
        <w:tc>
          <w:tcPr>
            <w:tcW w:w="1224" w:type="dxa"/>
          </w:tcPr>
          <w:p w14:paraId="47D1DA9B" w14:textId="77777777" w:rsidR="00EC5D28" w:rsidRDefault="008E3B6B">
            <w:r>
              <w:rPr>
                <w:sz w:val="20"/>
              </w:rPr>
              <w:t>–</w:t>
            </w:r>
          </w:p>
        </w:tc>
        <w:tc>
          <w:tcPr>
            <w:tcW w:w="1224" w:type="dxa"/>
          </w:tcPr>
          <w:p w14:paraId="58BC37FC" w14:textId="77777777" w:rsidR="00EC5D28" w:rsidRDefault="008E3B6B">
            <w:r>
              <w:rPr>
                <w:sz w:val="20"/>
              </w:rPr>
              <w:t>Hiển thị</w:t>
            </w:r>
          </w:p>
        </w:tc>
        <w:tc>
          <w:tcPr>
            <w:tcW w:w="4032" w:type="dxa"/>
          </w:tcPr>
          <w:p w14:paraId="47BCA9EB" w14:textId="77777777" w:rsidR="00EC5D28" w:rsidRDefault="008E3B6B">
            <w:r>
              <w:rPr>
                <w:sz w:val="20"/>
              </w:rPr>
              <w:t>Mở cửa sổ bật / tắt và sắp xếp thứ tự các ô lọc.</w:t>
            </w:r>
          </w:p>
        </w:tc>
      </w:tr>
      <w:tr w:rsidR="00EC5D28" w14:paraId="581F2C00" w14:textId="77777777">
        <w:trPr>
          <w:jc w:val="center"/>
        </w:trPr>
        <w:tc>
          <w:tcPr>
            <w:tcW w:w="576" w:type="dxa"/>
          </w:tcPr>
          <w:p w14:paraId="52A31405" w14:textId="77777777" w:rsidR="00EC5D28" w:rsidRDefault="008E3B6B">
            <w:r>
              <w:rPr>
                <w:sz w:val="20"/>
              </w:rPr>
              <w:t>6</w:t>
            </w:r>
          </w:p>
        </w:tc>
        <w:tc>
          <w:tcPr>
            <w:tcW w:w="1728" w:type="dxa"/>
          </w:tcPr>
          <w:p w14:paraId="5543DCFB" w14:textId="77777777" w:rsidR="00EC5D28" w:rsidRDefault="008E3B6B">
            <w:r>
              <w:rPr>
                <w:sz w:val="20"/>
              </w:rPr>
              <w:t>Công ty / Phòng ban</w:t>
            </w:r>
          </w:p>
        </w:tc>
        <w:tc>
          <w:tcPr>
            <w:tcW w:w="1152" w:type="dxa"/>
          </w:tcPr>
          <w:p w14:paraId="278168DE" w14:textId="77777777" w:rsidR="00EC5D28" w:rsidRDefault="008E3B6B">
            <w:r>
              <w:rPr>
                <w:sz w:val="20"/>
              </w:rPr>
              <w:t>Dropdown</w:t>
            </w:r>
          </w:p>
        </w:tc>
        <w:tc>
          <w:tcPr>
            <w:tcW w:w="1080" w:type="dxa"/>
          </w:tcPr>
          <w:p w14:paraId="2AA0E4C4" w14:textId="77777777" w:rsidR="00EC5D28" w:rsidRDefault="008E3B6B">
            <w:r>
              <w:rPr>
                <w:sz w:val="20"/>
              </w:rPr>
              <w:t>Enable / Ẩn</w:t>
            </w:r>
          </w:p>
        </w:tc>
        <w:tc>
          <w:tcPr>
            <w:tcW w:w="1224" w:type="dxa"/>
          </w:tcPr>
          <w:p w14:paraId="7974FE0E" w14:textId="77777777" w:rsidR="00EC5D28" w:rsidRDefault="008E3B6B">
            <w:r>
              <w:rPr>
                <w:sz w:val="20"/>
              </w:rPr>
              <w:t>Danh sách</w:t>
            </w:r>
          </w:p>
        </w:tc>
        <w:tc>
          <w:tcPr>
            <w:tcW w:w="1224" w:type="dxa"/>
          </w:tcPr>
          <w:p w14:paraId="18434A89" w14:textId="77777777" w:rsidR="00EC5D28" w:rsidRDefault="008E3B6B">
            <w:r>
              <w:rPr>
                <w:sz w:val="20"/>
              </w:rPr>
              <w:t>Trống</w:t>
            </w:r>
          </w:p>
        </w:tc>
        <w:tc>
          <w:tcPr>
            <w:tcW w:w="4032" w:type="dxa"/>
          </w:tcPr>
          <w:p w14:paraId="688F2F87" w14:textId="77777777" w:rsidR="00EC5D28" w:rsidRDefault="008E3B6B">
            <w:r>
              <w:rPr>
                <w:sz w:val="20"/>
              </w:rPr>
              <w:t>Hiện theo cấp quyền xem của người dùng.</w:t>
            </w:r>
          </w:p>
        </w:tc>
      </w:tr>
      <w:tr w:rsidR="00EC5D28" w14:paraId="1AD0E871" w14:textId="77777777">
        <w:trPr>
          <w:jc w:val="center"/>
        </w:trPr>
        <w:tc>
          <w:tcPr>
            <w:tcW w:w="576" w:type="dxa"/>
          </w:tcPr>
          <w:p w14:paraId="3EE7F3A9" w14:textId="77777777" w:rsidR="00EC5D28" w:rsidRDefault="008E3B6B">
            <w:r>
              <w:rPr>
                <w:sz w:val="20"/>
              </w:rPr>
              <w:t>7</w:t>
            </w:r>
          </w:p>
        </w:tc>
        <w:tc>
          <w:tcPr>
            <w:tcW w:w="1728" w:type="dxa"/>
          </w:tcPr>
          <w:p w14:paraId="637B774E" w14:textId="77777777" w:rsidR="00EC5D28" w:rsidRDefault="008E3B6B">
            <w:r>
              <w:rPr>
                <w:sz w:val="20"/>
              </w:rPr>
              <w:t>Mã phiếu</w:t>
            </w:r>
          </w:p>
        </w:tc>
        <w:tc>
          <w:tcPr>
            <w:tcW w:w="1152" w:type="dxa"/>
          </w:tcPr>
          <w:p w14:paraId="129CCE2B" w14:textId="77777777" w:rsidR="00EC5D28" w:rsidRDefault="008E3B6B">
            <w:r>
              <w:rPr>
                <w:sz w:val="20"/>
              </w:rPr>
              <w:t>Textbox</w:t>
            </w:r>
          </w:p>
        </w:tc>
        <w:tc>
          <w:tcPr>
            <w:tcW w:w="1080" w:type="dxa"/>
          </w:tcPr>
          <w:p w14:paraId="249E1181" w14:textId="77777777" w:rsidR="00EC5D28" w:rsidRDefault="008E3B6B">
            <w:r>
              <w:rPr>
                <w:sz w:val="20"/>
              </w:rPr>
              <w:t>Enable</w:t>
            </w:r>
          </w:p>
        </w:tc>
        <w:tc>
          <w:tcPr>
            <w:tcW w:w="1224" w:type="dxa"/>
          </w:tcPr>
          <w:p w14:paraId="5F123915" w14:textId="77777777" w:rsidR="00EC5D28" w:rsidRDefault="008E3B6B">
            <w:r>
              <w:rPr>
                <w:sz w:val="20"/>
              </w:rPr>
              <w:t>0–255 ký tự</w:t>
            </w:r>
          </w:p>
        </w:tc>
        <w:tc>
          <w:tcPr>
            <w:tcW w:w="1224" w:type="dxa"/>
          </w:tcPr>
          <w:p w14:paraId="5924D5CF" w14:textId="77777777" w:rsidR="00EC5D28" w:rsidRDefault="008E3B6B">
            <w:r>
              <w:rPr>
                <w:sz w:val="20"/>
              </w:rPr>
              <w:t>Trống</w:t>
            </w:r>
          </w:p>
        </w:tc>
        <w:tc>
          <w:tcPr>
            <w:tcW w:w="4032" w:type="dxa"/>
          </w:tcPr>
          <w:p w14:paraId="752B57B6" w14:textId="77777777" w:rsidR="00EC5D28" w:rsidRDefault="008E3B6B">
            <w:r>
              <w:rPr>
                <w:sz w:val="20"/>
              </w:rPr>
              <w:t>Lọc riêng theo mã phiếu.</w:t>
            </w:r>
          </w:p>
        </w:tc>
      </w:tr>
      <w:tr w:rsidR="00EC5D28" w14:paraId="6DA60960" w14:textId="77777777">
        <w:trPr>
          <w:jc w:val="center"/>
        </w:trPr>
        <w:tc>
          <w:tcPr>
            <w:tcW w:w="576" w:type="dxa"/>
          </w:tcPr>
          <w:p w14:paraId="5B71EC53" w14:textId="77777777" w:rsidR="00EC5D28" w:rsidRDefault="008E3B6B">
            <w:r>
              <w:rPr>
                <w:sz w:val="20"/>
              </w:rPr>
              <w:t>8</w:t>
            </w:r>
          </w:p>
        </w:tc>
        <w:tc>
          <w:tcPr>
            <w:tcW w:w="1728" w:type="dxa"/>
          </w:tcPr>
          <w:p w14:paraId="3C840B9D" w14:textId="77777777" w:rsidR="00EC5D28" w:rsidRDefault="008E3B6B">
            <w:r>
              <w:rPr>
                <w:sz w:val="20"/>
              </w:rPr>
              <w:t>Trạng thái</w:t>
            </w:r>
          </w:p>
        </w:tc>
        <w:tc>
          <w:tcPr>
            <w:tcW w:w="1152" w:type="dxa"/>
          </w:tcPr>
          <w:p w14:paraId="30BE493F" w14:textId="77777777" w:rsidR="00EC5D28" w:rsidRDefault="008E3B6B">
            <w:r>
              <w:rPr>
                <w:sz w:val="20"/>
              </w:rPr>
              <w:t>Dropdown</w:t>
            </w:r>
          </w:p>
        </w:tc>
        <w:tc>
          <w:tcPr>
            <w:tcW w:w="1080" w:type="dxa"/>
          </w:tcPr>
          <w:p w14:paraId="0F0CCD1B" w14:textId="77777777" w:rsidR="00EC5D28" w:rsidRDefault="008E3B6B">
            <w:r>
              <w:rPr>
                <w:sz w:val="20"/>
              </w:rPr>
              <w:t>Enable</w:t>
            </w:r>
          </w:p>
        </w:tc>
        <w:tc>
          <w:tcPr>
            <w:tcW w:w="1224" w:type="dxa"/>
          </w:tcPr>
          <w:p w14:paraId="792548C4" w14:textId="77777777" w:rsidR="00EC5D28" w:rsidRDefault="008E3B6B">
            <w:r>
              <w:rPr>
                <w:sz w:val="20"/>
              </w:rPr>
              <w:t>Danh sách 5 giá trị</w:t>
            </w:r>
          </w:p>
        </w:tc>
        <w:tc>
          <w:tcPr>
            <w:tcW w:w="1224" w:type="dxa"/>
          </w:tcPr>
          <w:p w14:paraId="26657DBE" w14:textId="77777777" w:rsidR="00EC5D28" w:rsidRDefault="008E3B6B">
            <w:r>
              <w:rPr>
                <w:sz w:val="20"/>
              </w:rPr>
              <w:t>Trống</w:t>
            </w:r>
          </w:p>
        </w:tc>
        <w:tc>
          <w:tcPr>
            <w:tcW w:w="4032" w:type="dxa"/>
          </w:tcPr>
          <w:p w14:paraId="1E95A34A" w14:textId="77777777" w:rsidR="00EC5D28" w:rsidRDefault="008E3B6B">
            <w:r>
              <w:rPr>
                <w:sz w:val="20"/>
              </w:rPr>
              <w:t>–</w:t>
            </w:r>
          </w:p>
        </w:tc>
      </w:tr>
      <w:tr w:rsidR="00EC5D28" w14:paraId="3EC85C02" w14:textId="77777777">
        <w:trPr>
          <w:jc w:val="center"/>
        </w:trPr>
        <w:tc>
          <w:tcPr>
            <w:tcW w:w="576" w:type="dxa"/>
          </w:tcPr>
          <w:p w14:paraId="15C28A42" w14:textId="77777777" w:rsidR="00EC5D28" w:rsidRDefault="008E3B6B">
            <w:r>
              <w:rPr>
                <w:sz w:val="20"/>
              </w:rPr>
              <w:t>9</w:t>
            </w:r>
          </w:p>
        </w:tc>
        <w:tc>
          <w:tcPr>
            <w:tcW w:w="1728" w:type="dxa"/>
          </w:tcPr>
          <w:p w14:paraId="633ECC7B" w14:textId="77777777" w:rsidR="00EC5D28" w:rsidRDefault="008E3B6B">
            <w:r>
              <w:rPr>
                <w:sz w:val="20"/>
              </w:rPr>
              <w:t>Người nhận</w:t>
            </w:r>
          </w:p>
        </w:tc>
        <w:tc>
          <w:tcPr>
            <w:tcW w:w="1152" w:type="dxa"/>
          </w:tcPr>
          <w:p w14:paraId="7B3787F6" w14:textId="77777777" w:rsidR="00EC5D28" w:rsidRDefault="008E3B6B">
            <w:r>
              <w:rPr>
                <w:sz w:val="20"/>
              </w:rPr>
              <w:t>Dropdown</w:t>
            </w:r>
          </w:p>
        </w:tc>
        <w:tc>
          <w:tcPr>
            <w:tcW w:w="1080" w:type="dxa"/>
          </w:tcPr>
          <w:p w14:paraId="1C67DD2F" w14:textId="77777777" w:rsidR="00EC5D28" w:rsidRDefault="008E3B6B">
            <w:r>
              <w:rPr>
                <w:sz w:val="20"/>
              </w:rPr>
              <w:t>Enable</w:t>
            </w:r>
          </w:p>
        </w:tc>
        <w:tc>
          <w:tcPr>
            <w:tcW w:w="1224" w:type="dxa"/>
          </w:tcPr>
          <w:p w14:paraId="579D0E71" w14:textId="77777777" w:rsidR="00EC5D28" w:rsidRDefault="008E3B6B">
            <w:r>
              <w:rPr>
                <w:sz w:val="20"/>
              </w:rPr>
              <w:t>Danh sách nhân viên</w:t>
            </w:r>
          </w:p>
        </w:tc>
        <w:tc>
          <w:tcPr>
            <w:tcW w:w="1224" w:type="dxa"/>
          </w:tcPr>
          <w:p w14:paraId="3F3FF1FF" w14:textId="77777777" w:rsidR="00EC5D28" w:rsidRDefault="008E3B6B">
            <w:r>
              <w:rPr>
                <w:sz w:val="20"/>
              </w:rPr>
              <w:t>Trống</w:t>
            </w:r>
          </w:p>
        </w:tc>
        <w:tc>
          <w:tcPr>
            <w:tcW w:w="4032" w:type="dxa"/>
          </w:tcPr>
          <w:p w14:paraId="1333A186" w14:textId="77777777" w:rsidR="00EC5D28" w:rsidRDefault="008E3B6B">
            <w:r>
              <w:rPr>
                <w:sz w:val="20"/>
              </w:rPr>
              <w:t>Lọc theo nhân viên sẽ nhận hàng giữ.</w:t>
            </w:r>
          </w:p>
        </w:tc>
      </w:tr>
      <w:tr w:rsidR="00EC5D28" w14:paraId="4DF38ABC" w14:textId="77777777">
        <w:trPr>
          <w:jc w:val="center"/>
        </w:trPr>
        <w:tc>
          <w:tcPr>
            <w:tcW w:w="576" w:type="dxa"/>
          </w:tcPr>
          <w:p w14:paraId="277E99C3" w14:textId="77777777" w:rsidR="00EC5D28" w:rsidRDefault="008E3B6B">
            <w:r>
              <w:rPr>
                <w:sz w:val="20"/>
              </w:rPr>
              <w:t>10</w:t>
            </w:r>
          </w:p>
        </w:tc>
        <w:tc>
          <w:tcPr>
            <w:tcW w:w="1728" w:type="dxa"/>
          </w:tcPr>
          <w:p w14:paraId="3EDD89EF" w14:textId="77777777" w:rsidR="00EC5D28" w:rsidRDefault="008E3B6B">
            <w:r>
              <w:rPr>
                <w:sz w:val="20"/>
              </w:rPr>
              <w:t>Khách nhận</w:t>
            </w:r>
          </w:p>
        </w:tc>
        <w:tc>
          <w:tcPr>
            <w:tcW w:w="1152" w:type="dxa"/>
          </w:tcPr>
          <w:p w14:paraId="54016339" w14:textId="77777777" w:rsidR="00EC5D28" w:rsidRDefault="008E3B6B">
            <w:r>
              <w:rPr>
                <w:sz w:val="20"/>
              </w:rPr>
              <w:t>Dropdown</w:t>
            </w:r>
          </w:p>
        </w:tc>
        <w:tc>
          <w:tcPr>
            <w:tcW w:w="1080" w:type="dxa"/>
          </w:tcPr>
          <w:p w14:paraId="544873E6" w14:textId="77777777" w:rsidR="00EC5D28" w:rsidRDefault="008E3B6B">
            <w:r>
              <w:rPr>
                <w:sz w:val="20"/>
              </w:rPr>
              <w:t>Enable</w:t>
            </w:r>
          </w:p>
        </w:tc>
        <w:tc>
          <w:tcPr>
            <w:tcW w:w="1224" w:type="dxa"/>
          </w:tcPr>
          <w:p w14:paraId="7A93117F" w14:textId="77777777" w:rsidR="00EC5D28" w:rsidRDefault="008E3B6B">
            <w:r>
              <w:rPr>
                <w:sz w:val="20"/>
              </w:rPr>
              <w:t>Danh sách khách hàng</w:t>
            </w:r>
          </w:p>
        </w:tc>
        <w:tc>
          <w:tcPr>
            <w:tcW w:w="1224" w:type="dxa"/>
          </w:tcPr>
          <w:p w14:paraId="77133842" w14:textId="77777777" w:rsidR="00EC5D28" w:rsidRDefault="008E3B6B">
            <w:r>
              <w:rPr>
                <w:sz w:val="20"/>
              </w:rPr>
              <w:t>Trống</w:t>
            </w:r>
          </w:p>
        </w:tc>
        <w:tc>
          <w:tcPr>
            <w:tcW w:w="4032" w:type="dxa"/>
          </w:tcPr>
          <w:p w14:paraId="37623762" w14:textId="77777777" w:rsidR="00EC5D28" w:rsidRDefault="008E3B6B">
            <w:r>
              <w:rPr>
                <w:sz w:val="20"/>
              </w:rPr>
              <w:t>Lọc theo khách hàng sẽ được giữ hàng.</w:t>
            </w:r>
          </w:p>
        </w:tc>
      </w:tr>
      <w:tr w:rsidR="00EC5D28" w14:paraId="24B4CE83" w14:textId="77777777">
        <w:trPr>
          <w:jc w:val="center"/>
        </w:trPr>
        <w:tc>
          <w:tcPr>
            <w:tcW w:w="576" w:type="dxa"/>
          </w:tcPr>
          <w:p w14:paraId="131E29DD" w14:textId="77777777" w:rsidR="00EC5D28" w:rsidRDefault="008E3B6B">
            <w:r>
              <w:rPr>
                <w:sz w:val="20"/>
              </w:rPr>
              <w:t>11</w:t>
            </w:r>
          </w:p>
        </w:tc>
        <w:tc>
          <w:tcPr>
            <w:tcW w:w="1728" w:type="dxa"/>
          </w:tcPr>
          <w:p w14:paraId="0738B56A" w14:textId="77777777" w:rsidR="00EC5D28" w:rsidRDefault="008E3B6B">
            <w:r>
              <w:rPr>
                <w:sz w:val="20"/>
              </w:rPr>
              <w:t>Người tạo / Người duyệt</w:t>
            </w:r>
          </w:p>
        </w:tc>
        <w:tc>
          <w:tcPr>
            <w:tcW w:w="1152" w:type="dxa"/>
          </w:tcPr>
          <w:p w14:paraId="25946AD7" w14:textId="77777777" w:rsidR="00EC5D28" w:rsidRDefault="008E3B6B">
            <w:r>
              <w:rPr>
                <w:sz w:val="20"/>
              </w:rPr>
              <w:t>Dropdown</w:t>
            </w:r>
          </w:p>
        </w:tc>
        <w:tc>
          <w:tcPr>
            <w:tcW w:w="1080" w:type="dxa"/>
          </w:tcPr>
          <w:p w14:paraId="49D390F2" w14:textId="77777777" w:rsidR="00EC5D28" w:rsidRDefault="008E3B6B">
            <w:r>
              <w:rPr>
                <w:sz w:val="20"/>
              </w:rPr>
              <w:t>Enable</w:t>
            </w:r>
          </w:p>
        </w:tc>
        <w:tc>
          <w:tcPr>
            <w:tcW w:w="1224" w:type="dxa"/>
          </w:tcPr>
          <w:p w14:paraId="546C81C2" w14:textId="77777777" w:rsidR="00EC5D28" w:rsidRDefault="008E3B6B">
            <w:r>
              <w:rPr>
                <w:sz w:val="20"/>
              </w:rPr>
              <w:t>Danh sách nhân viên</w:t>
            </w:r>
          </w:p>
        </w:tc>
        <w:tc>
          <w:tcPr>
            <w:tcW w:w="1224" w:type="dxa"/>
          </w:tcPr>
          <w:p w14:paraId="61BAD441" w14:textId="77777777" w:rsidR="00EC5D28" w:rsidRDefault="008E3B6B">
            <w:r>
              <w:rPr>
                <w:sz w:val="20"/>
              </w:rPr>
              <w:t>Trống</w:t>
            </w:r>
          </w:p>
        </w:tc>
        <w:tc>
          <w:tcPr>
            <w:tcW w:w="4032" w:type="dxa"/>
          </w:tcPr>
          <w:p w14:paraId="576DA737" w14:textId="77777777" w:rsidR="00EC5D28" w:rsidRDefault="008E3B6B">
            <w:r>
              <w:rPr>
                <w:sz w:val="20"/>
              </w:rPr>
              <w:t>–</w:t>
            </w:r>
          </w:p>
        </w:tc>
      </w:tr>
      <w:tr w:rsidR="00EC5D28" w14:paraId="09BB62D5" w14:textId="77777777">
        <w:trPr>
          <w:jc w:val="center"/>
        </w:trPr>
        <w:tc>
          <w:tcPr>
            <w:tcW w:w="576" w:type="dxa"/>
          </w:tcPr>
          <w:p w14:paraId="47632FC9" w14:textId="77777777" w:rsidR="00EC5D28" w:rsidRDefault="008E3B6B">
            <w:r>
              <w:rPr>
                <w:sz w:val="20"/>
              </w:rPr>
              <w:lastRenderedPageBreak/>
              <w:t>12</w:t>
            </w:r>
          </w:p>
        </w:tc>
        <w:tc>
          <w:tcPr>
            <w:tcW w:w="1728" w:type="dxa"/>
          </w:tcPr>
          <w:p w14:paraId="432D14B3" w14:textId="77777777" w:rsidR="00EC5D28" w:rsidRDefault="008E3B6B">
            <w:r>
              <w:rPr>
                <w:sz w:val="20"/>
              </w:rPr>
              <w:t>Tên, mã hàng</w:t>
            </w:r>
          </w:p>
        </w:tc>
        <w:tc>
          <w:tcPr>
            <w:tcW w:w="1152" w:type="dxa"/>
          </w:tcPr>
          <w:p w14:paraId="337FF956" w14:textId="77777777" w:rsidR="00EC5D28" w:rsidRDefault="008E3B6B">
            <w:r>
              <w:rPr>
                <w:sz w:val="20"/>
              </w:rPr>
              <w:t>Textbox</w:t>
            </w:r>
          </w:p>
        </w:tc>
        <w:tc>
          <w:tcPr>
            <w:tcW w:w="1080" w:type="dxa"/>
          </w:tcPr>
          <w:p w14:paraId="4F8D17B5" w14:textId="77777777" w:rsidR="00EC5D28" w:rsidRDefault="008E3B6B">
            <w:r>
              <w:rPr>
                <w:sz w:val="20"/>
              </w:rPr>
              <w:t>Enable</w:t>
            </w:r>
          </w:p>
        </w:tc>
        <w:tc>
          <w:tcPr>
            <w:tcW w:w="1224" w:type="dxa"/>
          </w:tcPr>
          <w:p w14:paraId="72D34ED2" w14:textId="77777777" w:rsidR="00EC5D28" w:rsidRDefault="008E3B6B">
            <w:r>
              <w:rPr>
                <w:sz w:val="20"/>
              </w:rPr>
              <w:t>0–255 ký tự</w:t>
            </w:r>
          </w:p>
        </w:tc>
        <w:tc>
          <w:tcPr>
            <w:tcW w:w="1224" w:type="dxa"/>
          </w:tcPr>
          <w:p w14:paraId="2F83C6DA" w14:textId="77777777" w:rsidR="00EC5D28" w:rsidRDefault="008E3B6B">
            <w:r>
              <w:rPr>
                <w:sz w:val="20"/>
              </w:rPr>
              <w:t>Trống</w:t>
            </w:r>
          </w:p>
        </w:tc>
        <w:tc>
          <w:tcPr>
            <w:tcW w:w="4032" w:type="dxa"/>
          </w:tcPr>
          <w:p w14:paraId="6D7056B6" w14:textId="77777777" w:rsidR="00EC5D28" w:rsidRDefault="008E3B6B">
            <w:r>
              <w:rPr>
                <w:sz w:val="20"/>
              </w:rPr>
              <w:t>Một ô lọc chung cho cả tên và mã hàng hóa.</w:t>
            </w:r>
          </w:p>
        </w:tc>
      </w:tr>
      <w:tr w:rsidR="00EC5D28" w14:paraId="39B7722E" w14:textId="77777777">
        <w:trPr>
          <w:jc w:val="center"/>
        </w:trPr>
        <w:tc>
          <w:tcPr>
            <w:tcW w:w="576" w:type="dxa"/>
          </w:tcPr>
          <w:p w14:paraId="74CB2944" w14:textId="77777777" w:rsidR="00EC5D28" w:rsidRDefault="008E3B6B">
            <w:r>
              <w:rPr>
                <w:sz w:val="20"/>
              </w:rPr>
              <w:t>13</w:t>
            </w:r>
          </w:p>
        </w:tc>
        <w:tc>
          <w:tcPr>
            <w:tcW w:w="1728" w:type="dxa"/>
          </w:tcPr>
          <w:p w14:paraId="30FB1622" w14:textId="77777777" w:rsidR="00EC5D28" w:rsidRDefault="008E3B6B">
            <w:r>
              <w:rPr>
                <w:sz w:val="20"/>
              </w:rPr>
              <w:t>Số hợp đồng</w:t>
            </w:r>
          </w:p>
        </w:tc>
        <w:tc>
          <w:tcPr>
            <w:tcW w:w="1152" w:type="dxa"/>
          </w:tcPr>
          <w:p w14:paraId="2B8CD6B7" w14:textId="77777777" w:rsidR="00EC5D28" w:rsidRDefault="008E3B6B">
            <w:r>
              <w:rPr>
                <w:sz w:val="20"/>
              </w:rPr>
              <w:t>Textbox</w:t>
            </w:r>
          </w:p>
        </w:tc>
        <w:tc>
          <w:tcPr>
            <w:tcW w:w="1080" w:type="dxa"/>
          </w:tcPr>
          <w:p w14:paraId="55160571" w14:textId="77777777" w:rsidR="00EC5D28" w:rsidRDefault="008E3B6B">
            <w:r>
              <w:rPr>
                <w:sz w:val="20"/>
              </w:rPr>
              <w:t>Enable</w:t>
            </w:r>
          </w:p>
        </w:tc>
        <w:tc>
          <w:tcPr>
            <w:tcW w:w="1224" w:type="dxa"/>
          </w:tcPr>
          <w:p w14:paraId="48DBAD85" w14:textId="77777777" w:rsidR="00EC5D28" w:rsidRDefault="008E3B6B">
            <w:r>
              <w:rPr>
                <w:sz w:val="20"/>
              </w:rPr>
              <w:t>0–255 ký tự</w:t>
            </w:r>
          </w:p>
        </w:tc>
        <w:tc>
          <w:tcPr>
            <w:tcW w:w="1224" w:type="dxa"/>
          </w:tcPr>
          <w:p w14:paraId="2E9CAF9E" w14:textId="77777777" w:rsidR="00EC5D28" w:rsidRDefault="008E3B6B">
            <w:r>
              <w:rPr>
                <w:sz w:val="20"/>
              </w:rPr>
              <w:t>Trống</w:t>
            </w:r>
          </w:p>
        </w:tc>
        <w:tc>
          <w:tcPr>
            <w:tcW w:w="4032" w:type="dxa"/>
          </w:tcPr>
          <w:p w14:paraId="4C0A143E" w14:textId="77777777" w:rsidR="00EC5D28" w:rsidRDefault="008E3B6B">
            <w:r>
              <w:rPr>
                <w:sz w:val="20"/>
              </w:rPr>
              <w:t>Lọc theo số hợp đồng gắn ở dòng hàng.</w:t>
            </w:r>
          </w:p>
        </w:tc>
      </w:tr>
      <w:tr w:rsidR="00EC5D28" w14:paraId="7D50766D" w14:textId="77777777">
        <w:trPr>
          <w:jc w:val="center"/>
        </w:trPr>
        <w:tc>
          <w:tcPr>
            <w:tcW w:w="576" w:type="dxa"/>
          </w:tcPr>
          <w:p w14:paraId="4DA41884" w14:textId="77777777" w:rsidR="00EC5D28" w:rsidRDefault="008E3B6B">
            <w:r>
              <w:rPr>
                <w:sz w:val="20"/>
              </w:rPr>
              <w:t>14</w:t>
            </w:r>
          </w:p>
        </w:tc>
        <w:tc>
          <w:tcPr>
            <w:tcW w:w="1728" w:type="dxa"/>
          </w:tcPr>
          <w:p w14:paraId="2B4D5692" w14:textId="77777777" w:rsidR="00EC5D28" w:rsidRDefault="008E3B6B">
            <w:r>
              <w:rPr>
                <w:sz w:val="20"/>
              </w:rPr>
              <w:t>Ngày tạo từ / Ngày tạo đến</w:t>
            </w:r>
          </w:p>
        </w:tc>
        <w:tc>
          <w:tcPr>
            <w:tcW w:w="1152" w:type="dxa"/>
          </w:tcPr>
          <w:p w14:paraId="50FEF7FA" w14:textId="77777777" w:rsidR="00EC5D28" w:rsidRDefault="008E3B6B">
            <w:r>
              <w:rPr>
                <w:sz w:val="20"/>
              </w:rPr>
              <w:t>Datepicker</w:t>
            </w:r>
          </w:p>
        </w:tc>
        <w:tc>
          <w:tcPr>
            <w:tcW w:w="1080" w:type="dxa"/>
          </w:tcPr>
          <w:p w14:paraId="607C22F6" w14:textId="77777777" w:rsidR="00EC5D28" w:rsidRDefault="008E3B6B">
            <w:r>
              <w:rPr>
                <w:sz w:val="20"/>
              </w:rPr>
              <w:t>Enable</w:t>
            </w:r>
          </w:p>
        </w:tc>
        <w:tc>
          <w:tcPr>
            <w:tcW w:w="1224" w:type="dxa"/>
          </w:tcPr>
          <w:p w14:paraId="15561BD9" w14:textId="77777777" w:rsidR="00EC5D28" w:rsidRDefault="008E3B6B">
            <w:r>
              <w:rPr>
                <w:sz w:val="20"/>
              </w:rPr>
              <w:t>dd/mm/yyyy</w:t>
            </w:r>
          </w:p>
        </w:tc>
        <w:tc>
          <w:tcPr>
            <w:tcW w:w="1224" w:type="dxa"/>
          </w:tcPr>
          <w:p w14:paraId="23771D90" w14:textId="77777777" w:rsidR="00EC5D28" w:rsidRDefault="008E3B6B">
            <w:r>
              <w:rPr>
                <w:sz w:val="20"/>
              </w:rPr>
              <w:t>Trống</w:t>
            </w:r>
          </w:p>
        </w:tc>
        <w:tc>
          <w:tcPr>
            <w:tcW w:w="4032" w:type="dxa"/>
          </w:tcPr>
          <w:p w14:paraId="2BB5ECF6" w14:textId="77777777" w:rsidR="00EC5D28" w:rsidRDefault="008E3B6B">
            <w:r>
              <w:rPr>
                <w:sz w:val="20"/>
              </w:rPr>
              <w:t>Lọc theo khoảng ngày lập phiếu.</w:t>
            </w:r>
          </w:p>
        </w:tc>
      </w:tr>
    </w:tbl>
    <w:p w14:paraId="12DC245E" w14:textId="77777777" w:rsidR="00EC5D28" w:rsidRDefault="00EC5D28"/>
    <w:p w14:paraId="226BEBDD" w14:textId="77777777" w:rsidR="00EC5D28" w:rsidRDefault="008E3B6B">
      <w:r>
        <w:t>2.2.4 Danh sách event và xử lý event</w:t>
      </w:r>
    </w:p>
    <w:tbl>
      <w:tblPr>
        <w:tblStyle w:val="TableGrid"/>
        <w:tblW w:w="0" w:type="auto"/>
        <w:jc w:val="center"/>
        <w:tblLook w:val="04A0" w:firstRow="1" w:lastRow="0" w:firstColumn="1" w:lastColumn="0" w:noHBand="0" w:noVBand="1"/>
      </w:tblPr>
      <w:tblGrid>
        <w:gridCol w:w="595"/>
        <w:gridCol w:w="2174"/>
        <w:gridCol w:w="1258"/>
        <w:gridCol w:w="4829"/>
      </w:tblGrid>
      <w:tr w:rsidR="00EC5D28" w14:paraId="709F4A5A" w14:textId="77777777">
        <w:trPr>
          <w:jc w:val="center"/>
        </w:trPr>
        <w:tc>
          <w:tcPr>
            <w:tcW w:w="576" w:type="dxa"/>
          </w:tcPr>
          <w:p w14:paraId="21443C3A" w14:textId="77777777" w:rsidR="00EC5D28" w:rsidRDefault="008E3B6B">
            <w:r>
              <w:rPr>
                <w:b/>
                <w:sz w:val="20"/>
              </w:rPr>
              <w:t>STT</w:t>
            </w:r>
          </w:p>
        </w:tc>
        <w:tc>
          <w:tcPr>
            <w:tcW w:w="2304" w:type="dxa"/>
          </w:tcPr>
          <w:p w14:paraId="51C746B9" w14:textId="77777777" w:rsidR="00EC5D28" w:rsidRDefault="008E3B6B">
            <w:r>
              <w:rPr>
                <w:b/>
                <w:sz w:val="20"/>
              </w:rPr>
              <w:t>Event</w:t>
            </w:r>
          </w:p>
        </w:tc>
        <w:tc>
          <w:tcPr>
            <w:tcW w:w="1296" w:type="dxa"/>
          </w:tcPr>
          <w:p w14:paraId="64F11640" w14:textId="77777777" w:rsidR="00EC5D28" w:rsidRDefault="008E3B6B">
            <w:r>
              <w:rPr>
                <w:b/>
                <w:sz w:val="20"/>
              </w:rPr>
              <w:t>Loại event</w:t>
            </w:r>
          </w:p>
        </w:tc>
        <w:tc>
          <w:tcPr>
            <w:tcW w:w="5184" w:type="dxa"/>
          </w:tcPr>
          <w:p w14:paraId="0FEF766F" w14:textId="77777777" w:rsidR="00EC5D28" w:rsidRDefault="008E3B6B">
            <w:r>
              <w:rPr>
                <w:b/>
                <w:sz w:val="20"/>
              </w:rPr>
              <w:t>Xử lý event</w:t>
            </w:r>
          </w:p>
        </w:tc>
      </w:tr>
      <w:tr w:rsidR="00EC5D28" w14:paraId="70A870D4" w14:textId="77777777">
        <w:trPr>
          <w:jc w:val="center"/>
        </w:trPr>
        <w:tc>
          <w:tcPr>
            <w:tcW w:w="576" w:type="dxa"/>
          </w:tcPr>
          <w:p w14:paraId="29F44A38" w14:textId="77777777" w:rsidR="00EC5D28" w:rsidRDefault="008E3B6B">
            <w:r>
              <w:rPr>
                <w:sz w:val="20"/>
              </w:rPr>
              <w:t>1</w:t>
            </w:r>
          </w:p>
        </w:tc>
        <w:tc>
          <w:tcPr>
            <w:tcW w:w="2304" w:type="dxa"/>
          </w:tcPr>
          <w:p w14:paraId="1BD012FF" w14:textId="77777777" w:rsidR="00EC5D28" w:rsidRDefault="008E3B6B">
            <w:r>
              <w:rPr>
                <w:sz w:val="20"/>
              </w:rPr>
              <w:t>Đổi giá trị một ô lọc nâng cao</w:t>
            </w:r>
          </w:p>
        </w:tc>
        <w:tc>
          <w:tcPr>
            <w:tcW w:w="1296" w:type="dxa"/>
          </w:tcPr>
          <w:p w14:paraId="18759383" w14:textId="77777777" w:rsidR="00EC5D28" w:rsidRDefault="008E3B6B">
            <w:r>
              <w:rPr>
                <w:sz w:val="20"/>
              </w:rPr>
              <w:t>Change</w:t>
            </w:r>
          </w:p>
        </w:tc>
        <w:tc>
          <w:tcPr>
            <w:tcW w:w="5184" w:type="dxa"/>
          </w:tcPr>
          <w:p w14:paraId="71A8B804" w14:textId="77777777" w:rsidR="00EC5D28" w:rsidRDefault="008E3B6B">
            <w:r>
              <w:rPr>
                <w:sz w:val="20"/>
              </w:rPr>
              <w:t>During:</w:t>
            </w:r>
            <w:r>
              <w:rPr>
                <w:sz w:val="20"/>
              </w:rPr>
              <w:br/>
              <w:t>– Ghi giá trị mới vào bộ tiêu chí đang áp.</w:t>
            </w:r>
            <w:r>
              <w:rPr>
                <w:sz w:val="20"/>
              </w:rPr>
              <w:br/>
              <w:t>After:</w:t>
            </w:r>
            <w:r>
              <w:rPr>
                <w:sz w:val="20"/>
              </w:rPr>
              <w:br/>
              <w:t>– Về trang 1 và nạp lại danh sách ngay, không cần bấm nút.</w:t>
            </w:r>
          </w:p>
        </w:tc>
      </w:tr>
      <w:tr w:rsidR="00EC5D28" w14:paraId="2BE1BD83" w14:textId="77777777">
        <w:trPr>
          <w:jc w:val="center"/>
        </w:trPr>
        <w:tc>
          <w:tcPr>
            <w:tcW w:w="576" w:type="dxa"/>
          </w:tcPr>
          <w:p w14:paraId="08FD6D21" w14:textId="77777777" w:rsidR="00EC5D28" w:rsidRDefault="008E3B6B">
            <w:r>
              <w:rPr>
                <w:sz w:val="20"/>
              </w:rPr>
              <w:t>2</w:t>
            </w:r>
          </w:p>
        </w:tc>
        <w:tc>
          <w:tcPr>
            <w:tcW w:w="2304" w:type="dxa"/>
          </w:tcPr>
          <w:p w14:paraId="7D50450E" w14:textId="77777777" w:rsidR="00EC5D28" w:rsidRDefault="008E3B6B">
            <w:r>
              <w:rPr>
                <w:sz w:val="20"/>
              </w:rPr>
              <w:t>Bấm nút Tìm kiếm</w:t>
            </w:r>
          </w:p>
        </w:tc>
        <w:tc>
          <w:tcPr>
            <w:tcW w:w="1296" w:type="dxa"/>
          </w:tcPr>
          <w:p w14:paraId="0B762186" w14:textId="77777777" w:rsidR="00EC5D28" w:rsidRDefault="008E3B6B">
            <w:r>
              <w:rPr>
                <w:sz w:val="20"/>
              </w:rPr>
              <w:t>Click</w:t>
            </w:r>
          </w:p>
        </w:tc>
        <w:tc>
          <w:tcPr>
            <w:tcW w:w="5184" w:type="dxa"/>
          </w:tcPr>
          <w:p w14:paraId="4DF0D9D6" w14:textId="77777777" w:rsidR="00EC5D28" w:rsidRDefault="008E3B6B">
            <w:r>
              <w:rPr>
                <w:sz w:val="20"/>
              </w:rPr>
              <w:t>After:</w:t>
            </w:r>
            <w:r>
              <w:rPr>
                <w:sz w:val="20"/>
              </w:rPr>
              <w:br/>
              <w:t>– Áp thêm nội dung ô tìm nhanh, về trang 1 và nạp lại danh sách.</w:t>
            </w:r>
          </w:p>
        </w:tc>
      </w:tr>
      <w:tr w:rsidR="00EC5D28" w14:paraId="68ADF3C8" w14:textId="77777777">
        <w:trPr>
          <w:jc w:val="center"/>
        </w:trPr>
        <w:tc>
          <w:tcPr>
            <w:tcW w:w="576" w:type="dxa"/>
          </w:tcPr>
          <w:p w14:paraId="0E300B1B" w14:textId="77777777" w:rsidR="00EC5D28" w:rsidRDefault="008E3B6B">
            <w:r>
              <w:rPr>
                <w:sz w:val="20"/>
              </w:rPr>
              <w:t>3</w:t>
            </w:r>
          </w:p>
        </w:tc>
        <w:tc>
          <w:tcPr>
            <w:tcW w:w="2304" w:type="dxa"/>
          </w:tcPr>
          <w:p w14:paraId="6426CD58" w14:textId="77777777" w:rsidR="00EC5D28" w:rsidRDefault="008E3B6B">
            <w:r>
              <w:rPr>
                <w:sz w:val="20"/>
              </w:rPr>
              <w:t>Bấm nút Làm mới</w:t>
            </w:r>
          </w:p>
        </w:tc>
        <w:tc>
          <w:tcPr>
            <w:tcW w:w="1296" w:type="dxa"/>
          </w:tcPr>
          <w:p w14:paraId="3FA08E32" w14:textId="77777777" w:rsidR="00EC5D28" w:rsidRDefault="008E3B6B">
            <w:r>
              <w:rPr>
                <w:sz w:val="20"/>
              </w:rPr>
              <w:t>Click</w:t>
            </w:r>
          </w:p>
        </w:tc>
        <w:tc>
          <w:tcPr>
            <w:tcW w:w="5184" w:type="dxa"/>
          </w:tcPr>
          <w:p w14:paraId="0D7BFD38" w14:textId="77777777" w:rsidR="00EC5D28" w:rsidRDefault="008E3B6B">
            <w:r>
              <w:rPr>
                <w:sz w:val="20"/>
              </w:rPr>
              <w:t>During:</w:t>
            </w:r>
            <w:r>
              <w:rPr>
                <w:sz w:val="20"/>
              </w:rPr>
              <w:br/>
              <w:t>– Đặt lại mọi ô lọc về trống và bỏ thứ tự sắp xếp.</w:t>
            </w:r>
            <w:r>
              <w:rPr>
                <w:sz w:val="20"/>
              </w:rPr>
              <w:br/>
              <w:t>After:</w:t>
            </w:r>
            <w:r>
              <w:rPr>
                <w:sz w:val="20"/>
              </w:rPr>
              <w:br/>
              <w:t>– Nạp lại danh sách từ trang 1 theo phạm vi quyền.</w:t>
            </w:r>
          </w:p>
        </w:tc>
      </w:tr>
      <w:tr w:rsidR="00EC5D28" w14:paraId="288DDF97" w14:textId="77777777">
        <w:trPr>
          <w:jc w:val="center"/>
        </w:trPr>
        <w:tc>
          <w:tcPr>
            <w:tcW w:w="576" w:type="dxa"/>
          </w:tcPr>
          <w:p w14:paraId="746E2076" w14:textId="77777777" w:rsidR="00EC5D28" w:rsidRDefault="008E3B6B">
            <w:r>
              <w:rPr>
                <w:sz w:val="20"/>
              </w:rPr>
              <w:t>4</w:t>
            </w:r>
          </w:p>
        </w:tc>
        <w:tc>
          <w:tcPr>
            <w:tcW w:w="2304" w:type="dxa"/>
          </w:tcPr>
          <w:p w14:paraId="3FE042C8" w14:textId="77777777" w:rsidR="00EC5D28" w:rsidRDefault="008E3B6B">
            <w:r>
              <w:rPr>
                <w:sz w:val="20"/>
              </w:rPr>
              <w:t>Lọc theo Số hợp đồng</w:t>
            </w:r>
          </w:p>
        </w:tc>
        <w:tc>
          <w:tcPr>
            <w:tcW w:w="1296" w:type="dxa"/>
          </w:tcPr>
          <w:p w14:paraId="196ECC7F" w14:textId="77777777" w:rsidR="00EC5D28" w:rsidRDefault="008E3B6B">
            <w:r>
              <w:rPr>
                <w:sz w:val="20"/>
              </w:rPr>
              <w:t>Change</w:t>
            </w:r>
          </w:p>
        </w:tc>
        <w:tc>
          <w:tcPr>
            <w:tcW w:w="5184" w:type="dxa"/>
          </w:tcPr>
          <w:p w14:paraId="4AA7F5CF" w14:textId="77777777" w:rsidR="00EC5D28" w:rsidRDefault="008E3B6B">
            <w:r>
              <w:rPr>
                <w:sz w:val="20"/>
              </w:rPr>
              <w:t>After:</w:t>
            </w:r>
            <w:r>
              <w:rPr>
                <w:sz w:val="20"/>
              </w:rPr>
              <w:br/>
              <w:t>– Chỉ giữ những phiếu có ít nhất một dòng hàng gắn hợp đồng khớp số đã nhập.</w:t>
            </w:r>
            <w:r>
              <w:rPr>
                <w:sz w:val="20"/>
              </w:rPr>
              <w:br/>
              <w:t>– Điều kiện này áp cả cho bản in danh sách và tệp Excel xuất ra.</w:t>
            </w:r>
          </w:p>
        </w:tc>
      </w:tr>
    </w:tbl>
    <w:p w14:paraId="65C77214" w14:textId="77777777" w:rsidR="00EC5D28" w:rsidRDefault="00EC5D28"/>
    <w:p w14:paraId="2F705B62" w14:textId="77777777" w:rsidR="00EC5D28" w:rsidRDefault="008E3B6B">
      <w:pPr>
        <w:pStyle w:val="Heading3"/>
      </w:pPr>
      <w:bookmarkStart w:id="12" w:name="_Toc239518513"/>
      <w:r>
        <w:t>2.3 Cài đặt bộ lọc</w:t>
      </w:r>
      <w:bookmarkEnd w:id="12"/>
    </w:p>
    <w:p w14:paraId="046E8A95" w14:textId="77777777" w:rsidR="00EC5D28" w:rsidRDefault="008E3B6B">
      <w:r>
        <w:t>2.3.1 Biểu đồ Usecase</w:t>
      </w:r>
    </w:p>
    <w:p w14:paraId="1FC730A6" w14:textId="77777777" w:rsidR="00EC5D28" w:rsidRDefault="008E3B6B">
      <w:pPr>
        <w:jc w:val="center"/>
      </w:pPr>
      <w:r>
        <w:rPr>
          <w:noProof/>
        </w:rPr>
        <w:drawing>
          <wp:inline distT="0" distB="0" distL="0" distR="0" wp14:anchorId="368FA2BA" wp14:editId="3F6280FA">
            <wp:extent cx="5669280" cy="12672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hg_uc_fr03.png"/>
                    <pic:cNvPicPr/>
                  </pic:nvPicPr>
                  <pic:blipFill>
                    <a:blip r:embed="rId11"/>
                    <a:stretch>
                      <a:fillRect/>
                    </a:stretch>
                  </pic:blipFill>
                  <pic:spPr>
                    <a:xfrm>
                      <a:off x="0" y="0"/>
                      <a:ext cx="5669280" cy="1267251"/>
                    </a:xfrm>
                    <a:prstGeom prst="rect">
                      <a:avLst/>
                    </a:prstGeom>
                  </pic:spPr>
                </pic:pic>
              </a:graphicData>
            </a:graphic>
          </wp:inline>
        </w:drawing>
      </w:r>
    </w:p>
    <w:p w14:paraId="37A224D3" w14:textId="77777777" w:rsidR="00EC5D28" w:rsidRDefault="008E3B6B">
      <w:pPr>
        <w:jc w:val="center"/>
      </w:pPr>
      <w:r>
        <w:rPr>
          <w:i/>
          <w:color w:val="64748B"/>
        </w:rPr>
        <w:t>Hình 4: Biểu đồ Use Case — FR-03 Cài đặt bộ lọc</w:t>
      </w:r>
    </w:p>
    <w:p w14:paraId="626B884B" w14:textId="77777777" w:rsidR="00EC5D28" w:rsidRDefault="008E3B6B">
      <w:r>
        <w:t>2.3.2 Giới thiệu</w:t>
      </w:r>
    </w:p>
    <w:p w14:paraId="525896B0" w14:textId="378AC2B1" w:rsidR="00EC5D28" w:rsidRDefault="008E3B6B">
      <w:r>
        <w:t xml:space="preserve">Quy tắc chung: Áp dụng SRS Các quy tắc chung </w:t>
      </w:r>
      <w:hyperlink r:id="rId12" w:anchor="heading=h.uqrjgqo79fuq">
        <w:r>
          <w:rPr>
            <w:color w:val="1155CC"/>
            <w:u w:val="single"/>
          </w:rPr>
          <w:t>SRS_Các quy tắc chung_VN_1.0</w:t>
        </w:r>
      </w:hyperlink>
      <w:r>
        <w:t xml:space="preserve"> - Bộ lọc và Cấu hình cột.</w:t>
      </w:r>
    </w:p>
    <w:tbl>
      <w:tblPr>
        <w:tblStyle w:val="TableGrid"/>
        <w:tblW w:w="0" w:type="auto"/>
        <w:jc w:val="center"/>
        <w:tblLook w:val="04A0" w:firstRow="1" w:lastRow="0" w:firstColumn="1" w:lastColumn="0" w:noHBand="0" w:noVBand="1"/>
      </w:tblPr>
      <w:tblGrid>
        <w:gridCol w:w="2160"/>
        <w:gridCol w:w="6480"/>
      </w:tblGrid>
      <w:tr w:rsidR="00EC5D28" w14:paraId="6B3996E6" w14:textId="77777777">
        <w:trPr>
          <w:jc w:val="center"/>
        </w:trPr>
        <w:tc>
          <w:tcPr>
            <w:tcW w:w="2160" w:type="dxa"/>
          </w:tcPr>
          <w:p w14:paraId="2B99B7EE" w14:textId="77777777" w:rsidR="00EC5D28" w:rsidRDefault="008E3B6B">
            <w:r>
              <w:rPr>
                <w:b/>
                <w:sz w:val="20"/>
              </w:rPr>
              <w:t>Mục</w:t>
            </w:r>
          </w:p>
        </w:tc>
        <w:tc>
          <w:tcPr>
            <w:tcW w:w="6480" w:type="dxa"/>
          </w:tcPr>
          <w:p w14:paraId="4331DEB5" w14:textId="77777777" w:rsidR="00EC5D28" w:rsidRDefault="008E3B6B">
            <w:r>
              <w:rPr>
                <w:b/>
                <w:sz w:val="20"/>
              </w:rPr>
              <w:t>Nội dung</w:t>
            </w:r>
          </w:p>
        </w:tc>
      </w:tr>
      <w:tr w:rsidR="00EC5D28" w14:paraId="1EB581CB" w14:textId="77777777">
        <w:trPr>
          <w:jc w:val="center"/>
        </w:trPr>
        <w:tc>
          <w:tcPr>
            <w:tcW w:w="2160" w:type="dxa"/>
          </w:tcPr>
          <w:p w14:paraId="1B5EEAE5" w14:textId="77777777" w:rsidR="00EC5D28" w:rsidRDefault="008E3B6B">
            <w:r>
              <w:rPr>
                <w:sz w:val="20"/>
              </w:rPr>
              <w:t>Tên chức năng</w:t>
            </w:r>
          </w:p>
        </w:tc>
        <w:tc>
          <w:tcPr>
            <w:tcW w:w="6480" w:type="dxa"/>
          </w:tcPr>
          <w:p w14:paraId="2366180D" w14:textId="77777777" w:rsidR="00EC5D28" w:rsidRDefault="008E3B6B">
            <w:r>
              <w:rPr>
                <w:sz w:val="20"/>
              </w:rPr>
              <w:t>Cài đặt bộ lọc hiển thị</w:t>
            </w:r>
          </w:p>
        </w:tc>
      </w:tr>
      <w:tr w:rsidR="00EC5D28" w14:paraId="47F1BAE9" w14:textId="77777777">
        <w:trPr>
          <w:jc w:val="center"/>
        </w:trPr>
        <w:tc>
          <w:tcPr>
            <w:tcW w:w="2160" w:type="dxa"/>
          </w:tcPr>
          <w:p w14:paraId="3440FEC5" w14:textId="77777777" w:rsidR="00EC5D28" w:rsidRDefault="008E3B6B">
            <w:r>
              <w:rPr>
                <w:sz w:val="20"/>
              </w:rPr>
              <w:lastRenderedPageBreak/>
              <w:t>Mô tả</w:t>
            </w:r>
          </w:p>
        </w:tc>
        <w:tc>
          <w:tcPr>
            <w:tcW w:w="6480" w:type="dxa"/>
          </w:tcPr>
          <w:p w14:paraId="3C7AA3FB" w14:textId="77777777" w:rsidR="00EC5D28" w:rsidRDefault="008E3B6B">
            <w:r>
              <w:rPr>
                <w:sz w:val="20"/>
              </w:rPr>
              <w:t>Cho phép người dùng tự chọn những ô lọc muốn hiển thị và kéo sắp xếp lại thứ tự. Cấu hình lưu riêng theo từng người dùng và từng màn hình.</w:t>
            </w:r>
          </w:p>
        </w:tc>
      </w:tr>
      <w:tr w:rsidR="00EC5D28" w14:paraId="7C123497" w14:textId="77777777">
        <w:trPr>
          <w:jc w:val="center"/>
        </w:trPr>
        <w:tc>
          <w:tcPr>
            <w:tcW w:w="2160" w:type="dxa"/>
          </w:tcPr>
          <w:p w14:paraId="1F9C579C" w14:textId="77777777" w:rsidR="00EC5D28" w:rsidRDefault="008E3B6B">
            <w:r>
              <w:rPr>
                <w:sz w:val="20"/>
              </w:rPr>
              <w:t>Tác nhân</w:t>
            </w:r>
          </w:p>
        </w:tc>
        <w:tc>
          <w:tcPr>
            <w:tcW w:w="6480" w:type="dxa"/>
          </w:tcPr>
          <w:p w14:paraId="4BD9C2C7" w14:textId="77777777" w:rsidR="00EC5D28" w:rsidRDefault="008E3B6B">
            <w:r>
              <w:rPr>
                <w:sz w:val="20"/>
              </w:rPr>
              <w:t>Người dùng đã đăng nhập</w:t>
            </w:r>
          </w:p>
        </w:tc>
      </w:tr>
      <w:tr w:rsidR="00EC5D28" w14:paraId="72E3E144" w14:textId="77777777">
        <w:trPr>
          <w:jc w:val="center"/>
        </w:trPr>
        <w:tc>
          <w:tcPr>
            <w:tcW w:w="2160" w:type="dxa"/>
          </w:tcPr>
          <w:p w14:paraId="61787F10" w14:textId="77777777" w:rsidR="00EC5D28" w:rsidRDefault="008E3B6B">
            <w:r>
              <w:rPr>
                <w:sz w:val="20"/>
              </w:rPr>
              <w:t>Điều kiện ban đầu</w:t>
            </w:r>
          </w:p>
        </w:tc>
        <w:tc>
          <w:tcPr>
            <w:tcW w:w="6480" w:type="dxa"/>
          </w:tcPr>
          <w:p w14:paraId="66AF6C8A" w14:textId="77777777" w:rsidR="00EC5D28" w:rsidRDefault="008E3B6B">
            <w:r>
              <w:rPr>
                <w:sz w:val="20"/>
              </w:rPr>
              <w:t>Đang ở màn danh sách.</w:t>
            </w:r>
          </w:p>
        </w:tc>
      </w:tr>
      <w:tr w:rsidR="00EC5D28" w14:paraId="4186F69E" w14:textId="77777777">
        <w:trPr>
          <w:jc w:val="center"/>
        </w:trPr>
        <w:tc>
          <w:tcPr>
            <w:tcW w:w="2160" w:type="dxa"/>
          </w:tcPr>
          <w:p w14:paraId="2B45E690" w14:textId="77777777" w:rsidR="00EC5D28" w:rsidRDefault="008E3B6B">
            <w:r>
              <w:rPr>
                <w:sz w:val="20"/>
              </w:rPr>
              <w:t>Dòng sự kiện chính</w:t>
            </w:r>
          </w:p>
        </w:tc>
        <w:tc>
          <w:tcPr>
            <w:tcW w:w="6480" w:type="dxa"/>
          </w:tcPr>
          <w:p w14:paraId="33AAFBB4" w14:textId="77777777" w:rsidR="00EC5D28" w:rsidRDefault="008E3B6B">
            <w:r>
              <w:rPr>
                <w:sz w:val="20"/>
              </w:rPr>
              <w:t>1. Người dùng bấm nút Cài đặt bộ lọc.</w:t>
            </w:r>
            <w:r>
              <w:rPr>
                <w:sz w:val="20"/>
              </w:rPr>
              <w:br/>
              <w:t>2. Hệ thống mở cửa sổ liệt kê các ô lọc của màn.</w:t>
            </w:r>
            <w:r>
              <w:rPr>
                <w:sz w:val="20"/>
              </w:rPr>
              <w:br/>
              <w:t>3. Người dùng bỏ tích ô không dùng, kéo đổi thứ tự nếu cần.</w:t>
            </w:r>
            <w:r>
              <w:rPr>
                <w:sz w:val="20"/>
              </w:rPr>
              <w:br/>
              <w:t>4. Người dùng bấm Lưu.</w:t>
            </w:r>
            <w:r>
              <w:rPr>
                <w:sz w:val="20"/>
              </w:rPr>
              <w:br/>
              <w:t>5. Hệ thống lưu cấu hình và vẽ lại bảng lọc.</w:t>
            </w:r>
          </w:p>
        </w:tc>
      </w:tr>
      <w:tr w:rsidR="00EC5D28" w14:paraId="32FACF7A" w14:textId="77777777">
        <w:trPr>
          <w:jc w:val="center"/>
        </w:trPr>
        <w:tc>
          <w:tcPr>
            <w:tcW w:w="2160" w:type="dxa"/>
          </w:tcPr>
          <w:p w14:paraId="71AFD726" w14:textId="77777777" w:rsidR="00EC5D28" w:rsidRDefault="008E3B6B">
            <w:r>
              <w:rPr>
                <w:sz w:val="20"/>
              </w:rPr>
              <w:t>Dòng sự kiện phụ</w:t>
            </w:r>
          </w:p>
        </w:tc>
        <w:tc>
          <w:tcPr>
            <w:tcW w:w="6480" w:type="dxa"/>
          </w:tcPr>
          <w:p w14:paraId="01DDBF26" w14:textId="77777777" w:rsidR="00EC5D28" w:rsidRDefault="008E3B6B">
            <w:r>
              <w:rPr>
                <w:sz w:val="20"/>
              </w:rPr>
              <w:t>• Bấm Khôi phục mặc định → đưa danh sách ô lọc về trạng thái ban đầu.</w:t>
            </w:r>
            <w:r>
              <w:rPr>
                <w:sz w:val="20"/>
              </w:rPr>
              <w:br/>
              <w:t>• Bấm Đóng → giữ nguyên cấu hình cũ.</w:t>
            </w:r>
          </w:p>
        </w:tc>
      </w:tr>
      <w:tr w:rsidR="00EC5D28" w14:paraId="74F3F0C4" w14:textId="77777777">
        <w:trPr>
          <w:jc w:val="center"/>
        </w:trPr>
        <w:tc>
          <w:tcPr>
            <w:tcW w:w="2160" w:type="dxa"/>
          </w:tcPr>
          <w:p w14:paraId="5AF6376A" w14:textId="77777777" w:rsidR="00EC5D28" w:rsidRDefault="008E3B6B">
            <w:r>
              <w:rPr>
                <w:sz w:val="20"/>
              </w:rPr>
              <w:t>Yêu cầu đặc biệt</w:t>
            </w:r>
          </w:p>
        </w:tc>
        <w:tc>
          <w:tcPr>
            <w:tcW w:w="6480" w:type="dxa"/>
          </w:tcPr>
          <w:p w14:paraId="32B8C1EA" w14:textId="77777777" w:rsidR="00EC5D28" w:rsidRDefault="008E3B6B">
            <w:r>
              <w:rPr>
                <w:sz w:val="20"/>
              </w:rPr>
              <w:t>Màn này có nhiều ô lọc hơn hai màn cùng nhóm nên cài đặt bộ lọc đặc biệt hữu ích.</w:t>
            </w:r>
          </w:p>
        </w:tc>
      </w:tr>
    </w:tbl>
    <w:p w14:paraId="4D688956" w14:textId="77777777" w:rsidR="00EC5D28" w:rsidRDefault="00EC5D28"/>
    <w:p w14:paraId="3E698514" w14:textId="77777777" w:rsidR="00EC5D28" w:rsidRDefault="008E3B6B">
      <w:r>
        <w:t>2.3.3 Layout màn hình</w:t>
      </w:r>
    </w:p>
    <w:p w14:paraId="71232C20" w14:textId="77777777" w:rsidR="00EC5D28" w:rsidRDefault="008E3B6B">
      <w:r>
        <w:t>Đường dẫn màn hình:</w:t>
      </w:r>
    </w:p>
    <w:p w14:paraId="6D60BBFC" w14:textId="77777777" w:rsidR="00EC5D28" w:rsidRDefault="008E3B6B">
      <w:r>
        <w:t>Menu: Phân hệ Tài chính =&gt; Giữ hàng =&gt; Phiếu Yêu cầu điều chuyển hàng giữ =&gt; Cài đặt bộ lọc</w:t>
      </w:r>
    </w:p>
    <w:p w14:paraId="3318B632" w14:textId="77777777" w:rsidR="00EC5D28" w:rsidRDefault="008E3B6B">
      <w:pPr>
        <w:jc w:val="center"/>
      </w:pPr>
      <w:r>
        <w:rPr>
          <w:noProof/>
        </w:rPr>
        <w:drawing>
          <wp:inline distT="0" distB="0" distL="0" distR="0" wp14:anchorId="40FAD4A1" wp14:editId="71BC0E36">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ai-dat-bo-loc.png"/>
                    <pic:cNvPicPr/>
                  </pic:nvPicPr>
                  <pic:blipFill>
                    <a:blip r:embed="rId13"/>
                    <a:stretch>
                      <a:fillRect/>
                    </a:stretch>
                  </pic:blipFill>
                  <pic:spPr>
                    <a:xfrm>
                      <a:off x="0" y="0"/>
                      <a:ext cx="5669280" cy="3543300"/>
                    </a:xfrm>
                    <a:prstGeom prst="rect">
                      <a:avLst/>
                    </a:prstGeom>
                  </pic:spPr>
                </pic:pic>
              </a:graphicData>
            </a:graphic>
          </wp:inline>
        </w:drawing>
      </w:r>
    </w:p>
    <w:p w14:paraId="56127B8C" w14:textId="77777777" w:rsidR="00EC5D28" w:rsidRDefault="008E3B6B">
      <w:pPr>
        <w:jc w:val="center"/>
      </w:pPr>
      <w:r>
        <w:rPr>
          <w:i/>
          <w:color w:val="64748B"/>
        </w:rPr>
        <w:t>Hình 5: Cửa sổ Cài đặt bộ lọc</w:t>
      </w:r>
    </w:p>
    <w:p w14:paraId="1E1A8C78" w14:textId="77777777" w:rsidR="00EC5D28" w:rsidRDefault="008E3B6B">
      <w:r>
        <w:t>2.3.4 Mô tả chi tiết giao diện</w:t>
      </w:r>
    </w:p>
    <w:tbl>
      <w:tblPr>
        <w:tblStyle w:val="TableGrid"/>
        <w:tblW w:w="0" w:type="auto"/>
        <w:jc w:val="center"/>
        <w:tblLook w:val="04A0" w:firstRow="1" w:lastRow="0" w:firstColumn="1" w:lastColumn="0" w:noHBand="0" w:noVBand="1"/>
      </w:tblPr>
      <w:tblGrid>
        <w:gridCol w:w="596"/>
        <w:gridCol w:w="1303"/>
        <w:gridCol w:w="1127"/>
        <w:gridCol w:w="950"/>
        <w:gridCol w:w="1009"/>
        <w:gridCol w:w="764"/>
        <w:gridCol w:w="971"/>
        <w:gridCol w:w="2136"/>
      </w:tblGrid>
      <w:tr w:rsidR="00EC5D28" w14:paraId="461E2F36" w14:textId="77777777">
        <w:trPr>
          <w:jc w:val="center"/>
        </w:trPr>
        <w:tc>
          <w:tcPr>
            <w:tcW w:w="576" w:type="dxa"/>
          </w:tcPr>
          <w:p w14:paraId="7B8B8C91" w14:textId="77777777" w:rsidR="00EC5D28" w:rsidRDefault="008E3B6B">
            <w:r>
              <w:rPr>
                <w:b/>
                <w:sz w:val="20"/>
              </w:rPr>
              <w:t>STT</w:t>
            </w:r>
          </w:p>
        </w:tc>
        <w:tc>
          <w:tcPr>
            <w:tcW w:w="1728" w:type="dxa"/>
          </w:tcPr>
          <w:p w14:paraId="339C80A0" w14:textId="77777777" w:rsidR="00EC5D28" w:rsidRDefault="008E3B6B">
            <w:r>
              <w:rPr>
                <w:b/>
                <w:sz w:val="20"/>
              </w:rPr>
              <w:t xml:space="preserve">Tên đối </w:t>
            </w:r>
            <w:r>
              <w:rPr>
                <w:b/>
                <w:sz w:val="20"/>
              </w:rPr>
              <w:lastRenderedPageBreak/>
              <w:t>tượng</w:t>
            </w:r>
          </w:p>
        </w:tc>
        <w:tc>
          <w:tcPr>
            <w:tcW w:w="1152" w:type="dxa"/>
          </w:tcPr>
          <w:p w14:paraId="15FF4DF9" w14:textId="77777777" w:rsidR="00EC5D28" w:rsidRDefault="008E3B6B">
            <w:r>
              <w:rPr>
                <w:b/>
                <w:sz w:val="20"/>
              </w:rPr>
              <w:lastRenderedPageBreak/>
              <w:t>Loại</w:t>
            </w:r>
          </w:p>
        </w:tc>
        <w:tc>
          <w:tcPr>
            <w:tcW w:w="1080" w:type="dxa"/>
          </w:tcPr>
          <w:p w14:paraId="7E5F06BF" w14:textId="77777777" w:rsidR="00EC5D28" w:rsidRDefault="008E3B6B">
            <w:r>
              <w:rPr>
                <w:b/>
                <w:sz w:val="20"/>
              </w:rPr>
              <w:t xml:space="preserve">Trạng </w:t>
            </w:r>
            <w:r>
              <w:rPr>
                <w:b/>
                <w:sz w:val="20"/>
              </w:rPr>
              <w:lastRenderedPageBreak/>
              <w:t>thái</w:t>
            </w:r>
          </w:p>
        </w:tc>
        <w:tc>
          <w:tcPr>
            <w:tcW w:w="1224" w:type="dxa"/>
          </w:tcPr>
          <w:p w14:paraId="1E92BD8F" w14:textId="77777777" w:rsidR="00EC5D28" w:rsidRDefault="008E3B6B">
            <w:r>
              <w:rPr>
                <w:b/>
                <w:sz w:val="20"/>
              </w:rPr>
              <w:lastRenderedPageBreak/>
              <w:t>Phạm vi</w:t>
            </w:r>
          </w:p>
        </w:tc>
        <w:tc>
          <w:tcPr>
            <w:tcW w:w="864" w:type="dxa"/>
          </w:tcPr>
          <w:p w14:paraId="7E7EC746" w14:textId="77777777" w:rsidR="00EC5D28" w:rsidRDefault="008E3B6B">
            <w:r>
              <w:rPr>
                <w:b/>
                <w:sz w:val="20"/>
              </w:rPr>
              <w:t xml:space="preserve">Bắt </w:t>
            </w:r>
            <w:r>
              <w:rPr>
                <w:b/>
                <w:sz w:val="20"/>
              </w:rPr>
              <w:lastRenderedPageBreak/>
              <w:t>buộc</w:t>
            </w:r>
          </w:p>
        </w:tc>
        <w:tc>
          <w:tcPr>
            <w:tcW w:w="1224" w:type="dxa"/>
          </w:tcPr>
          <w:p w14:paraId="60AFCEB3" w14:textId="77777777" w:rsidR="00EC5D28" w:rsidRDefault="008E3B6B">
            <w:r>
              <w:rPr>
                <w:b/>
                <w:sz w:val="20"/>
              </w:rPr>
              <w:lastRenderedPageBreak/>
              <w:t xml:space="preserve">Giá trị </w:t>
            </w:r>
            <w:r>
              <w:rPr>
                <w:b/>
                <w:sz w:val="20"/>
              </w:rPr>
              <w:lastRenderedPageBreak/>
              <w:t>ban đầu</w:t>
            </w:r>
          </w:p>
        </w:tc>
        <w:tc>
          <w:tcPr>
            <w:tcW w:w="3168" w:type="dxa"/>
          </w:tcPr>
          <w:p w14:paraId="5399960C" w14:textId="77777777" w:rsidR="00EC5D28" w:rsidRDefault="008E3B6B">
            <w:r>
              <w:rPr>
                <w:b/>
                <w:sz w:val="20"/>
              </w:rPr>
              <w:lastRenderedPageBreak/>
              <w:t>Mô tả</w:t>
            </w:r>
          </w:p>
        </w:tc>
      </w:tr>
      <w:tr w:rsidR="00EC5D28" w14:paraId="3F61F65F" w14:textId="77777777">
        <w:trPr>
          <w:jc w:val="center"/>
        </w:trPr>
        <w:tc>
          <w:tcPr>
            <w:tcW w:w="576" w:type="dxa"/>
          </w:tcPr>
          <w:p w14:paraId="0F061731" w14:textId="77777777" w:rsidR="00EC5D28" w:rsidRDefault="008E3B6B">
            <w:r>
              <w:rPr>
                <w:sz w:val="20"/>
              </w:rPr>
              <w:t>1</w:t>
            </w:r>
          </w:p>
        </w:tc>
        <w:tc>
          <w:tcPr>
            <w:tcW w:w="1728" w:type="dxa"/>
          </w:tcPr>
          <w:p w14:paraId="77B46DD7" w14:textId="77777777" w:rsidR="00EC5D28" w:rsidRDefault="008E3B6B">
            <w:r>
              <w:rPr>
                <w:sz w:val="20"/>
              </w:rPr>
              <w:t>Tiêu đề cửa sổ</w:t>
            </w:r>
          </w:p>
        </w:tc>
        <w:tc>
          <w:tcPr>
            <w:tcW w:w="1152" w:type="dxa"/>
          </w:tcPr>
          <w:p w14:paraId="5FE6D667" w14:textId="77777777" w:rsidR="00EC5D28" w:rsidRDefault="008E3B6B">
            <w:r>
              <w:rPr>
                <w:sz w:val="20"/>
              </w:rPr>
              <w:t>Label</w:t>
            </w:r>
          </w:p>
        </w:tc>
        <w:tc>
          <w:tcPr>
            <w:tcW w:w="1080" w:type="dxa"/>
          </w:tcPr>
          <w:p w14:paraId="35BC0CA7" w14:textId="77777777" w:rsidR="00EC5D28" w:rsidRDefault="008E3B6B">
            <w:r>
              <w:rPr>
                <w:sz w:val="20"/>
              </w:rPr>
              <w:t>Hiển thị</w:t>
            </w:r>
          </w:p>
        </w:tc>
        <w:tc>
          <w:tcPr>
            <w:tcW w:w="1224" w:type="dxa"/>
          </w:tcPr>
          <w:p w14:paraId="0A3E3757" w14:textId="77777777" w:rsidR="00EC5D28" w:rsidRDefault="008E3B6B">
            <w:r>
              <w:rPr>
                <w:sz w:val="20"/>
              </w:rPr>
              <w:t>–</w:t>
            </w:r>
          </w:p>
        </w:tc>
        <w:tc>
          <w:tcPr>
            <w:tcW w:w="864" w:type="dxa"/>
          </w:tcPr>
          <w:p w14:paraId="0FDDC1D3" w14:textId="77777777" w:rsidR="00EC5D28" w:rsidRDefault="008E3B6B">
            <w:r>
              <w:rPr>
                <w:sz w:val="20"/>
              </w:rPr>
              <w:t>–</w:t>
            </w:r>
          </w:p>
        </w:tc>
        <w:tc>
          <w:tcPr>
            <w:tcW w:w="1224" w:type="dxa"/>
          </w:tcPr>
          <w:p w14:paraId="49617E7D" w14:textId="77777777" w:rsidR="00EC5D28" w:rsidRDefault="008E3B6B">
            <w:r>
              <w:rPr>
                <w:sz w:val="20"/>
              </w:rPr>
              <w:t>Cài đặt bộ lọc</w:t>
            </w:r>
          </w:p>
        </w:tc>
        <w:tc>
          <w:tcPr>
            <w:tcW w:w="3168" w:type="dxa"/>
          </w:tcPr>
          <w:p w14:paraId="3C3E5C26" w14:textId="77777777" w:rsidR="00EC5D28" w:rsidRDefault="008E3B6B">
            <w:r>
              <w:rPr>
                <w:sz w:val="20"/>
              </w:rPr>
              <w:t>Kèm dòng hướng dẫn tích chọn và kéo sắp xếp.</w:t>
            </w:r>
          </w:p>
        </w:tc>
      </w:tr>
      <w:tr w:rsidR="00EC5D28" w14:paraId="073F8409" w14:textId="77777777">
        <w:trPr>
          <w:jc w:val="center"/>
        </w:trPr>
        <w:tc>
          <w:tcPr>
            <w:tcW w:w="576" w:type="dxa"/>
          </w:tcPr>
          <w:p w14:paraId="2C3568D0" w14:textId="77777777" w:rsidR="00EC5D28" w:rsidRDefault="008E3B6B">
            <w:r>
              <w:rPr>
                <w:sz w:val="20"/>
              </w:rPr>
              <w:t>2</w:t>
            </w:r>
          </w:p>
        </w:tc>
        <w:tc>
          <w:tcPr>
            <w:tcW w:w="1728" w:type="dxa"/>
          </w:tcPr>
          <w:p w14:paraId="1802C649" w14:textId="77777777" w:rsidR="00EC5D28" w:rsidRDefault="008E3B6B">
            <w:r>
              <w:rPr>
                <w:sz w:val="20"/>
              </w:rPr>
              <w:t>Danh sách ô lọc</w:t>
            </w:r>
          </w:p>
        </w:tc>
        <w:tc>
          <w:tcPr>
            <w:tcW w:w="1152" w:type="dxa"/>
          </w:tcPr>
          <w:p w14:paraId="3D7DA660" w14:textId="77777777" w:rsidR="00EC5D28" w:rsidRDefault="008E3B6B">
            <w:r>
              <w:rPr>
                <w:sz w:val="20"/>
              </w:rPr>
              <w:t>Table/Grid</w:t>
            </w:r>
          </w:p>
        </w:tc>
        <w:tc>
          <w:tcPr>
            <w:tcW w:w="1080" w:type="dxa"/>
          </w:tcPr>
          <w:p w14:paraId="18649222" w14:textId="77777777" w:rsidR="00EC5D28" w:rsidRDefault="008E3B6B">
            <w:r>
              <w:rPr>
                <w:sz w:val="20"/>
              </w:rPr>
              <w:t>Enable</w:t>
            </w:r>
          </w:p>
        </w:tc>
        <w:tc>
          <w:tcPr>
            <w:tcW w:w="1224" w:type="dxa"/>
          </w:tcPr>
          <w:p w14:paraId="6546F359" w14:textId="77777777" w:rsidR="00EC5D28" w:rsidRDefault="008E3B6B">
            <w:r>
              <w:rPr>
                <w:sz w:val="20"/>
              </w:rPr>
              <w:t>11 mục</w:t>
            </w:r>
          </w:p>
        </w:tc>
        <w:tc>
          <w:tcPr>
            <w:tcW w:w="864" w:type="dxa"/>
          </w:tcPr>
          <w:p w14:paraId="6DF284BB" w14:textId="77777777" w:rsidR="00EC5D28" w:rsidRDefault="008E3B6B">
            <w:r>
              <w:rPr>
                <w:sz w:val="20"/>
              </w:rPr>
              <w:t>–</w:t>
            </w:r>
          </w:p>
        </w:tc>
        <w:tc>
          <w:tcPr>
            <w:tcW w:w="1224" w:type="dxa"/>
          </w:tcPr>
          <w:p w14:paraId="0BDAED40" w14:textId="77777777" w:rsidR="00EC5D28" w:rsidRDefault="008E3B6B">
            <w:r>
              <w:rPr>
                <w:sz w:val="20"/>
              </w:rPr>
              <w:t>Theo cấu hình đã lưu</w:t>
            </w:r>
          </w:p>
        </w:tc>
        <w:tc>
          <w:tcPr>
            <w:tcW w:w="3168" w:type="dxa"/>
          </w:tcPr>
          <w:p w14:paraId="68CC78B4" w14:textId="77777777" w:rsidR="00EC5D28" w:rsidRDefault="008E3B6B">
            <w:r>
              <w:rPr>
                <w:sz w:val="20"/>
              </w:rPr>
              <w:t>Mỗi mục gồm số thứ tự, tay kéo, ô tích và tên ô lọc.</w:t>
            </w:r>
          </w:p>
        </w:tc>
      </w:tr>
      <w:tr w:rsidR="00EC5D28" w14:paraId="74FCC895" w14:textId="77777777">
        <w:trPr>
          <w:jc w:val="center"/>
        </w:trPr>
        <w:tc>
          <w:tcPr>
            <w:tcW w:w="576" w:type="dxa"/>
          </w:tcPr>
          <w:p w14:paraId="2AB8FD4D" w14:textId="77777777" w:rsidR="00EC5D28" w:rsidRDefault="008E3B6B">
            <w:r>
              <w:rPr>
                <w:sz w:val="20"/>
              </w:rPr>
              <w:t>3</w:t>
            </w:r>
          </w:p>
        </w:tc>
        <w:tc>
          <w:tcPr>
            <w:tcW w:w="1728" w:type="dxa"/>
          </w:tcPr>
          <w:p w14:paraId="15DA3703" w14:textId="77777777" w:rsidR="00EC5D28" w:rsidRDefault="008E3B6B">
            <w:r>
              <w:rPr>
                <w:sz w:val="20"/>
              </w:rPr>
              <w:t>Nút Lưu</w:t>
            </w:r>
          </w:p>
        </w:tc>
        <w:tc>
          <w:tcPr>
            <w:tcW w:w="1152" w:type="dxa"/>
          </w:tcPr>
          <w:p w14:paraId="6F7D1EDE" w14:textId="77777777" w:rsidR="00EC5D28" w:rsidRDefault="008E3B6B">
            <w:r>
              <w:rPr>
                <w:sz w:val="20"/>
              </w:rPr>
              <w:t>Button</w:t>
            </w:r>
          </w:p>
        </w:tc>
        <w:tc>
          <w:tcPr>
            <w:tcW w:w="1080" w:type="dxa"/>
          </w:tcPr>
          <w:p w14:paraId="2E160E01" w14:textId="77777777" w:rsidR="00EC5D28" w:rsidRDefault="008E3B6B">
            <w:r>
              <w:rPr>
                <w:sz w:val="20"/>
              </w:rPr>
              <w:t>Enable</w:t>
            </w:r>
          </w:p>
        </w:tc>
        <w:tc>
          <w:tcPr>
            <w:tcW w:w="1224" w:type="dxa"/>
          </w:tcPr>
          <w:p w14:paraId="1F2410CF" w14:textId="77777777" w:rsidR="00EC5D28" w:rsidRDefault="008E3B6B">
            <w:r>
              <w:rPr>
                <w:sz w:val="20"/>
              </w:rPr>
              <w:t>–</w:t>
            </w:r>
          </w:p>
        </w:tc>
        <w:tc>
          <w:tcPr>
            <w:tcW w:w="864" w:type="dxa"/>
          </w:tcPr>
          <w:p w14:paraId="45A5A3E0" w14:textId="77777777" w:rsidR="00EC5D28" w:rsidRDefault="008E3B6B">
            <w:r>
              <w:rPr>
                <w:sz w:val="20"/>
              </w:rPr>
              <w:t>–</w:t>
            </w:r>
          </w:p>
        </w:tc>
        <w:tc>
          <w:tcPr>
            <w:tcW w:w="1224" w:type="dxa"/>
          </w:tcPr>
          <w:p w14:paraId="7E8C9792" w14:textId="77777777" w:rsidR="00EC5D28" w:rsidRDefault="008E3B6B">
            <w:r>
              <w:rPr>
                <w:sz w:val="20"/>
              </w:rPr>
              <w:t>Hiển thị</w:t>
            </w:r>
          </w:p>
        </w:tc>
        <w:tc>
          <w:tcPr>
            <w:tcW w:w="3168" w:type="dxa"/>
          </w:tcPr>
          <w:p w14:paraId="729FBC04" w14:textId="77777777" w:rsidR="00EC5D28" w:rsidRDefault="008E3B6B">
            <w:r>
              <w:rPr>
                <w:sz w:val="20"/>
              </w:rPr>
              <w:t>Ghi cấu hình và đóng cửa sổ.</w:t>
            </w:r>
          </w:p>
        </w:tc>
      </w:tr>
      <w:tr w:rsidR="00EC5D28" w14:paraId="72BF4BDB" w14:textId="77777777">
        <w:trPr>
          <w:jc w:val="center"/>
        </w:trPr>
        <w:tc>
          <w:tcPr>
            <w:tcW w:w="576" w:type="dxa"/>
          </w:tcPr>
          <w:p w14:paraId="20A7E1F5" w14:textId="77777777" w:rsidR="00EC5D28" w:rsidRDefault="008E3B6B">
            <w:r>
              <w:rPr>
                <w:sz w:val="20"/>
              </w:rPr>
              <w:t>4</w:t>
            </w:r>
          </w:p>
        </w:tc>
        <w:tc>
          <w:tcPr>
            <w:tcW w:w="1728" w:type="dxa"/>
          </w:tcPr>
          <w:p w14:paraId="63944826" w14:textId="77777777" w:rsidR="00EC5D28" w:rsidRDefault="008E3B6B">
            <w:r>
              <w:rPr>
                <w:sz w:val="20"/>
              </w:rPr>
              <w:t>Nút Khôi phục mặc định</w:t>
            </w:r>
          </w:p>
        </w:tc>
        <w:tc>
          <w:tcPr>
            <w:tcW w:w="1152" w:type="dxa"/>
          </w:tcPr>
          <w:p w14:paraId="4AA0B2F8" w14:textId="77777777" w:rsidR="00EC5D28" w:rsidRDefault="008E3B6B">
            <w:r>
              <w:rPr>
                <w:sz w:val="20"/>
              </w:rPr>
              <w:t>Button</w:t>
            </w:r>
          </w:p>
        </w:tc>
        <w:tc>
          <w:tcPr>
            <w:tcW w:w="1080" w:type="dxa"/>
          </w:tcPr>
          <w:p w14:paraId="11FEB3C8" w14:textId="77777777" w:rsidR="00EC5D28" w:rsidRDefault="008E3B6B">
            <w:r>
              <w:rPr>
                <w:sz w:val="20"/>
              </w:rPr>
              <w:t>Enable</w:t>
            </w:r>
          </w:p>
        </w:tc>
        <w:tc>
          <w:tcPr>
            <w:tcW w:w="1224" w:type="dxa"/>
          </w:tcPr>
          <w:p w14:paraId="7343B168" w14:textId="77777777" w:rsidR="00EC5D28" w:rsidRDefault="008E3B6B">
            <w:r>
              <w:rPr>
                <w:sz w:val="20"/>
              </w:rPr>
              <w:t>–</w:t>
            </w:r>
          </w:p>
        </w:tc>
        <w:tc>
          <w:tcPr>
            <w:tcW w:w="864" w:type="dxa"/>
          </w:tcPr>
          <w:p w14:paraId="06F9D400" w14:textId="77777777" w:rsidR="00EC5D28" w:rsidRDefault="008E3B6B">
            <w:r>
              <w:rPr>
                <w:sz w:val="20"/>
              </w:rPr>
              <w:t>–</w:t>
            </w:r>
          </w:p>
        </w:tc>
        <w:tc>
          <w:tcPr>
            <w:tcW w:w="1224" w:type="dxa"/>
          </w:tcPr>
          <w:p w14:paraId="3946C929" w14:textId="77777777" w:rsidR="00EC5D28" w:rsidRDefault="008E3B6B">
            <w:r>
              <w:rPr>
                <w:sz w:val="20"/>
              </w:rPr>
              <w:t>Hiển thị</w:t>
            </w:r>
          </w:p>
        </w:tc>
        <w:tc>
          <w:tcPr>
            <w:tcW w:w="3168" w:type="dxa"/>
          </w:tcPr>
          <w:p w14:paraId="6B9FF678" w14:textId="77777777" w:rsidR="00EC5D28" w:rsidRDefault="008E3B6B">
            <w:r>
              <w:rPr>
                <w:sz w:val="20"/>
              </w:rPr>
              <w:t>Đưa về danh sách và thứ tự ban đầu.</w:t>
            </w:r>
          </w:p>
        </w:tc>
      </w:tr>
      <w:tr w:rsidR="00EC5D28" w14:paraId="495C4F94" w14:textId="77777777">
        <w:trPr>
          <w:jc w:val="center"/>
        </w:trPr>
        <w:tc>
          <w:tcPr>
            <w:tcW w:w="576" w:type="dxa"/>
          </w:tcPr>
          <w:p w14:paraId="2FCE10E9" w14:textId="77777777" w:rsidR="00EC5D28" w:rsidRDefault="008E3B6B">
            <w:r>
              <w:rPr>
                <w:sz w:val="20"/>
              </w:rPr>
              <w:t>5</w:t>
            </w:r>
          </w:p>
        </w:tc>
        <w:tc>
          <w:tcPr>
            <w:tcW w:w="1728" w:type="dxa"/>
          </w:tcPr>
          <w:p w14:paraId="0F6B9A55" w14:textId="77777777" w:rsidR="00EC5D28" w:rsidRDefault="008E3B6B">
            <w:r>
              <w:rPr>
                <w:sz w:val="20"/>
              </w:rPr>
              <w:t>Nút Đóng</w:t>
            </w:r>
          </w:p>
        </w:tc>
        <w:tc>
          <w:tcPr>
            <w:tcW w:w="1152" w:type="dxa"/>
          </w:tcPr>
          <w:p w14:paraId="2E0C60A2" w14:textId="77777777" w:rsidR="00EC5D28" w:rsidRDefault="008E3B6B">
            <w:r>
              <w:rPr>
                <w:sz w:val="20"/>
              </w:rPr>
              <w:t>Button</w:t>
            </w:r>
          </w:p>
        </w:tc>
        <w:tc>
          <w:tcPr>
            <w:tcW w:w="1080" w:type="dxa"/>
          </w:tcPr>
          <w:p w14:paraId="2BE3F1B5" w14:textId="77777777" w:rsidR="00EC5D28" w:rsidRDefault="008E3B6B">
            <w:r>
              <w:rPr>
                <w:sz w:val="20"/>
              </w:rPr>
              <w:t>Enable</w:t>
            </w:r>
          </w:p>
        </w:tc>
        <w:tc>
          <w:tcPr>
            <w:tcW w:w="1224" w:type="dxa"/>
          </w:tcPr>
          <w:p w14:paraId="62BC71D6" w14:textId="77777777" w:rsidR="00EC5D28" w:rsidRDefault="008E3B6B">
            <w:r>
              <w:rPr>
                <w:sz w:val="20"/>
              </w:rPr>
              <w:t>–</w:t>
            </w:r>
          </w:p>
        </w:tc>
        <w:tc>
          <w:tcPr>
            <w:tcW w:w="864" w:type="dxa"/>
          </w:tcPr>
          <w:p w14:paraId="72680AB6" w14:textId="77777777" w:rsidR="00EC5D28" w:rsidRDefault="008E3B6B">
            <w:r>
              <w:rPr>
                <w:sz w:val="20"/>
              </w:rPr>
              <w:t>–</w:t>
            </w:r>
          </w:p>
        </w:tc>
        <w:tc>
          <w:tcPr>
            <w:tcW w:w="1224" w:type="dxa"/>
          </w:tcPr>
          <w:p w14:paraId="1C6FDE82" w14:textId="77777777" w:rsidR="00EC5D28" w:rsidRDefault="008E3B6B">
            <w:r>
              <w:rPr>
                <w:sz w:val="20"/>
              </w:rPr>
              <w:t>Hiển thị</w:t>
            </w:r>
          </w:p>
        </w:tc>
        <w:tc>
          <w:tcPr>
            <w:tcW w:w="3168" w:type="dxa"/>
          </w:tcPr>
          <w:p w14:paraId="0AB7D468" w14:textId="77777777" w:rsidR="00EC5D28" w:rsidRDefault="008E3B6B">
            <w:r>
              <w:rPr>
                <w:sz w:val="20"/>
              </w:rPr>
              <w:t>Đóng cửa sổ, bỏ thay đổi chưa lưu.</w:t>
            </w:r>
          </w:p>
        </w:tc>
      </w:tr>
    </w:tbl>
    <w:p w14:paraId="7565CAA3" w14:textId="77777777" w:rsidR="00EC5D28" w:rsidRDefault="00EC5D28"/>
    <w:p w14:paraId="5D1BC24E" w14:textId="77777777" w:rsidR="00EC5D28" w:rsidRDefault="008E3B6B">
      <w:r>
        <w:t>2.3.5 Danh sách event và xử lý event</w:t>
      </w:r>
    </w:p>
    <w:tbl>
      <w:tblPr>
        <w:tblStyle w:val="TableGrid"/>
        <w:tblW w:w="0" w:type="auto"/>
        <w:jc w:val="center"/>
        <w:tblLook w:val="04A0" w:firstRow="1" w:lastRow="0" w:firstColumn="1" w:lastColumn="0" w:noHBand="0" w:noVBand="1"/>
      </w:tblPr>
      <w:tblGrid>
        <w:gridCol w:w="595"/>
        <w:gridCol w:w="2180"/>
        <w:gridCol w:w="1247"/>
        <w:gridCol w:w="4834"/>
      </w:tblGrid>
      <w:tr w:rsidR="00EC5D28" w14:paraId="2442B24F" w14:textId="77777777">
        <w:trPr>
          <w:jc w:val="center"/>
        </w:trPr>
        <w:tc>
          <w:tcPr>
            <w:tcW w:w="576" w:type="dxa"/>
          </w:tcPr>
          <w:p w14:paraId="0CFA042E" w14:textId="77777777" w:rsidR="00EC5D28" w:rsidRDefault="008E3B6B">
            <w:r>
              <w:rPr>
                <w:b/>
                <w:sz w:val="20"/>
              </w:rPr>
              <w:t>STT</w:t>
            </w:r>
          </w:p>
        </w:tc>
        <w:tc>
          <w:tcPr>
            <w:tcW w:w="2304" w:type="dxa"/>
          </w:tcPr>
          <w:p w14:paraId="6E7F0404" w14:textId="77777777" w:rsidR="00EC5D28" w:rsidRDefault="008E3B6B">
            <w:r>
              <w:rPr>
                <w:b/>
                <w:sz w:val="20"/>
              </w:rPr>
              <w:t>Event</w:t>
            </w:r>
          </w:p>
        </w:tc>
        <w:tc>
          <w:tcPr>
            <w:tcW w:w="1296" w:type="dxa"/>
          </w:tcPr>
          <w:p w14:paraId="19CA0D35" w14:textId="77777777" w:rsidR="00EC5D28" w:rsidRDefault="008E3B6B">
            <w:r>
              <w:rPr>
                <w:b/>
                <w:sz w:val="20"/>
              </w:rPr>
              <w:t>Loại event</w:t>
            </w:r>
          </w:p>
        </w:tc>
        <w:tc>
          <w:tcPr>
            <w:tcW w:w="5184" w:type="dxa"/>
          </w:tcPr>
          <w:p w14:paraId="7769788D" w14:textId="77777777" w:rsidR="00EC5D28" w:rsidRDefault="008E3B6B">
            <w:r>
              <w:rPr>
                <w:b/>
                <w:sz w:val="20"/>
              </w:rPr>
              <w:t>Xử lý event</w:t>
            </w:r>
          </w:p>
        </w:tc>
      </w:tr>
      <w:tr w:rsidR="00EC5D28" w14:paraId="4670D6CE" w14:textId="77777777">
        <w:trPr>
          <w:jc w:val="center"/>
        </w:trPr>
        <w:tc>
          <w:tcPr>
            <w:tcW w:w="576" w:type="dxa"/>
          </w:tcPr>
          <w:p w14:paraId="2DBF488F" w14:textId="77777777" w:rsidR="00EC5D28" w:rsidRDefault="008E3B6B">
            <w:r>
              <w:rPr>
                <w:sz w:val="20"/>
              </w:rPr>
              <w:t>1</w:t>
            </w:r>
          </w:p>
        </w:tc>
        <w:tc>
          <w:tcPr>
            <w:tcW w:w="2304" w:type="dxa"/>
          </w:tcPr>
          <w:p w14:paraId="1E4F50D8" w14:textId="77777777" w:rsidR="00EC5D28" w:rsidRDefault="008E3B6B">
            <w:r>
              <w:rPr>
                <w:sz w:val="20"/>
              </w:rPr>
              <w:t>Bấm nút Cài đặt bộ lọc</w:t>
            </w:r>
          </w:p>
        </w:tc>
        <w:tc>
          <w:tcPr>
            <w:tcW w:w="1296" w:type="dxa"/>
          </w:tcPr>
          <w:p w14:paraId="63DD3F77" w14:textId="77777777" w:rsidR="00EC5D28" w:rsidRDefault="008E3B6B">
            <w:r>
              <w:rPr>
                <w:sz w:val="20"/>
              </w:rPr>
              <w:t>Click</w:t>
            </w:r>
          </w:p>
        </w:tc>
        <w:tc>
          <w:tcPr>
            <w:tcW w:w="5184" w:type="dxa"/>
          </w:tcPr>
          <w:p w14:paraId="39D89FA2" w14:textId="77777777" w:rsidR="00EC5D28" w:rsidRDefault="008E3B6B">
            <w:r>
              <w:rPr>
                <w:sz w:val="20"/>
              </w:rPr>
              <w:t>After:</w:t>
            </w:r>
            <w:r>
              <w:rPr>
                <w:sz w:val="20"/>
              </w:rPr>
              <w:br/>
              <w:t>– Mở cửa sổ với cấu hình hiện tại của người dùng.</w:t>
            </w:r>
          </w:p>
        </w:tc>
      </w:tr>
      <w:tr w:rsidR="00EC5D28" w14:paraId="77F431D9" w14:textId="77777777">
        <w:trPr>
          <w:jc w:val="center"/>
        </w:trPr>
        <w:tc>
          <w:tcPr>
            <w:tcW w:w="576" w:type="dxa"/>
          </w:tcPr>
          <w:p w14:paraId="71ED6537" w14:textId="77777777" w:rsidR="00EC5D28" w:rsidRDefault="008E3B6B">
            <w:r>
              <w:rPr>
                <w:sz w:val="20"/>
              </w:rPr>
              <w:t>2</w:t>
            </w:r>
          </w:p>
        </w:tc>
        <w:tc>
          <w:tcPr>
            <w:tcW w:w="2304" w:type="dxa"/>
          </w:tcPr>
          <w:p w14:paraId="3B50DAA7" w14:textId="77777777" w:rsidR="00EC5D28" w:rsidRDefault="008E3B6B">
            <w:r>
              <w:rPr>
                <w:sz w:val="20"/>
              </w:rPr>
              <w:t>Bấm Lưu</w:t>
            </w:r>
          </w:p>
        </w:tc>
        <w:tc>
          <w:tcPr>
            <w:tcW w:w="1296" w:type="dxa"/>
          </w:tcPr>
          <w:p w14:paraId="27E11342" w14:textId="77777777" w:rsidR="00EC5D28" w:rsidRDefault="008E3B6B">
            <w:r>
              <w:rPr>
                <w:sz w:val="20"/>
              </w:rPr>
              <w:t>Click</w:t>
            </w:r>
          </w:p>
        </w:tc>
        <w:tc>
          <w:tcPr>
            <w:tcW w:w="5184" w:type="dxa"/>
          </w:tcPr>
          <w:p w14:paraId="00AC959C" w14:textId="77777777" w:rsidR="00EC5D28" w:rsidRDefault="008E3B6B">
            <w:r>
              <w:rPr>
                <w:sz w:val="20"/>
              </w:rPr>
              <w:t>After:</w:t>
            </w:r>
            <w:r>
              <w:rPr>
                <w:sz w:val="20"/>
              </w:rPr>
              <w:br/>
              <w:t>– Ghi cấu hình theo người dùng và vẽ lại bảng lọc nâng cao.</w:t>
            </w:r>
          </w:p>
        </w:tc>
      </w:tr>
    </w:tbl>
    <w:p w14:paraId="6E294A2A" w14:textId="77777777" w:rsidR="00EC5D28" w:rsidRDefault="00EC5D28"/>
    <w:p w14:paraId="410F2E0F" w14:textId="77777777" w:rsidR="00EC5D28" w:rsidRDefault="008E3B6B">
      <w:pPr>
        <w:pStyle w:val="Heading3"/>
      </w:pPr>
      <w:bookmarkStart w:id="13" w:name="_Toc239518514"/>
      <w:r>
        <w:t>2.4 Tuỳ chỉnh cột hiển thị</w:t>
      </w:r>
      <w:bookmarkEnd w:id="13"/>
    </w:p>
    <w:p w14:paraId="7E66D893" w14:textId="77777777" w:rsidR="00EC5D28" w:rsidRDefault="008E3B6B">
      <w:r>
        <w:t>2.4.1 Biểu đồ Usecase</w:t>
      </w:r>
    </w:p>
    <w:p w14:paraId="4A8F8B85" w14:textId="77777777" w:rsidR="00EC5D28" w:rsidRDefault="008E3B6B">
      <w:pPr>
        <w:jc w:val="center"/>
      </w:pPr>
      <w:r>
        <w:rPr>
          <w:noProof/>
        </w:rPr>
        <w:drawing>
          <wp:inline distT="0" distB="0" distL="0" distR="0" wp14:anchorId="567A12C5" wp14:editId="242EF1CD">
            <wp:extent cx="5669280" cy="10071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hg_uc_fr04.png"/>
                    <pic:cNvPicPr/>
                  </pic:nvPicPr>
                  <pic:blipFill>
                    <a:blip r:embed="rId14"/>
                    <a:stretch>
                      <a:fillRect/>
                    </a:stretch>
                  </pic:blipFill>
                  <pic:spPr>
                    <a:xfrm>
                      <a:off x="0" y="0"/>
                      <a:ext cx="5669280" cy="1007131"/>
                    </a:xfrm>
                    <a:prstGeom prst="rect">
                      <a:avLst/>
                    </a:prstGeom>
                  </pic:spPr>
                </pic:pic>
              </a:graphicData>
            </a:graphic>
          </wp:inline>
        </w:drawing>
      </w:r>
    </w:p>
    <w:p w14:paraId="7FE83A90" w14:textId="77777777" w:rsidR="00EC5D28" w:rsidRDefault="008E3B6B">
      <w:pPr>
        <w:jc w:val="center"/>
      </w:pPr>
      <w:r>
        <w:rPr>
          <w:i/>
          <w:color w:val="64748B"/>
        </w:rPr>
        <w:t>Hình 6: Biểu đồ Use Case — FR-04 Tuỳ chỉnh cột hiển thị</w:t>
      </w:r>
    </w:p>
    <w:p w14:paraId="0B1BB0EF" w14:textId="77777777" w:rsidR="00EC5D28" w:rsidRDefault="008E3B6B">
      <w:r>
        <w:t>2.4.2 Giới thiệu</w:t>
      </w:r>
    </w:p>
    <w:p w14:paraId="405F75CD" w14:textId="18EF69BB" w:rsidR="00EC5D28" w:rsidRDefault="008E3B6B">
      <w:r>
        <w:t xml:space="preserve">Quy tắc chung: Áp dụng SRS Các quy tắc chung </w:t>
      </w:r>
      <w:hyperlink r:id="rId15" w:anchor="heading=h.x6yi3popnswy">
        <w:r>
          <w:rPr>
            <w:color w:val="1155CC"/>
            <w:u w:val="single"/>
          </w:rPr>
          <w:t>SRS_Các quy tắc chung_VN_1.0</w:t>
        </w:r>
      </w:hyperlink>
      <w:r>
        <w:t xml:space="preserve"> - Cấu hình cột hiển thị.</w:t>
      </w:r>
    </w:p>
    <w:tbl>
      <w:tblPr>
        <w:tblStyle w:val="TableGrid"/>
        <w:tblW w:w="0" w:type="auto"/>
        <w:jc w:val="center"/>
        <w:tblLook w:val="04A0" w:firstRow="1" w:lastRow="0" w:firstColumn="1" w:lastColumn="0" w:noHBand="0" w:noVBand="1"/>
      </w:tblPr>
      <w:tblGrid>
        <w:gridCol w:w="2160"/>
        <w:gridCol w:w="6480"/>
      </w:tblGrid>
      <w:tr w:rsidR="00EC5D28" w14:paraId="6453ED28" w14:textId="77777777">
        <w:trPr>
          <w:jc w:val="center"/>
        </w:trPr>
        <w:tc>
          <w:tcPr>
            <w:tcW w:w="2160" w:type="dxa"/>
          </w:tcPr>
          <w:p w14:paraId="2936FD0F" w14:textId="77777777" w:rsidR="00EC5D28" w:rsidRDefault="008E3B6B">
            <w:r>
              <w:rPr>
                <w:b/>
                <w:sz w:val="20"/>
              </w:rPr>
              <w:t>Mục</w:t>
            </w:r>
          </w:p>
        </w:tc>
        <w:tc>
          <w:tcPr>
            <w:tcW w:w="6480" w:type="dxa"/>
          </w:tcPr>
          <w:p w14:paraId="3D96FC25" w14:textId="77777777" w:rsidR="00EC5D28" w:rsidRDefault="008E3B6B">
            <w:r>
              <w:rPr>
                <w:b/>
                <w:sz w:val="20"/>
              </w:rPr>
              <w:t>Nội dung</w:t>
            </w:r>
          </w:p>
        </w:tc>
      </w:tr>
      <w:tr w:rsidR="00EC5D28" w14:paraId="6943F6DB" w14:textId="77777777">
        <w:trPr>
          <w:jc w:val="center"/>
        </w:trPr>
        <w:tc>
          <w:tcPr>
            <w:tcW w:w="2160" w:type="dxa"/>
          </w:tcPr>
          <w:p w14:paraId="02BE0FF2" w14:textId="77777777" w:rsidR="00EC5D28" w:rsidRDefault="008E3B6B">
            <w:r>
              <w:rPr>
                <w:sz w:val="20"/>
              </w:rPr>
              <w:t>Tên chức năng</w:t>
            </w:r>
          </w:p>
        </w:tc>
        <w:tc>
          <w:tcPr>
            <w:tcW w:w="6480" w:type="dxa"/>
          </w:tcPr>
          <w:p w14:paraId="5076666B" w14:textId="77777777" w:rsidR="00EC5D28" w:rsidRDefault="008E3B6B">
            <w:r>
              <w:rPr>
                <w:sz w:val="20"/>
              </w:rPr>
              <w:t>Tuỳ chỉnh cột hiển thị của bảng danh sách</w:t>
            </w:r>
          </w:p>
        </w:tc>
      </w:tr>
      <w:tr w:rsidR="00EC5D28" w14:paraId="3373CC5E" w14:textId="77777777">
        <w:trPr>
          <w:jc w:val="center"/>
        </w:trPr>
        <w:tc>
          <w:tcPr>
            <w:tcW w:w="2160" w:type="dxa"/>
          </w:tcPr>
          <w:p w14:paraId="6F62142F" w14:textId="77777777" w:rsidR="00EC5D28" w:rsidRDefault="008E3B6B">
            <w:r>
              <w:rPr>
                <w:sz w:val="20"/>
              </w:rPr>
              <w:t>Mô tả</w:t>
            </w:r>
          </w:p>
        </w:tc>
        <w:tc>
          <w:tcPr>
            <w:tcW w:w="6480" w:type="dxa"/>
          </w:tcPr>
          <w:p w14:paraId="20AD4D1B" w14:textId="77777777" w:rsidR="00EC5D28" w:rsidRDefault="008E3B6B">
            <w:r>
              <w:rPr>
                <w:sz w:val="20"/>
              </w:rPr>
              <w:t>Cho phép bật / tắt và kéo sắp xếp các cột của bảng. Ba cột STT, Mã phiếu và Hành động bị khóa, luôn hiển thị.</w:t>
            </w:r>
          </w:p>
        </w:tc>
      </w:tr>
      <w:tr w:rsidR="00EC5D28" w14:paraId="0377D372" w14:textId="77777777">
        <w:trPr>
          <w:jc w:val="center"/>
        </w:trPr>
        <w:tc>
          <w:tcPr>
            <w:tcW w:w="2160" w:type="dxa"/>
          </w:tcPr>
          <w:p w14:paraId="7C73F787" w14:textId="77777777" w:rsidR="00EC5D28" w:rsidRDefault="008E3B6B">
            <w:r>
              <w:rPr>
                <w:sz w:val="20"/>
              </w:rPr>
              <w:t>Tác nhân</w:t>
            </w:r>
          </w:p>
        </w:tc>
        <w:tc>
          <w:tcPr>
            <w:tcW w:w="6480" w:type="dxa"/>
          </w:tcPr>
          <w:p w14:paraId="07EBFDE4" w14:textId="77777777" w:rsidR="00EC5D28" w:rsidRDefault="008E3B6B">
            <w:r>
              <w:rPr>
                <w:sz w:val="20"/>
              </w:rPr>
              <w:t>Người dùng đã đăng nhập</w:t>
            </w:r>
          </w:p>
        </w:tc>
      </w:tr>
      <w:tr w:rsidR="00EC5D28" w14:paraId="7ECDD0F8" w14:textId="77777777">
        <w:trPr>
          <w:jc w:val="center"/>
        </w:trPr>
        <w:tc>
          <w:tcPr>
            <w:tcW w:w="2160" w:type="dxa"/>
          </w:tcPr>
          <w:p w14:paraId="26F7780F" w14:textId="77777777" w:rsidR="00EC5D28" w:rsidRDefault="008E3B6B">
            <w:r>
              <w:rPr>
                <w:sz w:val="20"/>
              </w:rPr>
              <w:t>Điều kiện ban đầu</w:t>
            </w:r>
          </w:p>
        </w:tc>
        <w:tc>
          <w:tcPr>
            <w:tcW w:w="6480" w:type="dxa"/>
          </w:tcPr>
          <w:p w14:paraId="7EC5A166" w14:textId="77777777" w:rsidR="00EC5D28" w:rsidRDefault="008E3B6B">
            <w:r>
              <w:rPr>
                <w:sz w:val="20"/>
              </w:rPr>
              <w:t>Đang ở màn danh sách.</w:t>
            </w:r>
          </w:p>
        </w:tc>
      </w:tr>
      <w:tr w:rsidR="00EC5D28" w14:paraId="47AC2B89" w14:textId="77777777">
        <w:trPr>
          <w:jc w:val="center"/>
        </w:trPr>
        <w:tc>
          <w:tcPr>
            <w:tcW w:w="2160" w:type="dxa"/>
          </w:tcPr>
          <w:p w14:paraId="38D6B14E" w14:textId="77777777" w:rsidR="00EC5D28" w:rsidRDefault="008E3B6B">
            <w:r>
              <w:rPr>
                <w:sz w:val="20"/>
              </w:rPr>
              <w:t>Dòng sự kiện chính</w:t>
            </w:r>
          </w:p>
        </w:tc>
        <w:tc>
          <w:tcPr>
            <w:tcW w:w="6480" w:type="dxa"/>
          </w:tcPr>
          <w:p w14:paraId="1F5CD6E1" w14:textId="77777777" w:rsidR="00EC5D28" w:rsidRDefault="008E3B6B">
            <w:r>
              <w:rPr>
                <w:sz w:val="20"/>
              </w:rPr>
              <w:t>1. Người dùng bấm nút Cấu hình cột hiển thị.</w:t>
            </w:r>
            <w:r>
              <w:rPr>
                <w:sz w:val="20"/>
              </w:rPr>
              <w:br/>
              <w:t>2. Hệ thống mở cửa sổ Tuỳ chỉnh cột.</w:t>
            </w:r>
            <w:r>
              <w:rPr>
                <w:sz w:val="20"/>
              </w:rPr>
              <w:br/>
            </w:r>
            <w:r>
              <w:rPr>
                <w:sz w:val="20"/>
              </w:rPr>
              <w:lastRenderedPageBreak/>
              <w:t>3. Người dùng bật / tắt cột, kéo đổi thứ tự.</w:t>
            </w:r>
            <w:r>
              <w:rPr>
                <w:sz w:val="20"/>
              </w:rPr>
              <w:br/>
              <w:t>4. Người dùng bấm Lưu.</w:t>
            </w:r>
            <w:r>
              <w:rPr>
                <w:sz w:val="20"/>
              </w:rPr>
              <w:br/>
              <w:t>5. Hệ thống lưu cấu hình và vẽ lại bảng.</w:t>
            </w:r>
          </w:p>
        </w:tc>
      </w:tr>
      <w:tr w:rsidR="00EC5D28" w14:paraId="2F4FB7F6" w14:textId="77777777">
        <w:trPr>
          <w:jc w:val="center"/>
        </w:trPr>
        <w:tc>
          <w:tcPr>
            <w:tcW w:w="2160" w:type="dxa"/>
          </w:tcPr>
          <w:p w14:paraId="330F10A5" w14:textId="77777777" w:rsidR="00EC5D28" w:rsidRDefault="008E3B6B">
            <w:r>
              <w:rPr>
                <w:sz w:val="20"/>
              </w:rPr>
              <w:lastRenderedPageBreak/>
              <w:t>Dòng sự kiện phụ</w:t>
            </w:r>
          </w:p>
        </w:tc>
        <w:tc>
          <w:tcPr>
            <w:tcW w:w="6480" w:type="dxa"/>
          </w:tcPr>
          <w:p w14:paraId="63FE56AB" w14:textId="77777777" w:rsidR="00EC5D28" w:rsidRDefault="008E3B6B">
            <w:r>
              <w:rPr>
                <w:sz w:val="20"/>
              </w:rPr>
              <w:t>• Bấm Đóng → giữ nguyên cấu hình cũ.</w:t>
            </w:r>
            <w:r>
              <w:rPr>
                <w:sz w:val="20"/>
              </w:rPr>
              <w:br/>
              <w:t>• Ba cột bị khóa không bỏ tích và không kéo được.</w:t>
            </w:r>
          </w:p>
        </w:tc>
      </w:tr>
      <w:tr w:rsidR="00EC5D28" w14:paraId="32360368" w14:textId="77777777">
        <w:trPr>
          <w:jc w:val="center"/>
        </w:trPr>
        <w:tc>
          <w:tcPr>
            <w:tcW w:w="2160" w:type="dxa"/>
          </w:tcPr>
          <w:p w14:paraId="20512A0B" w14:textId="77777777" w:rsidR="00EC5D28" w:rsidRDefault="008E3B6B">
            <w:r>
              <w:rPr>
                <w:sz w:val="20"/>
              </w:rPr>
              <w:t>Yêu cầu đặc biệt</w:t>
            </w:r>
          </w:p>
        </w:tc>
        <w:tc>
          <w:tcPr>
            <w:tcW w:w="6480" w:type="dxa"/>
          </w:tcPr>
          <w:p w14:paraId="64C69B05" w14:textId="77777777" w:rsidR="00EC5D28" w:rsidRDefault="008E3B6B">
            <w:r>
              <w:rPr>
                <w:sz w:val="20"/>
              </w:rPr>
              <w:t>Năm cột Người cập nhật, Ngày cập nhật, Phòng ban, Ghi chú và Lý do không duyệt mặc định TẮT.</w:t>
            </w:r>
          </w:p>
        </w:tc>
      </w:tr>
    </w:tbl>
    <w:p w14:paraId="5D2D7888" w14:textId="77777777" w:rsidR="00EC5D28" w:rsidRDefault="00EC5D28"/>
    <w:p w14:paraId="3475EBBF" w14:textId="77777777" w:rsidR="00EC5D28" w:rsidRDefault="008E3B6B">
      <w:r>
        <w:t>2.4.3 Layout màn hình</w:t>
      </w:r>
    </w:p>
    <w:p w14:paraId="2AE1DF45" w14:textId="77777777" w:rsidR="00EC5D28" w:rsidRDefault="008E3B6B">
      <w:r>
        <w:t>Đường dẫn màn hình:</w:t>
      </w:r>
    </w:p>
    <w:p w14:paraId="363F2E96" w14:textId="77777777" w:rsidR="00EC5D28" w:rsidRDefault="008E3B6B">
      <w:r>
        <w:t>Menu: Phân hệ Tài chính =&gt; Giữ hàng =&gt; Phiếu Yêu cầu điều chuyển hàng giữ =&gt; Cấu hình cột hiển thị</w:t>
      </w:r>
    </w:p>
    <w:p w14:paraId="30EB0623" w14:textId="77777777" w:rsidR="00EC5D28" w:rsidRDefault="008E3B6B">
      <w:pPr>
        <w:jc w:val="center"/>
      </w:pPr>
      <w:r>
        <w:rPr>
          <w:noProof/>
        </w:rPr>
        <w:drawing>
          <wp:inline distT="0" distB="0" distL="0" distR="0" wp14:anchorId="37FEFDF8" wp14:editId="4C61EB49">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au-hinh-cot.png"/>
                    <pic:cNvPicPr/>
                  </pic:nvPicPr>
                  <pic:blipFill>
                    <a:blip r:embed="rId16"/>
                    <a:stretch>
                      <a:fillRect/>
                    </a:stretch>
                  </pic:blipFill>
                  <pic:spPr>
                    <a:xfrm>
                      <a:off x="0" y="0"/>
                      <a:ext cx="5669280" cy="3543300"/>
                    </a:xfrm>
                    <a:prstGeom prst="rect">
                      <a:avLst/>
                    </a:prstGeom>
                  </pic:spPr>
                </pic:pic>
              </a:graphicData>
            </a:graphic>
          </wp:inline>
        </w:drawing>
      </w:r>
    </w:p>
    <w:p w14:paraId="435737CB" w14:textId="77777777" w:rsidR="00EC5D28" w:rsidRDefault="008E3B6B">
      <w:pPr>
        <w:jc w:val="center"/>
      </w:pPr>
      <w:r>
        <w:rPr>
          <w:i/>
          <w:color w:val="64748B"/>
        </w:rPr>
        <w:t>Hình 7: Cửa sổ Tuỳ chỉnh cột</w:t>
      </w:r>
    </w:p>
    <w:p w14:paraId="040440BD" w14:textId="77777777" w:rsidR="00EC5D28" w:rsidRDefault="008E3B6B">
      <w:r>
        <w:t>2.4.4 Mô tả chi tiết giao diện</w:t>
      </w:r>
    </w:p>
    <w:tbl>
      <w:tblPr>
        <w:tblStyle w:val="TableGrid"/>
        <w:tblW w:w="0" w:type="auto"/>
        <w:jc w:val="center"/>
        <w:tblLook w:val="04A0" w:firstRow="1" w:lastRow="0" w:firstColumn="1" w:lastColumn="0" w:noHBand="0" w:noVBand="1"/>
      </w:tblPr>
      <w:tblGrid>
        <w:gridCol w:w="596"/>
        <w:gridCol w:w="1304"/>
        <w:gridCol w:w="1127"/>
        <w:gridCol w:w="950"/>
        <w:gridCol w:w="1009"/>
        <w:gridCol w:w="764"/>
        <w:gridCol w:w="997"/>
        <w:gridCol w:w="2109"/>
      </w:tblGrid>
      <w:tr w:rsidR="00EC5D28" w14:paraId="0F3486DF" w14:textId="77777777">
        <w:trPr>
          <w:jc w:val="center"/>
        </w:trPr>
        <w:tc>
          <w:tcPr>
            <w:tcW w:w="576" w:type="dxa"/>
          </w:tcPr>
          <w:p w14:paraId="32344BE8" w14:textId="77777777" w:rsidR="00EC5D28" w:rsidRDefault="008E3B6B">
            <w:r>
              <w:rPr>
                <w:b/>
                <w:sz w:val="20"/>
              </w:rPr>
              <w:t>STT</w:t>
            </w:r>
          </w:p>
        </w:tc>
        <w:tc>
          <w:tcPr>
            <w:tcW w:w="1728" w:type="dxa"/>
          </w:tcPr>
          <w:p w14:paraId="1B50D46E" w14:textId="77777777" w:rsidR="00EC5D28" w:rsidRDefault="008E3B6B">
            <w:r>
              <w:rPr>
                <w:b/>
                <w:sz w:val="20"/>
              </w:rPr>
              <w:t>Tên đối tượng</w:t>
            </w:r>
          </w:p>
        </w:tc>
        <w:tc>
          <w:tcPr>
            <w:tcW w:w="1152" w:type="dxa"/>
          </w:tcPr>
          <w:p w14:paraId="06F24EF0" w14:textId="77777777" w:rsidR="00EC5D28" w:rsidRDefault="008E3B6B">
            <w:r>
              <w:rPr>
                <w:b/>
                <w:sz w:val="20"/>
              </w:rPr>
              <w:t>Loại</w:t>
            </w:r>
          </w:p>
        </w:tc>
        <w:tc>
          <w:tcPr>
            <w:tcW w:w="1080" w:type="dxa"/>
          </w:tcPr>
          <w:p w14:paraId="18CB11E6" w14:textId="77777777" w:rsidR="00EC5D28" w:rsidRDefault="008E3B6B">
            <w:r>
              <w:rPr>
                <w:b/>
                <w:sz w:val="20"/>
              </w:rPr>
              <w:t>Trạng thái</w:t>
            </w:r>
          </w:p>
        </w:tc>
        <w:tc>
          <w:tcPr>
            <w:tcW w:w="1224" w:type="dxa"/>
          </w:tcPr>
          <w:p w14:paraId="417A6DAF" w14:textId="77777777" w:rsidR="00EC5D28" w:rsidRDefault="008E3B6B">
            <w:r>
              <w:rPr>
                <w:b/>
                <w:sz w:val="20"/>
              </w:rPr>
              <w:t>Phạm vi</w:t>
            </w:r>
          </w:p>
        </w:tc>
        <w:tc>
          <w:tcPr>
            <w:tcW w:w="864" w:type="dxa"/>
          </w:tcPr>
          <w:p w14:paraId="10CEB735" w14:textId="77777777" w:rsidR="00EC5D28" w:rsidRDefault="008E3B6B">
            <w:r>
              <w:rPr>
                <w:b/>
                <w:sz w:val="20"/>
              </w:rPr>
              <w:t>Bắt buộc</w:t>
            </w:r>
          </w:p>
        </w:tc>
        <w:tc>
          <w:tcPr>
            <w:tcW w:w="1224" w:type="dxa"/>
          </w:tcPr>
          <w:p w14:paraId="65571D8E" w14:textId="77777777" w:rsidR="00EC5D28" w:rsidRDefault="008E3B6B">
            <w:r>
              <w:rPr>
                <w:b/>
                <w:sz w:val="20"/>
              </w:rPr>
              <w:t>Giá trị ban đầu</w:t>
            </w:r>
          </w:p>
        </w:tc>
        <w:tc>
          <w:tcPr>
            <w:tcW w:w="3168" w:type="dxa"/>
          </w:tcPr>
          <w:p w14:paraId="5A15BE5B" w14:textId="77777777" w:rsidR="00EC5D28" w:rsidRDefault="008E3B6B">
            <w:r>
              <w:rPr>
                <w:b/>
                <w:sz w:val="20"/>
              </w:rPr>
              <w:t>Mô tả</w:t>
            </w:r>
          </w:p>
        </w:tc>
      </w:tr>
      <w:tr w:rsidR="00EC5D28" w14:paraId="220BD2BD" w14:textId="77777777">
        <w:trPr>
          <w:jc w:val="center"/>
        </w:trPr>
        <w:tc>
          <w:tcPr>
            <w:tcW w:w="576" w:type="dxa"/>
          </w:tcPr>
          <w:p w14:paraId="6D26DC5F" w14:textId="77777777" w:rsidR="00EC5D28" w:rsidRDefault="008E3B6B">
            <w:r>
              <w:rPr>
                <w:sz w:val="20"/>
              </w:rPr>
              <w:t>1</w:t>
            </w:r>
          </w:p>
        </w:tc>
        <w:tc>
          <w:tcPr>
            <w:tcW w:w="1728" w:type="dxa"/>
          </w:tcPr>
          <w:p w14:paraId="06E10DAB" w14:textId="77777777" w:rsidR="00EC5D28" w:rsidRDefault="008E3B6B">
            <w:r>
              <w:rPr>
                <w:sz w:val="20"/>
              </w:rPr>
              <w:t>Tiêu đề cửa sổ</w:t>
            </w:r>
          </w:p>
        </w:tc>
        <w:tc>
          <w:tcPr>
            <w:tcW w:w="1152" w:type="dxa"/>
          </w:tcPr>
          <w:p w14:paraId="02D614FE" w14:textId="77777777" w:rsidR="00EC5D28" w:rsidRDefault="008E3B6B">
            <w:r>
              <w:rPr>
                <w:sz w:val="20"/>
              </w:rPr>
              <w:t>Label</w:t>
            </w:r>
          </w:p>
        </w:tc>
        <w:tc>
          <w:tcPr>
            <w:tcW w:w="1080" w:type="dxa"/>
          </w:tcPr>
          <w:p w14:paraId="69F00CC4" w14:textId="77777777" w:rsidR="00EC5D28" w:rsidRDefault="008E3B6B">
            <w:r>
              <w:rPr>
                <w:sz w:val="20"/>
              </w:rPr>
              <w:t>Hiển thị</w:t>
            </w:r>
          </w:p>
        </w:tc>
        <w:tc>
          <w:tcPr>
            <w:tcW w:w="1224" w:type="dxa"/>
          </w:tcPr>
          <w:p w14:paraId="3926B9C3" w14:textId="77777777" w:rsidR="00EC5D28" w:rsidRDefault="008E3B6B">
            <w:r>
              <w:rPr>
                <w:sz w:val="20"/>
              </w:rPr>
              <w:t>–</w:t>
            </w:r>
          </w:p>
        </w:tc>
        <w:tc>
          <w:tcPr>
            <w:tcW w:w="864" w:type="dxa"/>
          </w:tcPr>
          <w:p w14:paraId="1DB1304E" w14:textId="77777777" w:rsidR="00EC5D28" w:rsidRDefault="008E3B6B">
            <w:r>
              <w:rPr>
                <w:sz w:val="20"/>
              </w:rPr>
              <w:t>–</w:t>
            </w:r>
          </w:p>
        </w:tc>
        <w:tc>
          <w:tcPr>
            <w:tcW w:w="1224" w:type="dxa"/>
          </w:tcPr>
          <w:p w14:paraId="3196D83C" w14:textId="77777777" w:rsidR="00EC5D28" w:rsidRDefault="008E3B6B">
            <w:r>
              <w:rPr>
                <w:sz w:val="20"/>
              </w:rPr>
              <w:t>Tuỳ chỉnh cột</w:t>
            </w:r>
          </w:p>
        </w:tc>
        <w:tc>
          <w:tcPr>
            <w:tcW w:w="3168" w:type="dxa"/>
          </w:tcPr>
          <w:p w14:paraId="02F23C9C" w14:textId="77777777" w:rsidR="00EC5D28" w:rsidRDefault="008E3B6B">
            <w:r>
              <w:rPr>
                <w:sz w:val="20"/>
              </w:rPr>
              <w:t>–</w:t>
            </w:r>
          </w:p>
        </w:tc>
      </w:tr>
      <w:tr w:rsidR="00EC5D28" w14:paraId="751EC7D1" w14:textId="77777777">
        <w:trPr>
          <w:jc w:val="center"/>
        </w:trPr>
        <w:tc>
          <w:tcPr>
            <w:tcW w:w="576" w:type="dxa"/>
          </w:tcPr>
          <w:p w14:paraId="3AA05AA1" w14:textId="77777777" w:rsidR="00EC5D28" w:rsidRDefault="008E3B6B">
            <w:r>
              <w:rPr>
                <w:sz w:val="20"/>
              </w:rPr>
              <w:t>2</w:t>
            </w:r>
          </w:p>
        </w:tc>
        <w:tc>
          <w:tcPr>
            <w:tcW w:w="1728" w:type="dxa"/>
          </w:tcPr>
          <w:p w14:paraId="34C1A549" w14:textId="77777777" w:rsidR="00EC5D28" w:rsidRDefault="008E3B6B">
            <w:r>
              <w:rPr>
                <w:sz w:val="20"/>
              </w:rPr>
              <w:t>Danh sách cột</w:t>
            </w:r>
          </w:p>
        </w:tc>
        <w:tc>
          <w:tcPr>
            <w:tcW w:w="1152" w:type="dxa"/>
          </w:tcPr>
          <w:p w14:paraId="03EEB059" w14:textId="77777777" w:rsidR="00EC5D28" w:rsidRDefault="008E3B6B">
            <w:r>
              <w:rPr>
                <w:sz w:val="20"/>
              </w:rPr>
              <w:t>Table/Grid</w:t>
            </w:r>
          </w:p>
        </w:tc>
        <w:tc>
          <w:tcPr>
            <w:tcW w:w="1080" w:type="dxa"/>
          </w:tcPr>
          <w:p w14:paraId="76EFFD1A" w14:textId="77777777" w:rsidR="00EC5D28" w:rsidRDefault="008E3B6B">
            <w:r>
              <w:rPr>
                <w:sz w:val="20"/>
              </w:rPr>
              <w:t>Enable</w:t>
            </w:r>
          </w:p>
        </w:tc>
        <w:tc>
          <w:tcPr>
            <w:tcW w:w="1224" w:type="dxa"/>
          </w:tcPr>
          <w:p w14:paraId="6FCDC62E" w14:textId="77777777" w:rsidR="00EC5D28" w:rsidRDefault="008E3B6B">
            <w:r>
              <w:rPr>
                <w:sz w:val="20"/>
              </w:rPr>
              <w:t>15 cột</w:t>
            </w:r>
          </w:p>
        </w:tc>
        <w:tc>
          <w:tcPr>
            <w:tcW w:w="864" w:type="dxa"/>
          </w:tcPr>
          <w:p w14:paraId="4438B6BE" w14:textId="77777777" w:rsidR="00EC5D28" w:rsidRDefault="008E3B6B">
            <w:r>
              <w:rPr>
                <w:sz w:val="20"/>
              </w:rPr>
              <w:t>–</w:t>
            </w:r>
          </w:p>
        </w:tc>
        <w:tc>
          <w:tcPr>
            <w:tcW w:w="1224" w:type="dxa"/>
          </w:tcPr>
          <w:p w14:paraId="4EC75D61" w14:textId="77777777" w:rsidR="00EC5D28" w:rsidRDefault="008E3B6B">
            <w:r>
              <w:rPr>
                <w:sz w:val="20"/>
              </w:rPr>
              <w:t>Theo cấu hình đã lưu</w:t>
            </w:r>
          </w:p>
        </w:tc>
        <w:tc>
          <w:tcPr>
            <w:tcW w:w="3168" w:type="dxa"/>
          </w:tcPr>
          <w:p w14:paraId="51564195" w14:textId="77777777" w:rsidR="00EC5D28" w:rsidRDefault="008E3B6B">
            <w:r>
              <w:rPr>
                <w:sz w:val="20"/>
              </w:rPr>
              <w:t>Mỗi dòng gồm ô tích, tên cột và tay kéo.</w:t>
            </w:r>
          </w:p>
        </w:tc>
      </w:tr>
      <w:tr w:rsidR="00EC5D28" w14:paraId="5D89A4B2" w14:textId="77777777">
        <w:trPr>
          <w:jc w:val="center"/>
        </w:trPr>
        <w:tc>
          <w:tcPr>
            <w:tcW w:w="576" w:type="dxa"/>
          </w:tcPr>
          <w:p w14:paraId="38E4A333" w14:textId="77777777" w:rsidR="00EC5D28" w:rsidRDefault="008E3B6B">
            <w:r>
              <w:rPr>
                <w:sz w:val="20"/>
              </w:rPr>
              <w:lastRenderedPageBreak/>
              <w:t>3</w:t>
            </w:r>
          </w:p>
        </w:tc>
        <w:tc>
          <w:tcPr>
            <w:tcW w:w="1728" w:type="dxa"/>
          </w:tcPr>
          <w:p w14:paraId="3655A230" w14:textId="77777777" w:rsidR="00EC5D28" w:rsidRDefault="008E3B6B">
            <w:r>
              <w:rPr>
                <w:sz w:val="20"/>
              </w:rPr>
              <w:t>Cột bị khóa</w:t>
            </w:r>
          </w:p>
        </w:tc>
        <w:tc>
          <w:tcPr>
            <w:tcW w:w="1152" w:type="dxa"/>
          </w:tcPr>
          <w:p w14:paraId="0E3BC9EE" w14:textId="77777777" w:rsidR="00EC5D28" w:rsidRDefault="008E3B6B">
            <w:r>
              <w:rPr>
                <w:sz w:val="20"/>
              </w:rPr>
              <w:t>Icon</w:t>
            </w:r>
          </w:p>
        </w:tc>
        <w:tc>
          <w:tcPr>
            <w:tcW w:w="1080" w:type="dxa"/>
          </w:tcPr>
          <w:p w14:paraId="26BE75AC" w14:textId="77777777" w:rsidR="00EC5D28" w:rsidRDefault="008E3B6B">
            <w:r>
              <w:rPr>
                <w:sz w:val="20"/>
              </w:rPr>
              <w:t>Read-only</w:t>
            </w:r>
          </w:p>
        </w:tc>
        <w:tc>
          <w:tcPr>
            <w:tcW w:w="1224" w:type="dxa"/>
          </w:tcPr>
          <w:p w14:paraId="73B50286" w14:textId="77777777" w:rsidR="00EC5D28" w:rsidRDefault="008E3B6B">
            <w:r>
              <w:rPr>
                <w:sz w:val="20"/>
              </w:rPr>
              <w:t>–</w:t>
            </w:r>
          </w:p>
        </w:tc>
        <w:tc>
          <w:tcPr>
            <w:tcW w:w="864" w:type="dxa"/>
          </w:tcPr>
          <w:p w14:paraId="022ED3FB" w14:textId="77777777" w:rsidR="00EC5D28" w:rsidRDefault="008E3B6B">
            <w:r>
              <w:rPr>
                <w:sz w:val="20"/>
              </w:rPr>
              <w:t>–</w:t>
            </w:r>
          </w:p>
        </w:tc>
        <w:tc>
          <w:tcPr>
            <w:tcW w:w="1224" w:type="dxa"/>
          </w:tcPr>
          <w:p w14:paraId="5986FD0E" w14:textId="77777777" w:rsidR="00EC5D28" w:rsidRDefault="008E3B6B">
            <w:r>
              <w:rPr>
                <w:sz w:val="20"/>
              </w:rPr>
              <w:t>Biểu tượng ổ khóa</w:t>
            </w:r>
          </w:p>
        </w:tc>
        <w:tc>
          <w:tcPr>
            <w:tcW w:w="3168" w:type="dxa"/>
          </w:tcPr>
          <w:p w14:paraId="2AA6D6C2" w14:textId="77777777" w:rsidR="00EC5D28" w:rsidRDefault="008E3B6B">
            <w:r>
              <w:rPr>
                <w:sz w:val="20"/>
              </w:rPr>
              <w:t>STT, Mã phiếu và Hành động luôn hiển thị.</w:t>
            </w:r>
          </w:p>
        </w:tc>
      </w:tr>
      <w:tr w:rsidR="00EC5D28" w14:paraId="3098FEC6" w14:textId="77777777">
        <w:trPr>
          <w:jc w:val="center"/>
        </w:trPr>
        <w:tc>
          <w:tcPr>
            <w:tcW w:w="576" w:type="dxa"/>
          </w:tcPr>
          <w:p w14:paraId="048020CD" w14:textId="77777777" w:rsidR="00EC5D28" w:rsidRDefault="008E3B6B">
            <w:r>
              <w:rPr>
                <w:sz w:val="20"/>
              </w:rPr>
              <w:t>4</w:t>
            </w:r>
          </w:p>
        </w:tc>
        <w:tc>
          <w:tcPr>
            <w:tcW w:w="1728" w:type="dxa"/>
          </w:tcPr>
          <w:p w14:paraId="42770DAC" w14:textId="77777777" w:rsidR="00EC5D28" w:rsidRDefault="008E3B6B">
            <w:r>
              <w:rPr>
                <w:sz w:val="20"/>
              </w:rPr>
              <w:t>Nút Lưu</w:t>
            </w:r>
          </w:p>
        </w:tc>
        <w:tc>
          <w:tcPr>
            <w:tcW w:w="1152" w:type="dxa"/>
          </w:tcPr>
          <w:p w14:paraId="6C5457F9" w14:textId="77777777" w:rsidR="00EC5D28" w:rsidRDefault="008E3B6B">
            <w:r>
              <w:rPr>
                <w:sz w:val="20"/>
              </w:rPr>
              <w:t>Button</w:t>
            </w:r>
          </w:p>
        </w:tc>
        <w:tc>
          <w:tcPr>
            <w:tcW w:w="1080" w:type="dxa"/>
          </w:tcPr>
          <w:p w14:paraId="7ABFD926" w14:textId="77777777" w:rsidR="00EC5D28" w:rsidRDefault="008E3B6B">
            <w:r>
              <w:rPr>
                <w:sz w:val="20"/>
              </w:rPr>
              <w:t>Enable</w:t>
            </w:r>
          </w:p>
        </w:tc>
        <w:tc>
          <w:tcPr>
            <w:tcW w:w="1224" w:type="dxa"/>
          </w:tcPr>
          <w:p w14:paraId="2CFA8403" w14:textId="77777777" w:rsidR="00EC5D28" w:rsidRDefault="008E3B6B">
            <w:r>
              <w:rPr>
                <w:sz w:val="20"/>
              </w:rPr>
              <w:t>–</w:t>
            </w:r>
          </w:p>
        </w:tc>
        <w:tc>
          <w:tcPr>
            <w:tcW w:w="864" w:type="dxa"/>
          </w:tcPr>
          <w:p w14:paraId="21A72EA6" w14:textId="77777777" w:rsidR="00EC5D28" w:rsidRDefault="008E3B6B">
            <w:r>
              <w:rPr>
                <w:sz w:val="20"/>
              </w:rPr>
              <w:t>–</w:t>
            </w:r>
          </w:p>
        </w:tc>
        <w:tc>
          <w:tcPr>
            <w:tcW w:w="1224" w:type="dxa"/>
          </w:tcPr>
          <w:p w14:paraId="25B55BB1" w14:textId="77777777" w:rsidR="00EC5D28" w:rsidRDefault="008E3B6B">
            <w:r>
              <w:rPr>
                <w:sz w:val="20"/>
              </w:rPr>
              <w:t>Hiển thị</w:t>
            </w:r>
          </w:p>
        </w:tc>
        <w:tc>
          <w:tcPr>
            <w:tcW w:w="3168" w:type="dxa"/>
          </w:tcPr>
          <w:p w14:paraId="398B506C" w14:textId="77777777" w:rsidR="00EC5D28" w:rsidRDefault="008E3B6B">
            <w:r>
              <w:rPr>
                <w:sz w:val="20"/>
              </w:rPr>
              <w:t>Ghi cấu hình và vẽ lại bảng.</w:t>
            </w:r>
          </w:p>
        </w:tc>
      </w:tr>
      <w:tr w:rsidR="00EC5D28" w14:paraId="45E1AF22" w14:textId="77777777">
        <w:trPr>
          <w:jc w:val="center"/>
        </w:trPr>
        <w:tc>
          <w:tcPr>
            <w:tcW w:w="576" w:type="dxa"/>
          </w:tcPr>
          <w:p w14:paraId="7872CCF7" w14:textId="77777777" w:rsidR="00EC5D28" w:rsidRDefault="008E3B6B">
            <w:r>
              <w:rPr>
                <w:sz w:val="20"/>
              </w:rPr>
              <w:t>5</w:t>
            </w:r>
          </w:p>
        </w:tc>
        <w:tc>
          <w:tcPr>
            <w:tcW w:w="1728" w:type="dxa"/>
          </w:tcPr>
          <w:p w14:paraId="672E142B" w14:textId="77777777" w:rsidR="00EC5D28" w:rsidRDefault="008E3B6B">
            <w:r>
              <w:rPr>
                <w:sz w:val="20"/>
              </w:rPr>
              <w:t>Nút Đóng</w:t>
            </w:r>
          </w:p>
        </w:tc>
        <w:tc>
          <w:tcPr>
            <w:tcW w:w="1152" w:type="dxa"/>
          </w:tcPr>
          <w:p w14:paraId="6DC899F3" w14:textId="77777777" w:rsidR="00EC5D28" w:rsidRDefault="008E3B6B">
            <w:r>
              <w:rPr>
                <w:sz w:val="20"/>
              </w:rPr>
              <w:t>Button</w:t>
            </w:r>
          </w:p>
        </w:tc>
        <w:tc>
          <w:tcPr>
            <w:tcW w:w="1080" w:type="dxa"/>
          </w:tcPr>
          <w:p w14:paraId="43C6E16F" w14:textId="77777777" w:rsidR="00EC5D28" w:rsidRDefault="008E3B6B">
            <w:r>
              <w:rPr>
                <w:sz w:val="20"/>
              </w:rPr>
              <w:t>Enable</w:t>
            </w:r>
          </w:p>
        </w:tc>
        <w:tc>
          <w:tcPr>
            <w:tcW w:w="1224" w:type="dxa"/>
          </w:tcPr>
          <w:p w14:paraId="3FC3375E" w14:textId="77777777" w:rsidR="00EC5D28" w:rsidRDefault="008E3B6B">
            <w:r>
              <w:rPr>
                <w:sz w:val="20"/>
              </w:rPr>
              <w:t>–</w:t>
            </w:r>
          </w:p>
        </w:tc>
        <w:tc>
          <w:tcPr>
            <w:tcW w:w="864" w:type="dxa"/>
          </w:tcPr>
          <w:p w14:paraId="3F2FD509" w14:textId="77777777" w:rsidR="00EC5D28" w:rsidRDefault="008E3B6B">
            <w:r>
              <w:rPr>
                <w:sz w:val="20"/>
              </w:rPr>
              <w:t>–</w:t>
            </w:r>
          </w:p>
        </w:tc>
        <w:tc>
          <w:tcPr>
            <w:tcW w:w="1224" w:type="dxa"/>
          </w:tcPr>
          <w:p w14:paraId="290C837A" w14:textId="77777777" w:rsidR="00EC5D28" w:rsidRDefault="008E3B6B">
            <w:r>
              <w:rPr>
                <w:sz w:val="20"/>
              </w:rPr>
              <w:t>Hiển thị</w:t>
            </w:r>
          </w:p>
        </w:tc>
        <w:tc>
          <w:tcPr>
            <w:tcW w:w="3168" w:type="dxa"/>
          </w:tcPr>
          <w:p w14:paraId="601CA48D" w14:textId="77777777" w:rsidR="00EC5D28" w:rsidRDefault="008E3B6B">
            <w:r>
              <w:rPr>
                <w:sz w:val="20"/>
              </w:rPr>
              <w:t>Đóng cửa sổ, bỏ thay đổi chưa lưu.</w:t>
            </w:r>
          </w:p>
        </w:tc>
      </w:tr>
    </w:tbl>
    <w:p w14:paraId="7E087321" w14:textId="77777777" w:rsidR="00EC5D28" w:rsidRDefault="00EC5D28"/>
    <w:p w14:paraId="2535B9A4" w14:textId="77777777" w:rsidR="00EC5D28" w:rsidRDefault="008E3B6B">
      <w:r>
        <w:t>2.4.5 Danh sách event và xử lý event</w:t>
      </w:r>
    </w:p>
    <w:tbl>
      <w:tblPr>
        <w:tblStyle w:val="TableGrid"/>
        <w:tblW w:w="0" w:type="auto"/>
        <w:jc w:val="center"/>
        <w:tblLook w:val="04A0" w:firstRow="1" w:lastRow="0" w:firstColumn="1" w:lastColumn="0" w:noHBand="0" w:noVBand="1"/>
      </w:tblPr>
      <w:tblGrid>
        <w:gridCol w:w="595"/>
        <w:gridCol w:w="2174"/>
        <w:gridCol w:w="1258"/>
        <w:gridCol w:w="4829"/>
      </w:tblGrid>
      <w:tr w:rsidR="00EC5D28" w14:paraId="4D6FAC1F" w14:textId="77777777">
        <w:trPr>
          <w:jc w:val="center"/>
        </w:trPr>
        <w:tc>
          <w:tcPr>
            <w:tcW w:w="576" w:type="dxa"/>
          </w:tcPr>
          <w:p w14:paraId="191F9DC6" w14:textId="77777777" w:rsidR="00EC5D28" w:rsidRDefault="008E3B6B">
            <w:r>
              <w:rPr>
                <w:b/>
                <w:sz w:val="20"/>
              </w:rPr>
              <w:t>STT</w:t>
            </w:r>
          </w:p>
        </w:tc>
        <w:tc>
          <w:tcPr>
            <w:tcW w:w="2304" w:type="dxa"/>
          </w:tcPr>
          <w:p w14:paraId="6CF47C8F" w14:textId="77777777" w:rsidR="00EC5D28" w:rsidRDefault="008E3B6B">
            <w:r>
              <w:rPr>
                <w:b/>
                <w:sz w:val="20"/>
              </w:rPr>
              <w:t>Event</w:t>
            </w:r>
          </w:p>
        </w:tc>
        <w:tc>
          <w:tcPr>
            <w:tcW w:w="1296" w:type="dxa"/>
          </w:tcPr>
          <w:p w14:paraId="7A5B6CA9" w14:textId="77777777" w:rsidR="00EC5D28" w:rsidRDefault="008E3B6B">
            <w:r>
              <w:rPr>
                <w:b/>
                <w:sz w:val="20"/>
              </w:rPr>
              <w:t>Loại event</w:t>
            </w:r>
          </w:p>
        </w:tc>
        <w:tc>
          <w:tcPr>
            <w:tcW w:w="5184" w:type="dxa"/>
          </w:tcPr>
          <w:p w14:paraId="20649332" w14:textId="77777777" w:rsidR="00EC5D28" w:rsidRDefault="008E3B6B">
            <w:r>
              <w:rPr>
                <w:b/>
                <w:sz w:val="20"/>
              </w:rPr>
              <w:t>Xử lý event</w:t>
            </w:r>
          </w:p>
        </w:tc>
      </w:tr>
      <w:tr w:rsidR="00EC5D28" w14:paraId="6D18A881" w14:textId="77777777">
        <w:trPr>
          <w:jc w:val="center"/>
        </w:trPr>
        <w:tc>
          <w:tcPr>
            <w:tcW w:w="576" w:type="dxa"/>
          </w:tcPr>
          <w:p w14:paraId="502AFBA0" w14:textId="77777777" w:rsidR="00EC5D28" w:rsidRDefault="008E3B6B">
            <w:r>
              <w:rPr>
                <w:sz w:val="20"/>
              </w:rPr>
              <w:t>1</w:t>
            </w:r>
          </w:p>
        </w:tc>
        <w:tc>
          <w:tcPr>
            <w:tcW w:w="2304" w:type="dxa"/>
          </w:tcPr>
          <w:p w14:paraId="1C040537" w14:textId="77777777" w:rsidR="00EC5D28" w:rsidRDefault="008E3B6B">
            <w:r>
              <w:rPr>
                <w:sz w:val="20"/>
              </w:rPr>
              <w:t>Bỏ tích một cột</w:t>
            </w:r>
          </w:p>
        </w:tc>
        <w:tc>
          <w:tcPr>
            <w:tcW w:w="1296" w:type="dxa"/>
          </w:tcPr>
          <w:p w14:paraId="6148CB85" w14:textId="77777777" w:rsidR="00EC5D28" w:rsidRDefault="008E3B6B">
            <w:r>
              <w:rPr>
                <w:sz w:val="20"/>
              </w:rPr>
              <w:t>Change</w:t>
            </w:r>
          </w:p>
        </w:tc>
        <w:tc>
          <w:tcPr>
            <w:tcW w:w="5184" w:type="dxa"/>
          </w:tcPr>
          <w:p w14:paraId="40B4A487" w14:textId="77777777" w:rsidR="00EC5D28" w:rsidRDefault="008E3B6B">
            <w:r>
              <w:rPr>
                <w:sz w:val="20"/>
              </w:rPr>
              <w:t>During:</w:t>
            </w:r>
            <w:r>
              <w:rPr>
                <w:sz w:val="20"/>
              </w:rPr>
              <w:br/>
              <w:t>– Cột bị khóa thì không cho bỏ tích.</w:t>
            </w:r>
            <w:r>
              <w:rPr>
                <w:sz w:val="20"/>
              </w:rPr>
              <w:br/>
              <w:t>After:</w:t>
            </w:r>
            <w:r>
              <w:rPr>
                <w:sz w:val="20"/>
              </w:rPr>
              <w:br/>
            </w:r>
            <w:r>
              <w:rPr>
                <w:sz w:val="20"/>
              </w:rPr>
              <w:t>– Đánh dấu cột sẽ ẩn; chưa ghi cho tới khi bấm Lưu.</w:t>
            </w:r>
          </w:p>
        </w:tc>
      </w:tr>
      <w:tr w:rsidR="00EC5D28" w14:paraId="3E1F47FA" w14:textId="77777777">
        <w:trPr>
          <w:jc w:val="center"/>
        </w:trPr>
        <w:tc>
          <w:tcPr>
            <w:tcW w:w="576" w:type="dxa"/>
          </w:tcPr>
          <w:p w14:paraId="6605586B" w14:textId="77777777" w:rsidR="00EC5D28" w:rsidRDefault="008E3B6B">
            <w:r>
              <w:rPr>
                <w:sz w:val="20"/>
              </w:rPr>
              <w:t>2</w:t>
            </w:r>
          </w:p>
        </w:tc>
        <w:tc>
          <w:tcPr>
            <w:tcW w:w="2304" w:type="dxa"/>
          </w:tcPr>
          <w:p w14:paraId="761DEEF0" w14:textId="77777777" w:rsidR="00EC5D28" w:rsidRDefault="008E3B6B">
            <w:r>
              <w:rPr>
                <w:sz w:val="20"/>
              </w:rPr>
              <w:t>Bấm Lưu</w:t>
            </w:r>
          </w:p>
        </w:tc>
        <w:tc>
          <w:tcPr>
            <w:tcW w:w="1296" w:type="dxa"/>
          </w:tcPr>
          <w:p w14:paraId="756466DE" w14:textId="77777777" w:rsidR="00EC5D28" w:rsidRDefault="008E3B6B">
            <w:r>
              <w:rPr>
                <w:sz w:val="20"/>
              </w:rPr>
              <w:t>Click</w:t>
            </w:r>
          </w:p>
        </w:tc>
        <w:tc>
          <w:tcPr>
            <w:tcW w:w="5184" w:type="dxa"/>
          </w:tcPr>
          <w:p w14:paraId="27CB5241" w14:textId="77777777" w:rsidR="00EC5D28" w:rsidRDefault="008E3B6B">
            <w:r>
              <w:rPr>
                <w:sz w:val="20"/>
              </w:rPr>
              <w:t>After:</w:t>
            </w:r>
            <w:r>
              <w:rPr>
                <w:sz w:val="20"/>
              </w:rPr>
              <w:br/>
              <w:t>– Ghi cấu hình theo người dùng và vẽ lại bảng theo đúng thứ tự đã chọn.</w:t>
            </w:r>
          </w:p>
        </w:tc>
      </w:tr>
    </w:tbl>
    <w:p w14:paraId="51191CC8" w14:textId="77777777" w:rsidR="00EC5D28" w:rsidRDefault="00EC5D28"/>
    <w:p w14:paraId="4B721220" w14:textId="77777777" w:rsidR="00EC5D28" w:rsidRDefault="008E3B6B">
      <w:pPr>
        <w:pStyle w:val="Heading3"/>
      </w:pPr>
      <w:bookmarkStart w:id="14" w:name="_Toc239518515"/>
      <w:r>
        <w:t>2.5 Tạo mới phiếu</w:t>
      </w:r>
      <w:bookmarkEnd w:id="14"/>
    </w:p>
    <w:p w14:paraId="722E3DEC" w14:textId="77777777" w:rsidR="00EC5D28" w:rsidRDefault="008E3B6B">
      <w:r>
        <w:t>2.5.1 Biểu đồ Usecase</w:t>
      </w:r>
    </w:p>
    <w:p w14:paraId="730A80F1" w14:textId="77777777" w:rsidR="00EC5D28" w:rsidRDefault="008E3B6B">
      <w:pPr>
        <w:jc w:val="center"/>
      </w:pPr>
      <w:r>
        <w:rPr>
          <w:noProof/>
        </w:rPr>
        <w:drawing>
          <wp:inline distT="0" distB="0" distL="0" distR="0" wp14:anchorId="638C2157" wp14:editId="11E7EDEF">
            <wp:extent cx="5669280" cy="28779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hg_uc_fr05.png"/>
                    <pic:cNvPicPr/>
                  </pic:nvPicPr>
                  <pic:blipFill>
                    <a:blip r:embed="rId17"/>
                    <a:stretch>
                      <a:fillRect/>
                    </a:stretch>
                  </pic:blipFill>
                  <pic:spPr>
                    <a:xfrm>
                      <a:off x="0" y="0"/>
                      <a:ext cx="5669280" cy="2877993"/>
                    </a:xfrm>
                    <a:prstGeom prst="rect">
                      <a:avLst/>
                    </a:prstGeom>
                  </pic:spPr>
                </pic:pic>
              </a:graphicData>
            </a:graphic>
          </wp:inline>
        </w:drawing>
      </w:r>
    </w:p>
    <w:p w14:paraId="75018147" w14:textId="77777777" w:rsidR="00EC5D28" w:rsidRDefault="008E3B6B">
      <w:pPr>
        <w:jc w:val="center"/>
      </w:pPr>
      <w:r>
        <w:rPr>
          <w:i/>
          <w:color w:val="64748B"/>
        </w:rPr>
        <w:t>Hình 8: Biểu đồ Use Case — FR-05 Tạo mới phiếu</w:t>
      </w:r>
    </w:p>
    <w:p w14:paraId="55C97801" w14:textId="77777777" w:rsidR="00EC5D28" w:rsidRDefault="008E3B6B">
      <w:r>
        <w:t>2.5.2 Giới thiệu</w:t>
      </w:r>
    </w:p>
    <w:p w14:paraId="2D0D97E7" w14:textId="320CBA99" w:rsidR="00EC5D28" w:rsidRDefault="008E3B6B">
      <w:r>
        <w:t xml:space="preserve">Quy tắc chung: Áp dụng SRS Các quy tắc chung </w:t>
      </w:r>
      <w:hyperlink r:id="rId18" w:anchor="heading=h.pr587lqkad5b">
        <w:r>
          <w:rPr>
            <w:color w:val="1155CC"/>
            <w:u w:val="single"/>
          </w:rPr>
          <w:t>SRS_Các quy tắc chung_VN_1.0</w:t>
        </w:r>
      </w:hyperlink>
      <w:r>
        <w:t xml:space="preserve"> - Màn Thêm mới, Validate dữ liệu, Thông báo và UI/UX. Logic ghi lịch sử áp dụng theo SRS Các quy tắc chung - Quy tắc ghi lịch sử.</w:t>
      </w:r>
    </w:p>
    <w:tbl>
      <w:tblPr>
        <w:tblStyle w:val="TableGrid"/>
        <w:tblW w:w="0" w:type="auto"/>
        <w:jc w:val="center"/>
        <w:tblLook w:val="04A0" w:firstRow="1" w:lastRow="0" w:firstColumn="1" w:lastColumn="0" w:noHBand="0" w:noVBand="1"/>
      </w:tblPr>
      <w:tblGrid>
        <w:gridCol w:w="2160"/>
        <w:gridCol w:w="6480"/>
      </w:tblGrid>
      <w:tr w:rsidR="00EC5D28" w14:paraId="2C0493E2" w14:textId="77777777">
        <w:trPr>
          <w:jc w:val="center"/>
        </w:trPr>
        <w:tc>
          <w:tcPr>
            <w:tcW w:w="2160" w:type="dxa"/>
          </w:tcPr>
          <w:p w14:paraId="7D895514" w14:textId="77777777" w:rsidR="00EC5D28" w:rsidRDefault="008E3B6B">
            <w:r>
              <w:rPr>
                <w:b/>
                <w:sz w:val="20"/>
              </w:rPr>
              <w:lastRenderedPageBreak/>
              <w:t>Mục</w:t>
            </w:r>
          </w:p>
        </w:tc>
        <w:tc>
          <w:tcPr>
            <w:tcW w:w="6480" w:type="dxa"/>
          </w:tcPr>
          <w:p w14:paraId="1891CA24" w14:textId="77777777" w:rsidR="00EC5D28" w:rsidRDefault="008E3B6B">
            <w:r>
              <w:rPr>
                <w:b/>
                <w:sz w:val="20"/>
              </w:rPr>
              <w:t>Nội dung</w:t>
            </w:r>
          </w:p>
        </w:tc>
      </w:tr>
      <w:tr w:rsidR="00EC5D28" w14:paraId="37CE74E9" w14:textId="77777777">
        <w:trPr>
          <w:jc w:val="center"/>
        </w:trPr>
        <w:tc>
          <w:tcPr>
            <w:tcW w:w="2160" w:type="dxa"/>
          </w:tcPr>
          <w:p w14:paraId="46A9FF8C" w14:textId="77777777" w:rsidR="00EC5D28" w:rsidRDefault="008E3B6B">
            <w:r>
              <w:rPr>
                <w:sz w:val="20"/>
              </w:rPr>
              <w:t>Tên chức năng</w:t>
            </w:r>
          </w:p>
        </w:tc>
        <w:tc>
          <w:tcPr>
            <w:tcW w:w="6480" w:type="dxa"/>
          </w:tcPr>
          <w:p w14:paraId="02BD6B6A" w14:textId="77777777" w:rsidR="00EC5D28" w:rsidRDefault="008E3B6B">
            <w:r>
              <w:rPr>
                <w:sz w:val="20"/>
              </w:rPr>
              <w:t>Tạo mới phiếu yêu cầu điều chuyển hàng giữ</w:t>
            </w:r>
          </w:p>
        </w:tc>
      </w:tr>
      <w:tr w:rsidR="00EC5D28" w14:paraId="74748C9D" w14:textId="77777777">
        <w:trPr>
          <w:jc w:val="center"/>
        </w:trPr>
        <w:tc>
          <w:tcPr>
            <w:tcW w:w="2160" w:type="dxa"/>
          </w:tcPr>
          <w:p w14:paraId="0667D95B" w14:textId="77777777" w:rsidR="00EC5D28" w:rsidRDefault="008E3B6B">
            <w:r>
              <w:rPr>
                <w:sz w:val="20"/>
              </w:rPr>
              <w:t>Mô tả</w:t>
            </w:r>
          </w:p>
        </w:tc>
        <w:tc>
          <w:tcPr>
            <w:tcW w:w="6480" w:type="dxa"/>
          </w:tcPr>
          <w:p w14:paraId="590A1FD8" w14:textId="77777777" w:rsidR="00EC5D28" w:rsidRDefault="008E3B6B">
            <w:r>
              <w:rPr>
                <w:sz w:val="20"/>
              </w:rPr>
              <w:t>Lập phiếu đề nghị chuyển hàng đang giữ của chính mình sang một nhân viên nhận và một khách hàng nhận khác.</w:t>
            </w:r>
          </w:p>
        </w:tc>
      </w:tr>
      <w:tr w:rsidR="00EC5D28" w14:paraId="6CC59ADA" w14:textId="77777777">
        <w:trPr>
          <w:jc w:val="center"/>
        </w:trPr>
        <w:tc>
          <w:tcPr>
            <w:tcW w:w="2160" w:type="dxa"/>
          </w:tcPr>
          <w:p w14:paraId="3643597F" w14:textId="77777777" w:rsidR="00EC5D28" w:rsidRDefault="008E3B6B">
            <w:r>
              <w:rPr>
                <w:sz w:val="20"/>
              </w:rPr>
              <w:t>Tác nhân</w:t>
            </w:r>
          </w:p>
        </w:tc>
        <w:tc>
          <w:tcPr>
            <w:tcW w:w="6480" w:type="dxa"/>
          </w:tcPr>
          <w:p w14:paraId="50CD3DB8" w14:textId="77777777" w:rsidR="00EC5D28" w:rsidRDefault="008E3B6B">
            <w:r>
              <w:rPr>
                <w:sz w:val="20"/>
              </w:rPr>
              <w:t>Nhân viên kinh doanh; Người dùng đã đăng nhập</w:t>
            </w:r>
          </w:p>
        </w:tc>
      </w:tr>
      <w:tr w:rsidR="00EC5D28" w14:paraId="49CB5DF4" w14:textId="77777777">
        <w:trPr>
          <w:jc w:val="center"/>
        </w:trPr>
        <w:tc>
          <w:tcPr>
            <w:tcW w:w="2160" w:type="dxa"/>
          </w:tcPr>
          <w:p w14:paraId="73D28352" w14:textId="77777777" w:rsidR="00EC5D28" w:rsidRDefault="008E3B6B">
            <w:r>
              <w:rPr>
                <w:sz w:val="20"/>
              </w:rPr>
              <w:t>Điều kiện ban đầu</w:t>
            </w:r>
          </w:p>
        </w:tc>
        <w:tc>
          <w:tcPr>
            <w:tcW w:w="6480" w:type="dxa"/>
          </w:tcPr>
          <w:p w14:paraId="6E04D0CE" w14:textId="77777777" w:rsidR="00EC5D28" w:rsidRDefault="008E3B6B">
            <w:r>
              <w:rPr>
                <w:sz w:val="20"/>
              </w:rPr>
              <w:t>Người lập đang giữ ít nhất một lô hàng còn hàng và chưa hết hạn giữ.</w:t>
            </w:r>
          </w:p>
        </w:tc>
      </w:tr>
      <w:tr w:rsidR="00EC5D28" w14:paraId="31733275" w14:textId="77777777">
        <w:trPr>
          <w:jc w:val="center"/>
        </w:trPr>
        <w:tc>
          <w:tcPr>
            <w:tcW w:w="2160" w:type="dxa"/>
          </w:tcPr>
          <w:p w14:paraId="19E041DE" w14:textId="77777777" w:rsidR="00EC5D28" w:rsidRDefault="008E3B6B">
            <w:r>
              <w:rPr>
                <w:sz w:val="20"/>
              </w:rPr>
              <w:t>Dòng sự kiện chính</w:t>
            </w:r>
          </w:p>
        </w:tc>
        <w:tc>
          <w:tcPr>
            <w:tcW w:w="6480" w:type="dxa"/>
          </w:tcPr>
          <w:p w14:paraId="4B4BAE86" w14:textId="77777777" w:rsidR="00EC5D28" w:rsidRDefault="008E3B6B">
            <w:r>
              <w:rPr>
                <w:sz w:val="20"/>
              </w:rPr>
              <w:t>1. Người dùng bấm nút Tạo mới ở màn danh sách.</w:t>
            </w:r>
            <w:r>
              <w:rPr>
                <w:sz w:val="20"/>
              </w:rPr>
              <w:br/>
              <w:t>2. Người dùng chọn Người nhận và Khách hàng nhận.</w:t>
            </w:r>
            <w:r>
              <w:rPr>
                <w:sz w:val="20"/>
              </w:rPr>
              <w:br/>
              <w:t>3. Người dùng bấm Thêm hàng hóa để chọn hàng mình đang giữ.</w:t>
            </w:r>
            <w:r>
              <w:rPr>
                <w:sz w:val="20"/>
              </w:rPr>
              <w:br/>
              <w:t>4. Với mỗi dòng, người dùng chọn lô nguồn ở ô “Từ xuất giữ” và nhập Số lượng chuyển.</w:t>
            </w:r>
            <w:r>
              <w:rPr>
                <w:sz w:val="20"/>
              </w:rPr>
              <w:br/>
              <w:t>5. Người dùng chọn Hợp đồng cho dòng hàng nếu cần.</w:t>
            </w:r>
            <w:r>
              <w:rPr>
                <w:sz w:val="20"/>
              </w:rPr>
              <w:br/>
              <w:t>6. Người dùng bấm Gửi duyệt.</w:t>
            </w:r>
            <w:r>
              <w:rPr>
                <w:sz w:val="20"/>
              </w:rPr>
              <w:br/>
              <w:t>7. Hệ thống kiểm tra dữ liệu, sinh mã phiếu và ghi phiếu ở trạng thái Chờ TP duyệt.</w:t>
            </w:r>
            <w:r>
              <w:rPr>
                <w:sz w:val="20"/>
              </w:rPr>
              <w:br/>
              <w:t>8. Hệ thống hiển thị thông báo thành công và quay về màn danh sách.</w:t>
            </w:r>
          </w:p>
        </w:tc>
      </w:tr>
      <w:tr w:rsidR="00EC5D28" w14:paraId="7D061FE9" w14:textId="77777777">
        <w:trPr>
          <w:jc w:val="center"/>
        </w:trPr>
        <w:tc>
          <w:tcPr>
            <w:tcW w:w="2160" w:type="dxa"/>
          </w:tcPr>
          <w:p w14:paraId="2B637BEF" w14:textId="77777777" w:rsidR="00EC5D28" w:rsidRDefault="008E3B6B">
            <w:r>
              <w:rPr>
                <w:sz w:val="20"/>
              </w:rPr>
              <w:t>Dòng sự kiện phụ</w:t>
            </w:r>
          </w:p>
        </w:tc>
        <w:tc>
          <w:tcPr>
            <w:tcW w:w="6480" w:type="dxa"/>
          </w:tcPr>
          <w:p w14:paraId="229659F7" w14:textId="77777777" w:rsidR="00EC5D28" w:rsidRDefault="008E3B6B">
            <w:r>
              <w:rPr>
                <w:sz w:val="20"/>
              </w:rPr>
              <w:t>• Màn hình KHÔNG có nút Lưu nháp: lập phiếu là vào thẳng bước chờ Trưởng phòng duyệt.</w:t>
            </w:r>
            <w:r>
              <w:rPr>
                <w:sz w:val="20"/>
              </w:rPr>
              <w:br/>
              <w:t>• Chưa chọn lô nguồn → báo lỗi tại dòng, không lưu.</w:t>
            </w:r>
            <w:r>
              <w:rPr>
                <w:sz w:val="20"/>
              </w:rPr>
              <w:br/>
              <w:t>• Lô đã chọn ở dòng khác → báo lỗi nêu rõ đã được chọn ở dòng nào.</w:t>
            </w:r>
            <w:r>
              <w:rPr>
                <w:sz w:val="20"/>
              </w:rPr>
              <w:br/>
              <w:t>• Lô đã hết hạn giữ → báo lỗi nêu rõ ngày hết hạn, không lưu.</w:t>
            </w:r>
            <w:r>
              <w:rPr>
                <w:sz w:val="20"/>
              </w:rPr>
              <w:br/>
              <w:t>• Số lượng vượt số đang giữ của lô → báo lỗi, không lưu.</w:t>
            </w:r>
            <w:r>
              <w:rPr>
                <w:sz w:val="20"/>
              </w:rPr>
              <w:br/>
              <w:t>• Rời màn khi đã nhập mà chưa lưu → hệ thống hỏi xác nhận rời trang.</w:t>
            </w:r>
          </w:p>
        </w:tc>
      </w:tr>
      <w:tr w:rsidR="00EC5D28" w14:paraId="6FED25E8" w14:textId="77777777">
        <w:trPr>
          <w:jc w:val="center"/>
        </w:trPr>
        <w:tc>
          <w:tcPr>
            <w:tcW w:w="2160" w:type="dxa"/>
          </w:tcPr>
          <w:p w14:paraId="6F031CE9" w14:textId="77777777" w:rsidR="00EC5D28" w:rsidRDefault="008E3B6B">
            <w:r>
              <w:rPr>
                <w:sz w:val="20"/>
              </w:rPr>
              <w:t>Yêu cầu đặc biệt</w:t>
            </w:r>
          </w:p>
        </w:tc>
        <w:tc>
          <w:tcPr>
            <w:tcW w:w="6480" w:type="dxa"/>
          </w:tcPr>
          <w:p w14:paraId="65790CCE" w14:textId="77777777" w:rsidR="00EC5D28" w:rsidRDefault="008E3B6B">
            <w:r>
              <w:rPr>
                <w:sz w:val="20"/>
              </w:rPr>
              <w:t>Hạn giữ của hàng sau khi chuyển lấy theo LÔ NGUỒN, không phải theo phiếu. Điều chuyển không kéo dài thời gian giữ hàng.</w:t>
            </w:r>
          </w:p>
        </w:tc>
      </w:tr>
    </w:tbl>
    <w:p w14:paraId="77D424C5" w14:textId="77777777" w:rsidR="00EC5D28" w:rsidRDefault="00EC5D28"/>
    <w:p w14:paraId="2093A490" w14:textId="77777777" w:rsidR="00EC5D28" w:rsidRDefault="008E3B6B">
      <w:r>
        <w:t>2.5.3 Layout màn hình</w:t>
      </w:r>
    </w:p>
    <w:p w14:paraId="5B1CD9B0" w14:textId="77777777" w:rsidR="00EC5D28" w:rsidRDefault="008E3B6B">
      <w:r>
        <w:t>Đường dẫn màn hình:</w:t>
      </w:r>
    </w:p>
    <w:p w14:paraId="7CD829AC" w14:textId="77777777" w:rsidR="00EC5D28" w:rsidRDefault="008E3B6B">
      <w:r>
        <w:t>Menu: Phân hệ Tài chính =&gt; Giữ hàng =&gt; Phiếu Yêu cầu điều chuyển hàng giữ =&gt; Tạo mới</w:t>
      </w:r>
    </w:p>
    <w:p w14:paraId="0BC3AB8A" w14:textId="77777777" w:rsidR="00EC5D28" w:rsidRDefault="008E3B6B">
      <w:pPr>
        <w:jc w:val="center"/>
      </w:pPr>
      <w:r>
        <w:rPr>
          <w:noProof/>
        </w:rPr>
        <w:lastRenderedPageBreak/>
        <w:drawing>
          <wp:inline distT="0" distB="0" distL="0" distR="0" wp14:anchorId="099FAFD0" wp14:editId="4E2864B3">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ua-phieu.png"/>
                    <pic:cNvPicPr/>
                  </pic:nvPicPr>
                  <pic:blipFill>
                    <a:blip r:embed="rId19"/>
                    <a:stretch>
                      <a:fillRect/>
                    </a:stretch>
                  </pic:blipFill>
                  <pic:spPr>
                    <a:xfrm>
                      <a:off x="0" y="0"/>
                      <a:ext cx="5669280" cy="3543300"/>
                    </a:xfrm>
                    <a:prstGeom prst="rect">
                      <a:avLst/>
                    </a:prstGeom>
                  </pic:spPr>
                </pic:pic>
              </a:graphicData>
            </a:graphic>
          </wp:inline>
        </w:drawing>
      </w:r>
    </w:p>
    <w:p w14:paraId="6C9890F1" w14:textId="77777777" w:rsidR="00EC5D28" w:rsidRDefault="008E3B6B">
      <w:pPr>
        <w:jc w:val="center"/>
      </w:pPr>
      <w:r>
        <w:rPr>
          <w:i/>
          <w:color w:val="64748B"/>
        </w:rPr>
        <w:t>Hình 9: Màn lập phiếu yêu cầu điều chuyển hàng giữ (bố cục dùng chung với màn Sửa)</w:t>
      </w:r>
    </w:p>
    <w:p w14:paraId="33FD5627" w14:textId="77777777" w:rsidR="00EC5D28" w:rsidRDefault="008E3B6B">
      <w:r>
        <w:t>Đường dẫn màn hình:</w:t>
      </w:r>
    </w:p>
    <w:p w14:paraId="18DEDF87" w14:textId="77777777" w:rsidR="00EC5D28" w:rsidRDefault="008E3B6B">
      <w:r>
        <w:t>Menu: Phân hệ Tài chính =&gt; Giữ hàng =&gt; Phiếu Yêu cầu điều chuyển hàng giữ =&gt; Tạo mới =&gt; Thêm hàng hóa</w:t>
      </w:r>
    </w:p>
    <w:p w14:paraId="3931EADA" w14:textId="77777777" w:rsidR="00EC5D28" w:rsidRDefault="008E3B6B">
      <w:pPr>
        <w:jc w:val="center"/>
      </w:pPr>
      <w:r>
        <w:rPr>
          <w:noProof/>
        </w:rPr>
        <w:lastRenderedPageBreak/>
        <w:drawing>
          <wp:inline distT="0" distB="0" distL="0" distR="0" wp14:anchorId="7EAC1252" wp14:editId="2A47D830">
            <wp:extent cx="566928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opup-chon-hang.png"/>
                    <pic:cNvPicPr/>
                  </pic:nvPicPr>
                  <pic:blipFill>
                    <a:blip r:embed="rId20"/>
                    <a:stretch>
                      <a:fillRect/>
                    </a:stretch>
                  </pic:blipFill>
                  <pic:spPr>
                    <a:xfrm>
                      <a:off x="0" y="0"/>
                      <a:ext cx="5669280" cy="3543300"/>
                    </a:xfrm>
                    <a:prstGeom prst="rect">
                      <a:avLst/>
                    </a:prstGeom>
                  </pic:spPr>
                </pic:pic>
              </a:graphicData>
            </a:graphic>
          </wp:inline>
        </w:drawing>
      </w:r>
    </w:p>
    <w:p w14:paraId="4B0B787F" w14:textId="77777777" w:rsidR="00EC5D28" w:rsidRDefault="008E3B6B">
      <w:pPr>
        <w:jc w:val="center"/>
      </w:pPr>
      <w:r>
        <w:rPr>
          <w:i/>
          <w:color w:val="64748B"/>
        </w:rPr>
        <w:t>Hình 10: Popup Hàng bạn đang giữ</w:t>
      </w:r>
    </w:p>
    <w:p w14:paraId="121A8F09" w14:textId="77777777" w:rsidR="00EC5D28" w:rsidRDefault="008E3B6B">
      <w:r>
        <w:t>2.5.4 Mô tả chi tiết giao diện</w:t>
      </w:r>
    </w:p>
    <w:tbl>
      <w:tblPr>
        <w:tblStyle w:val="TableGrid"/>
        <w:tblW w:w="0" w:type="auto"/>
        <w:jc w:val="center"/>
        <w:tblLook w:val="04A0" w:firstRow="1" w:lastRow="0" w:firstColumn="1" w:lastColumn="0" w:noHBand="0" w:noVBand="1"/>
      </w:tblPr>
      <w:tblGrid>
        <w:gridCol w:w="595"/>
        <w:gridCol w:w="1260"/>
        <w:gridCol w:w="1122"/>
        <w:gridCol w:w="918"/>
        <w:gridCol w:w="1239"/>
        <w:gridCol w:w="810"/>
        <w:gridCol w:w="965"/>
        <w:gridCol w:w="1947"/>
      </w:tblGrid>
      <w:tr w:rsidR="00EC5D28" w14:paraId="29B12BAA" w14:textId="77777777">
        <w:trPr>
          <w:jc w:val="center"/>
        </w:trPr>
        <w:tc>
          <w:tcPr>
            <w:tcW w:w="576" w:type="dxa"/>
          </w:tcPr>
          <w:p w14:paraId="1FEDF927" w14:textId="77777777" w:rsidR="00EC5D28" w:rsidRDefault="008E3B6B">
            <w:r>
              <w:rPr>
                <w:b/>
                <w:sz w:val="20"/>
              </w:rPr>
              <w:t>STT</w:t>
            </w:r>
          </w:p>
        </w:tc>
        <w:tc>
          <w:tcPr>
            <w:tcW w:w="1728" w:type="dxa"/>
          </w:tcPr>
          <w:p w14:paraId="077C1F71" w14:textId="77777777" w:rsidR="00EC5D28" w:rsidRDefault="008E3B6B">
            <w:r>
              <w:rPr>
                <w:b/>
                <w:sz w:val="20"/>
              </w:rPr>
              <w:t>Tên đối tượng</w:t>
            </w:r>
          </w:p>
        </w:tc>
        <w:tc>
          <w:tcPr>
            <w:tcW w:w="1152" w:type="dxa"/>
          </w:tcPr>
          <w:p w14:paraId="3FCEF676" w14:textId="77777777" w:rsidR="00EC5D28" w:rsidRDefault="008E3B6B">
            <w:r>
              <w:rPr>
                <w:b/>
                <w:sz w:val="20"/>
              </w:rPr>
              <w:t>Loại</w:t>
            </w:r>
          </w:p>
        </w:tc>
        <w:tc>
          <w:tcPr>
            <w:tcW w:w="1080" w:type="dxa"/>
          </w:tcPr>
          <w:p w14:paraId="01D1E07E" w14:textId="77777777" w:rsidR="00EC5D28" w:rsidRDefault="008E3B6B">
            <w:r>
              <w:rPr>
                <w:b/>
                <w:sz w:val="20"/>
              </w:rPr>
              <w:t>Trạng thái</w:t>
            </w:r>
          </w:p>
        </w:tc>
        <w:tc>
          <w:tcPr>
            <w:tcW w:w="1224" w:type="dxa"/>
          </w:tcPr>
          <w:p w14:paraId="6B9DEA28" w14:textId="77777777" w:rsidR="00EC5D28" w:rsidRDefault="008E3B6B">
            <w:r>
              <w:rPr>
                <w:b/>
                <w:sz w:val="20"/>
              </w:rPr>
              <w:t>Phạm vi</w:t>
            </w:r>
          </w:p>
        </w:tc>
        <w:tc>
          <w:tcPr>
            <w:tcW w:w="864" w:type="dxa"/>
          </w:tcPr>
          <w:p w14:paraId="242CFD11" w14:textId="77777777" w:rsidR="00EC5D28" w:rsidRDefault="008E3B6B">
            <w:r>
              <w:rPr>
                <w:b/>
                <w:sz w:val="20"/>
              </w:rPr>
              <w:t>Bắt buộc</w:t>
            </w:r>
          </w:p>
        </w:tc>
        <w:tc>
          <w:tcPr>
            <w:tcW w:w="1224" w:type="dxa"/>
          </w:tcPr>
          <w:p w14:paraId="6CF53B62" w14:textId="77777777" w:rsidR="00EC5D28" w:rsidRDefault="008E3B6B">
            <w:r>
              <w:rPr>
                <w:b/>
                <w:sz w:val="20"/>
              </w:rPr>
              <w:t>Giá trị ban đầu</w:t>
            </w:r>
          </w:p>
        </w:tc>
        <w:tc>
          <w:tcPr>
            <w:tcW w:w="3168" w:type="dxa"/>
          </w:tcPr>
          <w:p w14:paraId="16F40003" w14:textId="77777777" w:rsidR="00EC5D28" w:rsidRDefault="008E3B6B">
            <w:r>
              <w:rPr>
                <w:b/>
                <w:sz w:val="20"/>
              </w:rPr>
              <w:t>Mô tả</w:t>
            </w:r>
          </w:p>
        </w:tc>
      </w:tr>
      <w:tr w:rsidR="00EC5D28" w14:paraId="11689FED" w14:textId="77777777">
        <w:trPr>
          <w:jc w:val="center"/>
        </w:trPr>
        <w:tc>
          <w:tcPr>
            <w:tcW w:w="576" w:type="dxa"/>
          </w:tcPr>
          <w:p w14:paraId="0CE4D18F" w14:textId="77777777" w:rsidR="00EC5D28" w:rsidRDefault="008E3B6B">
            <w:r>
              <w:rPr>
                <w:sz w:val="20"/>
              </w:rPr>
              <w:t>1</w:t>
            </w:r>
          </w:p>
        </w:tc>
        <w:tc>
          <w:tcPr>
            <w:tcW w:w="1728" w:type="dxa"/>
          </w:tcPr>
          <w:p w14:paraId="41480249" w14:textId="77777777" w:rsidR="00EC5D28" w:rsidRDefault="008E3B6B">
            <w:r>
              <w:rPr>
                <w:sz w:val="20"/>
              </w:rPr>
              <w:t>Người lập – Ngày lập</w:t>
            </w:r>
          </w:p>
        </w:tc>
        <w:tc>
          <w:tcPr>
            <w:tcW w:w="1152" w:type="dxa"/>
          </w:tcPr>
          <w:p w14:paraId="028C9239" w14:textId="77777777" w:rsidR="00EC5D28" w:rsidRDefault="008E3B6B">
            <w:r>
              <w:rPr>
                <w:sz w:val="20"/>
              </w:rPr>
              <w:t>Label</w:t>
            </w:r>
          </w:p>
        </w:tc>
        <w:tc>
          <w:tcPr>
            <w:tcW w:w="1080" w:type="dxa"/>
          </w:tcPr>
          <w:p w14:paraId="65D2572B" w14:textId="77777777" w:rsidR="00EC5D28" w:rsidRDefault="008E3B6B">
            <w:r>
              <w:rPr>
                <w:sz w:val="20"/>
              </w:rPr>
              <w:t>Read-only</w:t>
            </w:r>
          </w:p>
        </w:tc>
        <w:tc>
          <w:tcPr>
            <w:tcW w:w="1224" w:type="dxa"/>
          </w:tcPr>
          <w:p w14:paraId="5166EAE2" w14:textId="77777777" w:rsidR="00EC5D28" w:rsidRDefault="008E3B6B">
            <w:r>
              <w:rPr>
                <w:sz w:val="20"/>
              </w:rPr>
              <w:t>–</w:t>
            </w:r>
          </w:p>
        </w:tc>
        <w:tc>
          <w:tcPr>
            <w:tcW w:w="864" w:type="dxa"/>
          </w:tcPr>
          <w:p w14:paraId="744DBDE9" w14:textId="77777777" w:rsidR="00EC5D28" w:rsidRDefault="008E3B6B">
            <w:r>
              <w:rPr>
                <w:sz w:val="20"/>
              </w:rPr>
              <w:t>–</w:t>
            </w:r>
          </w:p>
        </w:tc>
        <w:tc>
          <w:tcPr>
            <w:tcW w:w="1224" w:type="dxa"/>
          </w:tcPr>
          <w:p w14:paraId="657B7D5E" w14:textId="77777777" w:rsidR="00EC5D28" w:rsidRDefault="008E3B6B">
            <w:r>
              <w:rPr>
                <w:sz w:val="20"/>
              </w:rPr>
              <w:t>Người đăng nhập – ngày hiện tại</w:t>
            </w:r>
          </w:p>
        </w:tc>
        <w:tc>
          <w:tcPr>
            <w:tcW w:w="3168" w:type="dxa"/>
          </w:tcPr>
          <w:p w14:paraId="4D856460" w14:textId="77777777" w:rsidR="00EC5D28" w:rsidRDefault="008E3B6B">
            <w:r>
              <w:rPr>
                <w:sz w:val="20"/>
              </w:rPr>
              <w:t>Hiển thị ở góc phải khối Thông tin chung.</w:t>
            </w:r>
          </w:p>
        </w:tc>
      </w:tr>
      <w:tr w:rsidR="00EC5D28" w14:paraId="36F442D6" w14:textId="77777777">
        <w:trPr>
          <w:jc w:val="center"/>
        </w:trPr>
        <w:tc>
          <w:tcPr>
            <w:tcW w:w="576" w:type="dxa"/>
          </w:tcPr>
          <w:p w14:paraId="75CC13E5" w14:textId="77777777" w:rsidR="00EC5D28" w:rsidRDefault="008E3B6B">
            <w:r>
              <w:rPr>
                <w:sz w:val="20"/>
              </w:rPr>
              <w:t>2</w:t>
            </w:r>
          </w:p>
        </w:tc>
        <w:tc>
          <w:tcPr>
            <w:tcW w:w="1728" w:type="dxa"/>
          </w:tcPr>
          <w:p w14:paraId="31243F5D" w14:textId="77777777" w:rsidR="00EC5D28" w:rsidRDefault="008E3B6B">
            <w:r>
              <w:rPr>
                <w:sz w:val="20"/>
              </w:rPr>
              <w:t>Người nhận</w:t>
            </w:r>
          </w:p>
        </w:tc>
        <w:tc>
          <w:tcPr>
            <w:tcW w:w="1152" w:type="dxa"/>
          </w:tcPr>
          <w:p w14:paraId="569FA056" w14:textId="77777777" w:rsidR="00EC5D28" w:rsidRDefault="008E3B6B">
            <w:r>
              <w:rPr>
                <w:sz w:val="20"/>
              </w:rPr>
              <w:t>Dropdown</w:t>
            </w:r>
          </w:p>
        </w:tc>
        <w:tc>
          <w:tcPr>
            <w:tcW w:w="1080" w:type="dxa"/>
          </w:tcPr>
          <w:p w14:paraId="44D6DD02" w14:textId="77777777" w:rsidR="00EC5D28" w:rsidRDefault="008E3B6B">
            <w:r>
              <w:rPr>
                <w:sz w:val="20"/>
              </w:rPr>
              <w:t>Enable</w:t>
            </w:r>
          </w:p>
        </w:tc>
        <w:tc>
          <w:tcPr>
            <w:tcW w:w="1224" w:type="dxa"/>
          </w:tcPr>
          <w:p w14:paraId="01E9606F" w14:textId="77777777" w:rsidR="00EC5D28" w:rsidRDefault="008E3B6B">
            <w:r>
              <w:rPr>
                <w:sz w:val="20"/>
              </w:rPr>
              <w:t>Danh sách nhân viên</w:t>
            </w:r>
          </w:p>
        </w:tc>
        <w:tc>
          <w:tcPr>
            <w:tcW w:w="864" w:type="dxa"/>
          </w:tcPr>
          <w:p w14:paraId="71253978" w14:textId="77777777" w:rsidR="00EC5D28" w:rsidRDefault="008E3B6B">
            <w:r>
              <w:rPr>
                <w:sz w:val="20"/>
              </w:rPr>
              <w:t>Có</w:t>
            </w:r>
          </w:p>
        </w:tc>
        <w:tc>
          <w:tcPr>
            <w:tcW w:w="1224" w:type="dxa"/>
          </w:tcPr>
          <w:p w14:paraId="3C1AA4CF" w14:textId="77777777" w:rsidR="00EC5D28" w:rsidRDefault="008E3B6B">
            <w:r>
              <w:rPr>
                <w:sz w:val="20"/>
              </w:rPr>
              <w:t>Trống</w:t>
            </w:r>
          </w:p>
        </w:tc>
        <w:tc>
          <w:tcPr>
            <w:tcW w:w="3168" w:type="dxa"/>
          </w:tcPr>
          <w:p w14:paraId="65317F79" w14:textId="77777777" w:rsidR="00EC5D28" w:rsidRDefault="008E3B6B">
            <w:r>
              <w:rPr>
                <w:sz w:val="20"/>
              </w:rPr>
              <w:t>Nhân viên sẽ đứng tên giữ hàng sau khi phiếu được duyệt.</w:t>
            </w:r>
          </w:p>
        </w:tc>
      </w:tr>
      <w:tr w:rsidR="00EC5D28" w14:paraId="2D59AEF6" w14:textId="77777777">
        <w:trPr>
          <w:jc w:val="center"/>
        </w:trPr>
        <w:tc>
          <w:tcPr>
            <w:tcW w:w="576" w:type="dxa"/>
          </w:tcPr>
          <w:p w14:paraId="53B4EB93" w14:textId="77777777" w:rsidR="00EC5D28" w:rsidRDefault="008E3B6B">
            <w:r>
              <w:rPr>
                <w:sz w:val="20"/>
              </w:rPr>
              <w:t>3</w:t>
            </w:r>
          </w:p>
        </w:tc>
        <w:tc>
          <w:tcPr>
            <w:tcW w:w="1728" w:type="dxa"/>
          </w:tcPr>
          <w:p w14:paraId="5EBE4C74" w14:textId="77777777" w:rsidR="00EC5D28" w:rsidRDefault="008E3B6B">
            <w:r>
              <w:rPr>
                <w:sz w:val="20"/>
              </w:rPr>
              <w:t>Khách hàng nhận</w:t>
            </w:r>
          </w:p>
        </w:tc>
        <w:tc>
          <w:tcPr>
            <w:tcW w:w="1152" w:type="dxa"/>
          </w:tcPr>
          <w:p w14:paraId="4587E71D" w14:textId="77777777" w:rsidR="00EC5D28" w:rsidRDefault="008E3B6B">
            <w:r>
              <w:rPr>
                <w:sz w:val="20"/>
              </w:rPr>
              <w:t>Dropdown</w:t>
            </w:r>
          </w:p>
        </w:tc>
        <w:tc>
          <w:tcPr>
            <w:tcW w:w="1080" w:type="dxa"/>
          </w:tcPr>
          <w:p w14:paraId="09BA2FBC" w14:textId="77777777" w:rsidR="00EC5D28" w:rsidRDefault="008E3B6B">
            <w:r>
              <w:rPr>
                <w:sz w:val="20"/>
              </w:rPr>
              <w:t>Enable</w:t>
            </w:r>
          </w:p>
        </w:tc>
        <w:tc>
          <w:tcPr>
            <w:tcW w:w="1224" w:type="dxa"/>
          </w:tcPr>
          <w:p w14:paraId="46C5FDDD" w14:textId="77777777" w:rsidR="00EC5D28" w:rsidRDefault="008E3B6B">
            <w:r>
              <w:rPr>
                <w:sz w:val="20"/>
              </w:rPr>
              <w:t>Danh sách khách hàng</w:t>
            </w:r>
          </w:p>
        </w:tc>
        <w:tc>
          <w:tcPr>
            <w:tcW w:w="864" w:type="dxa"/>
          </w:tcPr>
          <w:p w14:paraId="34A8D476" w14:textId="77777777" w:rsidR="00EC5D28" w:rsidRDefault="008E3B6B">
            <w:r>
              <w:rPr>
                <w:sz w:val="20"/>
              </w:rPr>
              <w:t>Có</w:t>
            </w:r>
          </w:p>
        </w:tc>
        <w:tc>
          <w:tcPr>
            <w:tcW w:w="1224" w:type="dxa"/>
          </w:tcPr>
          <w:p w14:paraId="4BEB9027" w14:textId="77777777" w:rsidR="00EC5D28" w:rsidRDefault="008E3B6B">
            <w:r>
              <w:rPr>
                <w:sz w:val="20"/>
              </w:rPr>
              <w:t>Trống</w:t>
            </w:r>
          </w:p>
        </w:tc>
        <w:tc>
          <w:tcPr>
            <w:tcW w:w="3168" w:type="dxa"/>
          </w:tcPr>
          <w:p w14:paraId="2706077B" w14:textId="77777777" w:rsidR="00EC5D28" w:rsidRDefault="008E3B6B">
            <w:r>
              <w:rPr>
                <w:sz w:val="20"/>
              </w:rPr>
              <w:t>Khách hàng sẽ được giữ hàng sau khi phiếu được duyệt.</w:t>
            </w:r>
          </w:p>
        </w:tc>
      </w:tr>
      <w:tr w:rsidR="00EC5D28" w14:paraId="656F0595" w14:textId="77777777">
        <w:trPr>
          <w:jc w:val="center"/>
        </w:trPr>
        <w:tc>
          <w:tcPr>
            <w:tcW w:w="576" w:type="dxa"/>
          </w:tcPr>
          <w:p w14:paraId="6499CC76" w14:textId="77777777" w:rsidR="00EC5D28" w:rsidRDefault="008E3B6B">
            <w:r>
              <w:rPr>
                <w:sz w:val="20"/>
              </w:rPr>
              <w:t>4</w:t>
            </w:r>
          </w:p>
        </w:tc>
        <w:tc>
          <w:tcPr>
            <w:tcW w:w="1728" w:type="dxa"/>
          </w:tcPr>
          <w:p w14:paraId="7B45B470" w14:textId="77777777" w:rsidR="00EC5D28" w:rsidRDefault="008E3B6B">
            <w:r>
              <w:rPr>
                <w:sz w:val="20"/>
              </w:rPr>
              <w:t>Ghi chú</w:t>
            </w:r>
          </w:p>
        </w:tc>
        <w:tc>
          <w:tcPr>
            <w:tcW w:w="1152" w:type="dxa"/>
          </w:tcPr>
          <w:p w14:paraId="3C282A45" w14:textId="77777777" w:rsidR="00EC5D28" w:rsidRDefault="008E3B6B">
            <w:r>
              <w:rPr>
                <w:sz w:val="20"/>
              </w:rPr>
              <w:t>Textbox</w:t>
            </w:r>
          </w:p>
        </w:tc>
        <w:tc>
          <w:tcPr>
            <w:tcW w:w="1080" w:type="dxa"/>
          </w:tcPr>
          <w:p w14:paraId="6BEA5D06" w14:textId="77777777" w:rsidR="00EC5D28" w:rsidRDefault="008E3B6B">
            <w:r>
              <w:rPr>
                <w:sz w:val="20"/>
              </w:rPr>
              <w:t>Enable</w:t>
            </w:r>
          </w:p>
        </w:tc>
        <w:tc>
          <w:tcPr>
            <w:tcW w:w="1224" w:type="dxa"/>
          </w:tcPr>
          <w:p w14:paraId="18FFA5B8" w14:textId="77777777" w:rsidR="00EC5D28" w:rsidRDefault="008E3B6B">
            <w:r>
              <w:rPr>
                <w:sz w:val="20"/>
              </w:rPr>
              <w:t>0–255 ký tự</w:t>
            </w:r>
          </w:p>
        </w:tc>
        <w:tc>
          <w:tcPr>
            <w:tcW w:w="864" w:type="dxa"/>
          </w:tcPr>
          <w:p w14:paraId="2285451C" w14:textId="77777777" w:rsidR="00EC5D28" w:rsidRDefault="008E3B6B">
            <w:r>
              <w:rPr>
                <w:sz w:val="20"/>
              </w:rPr>
              <w:t>Không</w:t>
            </w:r>
          </w:p>
        </w:tc>
        <w:tc>
          <w:tcPr>
            <w:tcW w:w="1224" w:type="dxa"/>
          </w:tcPr>
          <w:p w14:paraId="6DB8FEAA" w14:textId="77777777" w:rsidR="00EC5D28" w:rsidRDefault="008E3B6B">
            <w:r>
              <w:rPr>
                <w:sz w:val="20"/>
              </w:rPr>
              <w:t>Trống</w:t>
            </w:r>
          </w:p>
        </w:tc>
        <w:tc>
          <w:tcPr>
            <w:tcW w:w="3168" w:type="dxa"/>
          </w:tcPr>
          <w:p w14:paraId="6D0EA223" w14:textId="77777777" w:rsidR="00EC5D28" w:rsidRDefault="008E3B6B">
            <w:r>
              <w:rPr>
                <w:sz w:val="20"/>
              </w:rPr>
              <w:t>–</w:t>
            </w:r>
          </w:p>
        </w:tc>
      </w:tr>
      <w:tr w:rsidR="00EC5D28" w14:paraId="365ADA91" w14:textId="77777777">
        <w:trPr>
          <w:jc w:val="center"/>
        </w:trPr>
        <w:tc>
          <w:tcPr>
            <w:tcW w:w="576" w:type="dxa"/>
          </w:tcPr>
          <w:p w14:paraId="6F36227B" w14:textId="77777777" w:rsidR="00EC5D28" w:rsidRDefault="008E3B6B">
            <w:r>
              <w:rPr>
                <w:sz w:val="20"/>
              </w:rPr>
              <w:t>5</w:t>
            </w:r>
          </w:p>
        </w:tc>
        <w:tc>
          <w:tcPr>
            <w:tcW w:w="1728" w:type="dxa"/>
          </w:tcPr>
          <w:p w14:paraId="0AD5C478" w14:textId="77777777" w:rsidR="00EC5D28" w:rsidRDefault="008E3B6B">
            <w:r>
              <w:rPr>
                <w:sz w:val="20"/>
              </w:rPr>
              <w:t>Chọn tệp đính kèm</w:t>
            </w:r>
          </w:p>
        </w:tc>
        <w:tc>
          <w:tcPr>
            <w:tcW w:w="1152" w:type="dxa"/>
          </w:tcPr>
          <w:p w14:paraId="45DEE5C4" w14:textId="77777777" w:rsidR="00EC5D28" w:rsidRDefault="008E3B6B">
            <w:r>
              <w:rPr>
                <w:sz w:val="20"/>
              </w:rPr>
              <w:t>Button</w:t>
            </w:r>
          </w:p>
        </w:tc>
        <w:tc>
          <w:tcPr>
            <w:tcW w:w="1080" w:type="dxa"/>
          </w:tcPr>
          <w:p w14:paraId="1321768F" w14:textId="77777777" w:rsidR="00EC5D28" w:rsidRDefault="008E3B6B">
            <w:r>
              <w:rPr>
                <w:sz w:val="20"/>
              </w:rPr>
              <w:t>Enable</w:t>
            </w:r>
          </w:p>
        </w:tc>
        <w:tc>
          <w:tcPr>
            <w:tcW w:w="1224" w:type="dxa"/>
          </w:tcPr>
          <w:p w14:paraId="05CE0413" w14:textId="77777777" w:rsidR="00EC5D28" w:rsidRDefault="008E3B6B">
            <w:r>
              <w:rPr>
                <w:sz w:val="20"/>
              </w:rPr>
              <w:t>PDF, ảnh, Word, Excel; tối đa 13 MB mỗi tệp</w:t>
            </w:r>
          </w:p>
        </w:tc>
        <w:tc>
          <w:tcPr>
            <w:tcW w:w="864" w:type="dxa"/>
          </w:tcPr>
          <w:p w14:paraId="4B7F0240" w14:textId="77777777" w:rsidR="00EC5D28" w:rsidRDefault="008E3B6B">
            <w:r>
              <w:rPr>
                <w:sz w:val="20"/>
              </w:rPr>
              <w:t>Không</w:t>
            </w:r>
          </w:p>
        </w:tc>
        <w:tc>
          <w:tcPr>
            <w:tcW w:w="1224" w:type="dxa"/>
          </w:tcPr>
          <w:p w14:paraId="628637AD" w14:textId="77777777" w:rsidR="00EC5D28" w:rsidRDefault="008E3B6B">
            <w:r>
              <w:rPr>
                <w:sz w:val="20"/>
              </w:rPr>
              <w:t>Chưa có tệp</w:t>
            </w:r>
          </w:p>
        </w:tc>
        <w:tc>
          <w:tcPr>
            <w:tcW w:w="3168" w:type="dxa"/>
          </w:tcPr>
          <w:p w14:paraId="5212CD4D" w14:textId="77777777" w:rsidR="00EC5D28" w:rsidRDefault="008E3B6B">
            <w:r>
              <w:rPr>
                <w:sz w:val="20"/>
              </w:rPr>
              <w:t>Chọn được nhiều tệp; mỗi tệp có nút gỡ khỏi phiếu.</w:t>
            </w:r>
          </w:p>
        </w:tc>
      </w:tr>
      <w:tr w:rsidR="00EC5D28" w14:paraId="719235C9" w14:textId="77777777">
        <w:trPr>
          <w:jc w:val="center"/>
        </w:trPr>
        <w:tc>
          <w:tcPr>
            <w:tcW w:w="576" w:type="dxa"/>
          </w:tcPr>
          <w:p w14:paraId="567FAD1D" w14:textId="77777777" w:rsidR="00EC5D28" w:rsidRDefault="008E3B6B">
            <w:r>
              <w:rPr>
                <w:sz w:val="20"/>
              </w:rPr>
              <w:t>6</w:t>
            </w:r>
          </w:p>
        </w:tc>
        <w:tc>
          <w:tcPr>
            <w:tcW w:w="1728" w:type="dxa"/>
          </w:tcPr>
          <w:p w14:paraId="7B211377" w14:textId="77777777" w:rsidR="00EC5D28" w:rsidRDefault="008E3B6B">
            <w:r>
              <w:rPr>
                <w:sz w:val="20"/>
              </w:rPr>
              <w:t>Nút Thêm hàng hóa</w:t>
            </w:r>
          </w:p>
        </w:tc>
        <w:tc>
          <w:tcPr>
            <w:tcW w:w="1152" w:type="dxa"/>
          </w:tcPr>
          <w:p w14:paraId="3EF4A594" w14:textId="77777777" w:rsidR="00EC5D28" w:rsidRDefault="008E3B6B">
            <w:r>
              <w:rPr>
                <w:sz w:val="20"/>
              </w:rPr>
              <w:t>Button</w:t>
            </w:r>
          </w:p>
        </w:tc>
        <w:tc>
          <w:tcPr>
            <w:tcW w:w="1080" w:type="dxa"/>
          </w:tcPr>
          <w:p w14:paraId="4A810797" w14:textId="77777777" w:rsidR="00EC5D28" w:rsidRDefault="008E3B6B">
            <w:r>
              <w:rPr>
                <w:sz w:val="20"/>
              </w:rPr>
              <w:t>Enable</w:t>
            </w:r>
          </w:p>
        </w:tc>
        <w:tc>
          <w:tcPr>
            <w:tcW w:w="1224" w:type="dxa"/>
          </w:tcPr>
          <w:p w14:paraId="530D0A1D" w14:textId="77777777" w:rsidR="00EC5D28" w:rsidRDefault="008E3B6B">
            <w:r>
              <w:rPr>
                <w:sz w:val="20"/>
              </w:rPr>
              <w:t>–</w:t>
            </w:r>
          </w:p>
        </w:tc>
        <w:tc>
          <w:tcPr>
            <w:tcW w:w="864" w:type="dxa"/>
          </w:tcPr>
          <w:p w14:paraId="3649E7B5" w14:textId="77777777" w:rsidR="00EC5D28" w:rsidRDefault="008E3B6B">
            <w:r>
              <w:rPr>
                <w:sz w:val="20"/>
              </w:rPr>
              <w:t>–</w:t>
            </w:r>
          </w:p>
        </w:tc>
        <w:tc>
          <w:tcPr>
            <w:tcW w:w="1224" w:type="dxa"/>
          </w:tcPr>
          <w:p w14:paraId="4C4AD72E" w14:textId="77777777" w:rsidR="00EC5D28" w:rsidRDefault="008E3B6B">
            <w:r>
              <w:rPr>
                <w:sz w:val="20"/>
              </w:rPr>
              <w:t>Hiển thị</w:t>
            </w:r>
          </w:p>
        </w:tc>
        <w:tc>
          <w:tcPr>
            <w:tcW w:w="3168" w:type="dxa"/>
          </w:tcPr>
          <w:p w14:paraId="6E2DE40A" w14:textId="77777777" w:rsidR="00EC5D28" w:rsidRDefault="008E3B6B">
            <w:r>
              <w:rPr>
                <w:sz w:val="20"/>
              </w:rPr>
              <w:t>Mở popup liệt kê hàng mà chính người lập đang giữ, không giới hạn theo khách hàng.</w:t>
            </w:r>
          </w:p>
        </w:tc>
      </w:tr>
      <w:tr w:rsidR="00EC5D28" w14:paraId="63CEEBF0" w14:textId="77777777">
        <w:trPr>
          <w:jc w:val="center"/>
        </w:trPr>
        <w:tc>
          <w:tcPr>
            <w:tcW w:w="576" w:type="dxa"/>
          </w:tcPr>
          <w:p w14:paraId="11265E6D" w14:textId="77777777" w:rsidR="00EC5D28" w:rsidRDefault="008E3B6B">
            <w:r>
              <w:rPr>
                <w:sz w:val="20"/>
              </w:rPr>
              <w:t>7</w:t>
            </w:r>
          </w:p>
        </w:tc>
        <w:tc>
          <w:tcPr>
            <w:tcW w:w="1728" w:type="dxa"/>
          </w:tcPr>
          <w:p w14:paraId="08013F90" w14:textId="77777777" w:rsidR="00EC5D28" w:rsidRDefault="008E3B6B">
            <w:r>
              <w:rPr>
                <w:sz w:val="20"/>
              </w:rPr>
              <w:t xml:space="preserve">Cột Tên </w:t>
            </w:r>
            <w:r>
              <w:rPr>
                <w:sz w:val="20"/>
              </w:rPr>
              <w:lastRenderedPageBreak/>
              <w:t>hàng hóa / Mã hàng hóa</w:t>
            </w:r>
          </w:p>
        </w:tc>
        <w:tc>
          <w:tcPr>
            <w:tcW w:w="1152" w:type="dxa"/>
          </w:tcPr>
          <w:p w14:paraId="32F02120" w14:textId="77777777" w:rsidR="00EC5D28" w:rsidRDefault="008E3B6B">
            <w:r>
              <w:rPr>
                <w:sz w:val="20"/>
              </w:rPr>
              <w:lastRenderedPageBreak/>
              <w:t>Table/Grid</w:t>
            </w:r>
          </w:p>
        </w:tc>
        <w:tc>
          <w:tcPr>
            <w:tcW w:w="1080" w:type="dxa"/>
          </w:tcPr>
          <w:p w14:paraId="413389BD" w14:textId="77777777" w:rsidR="00EC5D28" w:rsidRDefault="008E3B6B">
            <w:r>
              <w:rPr>
                <w:sz w:val="20"/>
              </w:rPr>
              <w:t>Read-</w:t>
            </w:r>
            <w:r>
              <w:rPr>
                <w:sz w:val="20"/>
              </w:rPr>
              <w:lastRenderedPageBreak/>
              <w:t>only</w:t>
            </w:r>
          </w:p>
        </w:tc>
        <w:tc>
          <w:tcPr>
            <w:tcW w:w="1224" w:type="dxa"/>
          </w:tcPr>
          <w:p w14:paraId="7137EB94" w14:textId="77777777" w:rsidR="00EC5D28" w:rsidRDefault="008E3B6B">
            <w:r>
              <w:rPr>
                <w:sz w:val="20"/>
              </w:rPr>
              <w:lastRenderedPageBreak/>
              <w:t>–</w:t>
            </w:r>
          </w:p>
        </w:tc>
        <w:tc>
          <w:tcPr>
            <w:tcW w:w="864" w:type="dxa"/>
          </w:tcPr>
          <w:p w14:paraId="09557764" w14:textId="77777777" w:rsidR="00EC5D28" w:rsidRDefault="008E3B6B">
            <w:r>
              <w:rPr>
                <w:sz w:val="20"/>
              </w:rPr>
              <w:t>–</w:t>
            </w:r>
          </w:p>
        </w:tc>
        <w:tc>
          <w:tcPr>
            <w:tcW w:w="1224" w:type="dxa"/>
          </w:tcPr>
          <w:p w14:paraId="2ED1FD16" w14:textId="77777777" w:rsidR="00EC5D28" w:rsidRDefault="008E3B6B">
            <w:r>
              <w:rPr>
                <w:sz w:val="20"/>
              </w:rPr>
              <w:t xml:space="preserve">Theo </w:t>
            </w:r>
            <w:r>
              <w:rPr>
                <w:sz w:val="20"/>
              </w:rPr>
              <w:lastRenderedPageBreak/>
              <w:t>hàng hóa đã chọn</w:t>
            </w:r>
          </w:p>
        </w:tc>
        <w:tc>
          <w:tcPr>
            <w:tcW w:w="3168" w:type="dxa"/>
          </w:tcPr>
          <w:p w14:paraId="48E712F4" w14:textId="77777777" w:rsidR="00EC5D28" w:rsidRDefault="008E3B6B">
            <w:r>
              <w:rPr>
                <w:sz w:val="20"/>
              </w:rPr>
              <w:lastRenderedPageBreak/>
              <w:t>Không sửa được.</w:t>
            </w:r>
          </w:p>
        </w:tc>
      </w:tr>
      <w:tr w:rsidR="00EC5D28" w14:paraId="13FCAE9E" w14:textId="77777777">
        <w:trPr>
          <w:jc w:val="center"/>
        </w:trPr>
        <w:tc>
          <w:tcPr>
            <w:tcW w:w="576" w:type="dxa"/>
          </w:tcPr>
          <w:p w14:paraId="143E331A" w14:textId="77777777" w:rsidR="00EC5D28" w:rsidRDefault="008E3B6B">
            <w:r>
              <w:rPr>
                <w:sz w:val="20"/>
              </w:rPr>
              <w:t>8</w:t>
            </w:r>
          </w:p>
        </w:tc>
        <w:tc>
          <w:tcPr>
            <w:tcW w:w="1728" w:type="dxa"/>
          </w:tcPr>
          <w:p w14:paraId="313B28EA" w14:textId="77777777" w:rsidR="00EC5D28" w:rsidRDefault="008E3B6B">
            <w:r>
              <w:rPr>
                <w:sz w:val="20"/>
              </w:rPr>
              <w:t>Cột ĐVT</w:t>
            </w:r>
          </w:p>
        </w:tc>
        <w:tc>
          <w:tcPr>
            <w:tcW w:w="1152" w:type="dxa"/>
          </w:tcPr>
          <w:p w14:paraId="459D62E3" w14:textId="77777777" w:rsidR="00EC5D28" w:rsidRDefault="008E3B6B">
            <w:r>
              <w:rPr>
                <w:sz w:val="20"/>
              </w:rPr>
              <w:t>Table/Grid</w:t>
            </w:r>
          </w:p>
        </w:tc>
        <w:tc>
          <w:tcPr>
            <w:tcW w:w="1080" w:type="dxa"/>
          </w:tcPr>
          <w:p w14:paraId="41E77C0D" w14:textId="77777777" w:rsidR="00EC5D28" w:rsidRDefault="008E3B6B">
            <w:r>
              <w:rPr>
                <w:sz w:val="20"/>
              </w:rPr>
              <w:t>Read-only</w:t>
            </w:r>
          </w:p>
        </w:tc>
        <w:tc>
          <w:tcPr>
            <w:tcW w:w="1224" w:type="dxa"/>
          </w:tcPr>
          <w:p w14:paraId="688ED38A" w14:textId="77777777" w:rsidR="00EC5D28" w:rsidRDefault="008E3B6B">
            <w:r>
              <w:rPr>
                <w:sz w:val="20"/>
              </w:rPr>
              <w:t>–</w:t>
            </w:r>
          </w:p>
        </w:tc>
        <w:tc>
          <w:tcPr>
            <w:tcW w:w="864" w:type="dxa"/>
          </w:tcPr>
          <w:p w14:paraId="4A5646A6" w14:textId="77777777" w:rsidR="00EC5D28" w:rsidRDefault="008E3B6B">
            <w:r>
              <w:rPr>
                <w:sz w:val="20"/>
              </w:rPr>
              <w:t>–</w:t>
            </w:r>
          </w:p>
        </w:tc>
        <w:tc>
          <w:tcPr>
            <w:tcW w:w="1224" w:type="dxa"/>
          </w:tcPr>
          <w:p w14:paraId="6AE12F42" w14:textId="77777777" w:rsidR="00EC5D28" w:rsidRDefault="008E3B6B">
            <w:r>
              <w:rPr>
                <w:sz w:val="20"/>
              </w:rPr>
              <w:t>Đơn vị cơ bản</w:t>
            </w:r>
          </w:p>
        </w:tc>
        <w:tc>
          <w:tcPr>
            <w:tcW w:w="3168" w:type="dxa"/>
          </w:tcPr>
          <w:p w14:paraId="5BDEF8D3" w14:textId="77777777" w:rsidR="00EC5D28" w:rsidRDefault="008E3B6B">
            <w:r>
              <w:rPr>
                <w:sz w:val="20"/>
              </w:rPr>
              <w:t>Có biểu tượng ⓘ giải thích vì sao không đổi được đơn vị.</w:t>
            </w:r>
          </w:p>
        </w:tc>
      </w:tr>
      <w:tr w:rsidR="00EC5D28" w14:paraId="68194F20" w14:textId="77777777">
        <w:trPr>
          <w:jc w:val="center"/>
        </w:trPr>
        <w:tc>
          <w:tcPr>
            <w:tcW w:w="576" w:type="dxa"/>
          </w:tcPr>
          <w:p w14:paraId="5FC38F74" w14:textId="77777777" w:rsidR="00EC5D28" w:rsidRDefault="008E3B6B">
            <w:r>
              <w:rPr>
                <w:sz w:val="20"/>
              </w:rPr>
              <w:t>9</w:t>
            </w:r>
          </w:p>
        </w:tc>
        <w:tc>
          <w:tcPr>
            <w:tcW w:w="1728" w:type="dxa"/>
          </w:tcPr>
          <w:p w14:paraId="6C634DD9" w14:textId="77777777" w:rsidR="00EC5D28" w:rsidRDefault="008E3B6B">
            <w:r>
              <w:rPr>
                <w:sz w:val="20"/>
              </w:rPr>
              <w:t>Cột Từ xuất giữ</w:t>
            </w:r>
          </w:p>
        </w:tc>
        <w:tc>
          <w:tcPr>
            <w:tcW w:w="1152" w:type="dxa"/>
          </w:tcPr>
          <w:p w14:paraId="38AE6F93" w14:textId="77777777" w:rsidR="00EC5D28" w:rsidRDefault="008E3B6B">
            <w:r>
              <w:rPr>
                <w:sz w:val="20"/>
              </w:rPr>
              <w:t>Dropdown</w:t>
            </w:r>
          </w:p>
        </w:tc>
        <w:tc>
          <w:tcPr>
            <w:tcW w:w="1080" w:type="dxa"/>
          </w:tcPr>
          <w:p w14:paraId="16FB2A0E" w14:textId="77777777" w:rsidR="00EC5D28" w:rsidRDefault="008E3B6B">
            <w:r>
              <w:rPr>
                <w:sz w:val="20"/>
              </w:rPr>
              <w:t>Enable</w:t>
            </w:r>
          </w:p>
        </w:tc>
        <w:tc>
          <w:tcPr>
            <w:tcW w:w="1224" w:type="dxa"/>
          </w:tcPr>
          <w:p w14:paraId="3C8911C9" w14:textId="77777777" w:rsidR="00EC5D28" w:rsidRDefault="008E3B6B">
            <w:r>
              <w:rPr>
                <w:sz w:val="20"/>
              </w:rPr>
              <w:t>Danh sách lô hàng giữ của người lập</w:t>
            </w:r>
          </w:p>
        </w:tc>
        <w:tc>
          <w:tcPr>
            <w:tcW w:w="864" w:type="dxa"/>
          </w:tcPr>
          <w:p w14:paraId="717C166C" w14:textId="77777777" w:rsidR="00EC5D28" w:rsidRDefault="008E3B6B">
            <w:r>
              <w:rPr>
                <w:sz w:val="20"/>
              </w:rPr>
              <w:t>Có</w:t>
            </w:r>
          </w:p>
        </w:tc>
        <w:tc>
          <w:tcPr>
            <w:tcW w:w="1224" w:type="dxa"/>
          </w:tcPr>
          <w:p w14:paraId="4075153C" w14:textId="77777777" w:rsidR="00EC5D28" w:rsidRDefault="008E3B6B">
            <w:r>
              <w:rPr>
                <w:sz w:val="20"/>
              </w:rPr>
              <w:t>Trống</w:t>
            </w:r>
          </w:p>
        </w:tc>
        <w:tc>
          <w:tcPr>
            <w:tcW w:w="3168" w:type="dxa"/>
          </w:tcPr>
          <w:p w14:paraId="66BC7D21" w14:textId="77777777" w:rsidR="00EC5D28" w:rsidRDefault="008E3B6B">
            <w:r>
              <w:rPr>
                <w:sz w:val="20"/>
              </w:rPr>
              <w:t>Hiển thị dạng số lượng – hạn giữ. Có nút tìm kiếm lô bên cạnh.</w:t>
            </w:r>
          </w:p>
        </w:tc>
      </w:tr>
      <w:tr w:rsidR="00EC5D28" w14:paraId="04AA9E0C" w14:textId="77777777">
        <w:trPr>
          <w:jc w:val="center"/>
        </w:trPr>
        <w:tc>
          <w:tcPr>
            <w:tcW w:w="576" w:type="dxa"/>
          </w:tcPr>
          <w:p w14:paraId="2DFD6D4C" w14:textId="77777777" w:rsidR="00EC5D28" w:rsidRDefault="008E3B6B">
            <w:r>
              <w:rPr>
                <w:sz w:val="20"/>
              </w:rPr>
              <w:t>10</w:t>
            </w:r>
          </w:p>
        </w:tc>
        <w:tc>
          <w:tcPr>
            <w:tcW w:w="1728" w:type="dxa"/>
          </w:tcPr>
          <w:p w14:paraId="6E56BAF2" w14:textId="77777777" w:rsidR="00EC5D28" w:rsidRDefault="008E3B6B">
            <w:r>
              <w:rPr>
                <w:sz w:val="20"/>
              </w:rPr>
              <w:t>Cột Có thể giữ</w:t>
            </w:r>
          </w:p>
        </w:tc>
        <w:tc>
          <w:tcPr>
            <w:tcW w:w="1152" w:type="dxa"/>
          </w:tcPr>
          <w:p w14:paraId="104EDAEA" w14:textId="77777777" w:rsidR="00EC5D28" w:rsidRDefault="008E3B6B">
            <w:r>
              <w:rPr>
                <w:sz w:val="20"/>
              </w:rPr>
              <w:t>Table/Grid</w:t>
            </w:r>
          </w:p>
        </w:tc>
        <w:tc>
          <w:tcPr>
            <w:tcW w:w="1080" w:type="dxa"/>
          </w:tcPr>
          <w:p w14:paraId="3C31065E" w14:textId="77777777" w:rsidR="00EC5D28" w:rsidRDefault="008E3B6B">
            <w:r>
              <w:rPr>
                <w:sz w:val="20"/>
              </w:rPr>
              <w:t>Read-only</w:t>
            </w:r>
          </w:p>
        </w:tc>
        <w:tc>
          <w:tcPr>
            <w:tcW w:w="1224" w:type="dxa"/>
          </w:tcPr>
          <w:p w14:paraId="3FCE294D" w14:textId="77777777" w:rsidR="00EC5D28" w:rsidRDefault="008E3B6B">
            <w:r>
              <w:rPr>
                <w:sz w:val="20"/>
              </w:rPr>
              <w:t>≥ 0</w:t>
            </w:r>
          </w:p>
        </w:tc>
        <w:tc>
          <w:tcPr>
            <w:tcW w:w="864" w:type="dxa"/>
          </w:tcPr>
          <w:p w14:paraId="6313510D" w14:textId="77777777" w:rsidR="00EC5D28" w:rsidRDefault="008E3B6B">
            <w:r>
              <w:rPr>
                <w:sz w:val="20"/>
              </w:rPr>
              <w:t>–</w:t>
            </w:r>
          </w:p>
        </w:tc>
        <w:tc>
          <w:tcPr>
            <w:tcW w:w="1224" w:type="dxa"/>
          </w:tcPr>
          <w:p w14:paraId="77195701" w14:textId="77777777" w:rsidR="00EC5D28" w:rsidRDefault="008E3B6B">
            <w:r>
              <w:rPr>
                <w:sz w:val="20"/>
              </w:rPr>
              <w:t>Theo tồn kho</w:t>
            </w:r>
          </w:p>
        </w:tc>
        <w:tc>
          <w:tcPr>
            <w:tcW w:w="3168" w:type="dxa"/>
          </w:tcPr>
          <w:p w14:paraId="222BC829" w14:textId="77777777" w:rsidR="00EC5D28" w:rsidRDefault="008E3B6B">
            <w:r>
              <w:rPr>
                <w:sz w:val="20"/>
              </w:rPr>
              <w:t>Tồn kho khả dụng; có biểu tượng ⓘ phân biệt với cột Đang giữ.</w:t>
            </w:r>
          </w:p>
        </w:tc>
      </w:tr>
      <w:tr w:rsidR="00EC5D28" w14:paraId="25DF9EA4" w14:textId="77777777">
        <w:trPr>
          <w:jc w:val="center"/>
        </w:trPr>
        <w:tc>
          <w:tcPr>
            <w:tcW w:w="576" w:type="dxa"/>
          </w:tcPr>
          <w:p w14:paraId="207DDAF9" w14:textId="77777777" w:rsidR="00EC5D28" w:rsidRDefault="008E3B6B">
            <w:r>
              <w:rPr>
                <w:sz w:val="20"/>
              </w:rPr>
              <w:t>11</w:t>
            </w:r>
          </w:p>
        </w:tc>
        <w:tc>
          <w:tcPr>
            <w:tcW w:w="1728" w:type="dxa"/>
          </w:tcPr>
          <w:p w14:paraId="1746472B" w14:textId="77777777" w:rsidR="00EC5D28" w:rsidRDefault="008E3B6B">
            <w:r>
              <w:rPr>
                <w:sz w:val="20"/>
              </w:rPr>
              <w:t>Cột Đang giữ</w:t>
            </w:r>
          </w:p>
        </w:tc>
        <w:tc>
          <w:tcPr>
            <w:tcW w:w="1152" w:type="dxa"/>
          </w:tcPr>
          <w:p w14:paraId="7E2505BF" w14:textId="77777777" w:rsidR="00EC5D28" w:rsidRDefault="008E3B6B">
            <w:r>
              <w:rPr>
                <w:sz w:val="20"/>
              </w:rPr>
              <w:t>Table/Grid</w:t>
            </w:r>
          </w:p>
        </w:tc>
        <w:tc>
          <w:tcPr>
            <w:tcW w:w="1080" w:type="dxa"/>
          </w:tcPr>
          <w:p w14:paraId="6D5A7B60" w14:textId="77777777" w:rsidR="00EC5D28" w:rsidRDefault="008E3B6B">
            <w:r>
              <w:rPr>
                <w:sz w:val="20"/>
              </w:rPr>
              <w:t>Read-only</w:t>
            </w:r>
          </w:p>
        </w:tc>
        <w:tc>
          <w:tcPr>
            <w:tcW w:w="1224" w:type="dxa"/>
          </w:tcPr>
          <w:p w14:paraId="433C0FFB" w14:textId="77777777" w:rsidR="00EC5D28" w:rsidRDefault="008E3B6B">
            <w:r>
              <w:rPr>
                <w:sz w:val="20"/>
              </w:rPr>
              <w:t>≥ 0</w:t>
            </w:r>
          </w:p>
        </w:tc>
        <w:tc>
          <w:tcPr>
            <w:tcW w:w="864" w:type="dxa"/>
          </w:tcPr>
          <w:p w14:paraId="723DDEA1" w14:textId="77777777" w:rsidR="00EC5D28" w:rsidRDefault="008E3B6B">
            <w:r>
              <w:rPr>
                <w:sz w:val="20"/>
              </w:rPr>
              <w:t>–</w:t>
            </w:r>
          </w:p>
        </w:tc>
        <w:tc>
          <w:tcPr>
            <w:tcW w:w="1224" w:type="dxa"/>
          </w:tcPr>
          <w:p w14:paraId="4A92CD82" w14:textId="77777777" w:rsidR="00EC5D28" w:rsidRDefault="008E3B6B">
            <w:r>
              <w:rPr>
                <w:sz w:val="20"/>
              </w:rPr>
              <w:t>Theo lô nguồn</w:t>
            </w:r>
          </w:p>
        </w:tc>
        <w:tc>
          <w:tcPr>
            <w:tcW w:w="3168" w:type="dxa"/>
          </w:tcPr>
          <w:p w14:paraId="7CE2DA5A" w14:textId="77777777" w:rsidR="00EC5D28" w:rsidRDefault="008E3B6B">
            <w:r>
              <w:rPr>
                <w:sz w:val="20"/>
              </w:rPr>
              <w:t>Là liên kết mở cửa sổ lịch sử biến động của lô đó.</w:t>
            </w:r>
          </w:p>
        </w:tc>
      </w:tr>
      <w:tr w:rsidR="00EC5D28" w14:paraId="2DFDA349" w14:textId="77777777">
        <w:trPr>
          <w:jc w:val="center"/>
        </w:trPr>
        <w:tc>
          <w:tcPr>
            <w:tcW w:w="576" w:type="dxa"/>
          </w:tcPr>
          <w:p w14:paraId="0ED5BB72" w14:textId="77777777" w:rsidR="00EC5D28" w:rsidRDefault="008E3B6B">
            <w:r>
              <w:rPr>
                <w:sz w:val="20"/>
              </w:rPr>
              <w:t>12</w:t>
            </w:r>
          </w:p>
        </w:tc>
        <w:tc>
          <w:tcPr>
            <w:tcW w:w="1728" w:type="dxa"/>
          </w:tcPr>
          <w:p w14:paraId="3884AAEE" w14:textId="77777777" w:rsidR="00EC5D28" w:rsidRDefault="008E3B6B">
            <w:r>
              <w:rPr>
                <w:sz w:val="20"/>
              </w:rPr>
              <w:t>Cột Chuyển</w:t>
            </w:r>
          </w:p>
        </w:tc>
        <w:tc>
          <w:tcPr>
            <w:tcW w:w="1152" w:type="dxa"/>
          </w:tcPr>
          <w:p w14:paraId="549E2DDF" w14:textId="77777777" w:rsidR="00EC5D28" w:rsidRDefault="008E3B6B">
            <w:r>
              <w:rPr>
                <w:sz w:val="20"/>
              </w:rPr>
              <w:t>Number</w:t>
            </w:r>
          </w:p>
        </w:tc>
        <w:tc>
          <w:tcPr>
            <w:tcW w:w="1080" w:type="dxa"/>
          </w:tcPr>
          <w:p w14:paraId="5352B3CE" w14:textId="77777777" w:rsidR="00EC5D28" w:rsidRDefault="008E3B6B">
            <w:r>
              <w:rPr>
                <w:sz w:val="20"/>
              </w:rPr>
              <w:t>Enable</w:t>
            </w:r>
          </w:p>
        </w:tc>
        <w:tc>
          <w:tcPr>
            <w:tcW w:w="1224" w:type="dxa"/>
          </w:tcPr>
          <w:p w14:paraId="26C8BFFA" w14:textId="77777777" w:rsidR="00EC5D28" w:rsidRDefault="008E3B6B">
            <w:r>
              <w:rPr>
                <w:sz w:val="20"/>
              </w:rPr>
              <w:t>&gt; 0 và ≤ Đang giữ, tối đa 6 chữ số</w:t>
            </w:r>
          </w:p>
        </w:tc>
        <w:tc>
          <w:tcPr>
            <w:tcW w:w="864" w:type="dxa"/>
          </w:tcPr>
          <w:p w14:paraId="7E79A100" w14:textId="77777777" w:rsidR="00EC5D28" w:rsidRDefault="008E3B6B">
            <w:r>
              <w:rPr>
                <w:sz w:val="20"/>
              </w:rPr>
              <w:t>Có</w:t>
            </w:r>
          </w:p>
        </w:tc>
        <w:tc>
          <w:tcPr>
            <w:tcW w:w="1224" w:type="dxa"/>
          </w:tcPr>
          <w:p w14:paraId="1B226C45" w14:textId="77777777" w:rsidR="00EC5D28" w:rsidRDefault="008E3B6B">
            <w:r>
              <w:rPr>
                <w:sz w:val="20"/>
              </w:rPr>
              <w:t>Trống</w:t>
            </w:r>
          </w:p>
        </w:tc>
        <w:tc>
          <w:tcPr>
            <w:tcW w:w="3168" w:type="dxa"/>
          </w:tcPr>
          <w:p w14:paraId="12A062DE" w14:textId="77777777" w:rsidR="00EC5D28" w:rsidRDefault="008E3B6B">
            <w:r>
              <w:rPr>
                <w:sz w:val="20"/>
              </w:rPr>
              <w:t>Số lượng chuyển sang người nhận. Nhập sai thì báo đỏ tại dòng và giữ nguyên số đã gõ.</w:t>
            </w:r>
          </w:p>
        </w:tc>
      </w:tr>
      <w:tr w:rsidR="00EC5D28" w14:paraId="09D7FACB" w14:textId="77777777">
        <w:trPr>
          <w:jc w:val="center"/>
        </w:trPr>
        <w:tc>
          <w:tcPr>
            <w:tcW w:w="576" w:type="dxa"/>
          </w:tcPr>
          <w:p w14:paraId="766DE9AE" w14:textId="77777777" w:rsidR="00EC5D28" w:rsidRDefault="008E3B6B">
            <w:r>
              <w:rPr>
                <w:sz w:val="20"/>
              </w:rPr>
              <w:t>13</w:t>
            </w:r>
          </w:p>
        </w:tc>
        <w:tc>
          <w:tcPr>
            <w:tcW w:w="1728" w:type="dxa"/>
          </w:tcPr>
          <w:p w14:paraId="71AAA0F5" w14:textId="77777777" w:rsidR="00EC5D28" w:rsidRDefault="008E3B6B">
            <w:r>
              <w:rPr>
                <w:sz w:val="20"/>
              </w:rPr>
              <w:t>Cột Hạn giữ</w:t>
            </w:r>
          </w:p>
        </w:tc>
        <w:tc>
          <w:tcPr>
            <w:tcW w:w="1152" w:type="dxa"/>
          </w:tcPr>
          <w:p w14:paraId="39EDD4CF" w14:textId="77777777" w:rsidR="00EC5D28" w:rsidRDefault="008E3B6B">
            <w:r>
              <w:rPr>
                <w:sz w:val="20"/>
              </w:rPr>
              <w:t>Table/Grid</w:t>
            </w:r>
          </w:p>
        </w:tc>
        <w:tc>
          <w:tcPr>
            <w:tcW w:w="1080" w:type="dxa"/>
          </w:tcPr>
          <w:p w14:paraId="7409E223" w14:textId="77777777" w:rsidR="00EC5D28" w:rsidRDefault="008E3B6B">
            <w:r>
              <w:rPr>
                <w:sz w:val="20"/>
              </w:rPr>
              <w:t>Read-only</w:t>
            </w:r>
          </w:p>
        </w:tc>
        <w:tc>
          <w:tcPr>
            <w:tcW w:w="1224" w:type="dxa"/>
          </w:tcPr>
          <w:p w14:paraId="3A3549DB" w14:textId="77777777" w:rsidR="00EC5D28" w:rsidRDefault="008E3B6B">
            <w:r>
              <w:rPr>
                <w:sz w:val="20"/>
              </w:rPr>
              <w:t>dd/mm/yyyy</w:t>
            </w:r>
          </w:p>
        </w:tc>
        <w:tc>
          <w:tcPr>
            <w:tcW w:w="864" w:type="dxa"/>
          </w:tcPr>
          <w:p w14:paraId="295F3B30" w14:textId="77777777" w:rsidR="00EC5D28" w:rsidRDefault="008E3B6B">
            <w:r>
              <w:rPr>
                <w:sz w:val="20"/>
              </w:rPr>
              <w:t>–</w:t>
            </w:r>
          </w:p>
        </w:tc>
        <w:tc>
          <w:tcPr>
            <w:tcW w:w="1224" w:type="dxa"/>
          </w:tcPr>
          <w:p w14:paraId="456E781B" w14:textId="77777777" w:rsidR="00EC5D28" w:rsidRDefault="008E3B6B">
            <w:r>
              <w:rPr>
                <w:sz w:val="20"/>
              </w:rPr>
              <w:t>Theo lô nguồn</w:t>
            </w:r>
          </w:p>
        </w:tc>
        <w:tc>
          <w:tcPr>
            <w:tcW w:w="3168" w:type="dxa"/>
          </w:tcPr>
          <w:p w14:paraId="3A026B37" w14:textId="77777777" w:rsidR="00EC5D28" w:rsidRDefault="008E3B6B">
            <w:r>
              <w:rPr>
                <w:sz w:val="20"/>
              </w:rPr>
              <w:t>Hạn giữ giữ nguyên sau khi chuyển.</w:t>
            </w:r>
          </w:p>
        </w:tc>
      </w:tr>
      <w:tr w:rsidR="00EC5D28" w14:paraId="1E25DE6A" w14:textId="77777777">
        <w:trPr>
          <w:jc w:val="center"/>
        </w:trPr>
        <w:tc>
          <w:tcPr>
            <w:tcW w:w="576" w:type="dxa"/>
          </w:tcPr>
          <w:p w14:paraId="3DBD011B" w14:textId="77777777" w:rsidR="00EC5D28" w:rsidRDefault="008E3B6B">
            <w:r>
              <w:rPr>
                <w:sz w:val="20"/>
              </w:rPr>
              <w:t>14</w:t>
            </w:r>
          </w:p>
        </w:tc>
        <w:tc>
          <w:tcPr>
            <w:tcW w:w="1728" w:type="dxa"/>
          </w:tcPr>
          <w:p w14:paraId="16E04DF7" w14:textId="77777777" w:rsidR="00EC5D28" w:rsidRDefault="008E3B6B">
            <w:r>
              <w:rPr>
                <w:sz w:val="20"/>
              </w:rPr>
              <w:t>Cột Hợp đồng</w:t>
            </w:r>
          </w:p>
        </w:tc>
        <w:tc>
          <w:tcPr>
            <w:tcW w:w="1152" w:type="dxa"/>
          </w:tcPr>
          <w:p w14:paraId="361BB873" w14:textId="77777777" w:rsidR="00EC5D28" w:rsidRDefault="008E3B6B">
            <w:r>
              <w:rPr>
                <w:sz w:val="20"/>
              </w:rPr>
              <w:t>Textbox</w:t>
            </w:r>
          </w:p>
        </w:tc>
        <w:tc>
          <w:tcPr>
            <w:tcW w:w="1080" w:type="dxa"/>
          </w:tcPr>
          <w:p w14:paraId="607FE4B3" w14:textId="77777777" w:rsidR="00EC5D28" w:rsidRDefault="008E3B6B">
            <w:r>
              <w:rPr>
                <w:sz w:val="20"/>
              </w:rPr>
              <w:t>Enable</w:t>
            </w:r>
          </w:p>
        </w:tc>
        <w:tc>
          <w:tcPr>
            <w:tcW w:w="1224" w:type="dxa"/>
          </w:tcPr>
          <w:p w14:paraId="25758776" w14:textId="77777777" w:rsidR="00EC5D28" w:rsidRDefault="008E3B6B">
            <w:r>
              <w:rPr>
                <w:sz w:val="20"/>
              </w:rPr>
              <w:t>–</w:t>
            </w:r>
          </w:p>
        </w:tc>
        <w:tc>
          <w:tcPr>
            <w:tcW w:w="864" w:type="dxa"/>
          </w:tcPr>
          <w:p w14:paraId="28DA8AF1" w14:textId="77777777" w:rsidR="00EC5D28" w:rsidRDefault="008E3B6B">
            <w:r>
              <w:rPr>
                <w:sz w:val="20"/>
              </w:rPr>
              <w:t>Không</w:t>
            </w:r>
          </w:p>
        </w:tc>
        <w:tc>
          <w:tcPr>
            <w:tcW w:w="1224" w:type="dxa"/>
          </w:tcPr>
          <w:p w14:paraId="6311078E" w14:textId="77777777" w:rsidR="00EC5D28" w:rsidRDefault="008E3B6B">
            <w:r>
              <w:rPr>
                <w:sz w:val="20"/>
              </w:rPr>
              <w:t>Trống</w:t>
            </w:r>
          </w:p>
        </w:tc>
        <w:tc>
          <w:tcPr>
            <w:tcW w:w="3168" w:type="dxa"/>
          </w:tcPr>
          <w:p w14:paraId="1F5BC1C8" w14:textId="77777777" w:rsidR="00EC5D28" w:rsidRDefault="008E3B6B">
            <w:r>
              <w:rPr>
                <w:sz w:val="20"/>
              </w:rPr>
              <w:t>Chọn từ popup hợp đồng bằng nút tìm kiếm bên cạnh.</w:t>
            </w:r>
          </w:p>
        </w:tc>
      </w:tr>
      <w:tr w:rsidR="00EC5D28" w14:paraId="346E4889" w14:textId="77777777">
        <w:trPr>
          <w:jc w:val="center"/>
        </w:trPr>
        <w:tc>
          <w:tcPr>
            <w:tcW w:w="576" w:type="dxa"/>
          </w:tcPr>
          <w:p w14:paraId="2DD24A4C" w14:textId="77777777" w:rsidR="00EC5D28" w:rsidRDefault="008E3B6B">
            <w:r>
              <w:rPr>
                <w:sz w:val="20"/>
              </w:rPr>
              <w:t>15</w:t>
            </w:r>
          </w:p>
        </w:tc>
        <w:tc>
          <w:tcPr>
            <w:tcW w:w="1728" w:type="dxa"/>
          </w:tcPr>
          <w:p w14:paraId="77790B84" w14:textId="77777777" w:rsidR="00EC5D28" w:rsidRDefault="008E3B6B">
            <w:r>
              <w:rPr>
                <w:sz w:val="20"/>
              </w:rPr>
              <w:t>Nút xóa dòng</w:t>
            </w:r>
          </w:p>
        </w:tc>
        <w:tc>
          <w:tcPr>
            <w:tcW w:w="1152" w:type="dxa"/>
          </w:tcPr>
          <w:p w14:paraId="79BBB2D9" w14:textId="77777777" w:rsidR="00EC5D28" w:rsidRDefault="008E3B6B">
            <w:r>
              <w:rPr>
                <w:sz w:val="20"/>
              </w:rPr>
              <w:t>Icon Button</w:t>
            </w:r>
          </w:p>
        </w:tc>
        <w:tc>
          <w:tcPr>
            <w:tcW w:w="1080" w:type="dxa"/>
          </w:tcPr>
          <w:p w14:paraId="30C91E40" w14:textId="77777777" w:rsidR="00EC5D28" w:rsidRDefault="008E3B6B">
            <w:r>
              <w:rPr>
                <w:sz w:val="20"/>
              </w:rPr>
              <w:t>Enable</w:t>
            </w:r>
          </w:p>
        </w:tc>
        <w:tc>
          <w:tcPr>
            <w:tcW w:w="1224" w:type="dxa"/>
          </w:tcPr>
          <w:p w14:paraId="2E9A5AFD" w14:textId="77777777" w:rsidR="00EC5D28" w:rsidRDefault="008E3B6B">
            <w:r>
              <w:rPr>
                <w:sz w:val="20"/>
              </w:rPr>
              <w:t>–</w:t>
            </w:r>
          </w:p>
        </w:tc>
        <w:tc>
          <w:tcPr>
            <w:tcW w:w="864" w:type="dxa"/>
          </w:tcPr>
          <w:p w14:paraId="72A1584D" w14:textId="77777777" w:rsidR="00EC5D28" w:rsidRDefault="008E3B6B">
            <w:r>
              <w:rPr>
                <w:sz w:val="20"/>
              </w:rPr>
              <w:t>–</w:t>
            </w:r>
          </w:p>
        </w:tc>
        <w:tc>
          <w:tcPr>
            <w:tcW w:w="1224" w:type="dxa"/>
          </w:tcPr>
          <w:p w14:paraId="32C56B3F" w14:textId="77777777" w:rsidR="00EC5D28" w:rsidRDefault="008E3B6B">
            <w:r>
              <w:rPr>
                <w:sz w:val="20"/>
              </w:rPr>
              <w:t>Hiển thị</w:t>
            </w:r>
          </w:p>
        </w:tc>
        <w:tc>
          <w:tcPr>
            <w:tcW w:w="3168" w:type="dxa"/>
          </w:tcPr>
          <w:p w14:paraId="5AB031AB" w14:textId="77777777" w:rsidR="00EC5D28" w:rsidRDefault="008E3B6B">
            <w:r>
              <w:rPr>
                <w:sz w:val="20"/>
              </w:rPr>
              <w:t>Bỏ hẳn dòng hàng khỏi phiếu.</w:t>
            </w:r>
          </w:p>
        </w:tc>
      </w:tr>
      <w:tr w:rsidR="00EC5D28" w14:paraId="3E32D0C7" w14:textId="77777777">
        <w:trPr>
          <w:jc w:val="center"/>
        </w:trPr>
        <w:tc>
          <w:tcPr>
            <w:tcW w:w="576" w:type="dxa"/>
          </w:tcPr>
          <w:p w14:paraId="05E17A54" w14:textId="77777777" w:rsidR="00EC5D28" w:rsidRDefault="008E3B6B">
            <w:r>
              <w:rPr>
                <w:sz w:val="20"/>
              </w:rPr>
              <w:t>16</w:t>
            </w:r>
          </w:p>
        </w:tc>
        <w:tc>
          <w:tcPr>
            <w:tcW w:w="1728" w:type="dxa"/>
          </w:tcPr>
          <w:p w14:paraId="361E91BA" w14:textId="77777777" w:rsidR="00EC5D28" w:rsidRDefault="008E3B6B">
            <w:r>
              <w:rPr>
                <w:sz w:val="20"/>
              </w:rPr>
              <w:t>Nút Gửi duyệt</w:t>
            </w:r>
          </w:p>
        </w:tc>
        <w:tc>
          <w:tcPr>
            <w:tcW w:w="1152" w:type="dxa"/>
          </w:tcPr>
          <w:p w14:paraId="4DC962AA" w14:textId="77777777" w:rsidR="00EC5D28" w:rsidRDefault="008E3B6B">
            <w:r>
              <w:rPr>
                <w:sz w:val="20"/>
              </w:rPr>
              <w:t>Button</w:t>
            </w:r>
          </w:p>
        </w:tc>
        <w:tc>
          <w:tcPr>
            <w:tcW w:w="1080" w:type="dxa"/>
          </w:tcPr>
          <w:p w14:paraId="41DAE248" w14:textId="77777777" w:rsidR="00EC5D28" w:rsidRDefault="008E3B6B">
            <w:r>
              <w:rPr>
                <w:sz w:val="20"/>
              </w:rPr>
              <w:t>Enable</w:t>
            </w:r>
          </w:p>
        </w:tc>
        <w:tc>
          <w:tcPr>
            <w:tcW w:w="1224" w:type="dxa"/>
          </w:tcPr>
          <w:p w14:paraId="0527CBC9" w14:textId="77777777" w:rsidR="00EC5D28" w:rsidRDefault="008E3B6B">
            <w:r>
              <w:rPr>
                <w:sz w:val="20"/>
              </w:rPr>
              <w:t>–</w:t>
            </w:r>
          </w:p>
        </w:tc>
        <w:tc>
          <w:tcPr>
            <w:tcW w:w="864" w:type="dxa"/>
          </w:tcPr>
          <w:p w14:paraId="62C19983" w14:textId="77777777" w:rsidR="00EC5D28" w:rsidRDefault="008E3B6B">
            <w:r>
              <w:rPr>
                <w:sz w:val="20"/>
              </w:rPr>
              <w:t>–</w:t>
            </w:r>
          </w:p>
        </w:tc>
        <w:tc>
          <w:tcPr>
            <w:tcW w:w="1224" w:type="dxa"/>
          </w:tcPr>
          <w:p w14:paraId="382B18F9" w14:textId="77777777" w:rsidR="00EC5D28" w:rsidRDefault="008E3B6B">
            <w:r>
              <w:rPr>
                <w:sz w:val="20"/>
              </w:rPr>
              <w:t>Hiển thị</w:t>
            </w:r>
          </w:p>
        </w:tc>
        <w:tc>
          <w:tcPr>
            <w:tcW w:w="3168" w:type="dxa"/>
          </w:tcPr>
          <w:p w14:paraId="6869CEE3" w14:textId="77777777" w:rsidR="00EC5D28" w:rsidRDefault="008E3B6B">
            <w:r>
              <w:rPr>
                <w:sz w:val="20"/>
              </w:rPr>
              <w:t>Lưu phiếu và chuyển thẳng sang trạng thái Chờ TP duyệt.</w:t>
            </w:r>
          </w:p>
        </w:tc>
      </w:tr>
      <w:tr w:rsidR="00EC5D28" w14:paraId="3BC6DF81" w14:textId="77777777">
        <w:trPr>
          <w:jc w:val="center"/>
        </w:trPr>
        <w:tc>
          <w:tcPr>
            <w:tcW w:w="576" w:type="dxa"/>
          </w:tcPr>
          <w:p w14:paraId="3E8034DD" w14:textId="77777777" w:rsidR="00EC5D28" w:rsidRDefault="008E3B6B">
            <w:r>
              <w:rPr>
                <w:sz w:val="20"/>
              </w:rPr>
              <w:t>17</w:t>
            </w:r>
          </w:p>
        </w:tc>
        <w:tc>
          <w:tcPr>
            <w:tcW w:w="1728" w:type="dxa"/>
          </w:tcPr>
          <w:p w14:paraId="5778E291" w14:textId="77777777" w:rsidR="00EC5D28" w:rsidRDefault="008E3B6B">
            <w:r>
              <w:rPr>
                <w:sz w:val="20"/>
              </w:rPr>
              <w:t>Nút Lưu và tiếp tục</w:t>
            </w:r>
          </w:p>
        </w:tc>
        <w:tc>
          <w:tcPr>
            <w:tcW w:w="1152" w:type="dxa"/>
          </w:tcPr>
          <w:p w14:paraId="5398BE2D" w14:textId="77777777" w:rsidR="00EC5D28" w:rsidRDefault="008E3B6B">
            <w:r>
              <w:rPr>
                <w:sz w:val="20"/>
              </w:rPr>
              <w:t>Button</w:t>
            </w:r>
          </w:p>
        </w:tc>
        <w:tc>
          <w:tcPr>
            <w:tcW w:w="1080" w:type="dxa"/>
          </w:tcPr>
          <w:p w14:paraId="25C49499" w14:textId="77777777" w:rsidR="00EC5D28" w:rsidRDefault="008E3B6B">
            <w:r>
              <w:rPr>
                <w:sz w:val="20"/>
              </w:rPr>
              <w:t>Enable</w:t>
            </w:r>
          </w:p>
        </w:tc>
        <w:tc>
          <w:tcPr>
            <w:tcW w:w="1224" w:type="dxa"/>
          </w:tcPr>
          <w:p w14:paraId="018579AB" w14:textId="77777777" w:rsidR="00EC5D28" w:rsidRDefault="008E3B6B">
            <w:r>
              <w:rPr>
                <w:sz w:val="20"/>
              </w:rPr>
              <w:t>–</w:t>
            </w:r>
          </w:p>
        </w:tc>
        <w:tc>
          <w:tcPr>
            <w:tcW w:w="864" w:type="dxa"/>
          </w:tcPr>
          <w:p w14:paraId="78993E8E" w14:textId="77777777" w:rsidR="00EC5D28" w:rsidRDefault="008E3B6B">
            <w:r>
              <w:rPr>
                <w:sz w:val="20"/>
              </w:rPr>
              <w:t>–</w:t>
            </w:r>
          </w:p>
        </w:tc>
        <w:tc>
          <w:tcPr>
            <w:tcW w:w="1224" w:type="dxa"/>
          </w:tcPr>
          <w:p w14:paraId="2A01B896" w14:textId="77777777" w:rsidR="00EC5D28" w:rsidRDefault="008E3B6B">
            <w:r>
              <w:rPr>
                <w:sz w:val="20"/>
              </w:rPr>
              <w:t>Hiển thị</w:t>
            </w:r>
          </w:p>
        </w:tc>
        <w:tc>
          <w:tcPr>
            <w:tcW w:w="3168" w:type="dxa"/>
          </w:tcPr>
          <w:p w14:paraId="1F132032" w14:textId="77777777" w:rsidR="00EC5D28" w:rsidRDefault="008E3B6B">
            <w:r>
              <w:rPr>
                <w:sz w:val="20"/>
              </w:rPr>
              <w:t>Chỉ có ở màn Tạo mới: lưu rồi ở lại để lập phiếu kế tiếp.</w:t>
            </w:r>
          </w:p>
        </w:tc>
      </w:tr>
      <w:tr w:rsidR="00EC5D28" w14:paraId="158ED5B5" w14:textId="77777777">
        <w:trPr>
          <w:jc w:val="center"/>
        </w:trPr>
        <w:tc>
          <w:tcPr>
            <w:tcW w:w="576" w:type="dxa"/>
          </w:tcPr>
          <w:p w14:paraId="57791A53" w14:textId="77777777" w:rsidR="00EC5D28" w:rsidRDefault="008E3B6B">
            <w:r>
              <w:rPr>
                <w:sz w:val="20"/>
              </w:rPr>
              <w:t>18</w:t>
            </w:r>
          </w:p>
        </w:tc>
        <w:tc>
          <w:tcPr>
            <w:tcW w:w="1728" w:type="dxa"/>
          </w:tcPr>
          <w:p w14:paraId="5BF3C069" w14:textId="77777777" w:rsidR="00EC5D28" w:rsidRDefault="008E3B6B">
            <w:r>
              <w:rPr>
                <w:sz w:val="20"/>
              </w:rPr>
              <w:t>Nút Quay lại</w:t>
            </w:r>
          </w:p>
        </w:tc>
        <w:tc>
          <w:tcPr>
            <w:tcW w:w="1152" w:type="dxa"/>
          </w:tcPr>
          <w:p w14:paraId="31296951" w14:textId="77777777" w:rsidR="00EC5D28" w:rsidRDefault="008E3B6B">
            <w:r>
              <w:rPr>
                <w:sz w:val="20"/>
              </w:rPr>
              <w:t>Button</w:t>
            </w:r>
          </w:p>
        </w:tc>
        <w:tc>
          <w:tcPr>
            <w:tcW w:w="1080" w:type="dxa"/>
          </w:tcPr>
          <w:p w14:paraId="1CBA14DB" w14:textId="77777777" w:rsidR="00EC5D28" w:rsidRDefault="008E3B6B">
            <w:r>
              <w:rPr>
                <w:sz w:val="20"/>
              </w:rPr>
              <w:t>Enable</w:t>
            </w:r>
          </w:p>
        </w:tc>
        <w:tc>
          <w:tcPr>
            <w:tcW w:w="1224" w:type="dxa"/>
          </w:tcPr>
          <w:p w14:paraId="29BED387" w14:textId="77777777" w:rsidR="00EC5D28" w:rsidRDefault="008E3B6B">
            <w:r>
              <w:rPr>
                <w:sz w:val="20"/>
              </w:rPr>
              <w:t>–</w:t>
            </w:r>
          </w:p>
        </w:tc>
        <w:tc>
          <w:tcPr>
            <w:tcW w:w="864" w:type="dxa"/>
          </w:tcPr>
          <w:p w14:paraId="18C59DD7" w14:textId="77777777" w:rsidR="00EC5D28" w:rsidRDefault="008E3B6B">
            <w:r>
              <w:rPr>
                <w:sz w:val="20"/>
              </w:rPr>
              <w:t>–</w:t>
            </w:r>
          </w:p>
        </w:tc>
        <w:tc>
          <w:tcPr>
            <w:tcW w:w="1224" w:type="dxa"/>
          </w:tcPr>
          <w:p w14:paraId="7044F2A1" w14:textId="77777777" w:rsidR="00EC5D28" w:rsidRDefault="008E3B6B">
            <w:r>
              <w:rPr>
                <w:sz w:val="20"/>
              </w:rPr>
              <w:t>Hiển thị</w:t>
            </w:r>
          </w:p>
        </w:tc>
        <w:tc>
          <w:tcPr>
            <w:tcW w:w="3168" w:type="dxa"/>
          </w:tcPr>
          <w:p w14:paraId="201D0D2A" w14:textId="77777777" w:rsidR="00EC5D28" w:rsidRDefault="008E3B6B">
            <w:r>
              <w:rPr>
                <w:sz w:val="20"/>
              </w:rPr>
              <w:t>Hỏi xác nhận nếu có thay đổi chưa lưu.</w:t>
            </w:r>
          </w:p>
        </w:tc>
      </w:tr>
      <w:tr w:rsidR="00EC5D28" w14:paraId="0E01CA1F" w14:textId="77777777">
        <w:trPr>
          <w:jc w:val="center"/>
        </w:trPr>
        <w:tc>
          <w:tcPr>
            <w:tcW w:w="576" w:type="dxa"/>
          </w:tcPr>
          <w:p w14:paraId="23A9453E" w14:textId="77777777" w:rsidR="00EC5D28" w:rsidRDefault="008E3B6B">
            <w:r>
              <w:rPr>
                <w:sz w:val="20"/>
              </w:rPr>
              <w:t>19</w:t>
            </w:r>
          </w:p>
        </w:tc>
        <w:tc>
          <w:tcPr>
            <w:tcW w:w="1728" w:type="dxa"/>
          </w:tcPr>
          <w:p w14:paraId="2FD20FC0" w14:textId="77777777" w:rsidR="00EC5D28" w:rsidRDefault="008E3B6B">
            <w:r>
              <w:rPr>
                <w:sz w:val="20"/>
              </w:rPr>
              <w:t>Thông báo lỗi tại ô</w:t>
            </w:r>
          </w:p>
        </w:tc>
        <w:tc>
          <w:tcPr>
            <w:tcW w:w="1152" w:type="dxa"/>
          </w:tcPr>
          <w:p w14:paraId="28B30361" w14:textId="77777777" w:rsidR="00EC5D28" w:rsidRDefault="008E3B6B">
            <w:r>
              <w:rPr>
                <w:sz w:val="20"/>
              </w:rPr>
              <w:t>Toast / Alert</w:t>
            </w:r>
          </w:p>
        </w:tc>
        <w:tc>
          <w:tcPr>
            <w:tcW w:w="1080" w:type="dxa"/>
          </w:tcPr>
          <w:p w14:paraId="769576C7" w14:textId="77777777" w:rsidR="00EC5D28" w:rsidRDefault="008E3B6B">
            <w:r>
              <w:rPr>
                <w:sz w:val="20"/>
              </w:rPr>
              <w:t>Hiển thị</w:t>
            </w:r>
          </w:p>
        </w:tc>
        <w:tc>
          <w:tcPr>
            <w:tcW w:w="1224" w:type="dxa"/>
          </w:tcPr>
          <w:p w14:paraId="5EFAA8A0" w14:textId="77777777" w:rsidR="00EC5D28" w:rsidRDefault="008E3B6B">
            <w:r>
              <w:rPr>
                <w:sz w:val="20"/>
              </w:rPr>
              <w:t>–</w:t>
            </w:r>
          </w:p>
        </w:tc>
        <w:tc>
          <w:tcPr>
            <w:tcW w:w="864" w:type="dxa"/>
          </w:tcPr>
          <w:p w14:paraId="5123F789" w14:textId="77777777" w:rsidR="00EC5D28" w:rsidRDefault="008E3B6B">
            <w:r>
              <w:rPr>
                <w:sz w:val="20"/>
              </w:rPr>
              <w:t>–</w:t>
            </w:r>
          </w:p>
        </w:tc>
        <w:tc>
          <w:tcPr>
            <w:tcW w:w="1224" w:type="dxa"/>
          </w:tcPr>
          <w:p w14:paraId="6BDC34CF" w14:textId="77777777" w:rsidR="00EC5D28" w:rsidRDefault="008E3B6B">
            <w:r>
              <w:rPr>
                <w:sz w:val="20"/>
              </w:rPr>
              <w:t>Ẩn</w:t>
            </w:r>
          </w:p>
        </w:tc>
        <w:tc>
          <w:tcPr>
            <w:tcW w:w="3168" w:type="dxa"/>
          </w:tcPr>
          <w:p w14:paraId="79E2D491" w14:textId="77777777" w:rsidR="00EC5D28" w:rsidRDefault="008E3B6B">
            <w:r>
              <w:rPr>
                <w:sz w:val="20"/>
              </w:rPr>
              <w:t>Chữ đỏ ngay dưới ô bị lỗi; không tự sửa giá trị người dùng đã nhập.</w:t>
            </w:r>
          </w:p>
        </w:tc>
      </w:tr>
    </w:tbl>
    <w:p w14:paraId="75B3BC15" w14:textId="77777777" w:rsidR="00EC5D28" w:rsidRDefault="00EC5D28"/>
    <w:p w14:paraId="0B437402" w14:textId="77777777" w:rsidR="00EC5D28" w:rsidRDefault="008E3B6B">
      <w:r>
        <w:t>2.5.5 Danh sách event và xử lý event</w:t>
      </w:r>
    </w:p>
    <w:tbl>
      <w:tblPr>
        <w:tblStyle w:val="TableGrid"/>
        <w:tblW w:w="0" w:type="auto"/>
        <w:jc w:val="center"/>
        <w:tblLook w:val="04A0" w:firstRow="1" w:lastRow="0" w:firstColumn="1" w:lastColumn="0" w:noHBand="0" w:noVBand="1"/>
      </w:tblPr>
      <w:tblGrid>
        <w:gridCol w:w="595"/>
        <w:gridCol w:w="2176"/>
        <w:gridCol w:w="1256"/>
        <w:gridCol w:w="4829"/>
      </w:tblGrid>
      <w:tr w:rsidR="00EC5D28" w14:paraId="79C0577B" w14:textId="77777777">
        <w:trPr>
          <w:jc w:val="center"/>
        </w:trPr>
        <w:tc>
          <w:tcPr>
            <w:tcW w:w="576" w:type="dxa"/>
          </w:tcPr>
          <w:p w14:paraId="35C6264D" w14:textId="77777777" w:rsidR="00EC5D28" w:rsidRDefault="008E3B6B">
            <w:r>
              <w:rPr>
                <w:b/>
                <w:sz w:val="20"/>
              </w:rPr>
              <w:t>STT</w:t>
            </w:r>
          </w:p>
        </w:tc>
        <w:tc>
          <w:tcPr>
            <w:tcW w:w="2304" w:type="dxa"/>
          </w:tcPr>
          <w:p w14:paraId="0DB82CF2" w14:textId="77777777" w:rsidR="00EC5D28" w:rsidRDefault="008E3B6B">
            <w:r>
              <w:rPr>
                <w:b/>
                <w:sz w:val="20"/>
              </w:rPr>
              <w:t>Event</w:t>
            </w:r>
          </w:p>
        </w:tc>
        <w:tc>
          <w:tcPr>
            <w:tcW w:w="1296" w:type="dxa"/>
          </w:tcPr>
          <w:p w14:paraId="6DA0F2A3" w14:textId="77777777" w:rsidR="00EC5D28" w:rsidRDefault="008E3B6B">
            <w:r>
              <w:rPr>
                <w:b/>
                <w:sz w:val="20"/>
              </w:rPr>
              <w:t>Loại event</w:t>
            </w:r>
          </w:p>
        </w:tc>
        <w:tc>
          <w:tcPr>
            <w:tcW w:w="5184" w:type="dxa"/>
          </w:tcPr>
          <w:p w14:paraId="5289564B" w14:textId="77777777" w:rsidR="00EC5D28" w:rsidRDefault="008E3B6B">
            <w:r>
              <w:rPr>
                <w:b/>
                <w:sz w:val="20"/>
              </w:rPr>
              <w:t>Xử lý event</w:t>
            </w:r>
          </w:p>
        </w:tc>
      </w:tr>
      <w:tr w:rsidR="00EC5D28" w14:paraId="513BDFC8" w14:textId="77777777">
        <w:trPr>
          <w:jc w:val="center"/>
        </w:trPr>
        <w:tc>
          <w:tcPr>
            <w:tcW w:w="576" w:type="dxa"/>
          </w:tcPr>
          <w:p w14:paraId="62E8FA86" w14:textId="77777777" w:rsidR="00EC5D28" w:rsidRDefault="008E3B6B">
            <w:r>
              <w:rPr>
                <w:sz w:val="20"/>
              </w:rPr>
              <w:t>1</w:t>
            </w:r>
          </w:p>
        </w:tc>
        <w:tc>
          <w:tcPr>
            <w:tcW w:w="2304" w:type="dxa"/>
          </w:tcPr>
          <w:p w14:paraId="1EDFD5CD" w14:textId="77777777" w:rsidR="00EC5D28" w:rsidRDefault="008E3B6B">
            <w:r>
              <w:rPr>
                <w:sz w:val="20"/>
              </w:rPr>
              <w:t>Bấm Thêm hàng hóa</w:t>
            </w:r>
          </w:p>
        </w:tc>
        <w:tc>
          <w:tcPr>
            <w:tcW w:w="1296" w:type="dxa"/>
          </w:tcPr>
          <w:p w14:paraId="0C19DB43" w14:textId="77777777" w:rsidR="00EC5D28" w:rsidRDefault="008E3B6B">
            <w:r>
              <w:rPr>
                <w:sz w:val="20"/>
              </w:rPr>
              <w:t>Click</w:t>
            </w:r>
          </w:p>
        </w:tc>
        <w:tc>
          <w:tcPr>
            <w:tcW w:w="5184" w:type="dxa"/>
          </w:tcPr>
          <w:p w14:paraId="56FD5F3F" w14:textId="77777777" w:rsidR="00EC5D28" w:rsidRDefault="008E3B6B">
            <w:r>
              <w:rPr>
                <w:sz w:val="20"/>
              </w:rPr>
              <w:t>During:</w:t>
            </w:r>
            <w:r>
              <w:rPr>
                <w:sz w:val="20"/>
              </w:rPr>
              <w:br/>
              <w:t>– Popup liệt kê hàng mà chính người lập đang giữ cho MỌI khách hàng.</w:t>
            </w:r>
            <w:r>
              <w:rPr>
                <w:sz w:val="20"/>
              </w:rPr>
              <w:br/>
              <w:t>– Các hàng đã có trong phiếu được loại khỏi danh sách.</w:t>
            </w:r>
            <w:r>
              <w:rPr>
                <w:sz w:val="20"/>
              </w:rPr>
              <w:br/>
              <w:t>After:</w:t>
            </w:r>
            <w:r>
              <w:rPr>
                <w:sz w:val="20"/>
              </w:rPr>
              <w:br/>
              <w:t>– Các dòng được tích sẽ được thêm vào bảng Chi tiết.</w:t>
            </w:r>
          </w:p>
        </w:tc>
      </w:tr>
      <w:tr w:rsidR="00EC5D28" w14:paraId="35383ACD" w14:textId="77777777">
        <w:trPr>
          <w:jc w:val="center"/>
        </w:trPr>
        <w:tc>
          <w:tcPr>
            <w:tcW w:w="576" w:type="dxa"/>
          </w:tcPr>
          <w:p w14:paraId="0104EB14" w14:textId="77777777" w:rsidR="00EC5D28" w:rsidRDefault="008E3B6B">
            <w:r>
              <w:rPr>
                <w:sz w:val="20"/>
              </w:rPr>
              <w:t>2</w:t>
            </w:r>
          </w:p>
        </w:tc>
        <w:tc>
          <w:tcPr>
            <w:tcW w:w="2304" w:type="dxa"/>
          </w:tcPr>
          <w:p w14:paraId="34BB1590" w14:textId="77777777" w:rsidR="00EC5D28" w:rsidRDefault="008E3B6B">
            <w:r>
              <w:rPr>
                <w:sz w:val="20"/>
              </w:rPr>
              <w:t>Chọn lô ở ô Từ xuất giữ</w:t>
            </w:r>
          </w:p>
        </w:tc>
        <w:tc>
          <w:tcPr>
            <w:tcW w:w="1296" w:type="dxa"/>
          </w:tcPr>
          <w:p w14:paraId="0837111B" w14:textId="77777777" w:rsidR="00EC5D28" w:rsidRDefault="008E3B6B">
            <w:r>
              <w:rPr>
                <w:sz w:val="20"/>
              </w:rPr>
              <w:t>Change</w:t>
            </w:r>
          </w:p>
        </w:tc>
        <w:tc>
          <w:tcPr>
            <w:tcW w:w="5184" w:type="dxa"/>
          </w:tcPr>
          <w:p w14:paraId="4397E4FB" w14:textId="77777777" w:rsidR="00EC5D28" w:rsidRDefault="008E3B6B">
            <w:r>
              <w:rPr>
                <w:sz w:val="20"/>
              </w:rPr>
              <w:t>During:</w:t>
            </w:r>
            <w:r>
              <w:rPr>
                <w:sz w:val="20"/>
              </w:rPr>
              <w:br/>
            </w:r>
            <w:r>
              <w:rPr>
                <w:sz w:val="20"/>
              </w:rPr>
              <w:lastRenderedPageBreak/>
              <w:t>– Chỉ liệt kê lô do chính người lập đang giữ, còn hàng.</w:t>
            </w:r>
            <w:r>
              <w:rPr>
                <w:sz w:val="20"/>
              </w:rPr>
              <w:br/>
              <w:t>After:</w:t>
            </w:r>
            <w:r>
              <w:rPr>
                <w:sz w:val="20"/>
              </w:rPr>
              <w:br/>
              <w:t>– Điền số Đang giữ và Hạn giữ của lô đã chọn vào dòng.</w:t>
            </w:r>
          </w:p>
        </w:tc>
      </w:tr>
      <w:tr w:rsidR="00EC5D28" w14:paraId="467AA800" w14:textId="77777777">
        <w:trPr>
          <w:jc w:val="center"/>
        </w:trPr>
        <w:tc>
          <w:tcPr>
            <w:tcW w:w="576" w:type="dxa"/>
          </w:tcPr>
          <w:p w14:paraId="4934A2E3" w14:textId="77777777" w:rsidR="00EC5D28" w:rsidRDefault="008E3B6B">
            <w:r>
              <w:rPr>
                <w:sz w:val="20"/>
              </w:rPr>
              <w:lastRenderedPageBreak/>
              <w:t>3</w:t>
            </w:r>
          </w:p>
        </w:tc>
        <w:tc>
          <w:tcPr>
            <w:tcW w:w="2304" w:type="dxa"/>
          </w:tcPr>
          <w:p w14:paraId="0359C532" w14:textId="77777777" w:rsidR="00EC5D28" w:rsidRDefault="008E3B6B">
            <w:r>
              <w:rPr>
                <w:sz w:val="20"/>
              </w:rPr>
              <w:t>Nhập Số lượng chuyển</w:t>
            </w:r>
          </w:p>
        </w:tc>
        <w:tc>
          <w:tcPr>
            <w:tcW w:w="1296" w:type="dxa"/>
          </w:tcPr>
          <w:p w14:paraId="25EEC3C4" w14:textId="77777777" w:rsidR="00EC5D28" w:rsidRDefault="008E3B6B">
            <w:r>
              <w:rPr>
                <w:sz w:val="20"/>
              </w:rPr>
              <w:t>Change / Blur</w:t>
            </w:r>
          </w:p>
        </w:tc>
        <w:tc>
          <w:tcPr>
            <w:tcW w:w="5184" w:type="dxa"/>
          </w:tcPr>
          <w:p w14:paraId="53D8FD4F" w14:textId="77777777" w:rsidR="00EC5D28" w:rsidRDefault="008E3B6B">
            <w:r>
              <w:rPr>
                <w:sz w:val="20"/>
              </w:rPr>
              <w:t>During:</w:t>
            </w:r>
            <w:r>
              <w:rPr>
                <w:sz w:val="20"/>
              </w:rPr>
              <w:br/>
              <w:t>– Chỉ nhận ký tự số.</w:t>
            </w:r>
            <w:r>
              <w:rPr>
                <w:sz w:val="20"/>
              </w:rPr>
              <w:br/>
              <w:t>– Bằng 0 → báo “Số lượng chuyển – Phải lớn hơn 0.”.</w:t>
            </w:r>
            <w:r>
              <w:rPr>
                <w:sz w:val="20"/>
              </w:rPr>
              <w:br/>
            </w:r>
            <w:r>
              <w:rPr>
                <w:sz w:val="20"/>
              </w:rPr>
              <w:t>– Vượt số đang giữ → báo “Số lượng chuyển – Không được vượt số đang giữ (…)”.</w:t>
            </w:r>
            <w:r>
              <w:rPr>
                <w:sz w:val="20"/>
              </w:rPr>
              <w:br/>
              <w:t>After:</w:t>
            </w:r>
            <w:r>
              <w:rPr>
                <w:sz w:val="20"/>
              </w:rPr>
              <w:br/>
              <w:t>– Giữ nguyên giá trị người dùng đã gõ, không tự kéo về mức trần.</w:t>
            </w:r>
          </w:p>
        </w:tc>
      </w:tr>
      <w:tr w:rsidR="00EC5D28" w14:paraId="2081E2B5" w14:textId="77777777">
        <w:trPr>
          <w:jc w:val="center"/>
        </w:trPr>
        <w:tc>
          <w:tcPr>
            <w:tcW w:w="576" w:type="dxa"/>
          </w:tcPr>
          <w:p w14:paraId="6A8BDBD8" w14:textId="77777777" w:rsidR="00EC5D28" w:rsidRDefault="008E3B6B">
            <w:r>
              <w:rPr>
                <w:sz w:val="20"/>
              </w:rPr>
              <w:t>4</w:t>
            </w:r>
          </w:p>
        </w:tc>
        <w:tc>
          <w:tcPr>
            <w:tcW w:w="2304" w:type="dxa"/>
          </w:tcPr>
          <w:p w14:paraId="127DD120" w14:textId="77777777" w:rsidR="00EC5D28" w:rsidRDefault="008E3B6B">
            <w:r>
              <w:rPr>
                <w:sz w:val="20"/>
              </w:rPr>
              <w:t>Bấm Gửi duyệt</w:t>
            </w:r>
          </w:p>
        </w:tc>
        <w:tc>
          <w:tcPr>
            <w:tcW w:w="1296" w:type="dxa"/>
          </w:tcPr>
          <w:p w14:paraId="7FCC826D" w14:textId="77777777" w:rsidR="00EC5D28" w:rsidRDefault="008E3B6B">
            <w:r>
              <w:rPr>
                <w:sz w:val="20"/>
              </w:rPr>
              <w:t>Click</w:t>
            </w:r>
          </w:p>
        </w:tc>
        <w:tc>
          <w:tcPr>
            <w:tcW w:w="5184" w:type="dxa"/>
          </w:tcPr>
          <w:p w14:paraId="63B48C94" w14:textId="77777777" w:rsidR="00EC5D28" w:rsidRDefault="008E3B6B">
            <w:r>
              <w:rPr>
                <w:sz w:val="20"/>
              </w:rPr>
              <w:t>Before:</w:t>
            </w:r>
            <w:r>
              <w:rPr>
                <w:sz w:val="20"/>
              </w:rPr>
              <w:br/>
              <w:t>– Không yêu cầu quyền riêng; ai đăng nhập cũng lập được phiếu của mình.</w:t>
            </w:r>
            <w:r>
              <w:rPr>
                <w:sz w:val="20"/>
              </w:rPr>
              <w:br/>
              <w:t>During:</w:t>
            </w:r>
            <w:r>
              <w:rPr>
                <w:sz w:val="20"/>
              </w:rPr>
              <w:br/>
              <w:t>– Người nhận hoặc Khách hàng nhận trống → hiển thị “Bắt buộc phải chọn”.</w:t>
            </w:r>
            <w:r>
              <w:rPr>
                <w:sz w:val="20"/>
              </w:rPr>
              <w:br/>
              <w:t>– Chưa có dòng hàng nào → hiển thị “Bắt buộc phải chọn”.</w:t>
            </w:r>
            <w:r>
              <w:rPr>
                <w:sz w:val="20"/>
              </w:rPr>
              <w:br/>
            </w:r>
            <w:r>
              <w:rPr>
                <w:sz w:val="20"/>
              </w:rPr>
              <w:t>– Lô nguồn không thuộc người lập → hiển thị “Từ xuất giữ – Lô hàng giữ không còn tồn tại hoặc không thuộc người lập phiếu.”.</w:t>
            </w:r>
            <w:r>
              <w:rPr>
                <w:sz w:val="20"/>
              </w:rPr>
              <w:br/>
              <w:t>– Lô đã chọn ở dòng khác → hiển thị “Từ xuất giữ – Lô hàng giữ này đã được chọn ở dòng …”.</w:t>
            </w:r>
            <w:r>
              <w:rPr>
                <w:sz w:val="20"/>
              </w:rPr>
              <w:br/>
              <w:t>– Lô đã hết hạn → hiển thị “Từ xuất giữ – Lô hàng đã hết hạn giữ ngày …”.</w:t>
            </w:r>
            <w:r>
              <w:rPr>
                <w:sz w:val="20"/>
              </w:rPr>
              <w:br/>
              <w:t>– Nếu có lỗi → không thực hiện bước After.</w:t>
            </w:r>
            <w:r>
              <w:rPr>
                <w:sz w:val="20"/>
              </w:rPr>
              <w:br/>
              <w:t>After:</w:t>
            </w:r>
            <w:r>
              <w:rPr>
                <w:sz w:val="20"/>
              </w:rPr>
              <w:br/>
              <w:t>– Sinh mã phiếu dạng ĐCHG-NNNNN, ghi phiếu ở trạng thái Chờ TP duyệt.</w:t>
            </w:r>
            <w:r>
              <w:rPr>
                <w:sz w:val="20"/>
              </w:rPr>
              <w:br/>
              <w:t>– Gửi thông báo cho Trưởng phòng quản lý phòng ban của NGƯỜI NHẬN.</w:t>
            </w:r>
            <w:r>
              <w:rPr>
                <w:sz w:val="20"/>
              </w:rPr>
              <w:br/>
              <w:t>– Ghi một dòng lịch sử “Tạo mới”.</w:t>
            </w:r>
            <w:r>
              <w:rPr>
                <w:sz w:val="20"/>
              </w:rPr>
              <w:br/>
            </w:r>
            <w:r>
              <w:rPr>
                <w:sz w:val="20"/>
              </w:rPr>
              <w:t>– Hiển thị thông báo thành công và quay về màn danh sách.</w:t>
            </w:r>
          </w:p>
        </w:tc>
      </w:tr>
    </w:tbl>
    <w:p w14:paraId="31E30489" w14:textId="77777777" w:rsidR="00EC5D28" w:rsidRDefault="00EC5D28"/>
    <w:p w14:paraId="6D31B9E2" w14:textId="77777777" w:rsidR="00EC5D28" w:rsidRDefault="008E3B6B">
      <w:pPr>
        <w:pStyle w:val="Heading3"/>
      </w:pPr>
      <w:bookmarkStart w:id="15" w:name="_Toc239518516"/>
      <w:r>
        <w:t>2.6 Chỉnh sửa phiếu</w:t>
      </w:r>
      <w:bookmarkEnd w:id="15"/>
    </w:p>
    <w:p w14:paraId="27B50332" w14:textId="77777777" w:rsidR="00EC5D28" w:rsidRDefault="008E3B6B">
      <w:r>
        <w:t>2.6.1 Biểu đồ Usecase</w:t>
      </w:r>
    </w:p>
    <w:p w14:paraId="664864D0" w14:textId="77777777" w:rsidR="00EC5D28" w:rsidRDefault="008E3B6B">
      <w:pPr>
        <w:jc w:val="center"/>
      </w:pPr>
      <w:r>
        <w:rPr>
          <w:noProof/>
        </w:rPr>
        <w:drawing>
          <wp:inline distT="0" distB="0" distL="0" distR="0" wp14:anchorId="213D81C8" wp14:editId="4FA88F0D">
            <wp:extent cx="5669280" cy="12672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hg_uc_fr06.png"/>
                    <pic:cNvPicPr/>
                  </pic:nvPicPr>
                  <pic:blipFill>
                    <a:blip r:embed="rId21"/>
                    <a:stretch>
                      <a:fillRect/>
                    </a:stretch>
                  </pic:blipFill>
                  <pic:spPr>
                    <a:xfrm>
                      <a:off x="0" y="0"/>
                      <a:ext cx="5669280" cy="1267251"/>
                    </a:xfrm>
                    <a:prstGeom prst="rect">
                      <a:avLst/>
                    </a:prstGeom>
                  </pic:spPr>
                </pic:pic>
              </a:graphicData>
            </a:graphic>
          </wp:inline>
        </w:drawing>
      </w:r>
    </w:p>
    <w:p w14:paraId="02505CA1" w14:textId="77777777" w:rsidR="00EC5D28" w:rsidRDefault="008E3B6B">
      <w:pPr>
        <w:jc w:val="center"/>
      </w:pPr>
      <w:r>
        <w:rPr>
          <w:i/>
          <w:color w:val="64748B"/>
        </w:rPr>
        <w:t>Hình 11: Biểu đồ Use Case — FR-06 Chỉnh sửa phiếu</w:t>
      </w:r>
    </w:p>
    <w:p w14:paraId="5FFE3087" w14:textId="77777777" w:rsidR="00EC5D28" w:rsidRDefault="008E3B6B">
      <w:r>
        <w:t>2.6.2 Giới thiệu</w:t>
      </w:r>
    </w:p>
    <w:p w14:paraId="3598930C" w14:textId="3E32B331" w:rsidR="00EC5D28" w:rsidRDefault="008E3B6B">
      <w:r>
        <w:lastRenderedPageBreak/>
        <w:t xml:space="preserve">Quy tắc chung: Áp dụng SRS Các quy tắc chung </w:t>
      </w:r>
      <w:hyperlink r:id="rId22" w:anchor="heading=h.pr587lqkad5b">
        <w:r>
          <w:rPr>
            <w:color w:val="1155CC"/>
            <w:u w:val="single"/>
          </w:rPr>
          <w:t>SRS_Các quy tắc chung_VN_1.0</w:t>
        </w:r>
      </w:hyperlink>
      <w:r>
        <w:t xml:space="preserve"> - Màn Thêm mới, Validate dữ liệu, Thông báo và UI/UX.</w:t>
      </w:r>
    </w:p>
    <w:tbl>
      <w:tblPr>
        <w:tblStyle w:val="TableGrid"/>
        <w:tblW w:w="0" w:type="auto"/>
        <w:jc w:val="center"/>
        <w:tblLook w:val="04A0" w:firstRow="1" w:lastRow="0" w:firstColumn="1" w:lastColumn="0" w:noHBand="0" w:noVBand="1"/>
      </w:tblPr>
      <w:tblGrid>
        <w:gridCol w:w="2160"/>
        <w:gridCol w:w="6480"/>
      </w:tblGrid>
      <w:tr w:rsidR="00EC5D28" w14:paraId="560696C5" w14:textId="77777777">
        <w:trPr>
          <w:jc w:val="center"/>
        </w:trPr>
        <w:tc>
          <w:tcPr>
            <w:tcW w:w="2160" w:type="dxa"/>
          </w:tcPr>
          <w:p w14:paraId="394E0256" w14:textId="77777777" w:rsidR="00EC5D28" w:rsidRDefault="008E3B6B">
            <w:r>
              <w:rPr>
                <w:b/>
                <w:sz w:val="20"/>
              </w:rPr>
              <w:t>Mục</w:t>
            </w:r>
          </w:p>
        </w:tc>
        <w:tc>
          <w:tcPr>
            <w:tcW w:w="6480" w:type="dxa"/>
          </w:tcPr>
          <w:p w14:paraId="00BC61F5" w14:textId="77777777" w:rsidR="00EC5D28" w:rsidRDefault="008E3B6B">
            <w:r>
              <w:rPr>
                <w:b/>
                <w:sz w:val="20"/>
              </w:rPr>
              <w:t>Nội dung</w:t>
            </w:r>
          </w:p>
        </w:tc>
      </w:tr>
      <w:tr w:rsidR="00EC5D28" w14:paraId="27C58800" w14:textId="77777777">
        <w:trPr>
          <w:jc w:val="center"/>
        </w:trPr>
        <w:tc>
          <w:tcPr>
            <w:tcW w:w="2160" w:type="dxa"/>
          </w:tcPr>
          <w:p w14:paraId="55D2E832" w14:textId="77777777" w:rsidR="00EC5D28" w:rsidRDefault="008E3B6B">
            <w:r>
              <w:rPr>
                <w:sz w:val="20"/>
              </w:rPr>
              <w:t>Tên chức năng</w:t>
            </w:r>
          </w:p>
        </w:tc>
        <w:tc>
          <w:tcPr>
            <w:tcW w:w="6480" w:type="dxa"/>
          </w:tcPr>
          <w:p w14:paraId="1722A94C" w14:textId="77777777" w:rsidR="00EC5D28" w:rsidRDefault="008E3B6B">
            <w:r>
              <w:rPr>
                <w:sz w:val="20"/>
              </w:rPr>
              <w:t>Chỉnh sửa phiếu yêu cầu điều chuyển hàng giữ</w:t>
            </w:r>
          </w:p>
        </w:tc>
      </w:tr>
      <w:tr w:rsidR="00EC5D28" w14:paraId="4081A845" w14:textId="77777777">
        <w:trPr>
          <w:jc w:val="center"/>
        </w:trPr>
        <w:tc>
          <w:tcPr>
            <w:tcW w:w="2160" w:type="dxa"/>
          </w:tcPr>
          <w:p w14:paraId="5FFF3519" w14:textId="77777777" w:rsidR="00EC5D28" w:rsidRDefault="008E3B6B">
            <w:r>
              <w:rPr>
                <w:sz w:val="20"/>
              </w:rPr>
              <w:t>Mô tả</w:t>
            </w:r>
          </w:p>
        </w:tc>
        <w:tc>
          <w:tcPr>
            <w:tcW w:w="6480" w:type="dxa"/>
          </w:tcPr>
          <w:p w14:paraId="5CA4FCC3" w14:textId="77777777" w:rsidR="00EC5D28" w:rsidRDefault="008E3B6B">
            <w:r>
              <w:rPr>
                <w:sz w:val="20"/>
              </w:rPr>
              <w:t>Sửa lại phiếu đã bị cấp duyệt trả về, sau đó gửi duyệt lại từ đầu.</w:t>
            </w:r>
          </w:p>
        </w:tc>
      </w:tr>
      <w:tr w:rsidR="00EC5D28" w14:paraId="743F5EF3" w14:textId="77777777">
        <w:trPr>
          <w:jc w:val="center"/>
        </w:trPr>
        <w:tc>
          <w:tcPr>
            <w:tcW w:w="2160" w:type="dxa"/>
          </w:tcPr>
          <w:p w14:paraId="49213A54" w14:textId="77777777" w:rsidR="00EC5D28" w:rsidRDefault="008E3B6B">
            <w:r>
              <w:rPr>
                <w:sz w:val="20"/>
              </w:rPr>
              <w:t>Tác nhân</w:t>
            </w:r>
          </w:p>
        </w:tc>
        <w:tc>
          <w:tcPr>
            <w:tcW w:w="6480" w:type="dxa"/>
          </w:tcPr>
          <w:p w14:paraId="1AC78B80" w14:textId="77777777" w:rsidR="00EC5D28" w:rsidRDefault="008E3B6B">
            <w:r>
              <w:rPr>
                <w:sz w:val="20"/>
              </w:rPr>
              <w:t>Nhân viên kinh doanh — người lập phiếu</w:t>
            </w:r>
          </w:p>
        </w:tc>
      </w:tr>
      <w:tr w:rsidR="00EC5D28" w14:paraId="6C31DAE0" w14:textId="77777777">
        <w:trPr>
          <w:jc w:val="center"/>
        </w:trPr>
        <w:tc>
          <w:tcPr>
            <w:tcW w:w="2160" w:type="dxa"/>
          </w:tcPr>
          <w:p w14:paraId="3E2A8BFC" w14:textId="77777777" w:rsidR="00EC5D28" w:rsidRDefault="008E3B6B">
            <w:r>
              <w:rPr>
                <w:sz w:val="20"/>
              </w:rPr>
              <w:t>Điều kiện ban đầu</w:t>
            </w:r>
          </w:p>
        </w:tc>
        <w:tc>
          <w:tcPr>
            <w:tcW w:w="6480" w:type="dxa"/>
          </w:tcPr>
          <w:p w14:paraId="01491832" w14:textId="77777777" w:rsidR="00EC5D28" w:rsidRDefault="008E3B6B">
            <w:r>
              <w:rPr>
                <w:sz w:val="20"/>
              </w:rPr>
              <w:t>Phiếu do chính người dùng lập và đang ở trạng thái Không duyệt.</w:t>
            </w:r>
          </w:p>
        </w:tc>
      </w:tr>
      <w:tr w:rsidR="00EC5D28" w14:paraId="2BDEBFD0" w14:textId="77777777">
        <w:trPr>
          <w:jc w:val="center"/>
        </w:trPr>
        <w:tc>
          <w:tcPr>
            <w:tcW w:w="2160" w:type="dxa"/>
          </w:tcPr>
          <w:p w14:paraId="4FA6C3BA" w14:textId="77777777" w:rsidR="00EC5D28" w:rsidRDefault="008E3B6B">
            <w:r>
              <w:rPr>
                <w:sz w:val="20"/>
              </w:rPr>
              <w:t>Dòng sự kiện chính</w:t>
            </w:r>
          </w:p>
        </w:tc>
        <w:tc>
          <w:tcPr>
            <w:tcW w:w="6480" w:type="dxa"/>
          </w:tcPr>
          <w:p w14:paraId="4BAFA1CB" w14:textId="77777777" w:rsidR="00EC5D28" w:rsidRDefault="008E3B6B">
            <w:r>
              <w:rPr>
                <w:sz w:val="20"/>
              </w:rPr>
              <w:t>1. Người dùng bấm nút Sửa ở màn danh sách hoặc ở màn chi tiết.</w:t>
            </w:r>
            <w:r>
              <w:rPr>
                <w:sz w:val="20"/>
              </w:rPr>
              <w:br/>
              <w:t>2. Hệ thống mở màn sửa với dữ liệu đã lưu của phiếu.</w:t>
            </w:r>
            <w:r>
              <w:rPr>
                <w:sz w:val="20"/>
              </w:rPr>
              <w:br/>
              <w:t>3. Người dùng chỉnh sửa theo lý do bị trả về.</w:t>
            </w:r>
            <w:r>
              <w:rPr>
                <w:sz w:val="20"/>
              </w:rPr>
              <w:br/>
              <w:t>4. Người dùng bấm Gửi duyệt.</w:t>
            </w:r>
            <w:r>
              <w:rPr>
                <w:sz w:val="20"/>
              </w:rPr>
              <w:br/>
            </w:r>
            <w:r>
              <w:rPr>
                <w:sz w:val="20"/>
              </w:rPr>
              <w:t>5. Hệ thống đặt lại toàn bộ các bước duyệt và đưa phiếu về Chờ TP duyệt.</w:t>
            </w:r>
          </w:p>
        </w:tc>
      </w:tr>
      <w:tr w:rsidR="00EC5D28" w14:paraId="2926A107" w14:textId="77777777">
        <w:trPr>
          <w:jc w:val="center"/>
        </w:trPr>
        <w:tc>
          <w:tcPr>
            <w:tcW w:w="2160" w:type="dxa"/>
          </w:tcPr>
          <w:p w14:paraId="1B716AF4" w14:textId="77777777" w:rsidR="00EC5D28" w:rsidRDefault="008E3B6B">
            <w:r>
              <w:rPr>
                <w:sz w:val="20"/>
              </w:rPr>
              <w:t>Dòng sự kiện phụ</w:t>
            </w:r>
          </w:p>
        </w:tc>
        <w:tc>
          <w:tcPr>
            <w:tcW w:w="6480" w:type="dxa"/>
          </w:tcPr>
          <w:p w14:paraId="6920C4B1" w14:textId="77777777" w:rsidR="00EC5D28" w:rsidRDefault="008E3B6B">
            <w:r>
              <w:rPr>
                <w:sz w:val="20"/>
              </w:rPr>
              <w:t>• Phiếu đang chờ duyệt hoặc đã duyệt → nút Sửa không hiển thị; mở thẳng bằng đường dẫn thì hệ thống từ chối.</w:t>
            </w:r>
            <w:r>
              <w:rPr>
                <w:sz w:val="20"/>
              </w:rPr>
              <w:br/>
              <w:t>• Phiếu của người khác → hệ thống từ chối.</w:t>
            </w:r>
            <w:r>
              <w:rPr>
                <w:sz w:val="20"/>
              </w:rPr>
              <w:br/>
              <w:t>• Các nhánh lỗi nhập liệu giống chức năng Tạo mới.</w:t>
            </w:r>
          </w:p>
        </w:tc>
      </w:tr>
      <w:tr w:rsidR="00EC5D28" w14:paraId="489C232E" w14:textId="77777777">
        <w:trPr>
          <w:jc w:val="center"/>
        </w:trPr>
        <w:tc>
          <w:tcPr>
            <w:tcW w:w="2160" w:type="dxa"/>
          </w:tcPr>
          <w:p w14:paraId="49FC6481" w14:textId="77777777" w:rsidR="00EC5D28" w:rsidRDefault="008E3B6B">
            <w:r>
              <w:rPr>
                <w:sz w:val="20"/>
              </w:rPr>
              <w:t>Yêu cầu đặc biệt</w:t>
            </w:r>
          </w:p>
        </w:tc>
        <w:tc>
          <w:tcPr>
            <w:tcW w:w="6480" w:type="dxa"/>
          </w:tcPr>
          <w:p w14:paraId="72A89655" w14:textId="77777777" w:rsidR="00EC5D28" w:rsidRDefault="008E3B6B">
            <w:r>
              <w:rPr>
                <w:sz w:val="20"/>
              </w:rPr>
              <w:t>⚠ Đây là điểm KHÁC hai màn cùng nhóm: màn này không có trạng thái nháp, nên chỉ phiếu bị Không duyệt mới sửa lại được.</w:t>
            </w:r>
          </w:p>
        </w:tc>
      </w:tr>
    </w:tbl>
    <w:p w14:paraId="28FE6F8F" w14:textId="77777777" w:rsidR="00EC5D28" w:rsidRDefault="00EC5D28"/>
    <w:p w14:paraId="440A7E3E" w14:textId="77777777" w:rsidR="00EC5D28" w:rsidRDefault="008E3B6B">
      <w:r>
        <w:t>2.6.3 Layout màn hình</w:t>
      </w:r>
    </w:p>
    <w:p w14:paraId="6199DA53" w14:textId="77777777" w:rsidR="00EC5D28" w:rsidRDefault="008E3B6B">
      <w:r>
        <w:t>Đường dẫn màn hình:</w:t>
      </w:r>
    </w:p>
    <w:p w14:paraId="66599F21" w14:textId="77777777" w:rsidR="00EC5D28" w:rsidRDefault="008E3B6B">
      <w:r>
        <w:t>Menu: Phân hệ Tài chính =&gt; Giữ hàng =&gt; Phiếu Yêu cầu điều chuyển hàng giữ =&gt; Sửa</w:t>
      </w:r>
    </w:p>
    <w:p w14:paraId="173AB44B" w14:textId="77777777" w:rsidR="00EC5D28" w:rsidRDefault="008E3B6B">
      <w:pPr>
        <w:jc w:val="center"/>
      </w:pPr>
      <w:r>
        <w:rPr>
          <w:noProof/>
        </w:rPr>
        <w:drawing>
          <wp:inline distT="0" distB="0" distL="0" distR="0" wp14:anchorId="1084C4CF" wp14:editId="507EFFEE">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ua-phieu.png"/>
                    <pic:cNvPicPr/>
                  </pic:nvPicPr>
                  <pic:blipFill>
                    <a:blip r:embed="rId19"/>
                    <a:stretch>
                      <a:fillRect/>
                    </a:stretch>
                  </pic:blipFill>
                  <pic:spPr>
                    <a:xfrm>
                      <a:off x="0" y="0"/>
                      <a:ext cx="5669280" cy="3543300"/>
                    </a:xfrm>
                    <a:prstGeom prst="rect">
                      <a:avLst/>
                    </a:prstGeom>
                  </pic:spPr>
                </pic:pic>
              </a:graphicData>
            </a:graphic>
          </wp:inline>
        </w:drawing>
      </w:r>
    </w:p>
    <w:p w14:paraId="42236C06" w14:textId="77777777" w:rsidR="00EC5D28" w:rsidRDefault="008E3B6B">
      <w:pPr>
        <w:jc w:val="center"/>
      </w:pPr>
      <w:r>
        <w:rPr>
          <w:i/>
          <w:color w:val="64748B"/>
        </w:rPr>
        <w:lastRenderedPageBreak/>
        <w:t>Hình 12: Màn sửa phiếu bị trả về, trạng thái hiển thị nhãn đỏ Không duyệt</w:t>
      </w:r>
    </w:p>
    <w:p w14:paraId="63F406A8" w14:textId="77777777" w:rsidR="00EC5D28" w:rsidRDefault="008E3B6B">
      <w:r>
        <w:t>2.6.4 Mô tả chi tiết giao diện</w:t>
      </w:r>
    </w:p>
    <w:tbl>
      <w:tblPr>
        <w:tblStyle w:val="TableGrid"/>
        <w:tblW w:w="0" w:type="auto"/>
        <w:jc w:val="center"/>
        <w:tblLook w:val="04A0" w:firstRow="1" w:lastRow="0" w:firstColumn="1" w:lastColumn="0" w:noHBand="0" w:noVBand="1"/>
      </w:tblPr>
      <w:tblGrid>
        <w:gridCol w:w="595"/>
        <w:gridCol w:w="1268"/>
        <w:gridCol w:w="1125"/>
        <w:gridCol w:w="962"/>
        <w:gridCol w:w="1092"/>
        <w:gridCol w:w="754"/>
        <w:gridCol w:w="1009"/>
        <w:gridCol w:w="2051"/>
      </w:tblGrid>
      <w:tr w:rsidR="00EC5D28" w14:paraId="32C5C6A0" w14:textId="77777777">
        <w:trPr>
          <w:jc w:val="center"/>
        </w:trPr>
        <w:tc>
          <w:tcPr>
            <w:tcW w:w="576" w:type="dxa"/>
          </w:tcPr>
          <w:p w14:paraId="23B04B20" w14:textId="77777777" w:rsidR="00EC5D28" w:rsidRDefault="008E3B6B">
            <w:r>
              <w:rPr>
                <w:b/>
                <w:sz w:val="20"/>
              </w:rPr>
              <w:t>STT</w:t>
            </w:r>
          </w:p>
        </w:tc>
        <w:tc>
          <w:tcPr>
            <w:tcW w:w="1728" w:type="dxa"/>
          </w:tcPr>
          <w:p w14:paraId="3D3EDA46" w14:textId="77777777" w:rsidR="00EC5D28" w:rsidRDefault="008E3B6B">
            <w:r>
              <w:rPr>
                <w:b/>
                <w:sz w:val="20"/>
              </w:rPr>
              <w:t>Tên đối tượng</w:t>
            </w:r>
          </w:p>
        </w:tc>
        <w:tc>
          <w:tcPr>
            <w:tcW w:w="1152" w:type="dxa"/>
          </w:tcPr>
          <w:p w14:paraId="2F488C7E" w14:textId="77777777" w:rsidR="00EC5D28" w:rsidRDefault="008E3B6B">
            <w:r>
              <w:rPr>
                <w:b/>
                <w:sz w:val="20"/>
              </w:rPr>
              <w:t>Loại</w:t>
            </w:r>
          </w:p>
        </w:tc>
        <w:tc>
          <w:tcPr>
            <w:tcW w:w="1080" w:type="dxa"/>
          </w:tcPr>
          <w:p w14:paraId="0D42882E" w14:textId="77777777" w:rsidR="00EC5D28" w:rsidRDefault="008E3B6B">
            <w:r>
              <w:rPr>
                <w:b/>
                <w:sz w:val="20"/>
              </w:rPr>
              <w:t>Trạng thái</w:t>
            </w:r>
          </w:p>
        </w:tc>
        <w:tc>
          <w:tcPr>
            <w:tcW w:w="1224" w:type="dxa"/>
          </w:tcPr>
          <w:p w14:paraId="4C6F0E59" w14:textId="77777777" w:rsidR="00EC5D28" w:rsidRDefault="008E3B6B">
            <w:r>
              <w:rPr>
                <w:b/>
                <w:sz w:val="20"/>
              </w:rPr>
              <w:t>Phạm vi</w:t>
            </w:r>
          </w:p>
        </w:tc>
        <w:tc>
          <w:tcPr>
            <w:tcW w:w="864" w:type="dxa"/>
          </w:tcPr>
          <w:p w14:paraId="5B864AAA" w14:textId="77777777" w:rsidR="00EC5D28" w:rsidRDefault="008E3B6B">
            <w:r>
              <w:rPr>
                <w:b/>
                <w:sz w:val="20"/>
              </w:rPr>
              <w:t>Bắt buộc</w:t>
            </w:r>
          </w:p>
        </w:tc>
        <w:tc>
          <w:tcPr>
            <w:tcW w:w="1224" w:type="dxa"/>
          </w:tcPr>
          <w:p w14:paraId="49EB4FE5" w14:textId="77777777" w:rsidR="00EC5D28" w:rsidRDefault="008E3B6B">
            <w:r>
              <w:rPr>
                <w:b/>
                <w:sz w:val="20"/>
              </w:rPr>
              <w:t>Giá trị ban đầu</w:t>
            </w:r>
          </w:p>
        </w:tc>
        <w:tc>
          <w:tcPr>
            <w:tcW w:w="3168" w:type="dxa"/>
          </w:tcPr>
          <w:p w14:paraId="6364F2DC" w14:textId="77777777" w:rsidR="00EC5D28" w:rsidRDefault="008E3B6B">
            <w:r>
              <w:rPr>
                <w:b/>
                <w:sz w:val="20"/>
              </w:rPr>
              <w:t>Mô tả</w:t>
            </w:r>
          </w:p>
        </w:tc>
      </w:tr>
      <w:tr w:rsidR="00EC5D28" w14:paraId="7E497BB1" w14:textId="77777777">
        <w:trPr>
          <w:jc w:val="center"/>
        </w:trPr>
        <w:tc>
          <w:tcPr>
            <w:tcW w:w="576" w:type="dxa"/>
          </w:tcPr>
          <w:p w14:paraId="6861C6C2" w14:textId="77777777" w:rsidR="00EC5D28" w:rsidRDefault="008E3B6B">
            <w:r>
              <w:rPr>
                <w:sz w:val="20"/>
              </w:rPr>
              <w:t>1</w:t>
            </w:r>
          </w:p>
        </w:tc>
        <w:tc>
          <w:tcPr>
            <w:tcW w:w="1728" w:type="dxa"/>
          </w:tcPr>
          <w:p w14:paraId="0A12EA21" w14:textId="77777777" w:rsidR="00EC5D28" w:rsidRDefault="008E3B6B">
            <w:r>
              <w:rPr>
                <w:sz w:val="20"/>
              </w:rPr>
              <w:t>Mã phiếu</w:t>
            </w:r>
          </w:p>
        </w:tc>
        <w:tc>
          <w:tcPr>
            <w:tcW w:w="1152" w:type="dxa"/>
          </w:tcPr>
          <w:p w14:paraId="12ACABD0" w14:textId="77777777" w:rsidR="00EC5D28" w:rsidRDefault="008E3B6B">
            <w:r>
              <w:rPr>
                <w:sz w:val="20"/>
              </w:rPr>
              <w:t>Textbox</w:t>
            </w:r>
          </w:p>
        </w:tc>
        <w:tc>
          <w:tcPr>
            <w:tcW w:w="1080" w:type="dxa"/>
          </w:tcPr>
          <w:p w14:paraId="05480A68" w14:textId="77777777" w:rsidR="00EC5D28" w:rsidRDefault="008E3B6B">
            <w:r>
              <w:rPr>
                <w:sz w:val="20"/>
              </w:rPr>
              <w:t>Disable</w:t>
            </w:r>
          </w:p>
        </w:tc>
        <w:tc>
          <w:tcPr>
            <w:tcW w:w="1224" w:type="dxa"/>
          </w:tcPr>
          <w:p w14:paraId="37C3E1F7" w14:textId="77777777" w:rsidR="00EC5D28" w:rsidRDefault="008E3B6B">
            <w:r>
              <w:rPr>
                <w:sz w:val="20"/>
              </w:rPr>
              <w:t>ĐCHG-NNNNN</w:t>
            </w:r>
          </w:p>
        </w:tc>
        <w:tc>
          <w:tcPr>
            <w:tcW w:w="864" w:type="dxa"/>
          </w:tcPr>
          <w:p w14:paraId="70C0A4AF" w14:textId="77777777" w:rsidR="00EC5D28" w:rsidRDefault="008E3B6B">
            <w:r>
              <w:rPr>
                <w:sz w:val="20"/>
              </w:rPr>
              <w:t>–</w:t>
            </w:r>
          </w:p>
        </w:tc>
        <w:tc>
          <w:tcPr>
            <w:tcW w:w="1224" w:type="dxa"/>
          </w:tcPr>
          <w:p w14:paraId="297AB341" w14:textId="77777777" w:rsidR="00EC5D28" w:rsidRDefault="008E3B6B">
            <w:r>
              <w:rPr>
                <w:sz w:val="20"/>
              </w:rPr>
              <w:t>Theo dữ liệu</w:t>
            </w:r>
          </w:p>
        </w:tc>
        <w:tc>
          <w:tcPr>
            <w:tcW w:w="3168" w:type="dxa"/>
          </w:tcPr>
          <w:p w14:paraId="633B8AD2" w14:textId="77777777" w:rsidR="00EC5D28" w:rsidRDefault="008E3B6B">
            <w:r>
              <w:rPr>
                <w:sz w:val="20"/>
              </w:rPr>
              <w:t>Chỉ hiển thị, không sửa được.</w:t>
            </w:r>
          </w:p>
        </w:tc>
      </w:tr>
      <w:tr w:rsidR="00EC5D28" w14:paraId="09B164BD" w14:textId="77777777">
        <w:trPr>
          <w:jc w:val="center"/>
        </w:trPr>
        <w:tc>
          <w:tcPr>
            <w:tcW w:w="576" w:type="dxa"/>
          </w:tcPr>
          <w:p w14:paraId="641B3A99" w14:textId="77777777" w:rsidR="00EC5D28" w:rsidRDefault="008E3B6B">
            <w:r>
              <w:rPr>
                <w:sz w:val="20"/>
              </w:rPr>
              <w:t>2</w:t>
            </w:r>
          </w:p>
        </w:tc>
        <w:tc>
          <w:tcPr>
            <w:tcW w:w="1728" w:type="dxa"/>
          </w:tcPr>
          <w:p w14:paraId="03A3DED2" w14:textId="77777777" w:rsidR="00EC5D28" w:rsidRDefault="008E3B6B">
            <w:r>
              <w:rPr>
                <w:sz w:val="20"/>
              </w:rPr>
              <w:t>Trạng thái</w:t>
            </w:r>
          </w:p>
        </w:tc>
        <w:tc>
          <w:tcPr>
            <w:tcW w:w="1152" w:type="dxa"/>
          </w:tcPr>
          <w:p w14:paraId="40A7CC98" w14:textId="77777777" w:rsidR="00EC5D28" w:rsidRDefault="008E3B6B">
            <w:r>
              <w:rPr>
                <w:sz w:val="20"/>
              </w:rPr>
              <w:t>Badge</w:t>
            </w:r>
          </w:p>
        </w:tc>
        <w:tc>
          <w:tcPr>
            <w:tcW w:w="1080" w:type="dxa"/>
          </w:tcPr>
          <w:p w14:paraId="0060C6CD" w14:textId="77777777" w:rsidR="00EC5D28" w:rsidRDefault="008E3B6B">
            <w:r>
              <w:rPr>
                <w:sz w:val="20"/>
              </w:rPr>
              <w:t>Read-only</w:t>
            </w:r>
          </w:p>
        </w:tc>
        <w:tc>
          <w:tcPr>
            <w:tcW w:w="1224" w:type="dxa"/>
          </w:tcPr>
          <w:p w14:paraId="1BB76950" w14:textId="77777777" w:rsidR="00EC5D28" w:rsidRDefault="008E3B6B">
            <w:r>
              <w:rPr>
                <w:sz w:val="20"/>
              </w:rPr>
              <w:t>–</w:t>
            </w:r>
          </w:p>
        </w:tc>
        <w:tc>
          <w:tcPr>
            <w:tcW w:w="864" w:type="dxa"/>
          </w:tcPr>
          <w:p w14:paraId="664FD670" w14:textId="77777777" w:rsidR="00EC5D28" w:rsidRDefault="008E3B6B">
            <w:r>
              <w:rPr>
                <w:sz w:val="20"/>
              </w:rPr>
              <w:t>–</w:t>
            </w:r>
          </w:p>
        </w:tc>
        <w:tc>
          <w:tcPr>
            <w:tcW w:w="1224" w:type="dxa"/>
          </w:tcPr>
          <w:p w14:paraId="1FE26DA4" w14:textId="77777777" w:rsidR="00EC5D28" w:rsidRDefault="008E3B6B">
            <w:r>
              <w:rPr>
                <w:sz w:val="20"/>
              </w:rPr>
              <w:t>Không duyệt</w:t>
            </w:r>
          </w:p>
        </w:tc>
        <w:tc>
          <w:tcPr>
            <w:tcW w:w="3168" w:type="dxa"/>
          </w:tcPr>
          <w:p w14:paraId="4C94F615" w14:textId="77777777" w:rsidR="00EC5D28" w:rsidRDefault="008E3B6B">
            <w:r>
              <w:rPr>
                <w:sz w:val="20"/>
              </w:rPr>
              <w:t>Nhãn màu đỏ.</w:t>
            </w:r>
          </w:p>
        </w:tc>
      </w:tr>
      <w:tr w:rsidR="00EC5D28" w14:paraId="1EF114E0" w14:textId="77777777">
        <w:trPr>
          <w:jc w:val="center"/>
        </w:trPr>
        <w:tc>
          <w:tcPr>
            <w:tcW w:w="576" w:type="dxa"/>
          </w:tcPr>
          <w:p w14:paraId="757269B8" w14:textId="77777777" w:rsidR="00EC5D28" w:rsidRDefault="008E3B6B">
            <w:r>
              <w:rPr>
                <w:sz w:val="20"/>
              </w:rPr>
              <w:t>3</w:t>
            </w:r>
          </w:p>
        </w:tc>
        <w:tc>
          <w:tcPr>
            <w:tcW w:w="1728" w:type="dxa"/>
          </w:tcPr>
          <w:p w14:paraId="414EA77D" w14:textId="77777777" w:rsidR="00EC5D28" w:rsidRDefault="008E3B6B">
            <w:r>
              <w:rPr>
                <w:sz w:val="20"/>
              </w:rPr>
              <w:t>Phòng ban yêu cầu</w:t>
            </w:r>
          </w:p>
        </w:tc>
        <w:tc>
          <w:tcPr>
            <w:tcW w:w="1152" w:type="dxa"/>
          </w:tcPr>
          <w:p w14:paraId="017C32C4" w14:textId="77777777" w:rsidR="00EC5D28" w:rsidRDefault="008E3B6B">
            <w:r>
              <w:rPr>
                <w:sz w:val="20"/>
              </w:rPr>
              <w:t>Textbox</w:t>
            </w:r>
          </w:p>
        </w:tc>
        <w:tc>
          <w:tcPr>
            <w:tcW w:w="1080" w:type="dxa"/>
          </w:tcPr>
          <w:p w14:paraId="14B44034" w14:textId="77777777" w:rsidR="00EC5D28" w:rsidRDefault="008E3B6B">
            <w:r>
              <w:rPr>
                <w:sz w:val="20"/>
              </w:rPr>
              <w:t>Disable</w:t>
            </w:r>
          </w:p>
        </w:tc>
        <w:tc>
          <w:tcPr>
            <w:tcW w:w="1224" w:type="dxa"/>
          </w:tcPr>
          <w:p w14:paraId="620FCACE" w14:textId="77777777" w:rsidR="00EC5D28" w:rsidRDefault="008E3B6B">
            <w:r>
              <w:rPr>
                <w:sz w:val="20"/>
              </w:rPr>
              <w:t>–</w:t>
            </w:r>
          </w:p>
        </w:tc>
        <w:tc>
          <w:tcPr>
            <w:tcW w:w="864" w:type="dxa"/>
          </w:tcPr>
          <w:p w14:paraId="12E423DB" w14:textId="77777777" w:rsidR="00EC5D28" w:rsidRDefault="008E3B6B">
            <w:r>
              <w:rPr>
                <w:sz w:val="20"/>
              </w:rPr>
              <w:t>–</w:t>
            </w:r>
          </w:p>
        </w:tc>
        <w:tc>
          <w:tcPr>
            <w:tcW w:w="1224" w:type="dxa"/>
          </w:tcPr>
          <w:p w14:paraId="554050A3" w14:textId="77777777" w:rsidR="00EC5D28" w:rsidRDefault="008E3B6B">
            <w:r>
              <w:rPr>
                <w:sz w:val="20"/>
              </w:rPr>
              <w:t>Theo dữ liệu</w:t>
            </w:r>
          </w:p>
        </w:tc>
        <w:tc>
          <w:tcPr>
            <w:tcW w:w="3168" w:type="dxa"/>
          </w:tcPr>
          <w:p w14:paraId="1F627361" w14:textId="77777777" w:rsidR="00EC5D28" w:rsidRDefault="008E3B6B">
            <w:r>
              <w:rPr>
                <w:sz w:val="20"/>
              </w:rPr>
              <w:t>Phòng ban của người lập tại thời điểm lập phiếu.</w:t>
            </w:r>
          </w:p>
        </w:tc>
      </w:tr>
      <w:tr w:rsidR="00EC5D28" w14:paraId="28BCB5E7" w14:textId="77777777">
        <w:trPr>
          <w:jc w:val="center"/>
        </w:trPr>
        <w:tc>
          <w:tcPr>
            <w:tcW w:w="576" w:type="dxa"/>
          </w:tcPr>
          <w:p w14:paraId="21BA978A" w14:textId="77777777" w:rsidR="00EC5D28" w:rsidRDefault="008E3B6B">
            <w:r>
              <w:rPr>
                <w:sz w:val="20"/>
              </w:rPr>
              <w:t>4</w:t>
            </w:r>
          </w:p>
        </w:tc>
        <w:tc>
          <w:tcPr>
            <w:tcW w:w="1728" w:type="dxa"/>
          </w:tcPr>
          <w:p w14:paraId="0E544B86" w14:textId="77777777" w:rsidR="00EC5D28" w:rsidRDefault="008E3B6B">
            <w:r>
              <w:rPr>
                <w:sz w:val="20"/>
              </w:rPr>
              <w:t>Người nhận / Khách hàng nhận</w:t>
            </w:r>
          </w:p>
        </w:tc>
        <w:tc>
          <w:tcPr>
            <w:tcW w:w="1152" w:type="dxa"/>
          </w:tcPr>
          <w:p w14:paraId="52E2049B" w14:textId="77777777" w:rsidR="00EC5D28" w:rsidRDefault="008E3B6B">
            <w:r>
              <w:rPr>
                <w:sz w:val="20"/>
              </w:rPr>
              <w:t>Dropdown</w:t>
            </w:r>
          </w:p>
        </w:tc>
        <w:tc>
          <w:tcPr>
            <w:tcW w:w="1080" w:type="dxa"/>
          </w:tcPr>
          <w:p w14:paraId="43D79F9A" w14:textId="77777777" w:rsidR="00EC5D28" w:rsidRDefault="008E3B6B">
            <w:r>
              <w:rPr>
                <w:sz w:val="20"/>
              </w:rPr>
              <w:t>Enable</w:t>
            </w:r>
          </w:p>
        </w:tc>
        <w:tc>
          <w:tcPr>
            <w:tcW w:w="1224" w:type="dxa"/>
          </w:tcPr>
          <w:p w14:paraId="4212A2FF" w14:textId="77777777" w:rsidR="00EC5D28" w:rsidRDefault="008E3B6B">
            <w:r>
              <w:rPr>
                <w:sz w:val="20"/>
              </w:rPr>
              <w:t>Danh sách</w:t>
            </w:r>
          </w:p>
        </w:tc>
        <w:tc>
          <w:tcPr>
            <w:tcW w:w="864" w:type="dxa"/>
          </w:tcPr>
          <w:p w14:paraId="6003F87C" w14:textId="77777777" w:rsidR="00EC5D28" w:rsidRDefault="008E3B6B">
            <w:r>
              <w:rPr>
                <w:sz w:val="20"/>
              </w:rPr>
              <w:t>Có</w:t>
            </w:r>
          </w:p>
        </w:tc>
        <w:tc>
          <w:tcPr>
            <w:tcW w:w="1224" w:type="dxa"/>
          </w:tcPr>
          <w:p w14:paraId="1360A3D0" w14:textId="77777777" w:rsidR="00EC5D28" w:rsidRDefault="008E3B6B">
            <w:r>
              <w:rPr>
                <w:sz w:val="20"/>
              </w:rPr>
              <w:t>Theo dữ liệu</w:t>
            </w:r>
          </w:p>
        </w:tc>
        <w:tc>
          <w:tcPr>
            <w:tcW w:w="3168" w:type="dxa"/>
          </w:tcPr>
          <w:p w14:paraId="7D791237" w14:textId="77777777" w:rsidR="00EC5D28" w:rsidRDefault="008E3B6B">
            <w:r>
              <w:rPr>
                <w:sz w:val="20"/>
              </w:rPr>
              <w:t>Sửa lại được.</w:t>
            </w:r>
          </w:p>
        </w:tc>
      </w:tr>
      <w:tr w:rsidR="00EC5D28" w14:paraId="484DDD4C" w14:textId="77777777">
        <w:trPr>
          <w:jc w:val="center"/>
        </w:trPr>
        <w:tc>
          <w:tcPr>
            <w:tcW w:w="576" w:type="dxa"/>
          </w:tcPr>
          <w:p w14:paraId="6A9B2460" w14:textId="77777777" w:rsidR="00EC5D28" w:rsidRDefault="008E3B6B">
            <w:r>
              <w:rPr>
                <w:sz w:val="20"/>
              </w:rPr>
              <w:t>5</w:t>
            </w:r>
          </w:p>
        </w:tc>
        <w:tc>
          <w:tcPr>
            <w:tcW w:w="1728" w:type="dxa"/>
          </w:tcPr>
          <w:p w14:paraId="5CCF5F53" w14:textId="77777777" w:rsidR="00EC5D28" w:rsidRDefault="008E3B6B">
            <w:r>
              <w:rPr>
                <w:sz w:val="20"/>
              </w:rPr>
              <w:t>Bảng Chi tiết</w:t>
            </w:r>
          </w:p>
        </w:tc>
        <w:tc>
          <w:tcPr>
            <w:tcW w:w="1152" w:type="dxa"/>
          </w:tcPr>
          <w:p w14:paraId="1A88D4F0" w14:textId="77777777" w:rsidR="00EC5D28" w:rsidRDefault="008E3B6B">
            <w:r>
              <w:rPr>
                <w:sz w:val="20"/>
              </w:rPr>
              <w:t>Table/Grid</w:t>
            </w:r>
          </w:p>
        </w:tc>
        <w:tc>
          <w:tcPr>
            <w:tcW w:w="1080" w:type="dxa"/>
          </w:tcPr>
          <w:p w14:paraId="0E5DB03D" w14:textId="77777777" w:rsidR="00EC5D28" w:rsidRDefault="008E3B6B">
            <w:r>
              <w:rPr>
                <w:sz w:val="20"/>
              </w:rPr>
              <w:t>Enable</w:t>
            </w:r>
          </w:p>
        </w:tc>
        <w:tc>
          <w:tcPr>
            <w:tcW w:w="1224" w:type="dxa"/>
          </w:tcPr>
          <w:p w14:paraId="3B3EDEB7" w14:textId="77777777" w:rsidR="00EC5D28" w:rsidRDefault="008E3B6B">
            <w:r>
              <w:rPr>
                <w:sz w:val="20"/>
              </w:rPr>
              <w:t>–</w:t>
            </w:r>
          </w:p>
        </w:tc>
        <w:tc>
          <w:tcPr>
            <w:tcW w:w="864" w:type="dxa"/>
          </w:tcPr>
          <w:p w14:paraId="75F2E20D" w14:textId="77777777" w:rsidR="00EC5D28" w:rsidRDefault="008E3B6B">
            <w:r>
              <w:rPr>
                <w:sz w:val="20"/>
              </w:rPr>
              <w:t>–</w:t>
            </w:r>
          </w:p>
        </w:tc>
        <w:tc>
          <w:tcPr>
            <w:tcW w:w="1224" w:type="dxa"/>
          </w:tcPr>
          <w:p w14:paraId="01D7092F" w14:textId="77777777" w:rsidR="00EC5D28" w:rsidRDefault="008E3B6B">
            <w:r>
              <w:rPr>
                <w:sz w:val="20"/>
              </w:rPr>
              <w:t>Theo dữ liệu đã lưu</w:t>
            </w:r>
          </w:p>
        </w:tc>
        <w:tc>
          <w:tcPr>
            <w:tcW w:w="3168" w:type="dxa"/>
          </w:tcPr>
          <w:p w14:paraId="3187F850" w14:textId="77777777" w:rsidR="00EC5D28" w:rsidRDefault="008E3B6B">
            <w:r>
              <w:rPr>
                <w:sz w:val="20"/>
              </w:rPr>
              <w:t>Các dòng đã lưu được nạp sẵn kèm lô nguồn, số lượng và hợp đồng.</w:t>
            </w:r>
          </w:p>
        </w:tc>
      </w:tr>
      <w:tr w:rsidR="00EC5D28" w14:paraId="4676979E" w14:textId="77777777">
        <w:trPr>
          <w:jc w:val="center"/>
        </w:trPr>
        <w:tc>
          <w:tcPr>
            <w:tcW w:w="576" w:type="dxa"/>
          </w:tcPr>
          <w:p w14:paraId="6E2F7AFB" w14:textId="77777777" w:rsidR="00EC5D28" w:rsidRDefault="008E3B6B">
            <w:r>
              <w:rPr>
                <w:sz w:val="20"/>
              </w:rPr>
              <w:t>6</w:t>
            </w:r>
          </w:p>
        </w:tc>
        <w:tc>
          <w:tcPr>
            <w:tcW w:w="1728" w:type="dxa"/>
          </w:tcPr>
          <w:p w14:paraId="2E8DEF3D" w14:textId="77777777" w:rsidR="00EC5D28" w:rsidRDefault="008E3B6B">
            <w:r>
              <w:rPr>
                <w:sz w:val="20"/>
              </w:rPr>
              <w:t>Nút Gửi duyệt / Quay lại</w:t>
            </w:r>
          </w:p>
        </w:tc>
        <w:tc>
          <w:tcPr>
            <w:tcW w:w="1152" w:type="dxa"/>
          </w:tcPr>
          <w:p w14:paraId="161FBAF9" w14:textId="77777777" w:rsidR="00EC5D28" w:rsidRDefault="008E3B6B">
            <w:r>
              <w:rPr>
                <w:sz w:val="20"/>
              </w:rPr>
              <w:t>Button</w:t>
            </w:r>
          </w:p>
        </w:tc>
        <w:tc>
          <w:tcPr>
            <w:tcW w:w="1080" w:type="dxa"/>
          </w:tcPr>
          <w:p w14:paraId="5A54A4B1" w14:textId="77777777" w:rsidR="00EC5D28" w:rsidRDefault="008E3B6B">
            <w:r>
              <w:rPr>
                <w:sz w:val="20"/>
              </w:rPr>
              <w:t>Enable</w:t>
            </w:r>
          </w:p>
        </w:tc>
        <w:tc>
          <w:tcPr>
            <w:tcW w:w="1224" w:type="dxa"/>
          </w:tcPr>
          <w:p w14:paraId="7C3F0A04" w14:textId="77777777" w:rsidR="00EC5D28" w:rsidRDefault="008E3B6B">
            <w:r>
              <w:rPr>
                <w:sz w:val="20"/>
              </w:rPr>
              <w:t>–</w:t>
            </w:r>
          </w:p>
        </w:tc>
        <w:tc>
          <w:tcPr>
            <w:tcW w:w="864" w:type="dxa"/>
          </w:tcPr>
          <w:p w14:paraId="197034FD" w14:textId="77777777" w:rsidR="00EC5D28" w:rsidRDefault="008E3B6B">
            <w:r>
              <w:rPr>
                <w:sz w:val="20"/>
              </w:rPr>
              <w:t>–</w:t>
            </w:r>
          </w:p>
        </w:tc>
        <w:tc>
          <w:tcPr>
            <w:tcW w:w="1224" w:type="dxa"/>
          </w:tcPr>
          <w:p w14:paraId="00AD995E" w14:textId="77777777" w:rsidR="00EC5D28" w:rsidRDefault="008E3B6B">
            <w:r>
              <w:rPr>
                <w:sz w:val="20"/>
              </w:rPr>
              <w:t>Hiển thị</w:t>
            </w:r>
          </w:p>
        </w:tc>
        <w:tc>
          <w:tcPr>
            <w:tcW w:w="3168" w:type="dxa"/>
          </w:tcPr>
          <w:p w14:paraId="1EE15B41" w14:textId="77777777" w:rsidR="00EC5D28" w:rsidRDefault="008E3B6B">
            <w:r>
              <w:rPr>
                <w:sz w:val="20"/>
              </w:rPr>
              <w:t>Màn sửa không có nút Lưu và tiếp tục.</w:t>
            </w:r>
          </w:p>
        </w:tc>
      </w:tr>
    </w:tbl>
    <w:p w14:paraId="4EA366EB" w14:textId="77777777" w:rsidR="00EC5D28" w:rsidRDefault="00EC5D28"/>
    <w:p w14:paraId="6DB037B6" w14:textId="77777777" w:rsidR="00EC5D28" w:rsidRDefault="008E3B6B">
      <w:r>
        <w:t>2.6.5 Danh sách event và xử lý event</w:t>
      </w:r>
    </w:p>
    <w:tbl>
      <w:tblPr>
        <w:tblStyle w:val="TableGrid"/>
        <w:tblW w:w="0" w:type="auto"/>
        <w:jc w:val="center"/>
        <w:tblLook w:val="04A0" w:firstRow="1" w:lastRow="0" w:firstColumn="1" w:lastColumn="0" w:noHBand="0" w:noVBand="1"/>
      </w:tblPr>
      <w:tblGrid>
        <w:gridCol w:w="595"/>
        <w:gridCol w:w="2175"/>
        <w:gridCol w:w="1256"/>
        <w:gridCol w:w="4830"/>
      </w:tblGrid>
      <w:tr w:rsidR="00EC5D28" w14:paraId="2AF4489B" w14:textId="77777777">
        <w:trPr>
          <w:jc w:val="center"/>
        </w:trPr>
        <w:tc>
          <w:tcPr>
            <w:tcW w:w="576" w:type="dxa"/>
          </w:tcPr>
          <w:p w14:paraId="1C562201" w14:textId="77777777" w:rsidR="00EC5D28" w:rsidRDefault="008E3B6B">
            <w:r>
              <w:rPr>
                <w:b/>
                <w:sz w:val="20"/>
              </w:rPr>
              <w:t>STT</w:t>
            </w:r>
          </w:p>
        </w:tc>
        <w:tc>
          <w:tcPr>
            <w:tcW w:w="2304" w:type="dxa"/>
          </w:tcPr>
          <w:p w14:paraId="2F632E98" w14:textId="77777777" w:rsidR="00EC5D28" w:rsidRDefault="008E3B6B">
            <w:r>
              <w:rPr>
                <w:b/>
                <w:sz w:val="20"/>
              </w:rPr>
              <w:t>Event</w:t>
            </w:r>
          </w:p>
        </w:tc>
        <w:tc>
          <w:tcPr>
            <w:tcW w:w="1296" w:type="dxa"/>
          </w:tcPr>
          <w:p w14:paraId="0AFF59D5" w14:textId="77777777" w:rsidR="00EC5D28" w:rsidRDefault="008E3B6B">
            <w:r>
              <w:rPr>
                <w:b/>
                <w:sz w:val="20"/>
              </w:rPr>
              <w:t>Loại event</w:t>
            </w:r>
          </w:p>
        </w:tc>
        <w:tc>
          <w:tcPr>
            <w:tcW w:w="5184" w:type="dxa"/>
          </w:tcPr>
          <w:p w14:paraId="01260757" w14:textId="77777777" w:rsidR="00EC5D28" w:rsidRDefault="008E3B6B">
            <w:r>
              <w:rPr>
                <w:b/>
                <w:sz w:val="20"/>
              </w:rPr>
              <w:t>Xử lý event</w:t>
            </w:r>
          </w:p>
        </w:tc>
      </w:tr>
      <w:tr w:rsidR="00EC5D28" w14:paraId="45E93CDC" w14:textId="77777777">
        <w:trPr>
          <w:jc w:val="center"/>
        </w:trPr>
        <w:tc>
          <w:tcPr>
            <w:tcW w:w="576" w:type="dxa"/>
          </w:tcPr>
          <w:p w14:paraId="78923E65" w14:textId="77777777" w:rsidR="00EC5D28" w:rsidRDefault="008E3B6B">
            <w:r>
              <w:rPr>
                <w:sz w:val="20"/>
              </w:rPr>
              <w:t>1</w:t>
            </w:r>
          </w:p>
        </w:tc>
        <w:tc>
          <w:tcPr>
            <w:tcW w:w="2304" w:type="dxa"/>
          </w:tcPr>
          <w:p w14:paraId="1D70971A" w14:textId="77777777" w:rsidR="00EC5D28" w:rsidRDefault="008E3B6B">
            <w:r>
              <w:rPr>
                <w:sz w:val="20"/>
              </w:rPr>
              <w:t>Mở màn Sửa</w:t>
            </w:r>
          </w:p>
        </w:tc>
        <w:tc>
          <w:tcPr>
            <w:tcW w:w="1296" w:type="dxa"/>
          </w:tcPr>
          <w:p w14:paraId="0361799F" w14:textId="77777777" w:rsidR="00EC5D28" w:rsidRDefault="008E3B6B">
            <w:r>
              <w:rPr>
                <w:sz w:val="20"/>
              </w:rPr>
              <w:t>System</w:t>
            </w:r>
          </w:p>
        </w:tc>
        <w:tc>
          <w:tcPr>
            <w:tcW w:w="5184" w:type="dxa"/>
          </w:tcPr>
          <w:p w14:paraId="4D836C94" w14:textId="77777777" w:rsidR="00EC5D28" w:rsidRDefault="008E3B6B">
            <w:r>
              <w:rPr>
                <w:sz w:val="20"/>
              </w:rPr>
              <w:t>Before:</w:t>
            </w:r>
            <w:r>
              <w:rPr>
                <w:sz w:val="20"/>
              </w:rPr>
              <w:br/>
            </w:r>
            <w:r>
              <w:rPr>
                <w:sz w:val="20"/>
              </w:rPr>
              <w:t>– Kiểm tra phiếu do chính người dùng lập và đang ở trạng thái Không duyệt.</w:t>
            </w:r>
            <w:r>
              <w:rPr>
                <w:sz w:val="20"/>
              </w:rPr>
              <w:br/>
              <w:t>– Nếu không → hệ thống từ chối và không mở màn sửa.</w:t>
            </w:r>
            <w:r>
              <w:rPr>
                <w:sz w:val="20"/>
              </w:rPr>
              <w:br/>
              <w:t>After:</w:t>
            </w:r>
            <w:r>
              <w:rPr>
                <w:sz w:val="20"/>
              </w:rPr>
              <w:br/>
              <w:t>– Nạp dữ liệu phiếu kèm các lô nguồn đã chọn.</w:t>
            </w:r>
          </w:p>
        </w:tc>
      </w:tr>
      <w:tr w:rsidR="00EC5D28" w14:paraId="3E5BD9EC" w14:textId="77777777">
        <w:trPr>
          <w:jc w:val="center"/>
        </w:trPr>
        <w:tc>
          <w:tcPr>
            <w:tcW w:w="576" w:type="dxa"/>
          </w:tcPr>
          <w:p w14:paraId="1FD0AE9F" w14:textId="77777777" w:rsidR="00EC5D28" w:rsidRDefault="008E3B6B">
            <w:r>
              <w:rPr>
                <w:sz w:val="20"/>
              </w:rPr>
              <w:t>2</w:t>
            </w:r>
          </w:p>
        </w:tc>
        <w:tc>
          <w:tcPr>
            <w:tcW w:w="2304" w:type="dxa"/>
          </w:tcPr>
          <w:p w14:paraId="23C7D66A" w14:textId="77777777" w:rsidR="00EC5D28" w:rsidRDefault="008E3B6B">
            <w:r>
              <w:rPr>
                <w:sz w:val="20"/>
              </w:rPr>
              <w:t>Bấm Gửi duyệt</w:t>
            </w:r>
          </w:p>
        </w:tc>
        <w:tc>
          <w:tcPr>
            <w:tcW w:w="1296" w:type="dxa"/>
          </w:tcPr>
          <w:p w14:paraId="44797361" w14:textId="77777777" w:rsidR="00EC5D28" w:rsidRDefault="008E3B6B">
            <w:r>
              <w:rPr>
                <w:sz w:val="20"/>
              </w:rPr>
              <w:t>Click</w:t>
            </w:r>
          </w:p>
        </w:tc>
        <w:tc>
          <w:tcPr>
            <w:tcW w:w="5184" w:type="dxa"/>
          </w:tcPr>
          <w:p w14:paraId="024C2609" w14:textId="77777777" w:rsidR="00EC5D28" w:rsidRDefault="008E3B6B">
            <w:r>
              <w:rPr>
                <w:sz w:val="20"/>
              </w:rPr>
              <w:t>During:</w:t>
            </w:r>
            <w:r>
              <w:rPr>
                <w:sz w:val="20"/>
              </w:rPr>
              <w:br/>
              <w:t>– Kiểm tra dữ liệu giống chức năng Tạo mới.</w:t>
            </w:r>
            <w:r>
              <w:rPr>
                <w:sz w:val="20"/>
              </w:rPr>
              <w:br/>
              <w:t>After:</w:t>
            </w:r>
            <w:r>
              <w:rPr>
                <w:sz w:val="20"/>
              </w:rPr>
              <w:br/>
              <w:t>– ĐẶT LẠI toàn bộ ba bước duyệt Trưởng phòng, Ban giám đốc và Kế toán.</w:t>
            </w:r>
            <w:r>
              <w:rPr>
                <w:sz w:val="20"/>
              </w:rPr>
              <w:br/>
              <w:t>– Đưa phiếu về trạng thái Chờ TP duyệt và thông báo cho Trưởng phòng của người nhận.</w:t>
            </w:r>
            <w:r>
              <w:rPr>
                <w:sz w:val="20"/>
              </w:rPr>
              <w:br/>
              <w:t>– Ghi một dòng lịch sử “Chỉnh sửa”, nêu rõ những giá trị đã thay đổi.</w:t>
            </w:r>
            <w:r>
              <w:rPr>
                <w:sz w:val="20"/>
              </w:rPr>
              <w:br/>
            </w:r>
            <w:r>
              <w:rPr>
                <w:sz w:val="20"/>
              </w:rPr>
              <w:t>– Hiển thị thông báo thành công và quay về màn danh sách.</w:t>
            </w:r>
          </w:p>
        </w:tc>
      </w:tr>
    </w:tbl>
    <w:p w14:paraId="64C4047B" w14:textId="77777777" w:rsidR="00EC5D28" w:rsidRDefault="00EC5D28"/>
    <w:p w14:paraId="4EECDA0B" w14:textId="77777777" w:rsidR="00EC5D28" w:rsidRDefault="008E3B6B">
      <w:pPr>
        <w:pStyle w:val="Heading3"/>
      </w:pPr>
      <w:bookmarkStart w:id="16" w:name="_Toc239518517"/>
      <w:r>
        <w:t>2.7 Xem chi tiết phiếu</w:t>
      </w:r>
      <w:bookmarkEnd w:id="16"/>
    </w:p>
    <w:p w14:paraId="6F75BF65" w14:textId="77777777" w:rsidR="00EC5D28" w:rsidRDefault="008E3B6B">
      <w:r>
        <w:t>2.7.1 Giới thiệu</w:t>
      </w:r>
    </w:p>
    <w:p w14:paraId="133C7902" w14:textId="402CEEF8" w:rsidR="00EC5D28" w:rsidRDefault="008E3B6B">
      <w:r>
        <w:t xml:space="preserve">Quy tắc chung: Áp dụng SRS Các quy tắc chung </w:t>
      </w:r>
      <w:hyperlink r:id="rId23" w:anchor="heading=h.e51mm7p7jit7">
        <w:r>
          <w:rPr>
            <w:color w:val="1155CC"/>
            <w:u w:val="single"/>
          </w:rPr>
          <w:t>SRS_Các quy tắc chung_VN_1.0</w:t>
        </w:r>
      </w:hyperlink>
      <w:r>
        <w:t xml:space="preserve"> - Màn Xem chi tiết và Phân quyền.</w:t>
      </w:r>
    </w:p>
    <w:tbl>
      <w:tblPr>
        <w:tblStyle w:val="TableGrid"/>
        <w:tblW w:w="0" w:type="auto"/>
        <w:jc w:val="center"/>
        <w:tblLook w:val="04A0" w:firstRow="1" w:lastRow="0" w:firstColumn="1" w:lastColumn="0" w:noHBand="0" w:noVBand="1"/>
      </w:tblPr>
      <w:tblGrid>
        <w:gridCol w:w="2160"/>
        <w:gridCol w:w="6480"/>
      </w:tblGrid>
      <w:tr w:rsidR="00EC5D28" w14:paraId="4DB64816" w14:textId="77777777">
        <w:trPr>
          <w:jc w:val="center"/>
        </w:trPr>
        <w:tc>
          <w:tcPr>
            <w:tcW w:w="2160" w:type="dxa"/>
          </w:tcPr>
          <w:p w14:paraId="11FB0A2F" w14:textId="77777777" w:rsidR="00EC5D28" w:rsidRDefault="008E3B6B">
            <w:r>
              <w:rPr>
                <w:b/>
                <w:sz w:val="20"/>
              </w:rPr>
              <w:lastRenderedPageBreak/>
              <w:t>Mục</w:t>
            </w:r>
          </w:p>
        </w:tc>
        <w:tc>
          <w:tcPr>
            <w:tcW w:w="6480" w:type="dxa"/>
          </w:tcPr>
          <w:p w14:paraId="66C27959" w14:textId="77777777" w:rsidR="00EC5D28" w:rsidRDefault="008E3B6B">
            <w:r>
              <w:rPr>
                <w:b/>
                <w:sz w:val="20"/>
              </w:rPr>
              <w:t>Nội dung</w:t>
            </w:r>
          </w:p>
        </w:tc>
      </w:tr>
      <w:tr w:rsidR="00EC5D28" w14:paraId="5BF453F3" w14:textId="77777777">
        <w:trPr>
          <w:jc w:val="center"/>
        </w:trPr>
        <w:tc>
          <w:tcPr>
            <w:tcW w:w="2160" w:type="dxa"/>
          </w:tcPr>
          <w:p w14:paraId="64F85E63" w14:textId="77777777" w:rsidR="00EC5D28" w:rsidRDefault="008E3B6B">
            <w:r>
              <w:rPr>
                <w:sz w:val="20"/>
              </w:rPr>
              <w:t>Tên chức năng</w:t>
            </w:r>
          </w:p>
        </w:tc>
        <w:tc>
          <w:tcPr>
            <w:tcW w:w="6480" w:type="dxa"/>
          </w:tcPr>
          <w:p w14:paraId="2749F979" w14:textId="77777777" w:rsidR="00EC5D28" w:rsidRDefault="008E3B6B">
            <w:r>
              <w:rPr>
                <w:sz w:val="20"/>
              </w:rPr>
              <w:t>Xem chi tiết phiếu yêu cầu điều chuyển hàng giữ</w:t>
            </w:r>
          </w:p>
        </w:tc>
      </w:tr>
      <w:tr w:rsidR="00EC5D28" w14:paraId="2C723185" w14:textId="77777777">
        <w:trPr>
          <w:jc w:val="center"/>
        </w:trPr>
        <w:tc>
          <w:tcPr>
            <w:tcW w:w="2160" w:type="dxa"/>
          </w:tcPr>
          <w:p w14:paraId="47456592" w14:textId="77777777" w:rsidR="00EC5D28" w:rsidRDefault="008E3B6B">
            <w:r>
              <w:rPr>
                <w:sz w:val="20"/>
              </w:rPr>
              <w:t>Mô tả</w:t>
            </w:r>
          </w:p>
        </w:tc>
        <w:tc>
          <w:tcPr>
            <w:tcW w:w="6480" w:type="dxa"/>
          </w:tcPr>
          <w:p w14:paraId="4C567924" w14:textId="77777777" w:rsidR="00EC5D28" w:rsidRDefault="008E3B6B">
            <w:r>
              <w:rPr>
                <w:sz w:val="20"/>
              </w:rPr>
              <w:t>Hiển thị toàn bộ thông tin phiếu ở chế độ chỉ đọc: thông tin chung, tệp đính kèm, bảng hàng hóa, lịch sử duyệt và lịch sử thay đổi.</w:t>
            </w:r>
          </w:p>
        </w:tc>
      </w:tr>
      <w:tr w:rsidR="00EC5D28" w14:paraId="521ED0B3" w14:textId="77777777">
        <w:trPr>
          <w:jc w:val="center"/>
        </w:trPr>
        <w:tc>
          <w:tcPr>
            <w:tcW w:w="2160" w:type="dxa"/>
          </w:tcPr>
          <w:p w14:paraId="33E2942F" w14:textId="77777777" w:rsidR="00EC5D28" w:rsidRDefault="008E3B6B">
            <w:r>
              <w:rPr>
                <w:sz w:val="20"/>
              </w:rPr>
              <w:t>Tác nhân</w:t>
            </w:r>
          </w:p>
        </w:tc>
        <w:tc>
          <w:tcPr>
            <w:tcW w:w="6480" w:type="dxa"/>
          </w:tcPr>
          <w:p w14:paraId="165B92E3" w14:textId="77777777" w:rsidR="00EC5D28" w:rsidRDefault="008E3B6B">
            <w:r>
              <w:rPr>
                <w:sz w:val="20"/>
              </w:rPr>
              <w:t>Nhân viên kinh doanh; Trưởng phòng; Ban giám đốc; Kế toán</w:t>
            </w:r>
          </w:p>
        </w:tc>
      </w:tr>
      <w:tr w:rsidR="00EC5D28" w14:paraId="27A80542" w14:textId="77777777">
        <w:trPr>
          <w:jc w:val="center"/>
        </w:trPr>
        <w:tc>
          <w:tcPr>
            <w:tcW w:w="2160" w:type="dxa"/>
          </w:tcPr>
          <w:p w14:paraId="033952C0" w14:textId="77777777" w:rsidR="00EC5D28" w:rsidRDefault="008E3B6B">
            <w:r>
              <w:rPr>
                <w:sz w:val="20"/>
              </w:rPr>
              <w:t>Điều kiện ban đầu</w:t>
            </w:r>
          </w:p>
        </w:tc>
        <w:tc>
          <w:tcPr>
            <w:tcW w:w="6480" w:type="dxa"/>
          </w:tcPr>
          <w:p w14:paraId="49283C8F" w14:textId="77777777" w:rsidR="00EC5D28" w:rsidRDefault="008E3B6B">
            <w:r>
              <w:rPr>
                <w:sz w:val="20"/>
              </w:rPr>
              <w:t>Người dùng nằm trong phạm vi được xem phiếu.</w:t>
            </w:r>
          </w:p>
        </w:tc>
      </w:tr>
      <w:tr w:rsidR="00EC5D28" w14:paraId="7205A3CA" w14:textId="77777777">
        <w:trPr>
          <w:jc w:val="center"/>
        </w:trPr>
        <w:tc>
          <w:tcPr>
            <w:tcW w:w="2160" w:type="dxa"/>
          </w:tcPr>
          <w:p w14:paraId="73DE6E25" w14:textId="77777777" w:rsidR="00EC5D28" w:rsidRDefault="008E3B6B">
            <w:r>
              <w:rPr>
                <w:sz w:val="20"/>
              </w:rPr>
              <w:t>Dòng sự kiện chính</w:t>
            </w:r>
          </w:p>
        </w:tc>
        <w:tc>
          <w:tcPr>
            <w:tcW w:w="6480" w:type="dxa"/>
          </w:tcPr>
          <w:p w14:paraId="373471FC" w14:textId="77777777" w:rsidR="00EC5D28" w:rsidRDefault="008E3B6B">
            <w:r>
              <w:rPr>
                <w:sz w:val="20"/>
              </w:rPr>
              <w:t>1. Người dùng bấm vào mã phiếu ở màn danh sách.</w:t>
            </w:r>
            <w:r>
              <w:rPr>
                <w:sz w:val="20"/>
              </w:rPr>
              <w:br/>
              <w:t>2. Hệ thống kiểm tra quyền xem phiếu.</w:t>
            </w:r>
            <w:r>
              <w:rPr>
                <w:sz w:val="20"/>
              </w:rPr>
              <w:br/>
              <w:t>3. Hệ thống hiển thị màn chi tiết ở chế độ chỉ đọc.</w:t>
            </w:r>
            <w:r>
              <w:rPr>
                <w:sz w:val="20"/>
              </w:rPr>
              <w:br/>
              <w:t>4. Các nút thao tác ở cuối màn hiện theo đúng quyền và trạng thái của phiếu.</w:t>
            </w:r>
          </w:p>
        </w:tc>
      </w:tr>
      <w:tr w:rsidR="00EC5D28" w14:paraId="6ECA156E" w14:textId="77777777">
        <w:trPr>
          <w:jc w:val="center"/>
        </w:trPr>
        <w:tc>
          <w:tcPr>
            <w:tcW w:w="2160" w:type="dxa"/>
          </w:tcPr>
          <w:p w14:paraId="5D697504" w14:textId="77777777" w:rsidR="00EC5D28" w:rsidRDefault="008E3B6B">
            <w:r>
              <w:rPr>
                <w:sz w:val="20"/>
              </w:rPr>
              <w:t>Dòng sự kiện phụ</w:t>
            </w:r>
          </w:p>
        </w:tc>
        <w:tc>
          <w:tcPr>
            <w:tcW w:w="6480" w:type="dxa"/>
          </w:tcPr>
          <w:p w14:paraId="31BB0561" w14:textId="77777777" w:rsidR="00EC5D28" w:rsidRDefault="008E3B6B">
            <w:r>
              <w:rPr>
                <w:sz w:val="20"/>
              </w:rPr>
              <w:t>• Không đủ quyền xem → hệ thống báo không có quyền xem phiếu này.</w:t>
            </w:r>
            <w:r>
              <w:rPr>
                <w:sz w:val="20"/>
              </w:rPr>
              <w:br/>
              <w:t>• Phiếu Không duyệt của người khác → không mở được.</w:t>
            </w:r>
            <w:r>
              <w:rPr>
                <w:sz w:val="20"/>
              </w:rPr>
              <w:br/>
              <w:t>• Bấm vào số ở cột Đang giữ → mở cửa sổ lịch sử biến động của lô hàng giữ đó.</w:t>
            </w:r>
          </w:p>
        </w:tc>
      </w:tr>
    </w:tbl>
    <w:p w14:paraId="59A509D5" w14:textId="77777777" w:rsidR="00EC5D28" w:rsidRDefault="00EC5D28"/>
    <w:p w14:paraId="2B77075F" w14:textId="77777777" w:rsidR="00EC5D28" w:rsidRDefault="008E3B6B">
      <w:r>
        <w:t>2.7.2 Layout màn hình</w:t>
      </w:r>
    </w:p>
    <w:p w14:paraId="10629CEF" w14:textId="77777777" w:rsidR="00EC5D28" w:rsidRDefault="008E3B6B">
      <w:r>
        <w:t>Đường dẫn màn hình:</w:t>
      </w:r>
    </w:p>
    <w:p w14:paraId="322B3300" w14:textId="77777777" w:rsidR="00EC5D28" w:rsidRDefault="008E3B6B">
      <w:r>
        <w:t>Menu: Phân hệ Tài chính =&gt; Giữ hàng =&gt; Phiếu Yêu cầu điều chuyển hàng giữ =&gt; Xem chi tiết</w:t>
      </w:r>
    </w:p>
    <w:p w14:paraId="3E5046FD" w14:textId="77777777" w:rsidR="00EC5D28" w:rsidRDefault="008E3B6B">
      <w:pPr>
        <w:jc w:val="center"/>
      </w:pPr>
      <w:r>
        <w:rPr>
          <w:noProof/>
        </w:rPr>
        <w:drawing>
          <wp:inline distT="0" distB="0" distL="0" distR="0" wp14:anchorId="332D3949" wp14:editId="68FB679B">
            <wp:extent cx="5669280" cy="3543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hi-tiet.png"/>
                    <pic:cNvPicPr/>
                  </pic:nvPicPr>
                  <pic:blipFill>
                    <a:blip r:embed="rId24"/>
                    <a:stretch>
                      <a:fillRect/>
                    </a:stretch>
                  </pic:blipFill>
                  <pic:spPr>
                    <a:xfrm>
                      <a:off x="0" y="0"/>
                      <a:ext cx="5669280" cy="3543300"/>
                    </a:xfrm>
                    <a:prstGeom prst="rect">
                      <a:avLst/>
                    </a:prstGeom>
                  </pic:spPr>
                </pic:pic>
              </a:graphicData>
            </a:graphic>
          </wp:inline>
        </w:drawing>
      </w:r>
    </w:p>
    <w:p w14:paraId="28C03665" w14:textId="77777777" w:rsidR="00EC5D28" w:rsidRDefault="008E3B6B">
      <w:pPr>
        <w:jc w:val="center"/>
      </w:pPr>
      <w:r>
        <w:rPr>
          <w:i/>
          <w:color w:val="64748B"/>
        </w:rPr>
        <w:t>Hình 13: Màn chi tiết phiếu ở chế độ chỉ đọc</w:t>
      </w:r>
    </w:p>
    <w:p w14:paraId="70F39C67" w14:textId="77777777" w:rsidR="00EC5D28" w:rsidRDefault="008E3B6B">
      <w:r>
        <w:t>2.7.3 Mô tả chi tiết giao diện</w:t>
      </w:r>
    </w:p>
    <w:tbl>
      <w:tblPr>
        <w:tblStyle w:val="TableGrid"/>
        <w:tblW w:w="0" w:type="auto"/>
        <w:jc w:val="center"/>
        <w:tblLook w:val="04A0" w:firstRow="1" w:lastRow="0" w:firstColumn="1" w:lastColumn="0" w:noHBand="0" w:noVBand="1"/>
      </w:tblPr>
      <w:tblGrid>
        <w:gridCol w:w="595"/>
        <w:gridCol w:w="1327"/>
        <w:gridCol w:w="1128"/>
        <w:gridCol w:w="955"/>
        <w:gridCol w:w="1018"/>
        <w:gridCol w:w="1050"/>
        <w:gridCol w:w="2783"/>
      </w:tblGrid>
      <w:tr w:rsidR="00EC5D28" w14:paraId="125D3543" w14:textId="77777777">
        <w:trPr>
          <w:jc w:val="center"/>
        </w:trPr>
        <w:tc>
          <w:tcPr>
            <w:tcW w:w="576" w:type="dxa"/>
          </w:tcPr>
          <w:p w14:paraId="4CC401D8" w14:textId="77777777" w:rsidR="00EC5D28" w:rsidRDefault="008E3B6B">
            <w:r>
              <w:rPr>
                <w:b/>
                <w:sz w:val="20"/>
              </w:rPr>
              <w:lastRenderedPageBreak/>
              <w:t>STT</w:t>
            </w:r>
          </w:p>
        </w:tc>
        <w:tc>
          <w:tcPr>
            <w:tcW w:w="1728" w:type="dxa"/>
          </w:tcPr>
          <w:p w14:paraId="1687A100" w14:textId="77777777" w:rsidR="00EC5D28" w:rsidRDefault="008E3B6B">
            <w:r>
              <w:rPr>
                <w:b/>
                <w:sz w:val="20"/>
              </w:rPr>
              <w:t>Tên đối tượng</w:t>
            </w:r>
          </w:p>
        </w:tc>
        <w:tc>
          <w:tcPr>
            <w:tcW w:w="1152" w:type="dxa"/>
          </w:tcPr>
          <w:p w14:paraId="6C383532" w14:textId="77777777" w:rsidR="00EC5D28" w:rsidRDefault="008E3B6B">
            <w:r>
              <w:rPr>
                <w:b/>
                <w:sz w:val="20"/>
              </w:rPr>
              <w:t>Loại</w:t>
            </w:r>
          </w:p>
        </w:tc>
        <w:tc>
          <w:tcPr>
            <w:tcW w:w="1080" w:type="dxa"/>
          </w:tcPr>
          <w:p w14:paraId="435DA1D8" w14:textId="77777777" w:rsidR="00EC5D28" w:rsidRDefault="008E3B6B">
            <w:r>
              <w:rPr>
                <w:b/>
                <w:sz w:val="20"/>
              </w:rPr>
              <w:t>Trạng thái</w:t>
            </w:r>
          </w:p>
        </w:tc>
        <w:tc>
          <w:tcPr>
            <w:tcW w:w="1224" w:type="dxa"/>
          </w:tcPr>
          <w:p w14:paraId="7A16BDD9" w14:textId="77777777" w:rsidR="00EC5D28" w:rsidRDefault="008E3B6B">
            <w:r>
              <w:rPr>
                <w:b/>
                <w:sz w:val="20"/>
              </w:rPr>
              <w:t>Phạm vi</w:t>
            </w:r>
          </w:p>
        </w:tc>
        <w:tc>
          <w:tcPr>
            <w:tcW w:w="1224" w:type="dxa"/>
          </w:tcPr>
          <w:p w14:paraId="557E1AA0" w14:textId="77777777" w:rsidR="00EC5D28" w:rsidRDefault="008E3B6B">
            <w:r>
              <w:rPr>
                <w:b/>
                <w:sz w:val="20"/>
              </w:rPr>
              <w:t>Giá trị ban đầu</w:t>
            </w:r>
          </w:p>
        </w:tc>
        <w:tc>
          <w:tcPr>
            <w:tcW w:w="4032" w:type="dxa"/>
          </w:tcPr>
          <w:p w14:paraId="61D0626F" w14:textId="77777777" w:rsidR="00EC5D28" w:rsidRDefault="008E3B6B">
            <w:r>
              <w:rPr>
                <w:b/>
                <w:sz w:val="20"/>
              </w:rPr>
              <w:t>Mô tả</w:t>
            </w:r>
          </w:p>
        </w:tc>
      </w:tr>
      <w:tr w:rsidR="00EC5D28" w14:paraId="6DB2B937" w14:textId="77777777">
        <w:trPr>
          <w:jc w:val="center"/>
        </w:trPr>
        <w:tc>
          <w:tcPr>
            <w:tcW w:w="576" w:type="dxa"/>
          </w:tcPr>
          <w:p w14:paraId="1CD10543" w14:textId="77777777" w:rsidR="00EC5D28" w:rsidRDefault="008E3B6B">
            <w:r>
              <w:rPr>
                <w:sz w:val="20"/>
              </w:rPr>
              <w:t>1</w:t>
            </w:r>
          </w:p>
        </w:tc>
        <w:tc>
          <w:tcPr>
            <w:tcW w:w="1728" w:type="dxa"/>
          </w:tcPr>
          <w:p w14:paraId="19C39E7A" w14:textId="77777777" w:rsidR="00EC5D28" w:rsidRDefault="008E3B6B">
            <w:r>
              <w:rPr>
                <w:sz w:val="20"/>
              </w:rPr>
              <w:t>Tiêu đề màn</w:t>
            </w:r>
          </w:p>
        </w:tc>
        <w:tc>
          <w:tcPr>
            <w:tcW w:w="1152" w:type="dxa"/>
          </w:tcPr>
          <w:p w14:paraId="00A37E93" w14:textId="77777777" w:rsidR="00EC5D28" w:rsidRDefault="008E3B6B">
            <w:r>
              <w:rPr>
                <w:sz w:val="20"/>
              </w:rPr>
              <w:t>Label</w:t>
            </w:r>
          </w:p>
        </w:tc>
        <w:tc>
          <w:tcPr>
            <w:tcW w:w="1080" w:type="dxa"/>
          </w:tcPr>
          <w:p w14:paraId="1B3B6F1F" w14:textId="77777777" w:rsidR="00EC5D28" w:rsidRDefault="008E3B6B">
            <w:r>
              <w:rPr>
                <w:sz w:val="20"/>
              </w:rPr>
              <w:t>Hiển thị</w:t>
            </w:r>
          </w:p>
        </w:tc>
        <w:tc>
          <w:tcPr>
            <w:tcW w:w="1224" w:type="dxa"/>
          </w:tcPr>
          <w:p w14:paraId="5222C810" w14:textId="77777777" w:rsidR="00EC5D28" w:rsidRDefault="008E3B6B">
            <w:r>
              <w:rPr>
                <w:sz w:val="20"/>
              </w:rPr>
              <w:t>–</w:t>
            </w:r>
          </w:p>
        </w:tc>
        <w:tc>
          <w:tcPr>
            <w:tcW w:w="1224" w:type="dxa"/>
          </w:tcPr>
          <w:p w14:paraId="1B61DDF3" w14:textId="77777777" w:rsidR="00EC5D28" w:rsidRDefault="008E3B6B">
            <w:r>
              <w:rPr>
                <w:sz w:val="20"/>
              </w:rPr>
              <w:t>Chi tiết yêu cầu điều chuyển hàng giữ: &lt;mã phiếu&gt;</w:t>
            </w:r>
          </w:p>
        </w:tc>
        <w:tc>
          <w:tcPr>
            <w:tcW w:w="4032" w:type="dxa"/>
          </w:tcPr>
          <w:p w14:paraId="148C840E" w14:textId="77777777" w:rsidR="00EC5D28" w:rsidRDefault="008E3B6B">
            <w:r>
              <w:rPr>
                <w:sz w:val="20"/>
              </w:rPr>
              <w:t>–</w:t>
            </w:r>
          </w:p>
        </w:tc>
      </w:tr>
      <w:tr w:rsidR="00EC5D28" w14:paraId="031C139A" w14:textId="77777777">
        <w:trPr>
          <w:jc w:val="center"/>
        </w:trPr>
        <w:tc>
          <w:tcPr>
            <w:tcW w:w="576" w:type="dxa"/>
          </w:tcPr>
          <w:p w14:paraId="7C7872A8" w14:textId="77777777" w:rsidR="00EC5D28" w:rsidRDefault="008E3B6B">
            <w:r>
              <w:rPr>
                <w:sz w:val="20"/>
              </w:rPr>
              <w:t>2</w:t>
            </w:r>
          </w:p>
        </w:tc>
        <w:tc>
          <w:tcPr>
            <w:tcW w:w="1728" w:type="dxa"/>
          </w:tcPr>
          <w:p w14:paraId="33D384A7" w14:textId="77777777" w:rsidR="00EC5D28" w:rsidRDefault="008E3B6B">
            <w:r>
              <w:rPr>
                <w:sz w:val="20"/>
              </w:rPr>
              <w:t>Khối Thông tin chung</w:t>
            </w:r>
          </w:p>
        </w:tc>
        <w:tc>
          <w:tcPr>
            <w:tcW w:w="1152" w:type="dxa"/>
          </w:tcPr>
          <w:p w14:paraId="5494CA9E" w14:textId="77777777" w:rsidR="00EC5D28" w:rsidRDefault="008E3B6B">
            <w:r>
              <w:rPr>
                <w:sz w:val="20"/>
              </w:rPr>
              <w:t>Label</w:t>
            </w:r>
          </w:p>
        </w:tc>
        <w:tc>
          <w:tcPr>
            <w:tcW w:w="1080" w:type="dxa"/>
          </w:tcPr>
          <w:p w14:paraId="6B2DE1F8" w14:textId="77777777" w:rsidR="00EC5D28" w:rsidRDefault="008E3B6B">
            <w:r>
              <w:rPr>
                <w:sz w:val="20"/>
              </w:rPr>
              <w:t>Read-only</w:t>
            </w:r>
          </w:p>
        </w:tc>
        <w:tc>
          <w:tcPr>
            <w:tcW w:w="1224" w:type="dxa"/>
          </w:tcPr>
          <w:p w14:paraId="5A42C760" w14:textId="77777777" w:rsidR="00EC5D28" w:rsidRDefault="008E3B6B">
            <w:r>
              <w:rPr>
                <w:sz w:val="20"/>
              </w:rPr>
              <w:t>–</w:t>
            </w:r>
          </w:p>
        </w:tc>
        <w:tc>
          <w:tcPr>
            <w:tcW w:w="1224" w:type="dxa"/>
          </w:tcPr>
          <w:p w14:paraId="4EE79773" w14:textId="77777777" w:rsidR="00EC5D28" w:rsidRDefault="008E3B6B">
            <w:r>
              <w:rPr>
                <w:sz w:val="20"/>
              </w:rPr>
              <w:t>Theo dữ liệu</w:t>
            </w:r>
          </w:p>
        </w:tc>
        <w:tc>
          <w:tcPr>
            <w:tcW w:w="4032" w:type="dxa"/>
          </w:tcPr>
          <w:p w14:paraId="25A9EDFF" w14:textId="77777777" w:rsidR="00EC5D28" w:rsidRDefault="008E3B6B">
            <w:r>
              <w:rPr>
                <w:sz w:val="20"/>
              </w:rPr>
              <w:t>Gồm Mã phiếu, Trạng thái, Phòng ban yêu cầu, Người nhận, Khách hàng nhận, Ghi chú, người lập và ngày lập.</w:t>
            </w:r>
          </w:p>
        </w:tc>
      </w:tr>
      <w:tr w:rsidR="00EC5D28" w14:paraId="5FD5E976" w14:textId="77777777">
        <w:trPr>
          <w:jc w:val="center"/>
        </w:trPr>
        <w:tc>
          <w:tcPr>
            <w:tcW w:w="576" w:type="dxa"/>
          </w:tcPr>
          <w:p w14:paraId="6728A4C1" w14:textId="77777777" w:rsidR="00EC5D28" w:rsidRDefault="008E3B6B">
            <w:r>
              <w:rPr>
                <w:sz w:val="20"/>
              </w:rPr>
              <w:t>3</w:t>
            </w:r>
          </w:p>
        </w:tc>
        <w:tc>
          <w:tcPr>
            <w:tcW w:w="1728" w:type="dxa"/>
          </w:tcPr>
          <w:p w14:paraId="1D456798" w14:textId="77777777" w:rsidR="00EC5D28" w:rsidRDefault="008E3B6B">
            <w:r>
              <w:rPr>
                <w:sz w:val="20"/>
              </w:rPr>
              <w:t>Khối File đính kèm</w:t>
            </w:r>
          </w:p>
        </w:tc>
        <w:tc>
          <w:tcPr>
            <w:tcW w:w="1152" w:type="dxa"/>
          </w:tcPr>
          <w:p w14:paraId="0AA3F6C8" w14:textId="77777777" w:rsidR="00EC5D28" w:rsidRDefault="008E3B6B">
            <w:r>
              <w:rPr>
                <w:sz w:val="20"/>
              </w:rPr>
              <w:t>Label</w:t>
            </w:r>
          </w:p>
        </w:tc>
        <w:tc>
          <w:tcPr>
            <w:tcW w:w="1080" w:type="dxa"/>
          </w:tcPr>
          <w:p w14:paraId="4F3F11D9" w14:textId="77777777" w:rsidR="00EC5D28" w:rsidRDefault="008E3B6B">
            <w:r>
              <w:rPr>
                <w:sz w:val="20"/>
              </w:rPr>
              <w:t>Read-only</w:t>
            </w:r>
          </w:p>
        </w:tc>
        <w:tc>
          <w:tcPr>
            <w:tcW w:w="1224" w:type="dxa"/>
          </w:tcPr>
          <w:p w14:paraId="419C9EB4" w14:textId="77777777" w:rsidR="00EC5D28" w:rsidRDefault="008E3B6B">
            <w:r>
              <w:rPr>
                <w:sz w:val="20"/>
              </w:rPr>
              <w:t>–</w:t>
            </w:r>
          </w:p>
        </w:tc>
        <w:tc>
          <w:tcPr>
            <w:tcW w:w="1224" w:type="dxa"/>
          </w:tcPr>
          <w:p w14:paraId="3081364F" w14:textId="77777777" w:rsidR="00EC5D28" w:rsidRDefault="008E3B6B">
            <w:r>
              <w:rPr>
                <w:sz w:val="20"/>
              </w:rPr>
              <w:t>Theo dữ liệu</w:t>
            </w:r>
          </w:p>
        </w:tc>
        <w:tc>
          <w:tcPr>
            <w:tcW w:w="4032" w:type="dxa"/>
          </w:tcPr>
          <w:p w14:paraId="680D4326" w14:textId="77777777" w:rsidR="00EC5D28" w:rsidRDefault="008E3B6B">
            <w:r>
              <w:rPr>
                <w:sz w:val="20"/>
              </w:rPr>
              <w:t>Danh sách tệp mở xem được; không có tệp thì hiện “Chưa có tệp đính kèm”.</w:t>
            </w:r>
          </w:p>
        </w:tc>
      </w:tr>
      <w:tr w:rsidR="00EC5D28" w14:paraId="14EC7250" w14:textId="77777777">
        <w:trPr>
          <w:jc w:val="center"/>
        </w:trPr>
        <w:tc>
          <w:tcPr>
            <w:tcW w:w="576" w:type="dxa"/>
          </w:tcPr>
          <w:p w14:paraId="2C6A39D9" w14:textId="77777777" w:rsidR="00EC5D28" w:rsidRDefault="008E3B6B">
            <w:r>
              <w:rPr>
                <w:sz w:val="20"/>
              </w:rPr>
              <w:t>4</w:t>
            </w:r>
          </w:p>
        </w:tc>
        <w:tc>
          <w:tcPr>
            <w:tcW w:w="1728" w:type="dxa"/>
          </w:tcPr>
          <w:p w14:paraId="0239F57B" w14:textId="77777777" w:rsidR="00EC5D28" w:rsidRDefault="008E3B6B">
            <w:r>
              <w:rPr>
                <w:sz w:val="20"/>
              </w:rPr>
              <w:t>Bảng Chi tiết</w:t>
            </w:r>
          </w:p>
        </w:tc>
        <w:tc>
          <w:tcPr>
            <w:tcW w:w="1152" w:type="dxa"/>
          </w:tcPr>
          <w:p w14:paraId="048B1347" w14:textId="77777777" w:rsidR="00EC5D28" w:rsidRDefault="008E3B6B">
            <w:r>
              <w:rPr>
                <w:sz w:val="20"/>
              </w:rPr>
              <w:t>Table/Grid</w:t>
            </w:r>
          </w:p>
        </w:tc>
        <w:tc>
          <w:tcPr>
            <w:tcW w:w="1080" w:type="dxa"/>
          </w:tcPr>
          <w:p w14:paraId="666F48FC" w14:textId="77777777" w:rsidR="00EC5D28" w:rsidRDefault="008E3B6B">
            <w:r>
              <w:rPr>
                <w:sz w:val="20"/>
              </w:rPr>
              <w:t>Read-only</w:t>
            </w:r>
          </w:p>
        </w:tc>
        <w:tc>
          <w:tcPr>
            <w:tcW w:w="1224" w:type="dxa"/>
          </w:tcPr>
          <w:p w14:paraId="564FD33D" w14:textId="77777777" w:rsidR="00EC5D28" w:rsidRDefault="008E3B6B">
            <w:r>
              <w:rPr>
                <w:sz w:val="20"/>
              </w:rPr>
              <w:t>–</w:t>
            </w:r>
          </w:p>
        </w:tc>
        <w:tc>
          <w:tcPr>
            <w:tcW w:w="1224" w:type="dxa"/>
          </w:tcPr>
          <w:p w14:paraId="4F67A4B3" w14:textId="77777777" w:rsidR="00EC5D28" w:rsidRDefault="008E3B6B">
            <w:r>
              <w:rPr>
                <w:sz w:val="20"/>
              </w:rPr>
              <w:t>Theo dữ liệu</w:t>
            </w:r>
          </w:p>
        </w:tc>
        <w:tc>
          <w:tcPr>
            <w:tcW w:w="4032" w:type="dxa"/>
          </w:tcPr>
          <w:p w14:paraId="56264330" w14:textId="77777777" w:rsidR="00EC5D28" w:rsidRDefault="008E3B6B">
            <w:r>
              <w:rPr>
                <w:sz w:val="20"/>
              </w:rPr>
              <w:t>Các cột STT, Tên hàng hóa, Mã hàng hóa, ĐVT, Từ xuất giữ, Có thể giữ, Số lượng (gồm hai cột con Đang giữ và Chuyển), Hạn giữ và Hợp đồng.</w:t>
            </w:r>
          </w:p>
        </w:tc>
      </w:tr>
      <w:tr w:rsidR="00EC5D28" w14:paraId="57AEFA23" w14:textId="77777777">
        <w:trPr>
          <w:jc w:val="center"/>
        </w:trPr>
        <w:tc>
          <w:tcPr>
            <w:tcW w:w="576" w:type="dxa"/>
          </w:tcPr>
          <w:p w14:paraId="4DEA33CA" w14:textId="77777777" w:rsidR="00EC5D28" w:rsidRDefault="008E3B6B">
            <w:r>
              <w:rPr>
                <w:sz w:val="20"/>
              </w:rPr>
              <w:t>5</w:t>
            </w:r>
          </w:p>
        </w:tc>
        <w:tc>
          <w:tcPr>
            <w:tcW w:w="1728" w:type="dxa"/>
          </w:tcPr>
          <w:p w14:paraId="2CD1A639" w14:textId="77777777" w:rsidR="00EC5D28" w:rsidRDefault="008E3B6B">
            <w:r>
              <w:rPr>
                <w:sz w:val="20"/>
              </w:rPr>
              <w:t>Khối Lịch sử duyệt</w:t>
            </w:r>
          </w:p>
        </w:tc>
        <w:tc>
          <w:tcPr>
            <w:tcW w:w="1152" w:type="dxa"/>
          </w:tcPr>
          <w:p w14:paraId="01E2AA62" w14:textId="77777777" w:rsidR="00EC5D28" w:rsidRDefault="008E3B6B">
            <w:r>
              <w:rPr>
                <w:sz w:val="20"/>
              </w:rPr>
              <w:t>Table/Grid</w:t>
            </w:r>
          </w:p>
        </w:tc>
        <w:tc>
          <w:tcPr>
            <w:tcW w:w="1080" w:type="dxa"/>
          </w:tcPr>
          <w:p w14:paraId="6FAF24A0" w14:textId="77777777" w:rsidR="00EC5D28" w:rsidRDefault="008E3B6B">
            <w:r>
              <w:rPr>
                <w:sz w:val="20"/>
              </w:rPr>
              <w:t>Read-only</w:t>
            </w:r>
          </w:p>
        </w:tc>
        <w:tc>
          <w:tcPr>
            <w:tcW w:w="1224" w:type="dxa"/>
          </w:tcPr>
          <w:p w14:paraId="2D1D02B8" w14:textId="77777777" w:rsidR="00EC5D28" w:rsidRDefault="008E3B6B">
            <w:r>
              <w:rPr>
                <w:sz w:val="20"/>
              </w:rPr>
              <w:t>–</w:t>
            </w:r>
          </w:p>
        </w:tc>
        <w:tc>
          <w:tcPr>
            <w:tcW w:w="1224" w:type="dxa"/>
          </w:tcPr>
          <w:p w14:paraId="4CFE094F" w14:textId="77777777" w:rsidR="00EC5D28" w:rsidRDefault="008E3B6B">
            <w:r>
              <w:rPr>
                <w:sz w:val="20"/>
              </w:rPr>
              <w:t>Theo dữ liệu</w:t>
            </w:r>
          </w:p>
        </w:tc>
        <w:tc>
          <w:tcPr>
            <w:tcW w:w="4032" w:type="dxa"/>
          </w:tcPr>
          <w:p w14:paraId="48B80BF1" w14:textId="77777777" w:rsidR="00EC5D28" w:rsidRDefault="008E3B6B">
            <w:r>
              <w:rPr>
                <w:sz w:val="20"/>
              </w:rPr>
              <w:t>Các cột Cấp duyệt, Người duyệt, Thời gian và Ghi chú; hiển thị đủ mọi dòng đã duyệt kể cả khi không có ghi chú.</w:t>
            </w:r>
          </w:p>
        </w:tc>
      </w:tr>
      <w:tr w:rsidR="00EC5D28" w14:paraId="02473E1E" w14:textId="77777777">
        <w:trPr>
          <w:jc w:val="center"/>
        </w:trPr>
        <w:tc>
          <w:tcPr>
            <w:tcW w:w="576" w:type="dxa"/>
          </w:tcPr>
          <w:p w14:paraId="6EBEE588" w14:textId="77777777" w:rsidR="00EC5D28" w:rsidRDefault="008E3B6B">
            <w:r>
              <w:rPr>
                <w:sz w:val="20"/>
              </w:rPr>
              <w:t>6</w:t>
            </w:r>
          </w:p>
        </w:tc>
        <w:tc>
          <w:tcPr>
            <w:tcW w:w="1728" w:type="dxa"/>
          </w:tcPr>
          <w:p w14:paraId="2C7883ED" w14:textId="77777777" w:rsidR="00EC5D28" w:rsidRDefault="008E3B6B">
            <w:r>
              <w:rPr>
                <w:sz w:val="20"/>
              </w:rPr>
              <w:t>Khối Lịch sử thay đổi</w:t>
            </w:r>
          </w:p>
        </w:tc>
        <w:tc>
          <w:tcPr>
            <w:tcW w:w="1152" w:type="dxa"/>
          </w:tcPr>
          <w:p w14:paraId="2669D5C5" w14:textId="77777777" w:rsidR="00EC5D28" w:rsidRDefault="008E3B6B">
            <w:r>
              <w:rPr>
                <w:sz w:val="20"/>
              </w:rPr>
              <w:t>Table/Grid</w:t>
            </w:r>
          </w:p>
        </w:tc>
        <w:tc>
          <w:tcPr>
            <w:tcW w:w="1080" w:type="dxa"/>
          </w:tcPr>
          <w:p w14:paraId="453AA2A9" w14:textId="77777777" w:rsidR="00EC5D28" w:rsidRDefault="008E3B6B">
            <w:r>
              <w:rPr>
                <w:sz w:val="20"/>
              </w:rPr>
              <w:t>Read-only</w:t>
            </w:r>
          </w:p>
        </w:tc>
        <w:tc>
          <w:tcPr>
            <w:tcW w:w="1224" w:type="dxa"/>
          </w:tcPr>
          <w:p w14:paraId="757EFACB" w14:textId="77777777" w:rsidR="00EC5D28" w:rsidRDefault="008E3B6B">
            <w:r>
              <w:rPr>
                <w:sz w:val="20"/>
              </w:rPr>
              <w:t>–</w:t>
            </w:r>
          </w:p>
        </w:tc>
        <w:tc>
          <w:tcPr>
            <w:tcW w:w="1224" w:type="dxa"/>
          </w:tcPr>
          <w:p w14:paraId="23682FF0" w14:textId="77777777" w:rsidR="00EC5D28" w:rsidRDefault="008E3B6B">
            <w:r>
              <w:rPr>
                <w:sz w:val="20"/>
              </w:rPr>
              <w:t>Thu gọn</w:t>
            </w:r>
          </w:p>
        </w:tc>
        <w:tc>
          <w:tcPr>
            <w:tcW w:w="4032" w:type="dxa"/>
          </w:tcPr>
          <w:p w14:paraId="6F03DD21" w14:textId="77777777" w:rsidR="00EC5D28" w:rsidRDefault="008E3B6B">
            <w:r>
              <w:rPr>
                <w:sz w:val="20"/>
              </w:rPr>
              <w:t>Chỉ nạp dữ liệu khi người dùng bấm Xem lịch sử.</w:t>
            </w:r>
          </w:p>
        </w:tc>
      </w:tr>
      <w:tr w:rsidR="00EC5D28" w14:paraId="3641B21F" w14:textId="77777777">
        <w:trPr>
          <w:jc w:val="center"/>
        </w:trPr>
        <w:tc>
          <w:tcPr>
            <w:tcW w:w="576" w:type="dxa"/>
          </w:tcPr>
          <w:p w14:paraId="0226B395" w14:textId="77777777" w:rsidR="00EC5D28" w:rsidRDefault="008E3B6B">
            <w:r>
              <w:rPr>
                <w:sz w:val="20"/>
              </w:rPr>
              <w:t>7</w:t>
            </w:r>
          </w:p>
        </w:tc>
        <w:tc>
          <w:tcPr>
            <w:tcW w:w="1728" w:type="dxa"/>
          </w:tcPr>
          <w:p w14:paraId="21C414D4" w14:textId="77777777" w:rsidR="00EC5D28" w:rsidRDefault="008E3B6B">
            <w:r>
              <w:rPr>
                <w:sz w:val="20"/>
              </w:rPr>
              <w:t>Nút thao tác cuối màn</w:t>
            </w:r>
          </w:p>
        </w:tc>
        <w:tc>
          <w:tcPr>
            <w:tcW w:w="1152" w:type="dxa"/>
          </w:tcPr>
          <w:p w14:paraId="7A5FCE3E" w14:textId="77777777" w:rsidR="00EC5D28" w:rsidRDefault="008E3B6B">
            <w:r>
              <w:rPr>
                <w:sz w:val="20"/>
              </w:rPr>
              <w:t>Button</w:t>
            </w:r>
          </w:p>
        </w:tc>
        <w:tc>
          <w:tcPr>
            <w:tcW w:w="1080" w:type="dxa"/>
          </w:tcPr>
          <w:p w14:paraId="487812CA" w14:textId="77777777" w:rsidR="00EC5D28" w:rsidRDefault="008E3B6B">
            <w:r>
              <w:rPr>
                <w:sz w:val="20"/>
              </w:rPr>
              <w:t>Enable / Ẩn</w:t>
            </w:r>
          </w:p>
        </w:tc>
        <w:tc>
          <w:tcPr>
            <w:tcW w:w="1224" w:type="dxa"/>
          </w:tcPr>
          <w:p w14:paraId="4175A95F" w14:textId="77777777" w:rsidR="00EC5D28" w:rsidRDefault="008E3B6B">
            <w:r>
              <w:rPr>
                <w:sz w:val="20"/>
              </w:rPr>
              <w:t>–</w:t>
            </w:r>
          </w:p>
        </w:tc>
        <w:tc>
          <w:tcPr>
            <w:tcW w:w="1224" w:type="dxa"/>
          </w:tcPr>
          <w:p w14:paraId="59EF811E" w14:textId="77777777" w:rsidR="00EC5D28" w:rsidRDefault="008E3B6B">
            <w:r>
              <w:rPr>
                <w:sz w:val="20"/>
              </w:rPr>
              <w:t>Theo quyền và trạng thái</w:t>
            </w:r>
          </w:p>
        </w:tc>
        <w:tc>
          <w:tcPr>
            <w:tcW w:w="4032" w:type="dxa"/>
          </w:tcPr>
          <w:p w14:paraId="54395368" w14:textId="77777777" w:rsidR="00EC5D28" w:rsidRDefault="008E3B6B">
            <w:r>
              <w:rPr>
                <w:sz w:val="20"/>
              </w:rPr>
              <w:t>Gồm nút duyệt của cấp hiện tại, Sửa, Xóa, In, Từ chối và Quay lại; nút không dùng được thì ẩn hẳn.</w:t>
            </w:r>
          </w:p>
        </w:tc>
      </w:tr>
    </w:tbl>
    <w:p w14:paraId="115B13F9" w14:textId="77777777" w:rsidR="00EC5D28" w:rsidRDefault="00EC5D28"/>
    <w:p w14:paraId="6E1A0096" w14:textId="77777777" w:rsidR="00EC5D28" w:rsidRDefault="008E3B6B">
      <w:r>
        <w:t>2.7.4 Danh sách event và xử lý event</w:t>
      </w:r>
    </w:p>
    <w:tbl>
      <w:tblPr>
        <w:tblStyle w:val="TableGrid"/>
        <w:tblW w:w="0" w:type="auto"/>
        <w:jc w:val="center"/>
        <w:tblLook w:val="04A0" w:firstRow="1" w:lastRow="0" w:firstColumn="1" w:lastColumn="0" w:noHBand="0" w:noVBand="1"/>
      </w:tblPr>
      <w:tblGrid>
        <w:gridCol w:w="595"/>
        <w:gridCol w:w="2175"/>
        <w:gridCol w:w="1256"/>
        <w:gridCol w:w="4830"/>
      </w:tblGrid>
      <w:tr w:rsidR="00EC5D28" w14:paraId="5E583A52" w14:textId="77777777">
        <w:trPr>
          <w:jc w:val="center"/>
        </w:trPr>
        <w:tc>
          <w:tcPr>
            <w:tcW w:w="576" w:type="dxa"/>
          </w:tcPr>
          <w:p w14:paraId="76955F1E" w14:textId="77777777" w:rsidR="00EC5D28" w:rsidRDefault="008E3B6B">
            <w:r>
              <w:rPr>
                <w:b/>
                <w:sz w:val="20"/>
              </w:rPr>
              <w:t>STT</w:t>
            </w:r>
          </w:p>
        </w:tc>
        <w:tc>
          <w:tcPr>
            <w:tcW w:w="2304" w:type="dxa"/>
          </w:tcPr>
          <w:p w14:paraId="5B6F0000" w14:textId="77777777" w:rsidR="00EC5D28" w:rsidRDefault="008E3B6B">
            <w:r>
              <w:rPr>
                <w:b/>
                <w:sz w:val="20"/>
              </w:rPr>
              <w:t>Event</w:t>
            </w:r>
          </w:p>
        </w:tc>
        <w:tc>
          <w:tcPr>
            <w:tcW w:w="1296" w:type="dxa"/>
          </w:tcPr>
          <w:p w14:paraId="4C5FF4D0" w14:textId="77777777" w:rsidR="00EC5D28" w:rsidRDefault="008E3B6B">
            <w:r>
              <w:rPr>
                <w:b/>
                <w:sz w:val="20"/>
              </w:rPr>
              <w:t>Loại event</w:t>
            </w:r>
          </w:p>
        </w:tc>
        <w:tc>
          <w:tcPr>
            <w:tcW w:w="5184" w:type="dxa"/>
          </w:tcPr>
          <w:p w14:paraId="183FB039" w14:textId="77777777" w:rsidR="00EC5D28" w:rsidRDefault="008E3B6B">
            <w:r>
              <w:rPr>
                <w:b/>
                <w:sz w:val="20"/>
              </w:rPr>
              <w:t>Xử lý event</w:t>
            </w:r>
          </w:p>
        </w:tc>
      </w:tr>
      <w:tr w:rsidR="00EC5D28" w14:paraId="08D7FB67" w14:textId="77777777">
        <w:trPr>
          <w:jc w:val="center"/>
        </w:trPr>
        <w:tc>
          <w:tcPr>
            <w:tcW w:w="576" w:type="dxa"/>
          </w:tcPr>
          <w:p w14:paraId="79C23DCB" w14:textId="77777777" w:rsidR="00EC5D28" w:rsidRDefault="008E3B6B">
            <w:r>
              <w:rPr>
                <w:sz w:val="20"/>
              </w:rPr>
              <w:t>1</w:t>
            </w:r>
          </w:p>
        </w:tc>
        <w:tc>
          <w:tcPr>
            <w:tcW w:w="2304" w:type="dxa"/>
          </w:tcPr>
          <w:p w14:paraId="2BC98511" w14:textId="77777777" w:rsidR="00EC5D28" w:rsidRDefault="008E3B6B">
            <w:r>
              <w:rPr>
                <w:sz w:val="20"/>
              </w:rPr>
              <w:t>Mở màn chi tiết</w:t>
            </w:r>
          </w:p>
        </w:tc>
        <w:tc>
          <w:tcPr>
            <w:tcW w:w="1296" w:type="dxa"/>
          </w:tcPr>
          <w:p w14:paraId="6D029B70" w14:textId="77777777" w:rsidR="00EC5D28" w:rsidRDefault="008E3B6B">
            <w:r>
              <w:rPr>
                <w:sz w:val="20"/>
              </w:rPr>
              <w:t>System</w:t>
            </w:r>
          </w:p>
        </w:tc>
        <w:tc>
          <w:tcPr>
            <w:tcW w:w="5184" w:type="dxa"/>
          </w:tcPr>
          <w:p w14:paraId="181215B8" w14:textId="77777777" w:rsidR="00EC5D28" w:rsidRDefault="008E3B6B">
            <w:r>
              <w:rPr>
                <w:sz w:val="20"/>
              </w:rPr>
              <w:t>Before:</w:t>
            </w:r>
            <w:r>
              <w:rPr>
                <w:sz w:val="20"/>
              </w:rPr>
              <w:br/>
              <w:t>– Kiểm tra quyền xem phiếu theo phạm vi dữ liệu và quyền duyệt.</w:t>
            </w:r>
            <w:r>
              <w:rPr>
                <w:sz w:val="20"/>
              </w:rPr>
              <w:br/>
              <w:t>– Không đủ quyền → báo không có quyền xem phiếu này.</w:t>
            </w:r>
            <w:r>
              <w:rPr>
                <w:sz w:val="20"/>
              </w:rPr>
              <w:br/>
              <w:t>After:</w:t>
            </w:r>
            <w:r>
              <w:rPr>
                <w:sz w:val="20"/>
              </w:rPr>
              <w:br/>
              <w:t>– Hiển thị dữ liệu phiếu và các nút thao tác hợp lệ.</w:t>
            </w:r>
          </w:p>
        </w:tc>
      </w:tr>
      <w:tr w:rsidR="00EC5D28" w14:paraId="71E75ED8" w14:textId="77777777">
        <w:trPr>
          <w:jc w:val="center"/>
        </w:trPr>
        <w:tc>
          <w:tcPr>
            <w:tcW w:w="576" w:type="dxa"/>
          </w:tcPr>
          <w:p w14:paraId="60D463CD" w14:textId="77777777" w:rsidR="00EC5D28" w:rsidRDefault="008E3B6B">
            <w:r>
              <w:rPr>
                <w:sz w:val="20"/>
              </w:rPr>
              <w:t>2</w:t>
            </w:r>
          </w:p>
        </w:tc>
        <w:tc>
          <w:tcPr>
            <w:tcW w:w="2304" w:type="dxa"/>
          </w:tcPr>
          <w:p w14:paraId="4F0590F4" w14:textId="77777777" w:rsidR="00EC5D28" w:rsidRDefault="008E3B6B">
            <w:r>
              <w:rPr>
                <w:sz w:val="20"/>
              </w:rPr>
              <w:t>Bấm vào số ở cột Đang giữ</w:t>
            </w:r>
          </w:p>
        </w:tc>
        <w:tc>
          <w:tcPr>
            <w:tcW w:w="1296" w:type="dxa"/>
          </w:tcPr>
          <w:p w14:paraId="2396C68C" w14:textId="77777777" w:rsidR="00EC5D28" w:rsidRDefault="008E3B6B">
            <w:r>
              <w:rPr>
                <w:sz w:val="20"/>
              </w:rPr>
              <w:t>Click</w:t>
            </w:r>
          </w:p>
        </w:tc>
        <w:tc>
          <w:tcPr>
            <w:tcW w:w="5184" w:type="dxa"/>
          </w:tcPr>
          <w:p w14:paraId="6A4B9D88" w14:textId="77777777" w:rsidR="00EC5D28" w:rsidRDefault="008E3B6B">
            <w:r>
              <w:rPr>
                <w:sz w:val="20"/>
              </w:rPr>
              <w:t>After:</w:t>
            </w:r>
            <w:r>
              <w:rPr>
                <w:sz w:val="20"/>
              </w:rPr>
              <w:br/>
              <w:t>– Mở cửa sổ lịch sử biến động của lô hàng giữ đó.</w:t>
            </w:r>
          </w:p>
        </w:tc>
      </w:tr>
      <w:tr w:rsidR="00EC5D28" w14:paraId="71817F51" w14:textId="77777777">
        <w:trPr>
          <w:jc w:val="center"/>
        </w:trPr>
        <w:tc>
          <w:tcPr>
            <w:tcW w:w="576" w:type="dxa"/>
          </w:tcPr>
          <w:p w14:paraId="542E68A6" w14:textId="77777777" w:rsidR="00EC5D28" w:rsidRDefault="008E3B6B">
            <w:r>
              <w:rPr>
                <w:sz w:val="20"/>
              </w:rPr>
              <w:t>3</w:t>
            </w:r>
          </w:p>
        </w:tc>
        <w:tc>
          <w:tcPr>
            <w:tcW w:w="2304" w:type="dxa"/>
          </w:tcPr>
          <w:p w14:paraId="13717C9A" w14:textId="77777777" w:rsidR="00EC5D28" w:rsidRDefault="008E3B6B">
            <w:r>
              <w:rPr>
                <w:sz w:val="20"/>
              </w:rPr>
              <w:t>Bấm Xem lịch sử ở khối Lịch sử thay đổi</w:t>
            </w:r>
          </w:p>
        </w:tc>
        <w:tc>
          <w:tcPr>
            <w:tcW w:w="1296" w:type="dxa"/>
          </w:tcPr>
          <w:p w14:paraId="03C5E0B0" w14:textId="77777777" w:rsidR="00EC5D28" w:rsidRDefault="008E3B6B">
            <w:r>
              <w:rPr>
                <w:sz w:val="20"/>
              </w:rPr>
              <w:t>Click</w:t>
            </w:r>
          </w:p>
        </w:tc>
        <w:tc>
          <w:tcPr>
            <w:tcW w:w="5184" w:type="dxa"/>
          </w:tcPr>
          <w:p w14:paraId="59497104" w14:textId="77777777" w:rsidR="00EC5D28" w:rsidRDefault="008E3B6B">
            <w:r>
              <w:rPr>
                <w:sz w:val="20"/>
              </w:rPr>
              <w:t>After:</w:t>
            </w:r>
            <w:r>
              <w:rPr>
                <w:sz w:val="20"/>
              </w:rPr>
              <w:br/>
              <w:t>– Nạp và hiển thị danh sách mốc thay đổi của phiếu, mới nhất trước.</w:t>
            </w:r>
          </w:p>
        </w:tc>
      </w:tr>
    </w:tbl>
    <w:p w14:paraId="0FFE309A" w14:textId="77777777" w:rsidR="00EC5D28" w:rsidRDefault="00EC5D28"/>
    <w:p w14:paraId="259B4642" w14:textId="77777777" w:rsidR="00EC5D28" w:rsidRDefault="008E3B6B">
      <w:pPr>
        <w:pStyle w:val="Heading3"/>
      </w:pPr>
      <w:bookmarkStart w:id="17" w:name="_Toc239518518"/>
      <w:r>
        <w:t>2.8 Duyệt phiếu</w:t>
      </w:r>
      <w:bookmarkEnd w:id="17"/>
    </w:p>
    <w:p w14:paraId="50E3224D" w14:textId="77777777" w:rsidR="00EC5D28" w:rsidRDefault="008E3B6B">
      <w:r>
        <w:t>2.8.1 Biểu đồ Usecase</w:t>
      </w:r>
    </w:p>
    <w:p w14:paraId="34A7B306" w14:textId="77777777" w:rsidR="00EC5D28" w:rsidRDefault="008E3B6B">
      <w:pPr>
        <w:jc w:val="center"/>
      </w:pPr>
      <w:r>
        <w:rPr>
          <w:noProof/>
        </w:rPr>
        <w:lastRenderedPageBreak/>
        <w:drawing>
          <wp:inline distT="0" distB="0" distL="0" distR="0" wp14:anchorId="0FC28718" wp14:editId="34C558C5">
            <wp:extent cx="5669280" cy="23410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hg_uc_fr08.png"/>
                    <pic:cNvPicPr/>
                  </pic:nvPicPr>
                  <pic:blipFill>
                    <a:blip r:embed="rId25"/>
                    <a:stretch>
                      <a:fillRect/>
                    </a:stretch>
                  </pic:blipFill>
                  <pic:spPr>
                    <a:xfrm>
                      <a:off x="0" y="0"/>
                      <a:ext cx="5669280" cy="2341079"/>
                    </a:xfrm>
                    <a:prstGeom prst="rect">
                      <a:avLst/>
                    </a:prstGeom>
                  </pic:spPr>
                </pic:pic>
              </a:graphicData>
            </a:graphic>
          </wp:inline>
        </w:drawing>
      </w:r>
    </w:p>
    <w:p w14:paraId="208BB8DC" w14:textId="77777777" w:rsidR="00EC5D28" w:rsidRDefault="008E3B6B">
      <w:pPr>
        <w:jc w:val="center"/>
      </w:pPr>
      <w:r>
        <w:rPr>
          <w:i/>
          <w:color w:val="64748B"/>
        </w:rPr>
        <w:t>Hình 14: Biểu đồ Use Case — FR-08 Duyệt phiếu</w:t>
      </w:r>
    </w:p>
    <w:p w14:paraId="2B3F94EF" w14:textId="77777777" w:rsidR="00EC5D28" w:rsidRDefault="008E3B6B">
      <w:r>
        <w:t>2.8.2 Giới thiệu</w:t>
      </w:r>
    </w:p>
    <w:p w14:paraId="41415377" w14:textId="08188B07" w:rsidR="00EC5D28" w:rsidRDefault="008E3B6B">
      <w:r>
        <w:t xml:space="preserve">Quy tắc chung: Áp dụng SRS Các quy tắc chung </w:t>
      </w:r>
      <w:hyperlink r:id="rId26" w:anchor="heading=h.nij9n0nvzijj">
        <w:r>
          <w:rPr>
            <w:color w:val="1155CC"/>
            <w:u w:val="single"/>
          </w:rPr>
          <w:t>SRS_Các quy tắc chung_VN_1.0</w:t>
        </w:r>
      </w:hyperlink>
      <w:r>
        <w:t xml:space="preserve"> - Thông báo và Quy tắc ghi lịch sử.</w:t>
      </w:r>
    </w:p>
    <w:tbl>
      <w:tblPr>
        <w:tblStyle w:val="TableGrid"/>
        <w:tblW w:w="0" w:type="auto"/>
        <w:jc w:val="center"/>
        <w:tblLook w:val="04A0" w:firstRow="1" w:lastRow="0" w:firstColumn="1" w:lastColumn="0" w:noHBand="0" w:noVBand="1"/>
      </w:tblPr>
      <w:tblGrid>
        <w:gridCol w:w="2160"/>
        <w:gridCol w:w="6480"/>
      </w:tblGrid>
      <w:tr w:rsidR="00EC5D28" w14:paraId="3BD17B52" w14:textId="77777777">
        <w:trPr>
          <w:jc w:val="center"/>
        </w:trPr>
        <w:tc>
          <w:tcPr>
            <w:tcW w:w="2160" w:type="dxa"/>
          </w:tcPr>
          <w:p w14:paraId="022BD061" w14:textId="77777777" w:rsidR="00EC5D28" w:rsidRDefault="008E3B6B">
            <w:r>
              <w:rPr>
                <w:b/>
                <w:sz w:val="20"/>
              </w:rPr>
              <w:t>Mục</w:t>
            </w:r>
          </w:p>
        </w:tc>
        <w:tc>
          <w:tcPr>
            <w:tcW w:w="6480" w:type="dxa"/>
          </w:tcPr>
          <w:p w14:paraId="65E5CC0A" w14:textId="77777777" w:rsidR="00EC5D28" w:rsidRDefault="008E3B6B">
            <w:r>
              <w:rPr>
                <w:b/>
                <w:sz w:val="20"/>
              </w:rPr>
              <w:t>Nội dung</w:t>
            </w:r>
          </w:p>
        </w:tc>
      </w:tr>
      <w:tr w:rsidR="00EC5D28" w14:paraId="63777B5C" w14:textId="77777777">
        <w:trPr>
          <w:jc w:val="center"/>
        </w:trPr>
        <w:tc>
          <w:tcPr>
            <w:tcW w:w="2160" w:type="dxa"/>
          </w:tcPr>
          <w:p w14:paraId="6E74C18B" w14:textId="77777777" w:rsidR="00EC5D28" w:rsidRDefault="008E3B6B">
            <w:r>
              <w:rPr>
                <w:sz w:val="20"/>
              </w:rPr>
              <w:t>Tên chức năng</w:t>
            </w:r>
          </w:p>
        </w:tc>
        <w:tc>
          <w:tcPr>
            <w:tcW w:w="6480" w:type="dxa"/>
          </w:tcPr>
          <w:p w14:paraId="1031D9A6" w14:textId="77777777" w:rsidR="00EC5D28" w:rsidRDefault="008E3B6B">
            <w:r>
              <w:rPr>
                <w:sz w:val="20"/>
              </w:rPr>
              <w:t>Duyệt phiếu yêu cầu điều chuyển hàng giữ</w:t>
            </w:r>
          </w:p>
        </w:tc>
      </w:tr>
      <w:tr w:rsidR="00EC5D28" w14:paraId="002439DF" w14:textId="77777777">
        <w:trPr>
          <w:jc w:val="center"/>
        </w:trPr>
        <w:tc>
          <w:tcPr>
            <w:tcW w:w="2160" w:type="dxa"/>
          </w:tcPr>
          <w:p w14:paraId="79C47241" w14:textId="77777777" w:rsidR="00EC5D28" w:rsidRDefault="008E3B6B">
            <w:r>
              <w:rPr>
                <w:sz w:val="20"/>
              </w:rPr>
              <w:t>Mô tả</w:t>
            </w:r>
          </w:p>
        </w:tc>
        <w:tc>
          <w:tcPr>
            <w:tcW w:w="6480" w:type="dxa"/>
          </w:tcPr>
          <w:p w14:paraId="00600ECB" w14:textId="77777777" w:rsidR="00EC5D28" w:rsidRDefault="008E3B6B">
            <w:r>
              <w:rPr>
                <w:sz w:val="20"/>
              </w:rPr>
              <w:t>Ký duyệt phiếu ở một trong ba cấp Trưởng phòng, Ban giám đốc, Kế toán. Bước Kế toán duyệt là bước duy nhất đổi chủ hàng giữ.</w:t>
            </w:r>
          </w:p>
        </w:tc>
      </w:tr>
      <w:tr w:rsidR="00EC5D28" w14:paraId="7914A8B9" w14:textId="77777777">
        <w:trPr>
          <w:jc w:val="center"/>
        </w:trPr>
        <w:tc>
          <w:tcPr>
            <w:tcW w:w="2160" w:type="dxa"/>
          </w:tcPr>
          <w:p w14:paraId="08CCD55E" w14:textId="77777777" w:rsidR="00EC5D28" w:rsidRDefault="008E3B6B">
            <w:r>
              <w:rPr>
                <w:sz w:val="20"/>
              </w:rPr>
              <w:t>Tác nhân</w:t>
            </w:r>
          </w:p>
        </w:tc>
        <w:tc>
          <w:tcPr>
            <w:tcW w:w="6480" w:type="dxa"/>
          </w:tcPr>
          <w:p w14:paraId="35221F39" w14:textId="77777777" w:rsidR="00EC5D28" w:rsidRDefault="008E3B6B">
            <w:r>
              <w:rPr>
                <w:sz w:val="20"/>
              </w:rPr>
              <w:t>Trưởng phòng; Ban giám đốc; Kế toán</w:t>
            </w:r>
          </w:p>
        </w:tc>
      </w:tr>
      <w:tr w:rsidR="00EC5D28" w14:paraId="2E644ADF" w14:textId="77777777">
        <w:trPr>
          <w:jc w:val="center"/>
        </w:trPr>
        <w:tc>
          <w:tcPr>
            <w:tcW w:w="2160" w:type="dxa"/>
          </w:tcPr>
          <w:p w14:paraId="2899BD84" w14:textId="77777777" w:rsidR="00EC5D28" w:rsidRDefault="008E3B6B">
            <w:r>
              <w:rPr>
                <w:sz w:val="20"/>
              </w:rPr>
              <w:t>Điều kiện ban đầu</w:t>
            </w:r>
          </w:p>
        </w:tc>
        <w:tc>
          <w:tcPr>
            <w:tcW w:w="6480" w:type="dxa"/>
          </w:tcPr>
          <w:p w14:paraId="2D08319E" w14:textId="77777777" w:rsidR="00EC5D28" w:rsidRDefault="008E3B6B">
            <w:r>
              <w:rPr>
                <w:sz w:val="20"/>
              </w:rPr>
              <w:t>Phiếu đang ở đúng trạng thái chờ cấp đó duyệt; người duyệt có quyền tương ứng và cùng công ty với phiếu.</w:t>
            </w:r>
          </w:p>
        </w:tc>
      </w:tr>
      <w:tr w:rsidR="00EC5D28" w14:paraId="4DF65F72" w14:textId="77777777">
        <w:trPr>
          <w:jc w:val="center"/>
        </w:trPr>
        <w:tc>
          <w:tcPr>
            <w:tcW w:w="2160" w:type="dxa"/>
          </w:tcPr>
          <w:p w14:paraId="589929FF" w14:textId="77777777" w:rsidR="00EC5D28" w:rsidRDefault="008E3B6B">
            <w:r>
              <w:rPr>
                <w:sz w:val="20"/>
              </w:rPr>
              <w:t>Dòng sự kiện chính</w:t>
            </w:r>
          </w:p>
        </w:tc>
        <w:tc>
          <w:tcPr>
            <w:tcW w:w="6480" w:type="dxa"/>
          </w:tcPr>
          <w:p w14:paraId="06ED0570" w14:textId="77777777" w:rsidR="00EC5D28" w:rsidRDefault="008E3B6B">
            <w:r>
              <w:rPr>
                <w:sz w:val="20"/>
              </w:rPr>
              <w:t>1. Người duyệt mở màn chi tiết phiếu.</w:t>
            </w:r>
            <w:r>
              <w:rPr>
                <w:sz w:val="20"/>
              </w:rPr>
              <w:br/>
              <w:t>2. Người duyệt xem lại các dòng hàng và số lượng chuyển.</w:t>
            </w:r>
            <w:r>
              <w:rPr>
                <w:sz w:val="20"/>
              </w:rPr>
              <w:br/>
              <w:t>3. Người duyệt bấm nút duyệt của cấp mình.</w:t>
            </w:r>
            <w:r>
              <w:rPr>
                <w:sz w:val="20"/>
              </w:rPr>
              <w:br/>
            </w:r>
            <w:r>
              <w:rPr>
                <w:sz w:val="20"/>
              </w:rPr>
              <w:t>4. Hệ thống kiểm tra quyền, trạng thái và dữ liệu dòng hàng.</w:t>
            </w:r>
            <w:r>
              <w:rPr>
                <w:sz w:val="20"/>
              </w:rPr>
              <w:br/>
              <w:t>5. Hệ thống chuyển phiếu sang bước tiếp theo, ghi lịch sử và gửi thông báo.</w:t>
            </w:r>
            <w:r>
              <w:rPr>
                <w:sz w:val="20"/>
              </w:rPr>
              <w:br/>
              <w:t>6. Hệ thống hiển thị thông báo thành công và quay về màn danh sách.</w:t>
            </w:r>
          </w:p>
        </w:tc>
      </w:tr>
      <w:tr w:rsidR="00EC5D28" w14:paraId="7E9FFEF8" w14:textId="77777777">
        <w:trPr>
          <w:jc w:val="center"/>
        </w:trPr>
        <w:tc>
          <w:tcPr>
            <w:tcW w:w="2160" w:type="dxa"/>
          </w:tcPr>
          <w:p w14:paraId="7FB8765F" w14:textId="77777777" w:rsidR="00EC5D28" w:rsidRDefault="008E3B6B">
            <w:r>
              <w:rPr>
                <w:sz w:val="20"/>
              </w:rPr>
              <w:t>Dòng sự kiện phụ</w:t>
            </w:r>
          </w:p>
        </w:tc>
        <w:tc>
          <w:tcPr>
            <w:tcW w:w="6480" w:type="dxa"/>
          </w:tcPr>
          <w:p w14:paraId="62A2122C" w14:textId="77777777" w:rsidR="00EC5D28" w:rsidRDefault="008E3B6B">
            <w:r>
              <w:rPr>
                <w:sz w:val="20"/>
              </w:rPr>
              <w:t>• Trưởng phòng duyệt: nếu phiếu thuộc diện phải qua Ban giám đốc thì chuyển sang Chờ BGĐ duyệt, ngược lại chuyển thẳng sang Chờ KT duyệt.</w:t>
            </w:r>
            <w:r>
              <w:rPr>
                <w:sz w:val="20"/>
              </w:rPr>
              <w:br/>
              <w:t>• Ban giám đốc duyệt → chuyển sang Chờ KT duyệt.</w:t>
            </w:r>
            <w:r>
              <w:rPr>
                <w:sz w:val="20"/>
              </w:rPr>
              <w:br/>
              <w:t>• Kế toán duyệt → phiếu chuyển sang Đã duyệt và hệ thống đổi chủ hàng giữ.</w:t>
            </w:r>
            <w:r>
              <w:rPr>
                <w:sz w:val="20"/>
              </w:rPr>
              <w:br/>
            </w:r>
            <w:r>
              <w:rPr>
                <w:sz w:val="20"/>
              </w:rPr>
              <w:t>• Phiếu đã được người khác xử lý trước đó → báo “Phiếu không ở trạng thái chờ duyệt.”.</w:t>
            </w:r>
            <w:r>
              <w:rPr>
                <w:sz w:val="20"/>
              </w:rPr>
              <w:br/>
              <w:t>• Người dùng không đúng cấp → báo “Bạn không có quyền duyệt bước này.”.</w:t>
            </w:r>
          </w:p>
        </w:tc>
      </w:tr>
      <w:tr w:rsidR="00EC5D28" w14:paraId="4978273D" w14:textId="77777777">
        <w:trPr>
          <w:jc w:val="center"/>
        </w:trPr>
        <w:tc>
          <w:tcPr>
            <w:tcW w:w="2160" w:type="dxa"/>
          </w:tcPr>
          <w:p w14:paraId="5B0559E4" w14:textId="77777777" w:rsidR="00EC5D28" w:rsidRDefault="008E3B6B">
            <w:r>
              <w:rPr>
                <w:sz w:val="20"/>
              </w:rPr>
              <w:t>Yêu cầu đặc biệt</w:t>
            </w:r>
          </w:p>
        </w:tc>
        <w:tc>
          <w:tcPr>
            <w:tcW w:w="6480" w:type="dxa"/>
          </w:tcPr>
          <w:p w14:paraId="77566BF2" w14:textId="77777777" w:rsidR="00EC5D28" w:rsidRDefault="008E3B6B">
            <w:r>
              <w:rPr>
                <w:sz w:val="20"/>
              </w:rPr>
              <w:t>⚠ Trưởng phòng duyệt xét theo phòng ban của NGƯỜI NHẬN, không phải phòng ban của người lập phiếu. Đây là điểm khác so với màn Yêu cầu gia hạn hàng giữ.</w:t>
            </w:r>
          </w:p>
        </w:tc>
      </w:tr>
    </w:tbl>
    <w:p w14:paraId="2186209C" w14:textId="77777777" w:rsidR="00EC5D28" w:rsidRDefault="00EC5D28"/>
    <w:p w14:paraId="319DC528" w14:textId="77777777" w:rsidR="00EC5D28" w:rsidRDefault="008E3B6B">
      <w:r>
        <w:t>2.8.3 Layout màn hình</w:t>
      </w:r>
    </w:p>
    <w:p w14:paraId="0CA16A1F" w14:textId="77777777" w:rsidR="00EC5D28" w:rsidRDefault="008E3B6B">
      <w:r>
        <w:t>Đường dẫn màn hình:</w:t>
      </w:r>
    </w:p>
    <w:p w14:paraId="2770F1E4" w14:textId="77777777" w:rsidR="00EC5D28" w:rsidRDefault="008E3B6B">
      <w:r>
        <w:lastRenderedPageBreak/>
        <w:t>Menu: Phân hệ Tài chính =&gt; Giữ hàng =&gt; Phiếu Yêu cầu điều chuyển hàng giữ =&gt; Xem chi tiết =&gt; Duyệt</w:t>
      </w:r>
    </w:p>
    <w:p w14:paraId="32FC8E5F" w14:textId="77777777" w:rsidR="00EC5D28" w:rsidRDefault="008E3B6B">
      <w:pPr>
        <w:jc w:val="center"/>
      </w:pPr>
      <w:r>
        <w:rPr>
          <w:noProof/>
        </w:rPr>
        <w:drawing>
          <wp:inline distT="0" distB="0" distL="0" distR="0" wp14:anchorId="11EB4820" wp14:editId="0A3A9CD7">
            <wp:extent cx="5669280" cy="3543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hi-tiet.png"/>
                    <pic:cNvPicPr/>
                  </pic:nvPicPr>
                  <pic:blipFill>
                    <a:blip r:embed="rId24"/>
                    <a:stretch>
                      <a:fillRect/>
                    </a:stretch>
                  </pic:blipFill>
                  <pic:spPr>
                    <a:xfrm>
                      <a:off x="0" y="0"/>
                      <a:ext cx="5669280" cy="3543300"/>
                    </a:xfrm>
                    <a:prstGeom prst="rect">
                      <a:avLst/>
                    </a:prstGeom>
                  </pic:spPr>
                </pic:pic>
              </a:graphicData>
            </a:graphic>
          </wp:inline>
        </w:drawing>
      </w:r>
    </w:p>
    <w:p w14:paraId="1DEEA47C" w14:textId="77777777" w:rsidR="00EC5D28" w:rsidRDefault="008E3B6B">
      <w:pPr>
        <w:jc w:val="center"/>
      </w:pPr>
      <w:r>
        <w:rPr>
          <w:i/>
          <w:color w:val="64748B"/>
        </w:rPr>
        <w:t>Hình 15: Nút duyệt của cấp hiện tại nằm ở cuối màn chi tiết</w:t>
      </w:r>
    </w:p>
    <w:p w14:paraId="6728F7F2" w14:textId="77777777" w:rsidR="00EC5D28" w:rsidRDefault="008E3B6B">
      <w:r>
        <w:t>2.8.4 Mô tả chi tiết giao diện</w:t>
      </w:r>
    </w:p>
    <w:tbl>
      <w:tblPr>
        <w:tblStyle w:val="TableGrid"/>
        <w:tblW w:w="0" w:type="auto"/>
        <w:jc w:val="center"/>
        <w:tblLook w:val="04A0" w:firstRow="1" w:lastRow="0" w:firstColumn="1" w:lastColumn="0" w:noHBand="0" w:noVBand="1"/>
      </w:tblPr>
      <w:tblGrid>
        <w:gridCol w:w="596"/>
        <w:gridCol w:w="1336"/>
        <w:gridCol w:w="1129"/>
        <w:gridCol w:w="959"/>
        <w:gridCol w:w="1025"/>
        <w:gridCol w:w="990"/>
        <w:gridCol w:w="2821"/>
      </w:tblGrid>
      <w:tr w:rsidR="00EC5D28" w14:paraId="02350EB5" w14:textId="77777777">
        <w:trPr>
          <w:jc w:val="center"/>
        </w:trPr>
        <w:tc>
          <w:tcPr>
            <w:tcW w:w="576" w:type="dxa"/>
          </w:tcPr>
          <w:p w14:paraId="29BCE305" w14:textId="77777777" w:rsidR="00EC5D28" w:rsidRDefault="008E3B6B">
            <w:r>
              <w:rPr>
                <w:b/>
                <w:sz w:val="20"/>
              </w:rPr>
              <w:t>STT</w:t>
            </w:r>
          </w:p>
        </w:tc>
        <w:tc>
          <w:tcPr>
            <w:tcW w:w="1728" w:type="dxa"/>
          </w:tcPr>
          <w:p w14:paraId="4E5E0411" w14:textId="77777777" w:rsidR="00EC5D28" w:rsidRDefault="008E3B6B">
            <w:r>
              <w:rPr>
                <w:b/>
                <w:sz w:val="20"/>
              </w:rPr>
              <w:t>Tên đối tượng</w:t>
            </w:r>
          </w:p>
        </w:tc>
        <w:tc>
          <w:tcPr>
            <w:tcW w:w="1152" w:type="dxa"/>
          </w:tcPr>
          <w:p w14:paraId="07CEE46F" w14:textId="77777777" w:rsidR="00EC5D28" w:rsidRDefault="008E3B6B">
            <w:r>
              <w:rPr>
                <w:b/>
                <w:sz w:val="20"/>
              </w:rPr>
              <w:t>Loại</w:t>
            </w:r>
          </w:p>
        </w:tc>
        <w:tc>
          <w:tcPr>
            <w:tcW w:w="1080" w:type="dxa"/>
          </w:tcPr>
          <w:p w14:paraId="271E2B27" w14:textId="77777777" w:rsidR="00EC5D28" w:rsidRDefault="008E3B6B">
            <w:r>
              <w:rPr>
                <w:b/>
                <w:sz w:val="20"/>
              </w:rPr>
              <w:t>Trạng thái</w:t>
            </w:r>
          </w:p>
        </w:tc>
        <w:tc>
          <w:tcPr>
            <w:tcW w:w="1224" w:type="dxa"/>
          </w:tcPr>
          <w:p w14:paraId="4B6A2CD1" w14:textId="77777777" w:rsidR="00EC5D28" w:rsidRDefault="008E3B6B">
            <w:r>
              <w:rPr>
                <w:b/>
                <w:sz w:val="20"/>
              </w:rPr>
              <w:t>Phạm vi</w:t>
            </w:r>
          </w:p>
        </w:tc>
        <w:tc>
          <w:tcPr>
            <w:tcW w:w="1224" w:type="dxa"/>
          </w:tcPr>
          <w:p w14:paraId="434629DD" w14:textId="77777777" w:rsidR="00EC5D28" w:rsidRDefault="008E3B6B">
            <w:r>
              <w:rPr>
                <w:b/>
                <w:sz w:val="20"/>
              </w:rPr>
              <w:t>Giá trị ban đầu</w:t>
            </w:r>
          </w:p>
        </w:tc>
        <w:tc>
          <w:tcPr>
            <w:tcW w:w="4032" w:type="dxa"/>
          </w:tcPr>
          <w:p w14:paraId="75C0D840" w14:textId="77777777" w:rsidR="00EC5D28" w:rsidRDefault="008E3B6B">
            <w:r>
              <w:rPr>
                <w:b/>
                <w:sz w:val="20"/>
              </w:rPr>
              <w:t>Mô tả</w:t>
            </w:r>
          </w:p>
        </w:tc>
      </w:tr>
      <w:tr w:rsidR="00EC5D28" w14:paraId="2BD84B9A" w14:textId="77777777">
        <w:trPr>
          <w:jc w:val="center"/>
        </w:trPr>
        <w:tc>
          <w:tcPr>
            <w:tcW w:w="576" w:type="dxa"/>
          </w:tcPr>
          <w:p w14:paraId="4881E82E" w14:textId="77777777" w:rsidR="00EC5D28" w:rsidRDefault="008E3B6B">
            <w:r>
              <w:rPr>
                <w:sz w:val="20"/>
              </w:rPr>
              <w:t>1</w:t>
            </w:r>
          </w:p>
        </w:tc>
        <w:tc>
          <w:tcPr>
            <w:tcW w:w="1728" w:type="dxa"/>
          </w:tcPr>
          <w:p w14:paraId="3AB50FEB" w14:textId="77777777" w:rsidR="00EC5D28" w:rsidRDefault="008E3B6B">
            <w:r>
              <w:rPr>
                <w:sz w:val="20"/>
              </w:rPr>
              <w:t>Nút duyệt của cấp hiện tại</w:t>
            </w:r>
          </w:p>
        </w:tc>
        <w:tc>
          <w:tcPr>
            <w:tcW w:w="1152" w:type="dxa"/>
          </w:tcPr>
          <w:p w14:paraId="4F3087BB" w14:textId="77777777" w:rsidR="00EC5D28" w:rsidRDefault="008E3B6B">
            <w:r>
              <w:rPr>
                <w:sz w:val="20"/>
              </w:rPr>
              <w:t>Button</w:t>
            </w:r>
          </w:p>
        </w:tc>
        <w:tc>
          <w:tcPr>
            <w:tcW w:w="1080" w:type="dxa"/>
          </w:tcPr>
          <w:p w14:paraId="13D3F737" w14:textId="77777777" w:rsidR="00EC5D28" w:rsidRDefault="008E3B6B">
            <w:r>
              <w:rPr>
                <w:sz w:val="20"/>
              </w:rPr>
              <w:t>Enable / Ẩn</w:t>
            </w:r>
          </w:p>
        </w:tc>
        <w:tc>
          <w:tcPr>
            <w:tcW w:w="1224" w:type="dxa"/>
          </w:tcPr>
          <w:p w14:paraId="45BFAA22" w14:textId="77777777" w:rsidR="00EC5D28" w:rsidRDefault="008E3B6B">
            <w:r>
              <w:rPr>
                <w:sz w:val="20"/>
              </w:rPr>
              <w:t>–</w:t>
            </w:r>
          </w:p>
        </w:tc>
        <w:tc>
          <w:tcPr>
            <w:tcW w:w="1224" w:type="dxa"/>
          </w:tcPr>
          <w:p w14:paraId="64EEBA2F" w14:textId="77777777" w:rsidR="00EC5D28" w:rsidRDefault="008E3B6B">
            <w:r>
              <w:rPr>
                <w:sz w:val="20"/>
              </w:rPr>
              <w:t>Ẩn</w:t>
            </w:r>
          </w:p>
        </w:tc>
        <w:tc>
          <w:tcPr>
            <w:tcW w:w="4032" w:type="dxa"/>
          </w:tcPr>
          <w:p w14:paraId="35698321" w14:textId="77777777" w:rsidR="00EC5D28" w:rsidRDefault="008E3B6B">
            <w:r>
              <w:rPr>
                <w:sz w:val="20"/>
              </w:rPr>
              <w:t>Nhãn nêu rõ cấp đang ký: TP duyệt / BGĐ duyệt / KT duyệt. Chú thích khi rê chuột nói rõ phiếu sẽ đi đâu tiếp; riêng bước Kế toán ghi rõ đây là bước ghi tồn hàng giữ.</w:t>
            </w:r>
          </w:p>
        </w:tc>
      </w:tr>
      <w:tr w:rsidR="00EC5D28" w14:paraId="1BB9866E" w14:textId="77777777">
        <w:trPr>
          <w:jc w:val="center"/>
        </w:trPr>
        <w:tc>
          <w:tcPr>
            <w:tcW w:w="576" w:type="dxa"/>
          </w:tcPr>
          <w:p w14:paraId="23D918C8" w14:textId="77777777" w:rsidR="00EC5D28" w:rsidRDefault="008E3B6B">
            <w:r>
              <w:rPr>
                <w:sz w:val="20"/>
              </w:rPr>
              <w:t>2</w:t>
            </w:r>
          </w:p>
        </w:tc>
        <w:tc>
          <w:tcPr>
            <w:tcW w:w="1728" w:type="dxa"/>
          </w:tcPr>
          <w:p w14:paraId="5A986F38" w14:textId="77777777" w:rsidR="00EC5D28" w:rsidRDefault="008E3B6B">
            <w:r>
              <w:rPr>
                <w:sz w:val="20"/>
              </w:rPr>
              <w:t>Nút Từ chối</w:t>
            </w:r>
          </w:p>
        </w:tc>
        <w:tc>
          <w:tcPr>
            <w:tcW w:w="1152" w:type="dxa"/>
          </w:tcPr>
          <w:p w14:paraId="24EFAAE3" w14:textId="77777777" w:rsidR="00EC5D28" w:rsidRDefault="008E3B6B">
            <w:r>
              <w:rPr>
                <w:sz w:val="20"/>
              </w:rPr>
              <w:t>Button</w:t>
            </w:r>
          </w:p>
        </w:tc>
        <w:tc>
          <w:tcPr>
            <w:tcW w:w="1080" w:type="dxa"/>
          </w:tcPr>
          <w:p w14:paraId="197B7D64" w14:textId="77777777" w:rsidR="00EC5D28" w:rsidRDefault="008E3B6B">
            <w:r>
              <w:rPr>
                <w:sz w:val="20"/>
              </w:rPr>
              <w:t>Enable / Ẩn</w:t>
            </w:r>
          </w:p>
        </w:tc>
        <w:tc>
          <w:tcPr>
            <w:tcW w:w="1224" w:type="dxa"/>
          </w:tcPr>
          <w:p w14:paraId="31861E46" w14:textId="77777777" w:rsidR="00EC5D28" w:rsidRDefault="008E3B6B">
            <w:r>
              <w:rPr>
                <w:sz w:val="20"/>
              </w:rPr>
              <w:t>–</w:t>
            </w:r>
          </w:p>
        </w:tc>
        <w:tc>
          <w:tcPr>
            <w:tcW w:w="1224" w:type="dxa"/>
          </w:tcPr>
          <w:p w14:paraId="01443F12" w14:textId="77777777" w:rsidR="00EC5D28" w:rsidRDefault="008E3B6B">
            <w:r>
              <w:rPr>
                <w:sz w:val="20"/>
              </w:rPr>
              <w:t>Ẩn</w:t>
            </w:r>
          </w:p>
        </w:tc>
        <w:tc>
          <w:tcPr>
            <w:tcW w:w="4032" w:type="dxa"/>
          </w:tcPr>
          <w:p w14:paraId="32344EA3" w14:textId="77777777" w:rsidR="00EC5D28" w:rsidRDefault="008E3B6B">
            <w:r>
              <w:rPr>
                <w:sz w:val="20"/>
              </w:rPr>
              <w:t>Chỉ hiện cùng lúc với nút duyệt của cấp đó. Nhãn nút là “Từ chối”, trong khi trạng thái phiếu sau đó hiển thị là “Không duyệt”.</w:t>
            </w:r>
          </w:p>
        </w:tc>
      </w:tr>
      <w:tr w:rsidR="00EC5D28" w14:paraId="674C4346" w14:textId="77777777">
        <w:trPr>
          <w:jc w:val="center"/>
        </w:trPr>
        <w:tc>
          <w:tcPr>
            <w:tcW w:w="576" w:type="dxa"/>
          </w:tcPr>
          <w:p w14:paraId="3766E651" w14:textId="77777777" w:rsidR="00EC5D28" w:rsidRDefault="008E3B6B">
            <w:r>
              <w:rPr>
                <w:sz w:val="20"/>
              </w:rPr>
              <w:t>3</w:t>
            </w:r>
          </w:p>
        </w:tc>
        <w:tc>
          <w:tcPr>
            <w:tcW w:w="1728" w:type="dxa"/>
          </w:tcPr>
          <w:p w14:paraId="019E840A" w14:textId="77777777" w:rsidR="00EC5D28" w:rsidRDefault="008E3B6B">
            <w:r>
              <w:rPr>
                <w:sz w:val="20"/>
              </w:rPr>
              <w:t>Bảng Chi tiết</w:t>
            </w:r>
          </w:p>
        </w:tc>
        <w:tc>
          <w:tcPr>
            <w:tcW w:w="1152" w:type="dxa"/>
          </w:tcPr>
          <w:p w14:paraId="393C1DE5" w14:textId="77777777" w:rsidR="00EC5D28" w:rsidRDefault="008E3B6B">
            <w:r>
              <w:rPr>
                <w:sz w:val="20"/>
              </w:rPr>
              <w:t>Table/Grid</w:t>
            </w:r>
          </w:p>
        </w:tc>
        <w:tc>
          <w:tcPr>
            <w:tcW w:w="1080" w:type="dxa"/>
          </w:tcPr>
          <w:p w14:paraId="52539EC0" w14:textId="77777777" w:rsidR="00EC5D28" w:rsidRDefault="008E3B6B">
            <w:r>
              <w:rPr>
                <w:sz w:val="20"/>
              </w:rPr>
              <w:t>Read-only</w:t>
            </w:r>
          </w:p>
        </w:tc>
        <w:tc>
          <w:tcPr>
            <w:tcW w:w="1224" w:type="dxa"/>
          </w:tcPr>
          <w:p w14:paraId="6CFE18C5" w14:textId="77777777" w:rsidR="00EC5D28" w:rsidRDefault="008E3B6B">
            <w:r>
              <w:rPr>
                <w:sz w:val="20"/>
              </w:rPr>
              <w:t>–</w:t>
            </w:r>
          </w:p>
        </w:tc>
        <w:tc>
          <w:tcPr>
            <w:tcW w:w="1224" w:type="dxa"/>
          </w:tcPr>
          <w:p w14:paraId="6B09226B" w14:textId="77777777" w:rsidR="00EC5D28" w:rsidRDefault="008E3B6B">
            <w:r>
              <w:rPr>
                <w:sz w:val="20"/>
              </w:rPr>
              <w:t>Theo dữ liệu</w:t>
            </w:r>
          </w:p>
        </w:tc>
        <w:tc>
          <w:tcPr>
            <w:tcW w:w="4032" w:type="dxa"/>
          </w:tcPr>
          <w:p w14:paraId="587A4F97" w14:textId="77777777" w:rsidR="00EC5D28" w:rsidRDefault="008E3B6B">
            <w:r>
              <w:rPr>
                <w:sz w:val="20"/>
              </w:rPr>
              <w:t>Người duyệt KHÔNG sửa được số lượng và lô nguồn.</w:t>
            </w:r>
          </w:p>
        </w:tc>
      </w:tr>
    </w:tbl>
    <w:p w14:paraId="73BDB216" w14:textId="77777777" w:rsidR="00EC5D28" w:rsidRDefault="00EC5D28"/>
    <w:p w14:paraId="4F65F824" w14:textId="77777777" w:rsidR="00EC5D28" w:rsidRDefault="008E3B6B">
      <w:r>
        <w:t>2.8.5 Danh sách event và xử lý event</w:t>
      </w:r>
    </w:p>
    <w:tbl>
      <w:tblPr>
        <w:tblStyle w:val="TableGrid"/>
        <w:tblW w:w="0" w:type="auto"/>
        <w:jc w:val="center"/>
        <w:tblLook w:val="04A0" w:firstRow="1" w:lastRow="0" w:firstColumn="1" w:lastColumn="0" w:noHBand="0" w:noVBand="1"/>
      </w:tblPr>
      <w:tblGrid>
        <w:gridCol w:w="596"/>
        <w:gridCol w:w="2175"/>
        <w:gridCol w:w="1245"/>
        <w:gridCol w:w="4840"/>
      </w:tblGrid>
      <w:tr w:rsidR="00EC5D28" w14:paraId="288D3C3B" w14:textId="77777777">
        <w:trPr>
          <w:jc w:val="center"/>
        </w:trPr>
        <w:tc>
          <w:tcPr>
            <w:tcW w:w="576" w:type="dxa"/>
          </w:tcPr>
          <w:p w14:paraId="15ED6A8D" w14:textId="77777777" w:rsidR="00EC5D28" w:rsidRDefault="008E3B6B">
            <w:r>
              <w:rPr>
                <w:b/>
                <w:sz w:val="20"/>
              </w:rPr>
              <w:t>STT</w:t>
            </w:r>
          </w:p>
        </w:tc>
        <w:tc>
          <w:tcPr>
            <w:tcW w:w="2304" w:type="dxa"/>
          </w:tcPr>
          <w:p w14:paraId="501D6529" w14:textId="77777777" w:rsidR="00EC5D28" w:rsidRDefault="008E3B6B">
            <w:r>
              <w:rPr>
                <w:b/>
                <w:sz w:val="20"/>
              </w:rPr>
              <w:t>Event</w:t>
            </w:r>
          </w:p>
        </w:tc>
        <w:tc>
          <w:tcPr>
            <w:tcW w:w="1296" w:type="dxa"/>
          </w:tcPr>
          <w:p w14:paraId="12BEA9BE" w14:textId="77777777" w:rsidR="00EC5D28" w:rsidRDefault="008E3B6B">
            <w:r>
              <w:rPr>
                <w:b/>
                <w:sz w:val="20"/>
              </w:rPr>
              <w:t>Loại event</w:t>
            </w:r>
          </w:p>
        </w:tc>
        <w:tc>
          <w:tcPr>
            <w:tcW w:w="5184" w:type="dxa"/>
          </w:tcPr>
          <w:p w14:paraId="37829B51" w14:textId="77777777" w:rsidR="00EC5D28" w:rsidRDefault="008E3B6B">
            <w:r>
              <w:rPr>
                <w:b/>
                <w:sz w:val="20"/>
              </w:rPr>
              <w:t>Xử lý event</w:t>
            </w:r>
          </w:p>
        </w:tc>
      </w:tr>
      <w:tr w:rsidR="00EC5D28" w14:paraId="40E991FB" w14:textId="77777777">
        <w:trPr>
          <w:jc w:val="center"/>
        </w:trPr>
        <w:tc>
          <w:tcPr>
            <w:tcW w:w="576" w:type="dxa"/>
          </w:tcPr>
          <w:p w14:paraId="4D4C7A0D" w14:textId="77777777" w:rsidR="00EC5D28" w:rsidRDefault="008E3B6B">
            <w:r>
              <w:rPr>
                <w:sz w:val="20"/>
              </w:rPr>
              <w:t>1</w:t>
            </w:r>
          </w:p>
        </w:tc>
        <w:tc>
          <w:tcPr>
            <w:tcW w:w="2304" w:type="dxa"/>
          </w:tcPr>
          <w:p w14:paraId="09F31DAB" w14:textId="77777777" w:rsidR="00EC5D28" w:rsidRDefault="008E3B6B">
            <w:r>
              <w:rPr>
                <w:sz w:val="20"/>
              </w:rPr>
              <w:t xml:space="preserve">Bấm nút duyệt của cấp </w:t>
            </w:r>
            <w:r>
              <w:rPr>
                <w:sz w:val="20"/>
              </w:rPr>
              <w:lastRenderedPageBreak/>
              <w:t>hiện tại</w:t>
            </w:r>
          </w:p>
        </w:tc>
        <w:tc>
          <w:tcPr>
            <w:tcW w:w="1296" w:type="dxa"/>
          </w:tcPr>
          <w:p w14:paraId="4EC5CD89" w14:textId="77777777" w:rsidR="00EC5D28" w:rsidRDefault="008E3B6B">
            <w:r>
              <w:rPr>
                <w:sz w:val="20"/>
              </w:rPr>
              <w:lastRenderedPageBreak/>
              <w:t>Click</w:t>
            </w:r>
          </w:p>
        </w:tc>
        <w:tc>
          <w:tcPr>
            <w:tcW w:w="5184" w:type="dxa"/>
          </w:tcPr>
          <w:p w14:paraId="156AE540" w14:textId="77777777" w:rsidR="00EC5D28" w:rsidRDefault="008E3B6B">
            <w:r>
              <w:rPr>
                <w:sz w:val="20"/>
              </w:rPr>
              <w:t>Before:</w:t>
            </w:r>
            <w:r>
              <w:rPr>
                <w:sz w:val="20"/>
              </w:rPr>
              <w:br/>
            </w:r>
            <w:r>
              <w:rPr>
                <w:sz w:val="20"/>
              </w:rPr>
              <w:lastRenderedPageBreak/>
              <w:t>– Kiểm tra quyền duyệt đúng cấp và cùng công ty với phiếu.</w:t>
            </w:r>
            <w:r>
              <w:rPr>
                <w:sz w:val="20"/>
              </w:rPr>
              <w:br/>
              <w:t>– Trưởng phòng còn phải quản lý phòng ban của NGƯỜI NHẬN.</w:t>
            </w:r>
            <w:r>
              <w:rPr>
                <w:sz w:val="20"/>
              </w:rPr>
              <w:br/>
            </w:r>
            <w:r>
              <w:rPr>
                <w:sz w:val="20"/>
              </w:rPr>
              <w:t>– Nếu không → hiển thị “Bạn không có quyền duyệt bước này.” và dừng xử lý.</w:t>
            </w:r>
            <w:r>
              <w:rPr>
                <w:sz w:val="20"/>
              </w:rPr>
              <w:br/>
              <w:t>During:</w:t>
            </w:r>
            <w:r>
              <w:rPr>
                <w:sz w:val="20"/>
              </w:rPr>
              <w:br/>
              <w:t>– Phiếu không còn ở trạng thái chờ duyệt → hiển thị “Phiếu không ở trạng thái chờ duyệt.”.</w:t>
            </w:r>
            <w:r>
              <w:rPr>
                <w:sz w:val="20"/>
              </w:rPr>
              <w:br/>
              <w:t>– Lô nguồn không còn đủ số lượng → báo lỗi và dừng.</w:t>
            </w:r>
            <w:r>
              <w:rPr>
                <w:sz w:val="20"/>
              </w:rPr>
              <w:br/>
              <w:t>After:</w:t>
            </w:r>
            <w:r>
              <w:rPr>
                <w:sz w:val="20"/>
              </w:rPr>
              <w:br/>
              <w:t>– Ghi lại người duyệt, thời điểm duyệt và ghi chú của cấp đó.</w:t>
            </w:r>
            <w:r>
              <w:rPr>
                <w:sz w:val="20"/>
              </w:rPr>
              <w:br/>
              <w:t>– Trưởng phòng duyệt: chuyển sang Chờ BGĐ duyệt hoặc Chờ KT duyệt tuỳ điều kiện; hiển thị “Yêu cầu đã được chuyển đến Ban giám đốc.” hoặc “Yêu cầu đã được chuyển đến Kế toán.”.</w:t>
            </w:r>
            <w:r>
              <w:rPr>
                <w:sz w:val="20"/>
              </w:rPr>
              <w:br/>
            </w:r>
            <w:r>
              <w:rPr>
                <w:sz w:val="20"/>
              </w:rPr>
              <w:t>– Kế toán duyệt: chuyển phiếu sang Đã duyệt, trừ số lượng ở lô nguồn và cộng vào lô của người nhận với khách nhận, giữ nguyên hạn giữ của lô nguồn.</w:t>
            </w:r>
            <w:r>
              <w:rPr>
                <w:sz w:val="20"/>
              </w:rPr>
              <w:br/>
              <w:t>– Ghi một dòng lịch sử “Duyệt”; gửi thông báo cho cấp kế tiếp hoặc cho người lập.</w:t>
            </w:r>
            <w:r>
              <w:rPr>
                <w:sz w:val="20"/>
              </w:rPr>
              <w:br/>
              <w:t>– Hiển thị “Duyệt phiếu thành công.” và quay về màn danh sách.</w:t>
            </w:r>
          </w:p>
        </w:tc>
      </w:tr>
    </w:tbl>
    <w:p w14:paraId="5B9219D5" w14:textId="77777777" w:rsidR="00EC5D28" w:rsidRDefault="00EC5D28"/>
    <w:p w14:paraId="0EF5DD71" w14:textId="77777777" w:rsidR="00EC5D28" w:rsidRDefault="008E3B6B">
      <w:pPr>
        <w:pStyle w:val="Heading3"/>
      </w:pPr>
      <w:bookmarkStart w:id="18" w:name="_Toc239518519"/>
      <w:r>
        <w:t>2.9 Từ chối phiếu</w:t>
      </w:r>
      <w:bookmarkEnd w:id="18"/>
    </w:p>
    <w:p w14:paraId="093D0275" w14:textId="77777777" w:rsidR="00EC5D28" w:rsidRDefault="008E3B6B">
      <w:r>
        <w:t>2.9.1 Biểu đồ Usecase</w:t>
      </w:r>
    </w:p>
    <w:p w14:paraId="04940425" w14:textId="77777777" w:rsidR="00EC5D28" w:rsidRDefault="008E3B6B">
      <w:pPr>
        <w:jc w:val="center"/>
      </w:pPr>
      <w:r>
        <w:rPr>
          <w:noProof/>
        </w:rPr>
        <w:drawing>
          <wp:inline distT="0" distB="0" distL="0" distR="0" wp14:anchorId="059F93D7" wp14:editId="55F74744">
            <wp:extent cx="5669280" cy="12672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hg_uc_fr09.png"/>
                    <pic:cNvPicPr/>
                  </pic:nvPicPr>
                  <pic:blipFill>
                    <a:blip r:embed="rId27"/>
                    <a:stretch>
                      <a:fillRect/>
                    </a:stretch>
                  </pic:blipFill>
                  <pic:spPr>
                    <a:xfrm>
                      <a:off x="0" y="0"/>
                      <a:ext cx="5669280" cy="1267251"/>
                    </a:xfrm>
                    <a:prstGeom prst="rect">
                      <a:avLst/>
                    </a:prstGeom>
                  </pic:spPr>
                </pic:pic>
              </a:graphicData>
            </a:graphic>
          </wp:inline>
        </w:drawing>
      </w:r>
    </w:p>
    <w:p w14:paraId="3D6FB76A" w14:textId="77777777" w:rsidR="00EC5D28" w:rsidRDefault="008E3B6B">
      <w:pPr>
        <w:jc w:val="center"/>
      </w:pPr>
      <w:r>
        <w:rPr>
          <w:i/>
          <w:color w:val="64748B"/>
        </w:rPr>
        <w:t>Hình 16: Biểu đồ Use Case — FR-09 Từ chối phiếu</w:t>
      </w:r>
    </w:p>
    <w:p w14:paraId="01DC2B4A" w14:textId="77777777" w:rsidR="00EC5D28" w:rsidRDefault="008E3B6B">
      <w:r>
        <w:t>2.9.2 Giới thiệu</w:t>
      </w:r>
    </w:p>
    <w:p w14:paraId="767557D3" w14:textId="29A406A7" w:rsidR="00EC5D28" w:rsidRDefault="008E3B6B">
      <w:r>
        <w:t xml:space="preserve">Quy tắc chung: Áp dụng SRS Các quy tắc chung </w:t>
      </w:r>
      <w:hyperlink r:id="rId28" w:anchor="heading=h.nij9n0nvzijj">
        <w:r>
          <w:rPr>
            <w:color w:val="1155CC"/>
            <w:u w:val="single"/>
          </w:rPr>
          <w:t>SRS_Các quy tắc chung_VN_1.0</w:t>
        </w:r>
      </w:hyperlink>
      <w:r>
        <w:t xml:space="preserve"> - Thông báo và Quy tắc ghi lịch sử.</w:t>
      </w:r>
    </w:p>
    <w:tbl>
      <w:tblPr>
        <w:tblStyle w:val="TableGrid"/>
        <w:tblW w:w="0" w:type="auto"/>
        <w:jc w:val="center"/>
        <w:tblLook w:val="04A0" w:firstRow="1" w:lastRow="0" w:firstColumn="1" w:lastColumn="0" w:noHBand="0" w:noVBand="1"/>
      </w:tblPr>
      <w:tblGrid>
        <w:gridCol w:w="2160"/>
        <w:gridCol w:w="6480"/>
      </w:tblGrid>
      <w:tr w:rsidR="00EC5D28" w14:paraId="0750331F" w14:textId="77777777">
        <w:trPr>
          <w:jc w:val="center"/>
        </w:trPr>
        <w:tc>
          <w:tcPr>
            <w:tcW w:w="2160" w:type="dxa"/>
          </w:tcPr>
          <w:p w14:paraId="0EB71E5D" w14:textId="77777777" w:rsidR="00EC5D28" w:rsidRDefault="008E3B6B">
            <w:r>
              <w:rPr>
                <w:b/>
                <w:sz w:val="20"/>
              </w:rPr>
              <w:t>Mục</w:t>
            </w:r>
          </w:p>
        </w:tc>
        <w:tc>
          <w:tcPr>
            <w:tcW w:w="6480" w:type="dxa"/>
          </w:tcPr>
          <w:p w14:paraId="22147EC6" w14:textId="77777777" w:rsidR="00EC5D28" w:rsidRDefault="008E3B6B">
            <w:r>
              <w:rPr>
                <w:b/>
                <w:sz w:val="20"/>
              </w:rPr>
              <w:t>Nội dung</w:t>
            </w:r>
          </w:p>
        </w:tc>
      </w:tr>
      <w:tr w:rsidR="00EC5D28" w14:paraId="283C8BBD" w14:textId="77777777">
        <w:trPr>
          <w:jc w:val="center"/>
        </w:trPr>
        <w:tc>
          <w:tcPr>
            <w:tcW w:w="2160" w:type="dxa"/>
          </w:tcPr>
          <w:p w14:paraId="2AC5E0CA" w14:textId="77777777" w:rsidR="00EC5D28" w:rsidRDefault="008E3B6B">
            <w:r>
              <w:rPr>
                <w:sz w:val="20"/>
              </w:rPr>
              <w:t>Tên chức năng</w:t>
            </w:r>
          </w:p>
        </w:tc>
        <w:tc>
          <w:tcPr>
            <w:tcW w:w="6480" w:type="dxa"/>
          </w:tcPr>
          <w:p w14:paraId="044D6587" w14:textId="77777777" w:rsidR="00EC5D28" w:rsidRDefault="008E3B6B">
            <w:r>
              <w:rPr>
                <w:sz w:val="20"/>
              </w:rPr>
              <w:t>Từ chối phiếu yêu cầu điều chuyển hàng giữ</w:t>
            </w:r>
          </w:p>
        </w:tc>
      </w:tr>
      <w:tr w:rsidR="00EC5D28" w14:paraId="4BE88BAB" w14:textId="77777777">
        <w:trPr>
          <w:jc w:val="center"/>
        </w:trPr>
        <w:tc>
          <w:tcPr>
            <w:tcW w:w="2160" w:type="dxa"/>
          </w:tcPr>
          <w:p w14:paraId="35C9A522" w14:textId="77777777" w:rsidR="00EC5D28" w:rsidRDefault="008E3B6B">
            <w:r>
              <w:rPr>
                <w:sz w:val="20"/>
              </w:rPr>
              <w:t>Mô tả</w:t>
            </w:r>
          </w:p>
        </w:tc>
        <w:tc>
          <w:tcPr>
            <w:tcW w:w="6480" w:type="dxa"/>
          </w:tcPr>
          <w:p w14:paraId="13D0CA2B" w14:textId="77777777" w:rsidR="00EC5D28" w:rsidRDefault="008E3B6B">
            <w:r>
              <w:rPr>
                <w:sz w:val="20"/>
              </w:rPr>
              <w:t>Trả phiếu về cho người lập kèm lý do. Phiếu chuyển sang trạng thái Không duyệt — đây cũng là trạng thái duy nhất cho phép người lập sửa lại phiếu.</w:t>
            </w:r>
          </w:p>
        </w:tc>
      </w:tr>
      <w:tr w:rsidR="00EC5D28" w14:paraId="4A0D8375" w14:textId="77777777">
        <w:trPr>
          <w:jc w:val="center"/>
        </w:trPr>
        <w:tc>
          <w:tcPr>
            <w:tcW w:w="2160" w:type="dxa"/>
          </w:tcPr>
          <w:p w14:paraId="3342F3DE" w14:textId="77777777" w:rsidR="00EC5D28" w:rsidRDefault="008E3B6B">
            <w:r>
              <w:rPr>
                <w:sz w:val="20"/>
              </w:rPr>
              <w:t>Tác nhân</w:t>
            </w:r>
          </w:p>
        </w:tc>
        <w:tc>
          <w:tcPr>
            <w:tcW w:w="6480" w:type="dxa"/>
          </w:tcPr>
          <w:p w14:paraId="2A924FD6" w14:textId="77777777" w:rsidR="00EC5D28" w:rsidRDefault="008E3B6B">
            <w:r>
              <w:rPr>
                <w:sz w:val="20"/>
              </w:rPr>
              <w:t>Trưởng phòng; Ban giám đốc; Kế toán</w:t>
            </w:r>
          </w:p>
        </w:tc>
      </w:tr>
      <w:tr w:rsidR="00EC5D28" w14:paraId="733B531B" w14:textId="77777777">
        <w:trPr>
          <w:jc w:val="center"/>
        </w:trPr>
        <w:tc>
          <w:tcPr>
            <w:tcW w:w="2160" w:type="dxa"/>
          </w:tcPr>
          <w:p w14:paraId="0378FA9F" w14:textId="77777777" w:rsidR="00EC5D28" w:rsidRDefault="008E3B6B">
            <w:r>
              <w:rPr>
                <w:sz w:val="20"/>
              </w:rPr>
              <w:t>Điều kiện ban đầu</w:t>
            </w:r>
          </w:p>
        </w:tc>
        <w:tc>
          <w:tcPr>
            <w:tcW w:w="6480" w:type="dxa"/>
          </w:tcPr>
          <w:p w14:paraId="53335471" w14:textId="77777777" w:rsidR="00EC5D28" w:rsidRDefault="008E3B6B">
            <w:r>
              <w:rPr>
                <w:sz w:val="20"/>
              </w:rPr>
              <w:t>Phiếu đang ở đúng trạng thái chờ cấp đó duyệt.</w:t>
            </w:r>
          </w:p>
        </w:tc>
      </w:tr>
      <w:tr w:rsidR="00EC5D28" w14:paraId="0C14BCC2" w14:textId="77777777">
        <w:trPr>
          <w:jc w:val="center"/>
        </w:trPr>
        <w:tc>
          <w:tcPr>
            <w:tcW w:w="2160" w:type="dxa"/>
          </w:tcPr>
          <w:p w14:paraId="45F02DC4" w14:textId="77777777" w:rsidR="00EC5D28" w:rsidRDefault="008E3B6B">
            <w:r>
              <w:rPr>
                <w:sz w:val="20"/>
              </w:rPr>
              <w:t>Dòng sự kiện chính</w:t>
            </w:r>
          </w:p>
        </w:tc>
        <w:tc>
          <w:tcPr>
            <w:tcW w:w="6480" w:type="dxa"/>
          </w:tcPr>
          <w:p w14:paraId="2A1894E4" w14:textId="77777777" w:rsidR="00EC5D28" w:rsidRDefault="008E3B6B">
            <w:r>
              <w:rPr>
                <w:sz w:val="20"/>
              </w:rPr>
              <w:t>1. Người duyệt bấm nút Từ chối ở màn chi tiết.</w:t>
            </w:r>
            <w:r>
              <w:rPr>
                <w:sz w:val="20"/>
              </w:rPr>
              <w:br/>
            </w:r>
            <w:r>
              <w:rPr>
                <w:sz w:val="20"/>
              </w:rPr>
              <w:lastRenderedPageBreak/>
              <w:t>2. Hệ thống mở cửa sổ nhập lý do.</w:t>
            </w:r>
            <w:r>
              <w:rPr>
                <w:sz w:val="20"/>
              </w:rPr>
              <w:br/>
              <w:t>3. Người duyệt nhập lý do.</w:t>
            </w:r>
            <w:r>
              <w:rPr>
                <w:sz w:val="20"/>
              </w:rPr>
              <w:br/>
              <w:t>4. Người duyệt bấm nút xác nhận.</w:t>
            </w:r>
            <w:r>
              <w:rPr>
                <w:sz w:val="20"/>
              </w:rPr>
              <w:br/>
              <w:t>5. Hệ thống chuyển phiếu sang trạng thái Không duyệt, ghi lý do và gửi thông báo cho người lập.</w:t>
            </w:r>
          </w:p>
        </w:tc>
      </w:tr>
      <w:tr w:rsidR="00EC5D28" w14:paraId="2BE5EEB4" w14:textId="77777777">
        <w:trPr>
          <w:jc w:val="center"/>
        </w:trPr>
        <w:tc>
          <w:tcPr>
            <w:tcW w:w="2160" w:type="dxa"/>
          </w:tcPr>
          <w:p w14:paraId="129A0E5C" w14:textId="77777777" w:rsidR="00EC5D28" w:rsidRDefault="008E3B6B">
            <w:r>
              <w:rPr>
                <w:sz w:val="20"/>
              </w:rPr>
              <w:lastRenderedPageBreak/>
              <w:t>Dòng sự kiện phụ</w:t>
            </w:r>
          </w:p>
        </w:tc>
        <w:tc>
          <w:tcPr>
            <w:tcW w:w="6480" w:type="dxa"/>
          </w:tcPr>
          <w:p w14:paraId="3B259585" w14:textId="77777777" w:rsidR="00EC5D28" w:rsidRDefault="008E3B6B">
            <w:r>
              <w:rPr>
                <w:sz w:val="20"/>
              </w:rPr>
              <w:t>• Bỏ trống lý do → báo bắt buộc nhập, cửa sổ không đóng.</w:t>
            </w:r>
            <w:r>
              <w:rPr>
                <w:sz w:val="20"/>
              </w:rPr>
              <w:br/>
              <w:t>• Lý do quá 255 ký tự → báo “Không được vượt quá 255 ký tự”.</w:t>
            </w:r>
            <w:r>
              <w:rPr>
                <w:sz w:val="20"/>
              </w:rPr>
              <w:br/>
            </w:r>
            <w:r>
              <w:rPr>
                <w:sz w:val="20"/>
              </w:rPr>
              <w:t>• Phiếu đã được xử lý trước đó → báo phiếu không ở trạng thái chờ duyệt.</w:t>
            </w:r>
          </w:p>
        </w:tc>
      </w:tr>
      <w:tr w:rsidR="00EC5D28" w14:paraId="4FD93863" w14:textId="77777777">
        <w:trPr>
          <w:jc w:val="center"/>
        </w:trPr>
        <w:tc>
          <w:tcPr>
            <w:tcW w:w="2160" w:type="dxa"/>
          </w:tcPr>
          <w:p w14:paraId="2F032BA2" w14:textId="77777777" w:rsidR="00EC5D28" w:rsidRDefault="008E3B6B">
            <w:r>
              <w:rPr>
                <w:sz w:val="20"/>
              </w:rPr>
              <w:t>Yêu cầu đặc biệt</w:t>
            </w:r>
          </w:p>
        </w:tc>
        <w:tc>
          <w:tcPr>
            <w:tcW w:w="6480" w:type="dxa"/>
          </w:tcPr>
          <w:p w14:paraId="27ADC131" w14:textId="77777777" w:rsidR="00EC5D28" w:rsidRDefault="008E3B6B">
            <w:r>
              <w:rPr>
                <w:sz w:val="20"/>
              </w:rPr>
              <w:t>Nhãn nút là “Từ chối” theo bộ chữ chuẩn của hệ thống, còn tên trạng thái hiển thị là “Không duyệt” theo dữ liệu nghiệp vụ. Đây là khác biệt có chủ ý.</w:t>
            </w:r>
          </w:p>
        </w:tc>
      </w:tr>
    </w:tbl>
    <w:p w14:paraId="5B5501A9" w14:textId="77777777" w:rsidR="00EC5D28" w:rsidRDefault="00EC5D28"/>
    <w:p w14:paraId="672D861C" w14:textId="77777777" w:rsidR="00EC5D28" w:rsidRDefault="008E3B6B">
      <w:r>
        <w:t>2.9.3 Layout màn hình</w:t>
      </w:r>
    </w:p>
    <w:p w14:paraId="587ED895" w14:textId="77777777" w:rsidR="00EC5D28" w:rsidRDefault="008E3B6B">
      <w:r>
        <w:t>Đường dẫn màn hình:</w:t>
      </w:r>
    </w:p>
    <w:p w14:paraId="1547A200" w14:textId="77777777" w:rsidR="00EC5D28" w:rsidRDefault="008E3B6B">
      <w:r>
        <w:t>Menu: Phân hệ Tài chính =&gt; Giữ hàng =&gt; Phiếu Yêu cầu điều chuyển hàng giữ =&gt; Xem chi tiết =&gt; Từ chối</w:t>
      </w:r>
    </w:p>
    <w:p w14:paraId="781E939E" w14:textId="77777777" w:rsidR="00EC5D28" w:rsidRDefault="008E3B6B">
      <w:pPr>
        <w:jc w:val="center"/>
      </w:pPr>
      <w:r>
        <w:rPr>
          <w:noProof/>
        </w:rPr>
        <w:drawing>
          <wp:inline distT="0" distB="0" distL="0" distR="0" wp14:anchorId="0A75E355" wp14:editId="679EEF5F">
            <wp:extent cx="5669280" cy="3543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opup-tu-choi.png"/>
                    <pic:cNvPicPr/>
                  </pic:nvPicPr>
                  <pic:blipFill>
                    <a:blip r:embed="rId29"/>
                    <a:stretch>
                      <a:fillRect/>
                    </a:stretch>
                  </pic:blipFill>
                  <pic:spPr>
                    <a:xfrm>
                      <a:off x="0" y="0"/>
                      <a:ext cx="5669280" cy="3543300"/>
                    </a:xfrm>
                    <a:prstGeom prst="rect">
                      <a:avLst/>
                    </a:prstGeom>
                  </pic:spPr>
                </pic:pic>
              </a:graphicData>
            </a:graphic>
          </wp:inline>
        </w:drawing>
      </w:r>
    </w:p>
    <w:p w14:paraId="48120863" w14:textId="77777777" w:rsidR="00EC5D28" w:rsidRDefault="008E3B6B">
      <w:pPr>
        <w:jc w:val="center"/>
      </w:pPr>
      <w:r>
        <w:rPr>
          <w:i/>
          <w:color w:val="64748B"/>
        </w:rPr>
        <w:t>Hình 17: Cửa sổ Từ chối yêu cầu điều chuyển hàng giữ</w:t>
      </w:r>
    </w:p>
    <w:p w14:paraId="76D89EB2" w14:textId="77777777" w:rsidR="00EC5D28" w:rsidRDefault="008E3B6B">
      <w:r>
        <w:t>Đường dẫn màn hình:</w:t>
      </w:r>
    </w:p>
    <w:p w14:paraId="6F4CFF9B" w14:textId="77777777" w:rsidR="00EC5D28" w:rsidRDefault="008E3B6B">
      <w:r>
        <w:t>Menu: Phân hệ Tài chính =&gt; Giữ hàng =&gt; Phiếu Yêu cầu điều chuyển hàng giữ =&gt; Sửa</w:t>
      </w:r>
    </w:p>
    <w:p w14:paraId="77F6E1B4" w14:textId="77777777" w:rsidR="00EC5D28" w:rsidRDefault="008E3B6B">
      <w:pPr>
        <w:jc w:val="center"/>
      </w:pPr>
      <w:r>
        <w:rPr>
          <w:noProof/>
        </w:rPr>
        <w:lastRenderedPageBreak/>
        <w:drawing>
          <wp:inline distT="0" distB="0" distL="0" distR="0" wp14:anchorId="5751F1E4" wp14:editId="7DB9A49F">
            <wp:extent cx="5669280" cy="3543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ua-phieu.png"/>
                    <pic:cNvPicPr/>
                  </pic:nvPicPr>
                  <pic:blipFill>
                    <a:blip r:embed="rId19"/>
                    <a:stretch>
                      <a:fillRect/>
                    </a:stretch>
                  </pic:blipFill>
                  <pic:spPr>
                    <a:xfrm>
                      <a:off x="0" y="0"/>
                      <a:ext cx="5669280" cy="3543300"/>
                    </a:xfrm>
                    <a:prstGeom prst="rect">
                      <a:avLst/>
                    </a:prstGeom>
                  </pic:spPr>
                </pic:pic>
              </a:graphicData>
            </a:graphic>
          </wp:inline>
        </w:drawing>
      </w:r>
    </w:p>
    <w:p w14:paraId="553DB518" w14:textId="77777777" w:rsidR="00EC5D28" w:rsidRDefault="008E3B6B">
      <w:pPr>
        <w:jc w:val="center"/>
      </w:pPr>
      <w:r>
        <w:rPr>
          <w:i/>
          <w:color w:val="64748B"/>
        </w:rPr>
        <w:t>Hình 18: Phiếu sau khi bị từ chối mang trạng thái Không duyệt và sửa lại được</w:t>
      </w:r>
    </w:p>
    <w:p w14:paraId="3B59398D" w14:textId="77777777" w:rsidR="00EC5D28" w:rsidRDefault="008E3B6B">
      <w:r>
        <w:t>Cửa sổ Từ chối được mở ngay trên màn chi tiết theo đường dẫn ở trên.</w:t>
      </w:r>
    </w:p>
    <w:p w14:paraId="6901BC46" w14:textId="77777777" w:rsidR="00EC5D28" w:rsidRDefault="008E3B6B">
      <w:r>
        <w:t>2.9.4 Mô tả chi tiết giao diện</w:t>
      </w:r>
    </w:p>
    <w:tbl>
      <w:tblPr>
        <w:tblStyle w:val="TableGrid"/>
        <w:tblW w:w="0" w:type="auto"/>
        <w:jc w:val="center"/>
        <w:tblLook w:val="04A0" w:firstRow="1" w:lastRow="0" w:firstColumn="1" w:lastColumn="0" w:noHBand="0" w:noVBand="1"/>
      </w:tblPr>
      <w:tblGrid>
        <w:gridCol w:w="595"/>
        <w:gridCol w:w="1352"/>
        <w:gridCol w:w="1063"/>
        <w:gridCol w:w="964"/>
        <w:gridCol w:w="1033"/>
        <w:gridCol w:w="1063"/>
        <w:gridCol w:w="2786"/>
      </w:tblGrid>
      <w:tr w:rsidR="00EC5D28" w14:paraId="004095D2" w14:textId="77777777">
        <w:trPr>
          <w:jc w:val="center"/>
        </w:trPr>
        <w:tc>
          <w:tcPr>
            <w:tcW w:w="576" w:type="dxa"/>
          </w:tcPr>
          <w:p w14:paraId="02A0B269" w14:textId="77777777" w:rsidR="00EC5D28" w:rsidRDefault="008E3B6B">
            <w:r>
              <w:rPr>
                <w:b/>
                <w:sz w:val="20"/>
              </w:rPr>
              <w:t>STT</w:t>
            </w:r>
          </w:p>
        </w:tc>
        <w:tc>
          <w:tcPr>
            <w:tcW w:w="1728" w:type="dxa"/>
          </w:tcPr>
          <w:p w14:paraId="69E9059D" w14:textId="77777777" w:rsidR="00EC5D28" w:rsidRDefault="008E3B6B">
            <w:r>
              <w:rPr>
                <w:b/>
                <w:sz w:val="20"/>
              </w:rPr>
              <w:t>Tên đối tượng</w:t>
            </w:r>
          </w:p>
        </w:tc>
        <w:tc>
          <w:tcPr>
            <w:tcW w:w="1152" w:type="dxa"/>
          </w:tcPr>
          <w:p w14:paraId="2B893CF8" w14:textId="77777777" w:rsidR="00EC5D28" w:rsidRDefault="008E3B6B">
            <w:r>
              <w:rPr>
                <w:b/>
                <w:sz w:val="20"/>
              </w:rPr>
              <w:t>Loại</w:t>
            </w:r>
          </w:p>
        </w:tc>
        <w:tc>
          <w:tcPr>
            <w:tcW w:w="1080" w:type="dxa"/>
          </w:tcPr>
          <w:p w14:paraId="4AF4B3E9" w14:textId="77777777" w:rsidR="00EC5D28" w:rsidRDefault="008E3B6B">
            <w:r>
              <w:rPr>
                <w:b/>
                <w:sz w:val="20"/>
              </w:rPr>
              <w:t>Trạng thái</w:t>
            </w:r>
          </w:p>
        </w:tc>
        <w:tc>
          <w:tcPr>
            <w:tcW w:w="1224" w:type="dxa"/>
          </w:tcPr>
          <w:p w14:paraId="28A6C5DE" w14:textId="77777777" w:rsidR="00EC5D28" w:rsidRDefault="008E3B6B">
            <w:r>
              <w:rPr>
                <w:b/>
                <w:sz w:val="20"/>
              </w:rPr>
              <w:t>Phạm vi</w:t>
            </w:r>
          </w:p>
        </w:tc>
        <w:tc>
          <w:tcPr>
            <w:tcW w:w="1224" w:type="dxa"/>
          </w:tcPr>
          <w:p w14:paraId="21018F6C" w14:textId="77777777" w:rsidR="00EC5D28" w:rsidRDefault="008E3B6B">
            <w:r>
              <w:rPr>
                <w:b/>
                <w:sz w:val="20"/>
              </w:rPr>
              <w:t>Giá trị ban đầu</w:t>
            </w:r>
          </w:p>
        </w:tc>
        <w:tc>
          <w:tcPr>
            <w:tcW w:w="4032" w:type="dxa"/>
          </w:tcPr>
          <w:p w14:paraId="53E7D76F" w14:textId="77777777" w:rsidR="00EC5D28" w:rsidRDefault="008E3B6B">
            <w:r>
              <w:rPr>
                <w:b/>
                <w:sz w:val="20"/>
              </w:rPr>
              <w:t>Mô tả</w:t>
            </w:r>
          </w:p>
        </w:tc>
      </w:tr>
      <w:tr w:rsidR="00EC5D28" w14:paraId="4FF94BAA" w14:textId="77777777">
        <w:trPr>
          <w:jc w:val="center"/>
        </w:trPr>
        <w:tc>
          <w:tcPr>
            <w:tcW w:w="576" w:type="dxa"/>
          </w:tcPr>
          <w:p w14:paraId="48C03A42" w14:textId="77777777" w:rsidR="00EC5D28" w:rsidRDefault="008E3B6B">
            <w:r>
              <w:rPr>
                <w:sz w:val="20"/>
              </w:rPr>
              <w:t>1</w:t>
            </w:r>
          </w:p>
        </w:tc>
        <w:tc>
          <w:tcPr>
            <w:tcW w:w="1728" w:type="dxa"/>
          </w:tcPr>
          <w:p w14:paraId="1187CCD3" w14:textId="77777777" w:rsidR="00EC5D28" w:rsidRDefault="008E3B6B">
            <w:r>
              <w:rPr>
                <w:sz w:val="20"/>
              </w:rPr>
              <w:t>Tiêu đề cửa sổ</w:t>
            </w:r>
          </w:p>
        </w:tc>
        <w:tc>
          <w:tcPr>
            <w:tcW w:w="1152" w:type="dxa"/>
          </w:tcPr>
          <w:p w14:paraId="21C96A29" w14:textId="77777777" w:rsidR="00EC5D28" w:rsidRDefault="008E3B6B">
            <w:r>
              <w:rPr>
                <w:sz w:val="20"/>
              </w:rPr>
              <w:t>Label</w:t>
            </w:r>
          </w:p>
        </w:tc>
        <w:tc>
          <w:tcPr>
            <w:tcW w:w="1080" w:type="dxa"/>
          </w:tcPr>
          <w:p w14:paraId="46FA6084" w14:textId="77777777" w:rsidR="00EC5D28" w:rsidRDefault="008E3B6B">
            <w:r>
              <w:rPr>
                <w:sz w:val="20"/>
              </w:rPr>
              <w:t>Hiển thị</w:t>
            </w:r>
          </w:p>
        </w:tc>
        <w:tc>
          <w:tcPr>
            <w:tcW w:w="1224" w:type="dxa"/>
          </w:tcPr>
          <w:p w14:paraId="0E557595" w14:textId="77777777" w:rsidR="00EC5D28" w:rsidRDefault="008E3B6B">
            <w:r>
              <w:rPr>
                <w:sz w:val="20"/>
              </w:rPr>
              <w:t>–</w:t>
            </w:r>
          </w:p>
        </w:tc>
        <w:tc>
          <w:tcPr>
            <w:tcW w:w="1224" w:type="dxa"/>
          </w:tcPr>
          <w:p w14:paraId="7F8C8F7F" w14:textId="77777777" w:rsidR="00EC5D28" w:rsidRDefault="008E3B6B">
            <w:r>
              <w:rPr>
                <w:sz w:val="20"/>
              </w:rPr>
              <w:t>Từ chối yêu cầu điều chuyển hàng giữ</w:t>
            </w:r>
          </w:p>
        </w:tc>
        <w:tc>
          <w:tcPr>
            <w:tcW w:w="4032" w:type="dxa"/>
          </w:tcPr>
          <w:p w14:paraId="4E69E815" w14:textId="77777777" w:rsidR="00EC5D28" w:rsidRDefault="008E3B6B">
            <w:r>
              <w:rPr>
                <w:sz w:val="20"/>
              </w:rPr>
              <w:t>Kèm dòng phụ hiển thị mã phiếu.</w:t>
            </w:r>
          </w:p>
        </w:tc>
      </w:tr>
      <w:tr w:rsidR="00EC5D28" w14:paraId="43283B92" w14:textId="77777777">
        <w:trPr>
          <w:jc w:val="center"/>
        </w:trPr>
        <w:tc>
          <w:tcPr>
            <w:tcW w:w="576" w:type="dxa"/>
          </w:tcPr>
          <w:p w14:paraId="29D89106" w14:textId="77777777" w:rsidR="00EC5D28" w:rsidRDefault="008E3B6B">
            <w:r>
              <w:rPr>
                <w:sz w:val="20"/>
              </w:rPr>
              <w:t>2</w:t>
            </w:r>
          </w:p>
        </w:tc>
        <w:tc>
          <w:tcPr>
            <w:tcW w:w="1728" w:type="dxa"/>
          </w:tcPr>
          <w:p w14:paraId="74406BF8" w14:textId="77777777" w:rsidR="00EC5D28" w:rsidRDefault="008E3B6B">
            <w:r>
              <w:rPr>
                <w:sz w:val="20"/>
              </w:rPr>
              <w:t>Lý do</w:t>
            </w:r>
          </w:p>
        </w:tc>
        <w:tc>
          <w:tcPr>
            <w:tcW w:w="1152" w:type="dxa"/>
          </w:tcPr>
          <w:p w14:paraId="667AEC4C" w14:textId="77777777" w:rsidR="00EC5D28" w:rsidRDefault="008E3B6B">
            <w:r>
              <w:rPr>
                <w:sz w:val="20"/>
              </w:rPr>
              <w:t>Textarea</w:t>
            </w:r>
          </w:p>
        </w:tc>
        <w:tc>
          <w:tcPr>
            <w:tcW w:w="1080" w:type="dxa"/>
          </w:tcPr>
          <w:p w14:paraId="14C80C55" w14:textId="77777777" w:rsidR="00EC5D28" w:rsidRDefault="008E3B6B">
            <w:r>
              <w:rPr>
                <w:sz w:val="20"/>
              </w:rPr>
              <w:t>Enable</w:t>
            </w:r>
          </w:p>
        </w:tc>
        <w:tc>
          <w:tcPr>
            <w:tcW w:w="1224" w:type="dxa"/>
          </w:tcPr>
          <w:p w14:paraId="598DE1DC" w14:textId="77777777" w:rsidR="00EC5D28" w:rsidRDefault="008E3B6B">
            <w:r>
              <w:rPr>
                <w:sz w:val="20"/>
              </w:rPr>
              <w:t>0–255 ký tự</w:t>
            </w:r>
          </w:p>
        </w:tc>
        <w:tc>
          <w:tcPr>
            <w:tcW w:w="1224" w:type="dxa"/>
          </w:tcPr>
          <w:p w14:paraId="331E8B9D" w14:textId="77777777" w:rsidR="00EC5D28" w:rsidRDefault="008E3B6B">
            <w:r>
              <w:rPr>
                <w:sz w:val="20"/>
              </w:rPr>
              <w:t>Trống</w:t>
            </w:r>
          </w:p>
        </w:tc>
        <w:tc>
          <w:tcPr>
            <w:tcW w:w="4032" w:type="dxa"/>
          </w:tcPr>
          <w:p w14:paraId="35DEE5F2" w14:textId="77777777" w:rsidR="00EC5D28" w:rsidRDefault="008E3B6B">
            <w:r>
              <w:rPr>
                <w:sz w:val="20"/>
              </w:rPr>
              <w:t>Gợi ý nhập lý do trả lại phiếu cho người lập. Bắt buộc nhập.</w:t>
            </w:r>
          </w:p>
        </w:tc>
      </w:tr>
      <w:tr w:rsidR="00EC5D28" w14:paraId="58709A77" w14:textId="77777777">
        <w:trPr>
          <w:jc w:val="center"/>
        </w:trPr>
        <w:tc>
          <w:tcPr>
            <w:tcW w:w="576" w:type="dxa"/>
          </w:tcPr>
          <w:p w14:paraId="798234E4" w14:textId="77777777" w:rsidR="00EC5D28" w:rsidRDefault="008E3B6B">
            <w:r>
              <w:rPr>
                <w:sz w:val="20"/>
              </w:rPr>
              <w:t>3</w:t>
            </w:r>
          </w:p>
        </w:tc>
        <w:tc>
          <w:tcPr>
            <w:tcW w:w="1728" w:type="dxa"/>
          </w:tcPr>
          <w:p w14:paraId="1333FB67" w14:textId="77777777" w:rsidR="00EC5D28" w:rsidRDefault="008E3B6B">
            <w:r>
              <w:rPr>
                <w:sz w:val="20"/>
              </w:rPr>
              <w:t>Nút xác nhận</w:t>
            </w:r>
          </w:p>
        </w:tc>
        <w:tc>
          <w:tcPr>
            <w:tcW w:w="1152" w:type="dxa"/>
          </w:tcPr>
          <w:p w14:paraId="4C405989" w14:textId="77777777" w:rsidR="00EC5D28" w:rsidRDefault="008E3B6B">
            <w:r>
              <w:rPr>
                <w:sz w:val="20"/>
              </w:rPr>
              <w:t>Button</w:t>
            </w:r>
          </w:p>
        </w:tc>
        <w:tc>
          <w:tcPr>
            <w:tcW w:w="1080" w:type="dxa"/>
          </w:tcPr>
          <w:p w14:paraId="5BB7C2AC" w14:textId="77777777" w:rsidR="00EC5D28" w:rsidRDefault="008E3B6B">
            <w:r>
              <w:rPr>
                <w:sz w:val="20"/>
              </w:rPr>
              <w:t>Enable</w:t>
            </w:r>
          </w:p>
        </w:tc>
        <w:tc>
          <w:tcPr>
            <w:tcW w:w="1224" w:type="dxa"/>
          </w:tcPr>
          <w:p w14:paraId="33B41B86" w14:textId="77777777" w:rsidR="00EC5D28" w:rsidRDefault="008E3B6B">
            <w:r>
              <w:rPr>
                <w:sz w:val="20"/>
              </w:rPr>
              <w:t>–</w:t>
            </w:r>
          </w:p>
        </w:tc>
        <w:tc>
          <w:tcPr>
            <w:tcW w:w="1224" w:type="dxa"/>
          </w:tcPr>
          <w:p w14:paraId="1F90B1C2" w14:textId="77777777" w:rsidR="00EC5D28" w:rsidRDefault="008E3B6B">
            <w:r>
              <w:rPr>
                <w:sz w:val="20"/>
              </w:rPr>
              <w:t>Hiển thị</w:t>
            </w:r>
          </w:p>
        </w:tc>
        <w:tc>
          <w:tcPr>
            <w:tcW w:w="4032" w:type="dxa"/>
          </w:tcPr>
          <w:p w14:paraId="0D001D4C" w14:textId="77777777" w:rsidR="00EC5D28" w:rsidRDefault="008E3B6B">
            <w:r>
              <w:rPr>
                <w:sz w:val="20"/>
              </w:rPr>
              <w:t>Bị khóa trong lúc đang xử lý.</w:t>
            </w:r>
          </w:p>
        </w:tc>
      </w:tr>
      <w:tr w:rsidR="00EC5D28" w14:paraId="59D0EC79" w14:textId="77777777">
        <w:trPr>
          <w:jc w:val="center"/>
        </w:trPr>
        <w:tc>
          <w:tcPr>
            <w:tcW w:w="576" w:type="dxa"/>
          </w:tcPr>
          <w:p w14:paraId="72E2A75C" w14:textId="77777777" w:rsidR="00EC5D28" w:rsidRDefault="008E3B6B">
            <w:r>
              <w:rPr>
                <w:sz w:val="20"/>
              </w:rPr>
              <w:t>4</w:t>
            </w:r>
          </w:p>
        </w:tc>
        <w:tc>
          <w:tcPr>
            <w:tcW w:w="1728" w:type="dxa"/>
          </w:tcPr>
          <w:p w14:paraId="7C3B7658" w14:textId="77777777" w:rsidR="00EC5D28" w:rsidRDefault="008E3B6B">
            <w:r>
              <w:rPr>
                <w:sz w:val="20"/>
              </w:rPr>
              <w:t>Nút đóng cửa sổ</w:t>
            </w:r>
          </w:p>
        </w:tc>
        <w:tc>
          <w:tcPr>
            <w:tcW w:w="1152" w:type="dxa"/>
          </w:tcPr>
          <w:p w14:paraId="10380CFA" w14:textId="77777777" w:rsidR="00EC5D28" w:rsidRDefault="008E3B6B">
            <w:r>
              <w:rPr>
                <w:sz w:val="20"/>
              </w:rPr>
              <w:t>Button</w:t>
            </w:r>
          </w:p>
        </w:tc>
        <w:tc>
          <w:tcPr>
            <w:tcW w:w="1080" w:type="dxa"/>
          </w:tcPr>
          <w:p w14:paraId="515681CD" w14:textId="77777777" w:rsidR="00EC5D28" w:rsidRDefault="008E3B6B">
            <w:r>
              <w:rPr>
                <w:sz w:val="20"/>
              </w:rPr>
              <w:t>Enable</w:t>
            </w:r>
          </w:p>
        </w:tc>
        <w:tc>
          <w:tcPr>
            <w:tcW w:w="1224" w:type="dxa"/>
          </w:tcPr>
          <w:p w14:paraId="7EBE6B0A" w14:textId="77777777" w:rsidR="00EC5D28" w:rsidRDefault="008E3B6B">
            <w:r>
              <w:rPr>
                <w:sz w:val="20"/>
              </w:rPr>
              <w:t>–</w:t>
            </w:r>
          </w:p>
        </w:tc>
        <w:tc>
          <w:tcPr>
            <w:tcW w:w="1224" w:type="dxa"/>
          </w:tcPr>
          <w:p w14:paraId="6A1D491B" w14:textId="77777777" w:rsidR="00EC5D28" w:rsidRDefault="008E3B6B">
            <w:r>
              <w:rPr>
                <w:sz w:val="20"/>
              </w:rPr>
              <w:t>Hiển thị</w:t>
            </w:r>
          </w:p>
        </w:tc>
        <w:tc>
          <w:tcPr>
            <w:tcW w:w="4032" w:type="dxa"/>
          </w:tcPr>
          <w:p w14:paraId="008A6EFF" w14:textId="77777777" w:rsidR="00EC5D28" w:rsidRDefault="008E3B6B">
            <w:r>
              <w:rPr>
                <w:sz w:val="20"/>
              </w:rPr>
              <w:t>Đóng và bỏ nội dung đã nhập.</w:t>
            </w:r>
          </w:p>
        </w:tc>
      </w:tr>
    </w:tbl>
    <w:p w14:paraId="3F0CD4DF" w14:textId="77777777" w:rsidR="00EC5D28" w:rsidRDefault="00EC5D28"/>
    <w:p w14:paraId="6A4F3811" w14:textId="77777777" w:rsidR="00EC5D28" w:rsidRDefault="008E3B6B">
      <w:r>
        <w:t>2.9.5 Danh sách event và xử lý event</w:t>
      </w:r>
    </w:p>
    <w:tbl>
      <w:tblPr>
        <w:tblStyle w:val="TableGrid"/>
        <w:tblW w:w="0" w:type="auto"/>
        <w:jc w:val="center"/>
        <w:tblLook w:val="04A0" w:firstRow="1" w:lastRow="0" w:firstColumn="1" w:lastColumn="0" w:noHBand="0" w:noVBand="1"/>
      </w:tblPr>
      <w:tblGrid>
        <w:gridCol w:w="596"/>
        <w:gridCol w:w="2175"/>
        <w:gridCol w:w="1245"/>
        <w:gridCol w:w="4840"/>
      </w:tblGrid>
      <w:tr w:rsidR="00EC5D28" w14:paraId="753D3D8A" w14:textId="77777777">
        <w:trPr>
          <w:jc w:val="center"/>
        </w:trPr>
        <w:tc>
          <w:tcPr>
            <w:tcW w:w="576" w:type="dxa"/>
          </w:tcPr>
          <w:p w14:paraId="7C26C1D5" w14:textId="77777777" w:rsidR="00EC5D28" w:rsidRDefault="008E3B6B">
            <w:r>
              <w:rPr>
                <w:b/>
                <w:sz w:val="20"/>
              </w:rPr>
              <w:t>STT</w:t>
            </w:r>
          </w:p>
        </w:tc>
        <w:tc>
          <w:tcPr>
            <w:tcW w:w="2304" w:type="dxa"/>
          </w:tcPr>
          <w:p w14:paraId="75E70A87" w14:textId="77777777" w:rsidR="00EC5D28" w:rsidRDefault="008E3B6B">
            <w:r>
              <w:rPr>
                <w:b/>
                <w:sz w:val="20"/>
              </w:rPr>
              <w:t>Event</w:t>
            </w:r>
          </w:p>
        </w:tc>
        <w:tc>
          <w:tcPr>
            <w:tcW w:w="1296" w:type="dxa"/>
          </w:tcPr>
          <w:p w14:paraId="3B8BCA84" w14:textId="77777777" w:rsidR="00EC5D28" w:rsidRDefault="008E3B6B">
            <w:r>
              <w:rPr>
                <w:b/>
                <w:sz w:val="20"/>
              </w:rPr>
              <w:t>Loại event</w:t>
            </w:r>
          </w:p>
        </w:tc>
        <w:tc>
          <w:tcPr>
            <w:tcW w:w="5184" w:type="dxa"/>
          </w:tcPr>
          <w:p w14:paraId="7CE4EBF6" w14:textId="77777777" w:rsidR="00EC5D28" w:rsidRDefault="008E3B6B">
            <w:r>
              <w:rPr>
                <w:b/>
                <w:sz w:val="20"/>
              </w:rPr>
              <w:t>Xử lý event</w:t>
            </w:r>
          </w:p>
        </w:tc>
      </w:tr>
      <w:tr w:rsidR="00EC5D28" w14:paraId="4D41F628" w14:textId="77777777">
        <w:trPr>
          <w:jc w:val="center"/>
        </w:trPr>
        <w:tc>
          <w:tcPr>
            <w:tcW w:w="576" w:type="dxa"/>
          </w:tcPr>
          <w:p w14:paraId="496EDD08" w14:textId="77777777" w:rsidR="00EC5D28" w:rsidRDefault="008E3B6B">
            <w:r>
              <w:rPr>
                <w:sz w:val="20"/>
              </w:rPr>
              <w:t>1</w:t>
            </w:r>
          </w:p>
        </w:tc>
        <w:tc>
          <w:tcPr>
            <w:tcW w:w="2304" w:type="dxa"/>
          </w:tcPr>
          <w:p w14:paraId="3D224629" w14:textId="77777777" w:rsidR="00EC5D28" w:rsidRDefault="008E3B6B">
            <w:r>
              <w:rPr>
                <w:sz w:val="20"/>
              </w:rPr>
              <w:t>Bấm nút Từ chối</w:t>
            </w:r>
          </w:p>
        </w:tc>
        <w:tc>
          <w:tcPr>
            <w:tcW w:w="1296" w:type="dxa"/>
          </w:tcPr>
          <w:p w14:paraId="66EA6CF5" w14:textId="77777777" w:rsidR="00EC5D28" w:rsidRDefault="008E3B6B">
            <w:r>
              <w:rPr>
                <w:sz w:val="20"/>
              </w:rPr>
              <w:t>Click</w:t>
            </w:r>
          </w:p>
        </w:tc>
        <w:tc>
          <w:tcPr>
            <w:tcW w:w="5184" w:type="dxa"/>
          </w:tcPr>
          <w:p w14:paraId="4A62D995" w14:textId="77777777" w:rsidR="00EC5D28" w:rsidRDefault="008E3B6B">
            <w:r>
              <w:rPr>
                <w:sz w:val="20"/>
              </w:rPr>
              <w:t>Before:</w:t>
            </w:r>
            <w:r>
              <w:rPr>
                <w:sz w:val="20"/>
              </w:rPr>
              <w:br/>
              <w:t>– Kiểm tra người dùng đang ở đúng cấp duyệt của phiếu.</w:t>
            </w:r>
            <w:r>
              <w:rPr>
                <w:sz w:val="20"/>
              </w:rPr>
              <w:br/>
              <w:t>– Nếu không → hiển thị “Bạn không có quyền từ chối phiếu này.”.</w:t>
            </w:r>
            <w:r>
              <w:rPr>
                <w:sz w:val="20"/>
              </w:rPr>
              <w:br/>
              <w:t>After:</w:t>
            </w:r>
            <w:r>
              <w:rPr>
                <w:sz w:val="20"/>
              </w:rPr>
              <w:br/>
            </w:r>
            <w:r>
              <w:rPr>
                <w:sz w:val="20"/>
              </w:rPr>
              <w:lastRenderedPageBreak/>
              <w:t>– Mở cửa sổ nhập lý do.</w:t>
            </w:r>
          </w:p>
        </w:tc>
      </w:tr>
      <w:tr w:rsidR="00EC5D28" w14:paraId="5A74F761" w14:textId="77777777">
        <w:trPr>
          <w:jc w:val="center"/>
        </w:trPr>
        <w:tc>
          <w:tcPr>
            <w:tcW w:w="576" w:type="dxa"/>
          </w:tcPr>
          <w:p w14:paraId="768D2BE1" w14:textId="77777777" w:rsidR="00EC5D28" w:rsidRDefault="008E3B6B">
            <w:r>
              <w:rPr>
                <w:sz w:val="20"/>
              </w:rPr>
              <w:lastRenderedPageBreak/>
              <w:t>2</w:t>
            </w:r>
          </w:p>
        </w:tc>
        <w:tc>
          <w:tcPr>
            <w:tcW w:w="2304" w:type="dxa"/>
          </w:tcPr>
          <w:p w14:paraId="20D93E4B" w14:textId="77777777" w:rsidR="00EC5D28" w:rsidRDefault="008E3B6B">
            <w:r>
              <w:rPr>
                <w:sz w:val="20"/>
              </w:rPr>
              <w:t>Bấm xác nhận từ chối</w:t>
            </w:r>
          </w:p>
        </w:tc>
        <w:tc>
          <w:tcPr>
            <w:tcW w:w="1296" w:type="dxa"/>
          </w:tcPr>
          <w:p w14:paraId="493777EC" w14:textId="77777777" w:rsidR="00EC5D28" w:rsidRDefault="008E3B6B">
            <w:r>
              <w:rPr>
                <w:sz w:val="20"/>
              </w:rPr>
              <w:t>Click</w:t>
            </w:r>
          </w:p>
        </w:tc>
        <w:tc>
          <w:tcPr>
            <w:tcW w:w="5184" w:type="dxa"/>
          </w:tcPr>
          <w:p w14:paraId="700066CF" w14:textId="77777777" w:rsidR="00EC5D28" w:rsidRDefault="008E3B6B">
            <w:r>
              <w:rPr>
                <w:sz w:val="20"/>
              </w:rPr>
              <w:t>During:</w:t>
            </w:r>
            <w:r>
              <w:rPr>
                <w:sz w:val="20"/>
              </w:rPr>
              <w:br/>
              <w:t>– Lý do trống → hiển thị thông báo bắt buộc nhập, cửa sổ không đóng.</w:t>
            </w:r>
            <w:r>
              <w:rPr>
                <w:sz w:val="20"/>
              </w:rPr>
              <w:br/>
              <w:t>– Lý do quá 255 ký tự → hiển thị “Không được vượt quá 255 ký tự”.</w:t>
            </w:r>
            <w:r>
              <w:rPr>
                <w:sz w:val="20"/>
              </w:rPr>
              <w:br/>
              <w:t>After:</w:t>
            </w:r>
            <w:r>
              <w:rPr>
                <w:sz w:val="20"/>
              </w:rPr>
              <w:br/>
              <w:t>– Chuyển phiếu sang trạng thái Không duyệt và ghi lý do.</w:t>
            </w:r>
            <w:r>
              <w:rPr>
                <w:sz w:val="20"/>
              </w:rPr>
              <w:br/>
              <w:t>– ⚠ Hàng giữ KHÔNG thay đổi.</w:t>
            </w:r>
            <w:r>
              <w:rPr>
                <w:sz w:val="20"/>
              </w:rPr>
              <w:br/>
              <w:t>– Ghi một dòng lịch sử; gửi thông báo cho người lập phiếu.</w:t>
            </w:r>
            <w:r>
              <w:rPr>
                <w:sz w:val="20"/>
              </w:rPr>
              <w:br/>
              <w:t>– Hiển thị thông báo thành công và nạp lại danh sách.</w:t>
            </w:r>
          </w:p>
        </w:tc>
      </w:tr>
    </w:tbl>
    <w:p w14:paraId="54431888" w14:textId="77777777" w:rsidR="00EC5D28" w:rsidRDefault="00EC5D28"/>
    <w:p w14:paraId="2D110082" w14:textId="77777777" w:rsidR="00EC5D28" w:rsidRDefault="008E3B6B">
      <w:pPr>
        <w:pStyle w:val="Heading3"/>
      </w:pPr>
      <w:bookmarkStart w:id="19" w:name="_Toc239518520"/>
      <w:r>
        <w:t>2.10 Xóa phiếu</w:t>
      </w:r>
      <w:bookmarkEnd w:id="19"/>
    </w:p>
    <w:p w14:paraId="004D52AC" w14:textId="77777777" w:rsidR="00EC5D28" w:rsidRDefault="008E3B6B">
      <w:r>
        <w:t>2.10.1 Biểu đồ Usecase</w:t>
      </w:r>
    </w:p>
    <w:p w14:paraId="316942FD" w14:textId="77777777" w:rsidR="00EC5D28" w:rsidRDefault="008E3B6B">
      <w:pPr>
        <w:jc w:val="center"/>
      </w:pPr>
      <w:r>
        <w:rPr>
          <w:noProof/>
        </w:rPr>
        <w:drawing>
          <wp:inline distT="0" distB="0" distL="0" distR="0" wp14:anchorId="55ED5E13" wp14:editId="0E3ED18D">
            <wp:extent cx="5669280" cy="10071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hg_uc_fr10.png"/>
                    <pic:cNvPicPr/>
                  </pic:nvPicPr>
                  <pic:blipFill>
                    <a:blip r:embed="rId30"/>
                    <a:stretch>
                      <a:fillRect/>
                    </a:stretch>
                  </pic:blipFill>
                  <pic:spPr>
                    <a:xfrm>
                      <a:off x="0" y="0"/>
                      <a:ext cx="5669280" cy="1007131"/>
                    </a:xfrm>
                    <a:prstGeom prst="rect">
                      <a:avLst/>
                    </a:prstGeom>
                  </pic:spPr>
                </pic:pic>
              </a:graphicData>
            </a:graphic>
          </wp:inline>
        </w:drawing>
      </w:r>
    </w:p>
    <w:p w14:paraId="2E3BA7B9" w14:textId="77777777" w:rsidR="00EC5D28" w:rsidRDefault="008E3B6B">
      <w:pPr>
        <w:jc w:val="center"/>
      </w:pPr>
      <w:r>
        <w:rPr>
          <w:i/>
          <w:color w:val="64748B"/>
        </w:rPr>
        <w:t>Hình 19: Biểu đồ Use Case — FR-10 Xóa phiếu</w:t>
      </w:r>
    </w:p>
    <w:p w14:paraId="419E34D5" w14:textId="77777777" w:rsidR="00EC5D28" w:rsidRDefault="008E3B6B">
      <w:r>
        <w:t>2.10.2 Giới thiệu</w:t>
      </w:r>
    </w:p>
    <w:p w14:paraId="6D5D93F0" w14:textId="5870E465" w:rsidR="00EC5D28" w:rsidRDefault="008E3B6B">
      <w:r>
        <w:t xml:space="preserve">Quy tắc chung: Áp dụng SRS Các quy tắc chung </w:t>
      </w:r>
      <w:hyperlink r:id="rId31" w:anchor="heading=h.bmqrpa8bs35d">
        <w:r>
          <w:rPr>
            <w:color w:val="1155CC"/>
            <w:u w:val="single"/>
          </w:rPr>
          <w:t>SRS_Các quy tắc chung_VN_1.0</w:t>
        </w:r>
      </w:hyperlink>
      <w:r>
        <w:t xml:space="preserve"> - Quy tắc Xóa và Thông báo.</w:t>
      </w:r>
    </w:p>
    <w:tbl>
      <w:tblPr>
        <w:tblStyle w:val="TableGrid"/>
        <w:tblW w:w="0" w:type="auto"/>
        <w:jc w:val="center"/>
        <w:tblLook w:val="04A0" w:firstRow="1" w:lastRow="0" w:firstColumn="1" w:lastColumn="0" w:noHBand="0" w:noVBand="1"/>
      </w:tblPr>
      <w:tblGrid>
        <w:gridCol w:w="2160"/>
        <w:gridCol w:w="6480"/>
      </w:tblGrid>
      <w:tr w:rsidR="00EC5D28" w14:paraId="15BA0FDA" w14:textId="77777777">
        <w:trPr>
          <w:jc w:val="center"/>
        </w:trPr>
        <w:tc>
          <w:tcPr>
            <w:tcW w:w="2160" w:type="dxa"/>
          </w:tcPr>
          <w:p w14:paraId="3A013FBF" w14:textId="77777777" w:rsidR="00EC5D28" w:rsidRDefault="008E3B6B">
            <w:r>
              <w:rPr>
                <w:b/>
                <w:sz w:val="20"/>
              </w:rPr>
              <w:t>Mục</w:t>
            </w:r>
          </w:p>
        </w:tc>
        <w:tc>
          <w:tcPr>
            <w:tcW w:w="6480" w:type="dxa"/>
          </w:tcPr>
          <w:p w14:paraId="5CF7490B" w14:textId="77777777" w:rsidR="00EC5D28" w:rsidRDefault="008E3B6B">
            <w:r>
              <w:rPr>
                <w:b/>
                <w:sz w:val="20"/>
              </w:rPr>
              <w:t>Nội dung</w:t>
            </w:r>
          </w:p>
        </w:tc>
      </w:tr>
      <w:tr w:rsidR="00EC5D28" w14:paraId="7FCA9195" w14:textId="77777777">
        <w:trPr>
          <w:jc w:val="center"/>
        </w:trPr>
        <w:tc>
          <w:tcPr>
            <w:tcW w:w="2160" w:type="dxa"/>
          </w:tcPr>
          <w:p w14:paraId="1DFEE468" w14:textId="77777777" w:rsidR="00EC5D28" w:rsidRDefault="008E3B6B">
            <w:r>
              <w:rPr>
                <w:sz w:val="20"/>
              </w:rPr>
              <w:t>Tên chức năng</w:t>
            </w:r>
          </w:p>
        </w:tc>
        <w:tc>
          <w:tcPr>
            <w:tcW w:w="6480" w:type="dxa"/>
          </w:tcPr>
          <w:p w14:paraId="568D24D3" w14:textId="77777777" w:rsidR="00EC5D28" w:rsidRDefault="008E3B6B">
            <w:r>
              <w:rPr>
                <w:sz w:val="20"/>
              </w:rPr>
              <w:t>Xóa phiếu yêu cầu điều chuyển hàng giữ</w:t>
            </w:r>
          </w:p>
        </w:tc>
      </w:tr>
      <w:tr w:rsidR="00EC5D28" w14:paraId="27097798" w14:textId="77777777">
        <w:trPr>
          <w:jc w:val="center"/>
        </w:trPr>
        <w:tc>
          <w:tcPr>
            <w:tcW w:w="2160" w:type="dxa"/>
          </w:tcPr>
          <w:p w14:paraId="194006A7" w14:textId="77777777" w:rsidR="00EC5D28" w:rsidRDefault="008E3B6B">
            <w:r>
              <w:rPr>
                <w:sz w:val="20"/>
              </w:rPr>
              <w:t>Mô tả</w:t>
            </w:r>
          </w:p>
        </w:tc>
        <w:tc>
          <w:tcPr>
            <w:tcW w:w="6480" w:type="dxa"/>
          </w:tcPr>
          <w:p w14:paraId="484C0285" w14:textId="77777777" w:rsidR="00EC5D28" w:rsidRDefault="008E3B6B">
            <w:r>
              <w:rPr>
                <w:sz w:val="20"/>
              </w:rPr>
              <w:t>Xóa hẳn một phiếu đang ở trạng thái Không duyệt do chính người dùng lập.</w:t>
            </w:r>
          </w:p>
        </w:tc>
      </w:tr>
      <w:tr w:rsidR="00EC5D28" w14:paraId="5CFBD9CA" w14:textId="77777777">
        <w:trPr>
          <w:jc w:val="center"/>
        </w:trPr>
        <w:tc>
          <w:tcPr>
            <w:tcW w:w="2160" w:type="dxa"/>
          </w:tcPr>
          <w:p w14:paraId="313DBC70" w14:textId="77777777" w:rsidR="00EC5D28" w:rsidRDefault="008E3B6B">
            <w:r>
              <w:rPr>
                <w:sz w:val="20"/>
              </w:rPr>
              <w:t>Tác nhân</w:t>
            </w:r>
          </w:p>
        </w:tc>
        <w:tc>
          <w:tcPr>
            <w:tcW w:w="6480" w:type="dxa"/>
          </w:tcPr>
          <w:p w14:paraId="2872F3B3" w14:textId="77777777" w:rsidR="00EC5D28" w:rsidRDefault="008E3B6B">
            <w:r>
              <w:rPr>
                <w:sz w:val="20"/>
              </w:rPr>
              <w:t>Nhân viên kinh doanh — người lập phiếu</w:t>
            </w:r>
          </w:p>
        </w:tc>
      </w:tr>
      <w:tr w:rsidR="00EC5D28" w14:paraId="69DB685F" w14:textId="77777777">
        <w:trPr>
          <w:jc w:val="center"/>
        </w:trPr>
        <w:tc>
          <w:tcPr>
            <w:tcW w:w="2160" w:type="dxa"/>
          </w:tcPr>
          <w:p w14:paraId="44DF0A53" w14:textId="77777777" w:rsidR="00EC5D28" w:rsidRDefault="008E3B6B">
            <w:r>
              <w:rPr>
                <w:sz w:val="20"/>
              </w:rPr>
              <w:t>Điều kiện ban đầu</w:t>
            </w:r>
          </w:p>
        </w:tc>
        <w:tc>
          <w:tcPr>
            <w:tcW w:w="6480" w:type="dxa"/>
          </w:tcPr>
          <w:p w14:paraId="3B9BFA3A" w14:textId="77777777" w:rsidR="00EC5D28" w:rsidRDefault="008E3B6B">
            <w:r>
              <w:rPr>
                <w:sz w:val="20"/>
              </w:rPr>
              <w:t>Phiếu do chính người dùng lập và đang ở trạng thái Không duyệt.</w:t>
            </w:r>
          </w:p>
        </w:tc>
      </w:tr>
      <w:tr w:rsidR="00EC5D28" w14:paraId="40B3032D" w14:textId="77777777">
        <w:trPr>
          <w:jc w:val="center"/>
        </w:trPr>
        <w:tc>
          <w:tcPr>
            <w:tcW w:w="2160" w:type="dxa"/>
          </w:tcPr>
          <w:p w14:paraId="213FF488" w14:textId="77777777" w:rsidR="00EC5D28" w:rsidRDefault="008E3B6B">
            <w:r>
              <w:rPr>
                <w:sz w:val="20"/>
              </w:rPr>
              <w:t>Dòng sự kiện chính</w:t>
            </w:r>
          </w:p>
        </w:tc>
        <w:tc>
          <w:tcPr>
            <w:tcW w:w="6480" w:type="dxa"/>
          </w:tcPr>
          <w:p w14:paraId="2D94CE17" w14:textId="77777777" w:rsidR="00EC5D28" w:rsidRDefault="008E3B6B">
            <w:r>
              <w:rPr>
                <w:sz w:val="20"/>
              </w:rPr>
              <w:t>1. Người dùng bấm nút Xóa ở cột Hành động hoặc ở màn chi tiết.</w:t>
            </w:r>
            <w:r>
              <w:rPr>
                <w:sz w:val="20"/>
              </w:rPr>
              <w:br/>
              <w:t>2. Hệ thống hiển thị hộp thoại xác nhận kèm mã phiếu.</w:t>
            </w:r>
            <w:r>
              <w:rPr>
                <w:sz w:val="20"/>
              </w:rPr>
              <w:br/>
              <w:t>3. Người dùng chọn Xóa.</w:t>
            </w:r>
            <w:r>
              <w:rPr>
                <w:sz w:val="20"/>
              </w:rPr>
              <w:br/>
              <w:t>4. Hệ thống xóa phiếu và nạp lại danh sách.</w:t>
            </w:r>
          </w:p>
        </w:tc>
      </w:tr>
      <w:tr w:rsidR="00EC5D28" w14:paraId="3E3042A2" w14:textId="77777777">
        <w:trPr>
          <w:jc w:val="center"/>
        </w:trPr>
        <w:tc>
          <w:tcPr>
            <w:tcW w:w="2160" w:type="dxa"/>
          </w:tcPr>
          <w:p w14:paraId="2E8D9F61" w14:textId="77777777" w:rsidR="00EC5D28" w:rsidRDefault="008E3B6B">
            <w:r>
              <w:rPr>
                <w:sz w:val="20"/>
              </w:rPr>
              <w:t>Dòng sự kiện phụ</w:t>
            </w:r>
          </w:p>
        </w:tc>
        <w:tc>
          <w:tcPr>
            <w:tcW w:w="6480" w:type="dxa"/>
          </w:tcPr>
          <w:p w14:paraId="0A281167" w14:textId="77777777" w:rsidR="00EC5D28" w:rsidRDefault="008E3B6B">
            <w:r>
              <w:rPr>
                <w:sz w:val="20"/>
              </w:rPr>
              <w:t>• Chọn Hủy → đóng hộp thoại, không xóa gì.</w:t>
            </w:r>
            <w:r>
              <w:rPr>
                <w:sz w:val="20"/>
              </w:rPr>
              <w:br/>
              <w:t>• Phiếu đang chờ duyệt hoặc đã duyệt → nút Xóa không hiển thị; gọi thẳng chức năng xóa thì hệ thống từ chối.</w:t>
            </w:r>
          </w:p>
        </w:tc>
      </w:tr>
      <w:tr w:rsidR="00EC5D28" w14:paraId="19853F30" w14:textId="77777777">
        <w:trPr>
          <w:jc w:val="center"/>
        </w:trPr>
        <w:tc>
          <w:tcPr>
            <w:tcW w:w="2160" w:type="dxa"/>
          </w:tcPr>
          <w:p w14:paraId="5C790CC1" w14:textId="77777777" w:rsidR="00EC5D28" w:rsidRDefault="008E3B6B">
            <w:r>
              <w:rPr>
                <w:sz w:val="20"/>
              </w:rPr>
              <w:t>Yêu cầu đặc biệt</w:t>
            </w:r>
          </w:p>
        </w:tc>
        <w:tc>
          <w:tcPr>
            <w:tcW w:w="6480" w:type="dxa"/>
          </w:tcPr>
          <w:p w14:paraId="2AEB2207" w14:textId="77777777" w:rsidR="00EC5D28" w:rsidRDefault="008E3B6B">
            <w:r>
              <w:rPr>
                <w:sz w:val="20"/>
              </w:rPr>
              <w:t>Phiếu đã duyệt không xóa được vì đã đổi chủ hàng giữ.</w:t>
            </w:r>
          </w:p>
        </w:tc>
      </w:tr>
    </w:tbl>
    <w:p w14:paraId="27D5C358" w14:textId="77777777" w:rsidR="00EC5D28" w:rsidRDefault="00EC5D28"/>
    <w:p w14:paraId="4EB3D591" w14:textId="77777777" w:rsidR="00EC5D28" w:rsidRDefault="008E3B6B">
      <w:r>
        <w:t>2.10.3 Layout màn hình</w:t>
      </w:r>
    </w:p>
    <w:p w14:paraId="64150A45" w14:textId="77777777" w:rsidR="00EC5D28" w:rsidRDefault="008E3B6B">
      <w:r>
        <w:t>Đường dẫn màn hình:</w:t>
      </w:r>
    </w:p>
    <w:p w14:paraId="1637D6CE" w14:textId="77777777" w:rsidR="00EC5D28" w:rsidRDefault="008E3B6B">
      <w:r>
        <w:lastRenderedPageBreak/>
        <w:t>Menu: Phân hệ Tài chính =&gt; Giữ hàng =&gt; Phiếu Yêu cầu điều chuyển hàng giữ =&gt; Xóa</w:t>
      </w:r>
    </w:p>
    <w:p w14:paraId="7738593A" w14:textId="77777777" w:rsidR="00EC5D28" w:rsidRDefault="008E3B6B">
      <w:pPr>
        <w:jc w:val="center"/>
      </w:pPr>
      <w:r>
        <w:rPr>
          <w:noProof/>
        </w:rPr>
        <w:drawing>
          <wp:inline distT="0" distB="0" distL="0" distR="0" wp14:anchorId="1AF9CF1D" wp14:editId="7C8B4A8C">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xac-nhan-xoa.png"/>
                    <pic:cNvPicPr/>
                  </pic:nvPicPr>
                  <pic:blipFill>
                    <a:blip r:embed="rId32"/>
                    <a:stretch>
                      <a:fillRect/>
                    </a:stretch>
                  </pic:blipFill>
                  <pic:spPr>
                    <a:xfrm>
                      <a:off x="0" y="0"/>
                      <a:ext cx="5669280" cy="3543300"/>
                    </a:xfrm>
                    <a:prstGeom prst="rect">
                      <a:avLst/>
                    </a:prstGeom>
                  </pic:spPr>
                </pic:pic>
              </a:graphicData>
            </a:graphic>
          </wp:inline>
        </w:drawing>
      </w:r>
    </w:p>
    <w:p w14:paraId="47C3EF58" w14:textId="77777777" w:rsidR="00EC5D28" w:rsidRDefault="008E3B6B">
      <w:pPr>
        <w:jc w:val="center"/>
      </w:pPr>
      <w:r>
        <w:rPr>
          <w:i/>
          <w:color w:val="64748B"/>
        </w:rPr>
        <w:t>Hình 20: Hộp thoại Xác nhận xóa phiếu</w:t>
      </w:r>
    </w:p>
    <w:p w14:paraId="42C1E4C0" w14:textId="77777777" w:rsidR="00EC5D28" w:rsidRDefault="008E3B6B">
      <w:r>
        <w:t>Hộp thoại xác nhận xóa được mở ngay trên màn danh sách theo đường dẫn ở trên.</w:t>
      </w:r>
    </w:p>
    <w:p w14:paraId="2371752A" w14:textId="77777777" w:rsidR="00EC5D28" w:rsidRDefault="008E3B6B">
      <w:r>
        <w:t>2.10.4 Mô tả chi tiết giao diện</w:t>
      </w:r>
    </w:p>
    <w:tbl>
      <w:tblPr>
        <w:tblStyle w:val="TableGrid"/>
        <w:tblW w:w="0" w:type="auto"/>
        <w:jc w:val="center"/>
        <w:tblLook w:val="04A0" w:firstRow="1" w:lastRow="0" w:firstColumn="1" w:lastColumn="0" w:noHBand="0" w:noVBand="1"/>
      </w:tblPr>
      <w:tblGrid>
        <w:gridCol w:w="595"/>
        <w:gridCol w:w="1397"/>
        <w:gridCol w:w="1023"/>
        <w:gridCol w:w="978"/>
        <w:gridCol w:w="1105"/>
        <w:gridCol w:w="3758"/>
      </w:tblGrid>
      <w:tr w:rsidR="00EC5D28" w14:paraId="67B3712D" w14:textId="77777777">
        <w:trPr>
          <w:jc w:val="center"/>
        </w:trPr>
        <w:tc>
          <w:tcPr>
            <w:tcW w:w="576" w:type="dxa"/>
          </w:tcPr>
          <w:p w14:paraId="52A896D0" w14:textId="77777777" w:rsidR="00EC5D28" w:rsidRDefault="008E3B6B">
            <w:r>
              <w:rPr>
                <w:b/>
                <w:sz w:val="20"/>
              </w:rPr>
              <w:t>STT</w:t>
            </w:r>
          </w:p>
        </w:tc>
        <w:tc>
          <w:tcPr>
            <w:tcW w:w="1728" w:type="dxa"/>
          </w:tcPr>
          <w:p w14:paraId="28AE7923" w14:textId="77777777" w:rsidR="00EC5D28" w:rsidRDefault="008E3B6B">
            <w:r>
              <w:rPr>
                <w:b/>
                <w:sz w:val="20"/>
              </w:rPr>
              <w:t>Tên đối tượng</w:t>
            </w:r>
          </w:p>
        </w:tc>
        <w:tc>
          <w:tcPr>
            <w:tcW w:w="1152" w:type="dxa"/>
          </w:tcPr>
          <w:p w14:paraId="486A09CF" w14:textId="77777777" w:rsidR="00EC5D28" w:rsidRDefault="008E3B6B">
            <w:r>
              <w:rPr>
                <w:b/>
                <w:sz w:val="20"/>
              </w:rPr>
              <w:t>Loại</w:t>
            </w:r>
          </w:p>
        </w:tc>
        <w:tc>
          <w:tcPr>
            <w:tcW w:w="1080" w:type="dxa"/>
          </w:tcPr>
          <w:p w14:paraId="270718BA" w14:textId="77777777" w:rsidR="00EC5D28" w:rsidRDefault="008E3B6B">
            <w:r>
              <w:rPr>
                <w:b/>
                <w:sz w:val="20"/>
              </w:rPr>
              <w:t>Trạng thái</w:t>
            </w:r>
          </w:p>
        </w:tc>
        <w:tc>
          <w:tcPr>
            <w:tcW w:w="1224" w:type="dxa"/>
          </w:tcPr>
          <w:p w14:paraId="564C58D5" w14:textId="77777777" w:rsidR="00EC5D28" w:rsidRDefault="008E3B6B">
            <w:r>
              <w:rPr>
                <w:b/>
                <w:sz w:val="20"/>
              </w:rPr>
              <w:t>Giá trị ban đầu</w:t>
            </w:r>
          </w:p>
        </w:tc>
        <w:tc>
          <w:tcPr>
            <w:tcW w:w="5256" w:type="dxa"/>
          </w:tcPr>
          <w:p w14:paraId="49F8C53C" w14:textId="77777777" w:rsidR="00EC5D28" w:rsidRDefault="008E3B6B">
            <w:r>
              <w:rPr>
                <w:b/>
                <w:sz w:val="20"/>
              </w:rPr>
              <w:t>Mô tả</w:t>
            </w:r>
          </w:p>
        </w:tc>
      </w:tr>
      <w:tr w:rsidR="00EC5D28" w14:paraId="126D1104" w14:textId="77777777">
        <w:trPr>
          <w:jc w:val="center"/>
        </w:trPr>
        <w:tc>
          <w:tcPr>
            <w:tcW w:w="576" w:type="dxa"/>
          </w:tcPr>
          <w:p w14:paraId="6A09B824" w14:textId="77777777" w:rsidR="00EC5D28" w:rsidRDefault="008E3B6B">
            <w:r>
              <w:rPr>
                <w:sz w:val="20"/>
              </w:rPr>
              <w:t>1</w:t>
            </w:r>
          </w:p>
        </w:tc>
        <w:tc>
          <w:tcPr>
            <w:tcW w:w="1728" w:type="dxa"/>
          </w:tcPr>
          <w:p w14:paraId="11EA3365" w14:textId="77777777" w:rsidR="00EC5D28" w:rsidRDefault="008E3B6B">
            <w:r>
              <w:rPr>
                <w:sz w:val="20"/>
              </w:rPr>
              <w:t>Tiêu đề hộp thoại</w:t>
            </w:r>
          </w:p>
        </w:tc>
        <w:tc>
          <w:tcPr>
            <w:tcW w:w="1152" w:type="dxa"/>
          </w:tcPr>
          <w:p w14:paraId="60C255E6" w14:textId="77777777" w:rsidR="00EC5D28" w:rsidRDefault="008E3B6B">
            <w:r>
              <w:rPr>
                <w:sz w:val="20"/>
              </w:rPr>
              <w:t>Label</w:t>
            </w:r>
          </w:p>
        </w:tc>
        <w:tc>
          <w:tcPr>
            <w:tcW w:w="1080" w:type="dxa"/>
          </w:tcPr>
          <w:p w14:paraId="1A6638D7" w14:textId="77777777" w:rsidR="00EC5D28" w:rsidRDefault="008E3B6B">
            <w:r>
              <w:rPr>
                <w:sz w:val="20"/>
              </w:rPr>
              <w:t>Hiển thị</w:t>
            </w:r>
          </w:p>
        </w:tc>
        <w:tc>
          <w:tcPr>
            <w:tcW w:w="1224" w:type="dxa"/>
          </w:tcPr>
          <w:p w14:paraId="5E9F533D" w14:textId="77777777" w:rsidR="00EC5D28" w:rsidRDefault="008E3B6B">
            <w:r>
              <w:rPr>
                <w:sz w:val="20"/>
              </w:rPr>
              <w:t>Xác nhận xóa</w:t>
            </w:r>
          </w:p>
        </w:tc>
        <w:tc>
          <w:tcPr>
            <w:tcW w:w="5256" w:type="dxa"/>
          </w:tcPr>
          <w:p w14:paraId="214941C6" w14:textId="77777777" w:rsidR="00EC5D28" w:rsidRDefault="008E3B6B">
            <w:r>
              <w:rPr>
                <w:sz w:val="20"/>
              </w:rPr>
              <w:t>Tiêu đề cố định.</w:t>
            </w:r>
          </w:p>
        </w:tc>
      </w:tr>
      <w:tr w:rsidR="00EC5D28" w14:paraId="7C9BBBCA" w14:textId="77777777">
        <w:trPr>
          <w:jc w:val="center"/>
        </w:trPr>
        <w:tc>
          <w:tcPr>
            <w:tcW w:w="576" w:type="dxa"/>
          </w:tcPr>
          <w:p w14:paraId="7D326FE3" w14:textId="77777777" w:rsidR="00EC5D28" w:rsidRDefault="008E3B6B">
            <w:r>
              <w:rPr>
                <w:sz w:val="20"/>
              </w:rPr>
              <w:t>2</w:t>
            </w:r>
          </w:p>
        </w:tc>
        <w:tc>
          <w:tcPr>
            <w:tcW w:w="1728" w:type="dxa"/>
          </w:tcPr>
          <w:p w14:paraId="12FB4277" w14:textId="77777777" w:rsidR="00EC5D28" w:rsidRDefault="008E3B6B">
            <w:r>
              <w:rPr>
                <w:sz w:val="20"/>
              </w:rPr>
              <w:t>Nội dung hỏi</w:t>
            </w:r>
          </w:p>
        </w:tc>
        <w:tc>
          <w:tcPr>
            <w:tcW w:w="1152" w:type="dxa"/>
          </w:tcPr>
          <w:p w14:paraId="4C319164" w14:textId="77777777" w:rsidR="00EC5D28" w:rsidRDefault="008E3B6B">
            <w:r>
              <w:rPr>
                <w:sz w:val="20"/>
              </w:rPr>
              <w:t>Label</w:t>
            </w:r>
          </w:p>
        </w:tc>
        <w:tc>
          <w:tcPr>
            <w:tcW w:w="1080" w:type="dxa"/>
          </w:tcPr>
          <w:p w14:paraId="24A39214" w14:textId="77777777" w:rsidR="00EC5D28" w:rsidRDefault="008E3B6B">
            <w:r>
              <w:rPr>
                <w:sz w:val="20"/>
              </w:rPr>
              <w:t>Hiển thị</w:t>
            </w:r>
          </w:p>
        </w:tc>
        <w:tc>
          <w:tcPr>
            <w:tcW w:w="1224" w:type="dxa"/>
          </w:tcPr>
          <w:p w14:paraId="3227E08F" w14:textId="77777777" w:rsidR="00EC5D28" w:rsidRDefault="008E3B6B">
            <w:r>
              <w:rPr>
                <w:sz w:val="20"/>
              </w:rPr>
              <w:t>Bạn có chắc muốn xóa phiếu &lt;mã phiếu&gt;?</w:t>
            </w:r>
          </w:p>
        </w:tc>
        <w:tc>
          <w:tcPr>
            <w:tcW w:w="5256" w:type="dxa"/>
          </w:tcPr>
          <w:p w14:paraId="3EDE98E1" w14:textId="77777777" w:rsidR="00EC5D28" w:rsidRDefault="008E3B6B">
            <w:r>
              <w:rPr>
                <w:sz w:val="20"/>
              </w:rPr>
              <w:t>Có nêu rõ mã phiếu để tránh xóa nhầm.</w:t>
            </w:r>
          </w:p>
        </w:tc>
      </w:tr>
      <w:tr w:rsidR="00EC5D28" w14:paraId="481855BF" w14:textId="77777777">
        <w:trPr>
          <w:jc w:val="center"/>
        </w:trPr>
        <w:tc>
          <w:tcPr>
            <w:tcW w:w="576" w:type="dxa"/>
          </w:tcPr>
          <w:p w14:paraId="7D801C3B" w14:textId="77777777" w:rsidR="00EC5D28" w:rsidRDefault="008E3B6B">
            <w:r>
              <w:rPr>
                <w:sz w:val="20"/>
              </w:rPr>
              <w:t>3</w:t>
            </w:r>
          </w:p>
        </w:tc>
        <w:tc>
          <w:tcPr>
            <w:tcW w:w="1728" w:type="dxa"/>
          </w:tcPr>
          <w:p w14:paraId="36C7FA58" w14:textId="77777777" w:rsidR="00EC5D28" w:rsidRDefault="008E3B6B">
            <w:r>
              <w:rPr>
                <w:sz w:val="20"/>
              </w:rPr>
              <w:t>Nút Xóa</w:t>
            </w:r>
          </w:p>
        </w:tc>
        <w:tc>
          <w:tcPr>
            <w:tcW w:w="1152" w:type="dxa"/>
          </w:tcPr>
          <w:p w14:paraId="30DBE600" w14:textId="77777777" w:rsidR="00EC5D28" w:rsidRDefault="008E3B6B">
            <w:r>
              <w:rPr>
                <w:sz w:val="20"/>
              </w:rPr>
              <w:t>Button</w:t>
            </w:r>
          </w:p>
        </w:tc>
        <w:tc>
          <w:tcPr>
            <w:tcW w:w="1080" w:type="dxa"/>
          </w:tcPr>
          <w:p w14:paraId="7F135447" w14:textId="77777777" w:rsidR="00EC5D28" w:rsidRDefault="008E3B6B">
            <w:r>
              <w:rPr>
                <w:sz w:val="20"/>
              </w:rPr>
              <w:t>Enable</w:t>
            </w:r>
          </w:p>
        </w:tc>
        <w:tc>
          <w:tcPr>
            <w:tcW w:w="1224" w:type="dxa"/>
          </w:tcPr>
          <w:p w14:paraId="23953689" w14:textId="77777777" w:rsidR="00EC5D28" w:rsidRDefault="008E3B6B">
            <w:r>
              <w:rPr>
                <w:sz w:val="20"/>
              </w:rPr>
              <w:t>Hiển thị</w:t>
            </w:r>
          </w:p>
        </w:tc>
        <w:tc>
          <w:tcPr>
            <w:tcW w:w="5256" w:type="dxa"/>
          </w:tcPr>
          <w:p w14:paraId="2E59DA4C" w14:textId="77777777" w:rsidR="00EC5D28" w:rsidRDefault="008E3B6B">
            <w:r>
              <w:rPr>
                <w:sz w:val="20"/>
              </w:rPr>
              <w:t>Nút nhóm nguy hiểm, màu đỏ.</w:t>
            </w:r>
          </w:p>
        </w:tc>
      </w:tr>
      <w:tr w:rsidR="00EC5D28" w14:paraId="60D51E5D" w14:textId="77777777">
        <w:trPr>
          <w:jc w:val="center"/>
        </w:trPr>
        <w:tc>
          <w:tcPr>
            <w:tcW w:w="576" w:type="dxa"/>
          </w:tcPr>
          <w:p w14:paraId="689E6CCE" w14:textId="77777777" w:rsidR="00EC5D28" w:rsidRDefault="008E3B6B">
            <w:r>
              <w:rPr>
                <w:sz w:val="20"/>
              </w:rPr>
              <w:t>4</w:t>
            </w:r>
          </w:p>
        </w:tc>
        <w:tc>
          <w:tcPr>
            <w:tcW w:w="1728" w:type="dxa"/>
          </w:tcPr>
          <w:p w14:paraId="20C114AC" w14:textId="77777777" w:rsidR="00EC5D28" w:rsidRDefault="008E3B6B">
            <w:r>
              <w:rPr>
                <w:sz w:val="20"/>
              </w:rPr>
              <w:t>Nút Hủy</w:t>
            </w:r>
          </w:p>
        </w:tc>
        <w:tc>
          <w:tcPr>
            <w:tcW w:w="1152" w:type="dxa"/>
          </w:tcPr>
          <w:p w14:paraId="2A42CB4D" w14:textId="77777777" w:rsidR="00EC5D28" w:rsidRDefault="008E3B6B">
            <w:r>
              <w:rPr>
                <w:sz w:val="20"/>
              </w:rPr>
              <w:t>Button</w:t>
            </w:r>
          </w:p>
        </w:tc>
        <w:tc>
          <w:tcPr>
            <w:tcW w:w="1080" w:type="dxa"/>
          </w:tcPr>
          <w:p w14:paraId="5F7E0104" w14:textId="77777777" w:rsidR="00EC5D28" w:rsidRDefault="008E3B6B">
            <w:r>
              <w:rPr>
                <w:sz w:val="20"/>
              </w:rPr>
              <w:t>Enable</w:t>
            </w:r>
          </w:p>
        </w:tc>
        <w:tc>
          <w:tcPr>
            <w:tcW w:w="1224" w:type="dxa"/>
          </w:tcPr>
          <w:p w14:paraId="7FF9F18F" w14:textId="77777777" w:rsidR="00EC5D28" w:rsidRDefault="008E3B6B">
            <w:r>
              <w:rPr>
                <w:sz w:val="20"/>
              </w:rPr>
              <w:t>Hiển thị</w:t>
            </w:r>
          </w:p>
        </w:tc>
        <w:tc>
          <w:tcPr>
            <w:tcW w:w="5256" w:type="dxa"/>
          </w:tcPr>
          <w:p w14:paraId="32B4E580" w14:textId="77777777" w:rsidR="00EC5D28" w:rsidRDefault="008E3B6B">
            <w:r>
              <w:rPr>
                <w:sz w:val="20"/>
              </w:rPr>
              <w:t>Đóng hộp thoại, không thực hiện gì.</w:t>
            </w:r>
          </w:p>
        </w:tc>
      </w:tr>
    </w:tbl>
    <w:p w14:paraId="6AFABED5" w14:textId="77777777" w:rsidR="00EC5D28" w:rsidRDefault="00EC5D28"/>
    <w:p w14:paraId="3077E48C" w14:textId="77777777" w:rsidR="00EC5D28" w:rsidRDefault="008E3B6B">
      <w:r>
        <w:t>2.10.5 Danh sách event và xử lý event</w:t>
      </w:r>
    </w:p>
    <w:tbl>
      <w:tblPr>
        <w:tblStyle w:val="TableGrid"/>
        <w:tblW w:w="0" w:type="auto"/>
        <w:jc w:val="center"/>
        <w:tblLook w:val="04A0" w:firstRow="1" w:lastRow="0" w:firstColumn="1" w:lastColumn="0" w:noHBand="0" w:noVBand="1"/>
      </w:tblPr>
      <w:tblGrid>
        <w:gridCol w:w="595"/>
        <w:gridCol w:w="2178"/>
        <w:gridCol w:w="1246"/>
        <w:gridCol w:w="4837"/>
      </w:tblGrid>
      <w:tr w:rsidR="00EC5D28" w14:paraId="2EA7DDE5" w14:textId="77777777">
        <w:trPr>
          <w:jc w:val="center"/>
        </w:trPr>
        <w:tc>
          <w:tcPr>
            <w:tcW w:w="576" w:type="dxa"/>
          </w:tcPr>
          <w:p w14:paraId="02878962" w14:textId="77777777" w:rsidR="00EC5D28" w:rsidRDefault="008E3B6B">
            <w:r>
              <w:rPr>
                <w:b/>
                <w:sz w:val="20"/>
              </w:rPr>
              <w:t>STT</w:t>
            </w:r>
          </w:p>
        </w:tc>
        <w:tc>
          <w:tcPr>
            <w:tcW w:w="2304" w:type="dxa"/>
          </w:tcPr>
          <w:p w14:paraId="24AE22C2" w14:textId="77777777" w:rsidR="00EC5D28" w:rsidRDefault="008E3B6B">
            <w:r>
              <w:rPr>
                <w:b/>
                <w:sz w:val="20"/>
              </w:rPr>
              <w:t>Event</w:t>
            </w:r>
          </w:p>
        </w:tc>
        <w:tc>
          <w:tcPr>
            <w:tcW w:w="1296" w:type="dxa"/>
          </w:tcPr>
          <w:p w14:paraId="4778421F" w14:textId="77777777" w:rsidR="00EC5D28" w:rsidRDefault="008E3B6B">
            <w:r>
              <w:rPr>
                <w:b/>
                <w:sz w:val="20"/>
              </w:rPr>
              <w:t>Loại event</w:t>
            </w:r>
          </w:p>
        </w:tc>
        <w:tc>
          <w:tcPr>
            <w:tcW w:w="5184" w:type="dxa"/>
          </w:tcPr>
          <w:p w14:paraId="6B8D8157" w14:textId="77777777" w:rsidR="00EC5D28" w:rsidRDefault="008E3B6B">
            <w:r>
              <w:rPr>
                <w:b/>
                <w:sz w:val="20"/>
              </w:rPr>
              <w:t>Xử lý event</w:t>
            </w:r>
          </w:p>
        </w:tc>
      </w:tr>
      <w:tr w:rsidR="00EC5D28" w14:paraId="0102608F" w14:textId="77777777">
        <w:trPr>
          <w:jc w:val="center"/>
        </w:trPr>
        <w:tc>
          <w:tcPr>
            <w:tcW w:w="576" w:type="dxa"/>
          </w:tcPr>
          <w:p w14:paraId="78F85442" w14:textId="77777777" w:rsidR="00EC5D28" w:rsidRDefault="008E3B6B">
            <w:r>
              <w:rPr>
                <w:sz w:val="20"/>
              </w:rPr>
              <w:t>1</w:t>
            </w:r>
          </w:p>
        </w:tc>
        <w:tc>
          <w:tcPr>
            <w:tcW w:w="2304" w:type="dxa"/>
          </w:tcPr>
          <w:p w14:paraId="69C55F69" w14:textId="77777777" w:rsidR="00EC5D28" w:rsidRDefault="008E3B6B">
            <w:r>
              <w:rPr>
                <w:sz w:val="20"/>
              </w:rPr>
              <w:t>Bấm nút Xóa</w:t>
            </w:r>
          </w:p>
        </w:tc>
        <w:tc>
          <w:tcPr>
            <w:tcW w:w="1296" w:type="dxa"/>
          </w:tcPr>
          <w:p w14:paraId="53EA2DAA" w14:textId="77777777" w:rsidR="00EC5D28" w:rsidRDefault="008E3B6B">
            <w:r>
              <w:rPr>
                <w:sz w:val="20"/>
              </w:rPr>
              <w:t>Click</w:t>
            </w:r>
          </w:p>
        </w:tc>
        <w:tc>
          <w:tcPr>
            <w:tcW w:w="5184" w:type="dxa"/>
          </w:tcPr>
          <w:p w14:paraId="59E6A986" w14:textId="77777777" w:rsidR="00EC5D28" w:rsidRDefault="008E3B6B">
            <w:r>
              <w:rPr>
                <w:sz w:val="20"/>
              </w:rPr>
              <w:t>Before:</w:t>
            </w:r>
            <w:r>
              <w:rPr>
                <w:sz w:val="20"/>
              </w:rPr>
              <w:br/>
              <w:t xml:space="preserve">– Kiểm tra phiếu do chính mình lập và đang ở trạng thái </w:t>
            </w:r>
            <w:r>
              <w:rPr>
                <w:sz w:val="20"/>
              </w:rPr>
              <w:lastRenderedPageBreak/>
              <w:t>Không duyệt.</w:t>
            </w:r>
            <w:r>
              <w:rPr>
                <w:sz w:val="20"/>
              </w:rPr>
              <w:br/>
              <w:t>– Nếu không → nút không hiển thị; gọi thẳng chức năng thì hệ thống từ chối.</w:t>
            </w:r>
            <w:r>
              <w:rPr>
                <w:sz w:val="20"/>
              </w:rPr>
              <w:br/>
              <w:t>After:</w:t>
            </w:r>
            <w:r>
              <w:rPr>
                <w:sz w:val="20"/>
              </w:rPr>
              <w:br/>
              <w:t>– Mở hộp thoại xác nhận.</w:t>
            </w:r>
          </w:p>
        </w:tc>
      </w:tr>
      <w:tr w:rsidR="00EC5D28" w14:paraId="28D5B647" w14:textId="77777777">
        <w:trPr>
          <w:jc w:val="center"/>
        </w:trPr>
        <w:tc>
          <w:tcPr>
            <w:tcW w:w="576" w:type="dxa"/>
          </w:tcPr>
          <w:p w14:paraId="533F107C" w14:textId="77777777" w:rsidR="00EC5D28" w:rsidRDefault="008E3B6B">
            <w:r>
              <w:rPr>
                <w:sz w:val="20"/>
              </w:rPr>
              <w:lastRenderedPageBreak/>
              <w:t>2</w:t>
            </w:r>
          </w:p>
        </w:tc>
        <w:tc>
          <w:tcPr>
            <w:tcW w:w="2304" w:type="dxa"/>
          </w:tcPr>
          <w:p w14:paraId="35684A47" w14:textId="77777777" w:rsidR="00EC5D28" w:rsidRDefault="008E3B6B">
            <w:r>
              <w:rPr>
                <w:sz w:val="20"/>
              </w:rPr>
              <w:t>Xác nhận Xóa</w:t>
            </w:r>
          </w:p>
        </w:tc>
        <w:tc>
          <w:tcPr>
            <w:tcW w:w="1296" w:type="dxa"/>
          </w:tcPr>
          <w:p w14:paraId="7CF653F1" w14:textId="77777777" w:rsidR="00EC5D28" w:rsidRDefault="008E3B6B">
            <w:r>
              <w:rPr>
                <w:sz w:val="20"/>
              </w:rPr>
              <w:t>Click</w:t>
            </w:r>
          </w:p>
        </w:tc>
        <w:tc>
          <w:tcPr>
            <w:tcW w:w="5184" w:type="dxa"/>
          </w:tcPr>
          <w:p w14:paraId="10FF2FB4" w14:textId="77777777" w:rsidR="00EC5D28" w:rsidRDefault="008E3B6B">
            <w:r>
              <w:rPr>
                <w:sz w:val="20"/>
              </w:rPr>
              <w:t>After:</w:t>
            </w:r>
            <w:r>
              <w:rPr>
                <w:sz w:val="20"/>
              </w:rPr>
              <w:br/>
              <w:t>– Xóa phiếu; các dòng hàng của phiếu được giữ lại phục vụ tra cứu lịch sử.</w:t>
            </w:r>
            <w:r>
              <w:rPr>
                <w:sz w:val="20"/>
              </w:rPr>
              <w:br/>
            </w:r>
            <w:r>
              <w:rPr>
                <w:sz w:val="20"/>
              </w:rPr>
              <w:t>– Hiển thị thông báo xóa thành công và nạp lại danh sách.</w:t>
            </w:r>
          </w:p>
        </w:tc>
      </w:tr>
    </w:tbl>
    <w:p w14:paraId="29BE89E0" w14:textId="77777777" w:rsidR="00EC5D28" w:rsidRDefault="00EC5D28"/>
    <w:p w14:paraId="0DBC262D" w14:textId="77777777" w:rsidR="00EC5D28" w:rsidRDefault="008E3B6B">
      <w:pPr>
        <w:pStyle w:val="Heading3"/>
      </w:pPr>
      <w:bookmarkStart w:id="20" w:name="_Toc239518521"/>
      <w:r>
        <w:t>2.11 In phiếu và In danh sách</w:t>
      </w:r>
      <w:bookmarkEnd w:id="20"/>
    </w:p>
    <w:p w14:paraId="061150FC" w14:textId="77777777" w:rsidR="00EC5D28" w:rsidRDefault="008E3B6B">
      <w:r>
        <w:t>2.11.1 Biểu đồ Usecase</w:t>
      </w:r>
    </w:p>
    <w:p w14:paraId="615C95B5" w14:textId="77777777" w:rsidR="00EC5D28" w:rsidRDefault="008E3B6B">
      <w:pPr>
        <w:jc w:val="center"/>
      </w:pPr>
      <w:r>
        <w:rPr>
          <w:noProof/>
        </w:rPr>
        <w:drawing>
          <wp:inline distT="0" distB="0" distL="0" distR="0" wp14:anchorId="06B7D3D9" wp14:editId="5546F064">
            <wp:extent cx="5669280" cy="12672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hg_uc_fr11.png"/>
                    <pic:cNvPicPr/>
                  </pic:nvPicPr>
                  <pic:blipFill>
                    <a:blip r:embed="rId33"/>
                    <a:stretch>
                      <a:fillRect/>
                    </a:stretch>
                  </pic:blipFill>
                  <pic:spPr>
                    <a:xfrm>
                      <a:off x="0" y="0"/>
                      <a:ext cx="5669280" cy="1267251"/>
                    </a:xfrm>
                    <a:prstGeom prst="rect">
                      <a:avLst/>
                    </a:prstGeom>
                  </pic:spPr>
                </pic:pic>
              </a:graphicData>
            </a:graphic>
          </wp:inline>
        </w:drawing>
      </w:r>
    </w:p>
    <w:p w14:paraId="37E82981" w14:textId="77777777" w:rsidR="00EC5D28" w:rsidRDefault="008E3B6B">
      <w:pPr>
        <w:jc w:val="center"/>
      </w:pPr>
      <w:r>
        <w:rPr>
          <w:i/>
          <w:color w:val="64748B"/>
        </w:rPr>
        <w:t>Hình 21: Biểu đồ Use Case — FR-11 In phiếu và In danh sách</w:t>
      </w:r>
    </w:p>
    <w:p w14:paraId="608D1127" w14:textId="77777777" w:rsidR="00EC5D28" w:rsidRDefault="008E3B6B">
      <w:r>
        <w:t>2.11.2 Giới thiệu</w:t>
      </w:r>
    </w:p>
    <w:p w14:paraId="1ED7F676" w14:textId="7F93EF9F" w:rsidR="00EC5D28" w:rsidRDefault="008E3B6B">
      <w:r>
        <w:t xml:space="preserve">Quy tắc chung: Áp dụng SRS Các quy tắc chung </w:t>
      </w:r>
      <w:hyperlink r:id="rId34" w:anchor="heading=h.x6yi3popnswy">
        <w:r>
          <w:rPr>
            <w:color w:val="1155CC"/>
            <w:u w:val="single"/>
          </w:rPr>
          <w:t>SRS_Các quy tắc chung_VN_1.0</w:t>
        </w:r>
      </w:hyperlink>
      <w:r>
        <w:t xml:space="preserve"> - Quy tắc màn In và Xuất dữ liệu.</w:t>
      </w:r>
    </w:p>
    <w:tbl>
      <w:tblPr>
        <w:tblStyle w:val="TableGrid"/>
        <w:tblW w:w="0" w:type="auto"/>
        <w:jc w:val="center"/>
        <w:tblLook w:val="04A0" w:firstRow="1" w:lastRow="0" w:firstColumn="1" w:lastColumn="0" w:noHBand="0" w:noVBand="1"/>
      </w:tblPr>
      <w:tblGrid>
        <w:gridCol w:w="2160"/>
        <w:gridCol w:w="6480"/>
      </w:tblGrid>
      <w:tr w:rsidR="00EC5D28" w14:paraId="0592361C" w14:textId="77777777">
        <w:trPr>
          <w:jc w:val="center"/>
        </w:trPr>
        <w:tc>
          <w:tcPr>
            <w:tcW w:w="2160" w:type="dxa"/>
          </w:tcPr>
          <w:p w14:paraId="5E16D8EB" w14:textId="77777777" w:rsidR="00EC5D28" w:rsidRDefault="008E3B6B">
            <w:r>
              <w:rPr>
                <w:b/>
                <w:sz w:val="20"/>
              </w:rPr>
              <w:t>Mục</w:t>
            </w:r>
          </w:p>
        </w:tc>
        <w:tc>
          <w:tcPr>
            <w:tcW w:w="6480" w:type="dxa"/>
          </w:tcPr>
          <w:p w14:paraId="2D8C9739" w14:textId="77777777" w:rsidR="00EC5D28" w:rsidRDefault="008E3B6B">
            <w:r>
              <w:rPr>
                <w:b/>
                <w:sz w:val="20"/>
              </w:rPr>
              <w:t>Nội dung</w:t>
            </w:r>
          </w:p>
        </w:tc>
      </w:tr>
      <w:tr w:rsidR="00EC5D28" w14:paraId="04825FCA" w14:textId="77777777">
        <w:trPr>
          <w:jc w:val="center"/>
        </w:trPr>
        <w:tc>
          <w:tcPr>
            <w:tcW w:w="2160" w:type="dxa"/>
          </w:tcPr>
          <w:p w14:paraId="55327FD3" w14:textId="77777777" w:rsidR="00EC5D28" w:rsidRDefault="008E3B6B">
            <w:r>
              <w:rPr>
                <w:sz w:val="20"/>
              </w:rPr>
              <w:t>Tên chức năng</w:t>
            </w:r>
          </w:p>
        </w:tc>
        <w:tc>
          <w:tcPr>
            <w:tcW w:w="6480" w:type="dxa"/>
          </w:tcPr>
          <w:p w14:paraId="0D5EAF93" w14:textId="77777777" w:rsidR="00EC5D28" w:rsidRDefault="008E3B6B">
            <w:r>
              <w:rPr>
                <w:sz w:val="20"/>
              </w:rPr>
              <w:t>In phiếu yêu cầu điều chuyển hàng giữ và in danh sách</w:t>
            </w:r>
          </w:p>
        </w:tc>
      </w:tr>
      <w:tr w:rsidR="00EC5D28" w14:paraId="0A426976" w14:textId="77777777">
        <w:trPr>
          <w:jc w:val="center"/>
        </w:trPr>
        <w:tc>
          <w:tcPr>
            <w:tcW w:w="2160" w:type="dxa"/>
          </w:tcPr>
          <w:p w14:paraId="18A18381" w14:textId="77777777" w:rsidR="00EC5D28" w:rsidRDefault="008E3B6B">
            <w:r>
              <w:rPr>
                <w:sz w:val="20"/>
              </w:rPr>
              <w:t>Mô tả</w:t>
            </w:r>
          </w:p>
        </w:tc>
        <w:tc>
          <w:tcPr>
            <w:tcW w:w="6480" w:type="dxa"/>
          </w:tcPr>
          <w:p w14:paraId="073EAB68" w14:textId="77777777" w:rsidR="00EC5D28" w:rsidRDefault="008E3B6B">
            <w:r>
              <w:rPr>
                <w:sz w:val="20"/>
              </w:rPr>
              <w:t>Mở bản xem trước để in một phiếu, hoặc in toàn bộ danh sách theo đúng bộ lọc đang áp dụng.</w:t>
            </w:r>
          </w:p>
        </w:tc>
      </w:tr>
      <w:tr w:rsidR="00EC5D28" w14:paraId="2617D823" w14:textId="77777777">
        <w:trPr>
          <w:jc w:val="center"/>
        </w:trPr>
        <w:tc>
          <w:tcPr>
            <w:tcW w:w="2160" w:type="dxa"/>
          </w:tcPr>
          <w:p w14:paraId="30D47B95" w14:textId="77777777" w:rsidR="00EC5D28" w:rsidRDefault="008E3B6B">
            <w:r>
              <w:rPr>
                <w:sz w:val="20"/>
              </w:rPr>
              <w:t>Tác nhân</w:t>
            </w:r>
          </w:p>
        </w:tc>
        <w:tc>
          <w:tcPr>
            <w:tcW w:w="6480" w:type="dxa"/>
          </w:tcPr>
          <w:p w14:paraId="6295C0F1" w14:textId="77777777" w:rsidR="00EC5D28" w:rsidRDefault="008E3B6B">
            <w:r>
              <w:rPr>
                <w:sz w:val="20"/>
              </w:rPr>
              <w:t>Nhân viên kinh doanh; Trưởng phòng; Ban giám đốc; Kế toán</w:t>
            </w:r>
          </w:p>
        </w:tc>
      </w:tr>
      <w:tr w:rsidR="00EC5D28" w14:paraId="149AD951" w14:textId="77777777">
        <w:trPr>
          <w:jc w:val="center"/>
        </w:trPr>
        <w:tc>
          <w:tcPr>
            <w:tcW w:w="2160" w:type="dxa"/>
          </w:tcPr>
          <w:p w14:paraId="7BCB707B" w14:textId="77777777" w:rsidR="00EC5D28" w:rsidRDefault="008E3B6B">
            <w:r>
              <w:rPr>
                <w:sz w:val="20"/>
              </w:rPr>
              <w:t>Điều kiện ban đầu</w:t>
            </w:r>
          </w:p>
        </w:tc>
        <w:tc>
          <w:tcPr>
            <w:tcW w:w="6480" w:type="dxa"/>
          </w:tcPr>
          <w:p w14:paraId="46A7209C" w14:textId="77777777" w:rsidR="00EC5D28" w:rsidRDefault="008E3B6B">
            <w:r>
              <w:rPr>
                <w:sz w:val="20"/>
              </w:rPr>
              <w:t>Với bản in phiếu: người dùng xem được phiếu đó.</w:t>
            </w:r>
          </w:p>
        </w:tc>
      </w:tr>
      <w:tr w:rsidR="00EC5D28" w14:paraId="411DD4EA" w14:textId="77777777">
        <w:trPr>
          <w:jc w:val="center"/>
        </w:trPr>
        <w:tc>
          <w:tcPr>
            <w:tcW w:w="2160" w:type="dxa"/>
          </w:tcPr>
          <w:p w14:paraId="138FA755" w14:textId="77777777" w:rsidR="00EC5D28" w:rsidRDefault="008E3B6B">
            <w:r>
              <w:rPr>
                <w:sz w:val="20"/>
              </w:rPr>
              <w:t>Dòng sự kiện chính</w:t>
            </w:r>
          </w:p>
        </w:tc>
        <w:tc>
          <w:tcPr>
            <w:tcW w:w="6480" w:type="dxa"/>
          </w:tcPr>
          <w:p w14:paraId="0913367B" w14:textId="77777777" w:rsidR="00EC5D28" w:rsidRDefault="008E3B6B">
            <w:r>
              <w:rPr>
                <w:sz w:val="20"/>
              </w:rPr>
              <w:t>1. Người dùng bấm nút In ở cột Hành động, ở màn chi tiết, hoặc nút In ở thanh công cụ danh sách.</w:t>
            </w:r>
            <w:r>
              <w:rPr>
                <w:sz w:val="20"/>
              </w:rPr>
              <w:br/>
              <w:t>2. Hệ thống mở tab mới hiển thị bản xem trước đúng khổ giấy.</w:t>
            </w:r>
            <w:r>
              <w:rPr>
                <w:sz w:val="20"/>
              </w:rPr>
              <w:br/>
            </w:r>
            <w:r>
              <w:rPr>
                <w:sz w:val="20"/>
              </w:rPr>
              <w:t>3. Người dùng bấm nút In trên bản xem trước để gửi lệnh in.</w:t>
            </w:r>
          </w:p>
        </w:tc>
      </w:tr>
      <w:tr w:rsidR="00EC5D28" w14:paraId="393FCC91" w14:textId="77777777">
        <w:trPr>
          <w:jc w:val="center"/>
        </w:trPr>
        <w:tc>
          <w:tcPr>
            <w:tcW w:w="2160" w:type="dxa"/>
          </w:tcPr>
          <w:p w14:paraId="307DF2BF" w14:textId="77777777" w:rsidR="00EC5D28" w:rsidRDefault="008E3B6B">
            <w:r>
              <w:rPr>
                <w:sz w:val="20"/>
              </w:rPr>
              <w:t>Dòng sự kiện phụ</w:t>
            </w:r>
          </w:p>
        </w:tc>
        <w:tc>
          <w:tcPr>
            <w:tcW w:w="6480" w:type="dxa"/>
          </w:tcPr>
          <w:p w14:paraId="6AD645C7" w14:textId="77777777" w:rsidR="00EC5D28" w:rsidRDefault="008E3B6B">
            <w:r>
              <w:rPr>
                <w:sz w:val="20"/>
              </w:rPr>
              <w:t>• Cả bản in phiếu và bản in danh sách đều dùng khổ A4 ngang.</w:t>
            </w:r>
            <w:r>
              <w:rPr>
                <w:sz w:val="20"/>
              </w:rPr>
              <w:br/>
              <w:t>• Bản in danh sách in đúng phạm vi và điều kiện lọc đang áp, gồm cả ô lọc Số hợp đồng.</w:t>
            </w:r>
          </w:p>
        </w:tc>
      </w:tr>
      <w:tr w:rsidR="00EC5D28" w14:paraId="50E370ED" w14:textId="77777777">
        <w:trPr>
          <w:jc w:val="center"/>
        </w:trPr>
        <w:tc>
          <w:tcPr>
            <w:tcW w:w="2160" w:type="dxa"/>
          </w:tcPr>
          <w:p w14:paraId="5F97B875" w14:textId="77777777" w:rsidR="00EC5D28" w:rsidRDefault="008E3B6B">
            <w:r>
              <w:rPr>
                <w:sz w:val="20"/>
              </w:rPr>
              <w:t>Yêu cầu đặc biệt</w:t>
            </w:r>
          </w:p>
        </w:tc>
        <w:tc>
          <w:tcPr>
            <w:tcW w:w="6480" w:type="dxa"/>
          </w:tcPr>
          <w:p w14:paraId="5A8C3BEA" w14:textId="77777777" w:rsidR="00EC5D28" w:rsidRDefault="008E3B6B">
            <w:r>
              <w:rPr>
                <w:sz w:val="20"/>
              </w:rPr>
              <w:t>Phần đầu bản in lấy theo công ty ghi trên phiếu, không lấy theo người đang in. Bảng lịch sử duyệt trên bản in in đủ mọi dòng đã duyệt, kể cả dòng không có ghi chú.</w:t>
            </w:r>
          </w:p>
        </w:tc>
      </w:tr>
    </w:tbl>
    <w:p w14:paraId="407003AC" w14:textId="77777777" w:rsidR="00EC5D28" w:rsidRDefault="00EC5D28"/>
    <w:p w14:paraId="2449B394" w14:textId="77777777" w:rsidR="00EC5D28" w:rsidRDefault="008E3B6B">
      <w:r>
        <w:t>2.11.3 Layout màn hình</w:t>
      </w:r>
    </w:p>
    <w:p w14:paraId="3A7B034B" w14:textId="77777777" w:rsidR="00EC5D28" w:rsidRDefault="008E3B6B">
      <w:r>
        <w:lastRenderedPageBreak/>
        <w:t>Đường dẫn màn hình:</w:t>
      </w:r>
    </w:p>
    <w:p w14:paraId="1C3A1583" w14:textId="77777777" w:rsidR="00EC5D28" w:rsidRDefault="008E3B6B">
      <w:r>
        <w:t>Menu: Phân hệ Tài chính =&gt; Giữ hàng =&gt; Phiếu Yêu cầu điều chuyển hàng giữ =&gt; Xem chi tiết =&gt; In phiếu</w:t>
      </w:r>
    </w:p>
    <w:p w14:paraId="7B57FE14" w14:textId="77777777" w:rsidR="00EC5D28" w:rsidRDefault="008E3B6B">
      <w:pPr>
        <w:jc w:val="center"/>
      </w:pPr>
      <w:r>
        <w:rPr>
          <w:noProof/>
        </w:rPr>
        <w:drawing>
          <wp:inline distT="0" distB="0" distL="0" distR="0" wp14:anchorId="1D810DE3" wp14:editId="7AFE83F8">
            <wp:extent cx="5669280" cy="3543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in-phieu.png"/>
                    <pic:cNvPicPr/>
                  </pic:nvPicPr>
                  <pic:blipFill>
                    <a:blip r:embed="rId35"/>
                    <a:stretch>
                      <a:fillRect/>
                    </a:stretch>
                  </pic:blipFill>
                  <pic:spPr>
                    <a:xfrm>
                      <a:off x="0" y="0"/>
                      <a:ext cx="5669280" cy="3543300"/>
                    </a:xfrm>
                    <a:prstGeom prst="rect">
                      <a:avLst/>
                    </a:prstGeom>
                  </pic:spPr>
                </pic:pic>
              </a:graphicData>
            </a:graphic>
          </wp:inline>
        </w:drawing>
      </w:r>
    </w:p>
    <w:p w14:paraId="79BB4E02" w14:textId="77777777" w:rsidR="00EC5D28" w:rsidRDefault="008E3B6B">
      <w:pPr>
        <w:jc w:val="center"/>
      </w:pPr>
      <w:r>
        <w:rPr>
          <w:i/>
          <w:color w:val="64748B"/>
        </w:rPr>
        <w:t>Hình 22: Bản in phiếu yêu cầu điều chuyển hàng giữ</w:t>
      </w:r>
    </w:p>
    <w:p w14:paraId="21AC8F99" w14:textId="77777777" w:rsidR="00EC5D28" w:rsidRDefault="008E3B6B">
      <w:r>
        <w:t>Đường dẫn màn hình:</w:t>
      </w:r>
    </w:p>
    <w:p w14:paraId="740DB792" w14:textId="77777777" w:rsidR="00EC5D28" w:rsidRDefault="008E3B6B">
      <w:r>
        <w:t>Menu: Phân hệ Tài chính =&gt; Giữ hàng =&gt; Phiếu Yêu cầu điều chuyển hàng giữ =&gt; In danh sách</w:t>
      </w:r>
    </w:p>
    <w:p w14:paraId="4D4857D2" w14:textId="77777777" w:rsidR="00EC5D28" w:rsidRDefault="008E3B6B">
      <w:pPr>
        <w:jc w:val="center"/>
      </w:pPr>
      <w:r>
        <w:rPr>
          <w:noProof/>
        </w:rPr>
        <w:lastRenderedPageBreak/>
        <w:drawing>
          <wp:inline distT="0" distB="0" distL="0" distR="0" wp14:anchorId="1119BE61" wp14:editId="23A93754">
            <wp:extent cx="5669280" cy="3543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in-danh-sach.png"/>
                    <pic:cNvPicPr/>
                  </pic:nvPicPr>
                  <pic:blipFill>
                    <a:blip r:embed="rId36"/>
                    <a:stretch>
                      <a:fillRect/>
                    </a:stretch>
                  </pic:blipFill>
                  <pic:spPr>
                    <a:xfrm>
                      <a:off x="0" y="0"/>
                      <a:ext cx="5669280" cy="3543300"/>
                    </a:xfrm>
                    <a:prstGeom prst="rect">
                      <a:avLst/>
                    </a:prstGeom>
                  </pic:spPr>
                </pic:pic>
              </a:graphicData>
            </a:graphic>
          </wp:inline>
        </w:drawing>
      </w:r>
    </w:p>
    <w:p w14:paraId="6B5DEFD3" w14:textId="77777777" w:rsidR="00EC5D28" w:rsidRDefault="008E3B6B">
      <w:pPr>
        <w:jc w:val="center"/>
      </w:pPr>
      <w:r>
        <w:rPr>
          <w:i/>
          <w:color w:val="64748B"/>
        </w:rPr>
        <w:t>Hình 23: Bản in danh sách phiếu yêu cầu điều chuyển hàng giữ</w:t>
      </w:r>
    </w:p>
    <w:p w14:paraId="0DC65802" w14:textId="77777777" w:rsidR="00EC5D28" w:rsidRDefault="008E3B6B">
      <w:r>
        <w:t>2.11.4 Mô tả chi tiết giao diện</w:t>
      </w:r>
    </w:p>
    <w:tbl>
      <w:tblPr>
        <w:tblStyle w:val="TableGrid"/>
        <w:tblW w:w="0" w:type="auto"/>
        <w:jc w:val="center"/>
        <w:tblLook w:val="04A0" w:firstRow="1" w:lastRow="0" w:firstColumn="1" w:lastColumn="0" w:noHBand="0" w:noVBand="1"/>
      </w:tblPr>
      <w:tblGrid>
        <w:gridCol w:w="595"/>
        <w:gridCol w:w="1337"/>
        <w:gridCol w:w="1129"/>
        <w:gridCol w:w="960"/>
        <w:gridCol w:w="1026"/>
        <w:gridCol w:w="1004"/>
        <w:gridCol w:w="2805"/>
      </w:tblGrid>
      <w:tr w:rsidR="00EC5D28" w14:paraId="51403AA4" w14:textId="77777777">
        <w:trPr>
          <w:jc w:val="center"/>
        </w:trPr>
        <w:tc>
          <w:tcPr>
            <w:tcW w:w="576" w:type="dxa"/>
          </w:tcPr>
          <w:p w14:paraId="0D2AFD00" w14:textId="77777777" w:rsidR="00EC5D28" w:rsidRDefault="008E3B6B">
            <w:r>
              <w:rPr>
                <w:b/>
                <w:sz w:val="20"/>
              </w:rPr>
              <w:t>STT</w:t>
            </w:r>
          </w:p>
        </w:tc>
        <w:tc>
          <w:tcPr>
            <w:tcW w:w="1728" w:type="dxa"/>
          </w:tcPr>
          <w:p w14:paraId="4538AC49" w14:textId="77777777" w:rsidR="00EC5D28" w:rsidRDefault="008E3B6B">
            <w:r>
              <w:rPr>
                <w:b/>
                <w:sz w:val="20"/>
              </w:rPr>
              <w:t>Tên đối tượng</w:t>
            </w:r>
          </w:p>
        </w:tc>
        <w:tc>
          <w:tcPr>
            <w:tcW w:w="1152" w:type="dxa"/>
          </w:tcPr>
          <w:p w14:paraId="2A364AB5" w14:textId="77777777" w:rsidR="00EC5D28" w:rsidRDefault="008E3B6B">
            <w:r>
              <w:rPr>
                <w:b/>
                <w:sz w:val="20"/>
              </w:rPr>
              <w:t>Loại</w:t>
            </w:r>
          </w:p>
        </w:tc>
        <w:tc>
          <w:tcPr>
            <w:tcW w:w="1080" w:type="dxa"/>
          </w:tcPr>
          <w:p w14:paraId="7FDCC197" w14:textId="77777777" w:rsidR="00EC5D28" w:rsidRDefault="008E3B6B">
            <w:r>
              <w:rPr>
                <w:b/>
                <w:sz w:val="20"/>
              </w:rPr>
              <w:t>Trạng thái</w:t>
            </w:r>
          </w:p>
        </w:tc>
        <w:tc>
          <w:tcPr>
            <w:tcW w:w="1224" w:type="dxa"/>
          </w:tcPr>
          <w:p w14:paraId="52FBB4C4" w14:textId="77777777" w:rsidR="00EC5D28" w:rsidRDefault="008E3B6B">
            <w:r>
              <w:rPr>
                <w:b/>
                <w:sz w:val="20"/>
              </w:rPr>
              <w:t>Phạm vi</w:t>
            </w:r>
          </w:p>
        </w:tc>
        <w:tc>
          <w:tcPr>
            <w:tcW w:w="1224" w:type="dxa"/>
          </w:tcPr>
          <w:p w14:paraId="1D52A73C" w14:textId="77777777" w:rsidR="00EC5D28" w:rsidRDefault="008E3B6B">
            <w:r>
              <w:rPr>
                <w:b/>
                <w:sz w:val="20"/>
              </w:rPr>
              <w:t>Giá trị ban đầu</w:t>
            </w:r>
          </w:p>
        </w:tc>
        <w:tc>
          <w:tcPr>
            <w:tcW w:w="4032" w:type="dxa"/>
          </w:tcPr>
          <w:p w14:paraId="06E66F15" w14:textId="77777777" w:rsidR="00EC5D28" w:rsidRDefault="008E3B6B">
            <w:r>
              <w:rPr>
                <w:b/>
                <w:sz w:val="20"/>
              </w:rPr>
              <w:t>Mô tả</w:t>
            </w:r>
          </w:p>
        </w:tc>
      </w:tr>
      <w:tr w:rsidR="00EC5D28" w14:paraId="31EA9C82" w14:textId="77777777">
        <w:trPr>
          <w:jc w:val="center"/>
        </w:trPr>
        <w:tc>
          <w:tcPr>
            <w:tcW w:w="576" w:type="dxa"/>
          </w:tcPr>
          <w:p w14:paraId="28168065" w14:textId="77777777" w:rsidR="00EC5D28" w:rsidRDefault="008E3B6B">
            <w:r>
              <w:rPr>
                <w:sz w:val="20"/>
              </w:rPr>
              <w:t>1</w:t>
            </w:r>
          </w:p>
        </w:tc>
        <w:tc>
          <w:tcPr>
            <w:tcW w:w="1728" w:type="dxa"/>
          </w:tcPr>
          <w:p w14:paraId="02485BDE" w14:textId="77777777" w:rsidR="00EC5D28" w:rsidRDefault="008E3B6B">
            <w:r>
              <w:rPr>
                <w:sz w:val="20"/>
              </w:rPr>
              <w:t>Nút In trên bản xem trước</w:t>
            </w:r>
          </w:p>
        </w:tc>
        <w:tc>
          <w:tcPr>
            <w:tcW w:w="1152" w:type="dxa"/>
          </w:tcPr>
          <w:p w14:paraId="2CF8F777" w14:textId="77777777" w:rsidR="00EC5D28" w:rsidRDefault="008E3B6B">
            <w:r>
              <w:rPr>
                <w:sz w:val="20"/>
              </w:rPr>
              <w:t>Button</w:t>
            </w:r>
          </w:p>
        </w:tc>
        <w:tc>
          <w:tcPr>
            <w:tcW w:w="1080" w:type="dxa"/>
          </w:tcPr>
          <w:p w14:paraId="663A6354" w14:textId="77777777" w:rsidR="00EC5D28" w:rsidRDefault="008E3B6B">
            <w:r>
              <w:rPr>
                <w:sz w:val="20"/>
              </w:rPr>
              <w:t>Enable</w:t>
            </w:r>
          </w:p>
        </w:tc>
        <w:tc>
          <w:tcPr>
            <w:tcW w:w="1224" w:type="dxa"/>
          </w:tcPr>
          <w:p w14:paraId="690168DA" w14:textId="77777777" w:rsidR="00EC5D28" w:rsidRDefault="008E3B6B">
            <w:r>
              <w:rPr>
                <w:sz w:val="20"/>
              </w:rPr>
              <w:t>–</w:t>
            </w:r>
          </w:p>
        </w:tc>
        <w:tc>
          <w:tcPr>
            <w:tcW w:w="1224" w:type="dxa"/>
          </w:tcPr>
          <w:p w14:paraId="76205D24" w14:textId="77777777" w:rsidR="00EC5D28" w:rsidRDefault="008E3B6B">
            <w:r>
              <w:rPr>
                <w:sz w:val="20"/>
              </w:rPr>
              <w:t>Hiển thị</w:t>
            </w:r>
          </w:p>
        </w:tc>
        <w:tc>
          <w:tcPr>
            <w:tcW w:w="4032" w:type="dxa"/>
          </w:tcPr>
          <w:p w14:paraId="52A22823" w14:textId="77777777" w:rsidR="00EC5D28" w:rsidRDefault="008E3B6B">
            <w:r>
              <w:rPr>
                <w:sz w:val="20"/>
              </w:rPr>
              <w:t>Nằm phía trên, canh phải mép giấy.</w:t>
            </w:r>
          </w:p>
        </w:tc>
      </w:tr>
      <w:tr w:rsidR="00EC5D28" w14:paraId="29D714A6" w14:textId="77777777">
        <w:trPr>
          <w:jc w:val="center"/>
        </w:trPr>
        <w:tc>
          <w:tcPr>
            <w:tcW w:w="576" w:type="dxa"/>
          </w:tcPr>
          <w:p w14:paraId="1083003F" w14:textId="77777777" w:rsidR="00EC5D28" w:rsidRDefault="008E3B6B">
            <w:r>
              <w:rPr>
                <w:sz w:val="20"/>
              </w:rPr>
              <w:t>2</w:t>
            </w:r>
          </w:p>
        </w:tc>
        <w:tc>
          <w:tcPr>
            <w:tcW w:w="1728" w:type="dxa"/>
          </w:tcPr>
          <w:p w14:paraId="0CAD1C46" w14:textId="77777777" w:rsidR="00EC5D28" w:rsidRDefault="008E3B6B">
            <w:r>
              <w:rPr>
                <w:sz w:val="20"/>
              </w:rPr>
              <w:t>Phần đầu chứng từ</w:t>
            </w:r>
          </w:p>
        </w:tc>
        <w:tc>
          <w:tcPr>
            <w:tcW w:w="1152" w:type="dxa"/>
          </w:tcPr>
          <w:p w14:paraId="6822636C" w14:textId="77777777" w:rsidR="00EC5D28" w:rsidRDefault="008E3B6B">
            <w:r>
              <w:rPr>
                <w:sz w:val="20"/>
              </w:rPr>
              <w:t>Label</w:t>
            </w:r>
          </w:p>
        </w:tc>
        <w:tc>
          <w:tcPr>
            <w:tcW w:w="1080" w:type="dxa"/>
          </w:tcPr>
          <w:p w14:paraId="0A4D16B5" w14:textId="77777777" w:rsidR="00EC5D28" w:rsidRDefault="008E3B6B">
            <w:r>
              <w:rPr>
                <w:sz w:val="20"/>
              </w:rPr>
              <w:t>Read-only</w:t>
            </w:r>
          </w:p>
        </w:tc>
        <w:tc>
          <w:tcPr>
            <w:tcW w:w="1224" w:type="dxa"/>
          </w:tcPr>
          <w:p w14:paraId="4A6CC384" w14:textId="77777777" w:rsidR="00EC5D28" w:rsidRDefault="008E3B6B">
            <w:r>
              <w:rPr>
                <w:sz w:val="20"/>
              </w:rPr>
              <w:t>–</w:t>
            </w:r>
          </w:p>
        </w:tc>
        <w:tc>
          <w:tcPr>
            <w:tcW w:w="1224" w:type="dxa"/>
          </w:tcPr>
          <w:p w14:paraId="49958DC6" w14:textId="77777777" w:rsidR="00EC5D28" w:rsidRDefault="008E3B6B">
            <w:r>
              <w:rPr>
                <w:sz w:val="20"/>
              </w:rPr>
              <w:t>Theo công ty của phiếu</w:t>
            </w:r>
          </w:p>
        </w:tc>
        <w:tc>
          <w:tcPr>
            <w:tcW w:w="4032" w:type="dxa"/>
          </w:tcPr>
          <w:p w14:paraId="096CB136" w14:textId="77777777" w:rsidR="00EC5D28" w:rsidRDefault="008E3B6B">
            <w:r>
              <w:rPr>
                <w:sz w:val="20"/>
              </w:rPr>
              <w:t>Gồm logo và thông tin liên hệ của công ty ghi trên phiếu.</w:t>
            </w:r>
          </w:p>
        </w:tc>
      </w:tr>
      <w:tr w:rsidR="00EC5D28" w14:paraId="224BE0D2" w14:textId="77777777">
        <w:trPr>
          <w:jc w:val="center"/>
        </w:trPr>
        <w:tc>
          <w:tcPr>
            <w:tcW w:w="576" w:type="dxa"/>
          </w:tcPr>
          <w:p w14:paraId="3B3FE857" w14:textId="77777777" w:rsidR="00EC5D28" w:rsidRDefault="008E3B6B">
            <w:r>
              <w:rPr>
                <w:sz w:val="20"/>
              </w:rPr>
              <w:t>3</w:t>
            </w:r>
          </w:p>
        </w:tc>
        <w:tc>
          <w:tcPr>
            <w:tcW w:w="1728" w:type="dxa"/>
          </w:tcPr>
          <w:p w14:paraId="1DC128C0" w14:textId="77777777" w:rsidR="00EC5D28" w:rsidRDefault="008E3B6B">
            <w:r>
              <w:rPr>
                <w:sz w:val="20"/>
              </w:rPr>
              <w:t>Khối thông tin phiếu</w:t>
            </w:r>
          </w:p>
        </w:tc>
        <w:tc>
          <w:tcPr>
            <w:tcW w:w="1152" w:type="dxa"/>
          </w:tcPr>
          <w:p w14:paraId="16450ABF" w14:textId="77777777" w:rsidR="00EC5D28" w:rsidRDefault="008E3B6B">
            <w:r>
              <w:rPr>
                <w:sz w:val="20"/>
              </w:rPr>
              <w:t>Table/Grid</w:t>
            </w:r>
          </w:p>
        </w:tc>
        <w:tc>
          <w:tcPr>
            <w:tcW w:w="1080" w:type="dxa"/>
          </w:tcPr>
          <w:p w14:paraId="71B9EF51" w14:textId="77777777" w:rsidR="00EC5D28" w:rsidRDefault="008E3B6B">
            <w:r>
              <w:rPr>
                <w:sz w:val="20"/>
              </w:rPr>
              <w:t>Read-only</w:t>
            </w:r>
          </w:p>
        </w:tc>
        <w:tc>
          <w:tcPr>
            <w:tcW w:w="1224" w:type="dxa"/>
          </w:tcPr>
          <w:p w14:paraId="051EDD88" w14:textId="77777777" w:rsidR="00EC5D28" w:rsidRDefault="008E3B6B">
            <w:r>
              <w:rPr>
                <w:sz w:val="20"/>
              </w:rPr>
              <w:t>–</w:t>
            </w:r>
          </w:p>
        </w:tc>
        <w:tc>
          <w:tcPr>
            <w:tcW w:w="1224" w:type="dxa"/>
          </w:tcPr>
          <w:p w14:paraId="0C255B7D" w14:textId="77777777" w:rsidR="00EC5D28" w:rsidRDefault="008E3B6B">
            <w:r>
              <w:rPr>
                <w:sz w:val="20"/>
              </w:rPr>
              <w:t>Theo dữ liệu</w:t>
            </w:r>
          </w:p>
        </w:tc>
        <w:tc>
          <w:tcPr>
            <w:tcW w:w="4032" w:type="dxa"/>
          </w:tcPr>
          <w:p w14:paraId="10337CEA" w14:textId="77777777" w:rsidR="00EC5D28" w:rsidRDefault="008E3B6B">
            <w:r>
              <w:rPr>
                <w:sz w:val="20"/>
              </w:rPr>
              <w:t>Người yêu cầu, Phòng ban, Người nhận, Trạng thái.</w:t>
            </w:r>
          </w:p>
        </w:tc>
      </w:tr>
      <w:tr w:rsidR="00EC5D28" w14:paraId="35D93256" w14:textId="77777777">
        <w:trPr>
          <w:jc w:val="center"/>
        </w:trPr>
        <w:tc>
          <w:tcPr>
            <w:tcW w:w="576" w:type="dxa"/>
          </w:tcPr>
          <w:p w14:paraId="53FC9A86" w14:textId="77777777" w:rsidR="00EC5D28" w:rsidRDefault="008E3B6B">
            <w:r>
              <w:rPr>
                <w:sz w:val="20"/>
              </w:rPr>
              <w:t>4</w:t>
            </w:r>
          </w:p>
        </w:tc>
        <w:tc>
          <w:tcPr>
            <w:tcW w:w="1728" w:type="dxa"/>
          </w:tcPr>
          <w:p w14:paraId="1CC0F666" w14:textId="77777777" w:rsidR="00EC5D28" w:rsidRDefault="008E3B6B">
            <w:r>
              <w:rPr>
                <w:sz w:val="20"/>
              </w:rPr>
              <w:t>Bảng hàng hóa</w:t>
            </w:r>
          </w:p>
        </w:tc>
        <w:tc>
          <w:tcPr>
            <w:tcW w:w="1152" w:type="dxa"/>
          </w:tcPr>
          <w:p w14:paraId="31B97A3A" w14:textId="77777777" w:rsidR="00EC5D28" w:rsidRDefault="008E3B6B">
            <w:r>
              <w:rPr>
                <w:sz w:val="20"/>
              </w:rPr>
              <w:t>Table/Grid</w:t>
            </w:r>
          </w:p>
        </w:tc>
        <w:tc>
          <w:tcPr>
            <w:tcW w:w="1080" w:type="dxa"/>
          </w:tcPr>
          <w:p w14:paraId="3392CE60" w14:textId="77777777" w:rsidR="00EC5D28" w:rsidRDefault="008E3B6B">
            <w:r>
              <w:rPr>
                <w:sz w:val="20"/>
              </w:rPr>
              <w:t>Read-only</w:t>
            </w:r>
          </w:p>
        </w:tc>
        <w:tc>
          <w:tcPr>
            <w:tcW w:w="1224" w:type="dxa"/>
          </w:tcPr>
          <w:p w14:paraId="22040168" w14:textId="77777777" w:rsidR="00EC5D28" w:rsidRDefault="008E3B6B">
            <w:r>
              <w:rPr>
                <w:sz w:val="20"/>
              </w:rPr>
              <w:t>–</w:t>
            </w:r>
          </w:p>
        </w:tc>
        <w:tc>
          <w:tcPr>
            <w:tcW w:w="1224" w:type="dxa"/>
          </w:tcPr>
          <w:p w14:paraId="0EB6C608" w14:textId="77777777" w:rsidR="00EC5D28" w:rsidRDefault="008E3B6B">
            <w:r>
              <w:rPr>
                <w:sz w:val="20"/>
              </w:rPr>
              <w:t>Theo dữ liệu</w:t>
            </w:r>
          </w:p>
        </w:tc>
        <w:tc>
          <w:tcPr>
            <w:tcW w:w="4032" w:type="dxa"/>
          </w:tcPr>
          <w:p w14:paraId="14D7CCD1" w14:textId="77777777" w:rsidR="00EC5D28" w:rsidRDefault="008E3B6B">
            <w:r>
              <w:rPr>
                <w:sz w:val="20"/>
              </w:rPr>
              <w:t>Các cột STT, Tên hàng hóa, Mã hàng hóa, ĐVT, Từ xuất giữ, Đang giữ, Chuyển, Hạn giữ, Hợp đồng và dòng Tổng cộng.</w:t>
            </w:r>
          </w:p>
        </w:tc>
      </w:tr>
      <w:tr w:rsidR="00EC5D28" w14:paraId="179C6C76" w14:textId="77777777">
        <w:trPr>
          <w:jc w:val="center"/>
        </w:trPr>
        <w:tc>
          <w:tcPr>
            <w:tcW w:w="576" w:type="dxa"/>
          </w:tcPr>
          <w:p w14:paraId="686CE0DC" w14:textId="77777777" w:rsidR="00EC5D28" w:rsidRDefault="008E3B6B">
            <w:r>
              <w:rPr>
                <w:sz w:val="20"/>
              </w:rPr>
              <w:t>5</w:t>
            </w:r>
          </w:p>
        </w:tc>
        <w:tc>
          <w:tcPr>
            <w:tcW w:w="1728" w:type="dxa"/>
          </w:tcPr>
          <w:p w14:paraId="33FB4D09" w14:textId="77777777" w:rsidR="00EC5D28" w:rsidRDefault="008E3B6B">
            <w:r>
              <w:rPr>
                <w:sz w:val="20"/>
              </w:rPr>
              <w:t>Bảng lịch sử duyệt</w:t>
            </w:r>
          </w:p>
        </w:tc>
        <w:tc>
          <w:tcPr>
            <w:tcW w:w="1152" w:type="dxa"/>
          </w:tcPr>
          <w:p w14:paraId="4AC72870" w14:textId="77777777" w:rsidR="00EC5D28" w:rsidRDefault="008E3B6B">
            <w:r>
              <w:rPr>
                <w:sz w:val="20"/>
              </w:rPr>
              <w:t>Table/Grid</w:t>
            </w:r>
          </w:p>
        </w:tc>
        <w:tc>
          <w:tcPr>
            <w:tcW w:w="1080" w:type="dxa"/>
          </w:tcPr>
          <w:p w14:paraId="5567262E" w14:textId="77777777" w:rsidR="00EC5D28" w:rsidRDefault="008E3B6B">
            <w:r>
              <w:rPr>
                <w:sz w:val="20"/>
              </w:rPr>
              <w:t>Read-only</w:t>
            </w:r>
          </w:p>
        </w:tc>
        <w:tc>
          <w:tcPr>
            <w:tcW w:w="1224" w:type="dxa"/>
          </w:tcPr>
          <w:p w14:paraId="71309637" w14:textId="77777777" w:rsidR="00EC5D28" w:rsidRDefault="008E3B6B">
            <w:r>
              <w:rPr>
                <w:sz w:val="20"/>
              </w:rPr>
              <w:t>–</w:t>
            </w:r>
          </w:p>
        </w:tc>
        <w:tc>
          <w:tcPr>
            <w:tcW w:w="1224" w:type="dxa"/>
          </w:tcPr>
          <w:p w14:paraId="6FFF9E35" w14:textId="77777777" w:rsidR="00EC5D28" w:rsidRDefault="008E3B6B">
            <w:r>
              <w:rPr>
                <w:sz w:val="20"/>
              </w:rPr>
              <w:t>Theo dữ liệu</w:t>
            </w:r>
          </w:p>
        </w:tc>
        <w:tc>
          <w:tcPr>
            <w:tcW w:w="4032" w:type="dxa"/>
          </w:tcPr>
          <w:p w14:paraId="3C655C8D" w14:textId="77777777" w:rsidR="00EC5D28" w:rsidRDefault="008E3B6B">
            <w:r>
              <w:rPr>
                <w:sz w:val="20"/>
              </w:rPr>
              <w:t>Bốn cột Cấp duyệt, Người duyệt, Thời gian và Ghi chú.</w:t>
            </w:r>
          </w:p>
        </w:tc>
      </w:tr>
      <w:tr w:rsidR="00EC5D28" w14:paraId="5D0DB6EE" w14:textId="77777777">
        <w:trPr>
          <w:jc w:val="center"/>
        </w:trPr>
        <w:tc>
          <w:tcPr>
            <w:tcW w:w="576" w:type="dxa"/>
          </w:tcPr>
          <w:p w14:paraId="66F9992C" w14:textId="77777777" w:rsidR="00EC5D28" w:rsidRDefault="008E3B6B">
            <w:r>
              <w:rPr>
                <w:sz w:val="20"/>
              </w:rPr>
              <w:t>6</w:t>
            </w:r>
          </w:p>
        </w:tc>
        <w:tc>
          <w:tcPr>
            <w:tcW w:w="1728" w:type="dxa"/>
          </w:tcPr>
          <w:p w14:paraId="10761091" w14:textId="77777777" w:rsidR="00EC5D28" w:rsidRDefault="008E3B6B">
            <w:r>
              <w:rPr>
                <w:sz w:val="20"/>
              </w:rPr>
              <w:t>Khối ký tên</w:t>
            </w:r>
          </w:p>
        </w:tc>
        <w:tc>
          <w:tcPr>
            <w:tcW w:w="1152" w:type="dxa"/>
          </w:tcPr>
          <w:p w14:paraId="1C664D84" w14:textId="77777777" w:rsidR="00EC5D28" w:rsidRDefault="008E3B6B">
            <w:r>
              <w:rPr>
                <w:sz w:val="20"/>
              </w:rPr>
              <w:t>Label</w:t>
            </w:r>
          </w:p>
        </w:tc>
        <w:tc>
          <w:tcPr>
            <w:tcW w:w="1080" w:type="dxa"/>
          </w:tcPr>
          <w:p w14:paraId="1BB87555" w14:textId="77777777" w:rsidR="00EC5D28" w:rsidRDefault="008E3B6B">
            <w:r>
              <w:rPr>
                <w:sz w:val="20"/>
              </w:rPr>
              <w:t>Read-only</w:t>
            </w:r>
          </w:p>
        </w:tc>
        <w:tc>
          <w:tcPr>
            <w:tcW w:w="1224" w:type="dxa"/>
          </w:tcPr>
          <w:p w14:paraId="0E79F016" w14:textId="77777777" w:rsidR="00EC5D28" w:rsidRDefault="008E3B6B">
            <w:r>
              <w:rPr>
                <w:sz w:val="20"/>
              </w:rPr>
              <w:t>–</w:t>
            </w:r>
          </w:p>
        </w:tc>
        <w:tc>
          <w:tcPr>
            <w:tcW w:w="1224" w:type="dxa"/>
          </w:tcPr>
          <w:p w14:paraId="76FC23ED" w14:textId="77777777" w:rsidR="00EC5D28" w:rsidRDefault="008E3B6B">
            <w:r>
              <w:rPr>
                <w:sz w:val="20"/>
              </w:rPr>
              <w:t>Hiển thị</w:t>
            </w:r>
          </w:p>
        </w:tc>
        <w:tc>
          <w:tcPr>
            <w:tcW w:w="4032" w:type="dxa"/>
          </w:tcPr>
          <w:p w14:paraId="41FB342F" w14:textId="77777777" w:rsidR="00EC5D28" w:rsidRDefault="008E3B6B">
            <w:r>
              <w:rPr>
                <w:sz w:val="20"/>
              </w:rPr>
              <w:t>Bốn ô ký: Người lập, Trưởng phòng, Ban giám đốc, Kế toán.</w:t>
            </w:r>
          </w:p>
        </w:tc>
      </w:tr>
      <w:tr w:rsidR="00EC5D28" w14:paraId="242ACD0F" w14:textId="77777777">
        <w:trPr>
          <w:jc w:val="center"/>
        </w:trPr>
        <w:tc>
          <w:tcPr>
            <w:tcW w:w="576" w:type="dxa"/>
          </w:tcPr>
          <w:p w14:paraId="722FA9B7" w14:textId="77777777" w:rsidR="00EC5D28" w:rsidRDefault="008E3B6B">
            <w:r>
              <w:rPr>
                <w:sz w:val="20"/>
              </w:rPr>
              <w:t>7</w:t>
            </w:r>
          </w:p>
        </w:tc>
        <w:tc>
          <w:tcPr>
            <w:tcW w:w="1728" w:type="dxa"/>
          </w:tcPr>
          <w:p w14:paraId="298EC8D8" w14:textId="77777777" w:rsidR="00EC5D28" w:rsidRDefault="008E3B6B">
            <w:r>
              <w:rPr>
                <w:sz w:val="20"/>
              </w:rPr>
              <w:t>Bản in danh sách</w:t>
            </w:r>
          </w:p>
        </w:tc>
        <w:tc>
          <w:tcPr>
            <w:tcW w:w="1152" w:type="dxa"/>
          </w:tcPr>
          <w:p w14:paraId="65BBC794" w14:textId="77777777" w:rsidR="00EC5D28" w:rsidRDefault="008E3B6B">
            <w:r>
              <w:rPr>
                <w:sz w:val="20"/>
              </w:rPr>
              <w:t>Table/Grid</w:t>
            </w:r>
          </w:p>
        </w:tc>
        <w:tc>
          <w:tcPr>
            <w:tcW w:w="1080" w:type="dxa"/>
          </w:tcPr>
          <w:p w14:paraId="6FE4730C" w14:textId="77777777" w:rsidR="00EC5D28" w:rsidRDefault="008E3B6B">
            <w:r>
              <w:rPr>
                <w:sz w:val="20"/>
              </w:rPr>
              <w:t>Read-only</w:t>
            </w:r>
          </w:p>
        </w:tc>
        <w:tc>
          <w:tcPr>
            <w:tcW w:w="1224" w:type="dxa"/>
          </w:tcPr>
          <w:p w14:paraId="2A1E7DFC" w14:textId="77777777" w:rsidR="00EC5D28" w:rsidRDefault="008E3B6B">
            <w:r>
              <w:rPr>
                <w:sz w:val="20"/>
              </w:rPr>
              <w:t>–</w:t>
            </w:r>
          </w:p>
        </w:tc>
        <w:tc>
          <w:tcPr>
            <w:tcW w:w="1224" w:type="dxa"/>
          </w:tcPr>
          <w:p w14:paraId="6ED3F24D" w14:textId="77777777" w:rsidR="00EC5D28" w:rsidRDefault="008E3B6B">
            <w:r>
              <w:rPr>
                <w:sz w:val="20"/>
              </w:rPr>
              <w:t>Theo bộ lọc</w:t>
            </w:r>
          </w:p>
        </w:tc>
        <w:tc>
          <w:tcPr>
            <w:tcW w:w="4032" w:type="dxa"/>
          </w:tcPr>
          <w:p w14:paraId="5403784C" w14:textId="77777777" w:rsidR="00EC5D28" w:rsidRDefault="008E3B6B">
            <w:r>
              <w:rPr>
                <w:sz w:val="20"/>
              </w:rPr>
              <w:t>Có dòng Tổng số phiếu và các cột STT, Mã phiếu, Người tạo, Ngày tạo, Người nhận, Khách nhận, Trạng thái, Người duyệt, Ngày duyệt.</w:t>
            </w:r>
          </w:p>
        </w:tc>
      </w:tr>
    </w:tbl>
    <w:p w14:paraId="19097CF0" w14:textId="77777777" w:rsidR="00EC5D28" w:rsidRDefault="00EC5D28"/>
    <w:p w14:paraId="1C0AB76A" w14:textId="77777777" w:rsidR="00EC5D28" w:rsidRDefault="008E3B6B">
      <w:r>
        <w:lastRenderedPageBreak/>
        <w:t>2.11.5 Danh sách event và xử lý event</w:t>
      </w:r>
    </w:p>
    <w:tbl>
      <w:tblPr>
        <w:tblStyle w:val="TableGrid"/>
        <w:tblW w:w="0" w:type="auto"/>
        <w:jc w:val="center"/>
        <w:tblLook w:val="04A0" w:firstRow="1" w:lastRow="0" w:firstColumn="1" w:lastColumn="0" w:noHBand="0" w:noVBand="1"/>
      </w:tblPr>
      <w:tblGrid>
        <w:gridCol w:w="595"/>
        <w:gridCol w:w="2180"/>
        <w:gridCol w:w="1247"/>
        <w:gridCol w:w="4834"/>
      </w:tblGrid>
      <w:tr w:rsidR="00EC5D28" w14:paraId="56F68573" w14:textId="77777777">
        <w:trPr>
          <w:jc w:val="center"/>
        </w:trPr>
        <w:tc>
          <w:tcPr>
            <w:tcW w:w="576" w:type="dxa"/>
          </w:tcPr>
          <w:p w14:paraId="622B2822" w14:textId="77777777" w:rsidR="00EC5D28" w:rsidRDefault="008E3B6B">
            <w:r>
              <w:rPr>
                <w:b/>
                <w:sz w:val="20"/>
              </w:rPr>
              <w:t>STT</w:t>
            </w:r>
          </w:p>
        </w:tc>
        <w:tc>
          <w:tcPr>
            <w:tcW w:w="2304" w:type="dxa"/>
          </w:tcPr>
          <w:p w14:paraId="2CAF9D42" w14:textId="77777777" w:rsidR="00EC5D28" w:rsidRDefault="008E3B6B">
            <w:r>
              <w:rPr>
                <w:b/>
                <w:sz w:val="20"/>
              </w:rPr>
              <w:t>Event</w:t>
            </w:r>
          </w:p>
        </w:tc>
        <w:tc>
          <w:tcPr>
            <w:tcW w:w="1296" w:type="dxa"/>
          </w:tcPr>
          <w:p w14:paraId="6830BEF2" w14:textId="77777777" w:rsidR="00EC5D28" w:rsidRDefault="008E3B6B">
            <w:r>
              <w:rPr>
                <w:b/>
                <w:sz w:val="20"/>
              </w:rPr>
              <w:t>Loại event</w:t>
            </w:r>
          </w:p>
        </w:tc>
        <w:tc>
          <w:tcPr>
            <w:tcW w:w="5184" w:type="dxa"/>
          </w:tcPr>
          <w:p w14:paraId="311A3F2E" w14:textId="77777777" w:rsidR="00EC5D28" w:rsidRDefault="008E3B6B">
            <w:r>
              <w:rPr>
                <w:b/>
                <w:sz w:val="20"/>
              </w:rPr>
              <w:t>Xử lý event</w:t>
            </w:r>
          </w:p>
        </w:tc>
      </w:tr>
      <w:tr w:rsidR="00EC5D28" w14:paraId="0B5FEE80" w14:textId="77777777">
        <w:trPr>
          <w:jc w:val="center"/>
        </w:trPr>
        <w:tc>
          <w:tcPr>
            <w:tcW w:w="576" w:type="dxa"/>
          </w:tcPr>
          <w:p w14:paraId="4A6A8064" w14:textId="77777777" w:rsidR="00EC5D28" w:rsidRDefault="008E3B6B">
            <w:r>
              <w:rPr>
                <w:sz w:val="20"/>
              </w:rPr>
              <w:t>1</w:t>
            </w:r>
          </w:p>
        </w:tc>
        <w:tc>
          <w:tcPr>
            <w:tcW w:w="2304" w:type="dxa"/>
          </w:tcPr>
          <w:p w14:paraId="72CC6094" w14:textId="77777777" w:rsidR="00EC5D28" w:rsidRDefault="008E3B6B">
            <w:r>
              <w:rPr>
                <w:sz w:val="20"/>
              </w:rPr>
              <w:t>Bấm nút In ở dòng hoặc ở màn chi tiết</w:t>
            </w:r>
          </w:p>
        </w:tc>
        <w:tc>
          <w:tcPr>
            <w:tcW w:w="1296" w:type="dxa"/>
          </w:tcPr>
          <w:p w14:paraId="25A20F52" w14:textId="77777777" w:rsidR="00EC5D28" w:rsidRDefault="008E3B6B">
            <w:r>
              <w:rPr>
                <w:sz w:val="20"/>
              </w:rPr>
              <w:t>Click</w:t>
            </w:r>
          </w:p>
        </w:tc>
        <w:tc>
          <w:tcPr>
            <w:tcW w:w="5184" w:type="dxa"/>
          </w:tcPr>
          <w:p w14:paraId="55327283" w14:textId="77777777" w:rsidR="00EC5D28" w:rsidRDefault="008E3B6B">
            <w:r>
              <w:rPr>
                <w:sz w:val="20"/>
              </w:rPr>
              <w:t>After:</w:t>
            </w:r>
            <w:r>
              <w:rPr>
                <w:sz w:val="20"/>
              </w:rPr>
              <w:br/>
            </w:r>
            <w:r>
              <w:rPr>
                <w:sz w:val="20"/>
              </w:rPr>
              <w:t>– Mở tab mới hiển thị bản in của đúng phiếu đó.</w:t>
            </w:r>
          </w:p>
        </w:tc>
      </w:tr>
      <w:tr w:rsidR="00EC5D28" w14:paraId="4546AE4E" w14:textId="77777777">
        <w:trPr>
          <w:jc w:val="center"/>
        </w:trPr>
        <w:tc>
          <w:tcPr>
            <w:tcW w:w="576" w:type="dxa"/>
          </w:tcPr>
          <w:p w14:paraId="7A4D4EFB" w14:textId="77777777" w:rsidR="00EC5D28" w:rsidRDefault="008E3B6B">
            <w:r>
              <w:rPr>
                <w:sz w:val="20"/>
              </w:rPr>
              <w:t>2</w:t>
            </w:r>
          </w:p>
        </w:tc>
        <w:tc>
          <w:tcPr>
            <w:tcW w:w="2304" w:type="dxa"/>
          </w:tcPr>
          <w:p w14:paraId="02DBF304" w14:textId="77777777" w:rsidR="00EC5D28" w:rsidRDefault="008E3B6B">
            <w:r>
              <w:rPr>
                <w:sz w:val="20"/>
              </w:rPr>
              <w:t>Bấm nút In ở thanh công cụ danh sách</w:t>
            </w:r>
          </w:p>
        </w:tc>
        <w:tc>
          <w:tcPr>
            <w:tcW w:w="1296" w:type="dxa"/>
          </w:tcPr>
          <w:p w14:paraId="4B068F6F" w14:textId="77777777" w:rsidR="00EC5D28" w:rsidRDefault="008E3B6B">
            <w:r>
              <w:rPr>
                <w:sz w:val="20"/>
              </w:rPr>
              <w:t>Click</w:t>
            </w:r>
          </w:p>
        </w:tc>
        <w:tc>
          <w:tcPr>
            <w:tcW w:w="5184" w:type="dxa"/>
          </w:tcPr>
          <w:p w14:paraId="55B96AE5" w14:textId="77777777" w:rsidR="00EC5D28" w:rsidRDefault="008E3B6B">
            <w:r>
              <w:rPr>
                <w:sz w:val="20"/>
              </w:rPr>
              <w:t>After:</w:t>
            </w:r>
            <w:r>
              <w:rPr>
                <w:sz w:val="20"/>
              </w:rPr>
              <w:br/>
              <w:t>– Mở tab mới hiển thị bản in danh sách theo đúng bộ lọc đang áp.</w:t>
            </w:r>
          </w:p>
        </w:tc>
      </w:tr>
    </w:tbl>
    <w:p w14:paraId="4399BB61" w14:textId="77777777" w:rsidR="00EC5D28" w:rsidRDefault="00EC5D28"/>
    <w:p w14:paraId="7BB6584B" w14:textId="77777777" w:rsidR="00EC5D28" w:rsidRDefault="008E3B6B">
      <w:pPr>
        <w:pStyle w:val="Heading3"/>
      </w:pPr>
      <w:bookmarkStart w:id="21" w:name="_Toc239518522"/>
      <w:r>
        <w:t>2.12 Xuất Excel danh sách</w:t>
      </w:r>
      <w:bookmarkEnd w:id="21"/>
    </w:p>
    <w:p w14:paraId="1D663035" w14:textId="77777777" w:rsidR="00EC5D28" w:rsidRDefault="008E3B6B">
      <w:r>
        <w:t>2.12.1 Biểu đồ Usecase</w:t>
      </w:r>
    </w:p>
    <w:p w14:paraId="74541793" w14:textId="77777777" w:rsidR="00EC5D28" w:rsidRDefault="008E3B6B">
      <w:pPr>
        <w:jc w:val="center"/>
      </w:pPr>
      <w:r>
        <w:rPr>
          <w:noProof/>
        </w:rPr>
        <w:drawing>
          <wp:inline distT="0" distB="0" distL="0" distR="0" wp14:anchorId="2DBC4BD0" wp14:editId="2BB52A2E">
            <wp:extent cx="5669280" cy="126725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hg_uc_fr12.png"/>
                    <pic:cNvPicPr/>
                  </pic:nvPicPr>
                  <pic:blipFill>
                    <a:blip r:embed="rId37"/>
                    <a:stretch>
                      <a:fillRect/>
                    </a:stretch>
                  </pic:blipFill>
                  <pic:spPr>
                    <a:xfrm>
                      <a:off x="0" y="0"/>
                      <a:ext cx="5669280" cy="1267251"/>
                    </a:xfrm>
                    <a:prstGeom prst="rect">
                      <a:avLst/>
                    </a:prstGeom>
                  </pic:spPr>
                </pic:pic>
              </a:graphicData>
            </a:graphic>
          </wp:inline>
        </w:drawing>
      </w:r>
    </w:p>
    <w:p w14:paraId="591956B1" w14:textId="77777777" w:rsidR="00EC5D28" w:rsidRDefault="008E3B6B">
      <w:pPr>
        <w:jc w:val="center"/>
      </w:pPr>
      <w:r>
        <w:rPr>
          <w:i/>
          <w:color w:val="64748B"/>
        </w:rPr>
        <w:t>Hình 24: Biểu đồ Use Case — FR-12 Xuất Excel danh sách</w:t>
      </w:r>
    </w:p>
    <w:p w14:paraId="3C1F9A8B" w14:textId="77777777" w:rsidR="00EC5D28" w:rsidRDefault="008E3B6B">
      <w:r>
        <w:t>2.12.2 Giới thiệu</w:t>
      </w:r>
    </w:p>
    <w:p w14:paraId="2378A2F6" w14:textId="1F1A0A89" w:rsidR="00EC5D28" w:rsidRDefault="008E3B6B">
      <w:r>
        <w:t xml:space="preserve">Quy tắc chung: Áp dụng SRS Các quy tắc chung </w:t>
      </w:r>
      <w:hyperlink r:id="rId38" w:anchor="heading=h.x6yi3popnswy">
        <w:r>
          <w:rPr>
            <w:color w:val="1155CC"/>
            <w:u w:val="single"/>
          </w:rPr>
          <w:t>SRS_Các quy tắc chung_VN_1.0</w:t>
        </w:r>
      </w:hyperlink>
      <w:r>
        <w:t xml:space="preserve"> - Quy tắc Excel và Cấu hình cột.</w:t>
      </w:r>
    </w:p>
    <w:tbl>
      <w:tblPr>
        <w:tblStyle w:val="TableGrid"/>
        <w:tblW w:w="0" w:type="auto"/>
        <w:jc w:val="center"/>
        <w:tblLook w:val="04A0" w:firstRow="1" w:lastRow="0" w:firstColumn="1" w:lastColumn="0" w:noHBand="0" w:noVBand="1"/>
      </w:tblPr>
      <w:tblGrid>
        <w:gridCol w:w="2160"/>
        <w:gridCol w:w="6480"/>
      </w:tblGrid>
      <w:tr w:rsidR="00EC5D28" w14:paraId="671C8460" w14:textId="77777777">
        <w:trPr>
          <w:jc w:val="center"/>
        </w:trPr>
        <w:tc>
          <w:tcPr>
            <w:tcW w:w="2160" w:type="dxa"/>
          </w:tcPr>
          <w:p w14:paraId="66107063" w14:textId="77777777" w:rsidR="00EC5D28" w:rsidRDefault="008E3B6B">
            <w:r>
              <w:rPr>
                <w:b/>
                <w:sz w:val="20"/>
              </w:rPr>
              <w:t>Mục</w:t>
            </w:r>
          </w:p>
        </w:tc>
        <w:tc>
          <w:tcPr>
            <w:tcW w:w="6480" w:type="dxa"/>
          </w:tcPr>
          <w:p w14:paraId="1FB46893" w14:textId="77777777" w:rsidR="00EC5D28" w:rsidRDefault="008E3B6B">
            <w:r>
              <w:rPr>
                <w:b/>
                <w:sz w:val="20"/>
              </w:rPr>
              <w:t>Nội dung</w:t>
            </w:r>
          </w:p>
        </w:tc>
      </w:tr>
      <w:tr w:rsidR="00EC5D28" w14:paraId="4D64D60D" w14:textId="77777777">
        <w:trPr>
          <w:jc w:val="center"/>
        </w:trPr>
        <w:tc>
          <w:tcPr>
            <w:tcW w:w="2160" w:type="dxa"/>
          </w:tcPr>
          <w:p w14:paraId="4C0F40D3" w14:textId="77777777" w:rsidR="00EC5D28" w:rsidRDefault="008E3B6B">
            <w:r>
              <w:rPr>
                <w:sz w:val="20"/>
              </w:rPr>
              <w:t>Tên chức năng</w:t>
            </w:r>
          </w:p>
        </w:tc>
        <w:tc>
          <w:tcPr>
            <w:tcW w:w="6480" w:type="dxa"/>
          </w:tcPr>
          <w:p w14:paraId="0036B25A" w14:textId="77777777" w:rsidR="00EC5D28" w:rsidRDefault="008E3B6B">
            <w:r>
              <w:rPr>
                <w:sz w:val="20"/>
              </w:rPr>
              <w:t>Xuất Excel danh sách phiếu</w:t>
            </w:r>
          </w:p>
        </w:tc>
      </w:tr>
      <w:tr w:rsidR="00EC5D28" w14:paraId="529E8A7A" w14:textId="77777777">
        <w:trPr>
          <w:jc w:val="center"/>
        </w:trPr>
        <w:tc>
          <w:tcPr>
            <w:tcW w:w="2160" w:type="dxa"/>
          </w:tcPr>
          <w:p w14:paraId="307482C6" w14:textId="77777777" w:rsidR="00EC5D28" w:rsidRDefault="008E3B6B">
            <w:r>
              <w:rPr>
                <w:sz w:val="20"/>
              </w:rPr>
              <w:t>Mô tả</w:t>
            </w:r>
          </w:p>
        </w:tc>
        <w:tc>
          <w:tcPr>
            <w:tcW w:w="6480" w:type="dxa"/>
          </w:tcPr>
          <w:p w14:paraId="00C9A3D3" w14:textId="77777777" w:rsidR="00EC5D28" w:rsidRDefault="008E3B6B">
            <w:r>
              <w:rPr>
                <w:sz w:val="20"/>
              </w:rPr>
              <w:t>Xuất danh sách phiếu ra tệp Excel. Người dùng tự chọn các trường cần xuất và thứ tự cột trong tệp chạy theo đúng thứ tự đã chọn.</w:t>
            </w:r>
          </w:p>
        </w:tc>
      </w:tr>
      <w:tr w:rsidR="00EC5D28" w14:paraId="1DB0211C" w14:textId="77777777">
        <w:trPr>
          <w:jc w:val="center"/>
        </w:trPr>
        <w:tc>
          <w:tcPr>
            <w:tcW w:w="2160" w:type="dxa"/>
          </w:tcPr>
          <w:p w14:paraId="27334656" w14:textId="77777777" w:rsidR="00EC5D28" w:rsidRDefault="008E3B6B">
            <w:r>
              <w:rPr>
                <w:sz w:val="20"/>
              </w:rPr>
              <w:t>Tác nhân</w:t>
            </w:r>
          </w:p>
        </w:tc>
        <w:tc>
          <w:tcPr>
            <w:tcW w:w="6480" w:type="dxa"/>
          </w:tcPr>
          <w:p w14:paraId="751E1247" w14:textId="77777777" w:rsidR="00EC5D28" w:rsidRDefault="008E3B6B">
            <w:r>
              <w:rPr>
                <w:sz w:val="20"/>
              </w:rPr>
              <w:t>Nhân viên kinh doanh; Trưởng phòng; Ban giám đốc; Kế toán</w:t>
            </w:r>
          </w:p>
        </w:tc>
      </w:tr>
      <w:tr w:rsidR="00EC5D28" w14:paraId="22BAE099" w14:textId="77777777">
        <w:trPr>
          <w:jc w:val="center"/>
        </w:trPr>
        <w:tc>
          <w:tcPr>
            <w:tcW w:w="2160" w:type="dxa"/>
          </w:tcPr>
          <w:p w14:paraId="08F2F7A2" w14:textId="77777777" w:rsidR="00EC5D28" w:rsidRDefault="008E3B6B">
            <w:r>
              <w:rPr>
                <w:sz w:val="20"/>
              </w:rPr>
              <w:t>Điều kiện ban đầu</w:t>
            </w:r>
          </w:p>
        </w:tc>
        <w:tc>
          <w:tcPr>
            <w:tcW w:w="6480" w:type="dxa"/>
          </w:tcPr>
          <w:p w14:paraId="6C12A7C3" w14:textId="77777777" w:rsidR="00EC5D28" w:rsidRDefault="008E3B6B">
            <w:r>
              <w:rPr>
                <w:sz w:val="20"/>
              </w:rPr>
              <w:t>Đang ở màn danh sách.</w:t>
            </w:r>
          </w:p>
        </w:tc>
      </w:tr>
      <w:tr w:rsidR="00EC5D28" w14:paraId="559D4861" w14:textId="77777777">
        <w:trPr>
          <w:jc w:val="center"/>
        </w:trPr>
        <w:tc>
          <w:tcPr>
            <w:tcW w:w="2160" w:type="dxa"/>
          </w:tcPr>
          <w:p w14:paraId="764711B0" w14:textId="77777777" w:rsidR="00EC5D28" w:rsidRDefault="008E3B6B">
            <w:r>
              <w:rPr>
                <w:sz w:val="20"/>
              </w:rPr>
              <w:t>Dòng sự kiện chính</w:t>
            </w:r>
          </w:p>
        </w:tc>
        <w:tc>
          <w:tcPr>
            <w:tcW w:w="6480" w:type="dxa"/>
          </w:tcPr>
          <w:p w14:paraId="1F7E916A" w14:textId="77777777" w:rsidR="00EC5D28" w:rsidRDefault="008E3B6B">
            <w:r>
              <w:rPr>
                <w:sz w:val="20"/>
              </w:rPr>
              <w:t>1. Người dùng bấm nút Xuất Excel.</w:t>
            </w:r>
            <w:r>
              <w:rPr>
                <w:sz w:val="20"/>
              </w:rPr>
              <w:br/>
              <w:t>2. Hệ thống mở cửa sổ Chọn trường xuất Excel với 13 trường, mặc định chọn hết.</w:t>
            </w:r>
            <w:r>
              <w:rPr>
                <w:sz w:val="20"/>
              </w:rPr>
              <w:br/>
            </w:r>
            <w:r>
              <w:rPr>
                <w:sz w:val="20"/>
              </w:rPr>
              <w:t>3. Người dùng bỏ chọn các trường không cần.</w:t>
            </w:r>
            <w:r>
              <w:rPr>
                <w:sz w:val="20"/>
              </w:rPr>
              <w:br/>
              <w:t>4. Người dùng bấm Xuất file.</w:t>
            </w:r>
            <w:r>
              <w:rPr>
                <w:sz w:val="20"/>
              </w:rPr>
              <w:br/>
              <w:t>5. Hệ thống lấy toàn bộ dữ liệu khớp bộ lọc và tải tệp về máy.</w:t>
            </w:r>
          </w:p>
        </w:tc>
      </w:tr>
      <w:tr w:rsidR="00EC5D28" w14:paraId="51BEF91F" w14:textId="77777777">
        <w:trPr>
          <w:jc w:val="center"/>
        </w:trPr>
        <w:tc>
          <w:tcPr>
            <w:tcW w:w="2160" w:type="dxa"/>
          </w:tcPr>
          <w:p w14:paraId="0DEE85E9" w14:textId="77777777" w:rsidR="00EC5D28" w:rsidRDefault="008E3B6B">
            <w:r>
              <w:rPr>
                <w:sz w:val="20"/>
              </w:rPr>
              <w:t>Dòng sự kiện phụ</w:t>
            </w:r>
          </w:p>
        </w:tc>
        <w:tc>
          <w:tcPr>
            <w:tcW w:w="6480" w:type="dxa"/>
          </w:tcPr>
          <w:p w14:paraId="1293F8DD" w14:textId="77777777" w:rsidR="00EC5D28" w:rsidRDefault="008E3B6B">
            <w:r>
              <w:rPr>
                <w:sz w:val="20"/>
              </w:rPr>
              <w:t>• Trong lúc đang xuất, nút bị khóa để tránh bấm nhiều lần.</w:t>
            </w:r>
            <w:r>
              <w:rPr>
                <w:sz w:val="20"/>
              </w:rPr>
              <w:br/>
              <w:t>• Xuất thất bại → hiển thị thông báo lỗi, không tải tệp.</w:t>
            </w:r>
          </w:p>
        </w:tc>
      </w:tr>
      <w:tr w:rsidR="00EC5D28" w14:paraId="095D5DFB" w14:textId="77777777">
        <w:trPr>
          <w:jc w:val="center"/>
        </w:trPr>
        <w:tc>
          <w:tcPr>
            <w:tcW w:w="2160" w:type="dxa"/>
          </w:tcPr>
          <w:p w14:paraId="2667F500" w14:textId="77777777" w:rsidR="00EC5D28" w:rsidRDefault="008E3B6B">
            <w:r>
              <w:rPr>
                <w:sz w:val="20"/>
              </w:rPr>
              <w:t>Yêu cầu đặc biệt</w:t>
            </w:r>
          </w:p>
        </w:tc>
        <w:tc>
          <w:tcPr>
            <w:tcW w:w="6480" w:type="dxa"/>
          </w:tcPr>
          <w:p w14:paraId="7D2ED990" w14:textId="77777777" w:rsidR="00EC5D28" w:rsidRDefault="008E3B6B">
            <w:r>
              <w:rPr>
                <w:sz w:val="20"/>
              </w:rPr>
              <w:t>Tệp xuất chứa toàn bộ dòng khớp bộ lọc trong phạm vi quyền, không giới hạn ở trang đang xem.</w:t>
            </w:r>
          </w:p>
        </w:tc>
      </w:tr>
    </w:tbl>
    <w:p w14:paraId="5DEB129D" w14:textId="77777777" w:rsidR="00EC5D28" w:rsidRDefault="00EC5D28"/>
    <w:p w14:paraId="1E36063A" w14:textId="77777777" w:rsidR="00EC5D28" w:rsidRDefault="008E3B6B">
      <w:r>
        <w:t>2.12.3 Layout màn hình</w:t>
      </w:r>
    </w:p>
    <w:p w14:paraId="199995D8" w14:textId="77777777" w:rsidR="00EC5D28" w:rsidRDefault="008E3B6B">
      <w:r>
        <w:t>Đường dẫn màn hình:</w:t>
      </w:r>
    </w:p>
    <w:p w14:paraId="341650D8" w14:textId="77777777" w:rsidR="00EC5D28" w:rsidRDefault="008E3B6B">
      <w:r>
        <w:lastRenderedPageBreak/>
        <w:t>Menu: Phân hệ Tài chính =&gt; Giữ hàng =&gt; Phiếu Yêu cầu điều chuyển hàng giữ =&gt; Xuất Excel</w:t>
      </w:r>
    </w:p>
    <w:p w14:paraId="57282BFC" w14:textId="77777777" w:rsidR="00EC5D28" w:rsidRDefault="008E3B6B">
      <w:pPr>
        <w:jc w:val="center"/>
      </w:pPr>
      <w:r>
        <w:rPr>
          <w:noProof/>
        </w:rPr>
        <w:drawing>
          <wp:inline distT="0" distB="0" distL="0" distR="0" wp14:anchorId="601FE25A" wp14:editId="423B8703">
            <wp:extent cx="5669280" cy="3543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hon-truong-xuat-excel.png"/>
                    <pic:cNvPicPr/>
                  </pic:nvPicPr>
                  <pic:blipFill>
                    <a:blip r:embed="rId39"/>
                    <a:stretch>
                      <a:fillRect/>
                    </a:stretch>
                  </pic:blipFill>
                  <pic:spPr>
                    <a:xfrm>
                      <a:off x="0" y="0"/>
                      <a:ext cx="5669280" cy="3543300"/>
                    </a:xfrm>
                    <a:prstGeom prst="rect">
                      <a:avLst/>
                    </a:prstGeom>
                  </pic:spPr>
                </pic:pic>
              </a:graphicData>
            </a:graphic>
          </wp:inline>
        </w:drawing>
      </w:r>
    </w:p>
    <w:p w14:paraId="3B2C4142" w14:textId="77777777" w:rsidR="00EC5D28" w:rsidRDefault="008E3B6B">
      <w:pPr>
        <w:jc w:val="center"/>
      </w:pPr>
      <w:r>
        <w:rPr>
          <w:i/>
          <w:color w:val="64748B"/>
        </w:rPr>
        <w:t>Hình 25: Cửa sổ Chọn trường xuất Excel</w:t>
      </w:r>
    </w:p>
    <w:p w14:paraId="2BD04B3B" w14:textId="77777777" w:rsidR="00EC5D28" w:rsidRDefault="008E3B6B">
      <w:r>
        <w:t>2.12.4 Mô tả chi tiết giao diện</w:t>
      </w:r>
    </w:p>
    <w:tbl>
      <w:tblPr>
        <w:tblStyle w:val="TableGrid"/>
        <w:tblW w:w="0" w:type="auto"/>
        <w:jc w:val="center"/>
        <w:tblLook w:val="04A0" w:firstRow="1" w:lastRow="0" w:firstColumn="1" w:lastColumn="0" w:noHBand="0" w:noVBand="1"/>
      </w:tblPr>
      <w:tblGrid>
        <w:gridCol w:w="595"/>
        <w:gridCol w:w="1296"/>
        <w:gridCol w:w="1117"/>
        <w:gridCol w:w="968"/>
        <w:gridCol w:w="1015"/>
        <w:gridCol w:w="759"/>
        <w:gridCol w:w="1015"/>
        <w:gridCol w:w="2091"/>
      </w:tblGrid>
      <w:tr w:rsidR="00EC5D28" w14:paraId="2E0341DE" w14:textId="77777777">
        <w:trPr>
          <w:jc w:val="center"/>
        </w:trPr>
        <w:tc>
          <w:tcPr>
            <w:tcW w:w="576" w:type="dxa"/>
          </w:tcPr>
          <w:p w14:paraId="70E2F07F" w14:textId="77777777" w:rsidR="00EC5D28" w:rsidRDefault="008E3B6B">
            <w:r>
              <w:rPr>
                <w:b/>
                <w:sz w:val="20"/>
              </w:rPr>
              <w:t>STT</w:t>
            </w:r>
          </w:p>
        </w:tc>
        <w:tc>
          <w:tcPr>
            <w:tcW w:w="1728" w:type="dxa"/>
          </w:tcPr>
          <w:p w14:paraId="4D311EB7" w14:textId="77777777" w:rsidR="00EC5D28" w:rsidRDefault="008E3B6B">
            <w:r>
              <w:rPr>
                <w:b/>
                <w:sz w:val="20"/>
              </w:rPr>
              <w:t>Tên đối tượng</w:t>
            </w:r>
          </w:p>
        </w:tc>
        <w:tc>
          <w:tcPr>
            <w:tcW w:w="1152" w:type="dxa"/>
          </w:tcPr>
          <w:p w14:paraId="70741F94" w14:textId="77777777" w:rsidR="00EC5D28" w:rsidRDefault="008E3B6B">
            <w:r>
              <w:rPr>
                <w:b/>
                <w:sz w:val="20"/>
              </w:rPr>
              <w:t>Loại</w:t>
            </w:r>
          </w:p>
        </w:tc>
        <w:tc>
          <w:tcPr>
            <w:tcW w:w="1080" w:type="dxa"/>
          </w:tcPr>
          <w:p w14:paraId="31EC6D73" w14:textId="77777777" w:rsidR="00EC5D28" w:rsidRDefault="008E3B6B">
            <w:r>
              <w:rPr>
                <w:b/>
                <w:sz w:val="20"/>
              </w:rPr>
              <w:t>Trạng thái</w:t>
            </w:r>
          </w:p>
        </w:tc>
        <w:tc>
          <w:tcPr>
            <w:tcW w:w="1224" w:type="dxa"/>
          </w:tcPr>
          <w:p w14:paraId="562F91D8" w14:textId="77777777" w:rsidR="00EC5D28" w:rsidRDefault="008E3B6B">
            <w:r>
              <w:rPr>
                <w:b/>
                <w:sz w:val="20"/>
              </w:rPr>
              <w:t>Phạm vi</w:t>
            </w:r>
          </w:p>
        </w:tc>
        <w:tc>
          <w:tcPr>
            <w:tcW w:w="864" w:type="dxa"/>
          </w:tcPr>
          <w:p w14:paraId="79FAE6BA" w14:textId="77777777" w:rsidR="00EC5D28" w:rsidRDefault="008E3B6B">
            <w:r>
              <w:rPr>
                <w:b/>
                <w:sz w:val="20"/>
              </w:rPr>
              <w:t>Bắt buộc</w:t>
            </w:r>
          </w:p>
        </w:tc>
        <w:tc>
          <w:tcPr>
            <w:tcW w:w="1224" w:type="dxa"/>
          </w:tcPr>
          <w:p w14:paraId="297276EA" w14:textId="77777777" w:rsidR="00EC5D28" w:rsidRDefault="008E3B6B">
            <w:r>
              <w:rPr>
                <w:b/>
                <w:sz w:val="20"/>
              </w:rPr>
              <w:t>Giá trị ban đầu</w:t>
            </w:r>
          </w:p>
        </w:tc>
        <w:tc>
          <w:tcPr>
            <w:tcW w:w="3168" w:type="dxa"/>
          </w:tcPr>
          <w:p w14:paraId="2748C6E7" w14:textId="77777777" w:rsidR="00EC5D28" w:rsidRDefault="008E3B6B">
            <w:r>
              <w:rPr>
                <w:b/>
                <w:sz w:val="20"/>
              </w:rPr>
              <w:t>Mô tả</w:t>
            </w:r>
          </w:p>
        </w:tc>
      </w:tr>
      <w:tr w:rsidR="00EC5D28" w14:paraId="7810ECE1" w14:textId="77777777">
        <w:trPr>
          <w:jc w:val="center"/>
        </w:trPr>
        <w:tc>
          <w:tcPr>
            <w:tcW w:w="576" w:type="dxa"/>
          </w:tcPr>
          <w:p w14:paraId="4E02B318" w14:textId="77777777" w:rsidR="00EC5D28" w:rsidRDefault="008E3B6B">
            <w:r>
              <w:rPr>
                <w:sz w:val="20"/>
              </w:rPr>
              <w:t>1</w:t>
            </w:r>
          </w:p>
        </w:tc>
        <w:tc>
          <w:tcPr>
            <w:tcW w:w="1728" w:type="dxa"/>
          </w:tcPr>
          <w:p w14:paraId="589D8A91" w14:textId="77777777" w:rsidR="00EC5D28" w:rsidRDefault="008E3B6B">
            <w:r>
              <w:rPr>
                <w:sz w:val="20"/>
              </w:rPr>
              <w:t>Tiêu đề cửa sổ</w:t>
            </w:r>
          </w:p>
        </w:tc>
        <w:tc>
          <w:tcPr>
            <w:tcW w:w="1152" w:type="dxa"/>
          </w:tcPr>
          <w:p w14:paraId="2ED9B744" w14:textId="77777777" w:rsidR="00EC5D28" w:rsidRDefault="008E3B6B">
            <w:r>
              <w:rPr>
                <w:sz w:val="20"/>
              </w:rPr>
              <w:t>Label</w:t>
            </w:r>
          </w:p>
        </w:tc>
        <w:tc>
          <w:tcPr>
            <w:tcW w:w="1080" w:type="dxa"/>
          </w:tcPr>
          <w:p w14:paraId="71587654" w14:textId="77777777" w:rsidR="00EC5D28" w:rsidRDefault="008E3B6B">
            <w:r>
              <w:rPr>
                <w:sz w:val="20"/>
              </w:rPr>
              <w:t>Hiển thị</w:t>
            </w:r>
          </w:p>
        </w:tc>
        <w:tc>
          <w:tcPr>
            <w:tcW w:w="1224" w:type="dxa"/>
          </w:tcPr>
          <w:p w14:paraId="69C0716B" w14:textId="77777777" w:rsidR="00EC5D28" w:rsidRDefault="008E3B6B">
            <w:r>
              <w:rPr>
                <w:sz w:val="20"/>
              </w:rPr>
              <w:t>–</w:t>
            </w:r>
          </w:p>
        </w:tc>
        <w:tc>
          <w:tcPr>
            <w:tcW w:w="864" w:type="dxa"/>
          </w:tcPr>
          <w:p w14:paraId="16CC0E49" w14:textId="77777777" w:rsidR="00EC5D28" w:rsidRDefault="008E3B6B">
            <w:r>
              <w:rPr>
                <w:sz w:val="20"/>
              </w:rPr>
              <w:t>–</w:t>
            </w:r>
          </w:p>
        </w:tc>
        <w:tc>
          <w:tcPr>
            <w:tcW w:w="1224" w:type="dxa"/>
          </w:tcPr>
          <w:p w14:paraId="2D4CB607" w14:textId="77777777" w:rsidR="00EC5D28" w:rsidRDefault="008E3B6B">
            <w:r>
              <w:rPr>
                <w:sz w:val="20"/>
              </w:rPr>
              <w:t>Chọn trường xuất Excel</w:t>
            </w:r>
          </w:p>
        </w:tc>
        <w:tc>
          <w:tcPr>
            <w:tcW w:w="3168" w:type="dxa"/>
          </w:tcPr>
          <w:p w14:paraId="72EFE429" w14:textId="77777777" w:rsidR="00EC5D28" w:rsidRDefault="008E3B6B">
            <w:r>
              <w:rPr>
                <w:sz w:val="20"/>
              </w:rPr>
              <w:t>–</w:t>
            </w:r>
          </w:p>
        </w:tc>
      </w:tr>
      <w:tr w:rsidR="00EC5D28" w14:paraId="703E4963" w14:textId="77777777">
        <w:trPr>
          <w:jc w:val="center"/>
        </w:trPr>
        <w:tc>
          <w:tcPr>
            <w:tcW w:w="576" w:type="dxa"/>
          </w:tcPr>
          <w:p w14:paraId="3C5C7AD6" w14:textId="77777777" w:rsidR="00EC5D28" w:rsidRDefault="008E3B6B">
            <w:r>
              <w:rPr>
                <w:sz w:val="20"/>
              </w:rPr>
              <w:t>2</w:t>
            </w:r>
          </w:p>
        </w:tc>
        <w:tc>
          <w:tcPr>
            <w:tcW w:w="1728" w:type="dxa"/>
          </w:tcPr>
          <w:p w14:paraId="42E12A66" w14:textId="77777777" w:rsidR="00EC5D28" w:rsidRDefault="008E3B6B">
            <w:r>
              <w:rPr>
                <w:sz w:val="20"/>
              </w:rPr>
              <w:t>Ô chọn trường xuất</w:t>
            </w:r>
          </w:p>
        </w:tc>
        <w:tc>
          <w:tcPr>
            <w:tcW w:w="1152" w:type="dxa"/>
          </w:tcPr>
          <w:p w14:paraId="53246FE8" w14:textId="77777777" w:rsidR="00EC5D28" w:rsidRDefault="008E3B6B">
            <w:r>
              <w:rPr>
                <w:sz w:val="20"/>
              </w:rPr>
              <w:t>Dropdown</w:t>
            </w:r>
          </w:p>
        </w:tc>
        <w:tc>
          <w:tcPr>
            <w:tcW w:w="1080" w:type="dxa"/>
          </w:tcPr>
          <w:p w14:paraId="37E603DA" w14:textId="77777777" w:rsidR="00EC5D28" w:rsidRDefault="008E3B6B">
            <w:r>
              <w:rPr>
                <w:sz w:val="20"/>
              </w:rPr>
              <w:t>Enable</w:t>
            </w:r>
          </w:p>
        </w:tc>
        <w:tc>
          <w:tcPr>
            <w:tcW w:w="1224" w:type="dxa"/>
          </w:tcPr>
          <w:p w14:paraId="0E2EA39B" w14:textId="77777777" w:rsidR="00EC5D28" w:rsidRDefault="008E3B6B">
            <w:r>
              <w:rPr>
                <w:sz w:val="20"/>
              </w:rPr>
              <w:t>13 trường</w:t>
            </w:r>
          </w:p>
        </w:tc>
        <w:tc>
          <w:tcPr>
            <w:tcW w:w="864" w:type="dxa"/>
          </w:tcPr>
          <w:p w14:paraId="2E4729E2" w14:textId="77777777" w:rsidR="00EC5D28" w:rsidRDefault="008E3B6B">
            <w:r>
              <w:rPr>
                <w:sz w:val="20"/>
              </w:rPr>
              <w:t>Có</w:t>
            </w:r>
          </w:p>
        </w:tc>
        <w:tc>
          <w:tcPr>
            <w:tcW w:w="1224" w:type="dxa"/>
          </w:tcPr>
          <w:p w14:paraId="7B1E7BE5" w14:textId="77777777" w:rsidR="00EC5D28" w:rsidRDefault="008E3B6B">
            <w:r>
              <w:rPr>
                <w:sz w:val="20"/>
              </w:rPr>
              <w:t>Chọn hết 13 trường</w:t>
            </w:r>
          </w:p>
        </w:tc>
        <w:tc>
          <w:tcPr>
            <w:tcW w:w="3168" w:type="dxa"/>
          </w:tcPr>
          <w:p w14:paraId="5B83F441" w14:textId="77777777" w:rsidR="00EC5D28" w:rsidRDefault="008E3B6B">
            <w:r>
              <w:rPr>
                <w:sz w:val="20"/>
              </w:rPr>
              <w:t>Mã phiếu, Người tạo, Ngày tạo, Người nhận, Khách nhận, Trạng thái, Người duyệt, Ngày duyệt, Người cập nhật, Ngày cập nhật, Phòng ban, Ghi chú, Lý do không duyệt.</w:t>
            </w:r>
          </w:p>
        </w:tc>
      </w:tr>
      <w:tr w:rsidR="00EC5D28" w14:paraId="7D2083FB" w14:textId="77777777">
        <w:trPr>
          <w:jc w:val="center"/>
        </w:trPr>
        <w:tc>
          <w:tcPr>
            <w:tcW w:w="576" w:type="dxa"/>
          </w:tcPr>
          <w:p w14:paraId="20924AC3" w14:textId="77777777" w:rsidR="00EC5D28" w:rsidRDefault="008E3B6B">
            <w:r>
              <w:rPr>
                <w:sz w:val="20"/>
              </w:rPr>
              <w:t>3</w:t>
            </w:r>
          </w:p>
        </w:tc>
        <w:tc>
          <w:tcPr>
            <w:tcW w:w="1728" w:type="dxa"/>
          </w:tcPr>
          <w:p w14:paraId="274ACE9E" w14:textId="77777777" w:rsidR="00EC5D28" w:rsidRDefault="008E3B6B">
            <w:r>
              <w:rPr>
                <w:sz w:val="20"/>
              </w:rPr>
              <w:t>Dòng xem trước thứ tự cột</w:t>
            </w:r>
          </w:p>
        </w:tc>
        <w:tc>
          <w:tcPr>
            <w:tcW w:w="1152" w:type="dxa"/>
          </w:tcPr>
          <w:p w14:paraId="7BE54A94" w14:textId="77777777" w:rsidR="00EC5D28" w:rsidRDefault="008E3B6B">
            <w:r>
              <w:rPr>
                <w:sz w:val="20"/>
              </w:rPr>
              <w:t>Label</w:t>
            </w:r>
          </w:p>
        </w:tc>
        <w:tc>
          <w:tcPr>
            <w:tcW w:w="1080" w:type="dxa"/>
          </w:tcPr>
          <w:p w14:paraId="266AFF09" w14:textId="77777777" w:rsidR="00EC5D28" w:rsidRDefault="008E3B6B">
            <w:r>
              <w:rPr>
                <w:sz w:val="20"/>
              </w:rPr>
              <w:t>Read-only</w:t>
            </w:r>
          </w:p>
        </w:tc>
        <w:tc>
          <w:tcPr>
            <w:tcW w:w="1224" w:type="dxa"/>
          </w:tcPr>
          <w:p w14:paraId="71C6CC11" w14:textId="77777777" w:rsidR="00EC5D28" w:rsidRDefault="008E3B6B">
            <w:r>
              <w:rPr>
                <w:sz w:val="20"/>
              </w:rPr>
              <w:t>–</w:t>
            </w:r>
          </w:p>
        </w:tc>
        <w:tc>
          <w:tcPr>
            <w:tcW w:w="864" w:type="dxa"/>
          </w:tcPr>
          <w:p w14:paraId="728F932C" w14:textId="77777777" w:rsidR="00EC5D28" w:rsidRDefault="008E3B6B">
            <w:r>
              <w:rPr>
                <w:sz w:val="20"/>
              </w:rPr>
              <w:t>–</w:t>
            </w:r>
          </w:p>
        </w:tc>
        <w:tc>
          <w:tcPr>
            <w:tcW w:w="1224" w:type="dxa"/>
          </w:tcPr>
          <w:p w14:paraId="090DE783" w14:textId="77777777" w:rsidR="00EC5D28" w:rsidRDefault="008E3B6B">
            <w:r>
              <w:rPr>
                <w:sz w:val="20"/>
              </w:rPr>
              <w:t>Theo lựa chọn</w:t>
            </w:r>
          </w:p>
        </w:tc>
        <w:tc>
          <w:tcPr>
            <w:tcW w:w="3168" w:type="dxa"/>
          </w:tcPr>
          <w:p w14:paraId="75774F0C" w14:textId="77777777" w:rsidR="00EC5D28" w:rsidRDefault="008E3B6B">
            <w:r>
              <w:rPr>
                <w:sz w:val="20"/>
              </w:rPr>
              <w:t>Liệt kê thứ tự cột sẽ có trong tệp.</w:t>
            </w:r>
          </w:p>
        </w:tc>
      </w:tr>
      <w:tr w:rsidR="00EC5D28" w14:paraId="1A283C5F" w14:textId="77777777">
        <w:trPr>
          <w:jc w:val="center"/>
        </w:trPr>
        <w:tc>
          <w:tcPr>
            <w:tcW w:w="576" w:type="dxa"/>
          </w:tcPr>
          <w:p w14:paraId="63742181" w14:textId="77777777" w:rsidR="00EC5D28" w:rsidRDefault="008E3B6B">
            <w:r>
              <w:rPr>
                <w:sz w:val="20"/>
              </w:rPr>
              <w:t>4</w:t>
            </w:r>
          </w:p>
        </w:tc>
        <w:tc>
          <w:tcPr>
            <w:tcW w:w="1728" w:type="dxa"/>
          </w:tcPr>
          <w:p w14:paraId="79362C4C" w14:textId="77777777" w:rsidR="00EC5D28" w:rsidRDefault="008E3B6B">
            <w:r>
              <w:rPr>
                <w:sz w:val="20"/>
              </w:rPr>
              <w:t>Nút Chọn tất cả / Bỏ chọn hết</w:t>
            </w:r>
          </w:p>
        </w:tc>
        <w:tc>
          <w:tcPr>
            <w:tcW w:w="1152" w:type="dxa"/>
          </w:tcPr>
          <w:p w14:paraId="2E4E6907" w14:textId="77777777" w:rsidR="00EC5D28" w:rsidRDefault="008E3B6B">
            <w:r>
              <w:rPr>
                <w:sz w:val="20"/>
              </w:rPr>
              <w:t>Button</w:t>
            </w:r>
          </w:p>
        </w:tc>
        <w:tc>
          <w:tcPr>
            <w:tcW w:w="1080" w:type="dxa"/>
          </w:tcPr>
          <w:p w14:paraId="1120107B" w14:textId="77777777" w:rsidR="00EC5D28" w:rsidRDefault="008E3B6B">
            <w:r>
              <w:rPr>
                <w:sz w:val="20"/>
              </w:rPr>
              <w:t>Enable</w:t>
            </w:r>
          </w:p>
        </w:tc>
        <w:tc>
          <w:tcPr>
            <w:tcW w:w="1224" w:type="dxa"/>
          </w:tcPr>
          <w:p w14:paraId="1624F77B" w14:textId="77777777" w:rsidR="00EC5D28" w:rsidRDefault="008E3B6B">
            <w:r>
              <w:rPr>
                <w:sz w:val="20"/>
              </w:rPr>
              <w:t>–</w:t>
            </w:r>
          </w:p>
        </w:tc>
        <w:tc>
          <w:tcPr>
            <w:tcW w:w="864" w:type="dxa"/>
          </w:tcPr>
          <w:p w14:paraId="2336F763" w14:textId="77777777" w:rsidR="00EC5D28" w:rsidRDefault="008E3B6B">
            <w:r>
              <w:rPr>
                <w:sz w:val="20"/>
              </w:rPr>
              <w:t>–</w:t>
            </w:r>
          </w:p>
        </w:tc>
        <w:tc>
          <w:tcPr>
            <w:tcW w:w="1224" w:type="dxa"/>
          </w:tcPr>
          <w:p w14:paraId="0EBD524E" w14:textId="77777777" w:rsidR="00EC5D28" w:rsidRDefault="008E3B6B">
            <w:r>
              <w:rPr>
                <w:sz w:val="20"/>
              </w:rPr>
              <w:t>Hiển thị</w:t>
            </w:r>
          </w:p>
        </w:tc>
        <w:tc>
          <w:tcPr>
            <w:tcW w:w="3168" w:type="dxa"/>
          </w:tcPr>
          <w:p w14:paraId="100B3CCD" w14:textId="77777777" w:rsidR="00EC5D28" w:rsidRDefault="008E3B6B">
            <w:r>
              <w:rPr>
                <w:sz w:val="20"/>
              </w:rPr>
              <w:t>–</w:t>
            </w:r>
          </w:p>
        </w:tc>
      </w:tr>
      <w:tr w:rsidR="00EC5D28" w14:paraId="6051F1B0" w14:textId="77777777">
        <w:trPr>
          <w:jc w:val="center"/>
        </w:trPr>
        <w:tc>
          <w:tcPr>
            <w:tcW w:w="576" w:type="dxa"/>
          </w:tcPr>
          <w:p w14:paraId="14A0CF52" w14:textId="77777777" w:rsidR="00EC5D28" w:rsidRDefault="008E3B6B">
            <w:r>
              <w:rPr>
                <w:sz w:val="20"/>
              </w:rPr>
              <w:t>5</w:t>
            </w:r>
          </w:p>
        </w:tc>
        <w:tc>
          <w:tcPr>
            <w:tcW w:w="1728" w:type="dxa"/>
          </w:tcPr>
          <w:p w14:paraId="783E4936" w14:textId="77777777" w:rsidR="00EC5D28" w:rsidRDefault="008E3B6B">
            <w:r>
              <w:rPr>
                <w:sz w:val="20"/>
              </w:rPr>
              <w:t>Nút Xuất file</w:t>
            </w:r>
          </w:p>
        </w:tc>
        <w:tc>
          <w:tcPr>
            <w:tcW w:w="1152" w:type="dxa"/>
          </w:tcPr>
          <w:p w14:paraId="088BA750" w14:textId="77777777" w:rsidR="00EC5D28" w:rsidRDefault="008E3B6B">
            <w:r>
              <w:rPr>
                <w:sz w:val="20"/>
              </w:rPr>
              <w:t>Button</w:t>
            </w:r>
          </w:p>
        </w:tc>
        <w:tc>
          <w:tcPr>
            <w:tcW w:w="1080" w:type="dxa"/>
          </w:tcPr>
          <w:p w14:paraId="709E63ED" w14:textId="77777777" w:rsidR="00EC5D28" w:rsidRDefault="008E3B6B">
            <w:r>
              <w:rPr>
                <w:sz w:val="20"/>
              </w:rPr>
              <w:t>Enable / Disable</w:t>
            </w:r>
          </w:p>
        </w:tc>
        <w:tc>
          <w:tcPr>
            <w:tcW w:w="1224" w:type="dxa"/>
          </w:tcPr>
          <w:p w14:paraId="076C8053" w14:textId="77777777" w:rsidR="00EC5D28" w:rsidRDefault="008E3B6B">
            <w:r>
              <w:rPr>
                <w:sz w:val="20"/>
              </w:rPr>
              <w:t>–</w:t>
            </w:r>
          </w:p>
        </w:tc>
        <w:tc>
          <w:tcPr>
            <w:tcW w:w="864" w:type="dxa"/>
          </w:tcPr>
          <w:p w14:paraId="6883A221" w14:textId="77777777" w:rsidR="00EC5D28" w:rsidRDefault="008E3B6B">
            <w:r>
              <w:rPr>
                <w:sz w:val="20"/>
              </w:rPr>
              <w:t>–</w:t>
            </w:r>
          </w:p>
        </w:tc>
        <w:tc>
          <w:tcPr>
            <w:tcW w:w="1224" w:type="dxa"/>
          </w:tcPr>
          <w:p w14:paraId="1CEFABC0" w14:textId="77777777" w:rsidR="00EC5D28" w:rsidRDefault="008E3B6B">
            <w:r>
              <w:rPr>
                <w:sz w:val="20"/>
              </w:rPr>
              <w:t>Hiển thị</w:t>
            </w:r>
          </w:p>
        </w:tc>
        <w:tc>
          <w:tcPr>
            <w:tcW w:w="3168" w:type="dxa"/>
          </w:tcPr>
          <w:p w14:paraId="319C9D79" w14:textId="77777777" w:rsidR="00EC5D28" w:rsidRDefault="008E3B6B">
            <w:r>
              <w:rPr>
                <w:sz w:val="20"/>
              </w:rPr>
              <w:t>Bị khóa trong lúc đang xuất.</w:t>
            </w:r>
          </w:p>
        </w:tc>
      </w:tr>
      <w:tr w:rsidR="00EC5D28" w14:paraId="6AD71F0E" w14:textId="77777777">
        <w:trPr>
          <w:jc w:val="center"/>
        </w:trPr>
        <w:tc>
          <w:tcPr>
            <w:tcW w:w="576" w:type="dxa"/>
          </w:tcPr>
          <w:p w14:paraId="42B1D8C2" w14:textId="77777777" w:rsidR="00EC5D28" w:rsidRDefault="008E3B6B">
            <w:r>
              <w:rPr>
                <w:sz w:val="20"/>
              </w:rPr>
              <w:lastRenderedPageBreak/>
              <w:t>6</w:t>
            </w:r>
          </w:p>
        </w:tc>
        <w:tc>
          <w:tcPr>
            <w:tcW w:w="1728" w:type="dxa"/>
          </w:tcPr>
          <w:p w14:paraId="3BD572ED" w14:textId="77777777" w:rsidR="00EC5D28" w:rsidRDefault="008E3B6B">
            <w:r>
              <w:rPr>
                <w:sz w:val="20"/>
              </w:rPr>
              <w:t>Nút Đóng</w:t>
            </w:r>
          </w:p>
        </w:tc>
        <w:tc>
          <w:tcPr>
            <w:tcW w:w="1152" w:type="dxa"/>
          </w:tcPr>
          <w:p w14:paraId="06A6CFE2" w14:textId="77777777" w:rsidR="00EC5D28" w:rsidRDefault="008E3B6B">
            <w:r>
              <w:rPr>
                <w:sz w:val="20"/>
              </w:rPr>
              <w:t>Button</w:t>
            </w:r>
          </w:p>
        </w:tc>
        <w:tc>
          <w:tcPr>
            <w:tcW w:w="1080" w:type="dxa"/>
          </w:tcPr>
          <w:p w14:paraId="4881C627" w14:textId="77777777" w:rsidR="00EC5D28" w:rsidRDefault="008E3B6B">
            <w:r>
              <w:rPr>
                <w:sz w:val="20"/>
              </w:rPr>
              <w:t>Enable</w:t>
            </w:r>
          </w:p>
        </w:tc>
        <w:tc>
          <w:tcPr>
            <w:tcW w:w="1224" w:type="dxa"/>
          </w:tcPr>
          <w:p w14:paraId="359B90B9" w14:textId="77777777" w:rsidR="00EC5D28" w:rsidRDefault="008E3B6B">
            <w:r>
              <w:rPr>
                <w:sz w:val="20"/>
              </w:rPr>
              <w:t>–</w:t>
            </w:r>
          </w:p>
        </w:tc>
        <w:tc>
          <w:tcPr>
            <w:tcW w:w="864" w:type="dxa"/>
          </w:tcPr>
          <w:p w14:paraId="2C0BD8C8" w14:textId="77777777" w:rsidR="00EC5D28" w:rsidRDefault="008E3B6B">
            <w:r>
              <w:rPr>
                <w:sz w:val="20"/>
              </w:rPr>
              <w:t>–</w:t>
            </w:r>
          </w:p>
        </w:tc>
        <w:tc>
          <w:tcPr>
            <w:tcW w:w="1224" w:type="dxa"/>
          </w:tcPr>
          <w:p w14:paraId="5D8846BF" w14:textId="77777777" w:rsidR="00EC5D28" w:rsidRDefault="008E3B6B">
            <w:r>
              <w:rPr>
                <w:sz w:val="20"/>
              </w:rPr>
              <w:t>Hiển thị</w:t>
            </w:r>
          </w:p>
        </w:tc>
        <w:tc>
          <w:tcPr>
            <w:tcW w:w="3168" w:type="dxa"/>
          </w:tcPr>
          <w:p w14:paraId="500F0246" w14:textId="77777777" w:rsidR="00EC5D28" w:rsidRDefault="008E3B6B">
            <w:r>
              <w:rPr>
                <w:sz w:val="20"/>
              </w:rPr>
              <w:t>Đóng cửa sổ, không xuất.</w:t>
            </w:r>
          </w:p>
        </w:tc>
      </w:tr>
    </w:tbl>
    <w:p w14:paraId="59CF3DF1" w14:textId="77777777" w:rsidR="00EC5D28" w:rsidRDefault="00EC5D28"/>
    <w:p w14:paraId="7E882914" w14:textId="77777777" w:rsidR="00EC5D28" w:rsidRDefault="008E3B6B">
      <w:r>
        <w:t>2.12.5 Danh sách event và xử lý event</w:t>
      </w:r>
    </w:p>
    <w:tbl>
      <w:tblPr>
        <w:tblStyle w:val="TableGrid"/>
        <w:tblW w:w="0" w:type="auto"/>
        <w:jc w:val="center"/>
        <w:tblLook w:val="04A0" w:firstRow="1" w:lastRow="0" w:firstColumn="1" w:lastColumn="0" w:noHBand="0" w:noVBand="1"/>
      </w:tblPr>
      <w:tblGrid>
        <w:gridCol w:w="596"/>
        <w:gridCol w:w="2177"/>
        <w:gridCol w:w="1246"/>
        <w:gridCol w:w="4837"/>
      </w:tblGrid>
      <w:tr w:rsidR="00EC5D28" w14:paraId="36125323" w14:textId="77777777">
        <w:trPr>
          <w:jc w:val="center"/>
        </w:trPr>
        <w:tc>
          <w:tcPr>
            <w:tcW w:w="576" w:type="dxa"/>
          </w:tcPr>
          <w:p w14:paraId="489CDEFF" w14:textId="77777777" w:rsidR="00EC5D28" w:rsidRDefault="008E3B6B">
            <w:r>
              <w:rPr>
                <w:b/>
                <w:sz w:val="20"/>
              </w:rPr>
              <w:t>STT</w:t>
            </w:r>
          </w:p>
        </w:tc>
        <w:tc>
          <w:tcPr>
            <w:tcW w:w="2304" w:type="dxa"/>
          </w:tcPr>
          <w:p w14:paraId="4523CADB" w14:textId="77777777" w:rsidR="00EC5D28" w:rsidRDefault="008E3B6B">
            <w:r>
              <w:rPr>
                <w:b/>
                <w:sz w:val="20"/>
              </w:rPr>
              <w:t>Event</w:t>
            </w:r>
          </w:p>
        </w:tc>
        <w:tc>
          <w:tcPr>
            <w:tcW w:w="1296" w:type="dxa"/>
          </w:tcPr>
          <w:p w14:paraId="092A14D2" w14:textId="77777777" w:rsidR="00EC5D28" w:rsidRDefault="008E3B6B">
            <w:r>
              <w:rPr>
                <w:b/>
                <w:sz w:val="20"/>
              </w:rPr>
              <w:t>Loại event</w:t>
            </w:r>
          </w:p>
        </w:tc>
        <w:tc>
          <w:tcPr>
            <w:tcW w:w="5184" w:type="dxa"/>
          </w:tcPr>
          <w:p w14:paraId="2E6D66ED" w14:textId="77777777" w:rsidR="00EC5D28" w:rsidRDefault="008E3B6B">
            <w:r>
              <w:rPr>
                <w:b/>
                <w:sz w:val="20"/>
              </w:rPr>
              <w:t>Xử lý event</w:t>
            </w:r>
          </w:p>
        </w:tc>
      </w:tr>
      <w:tr w:rsidR="00EC5D28" w14:paraId="012273F2" w14:textId="77777777">
        <w:trPr>
          <w:jc w:val="center"/>
        </w:trPr>
        <w:tc>
          <w:tcPr>
            <w:tcW w:w="576" w:type="dxa"/>
          </w:tcPr>
          <w:p w14:paraId="780C32AA" w14:textId="77777777" w:rsidR="00EC5D28" w:rsidRDefault="008E3B6B">
            <w:r>
              <w:rPr>
                <w:sz w:val="20"/>
              </w:rPr>
              <w:t>1</w:t>
            </w:r>
          </w:p>
        </w:tc>
        <w:tc>
          <w:tcPr>
            <w:tcW w:w="2304" w:type="dxa"/>
          </w:tcPr>
          <w:p w14:paraId="07009281" w14:textId="77777777" w:rsidR="00EC5D28" w:rsidRDefault="008E3B6B">
            <w:r>
              <w:rPr>
                <w:sz w:val="20"/>
              </w:rPr>
              <w:t>Bấm nút Xuất Excel</w:t>
            </w:r>
          </w:p>
        </w:tc>
        <w:tc>
          <w:tcPr>
            <w:tcW w:w="1296" w:type="dxa"/>
          </w:tcPr>
          <w:p w14:paraId="3C012453" w14:textId="77777777" w:rsidR="00EC5D28" w:rsidRDefault="008E3B6B">
            <w:r>
              <w:rPr>
                <w:sz w:val="20"/>
              </w:rPr>
              <w:t>Click</w:t>
            </w:r>
          </w:p>
        </w:tc>
        <w:tc>
          <w:tcPr>
            <w:tcW w:w="5184" w:type="dxa"/>
          </w:tcPr>
          <w:p w14:paraId="12DB463E" w14:textId="77777777" w:rsidR="00EC5D28" w:rsidRDefault="008E3B6B">
            <w:r>
              <w:rPr>
                <w:sz w:val="20"/>
              </w:rPr>
              <w:t>After:</w:t>
            </w:r>
            <w:r>
              <w:rPr>
                <w:sz w:val="20"/>
              </w:rPr>
              <w:br/>
              <w:t>– Mở cửa sổ chọn trường xuất.</w:t>
            </w:r>
          </w:p>
        </w:tc>
      </w:tr>
      <w:tr w:rsidR="00EC5D28" w14:paraId="3318B35F" w14:textId="77777777">
        <w:trPr>
          <w:jc w:val="center"/>
        </w:trPr>
        <w:tc>
          <w:tcPr>
            <w:tcW w:w="576" w:type="dxa"/>
          </w:tcPr>
          <w:p w14:paraId="21C6BFF7" w14:textId="77777777" w:rsidR="00EC5D28" w:rsidRDefault="008E3B6B">
            <w:r>
              <w:rPr>
                <w:sz w:val="20"/>
              </w:rPr>
              <w:t>2</w:t>
            </w:r>
          </w:p>
        </w:tc>
        <w:tc>
          <w:tcPr>
            <w:tcW w:w="2304" w:type="dxa"/>
          </w:tcPr>
          <w:p w14:paraId="60BF3149" w14:textId="77777777" w:rsidR="00EC5D28" w:rsidRDefault="008E3B6B">
            <w:r>
              <w:rPr>
                <w:sz w:val="20"/>
              </w:rPr>
              <w:t>Bấm Xuất file</w:t>
            </w:r>
          </w:p>
        </w:tc>
        <w:tc>
          <w:tcPr>
            <w:tcW w:w="1296" w:type="dxa"/>
          </w:tcPr>
          <w:p w14:paraId="21D29899" w14:textId="77777777" w:rsidR="00EC5D28" w:rsidRDefault="008E3B6B">
            <w:r>
              <w:rPr>
                <w:sz w:val="20"/>
              </w:rPr>
              <w:t>Click</w:t>
            </w:r>
          </w:p>
        </w:tc>
        <w:tc>
          <w:tcPr>
            <w:tcW w:w="5184" w:type="dxa"/>
          </w:tcPr>
          <w:p w14:paraId="2734E3ED" w14:textId="77777777" w:rsidR="00EC5D28" w:rsidRDefault="008E3B6B">
            <w:r>
              <w:rPr>
                <w:sz w:val="20"/>
              </w:rPr>
              <w:t>During:</w:t>
            </w:r>
            <w:r>
              <w:rPr>
                <w:sz w:val="20"/>
              </w:rPr>
              <w:br/>
              <w:t>– Lấy dữ liệu theo đúng bộ lọc và phạm vi quyền hiện tại.</w:t>
            </w:r>
            <w:r>
              <w:rPr>
                <w:sz w:val="20"/>
              </w:rPr>
              <w:br/>
              <w:t>After:</w:t>
            </w:r>
            <w:r>
              <w:rPr>
                <w:sz w:val="20"/>
              </w:rPr>
              <w:br/>
              <w:t>– Dựng tệp Excel theo thứ tự trường đã chọn và tải về máy.</w:t>
            </w:r>
            <w:r>
              <w:rPr>
                <w:sz w:val="20"/>
              </w:rPr>
              <w:br/>
              <w:t>– Hiển thị thông báo xuất thành công và đóng cửa sổ.</w:t>
            </w:r>
          </w:p>
        </w:tc>
      </w:tr>
    </w:tbl>
    <w:p w14:paraId="55A606CC" w14:textId="77777777" w:rsidR="00EC5D28" w:rsidRDefault="00EC5D28"/>
    <w:p w14:paraId="5D5F9E4B" w14:textId="77777777" w:rsidR="00EC5D28" w:rsidRDefault="008E3B6B">
      <w:pPr>
        <w:pStyle w:val="Heading3"/>
      </w:pPr>
      <w:bookmarkStart w:id="22" w:name="_Toc239518523"/>
      <w:r>
        <w:t>2.13 Xem lịch sử thay đổi</w:t>
      </w:r>
      <w:bookmarkEnd w:id="22"/>
    </w:p>
    <w:p w14:paraId="38488973" w14:textId="77777777" w:rsidR="00EC5D28" w:rsidRDefault="008E3B6B">
      <w:r>
        <w:t>2.13.1 Giới thiệu</w:t>
      </w:r>
    </w:p>
    <w:p w14:paraId="51CDD153" w14:textId="03424315" w:rsidR="00EC5D28" w:rsidRDefault="008E3B6B">
      <w:r>
        <w:t xml:space="preserve">Quy tắc chung: Áp dụng SRS Các quy tắc chung </w:t>
      </w:r>
      <w:hyperlink r:id="rId40" w:anchor="heading=h.thqm3w6a7nzr">
        <w:r>
          <w:rPr>
            <w:color w:val="1155CC"/>
            <w:u w:val="single"/>
          </w:rPr>
          <w:t>SRS_Các quy tắc chung_VN_1.0</w:t>
        </w:r>
      </w:hyperlink>
      <w:r>
        <w:t xml:space="preserve"> - Quy tắc ghi lịch sử.</w:t>
      </w:r>
    </w:p>
    <w:tbl>
      <w:tblPr>
        <w:tblStyle w:val="TableGrid"/>
        <w:tblW w:w="0" w:type="auto"/>
        <w:jc w:val="center"/>
        <w:tblLook w:val="04A0" w:firstRow="1" w:lastRow="0" w:firstColumn="1" w:lastColumn="0" w:noHBand="0" w:noVBand="1"/>
      </w:tblPr>
      <w:tblGrid>
        <w:gridCol w:w="2160"/>
        <w:gridCol w:w="6480"/>
      </w:tblGrid>
      <w:tr w:rsidR="00EC5D28" w14:paraId="4141178B" w14:textId="77777777">
        <w:trPr>
          <w:jc w:val="center"/>
        </w:trPr>
        <w:tc>
          <w:tcPr>
            <w:tcW w:w="2160" w:type="dxa"/>
          </w:tcPr>
          <w:p w14:paraId="5FE4411B" w14:textId="77777777" w:rsidR="00EC5D28" w:rsidRDefault="008E3B6B">
            <w:r>
              <w:rPr>
                <w:b/>
                <w:sz w:val="20"/>
              </w:rPr>
              <w:t>Mục</w:t>
            </w:r>
          </w:p>
        </w:tc>
        <w:tc>
          <w:tcPr>
            <w:tcW w:w="6480" w:type="dxa"/>
          </w:tcPr>
          <w:p w14:paraId="52A28E7C" w14:textId="77777777" w:rsidR="00EC5D28" w:rsidRDefault="008E3B6B">
            <w:r>
              <w:rPr>
                <w:b/>
                <w:sz w:val="20"/>
              </w:rPr>
              <w:t>Nội dung</w:t>
            </w:r>
          </w:p>
        </w:tc>
      </w:tr>
      <w:tr w:rsidR="00EC5D28" w14:paraId="4896AEAC" w14:textId="77777777">
        <w:trPr>
          <w:jc w:val="center"/>
        </w:trPr>
        <w:tc>
          <w:tcPr>
            <w:tcW w:w="2160" w:type="dxa"/>
          </w:tcPr>
          <w:p w14:paraId="793109EE" w14:textId="77777777" w:rsidR="00EC5D28" w:rsidRDefault="008E3B6B">
            <w:r>
              <w:rPr>
                <w:sz w:val="20"/>
              </w:rPr>
              <w:t>Tên chức năng</w:t>
            </w:r>
          </w:p>
        </w:tc>
        <w:tc>
          <w:tcPr>
            <w:tcW w:w="6480" w:type="dxa"/>
          </w:tcPr>
          <w:p w14:paraId="6956F8E1" w14:textId="77777777" w:rsidR="00EC5D28" w:rsidRDefault="008E3B6B">
            <w:r>
              <w:rPr>
                <w:sz w:val="20"/>
              </w:rPr>
              <w:t>Xem lịch sử thay đổi của phiếu</w:t>
            </w:r>
          </w:p>
        </w:tc>
      </w:tr>
      <w:tr w:rsidR="00EC5D28" w14:paraId="0ADB7948" w14:textId="77777777">
        <w:trPr>
          <w:jc w:val="center"/>
        </w:trPr>
        <w:tc>
          <w:tcPr>
            <w:tcW w:w="2160" w:type="dxa"/>
          </w:tcPr>
          <w:p w14:paraId="57B7DBA4" w14:textId="77777777" w:rsidR="00EC5D28" w:rsidRDefault="008E3B6B">
            <w:r>
              <w:rPr>
                <w:sz w:val="20"/>
              </w:rPr>
              <w:t>Mô tả</w:t>
            </w:r>
          </w:p>
        </w:tc>
        <w:tc>
          <w:tcPr>
            <w:tcW w:w="6480" w:type="dxa"/>
          </w:tcPr>
          <w:p w14:paraId="437216A4" w14:textId="77777777" w:rsidR="00EC5D28" w:rsidRDefault="008E3B6B">
            <w:r>
              <w:rPr>
                <w:sz w:val="20"/>
              </w:rPr>
              <w:t>Hiển thị các mốc thao tác đã thực hiện trên phiếu: tạo mới, chỉnh sửa, duyệt, từ chối, kèm người thực hiện, thời điểm và nội dung thay đổi.</w:t>
            </w:r>
          </w:p>
        </w:tc>
      </w:tr>
      <w:tr w:rsidR="00EC5D28" w14:paraId="67B8E233" w14:textId="77777777">
        <w:trPr>
          <w:jc w:val="center"/>
        </w:trPr>
        <w:tc>
          <w:tcPr>
            <w:tcW w:w="2160" w:type="dxa"/>
          </w:tcPr>
          <w:p w14:paraId="20C8819F" w14:textId="77777777" w:rsidR="00EC5D28" w:rsidRDefault="008E3B6B">
            <w:r>
              <w:rPr>
                <w:sz w:val="20"/>
              </w:rPr>
              <w:t>Tác nhân</w:t>
            </w:r>
          </w:p>
        </w:tc>
        <w:tc>
          <w:tcPr>
            <w:tcW w:w="6480" w:type="dxa"/>
          </w:tcPr>
          <w:p w14:paraId="472168A8" w14:textId="77777777" w:rsidR="00EC5D28" w:rsidRDefault="008E3B6B">
            <w:r>
              <w:rPr>
                <w:sz w:val="20"/>
              </w:rPr>
              <w:t>Nhân viên kinh doanh; Trưởng phòng; Ban giám đốc; Kế toán</w:t>
            </w:r>
          </w:p>
        </w:tc>
      </w:tr>
      <w:tr w:rsidR="00EC5D28" w14:paraId="071D5246" w14:textId="77777777">
        <w:trPr>
          <w:jc w:val="center"/>
        </w:trPr>
        <w:tc>
          <w:tcPr>
            <w:tcW w:w="2160" w:type="dxa"/>
          </w:tcPr>
          <w:p w14:paraId="3ACAB151" w14:textId="77777777" w:rsidR="00EC5D28" w:rsidRDefault="008E3B6B">
            <w:r>
              <w:rPr>
                <w:sz w:val="20"/>
              </w:rPr>
              <w:t>Điều kiện ban đầu</w:t>
            </w:r>
          </w:p>
        </w:tc>
        <w:tc>
          <w:tcPr>
            <w:tcW w:w="6480" w:type="dxa"/>
          </w:tcPr>
          <w:p w14:paraId="0D0154C2" w14:textId="77777777" w:rsidR="00EC5D28" w:rsidRDefault="008E3B6B">
            <w:r>
              <w:rPr>
                <w:sz w:val="20"/>
              </w:rPr>
              <w:t>Người dùng xem được phiếu.</w:t>
            </w:r>
          </w:p>
        </w:tc>
      </w:tr>
      <w:tr w:rsidR="00EC5D28" w14:paraId="2DB913E0" w14:textId="77777777">
        <w:trPr>
          <w:jc w:val="center"/>
        </w:trPr>
        <w:tc>
          <w:tcPr>
            <w:tcW w:w="2160" w:type="dxa"/>
          </w:tcPr>
          <w:p w14:paraId="0AE9F8F6" w14:textId="77777777" w:rsidR="00EC5D28" w:rsidRDefault="008E3B6B">
            <w:r>
              <w:rPr>
                <w:sz w:val="20"/>
              </w:rPr>
              <w:t>Dòng sự kiện chính</w:t>
            </w:r>
          </w:p>
        </w:tc>
        <w:tc>
          <w:tcPr>
            <w:tcW w:w="6480" w:type="dxa"/>
          </w:tcPr>
          <w:p w14:paraId="4D00AB51" w14:textId="77777777" w:rsidR="00EC5D28" w:rsidRDefault="008E3B6B">
            <w:r>
              <w:rPr>
                <w:sz w:val="20"/>
              </w:rPr>
              <w:t>1. Người dùng bấm biểu tượng Lịch sử ở cột Hành động, hoặc bấm Xem lịch sử ở khối Lịch sử thay đổi trong màn chi tiết.</w:t>
            </w:r>
            <w:r>
              <w:rPr>
                <w:sz w:val="20"/>
              </w:rPr>
              <w:br/>
              <w:t>2. Hệ thống nạp danh sách mốc thay đổi của phiếu.</w:t>
            </w:r>
            <w:r>
              <w:rPr>
                <w:sz w:val="20"/>
              </w:rPr>
              <w:br/>
              <w:t>3. Danh sách hiển thị theo thứ tự mới nhất trước.</w:t>
            </w:r>
          </w:p>
        </w:tc>
      </w:tr>
      <w:tr w:rsidR="00EC5D28" w14:paraId="6388D237" w14:textId="77777777">
        <w:trPr>
          <w:jc w:val="center"/>
        </w:trPr>
        <w:tc>
          <w:tcPr>
            <w:tcW w:w="2160" w:type="dxa"/>
          </w:tcPr>
          <w:p w14:paraId="303C3CDC" w14:textId="77777777" w:rsidR="00EC5D28" w:rsidRDefault="008E3B6B">
            <w:r>
              <w:rPr>
                <w:sz w:val="20"/>
              </w:rPr>
              <w:t>Dòng sự kiện phụ</w:t>
            </w:r>
          </w:p>
        </w:tc>
        <w:tc>
          <w:tcPr>
            <w:tcW w:w="6480" w:type="dxa"/>
          </w:tcPr>
          <w:p w14:paraId="11F79E83" w14:textId="77777777" w:rsidR="00EC5D28" w:rsidRDefault="008E3B6B">
            <w:r>
              <w:rPr>
                <w:sz w:val="20"/>
              </w:rPr>
              <w:t>• Phiếu chưa có thao tác nào được ghi nhận → hiện dòng “Chưa có lịch sử thao tác nào.”.</w:t>
            </w:r>
            <w:r>
              <w:rPr>
                <w:sz w:val="20"/>
              </w:rPr>
              <w:br/>
              <w:t>• Bấm Làm mới → nạp lại danh sách.</w:t>
            </w:r>
          </w:p>
        </w:tc>
      </w:tr>
    </w:tbl>
    <w:p w14:paraId="12F584E4" w14:textId="77777777" w:rsidR="00EC5D28" w:rsidRDefault="00EC5D28"/>
    <w:p w14:paraId="6FF7CA6F" w14:textId="77777777" w:rsidR="00EC5D28" w:rsidRDefault="008E3B6B">
      <w:r>
        <w:t>2.13.2 Layout màn hình</w:t>
      </w:r>
    </w:p>
    <w:p w14:paraId="101DF997" w14:textId="77777777" w:rsidR="00EC5D28" w:rsidRDefault="008E3B6B">
      <w:r>
        <w:t>Đường dẫn màn hình:</w:t>
      </w:r>
    </w:p>
    <w:p w14:paraId="68FCD3AB" w14:textId="77777777" w:rsidR="00EC5D28" w:rsidRDefault="008E3B6B">
      <w:r>
        <w:t>Menu: Phân hệ Tài chính =&gt; Giữ hàng =&gt; Phiếu Yêu cầu điều chuyển hàng giữ =&gt; Xem chi tiết =&gt; Lịch sử</w:t>
      </w:r>
    </w:p>
    <w:p w14:paraId="465141B4" w14:textId="77777777" w:rsidR="00EC5D28" w:rsidRDefault="008E3B6B">
      <w:pPr>
        <w:jc w:val="center"/>
      </w:pPr>
      <w:r>
        <w:rPr>
          <w:noProof/>
        </w:rPr>
        <w:lastRenderedPageBreak/>
        <w:drawing>
          <wp:inline distT="0" distB="0" distL="0" distR="0" wp14:anchorId="00B762A6" wp14:editId="165024A4">
            <wp:extent cx="5669280" cy="3543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hi-tiet.png"/>
                    <pic:cNvPicPr/>
                  </pic:nvPicPr>
                  <pic:blipFill>
                    <a:blip r:embed="rId24"/>
                    <a:stretch>
                      <a:fillRect/>
                    </a:stretch>
                  </pic:blipFill>
                  <pic:spPr>
                    <a:xfrm>
                      <a:off x="0" y="0"/>
                      <a:ext cx="5669280" cy="3543300"/>
                    </a:xfrm>
                    <a:prstGeom prst="rect">
                      <a:avLst/>
                    </a:prstGeom>
                  </pic:spPr>
                </pic:pic>
              </a:graphicData>
            </a:graphic>
          </wp:inline>
        </w:drawing>
      </w:r>
    </w:p>
    <w:p w14:paraId="36527686" w14:textId="77777777" w:rsidR="00EC5D28" w:rsidRDefault="008E3B6B">
      <w:pPr>
        <w:jc w:val="center"/>
      </w:pPr>
      <w:r>
        <w:rPr>
          <w:i/>
          <w:color w:val="64748B"/>
        </w:rPr>
        <w:t>Hình 26: Khối Lịch sử thay đổi ở cuối màn chi tiết</w:t>
      </w:r>
    </w:p>
    <w:p w14:paraId="1499CE3F" w14:textId="77777777" w:rsidR="00EC5D28" w:rsidRDefault="008E3B6B">
      <w:r>
        <w:t>2.13.3 Mô tả chi tiết giao diện</w:t>
      </w:r>
    </w:p>
    <w:tbl>
      <w:tblPr>
        <w:tblStyle w:val="TableGrid"/>
        <w:tblW w:w="0" w:type="auto"/>
        <w:jc w:val="center"/>
        <w:tblLook w:val="04A0" w:firstRow="1" w:lastRow="0" w:firstColumn="1" w:lastColumn="0" w:noHBand="0" w:noVBand="1"/>
      </w:tblPr>
      <w:tblGrid>
        <w:gridCol w:w="595"/>
        <w:gridCol w:w="1349"/>
        <w:gridCol w:w="1130"/>
        <w:gridCol w:w="964"/>
        <w:gridCol w:w="1032"/>
        <w:gridCol w:w="999"/>
        <w:gridCol w:w="2787"/>
      </w:tblGrid>
      <w:tr w:rsidR="00EC5D28" w14:paraId="1382E1E7" w14:textId="77777777">
        <w:trPr>
          <w:jc w:val="center"/>
        </w:trPr>
        <w:tc>
          <w:tcPr>
            <w:tcW w:w="576" w:type="dxa"/>
          </w:tcPr>
          <w:p w14:paraId="6B89F903" w14:textId="77777777" w:rsidR="00EC5D28" w:rsidRDefault="008E3B6B">
            <w:r>
              <w:rPr>
                <w:b/>
                <w:sz w:val="20"/>
              </w:rPr>
              <w:t>STT</w:t>
            </w:r>
          </w:p>
        </w:tc>
        <w:tc>
          <w:tcPr>
            <w:tcW w:w="1728" w:type="dxa"/>
          </w:tcPr>
          <w:p w14:paraId="2722D5C9" w14:textId="77777777" w:rsidR="00EC5D28" w:rsidRDefault="008E3B6B">
            <w:r>
              <w:rPr>
                <w:b/>
                <w:sz w:val="20"/>
              </w:rPr>
              <w:t>Tên đối tượng</w:t>
            </w:r>
          </w:p>
        </w:tc>
        <w:tc>
          <w:tcPr>
            <w:tcW w:w="1152" w:type="dxa"/>
          </w:tcPr>
          <w:p w14:paraId="7E7056DC" w14:textId="77777777" w:rsidR="00EC5D28" w:rsidRDefault="008E3B6B">
            <w:r>
              <w:rPr>
                <w:b/>
                <w:sz w:val="20"/>
              </w:rPr>
              <w:t>Loại</w:t>
            </w:r>
          </w:p>
        </w:tc>
        <w:tc>
          <w:tcPr>
            <w:tcW w:w="1080" w:type="dxa"/>
          </w:tcPr>
          <w:p w14:paraId="36C123C5" w14:textId="77777777" w:rsidR="00EC5D28" w:rsidRDefault="008E3B6B">
            <w:r>
              <w:rPr>
                <w:b/>
                <w:sz w:val="20"/>
              </w:rPr>
              <w:t>Trạng thái</w:t>
            </w:r>
          </w:p>
        </w:tc>
        <w:tc>
          <w:tcPr>
            <w:tcW w:w="1224" w:type="dxa"/>
          </w:tcPr>
          <w:p w14:paraId="2A85FB22" w14:textId="77777777" w:rsidR="00EC5D28" w:rsidRDefault="008E3B6B">
            <w:r>
              <w:rPr>
                <w:b/>
                <w:sz w:val="20"/>
              </w:rPr>
              <w:t>Phạm vi</w:t>
            </w:r>
          </w:p>
        </w:tc>
        <w:tc>
          <w:tcPr>
            <w:tcW w:w="1224" w:type="dxa"/>
          </w:tcPr>
          <w:p w14:paraId="71001486" w14:textId="77777777" w:rsidR="00EC5D28" w:rsidRDefault="008E3B6B">
            <w:r>
              <w:rPr>
                <w:b/>
                <w:sz w:val="20"/>
              </w:rPr>
              <w:t>Giá trị ban đầu</w:t>
            </w:r>
          </w:p>
        </w:tc>
        <w:tc>
          <w:tcPr>
            <w:tcW w:w="4032" w:type="dxa"/>
          </w:tcPr>
          <w:p w14:paraId="2B205C55" w14:textId="77777777" w:rsidR="00EC5D28" w:rsidRDefault="008E3B6B">
            <w:r>
              <w:rPr>
                <w:b/>
                <w:sz w:val="20"/>
              </w:rPr>
              <w:t>Mô tả</w:t>
            </w:r>
          </w:p>
        </w:tc>
      </w:tr>
      <w:tr w:rsidR="00EC5D28" w14:paraId="48C18ED8" w14:textId="77777777">
        <w:trPr>
          <w:jc w:val="center"/>
        </w:trPr>
        <w:tc>
          <w:tcPr>
            <w:tcW w:w="576" w:type="dxa"/>
          </w:tcPr>
          <w:p w14:paraId="1F21172A" w14:textId="77777777" w:rsidR="00EC5D28" w:rsidRDefault="008E3B6B">
            <w:r>
              <w:rPr>
                <w:sz w:val="20"/>
              </w:rPr>
              <w:t>1</w:t>
            </w:r>
          </w:p>
        </w:tc>
        <w:tc>
          <w:tcPr>
            <w:tcW w:w="1728" w:type="dxa"/>
          </w:tcPr>
          <w:p w14:paraId="53825B3B" w14:textId="77777777" w:rsidR="00EC5D28" w:rsidRDefault="008E3B6B">
            <w:r>
              <w:rPr>
                <w:sz w:val="20"/>
              </w:rPr>
              <w:t>Tiêu đề khối</w:t>
            </w:r>
          </w:p>
        </w:tc>
        <w:tc>
          <w:tcPr>
            <w:tcW w:w="1152" w:type="dxa"/>
          </w:tcPr>
          <w:p w14:paraId="4AF2D062" w14:textId="77777777" w:rsidR="00EC5D28" w:rsidRDefault="008E3B6B">
            <w:r>
              <w:rPr>
                <w:sz w:val="20"/>
              </w:rPr>
              <w:t>Label</w:t>
            </w:r>
          </w:p>
        </w:tc>
        <w:tc>
          <w:tcPr>
            <w:tcW w:w="1080" w:type="dxa"/>
          </w:tcPr>
          <w:p w14:paraId="6031134B" w14:textId="77777777" w:rsidR="00EC5D28" w:rsidRDefault="008E3B6B">
            <w:r>
              <w:rPr>
                <w:sz w:val="20"/>
              </w:rPr>
              <w:t>Hiển thị</w:t>
            </w:r>
          </w:p>
        </w:tc>
        <w:tc>
          <w:tcPr>
            <w:tcW w:w="1224" w:type="dxa"/>
          </w:tcPr>
          <w:p w14:paraId="55BE2054" w14:textId="77777777" w:rsidR="00EC5D28" w:rsidRDefault="008E3B6B">
            <w:r>
              <w:rPr>
                <w:sz w:val="20"/>
              </w:rPr>
              <w:t>–</w:t>
            </w:r>
          </w:p>
        </w:tc>
        <w:tc>
          <w:tcPr>
            <w:tcW w:w="1224" w:type="dxa"/>
          </w:tcPr>
          <w:p w14:paraId="79EB088F" w14:textId="77777777" w:rsidR="00EC5D28" w:rsidRDefault="008E3B6B">
            <w:r>
              <w:rPr>
                <w:sz w:val="20"/>
              </w:rPr>
              <w:t>Lịch sử thay đổi</w:t>
            </w:r>
          </w:p>
        </w:tc>
        <w:tc>
          <w:tcPr>
            <w:tcW w:w="4032" w:type="dxa"/>
          </w:tcPr>
          <w:p w14:paraId="48B4522E" w14:textId="77777777" w:rsidR="00EC5D28" w:rsidRDefault="008E3B6B">
            <w:r>
              <w:rPr>
                <w:sz w:val="20"/>
              </w:rPr>
              <w:t>Kèm số mốc thay đổi khi đã nạp dữ liệu.</w:t>
            </w:r>
          </w:p>
        </w:tc>
      </w:tr>
      <w:tr w:rsidR="00EC5D28" w14:paraId="0579041F" w14:textId="77777777">
        <w:trPr>
          <w:jc w:val="center"/>
        </w:trPr>
        <w:tc>
          <w:tcPr>
            <w:tcW w:w="576" w:type="dxa"/>
          </w:tcPr>
          <w:p w14:paraId="4491D008" w14:textId="77777777" w:rsidR="00EC5D28" w:rsidRDefault="008E3B6B">
            <w:r>
              <w:rPr>
                <w:sz w:val="20"/>
              </w:rPr>
              <w:t>2</w:t>
            </w:r>
          </w:p>
        </w:tc>
        <w:tc>
          <w:tcPr>
            <w:tcW w:w="1728" w:type="dxa"/>
          </w:tcPr>
          <w:p w14:paraId="28E69B66" w14:textId="77777777" w:rsidR="00EC5D28" w:rsidRDefault="008E3B6B">
            <w:r>
              <w:rPr>
                <w:sz w:val="20"/>
              </w:rPr>
              <w:t>Nút Xem lịch sử / Thu gọn</w:t>
            </w:r>
          </w:p>
        </w:tc>
        <w:tc>
          <w:tcPr>
            <w:tcW w:w="1152" w:type="dxa"/>
          </w:tcPr>
          <w:p w14:paraId="31E45F63" w14:textId="77777777" w:rsidR="00EC5D28" w:rsidRDefault="008E3B6B">
            <w:r>
              <w:rPr>
                <w:sz w:val="20"/>
              </w:rPr>
              <w:t>Button</w:t>
            </w:r>
          </w:p>
        </w:tc>
        <w:tc>
          <w:tcPr>
            <w:tcW w:w="1080" w:type="dxa"/>
          </w:tcPr>
          <w:p w14:paraId="212C2FCF" w14:textId="77777777" w:rsidR="00EC5D28" w:rsidRDefault="008E3B6B">
            <w:r>
              <w:rPr>
                <w:sz w:val="20"/>
              </w:rPr>
              <w:t>Enable</w:t>
            </w:r>
          </w:p>
        </w:tc>
        <w:tc>
          <w:tcPr>
            <w:tcW w:w="1224" w:type="dxa"/>
          </w:tcPr>
          <w:p w14:paraId="3732DFAF" w14:textId="77777777" w:rsidR="00EC5D28" w:rsidRDefault="008E3B6B">
            <w:r>
              <w:rPr>
                <w:sz w:val="20"/>
              </w:rPr>
              <w:t>–</w:t>
            </w:r>
          </w:p>
        </w:tc>
        <w:tc>
          <w:tcPr>
            <w:tcW w:w="1224" w:type="dxa"/>
          </w:tcPr>
          <w:p w14:paraId="35BBFAFE" w14:textId="77777777" w:rsidR="00EC5D28" w:rsidRDefault="008E3B6B">
            <w:r>
              <w:rPr>
                <w:sz w:val="20"/>
              </w:rPr>
              <w:t>Thu gọn</w:t>
            </w:r>
          </w:p>
        </w:tc>
        <w:tc>
          <w:tcPr>
            <w:tcW w:w="4032" w:type="dxa"/>
          </w:tcPr>
          <w:p w14:paraId="0798A184" w14:textId="77777777" w:rsidR="00EC5D28" w:rsidRDefault="008E3B6B">
            <w:r>
              <w:rPr>
                <w:sz w:val="20"/>
              </w:rPr>
              <w:t>Chỉ nạp dữ liệu ở lần bấm mở đầu tiên.</w:t>
            </w:r>
          </w:p>
        </w:tc>
      </w:tr>
      <w:tr w:rsidR="00EC5D28" w14:paraId="7995DA10" w14:textId="77777777">
        <w:trPr>
          <w:jc w:val="center"/>
        </w:trPr>
        <w:tc>
          <w:tcPr>
            <w:tcW w:w="576" w:type="dxa"/>
          </w:tcPr>
          <w:p w14:paraId="0E9FD176" w14:textId="77777777" w:rsidR="00EC5D28" w:rsidRDefault="008E3B6B">
            <w:r>
              <w:rPr>
                <w:sz w:val="20"/>
              </w:rPr>
              <w:t>3</w:t>
            </w:r>
          </w:p>
        </w:tc>
        <w:tc>
          <w:tcPr>
            <w:tcW w:w="1728" w:type="dxa"/>
          </w:tcPr>
          <w:p w14:paraId="24335830" w14:textId="77777777" w:rsidR="00EC5D28" w:rsidRDefault="008E3B6B">
            <w:r>
              <w:rPr>
                <w:sz w:val="20"/>
              </w:rPr>
              <w:t>Nút Làm mới</w:t>
            </w:r>
          </w:p>
        </w:tc>
        <w:tc>
          <w:tcPr>
            <w:tcW w:w="1152" w:type="dxa"/>
          </w:tcPr>
          <w:p w14:paraId="60CAE561" w14:textId="77777777" w:rsidR="00EC5D28" w:rsidRDefault="008E3B6B">
            <w:r>
              <w:rPr>
                <w:sz w:val="20"/>
              </w:rPr>
              <w:t>Button</w:t>
            </w:r>
          </w:p>
        </w:tc>
        <w:tc>
          <w:tcPr>
            <w:tcW w:w="1080" w:type="dxa"/>
          </w:tcPr>
          <w:p w14:paraId="62CEA010" w14:textId="77777777" w:rsidR="00EC5D28" w:rsidRDefault="008E3B6B">
            <w:r>
              <w:rPr>
                <w:sz w:val="20"/>
              </w:rPr>
              <w:t>Enable / Ẩn</w:t>
            </w:r>
          </w:p>
        </w:tc>
        <w:tc>
          <w:tcPr>
            <w:tcW w:w="1224" w:type="dxa"/>
          </w:tcPr>
          <w:p w14:paraId="2BDF803F" w14:textId="77777777" w:rsidR="00EC5D28" w:rsidRDefault="008E3B6B">
            <w:r>
              <w:rPr>
                <w:sz w:val="20"/>
              </w:rPr>
              <w:t>–</w:t>
            </w:r>
          </w:p>
        </w:tc>
        <w:tc>
          <w:tcPr>
            <w:tcW w:w="1224" w:type="dxa"/>
          </w:tcPr>
          <w:p w14:paraId="3847C315" w14:textId="77777777" w:rsidR="00EC5D28" w:rsidRDefault="008E3B6B">
            <w:r>
              <w:rPr>
                <w:sz w:val="20"/>
              </w:rPr>
              <w:t>Ẩn</w:t>
            </w:r>
          </w:p>
        </w:tc>
        <w:tc>
          <w:tcPr>
            <w:tcW w:w="4032" w:type="dxa"/>
          </w:tcPr>
          <w:p w14:paraId="3413E06F" w14:textId="77777777" w:rsidR="00EC5D28" w:rsidRDefault="008E3B6B">
            <w:r>
              <w:rPr>
                <w:sz w:val="20"/>
              </w:rPr>
              <w:t>Chỉ hiện khi khối đang mở.</w:t>
            </w:r>
          </w:p>
        </w:tc>
      </w:tr>
      <w:tr w:rsidR="00EC5D28" w14:paraId="50E9B78C" w14:textId="77777777">
        <w:trPr>
          <w:jc w:val="center"/>
        </w:trPr>
        <w:tc>
          <w:tcPr>
            <w:tcW w:w="576" w:type="dxa"/>
          </w:tcPr>
          <w:p w14:paraId="04DB8C8E" w14:textId="77777777" w:rsidR="00EC5D28" w:rsidRDefault="008E3B6B">
            <w:r>
              <w:rPr>
                <w:sz w:val="20"/>
              </w:rPr>
              <w:t>4</w:t>
            </w:r>
          </w:p>
        </w:tc>
        <w:tc>
          <w:tcPr>
            <w:tcW w:w="1728" w:type="dxa"/>
          </w:tcPr>
          <w:p w14:paraId="75ABD70F" w14:textId="77777777" w:rsidR="00EC5D28" w:rsidRDefault="008E3B6B">
            <w:r>
              <w:rPr>
                <w:sz w:val="20"/>
              </w:rPr>
              <w:t>Danh sách mốc thay đổi</w:t>
            </w:r>
          </w:p>
        </w:tc>
        <w:tc>
          <w:tcPr>
            <w:tcW w:w="1152" w:type="dxa"/>
          </w:tcPr>
          <w:p w14:paraId="5C66527C" w14:textId="77777777" w:rsidR="00EC5D28" w:rsidRDefault="008E3B6B">
            <w:r>
              <w:rPr>
                <w:sz w:val="20"/>
              </w:rPr>
              <w:t>Table/Grid</w:t>
            </w:r>
          </w:p>
        </w:tc>
        <w:tc>
          <w:tcPr>
            <w:tcW w:w="1080" w:type="dxa"/>
          </w:tcPr>
          <w:p w14:paraId="5C773896" w14:textId="77777777" w:rsidR="00EC5D28" w:rsidRDefault="008E3B6B">
            <w:r>
              <w:rPr>
                <w:sz w:val="20"/>
              </w:rPr>
              <w:t>Read-only</w:t>
            </w:r>
          </w:p>
        </w:tc>
        <w:tc>
          <w:tcPr>
            <w:tcW w:w="1224" w:type="dxa"/>
          </w:tcPr>
          <w:p w14:paraId="64C2AEA7" w14:textId="77777777" w:rsidR="00EC5D28" w:rsidRDefault="008E3B6B">
            <w:r>
              <w:rPr>
                <w:sz w:val="20"/>
              </w:rPr>
              <w:t>–</w:t>
            </w:r>
          </w:p>
        </w:tc>
        <w:tc>
          <w:tcPr>
            <w:tcW w:w="1224" w:type="dxa"/>
          </w:tcPr>
          <w:p w14:paraId="1BB3268B" w14:textId="77777777" w:rsidR="00EC5D28" w:rsidRDefault="008E3B6B">
            <w:r>
              <w:rPr>
                <w:sz w:val="20"/>
              </w:rPr>
              <w:t>Theo dữ liệu</w:t>
            </w:r>
          </w:p>
        </w:tc>
        <w:tc>
          <w:tcPr>
            <w:tcW w:w="4032" w:type="dxa"/>
          </w:tcPr>
          <w:p w14:paraId="42DA6F39" w14:textId="77777777" w:rsidR="00EC5D28" w:rsidRDefault="008E3B6B">
            <w:r>
              <w:rPr>
                <w:sz w:val="20"/>
              </w:rPr>
              <w:t>Mỗi mốc gồm nhóm thao tác, người thực hiện, thời điểm và chi tiết giá trị thay đổi.</w:t>
            </w:r>
          </w:p>
        </w:tc>
      </w:tr>
      <w:tr w:rsidR="00EC5D28" w14:paraId="47915379" w14:textId="77777777">
        <w:trPr>
          <w:jc w:val="center"/>
        </w:trPr>
        <w:tc>
          <w:tcPr>
            <w:tcW w:w="576" w:type="dxa"/>
          </w:tcPr>
          <w:p w14:paraId="31334788" w14:textId="77777777" w:rsidR="00EC5D28" w:rsidRDefault="008E3B6B">
            <w:r>
              <w:rPr>
                <w:sz w:val="20"/>
              </w:rPr>
              <w:t>5</w:t>
            </w:r>
          </w:p>
        </w:tc>
        <w:tc>
          <w:tcPr>
            <w:tcW w:w="1728" w:type="dxa"/>
          </w:tcPr>
          <w:p w14:paraId="174C05CC" w14:textId="77777777" w:rsidR="00EC5D28" w:rsidRDefault="008E3B6B">
            <w:r>
              <w:rPr>
                <w:sz w:val="20"/>
              </w:rPr>
              <w:t>Trạng thái rỗng</w:t>
            </w:r>
          </w:p>
        </w:tc>
        <w:tc>
          <w:tcPr>
            <w:tcW w:w="1152" w:type="dxa"/>
          </w:tcPr>
          <w:p w14:paraId="5A873155" w14:textId="77777777" w:rsidR="00EC5D28" w:rsidRDefault="008E3B6B">
            <w:r>
              <w:rPr>
                <w:sz w:val="20"/>
              </w:rPr>
              <w:t>Label</w:t>
            </w:r>
          </w:p>
        </w:tc>
        <w:tc>
          <w:tcPr>
            <w:tcW w:w="1080" w:type="dxa"/>
          </w:tcPr>
          <w:p w14:paraId="0F7C7BFF" w14:textId="77777777" w:rsidR="00EC5D28" w:rsidRDefault="008E3B6B">
            <w:r>
              <w:rPr>
                <w:sz w:val="20"/>
              </w:rPr>
              <w:t>Hiển thị</w:t>
            </w:r>
          </w:p>
        </w:tc>
        <w:tc>
          <w:tcPr>
            <w:tcW w:w="1224" w:type="dxa"/>
          </w:tcPr>
          <w:p w14:paraId="35ADB19D" w14:textId="77777777" w:rsidR="00EC5D28" w:rsidRDefault="008E3B6B">
            <w:r>
              <w:rPr>
                <w:sz w:val="20"/>
              </w:rPr>
              <w:t>–</w:t>
            </w:r>
          </w:p>
        </w:tc>
        <w:tc>
          <w:tcPr>
            <w:tcW w:w="1224" w:type="dxa"/>
          </w:tcPr>
          <w:p w14:paraId="6383B4EA" w14:textId="77777777" w:rsidR="00EC5D28" w:rsidRDefault="008E3B6B">
            <w:r>
              <w:rPr>
                <w:sz w:val="20"/>
              </w:rPr>
              <w:t>Ẩn</w:t>
            </w:r>
          </w:p>
        </w:tc>
        <w:tc>
          <w:tcPr>
            <w:tcW w:w="4032" w:type="dxa"/>
          </w:tcPr>
          <w:p w14:paraId="4EC06FE4" w14:textId="77777777" w:rsidR="00EC5D28" w:rsidRDefault="008E3B6B">
            <w:r>
              <w:rPr>
                <w:sz w:val="20"/>
              </w:rPr>
              <w:t>Hiện dòng “Chưa có lịch sử thao tác nào.”.</w:t>
            </w:r>
          </w:p>
        </w:tc>
      </w:tr>
    </w:tbl>
    <w:p w14:paraId="2D3C1409" w14:textId="77777777" w:rsidR="00EC5D28" w:rsidRDefault="00EC5D28"/>
    <w:p w14:paraId="74D97741" w14:textId="77777777" w:rsidR="00EC5D28" w:rsidRDefault="008E3B6B">
      <w:r>
        <w:t>2.13.4 Danh sách event và xử lý event</w:t>
      </w:r>
    </w:p>
    <w:tbl>
      <w:tblPr>
        <w:tblStyle w:val="TableGrid"/>
        <w:tblW w:w="0" w:type="auto"/>
        <w:jc w:val="center"/>
        <w:tblLook w:val="04A0" w:firstRow="1" w:lastRow="0" w:firstColumn="1" w:lastColumn="0" w:noHBand="0" w:noVBand="1"/>
      </w:tblPr>
      <w:tblGrid>
        <w:gridCol w:w="595"/>
        <w:gridCol w:w="2180"/>
        <w:gridCol w:w="1247"/>
        <w:gridCol w:w="4834"/>
      </w:tblGrid>
      <w:tr w:rsidR="00EC5D28" w14:paraId="5FFC4FBD" w14:textId="77777777">
        <w:trPr>
          <w:jc w:val="center"/>
        </w:trPr>
        <w:tc>
          <w:tcPr>
            <w:tcW w:w="576" w:type="dxa"/>
          </w:tcPr>
          <w:p w14:paraId="55C0FE96" w14:textId="77777777" w:rsidR="00EC5D28" w:rsidRDefault="008E3B6B">
            <w:r>
              <w:rPr>
                <w:b/>
                <w:sz w:val="20"/>
              </w:rPr>
              <w:t>STT</w:t>
            </w:r>
          </w:p>
        </w:tc>
        <w:tc>
          <w:tcPr>
            <w:tcW w:w="2304" w:type="dxa"/>
          </w:tcPr>
          <w:p w14:paraId="67F391A3" w14:textId="77777777" w:rsidR="00EC5D28" w:rsidRDefault="008E3B6B">
            <w:r>
              <w:rPr>
                <w:b/>
                <w:sz w:val="20"/>
              </w:rPr>
              <w:t>Event</w:t>
            </w:r>
          </w:p>
        </w:tc>
        <w:tc>
          <w:tcPr>
            <w:tcW w:w="1296" w:type="dxa"/>
          </w:tcPr>
          <w:p w14:paraId="06270F8E" w14:textId="77777777" w:rsidR="00EC5D28" w:rsidRDefault="008E3B6B">
            <w:r>
              <w:rPr>
                <w:b/>
                <w:sz w:val="20"/>
              </w:rPr>
              <w:t>Loại event</w:t>
            </w:r>
          </w:p>
        </w:tc>
        <w:tc>
          <w:tcPr>
            <w:tcW w:w="5184" w:type="dxa"/>
          </w:tcPr>
          <w:p w14:paraId="238C7F4C" w14:textId="77777777" w:rsidR="00EC5D28" w:rsidRDefault="008E3B6B">
            <w:r>
              <w:rPr>
                <w:b/>
                <w:sz w:val="20"/>
              </w:rPr>
              <w:t>Xử lý event</w:t>
            </w:r>
          </w:p>
        </w:tc>
      </w:tr>
      <w:tr w:rsidR="00EC5D28" w14:paraId="1D783F1E" w14:textId="77777777">
        <w:trPr>
          <w:jc w:val="center"/>
        </w:trPr>
        <w:tc>
          <w:tcPr>
            <w:tcW w:w="576" w:type="dxa"/>
          </w:tcPr>
          <w:p w14:paraId="6D8BEA49" w14:textId="77777777" w:rsidR="00EC5D28" w:rsidRDefault="008E3B6B">
            <w:r>
              <w:rPr>
                <w:sz w:val="20"/>
              </w:rPr>
              <w:t>1</w:t>
            </w:r>
          </w:p>
        </w:tc>
        <w:tc>
          <w:tcPr>
            <w:tcW w:w="2304" w:type="dxa"/>
          </w:tcPr>
          <w:p w14:paraId="2BA7F08D" w14:textId="77777777" w:rsidR="00EC5D28" w:rsidRDefault="008E3B6B">
            <w:r>
              <w:rPr>
                <w:sz w:val="20"/>
              </w:rPr>
              <w:t>Bấm Xem lịch sử</w:t>
            </w:r>
          </w:p>
        </w:tc>
        <w:tc>
          <w:tcPr>
            <w:tcW w:w="1296" w:type="dxa"/>
          </w:tcPr>
          <w:p w14:paraId="64C418C7" w14:textId="77777777" w:rsidR="00EC5D28" w:rsidRDefault="008E3B6B">
            <w:r>
              <w:rPr>
                <w:sz w:val="20"/>
              </w:rPr>
              <w:t>Click</w:t>
            </w:r>
          </w:p>
        </w:tc>
        <w:tc>
          <w:tcPr>
            <w:tcW w:w="5184" w:type="dxa"/>
          </w:tcPr>
          <w:p w14:paraId="51F7760A" w14:textId="77777777" w:rsidR="00EC5D28" w:rsidRDefault="008E3B6B">
            <w:r>
              <w:rPr>
                <w:sz w:val="20"/>
              </w:rPr>
              <w:t>After:</w:t>
            </w:r>
            <w:r>
              <w:rPr>
                <w:sz w:val="20"/>
              </w:rPr>
              <w:br/>
              <w:t>– Nạp danh sách mốc thay đổi và hiển thị, mới nhất trước.</w:t>
            </w:r>
          </w:p>
        </w:tc>
      </w:tr>
      <w:tr w:rsidR="00EC5D28" w14:paraId="3460D47B" w14:textId="77777777">
        <w:trPr>
          <w:jc w:val="center"/>
        </w:trPr>
        <w:tc>
          <w:tcPr>
            <w:tcW w:w="576" w:type="dxa"/>
          </w:tcPr>
          <w:p w14:paraId="291A2170" w14:textId="77777777" w:rsidR="00EC5D28" w:rsidRDefault="008E3B6B">
            <w:r>
              <w:rPr>
                <w:sz w:val="20"/>
              </w:rPr>
              <w:t>2</w:t>
            </w:r>
          </w:p>
        </w:tc>
        <w:tc>
          <w:tcPr>
            <w:tcW w:w="2304" w:type="dxa"/>
          </w:tcPr>
          <w:p w14:paraId="6A81A0B9" w14:textId="77777777" w:rsidR="00EC5D28" w:rsidRDefault="008E3B6B">
            <w:r>
              <w:rPr>
                <w:sz w:val="20"/>
              </w:rPr>
              <w:t>Bấm Làm mới</w:t>
            </w:r>
          </w:p>
        </w:tc>
        <w:tc>
          <w:tcPr>
            <w:tcW w:w="1296" w:type="dxa"/>
          </w:tcPr>
          <w:p w14:paraId="09FFCDA6" w14:textId="77777777" w:rsidR="00EC5D28" w:rsidRDefault="008E3B6B">
            <w:r>
              <w:rPr>
                <w:sz w:val="20"/>
              </w:rPr>
              <w:t>Click</w:t>
            </w:r>
          </w:p>
        </w:tc>
        <w:tc>
          <w:tcPr>
            <w:tcW w:w="5184" w:type="dxa"/>
          </w:tcPr>
          <w:p w14:paraId="3581171F" w14:textId="77777777" w:rsidR="00EC5D28" w:rsidRDefault="008E3B6B">
            <w:r>
              <w:rPr>
                <w:sz w:val="20"/>
              </w:rPr>
              <w:t>After:</w:t>
            </w:r>
            <w:r>
              <w:rPr>
                <w:sz w:val="20"/>
              </w:rPr>
              <w:br/>
              <w:t>– Nạp lại danh sách mốc thay đổi.</w:t>
            </w:r>
          </w:p>
        </w:tc>
      </w:tr>
    </w:tbl>
    <w:p w14:paraId="01C452D2" w14:textId="77777777" w:rsidR="00EC5D28" w:rsidRDefault="00EC5D28"/>
    <w:p w14:paraId="63A9F77C" w14:textId="77777777" w:rsidR="00EC5D28" w:rsidRDefault="008E3B6B">
      <w:pPr>
        <w:pStyle w:val="Heading1"/>
      </w:pPr>
      <w:bookmarkStart w:id="23" w:name="_Toc239518524"/>
      <w:r>
        <w:lastRenderedPageBreak/>
        <w:t>Phần 4. Quy tắc nghiệp vụ</w:t>
      </w:r>
      <w:bookmarkEnd w:id="23"/>
    </w:p>
    <w:p w14:paraId="0A884EE8" w14:textId="439FD54D" w:rsidR="00EC5D28" w:rsidRDefault="008E3B6B">
      <w:r>
        <w:t xml:space="preserve">Quy tắc áp dụng: Các quy tắc nghiệp vụ dùng chung được định nghĩa tại SRS Các quy tắc chung </w:t>
      </w:r>
      <w:hyperlink r:id="rId41">
        <w:r>
          <w:rPr>
            <w:color w:val="1155CC"/>
            <w:u w:val="single"/>
          </w:rPr>
          <w:t>SRS_Các quy tắc chung_VN_1.0</w:t>
        </w:r>
      </w:hyperlink>
      <w:r>
        <w:t>. Phần này chỉ ghi các quy tắc đặc thù của màn Yêu cầu điều chuyển hàng giữ; không lặp lại các quy tắc đã có trong SRS quy tắc chung.</w:t>
      </w:r>
    </w:p>
    <w:tbl>
      <w:tblPr>
        <w:tblStyle w:val="TableGrid"/>
        <w:tblW w:w="0" w:type="auto"/>
        <w:jc w:val="center"/>
        <w:tblLook w:val="04A0" w:firstRow="1" w:lastRow="0" w:firstColumn="1" w:lastColumn="0" w:noHBand="0" w:noVBand="1"/>
      </w:tblPr>
      <w:tblGrid>
        <w:gridCol w:w="595"/>
        <w:gridCol w:w="1008"/>
        <w:gridCol w:w="1800"/>
        <w:gridCol w:w="3744"/>
        <w:gridCol w:w="1584"/>
      </w:tblGrid>
      <w:tr w:rsidR="00EC5D28" w14:paraId="50C397FE" w14:textId="77777777">
        <w:trPr>
          <w:jc w:val="center"/>
        </w:trPr>
        <w:tc>
          <w:tcPr>
            <w:tcW w:w="504" w:type="dxa"/>
          </w:tcPr>
          <w:p w14:paraId="2A47D241" w14:textId="77777777" w:rsidR="00EC5D28" w:rsidRDefault="008E3B6B">
            <w:r>
              <w:rPr>
                <w:b/>
                <w:sz w:val="20"/>
              </w:rPr>
              <w:t>STT</w:t>
            </w:r>
          </w:p>
        </w:tc>
        <w:tc>
          <w:tcPr>
            <w:tcW w:w="1008" w:type="dxa"/>
          </w:tcPr>
          <w:p w14:paraId="2059D564" w14:textId="77777777" w:rsidR="00EC5D28" w:rsidRDefault="008E3B6B">
            <w:r>
              <w:rPr>
                <w:b/>
                <w:sz w:val="20"/>
              </w:rPr>
              <w:t>Mã quy tắc</w:t>
            </w:r>
          </w:p>
        </w:tc>
        <w:tc>
          <w:tcPr>
            <w:tcW w:w="1800" w:type="dxa"/>
          </w:tcPr>
          <w:p w14:paraId="315C25A3" w14:textId="77777777" w:rsidR="00EC5D28" w:rsidRDefault="008E3B6B">
            <w:r>
              <w:rPr>
                <w:b/>
                <w:sz w:val="20"/>
              </w:rPr>
              <w:t>Tên quy tắc</w:t>
            </w:r>
          </w:p>
        </w:tc>
        <w:tc>
          <w:tcPr>
            <w:tcW w:w="3744" w:type="dxa"/>
          </w:tcPr>
          <w:p w14:paraId="371C9C8E" w14:textId="77777777" w:rsidR="00EC5D28" w:rsidRDefault="008E3B6B">
            <w:r>
              <w:rPr>
                <w:b/>
                <w:sz w:val="20"/>
              </w:rPr>
              <w:t>Mô tả</w:t>
            </w:r>
          </w:p>
        </w:tc>
        <w:tc>
          <w:tcPr>
            <w:tcW w:w="1584" w:type="dxa"/>
          </w:tcPr>
          <w:p w14:paraId="5FAED238" w14:textId="77777777" w:rsidR="00EC5D28" w:rsidRDefault="008E3B6B">
            <w:r>
              <w:rPr>
                <w:b/>
                <w:sz w:val="20"/>
              </w:rPr>
              <w:t>Phạm vi áp dụng</w:t>
            </w:r>
          </w:p>
        </w:tc>
      </w:tr>
      <w:tr w:rsidR="00EC5D28" w14:paraId="1416E56E" w14:textId="77777777">
        <w:trPr>
          <w:jc w:val="center"/>
        </w:trPr>
        <w:tc>
          <w:tcPr>
            <w:tcW w:w="504" w:type="dxa"/>
          </w:tcPr>
          <w:p w14:paraId="7AAAC974" w14:textId="77777777" w:rsidR="00EC5D28" w:rsidRDefault="008E3B6B">
            <w:r>
              <w:rPr>
                <w:sz w:val="20"/>
              </w:rPr>
              <w:t>1</w:t>
            </w:r>
          </w:p>
        </w:tc>
        <w:tc>
          <w:tcPr>
            <w:tcW w:w="1008" w:type="dxa"/>
          </w:tcPr>
          <w:p w14:paraId="04FF73B6" w14:textId="77777777" w:rsidR="00EC5D28" w:rsidRDefault="008E3B6B">
            <w:r>
              <w:rPr>
                <w:sz w:val="20"/>
              </w:rPr>
              <w:t>BR-01</w:t>
            </w:r>
          </w:p>
        </w:tc>
        <w:tc>
          <w:tcPr>
            <w:tcW w:w="1800" w:type="dxa"/>
          </w:tcPr>
          <w:p w14:paraId="5706B74D" w14:textId="77777777" w:rsidR="00EC5D28" w:rsidRDefault="008E3B6B">
            <w:r>
              <w:rPr>
                <w:sz w:val="20"/>
              </w:rPr>
              <w:t>Màn hình không có trạng thái nháp</w:t>
            </w:r>
          </w:p>
        </w:tc>
        <w:tc>
          <w:tcPr>
            <w:tcW w:w="3744" w:type="dxa"/>
          </w:tcPr>
          <w:p w14:paraId="37B2E8EE" w14:textId="77777777" w:rsidR="00EC5D28" w:rsidRDefault="008E3B6B">
            <w:r>
              <w:rPr>
                <w:sz w:val="20"/>
              </w:rPr>
              <w:t>– Lập phiếu là vào thẳng trạng thái Chờ TP duyệt; không có nút Lưu nháp.</w:t>
            </w:r>
            <w:r>
              <w:rPr>
                <w:sz w:val="20"/>
              </w:rPr>
              <w:br/>
              <w:t>– Chỉ phiếu ở trạng thái Không duyệt mới sửa hoặc xóa lại được.</w:t>
            </w:r>
          </w:p>
        </w:tc>
        <w:tc>
          <w:tcPr>
            <w:tcW w:w="1584" w:type="dxa"/>
          </w:tcPr>
          <w:p w14:paraId="659EB1C6" w14:textId="77777777" w:rsidR="00EC5D28" w:rsidRDefault="008E3B6B">
            <w:r>
              <w:rPr>
                <w:sz w:val="20"/>
              </w:rPr>
              <w:t>Tạo mới</w:t>
            </w:r>
            <w:r>
              <w:rPr>
                <w:sz w:val="20"/>
              </w:rPr>
              <w:br/>
              <w:t>Chỉnh sửa</w:t>
            </w:r>
            <w:r>
              <w:rPr>
                <w:sz w:val="20"/>
              </w:rPr>
              <w:br/>
              <w:t>Xóa</w:t>
            </w:r>
          </w:p>
        </w:tc>
      </w:tr>
      <w:tr w:rsidR="00EC5D28" w14:paraId="60D593F1" w14:textId="77777777">
        <w:trPr>
          <w:jc w:val="center"/>
        </w:trPr>
        <w:tc>
          <w:tcPr>
            <w:tcW w:w="504" w:type="dxa"/>
          </w:tcPr>
          <w:p w14:paraId="4D6C6109" w14:textId="77777777" w:rsidR="00EC5D28" w:rsidRDefault="008E3B6B">
            <w:r>
              <w:rPr>
                <w:sz w:val="20"/>
              </w:rPr>
              <w:t>2</w:t>
            </w:r>
          </w:p>
        </w:tc>
        <w:tc>
          <w:tcPr>
            <w:tcW w:w="1008" w:type="dxa"/>
          </w:tcPr>
          <w:p w14:paraId="51D37953" w14:textId="77777777" w:rsidR="00EC5D28" w:rsidRDefault="008E3B6B">
            <w:r>
              <w:rPr>
                <w:sz w:val="20"/>
              </w:rPr>
              <w:t>BR-02</w:t>
            </w:r>
          </w:p>
        </w:tc>
        <w:tc>
          <w:tcPr>
            <w:tcW w:w="1800" w:type="dxa"/>
          </w:tcPr>
          <w:p w14:paraId="38E243F0" w14:textId="77777777" w:rsidR="00EC5D28" w:rsidRDefault="008E3B6B">
            <w:r>
              <w:rPr>
                <w:sz w:val="20"/>
              </w:rPr>
              <w:t>Nguồn hàng và lô nguồn</w:t>
            </w:r>
          </w:p>
        </w:tc>
        <w:tc>
          <w:tcPr>
            <w:tcW w:w="3744" w:type="dxa"/>
          </w:tcPr>
          <w:p w14:paraId="5B551F69" w14:textId="77777777" w:rsidR="00EC5D28" w:rsidRDefault="008E3B6B">
            <w:r>
              <w:rPr>
                <w:sz w:val="20"/>
              </w:rPr>
              <w:t>– Popup chọn hàng chỉ liệt kê hàng mà chính người lập đang giữ, cho mọi khách hàng.</w:t>
            </w:r>
            <w:r>
              <w:rPr>
                <w:sz w:val="20"/>
              </w:rPr>
              <w:br/>
              <w:t>– Ô “Từ xuất giữ” chỉ liệt kê lô do chính người lập đang giữ và còn hàng.</w:t>
            </w:r>
            <w:r>
              <w:rPr>
                <w:sz w:val="20"/>
              </w:rPr>
              <w:br/>
              <w:t>– Mỗi lô chỉ được chọn ở MỘT dòng; chọn trùng thì báo lỗi nêu rõ đã chọn ở dòng nào.</w:t>
            </w:r>
            <w:r>
              <w:rPr>
                <w:sz w:val="20"/>
              </w:rPr>
              <w:br/>
              <w:t>– Lô đã hết hạn giữ không được chọn; hệ thống báo lỗi kèm ngày hết hạn.</w:t>
            </w:r>
          </w:p>
        </w:tc>
        <w:tc>
          <w:tcPr>
            <w:tcW w:w="1584" w:type="dxa"/>
          </w:tcPr>
          <w:p w14:paraId="6BA2D516" w14:textId="77777777" w:rsidR="00EC5D28" w:rsidRDefault="008E3B6B">
            <w:r>
              <w:rPr>
                <w:sz w:val="20"/>
              </w:rPr>
              <w:t>Tạo mới</w:t>
            </w:r>
            <w:r>
              <w:rPr>
                <w:sz w:val="20"/>
              </w:rPr>
              <w:br/>
              <w:t>Chỉnh sửa</w:t>
            </w:r>
          </w:p>
        </w:tc>
      </w:tr>
      <w:tr w:rsidR="00EC5D28" w14:paraId="2177C44C" w14:textId="77777777">
        <w:trPr>
          <w:jc w:val="center"/>
        </w:trPr>
        <w:tc>
          <w:tcPr>
            <w:tcW w:w="504" w:type="dxa"/>
          </w:tcPr>
          <w:p w14:paraId="7C997491" w14:textId="77777777" w:rsidR="00EC5D28" w:rsidRDefault="008E3B6B">
            <w:r>
              <w:rPr>
                <w:sz w:val="20"/>
              </w:rPr>
              <w:t>3</w:t>
            </w:r>
          </w:p>
        </w:tc>
        <w:tc>
          <w:tcPr>
            <w:tcW w:w="1008" w:type="dxa"/>
          </w:tcPr>
          <w:p w14:paraId="2619CDB9" w14:textId="77777777" w:rsidR="00EC5D28" w:rsidRDefault="008E3B6B">
            <w:r>
              <w:rPr>
                <w:sz w:val="20"/>
              </w:rPr>
              <w:t>BR-03</w:t>
            </w:r>
          </w:p>
        </w:tc>
        <w:tc>
          <w:tcPr>
            <w:tcW w:w="1800" w:type="dxa"/>
          </w:tcPr>
          <w:p w14:paraId="46F5ED2D" w14:textId="77777777" w:rsidR="00EC5D28" w:rsidRDefault="008E3B6B">
            <w:r>
              <w:rPr>
                <w:sz w:val="20"/>
              </w:rPr>
              <w:t>Số lượng chuyển</w:t>
            </w:r>
          </w:p>
        </w:tc>
        <w:tc>
          <w:tcPr>
            <w:tcW w:w="3744" w:type="dxa"/>
          </w:tcPr>
          <w:p w14:paraId="6398AF50" w14:textId="77777777" w:rsidR="00EC5D28" w:rsidRDefault="008E3B6B">
            <w:r>
              <w:rPr>
                <w:sz w:val="20"/>
              </w:rPr>
              <w:t>– Phải lớn hơn 0 và không vượt quá số lượng đang giữ của lô nguồn.</w:t>
            </w:r>
            <w:r>
              <w:rPr>
                <w:sz w:val="20"/>
              </w:rPr>
              <w:br/>
              <w:t>– Tối đa 6 chữ số.</w:t>
            </w:r>
            <w:r>
              <w:rPr>
                <w:sz w:val="20"/>
              </w:rPr>
              <w:br/>
              <w:t>– Nhập sai thì hệ thống báo đỏ ngay tại dòng và giữ nguyên giá trị đã gõ.</w:t>
            </w:r>
          </w:p>
        </w:tc>
        <w:tc>
          <w:tcPr>
            <w:tcW w:w="1584" w:type="dxa"/>
          </w:tcPr>
          <w:p w14:paraId="738A7357" w14:textId="77777777" w:rsidR="00EC5D28" w:rsidRDefault="008E3B6B">
            <w:r>
              <w:rPr>
                <w:sz w:val="20"/>
              </w:rPr>
              <w:t>Tạo mới</w:t>
            </w:r>
            <w:r>
              <w:rPr>
                <w:sz w:val="20"/>
              </w:rPr>
              <w:br/>
              <w:t>Chỉnh sửa</w:t>
            </w:r>
          </w:p>
        </w:tc>
      </w:tr>
      <w:tr w:rsidR="00EC5D28" w14:paraId="5D76AC8E" w14:textId="77777777">
        <w:trPr>
          <w:jc w:val="center"/>
        </w:trPr>
        <w:tc>
          <w:tcPr>
            <w:tcW w:w="504" w:type="dxa"/>
          </w:tcPr>
          <w:p w14:paraId="0AB25C79" w14:textId="77777777" w:rsidR="00EC5D28" w:rsidRDefault="008E3B6B">
            <w:r>
              <w:rPr>
                <w:sz w:val="20"/>
              </w:rPr>
              <w:t>4</w:t>
            </w:r>
          </w:p>
        </w:tc>
        <w:tc>
          <w:tcPr>
            <w:tcW w:w="1008" w:type="dxa"/>
          </w:tcPr>
          <w:p w14:paraId="77923EA8" w14:textId="77777777" w:rsidR="00EC5D28" w:rsidRDefault="008E3B6B">
            <w:r>
              <w:rPr>
                <w:sz w:val="20"/>
              </w:rPr>
              <w:t>BR-04</w:t>
            </w:r>
          </w:p>
        </w:tc>
        <w:tc>
          <w:tcPr>
            <w:tcW w:w="1800" w:type="dxa"/>
          </w:tcPr>
          <w:p w14:paraId="407AB5C8" w14:textId="77777777" w:rsidR="00EC5D28" w:rsidRDefault="008E3B6B">
            <w:r>
              <w:rPr>
                <w:sz w:val="20"/>
              </w:rPr>
              <w:t>Người nhận và Khách hàng nhận là bắt buộc</w:t>
            </w:r>
          </w:p>
        </w:tc>
        <w:tc>
          <w:tcPr>
            <w:tcW w:w="3744" w:type="dxa"/>
          </w:tcPr>
          <w:p w14:paraId="3E9C9226" w14:textId="77777777" w:rsidR="00EC5D28" w:rsidRDefault="008E3B6B">
            <w:r>
              <w:rPr>
                <w:sz w:val="20"/>
              </w:rPr>
              <w:t>– Cả hai ô đều bắt buộc chọn khi lập và khi sửa phiếu.</w:t>
            </w:r>
            <w:r>
              <w:rPr>
                <w:sz w:val="20"/>
              </w:rPr>
              <w:br/>
              <w:t>– Đây là hai thông tin quyết định hàng sẽ thuộc về ai sau khi duyệt.</w:t>
            </w:r>
          </w:p>
        </w:tc>
        <w:tc>
          <w:tcPr>
            <w:tcW w:w="1584" w:type="dxa"/>
          </w:tcPr>
          <w:p w14:paraId="179F8324" w14:textId="77777777" w:rsidR="00EC5D28" w:rsidRDefault="008E3B6B">
            <w:r>
              <w:rPr>
                <w:sz w:val="20"/>
              </w:rPr>
              <w:t>Tạo mới</w:t>
            </w:r>
            <w:r>
              <w:rPr>
                <w:sz w:val="20"/>
              </w:rPr>
              <w:br/>
              <w:t>Chỉnh sửa</w:t>
            </w:r>
          </w:p>
        </w:tc>
      </w:tr>
      <w:tr w:rsidR="00EC5D28" w14:paraId="5C9586EF" w14:textId="77777777">
        <w:trPr>
          <w:jc w:val="center"/>
        </w:trPr>
        <w:tc>
          <w:tcPr>
            <w:tcW w:w="504" w:type="dxa"/>
          </w:tcPr>
          <w:p w14:paraId="2CC6B16F" w14:textId="77777777" w:rsidR="00EC5D28" w:rsidRDefault="008E3B6B">
            <w:r>
              <w:rPr>
                <w:sz w:val="20"/>
              </w:rPr>
              <w:t>5</w:t>
            </w:r>
          </w:p>
        </w:tc>
        <w:tc>
          <w:tcPr>
            <w:tcW w:w="1008" w:type="dxa"/>
          </w:tcPr>
          <w:p w14:paraId="5D91ADBD" w14:textId="77777777" w:rsidR="00EC5D28" w:rsidRDefault="008E3B6B">
            <w:r>
              <w:rPr>
                <w:sz w:val="20"/>
              </w:rPr>
              <w:t>BR-05</w:t>
            </w:r>
          </w:p>
        </w:tc>
        <w:tc>
          <w:tcPr>
            <w:tcW w:w="1800" w:type="dxa"/>
          </w:tcPr>
          <w:p w14:paraId="38C31144" w14:textId="77777777" w:rsidR="00EC5D28" w:rsidRDefault="008E3B6B">
            <w:r>
              <w:rPr>
                <w:sz w:val="20"/>
              </w:rPr>
              <w:t>Luồng duyệt ba cấp</w:t>
            </w:r>
          </w:p>
        </w:tc>
        <w:tc>
          <w:tcPr>
            <w:tcW w:w="3744" w:type="dxa"/>
          </w:tcPr>
          <w:p w14:paraId="2E7A1CDE" w14:textId="77777777" w:rsidR="00EC5D28" w:rsidRDefault="008E3B6B">
            <w:r>
              <w:rPr>
                <w:sz w:val="20"/>
              </w:rPr>
              <w:t>– Gửi duyệt đưa phiếu về trạng thái Chờ TP duyệt.</w:t>
            </w:r>
            <w:r>
              <w:rPr>
                <w:sz w:val="20"/>
              </w:rPr>
              <w:br/>
            </w:r>
            <w:r>
              <w:rPr>
                <w:sz w:val="20"/>
              </w:rPr>
              <w:t>– Trưởng phòng duyệt: phiếu chuyển sang Chờ BGĐ duyệt nếu thuộc diện phải qua Ban giám đốc, ngược lại chuyển thẳng sang Chờ KT duyệt.</w:t>
            </w:r>
            <w:r>
              <w:rPr>
                <w:sz w:val="20"/>
              </w:rPr>
              <w:br/>
              <w:t>– Ban giám đốc duyệt: chuyển sang Chờ KT duyệt.</w:t>
            </w:r>
            <w:r>
              <w:rPr>
                <w:sz w:val="20"/>
              </w:rPr>
              <w:br/>
              <w:t>– Kế toán duyệt: phiếu chuyển sang Đã duyệt.</w:t>
            </w:r>
          </w:p>
        </w:tc>
        <w:tc>
          <w:tcPr>
            <w:tcW w:w="1584" w:type="dxa"/>
          </w:tcPr>
          <w:p w14:paraId="1DB24F36" w14:textId="77777777" w:rsidR="00EC5D28" w:rsidRDefault="008E3B6B">
            <w:r>
              <w:rPr>
                <w:sz w:val="20"/>
              </w:rPr>
              <w:t>Duyệt</w:t>
            </w:r>
          </w:p>
        </w:tc>
      </w:tr>
      <w:tr w:rsidR="00EC5D28" w14:paraId="0E34D206" w14:textId="77777777">
        <w:trPr>
          <w:jc w:val="center"/>
        </w:trPr>
        <w:tc>
          <w:tcPr>
            <w:tcW w:w="504" w:type="dxa"/>
          </w:tcPr>
          <w:p w14:paraId="6F666121" w14:textId="77777777" w:rsidR="00EC5D28" w:rsidRDefault="008E3B6B">
            <w:r>
              <w:rPr>
                <w:sz w:val="20"/>
              </w:rPr>
              <w:t>6</w:t>
            </w:r>
          </w:p>
        </w:tc>
        <w:tc>
          <w:tcPr>
            <w:tcW w:w="1008" w:type="dxa"/>
          </w:tcPr>
          <w:p w14:paraId="45A914D1" w14:textId="77777777" w:rsidR="00EC5D28" w:rsidRDefault="008E3B6B">
            <w:r>
              <w:rPr>
                <w:sz w:val="20"/>
              </w:rPr>
              <w:t>BR-06</w:t>
            </w:r>
          </w:p>
        </w:tc>
        <w:tc>
          <w:tcPr>
            <w:tcW w:w="1800" w:type="dxa"/>
          </w:tcPr>
          <w:p w14:paraId="02906A13" w14:textId="77777777" w:rsidR="00EC5D28" w:rsidRDefault="008E3B6B">
            <w:r>
              <w:rPr>
                <w:sz w:val="20"/>
              </w:rPr>
              <w:t>Trưởng phòng duyệt xét theo phòng ban NGƯỜI NHẬN</w:t>
            </w:r>
          </w:p>
        </w:tc>
        <w:tc>
          <w:tcPr>
            <w:tcW w:w="3744" w:type="dxa"/>
          </w:tcPr>
          <w:p w14:paraId="79420DB3" w14:textId="77777777" w:rsidR="00EC5D28" w:rsidRDefault="008E3B6B">
            <w:r>
              <w:rPr>
                <w:sz w:val="20"/>
              </w:rPr>
              <w:t>– Ngoài quyền và điều kiện cùng công ty, Trưởng phòng còn phải quản lý phòng ban của NGƯỜI NHẬN hàng.</w:t>
            </w:r>
            <w:r>
              <w:rPr>
                <w:sz w:val="20"/>
              </w:rPr>
              <w:br/>
              <w:t>– ⚠ Đây là điểm khác với màn Yêu cầu gia hạn hàng giữ (xét theo phòng ban ghi trên phiếu).</w:t>
            </w:r>
            <w:r>
              <w:rPr>
                <w:sz w:val="20"/>
              </w:rPr>
              <w:br/>
            </w:r>
            <w:r>
              <w:rPr>
                <w:sz w:val="20"/>
              </w:rPr>
              <w:t>– Người có vai trò quản trị hệ thống được bỏ qua ràng buộc phòng ban.</w:t>
            </w:r>
          </w:p>
        </w:tc>
        <w:tc>
          <w:tcPr>
            <w:tcW w:w="1584" w:type="dxa"/>
          </w:tcPr>
          <w:p w14:paraId="76149213" w14:textId="77777777" w:rsidR="00EC5D28" w:rsidRDefault="008E3B6B">
            <w:r>
              <w:rPr>
                <w:sz w:val="20"/>
              </w:rPr>
              <w:t>Duyệt</w:t>
            </w:r>
          </w:p>
        </w:tc>
      </w:tr>
      <w:tr w:rsidR="00EC5D28" w14:paraId="32754593" w14:textId="77777777">
        <w:trPr>
          <w:jc w:val="center"/>
        </w:trPr>
        <w:tc>
          <w:tcPr>
            <w:tcW w:w="504" w:type="dxa"/>
          </w:tcPr>
          <w:p w14:paraId="1B69F20B" w14:textId="77777777" w:rsidR="00EC5D28" w:rsidRDefault="008E3B6B">
            <w:r>
              <w:rPr>
                <w:sz w:val="20"/>
              </w:rPr>
              <w:t>7</w:t>
            </w:r>
          </w:p>
        </w:tc>
        <w:tc>
          <w:tcPr>
            <w:tcW w:w="1008" w:type="dxa"/>
          </w:tcPr>
          <w:p w14:paraId="4A775CDF" w14:textId="77777777" w:rsidR="00EC5D28" w:rsidRDefault="008E3B6B">
            <w:r>
              <w:rPr>
                <w:sz w:val="20"/>
              </w:rPr>
              <w:t>BR-07</w:t>
            </w:r>
          </w:p>
        </w:tc>
        <w:tc>
          <w:tcPr>
            <w:tcW w:w="1800" w:type="dxa"/>
          </w:tcPr>
          <w:p w14:paraId="6032BEC9" w14:textId="77777777" w:rsidR="00EC5D28" w:rsidRDefault="008E3B6B">
            <w:r>
              <w:rPr>
                <w:sz w:val="20"/>
              </w:rPr>
              <w:t>Điều kiện phải qua Ban giám đốc</w:t>
            </w:r>
          </w:p>
        </w:tc>
        <w:tc>
          <w:tcPr>
            <w:tcW w:w="3744" w:type="dxa"/>
          </w:tcPr>
          <w:p w14:paraId="15CE14D1" w14:textId="77777777" w:rsidR="00EC5D28" w:rsidRDefault="008E3B6B">
            <w:r>
              <w:rPr>
                <w:sz w:val="20"/>
              </w:rPr>
              <w:t>– Xét từng dòng hàng của phiếu.</w:t>
            </w:r>
            <w:r>
              <w:rPr>
                <w:sz w:val="20"/>
              </w:rPr>
              <w:br/>
              <w:t xml:space="preserve">– Dòng có gắn hợp đồng: nếu tỉ lệ tiền đã thu trên tổng giá trị hợp đồng thấp hơn </w:t>
            </w:r>
            <w:r>
              <w:rPr>
                <w:sz w:val="20"/>
              </w:rPr>
              <w:lastRenderedPageBreak/>
              <w:t>ngưỡng phần trăm cấu hình theo loại hợp đồng của công ty thì phiếu phải qua Ban giám đốc.</w:t>
            </w:r>
            <w:r>
              <w:rPr>
                <w:sz w:val="20"/>
              </w:rPr>
              <w:br/>
              <w:t>– Dòng không gắn hợp đồng: cộng dồn giá trị hàng chuyển; vượt hạn mức cấu hình của công ty thì phiếu phải qua Ban giám đốc.</w:t>
            </w:r>
            <w:r>
              <w:rPr>
                <w:sz w:val="20"/>
              </w:rPr>
              <w:br/>
            </w:r>
            <w:r>
              <w:rPr>
                <w:sz w:val="20"/>
              </w:rPr>
              <w:t>– Chỉ cần một dòng thỏa điều kiện là cả phiếu phải qua Ban giám đốc.</w:t>
            </w:r>
          </w:p>
        </w:tc>
        <w:tc>
          <w:tcPr>
            <w:tcW w:w="1584" w:type="dxa"/>
          </w:tcPr>
          <w:p w14:paraId="1E0149B4" w14:textId="77777777" w:rsidR="00EC5D28" w:rsidRDefault="008E3B6B">
            <w:r>
              <w:rPr>
                <w:sz w:val="20"/>
              </w:rPr>
              <w:lastRenderedPageBreak/>
              <w:t>Duyệt</w:t>
            </w:r>
          </w:p>
        </w:tc>
      </w:tr>
      <w:tr w:rsidR="00EC5D28" w14:paraId="1470AF8D" w14:textId="77777777">
        <w:trPr>
          <w:jc w:val="center"/>
        </w:trPr>
        <w:tc>
          <w:tcPr>
            <w:tcW w:w="504" w:type="dxa"/>
          </w:tcPr>
          <w:p w14:paraId="57FAE14E" w14:textId="77777777" w:rsidR="00EC5D28" w:rsidRDefault="008E3B6B">
            <w:r>
              <w:rPr>
                <w:sz w:val="20"/>
              </w:rPr>
              <w:t>8</w:t>
            </w:r>
          </w:p>
        </w:tc>
        <w:tc>
          <w:tcPr>
            <w:tcW w:w="1008" w:type="dxa"/>
          </w:tcPr>
          <w:p w14:paraId="4EA2636C" w14:textId="77777777" w:rsidR="00EC5D28" w:rsidRDefault="008E3B6B">
            <w:r>
              <w:rPr>
                <w:sz w:val="20"/>
              </w:rPr>
              <w:t>BR-08</w:t>
            </w:r>
          </w:p>
        </w:tc>
        <w:tc>
          <w:tcPr>
            <w:tcW w:w="1800" w:type="dxa"/>
          </w:tcPr>
          <w:p w14:paraId="46CD0A43" w14:textId="77777777" w:rsidR="00EC5D28" w:rsidRDefault="008E3B6B">
            <w:r>
              <w:rPr>
                <w:sz w:val="20"/>
              </w:rPr>
              <w:t>Thời điểm đổi chủ hàng giữ</w:t>
            </w:r>
          </w:p>
        </w:tc>
        <w:tc>
          <w:tcPr>
            <w:tcW w:w="3744" w:type="dxa"/>
          </w:tcPr>
          <w:p w14:paraId="430F98FC" w14:textId="77777777" w:rsidR="00EC5D28" w:rsidRDefault="008E3B6B">
            <w:r>
              <w:rPr>
                <w:sz w:val="20"/>
              </w:rPr>
              <w:t>– Chỉ bước Kế toán duyệt mới ghi hàng giữ. Hai bước trước đó không đụng tới hàng giữ.</w:t>
            </w:r>
            <w:r>
              <w:rPr>
                <w:sz w:val="20"/>
              </w:rPr>
              <w:br/>
              <w:t>– Hệ thống trừ số lượng ở lô nguồn rồi cộng vào lô của người nhận với khách hàng nhận, cùng hàng hóa và CÙNG HẠN GIỮ với lô nguồn; chưa có lô đó thì tạo mới.</w:t>
            </w:r>
            <w:r>
              <w:rPr>
                <w:sz w:val="20"/>
              </w:rPr>
              <w:br/>
              <w:t>– Lô đích lấy công ty theo lô nguồn, không lấy theo người đang duyệt.</w:t>
            </w:r>
            <w:r>
              <w:rPr>
                <w:sz w:val="20"/>
              </w:rPr>
              <w:br/>
            </w:r>
            <w:r>
              <w:rPr>
                <w:sz w:val="20"/>
              </w:rPr>
              <w:t>– Mỗi lần chuyển ghi hai dòng nhật ký biến động: một dòng trừ ở lô nguồn và một dòng cộng ở lô đích.</w:t>
            </w:r>
            <w:r>
              <w:rPr>
                <w:sz w:val="20"/>
              </w:rPr>
              <w:br/>
              <w:t>– Điều chuyển KHÔNG kéo dài thời gian giữ hàng.</w:t>
            </w:r>
          </w:p>
        </w:tc>
        <w:tc>
          <w:tcPr>
            <w:tcW w:w="1584" w:type="dxa"/>
          </w:tcPr>
          <w:p w14:paraId="486CE3EC" w14:textId="77777777" w:rsidR="00EC5D28" w:rsidRDefault="008E3B6B">
            <w:r>
              <w:rPr>
                <w:sz w:val="20"/>
              </w:rPr>
              <w:t>Duyệt</w:t>
            </w:r>
          </w:p>
        </w:tc>
      </w:tr>
      <w:tr w:rsidR="00EC5D28" w14:paraId="4F18469C" w14:textId="77777777">
        <w:trPr>
          <w:jc w:val="center"/>
        </w:trPr>
        <w:tc>
          <w:tcPr>
            <w:tcW w:w="504" w:type="dxa"/>
          </w:tcPr>
          <w:p w14:paraId="420B6D65" w14:textId="77777777" w:rsidR="00EC5D28" w:rsidRDefault="008E3B6B">
            <w:r>
              <w:rPr>
                <w:sz w:val="20"/>
              </w:rPr>
              <w:t>9</w:t>
            </w:r>
          </w:p>
        </w:tc>
        <w:tc>
          <w:tcPr>
            <w:tcW w:w="1008" w:type="dxa"/>
          </w:tcPr>
          <w:p w14:paraId="4B7085DF" w14:textId="77777777" w:rsidR="00EC5D28" w:rsidRDefault="008E3B6B">
            <w:r>
              <w:rPr>
                <w:sz w:val="20"/>
              </w:rPr>
              <w:t>BR-09</w:t>
            </w:r>
          </w:p>
        </w:tc>
        <w:tc>
          <w:tcPr>
            <w:tcW w:w="1800" w:type="dxa"/>
          </w:tcPr>
          <w:p w14:paraId="36CC8F1C" w14:textId="77777777" w:rsidR="00EC5D28" w:rsidRDefault="008E3B6B">
            <w:r>
              <w:rPr>
                <w:sz w:val="20"/>
              </w:rPr>
              <w:t>Từ chối phiếu</w:t>
            </w:r>
          </w:p>
        </w:tc>
        <w:tc>
          <w:tcPr>
            <w:tcW w:w="3744" w:type="dxa"/>
          </w:tcPr>
          <w:p w14:paraId="609AE981" w14:textId="77777777" w:rsidR="00EC5D28" w:rsidRDefault="008E3B6B">
            <w:r>
              <w:rPr>
                <w:sz w:val="20"/>
              </w:rPr>
              <w:t>– Lý do là bắt buộc, tối đa 255 ký tự.</w:t>
            </w:r>
            <w:r>
              <w:rPr>
                <w:sz w:val="20"/>
              </w:rPr>
              <w:br/>
              <w:t>– Phiếu chuyển sang trạng thái Không duyệt và chỉ người lập nhìn thấy.</w:t>
            </w:r>
            <w:r>
              <w:rPr>
                <w:sz w:val="20"/>
              </w:rPr>
              <w:br/>
              <w:t>– Nhãn nút là “Từ chối” theo bộ chữ chuẩn, tên trạng thái hiển thị là “Không duyệt” theo dữ liệu nghiệp vụ.</w:t>
            </w:r>
          </w:p>
        </w:tc>
        <w:tc>
          <w:tcPr>
            <w:tcW w:w="1584" w:type="dxa"/>
          </w:tcPr>
          <w:p w14:paraId="31FCECE1" w14:textId="77777777" w:rsidR="00EC5D28" w:rsidRDefault="008E3B6B">
            <w:r>
              <w:rPr>
                <w:sz w:val="20"/>
              </w:rPr>
              <w:t>Duyệt</w:t>
            </w:r>
            <w:r>
              <w:rPr>
                <w:sz w:val="20"/>
              </w:rPr>
              <w:br/>
              <w:t>Từ chối</w:t>
            </w:r>
          </w:p>
        </w:tc>
      </w:tr>
      <w:tr w:rsidR="00EC5D28" w14:paraId="2B950D69" w14:textId="77777777">
        <w:trPr>
          <w:jc w:val="center"/>
        </w:trPr>
        <w:tc>
          <w:tcPr>
            <w:tcW w:w="504" w:type="dxa"/>
          </w:tcPr>
          <w:p w14:paraId="7159A476" w14:textId="77777777" w:rsidR="00EC5D28" w:rsidRDefault="008E3B6B">
            <w:r>
              <w:rPr>
                <w:sz w:val="20"/>
              </w:rPr>
              <w:t>10</w:t>
            </w:r>
          </w:p>
        </w:tc>
        <w:tc>
          <w:tcPr>
            <w:tcW w:w="1008" w:type="dxa"/>
          </w:tcPr>
          <w:p w14:paraId="17074240" w14:textId="77777777" w:rsidR="00EC5D28" w:rsidRDefault="008E3B6B">
            <w:r>
              <w:rPr>
                <w:sz w:val="20"/>
              </w:rPr>
              <w:t>BR-10</w:t>
            </w:r>
          </w:p>
        </w:tc>
        <w:tc>
          <w:tcPr>
            <w:tcW w:w="1800" w:type="dxa"/>
          </w:tcPr>
          <w:p w14:paraId="0C853CA3" w14:textId="77777777" w:rsidR="00EC5D28" w:rsidRDefault="008E3B6B">
            <w:r>
              <w:rPr>
                <w:sz w:val="20"/>
              </w:rPr>
              <w:t>Sửa lại phiếu thì đặt lại toàn bộ các bước duyệt</w:t>
            </w:r>
          </w:p>
        </w:tc>
        <w:tc>
          <w:tcPr>
            <w:tcW w:w="3744" w:type="dxa"/>
          </w:tcPr>
          <w:p w14:paraId="6E73F335" w14:textId="77777777" w:rsidR="00EC5D28" w:rsidRDefault="008E3B6B">
            <w:r>
              <w:rPr>
                <w:sz w:val="20"/>
              </w:rPr>
              <w:t>– Khi người lập sửa và gửi lại, hệ thống xóa dấu duyệt của cả ba cấp.</w:t>
            </w:r>
            <w:r>
              <w:rPr>
                <w:sz w:val="20"/>
              </w:rPr>
              <w:br/>
              <w:t>– Phiếu đi lại quy trình duyệt từ đầu, bắt đầu ở Chờ TP duyệt.</w:t>
            </w:r>
          </w:p>
        </w:tc>
        <w:tc>
          <w:tcPr>
            <w:tcW w:w="1584" w:type="dxa"/>
          </w:tcPr>
          <w:p w14:paraId="714628B8" w14:textId="77777777" w:rsidR="00EC5D28" w:rsidRDefault="008E3B6B">
            <w:r>
              <w:rPr>
                <w:sz w:val="20"/>
              </w:rPr>
              <w:t>Chỉnh sửa</w:t>
            </w:r>
          </w:p>
        </w:tc>
      </w:tr>
      <w:tr w:rsidR="00EC5D28" w14:paraId="783E1336" w14:textId="77777777">
        <w:trPr>
          <w:jc w:val="center"/>
        </w:trPr>
        <w:tc>
          <w:tcPr>
            <w:tcW w:w="504" w:type="dxa"/>
          </w:tcPr>
          <w:p w14:paraId="103044A6" w14:textId="77777777" w:rsidR="00EC5D28" w:rsidRDefault="008E3B6B">
            <w:r>
              <w:rPr>
                <w:sz w:val="20"/>
              </w:rPr>
              <w:t>11</w:t>
            </w:r>
          </w:p>
        </w:tc>
        <w:tc>
          <w:tcPr>
            <w:tcW w:w="1008" w:type="dxa"/>
          </w:tcPr>
          <w:p w14:paraId="26C63D11" w14:textId="77777777" w:rsidR="00EC5D28" w:rsidRDefault="008E3B6B">
            <w:r>
              <w:rPr>
                <w:sz w:val="20"/>
              </w:rPr>
              <w:t>BR-11</w:t>
            </w:r>
          </w:p>
        </w:tc>
        <w:tc>
          <w:tcPr>
            <w:tcW w:w="1800" w:type="dxa"/>
          </w:tcPr>
          <w:p w14:paraId="1E2187D3" w14:textId="77777777" w:rsidR="00EC5D28" w:rsidRDefault="008E3B6B">
            <w:r>
              <w:rPr>
                <w:sz w:val="20"/>
              </w:rPr>
              <w:t>Phạm vi dữ liệu</w:t>
            </w:r>
          </w:p>
        </w:tc>
        <w:tc>
          <w:tcPr>
            <w:tcW w:w="3744" w:type="dxa"/>
          </w:tcPr>
          <w:p w14:paraId="07646A8B" w14:textId="77777777" w:rsidR="00EC5D28" w:rsidRDefault="008E3B6B">
            <w:r>
              <w:rPr>
                <w:sz w:val="20"/>
              </w:rPr>
              <w:t>– Áp theo thứ tự ưu tiên: tổng công ty → công ty → phòng ban → chỉ phiếu của mình.</w:t>
            </w:r>
            <w:r>
              <w:rPr>
                <w:sz w:val="20"/>
              </w:rPr>
              <w:br/>
              <w:t>– Người có quyền duyệt được xem thêm mọi phiếu khác trạng thái Không duyệt trong cùng công ty.</w:t>
            </w:r>
            <w:r>
              <w:rPr>
                <w:sz w:val="20"/>
              </w:rPr>
              <w:br/>
              <w:t>– Phiếu ở trạng thái Không duyệt chỉ người lập nhìn thấy.</w:t>
            </w:r>
            <w:r>
              <w:rPr>
                <w:sz w:val="20"/>
              </w:rPr>
              <w:br/>
              <w:t>– Phạm vi này áp cho cả danh sách, màn chi tiết, bản in và tệp Excel xuất ra.</w:t>
            </w:r>
          </w:p>
        </w:tc>
        <w:tc>
          <w:tcPr>
            <w:tcW w:w="1584" w:type="dxa"/>
          </w:tcPr>
          <w:p w14:paraId="32581583" w14:textId="77777777" w:rsidR="00EC5D28" w:rsidRDefault="008E3B6B">
            <w:r>
              <w:rPr>
                <w:sz w:val="20"/>
              </w:rPr>
              <w:t>Toàn màn hình</w:t>
            </w:r>
          </w:p>
        </w:tc>
      </w:tr>
      <w:tr w:rsidR="00EC5D28" w14:paraId="08276686" w14:textId="77777777">
        <w:trPr>
          <w:jc w:val="center"/>
        </w:trPr>
        <w:tc>
          <w:tcPr>
            <w:tcW w:w="504" w:type="dxa"/>
          </w:tcPr>
          <w:p w14:paraId="0073E98B" w14:textId="77777777" w:rsidR="00EC5D28" w:rsidRDefault="008E3B6B">
            <w:r>
              <w:rPr>
                <w:sz w:val="20"/>
              </w:rPr>
              <w:t>12</w:t>
            </w:r>
          </w:p>
        </w:tc>
        <w:tc>
          <w:tcPr>
            <w:tcW w:w="1008" w:type="dxa"/>
          </w:tcPr>
          <w:p w14:paraId="79D334C3" w14:textId="77777777" w:rsidR="00EC5D28" w:rsidRDefault="008E3B6B">
            <w:r>
              <w:rPr>
                <w:sz w:val="20"/>
              </w:rPr>
              <w:t>BR-12</w:t>
            </w:r>
          </w:p>
        </w:tc>
        <w:tc>
          <w:tcPr>
            <w:tcW w:w="1800" w:type="dxa"/>
          </w:tcPr>
          <w:p w14:paraId="369C10AE" w14:textId="77777777" w:rsidR="00EC5D28" w:rsidRDefault="008E3B6B">
            <w:r>
              <w:rPr>
                <w:sz w:val="20"/>
              </w:rPr>
              <w:t>Đơn vị tính và hợp đồng của dòng hàng</w:t>
            </w:r>
          </w:p>
        </w:tc>
        <w:tc>
          <w:tcPr>
            <w:tcW w:w="3744" w:type="dxa"/>
          </w:tcPr>
          <w:p w14:paraId="1C38C18C" w14:textId="77777777" w:rsidR="00EC5D28" w:rsidRDefault="008E3B6B">
            <w:r>
              <w:rPr>
                <w:sz w:val="20"/>
              </w:rPr>
              <w:t>– Hàng giữ luôn ghi theo đơn vị cơ bản của hàng hóa nên cột ĐVT chỉ hiển thị.</w:t>
            </w:r>
            <w:r>
              <w:rPr>
                <w:sz w:val="20"/>
              </w:rPr>
              <w:br/>
              <w:t>– Hợp đồng của dòng hàng do người lập chọn tay từ popup, không suy tự động từ lô nguồn.</w:t>
            </w:r>
          </w:p>
        </w:tc>
        <w:tc>
          <w:tcPr>
            <w:tcW w:w="1584" w:type="dxa"/>
          </w:tcPr>
          <w:p w14:paraId="4865E5A2" w14:textId="77777777" w:rsidR="00EC5D28" w:rsidRDefault="008E3B6B">
            <w:r>
              <w:rPr>
                <w:sz w:val="20"/>
              </w:rPr>
              <w:t>Tạo mới</w:t>
            </w:r>
            <w:r>
              <w:rPr>
                <w:sz w:val="20"/>
              </w:rPr>
              <w:br/>
              <w:t>Chỉnh sửa</w:t>
            </w:r>
          </w:p>
        </w:tc>
      </w:tr>
      <w:tr w:rsidR="00EC5D28" w14:paraId="6C173132" w14:textId="77777777">
        <w:trPr>
          <w:jc w:val="center"/>
        </w:trPr>
        <w:tc>
          <w:tcPr>
            <w:tcW w:w="504" w:type="dxa"/>
          </w:tcPr>
          <w:p w14:paraId="6A94E105" w14:textId="77777777" w:rsidR="00EC5D28" w:rsidRDefault="008E3B6B">
            <w:r>
              <w:rPr>
                <w:sz w:val="20"/>
              </w:rPr>
              <w:t>13</w:t>
            </w:r>
          </w:p>
        </w:tc>
        <w:tc>
          <w:tcPr>
            <w:tcW w:w="1008" w:type="dxa"/>
          </w:tcPr>
          <w:p w14:paraId="6C895B73" w14:textId="77777777" w:rsidR="00EC5D28" w:rsidRDefault="008E3B6B">
            <w:r>
              <w:rPr>
                <w:sz w:val="20"/>
              </w:rPr>
              <w:t>BR-13</w:t>
            </w:r>
          </w:p>
        </w:tc>
        <w:tc>
          <w:tcPr>
            <w:tcW w:w="1800" w:type="dxa"/>
          </w:tcPr>
          <w:p w14:paraId="6C86346D" w14:textId="77777777" w:rsidR="00EC5D28" w:rsidRDefault="008E3B6B">
            <w:r>
              <w:rPr>
                <w:sz w:val="20"/>
              </w:rPr>
              <w:t>Tệp đính kèm</w:t>
            </w:r>
          </w:p>
        </w:tc>
        <w:tc>
          <w:tcPr>
            <w:tcW w:w="3744" w:type="dxa"/>
          </w:tcPr>
          <w:p w14:paraId="739617EE" w14:textId="77777777" w:rsidR="00EC5D28" w:rsidRDefault="008E3B6B">
            <w:r>
              <w:rPr>
                <w:sz w:val="20"/>
              </w:rPr>
              <w:t>– Nhận các định dạng PDF, ảnh, Word, Excel.</w:t>
            </w:r>
            <w:r>
              <w:rPr>
                <w:sz w:val="20"/>
              </w:rPr>
              <w:br/>
              <w:t>– Mỗi tệp tối đa 13 MB; đính kèm được nhiều tệp trên một phiếu.</w:t>
            </w:r>
          </w:p>
        </w:tc>
        <w:tc>
          <w:tcPr>
            <w:tcW w:w="1584" w:type="dxa"/>
          </w:tcPr>
          <w:p w14:paraId="6020F9AC" w14:textId="77777777" w:rsidR="00EC5D28" w:rsidRDefault="008E3B6B">
            <w:r>
              <w:rPr>
                <w:sz w:val="20"/>
              </w:rPr>
              <w:t>Tạo mới</w:t>
            </w:r>
            <w:r>
              <w:rPr>
                <w:sz w:val="20"/>
              </w:rPr>
              <w:br/>
              <w:t>Chỉnh sửa</w:t>
            </w:r>
          </w:p>
        </w:tc>
      </w:tr>
    </w:tbl>
    <w:p w14:paraId="50C732B7" w14:textId="77777777" w:rsidR="00EC5D28" w:rsidRDefault="00EC5D28"/>
    <w:sectPr w:rsidR="00EC5D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5526243">
    <w:abstractNumId w:val="8"/>
  </w:num>
  <w:num w:numId="2" w16cid:durableId="2038508846">
    <w:abstractNumId w:val="6"/>
  </w:num>
  <w:num w:numId="3" w16cid:durableId="1489512136">
    <w:abstractNumId w:val="5"/>
  </w:num>
  <w:num w:numId="4" w16cid:durableId="1507131735">
    <w:abstractNumId w:val="4"/>
  </w:num>
  <w:num w:numId="5" w16cid:durableId="592058175">
    <w:abstractNumId w:val="7"/>
  </w:num>
  <w:num w:numId="6" w16cid:durableId="1118908620">
    <w:abstractNumId w:val="3"/>
  </w:num>
  <w:num w:numId="7" w16cid:durableId="523137568">
    <w:abstractNumId w:val="2"/>
  </w:num>
  <w:num w:numId="8" w16cid:durableId="654799537">
    <w:abstractNumId w:val="1"/>
  </w:num>
  <w:num w:numId="9" w16cid:durableId="582449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38C"/>
    <w:rsid w:val="007D27FC"/>
    <w:rsid w:val="008E3B6B"/>
    <w:rsid w:val="00AA1D8D"/>
    <w:rsid w:val="00B47730"/>
    <w:rsid w:val="00CB0664"/>
    <w:rsid w:val="00EC5D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3E0F4"/>
  <w14:defaultImageDpi w14:val="300"/>
  <w15:docId w15:val="{4BF9946D-300D-41F5-A530-28C2C0CE7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2F549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49738C"/>
    <w:pPr>
      <w:spacing w:after="100"/>
      <w:ind w:left="260"/>
    </w:pPr>
  </w:style>
  <w:style w:type="paragraph" w:styleId="TOC1">
    <w:name w:val="toc 1"/>
    <w:basedOn w:val="Normal"/>
    <w:next w:val="Normal"/>
    <w:autoRedefine/>
    <w:uiPriority w:val="39"/>
    <w:unhideWhenUsed/>
    <w:rsid w:val="0049738C"/>
    <w:pPr>
      <w:spacing w:after="100"/>
    </w:pPr>
  </w:style>
  <w:style w:type="paragraph" w:styleId="TOC3">
    <w:name w:val="toc 3"/>
    <w:basedOn w:val="Normal"/>
    <w:next w:val="Normal"/>
    <w:autoRedefine/>
    <w:uiPriority w:val="39"/>
    <w:unhideWhenUsed/>
    <w:rsid w:val="0049738C"/>
    <w:pPr>
      <w:spacing w:after="100"/>
      <w:ind w:left="520"/>
    </w:pPr>
  </w:style>
  <w:style w:type="character" w:styleId="Hyperlink">
    <w:name w:val="Hyperlink"/>
    <w:basedOn w:val="DefaultParagraphFont"/>
    <w:uiPriority w:val="99"/>
    <w:unhideWhenUsed/>
    <w:rsid w:val="004973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cs.google.com/document/d/1AiqvNZAg9K4qef45vdbo9oC6o9RS_hbDHCi-ZrKgD7s/edit?tab=t.0" TargetMode="External"/><Relationship Id="rId26" Type="http://schemas.openxmlformats.org/officeDocument/2006/relationships/hyperlink" Target="https://docs.google.com/document/d/1AiqvNZAg9K4qef45vdbo9oC6o9RS_hbDHCi-ZrKgD7s/edit?tab=t.0" TargetMode="External"/><Relationship Id="rId39" Type="http://schemas.openxmlformats.org/officeDocument/2006/relationships/image" Target="media/image22.png"/><Relationship Id="rId21" Type="http://schemas.openxmlformats.org/officeDocument/2006/relationships/image" Target="media/image11.png"/><Relationship Id="rId34" Type="http://schemas.openxmlformats.org/officeDocument/2006/relationships/hyperlink" Target="https://docs.google.com/document/d/1AiqvNZAg9K4qef45vdbo9oC6o9RS_hbDHCi-ZrKgD7s/edit?tab=t.0" TargetMode="External"/><Relationship Id="rId42" Type="http://schemas.openxmlformats.org/officeDocument/2006/relationships/fontTable" Target="fontTable.xml"/><Relationship Id="rId7" Type="http://schemas.openxmlformats.org/officeDocument/2006/relationships/hyperlink" Target="https://docs.google.com/document/d/1AiqvNZAg9K4qef45vdbo9oC6o9RS_hbDHCi-ZrKgD7s/edit?tab=t.0"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5.png"/><Relationship Id="rId41" Type="http://schemas.openxmlformats.org/officeDocument/2006/relationships/hyperlink" Target="https://docs.google.com/document/d/1AiqvNZAg9K4qef45vdbo9oC6o9RS_hbDHCi-ZrKgD7s/edit?tab=t.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hyperlink" Target="https://docs.google.com/document/d/1AiqvNZAg9K4qef45vdbo9oC6o9RS_hbDHCi-ZrKgD7s/edit?tab=t.0" TargetMode="External"/><Relationship Id="rId5" Type="http://schemas.openxmlformats.org/officeDocument/2006/relationships/webSettings" Target="webSettings.xml"/><Relationship Id="rId15" Type="http://schemas.openxmlformats.org/officeDocument/2006/relationships/hyperlink" Target="https://docs.google.com/document/d/1AiqvNZAg9K4qef45vdbo9oC6o9RS_hbDHCi-ZrKgD7s/edit?tab=t.0" TargetMode="External"/><Relationship Id="rId23" Type="http://schemas.openxmlformats.org/officeDocument/2006/relationships/hyperlink" Target="https://docs.google.com/document/d/1AiqvNZAg9K4qef45vdbo9oC6o9RS_hbDHCi-ZrKgD7s/edit?tab=t.0" TargetMode="External"/><Relationship Id="rId28" Type="http://schemas.openxmlformats.org/officeDocument/2006/relationships/hyperlink" Target="https://docs.google.com/document/d/1AiqvNZAg9K4qef45vdbo9oC6o9RS_hbDHCi-ZrKgD7s/edit?tab=t.0" TargetMode="External"/><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docs.google.com/document/d/1AiqvNZAg9K4qef45vdbo9oC6o9RS_hbDHCi-ZrKgD7s/edit?tab=t.0" TargetMode="External"/><Relationship Id="rId4" Type="http://schemas.openxmlformats.org/officeDocument/2006/relationships/settings" Target="settings.xml"/><Relationship Id="rId9" Type="http://schemas.openxmlformats.org/officeDocument/2006/relationships/hyperlink" Target="https://docs.google.com/document/d/1AiqvNZAg9K4qef45vdbo9oC6o9RS_hbDHCi-ZrKgD7s/edit?tab=t.0" TargetMode="External"/><Relationship Id="rId14" Type="http://schemas.openxmlformats.org/officeDocument/2006/relationships/image" Target="media/image6.png"/><Relationship Id="rId22" Type="http://schemas.openxmlformats.org/officeDocument/2006/relationships/hyperlink" Target="https://docs.google.com/document/d/1AiqvNZAg9K4qef45vdbo9oC6o9RS_hbDHCi-ZrKgD7s/edit?tab=t.0" TargetMode="External"/><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https://docs.google.com/document/d/1AiqvNZAg9K4qef45vdbo9oC6o9RS_hbDHCi-ZrKgD7s/edit?tab=t.0" TargetMode="External"/><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hyperlink" Target="https://docs.google.com/document/d/1AiqvNZAg9K4qef45vdbo9oC6o9RS_hbDHCi-ZrKgD7s/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7528</Words>
  <Characters>42910</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Tri</cp:lastModifiedBy>
  <cp:revision>2</cp:revision>
  <dcterms:created xsi:type="dcterms:W3CDTF">2013-12-23T23:15:00Z</dcterms:created>
  <dcterms:modified xsi:type="dcterms:W3CDTF">2026-09-05T09:34:00Z</dcterms:modified>
  <cp:category/>
</cp:coreProperties>
</file>