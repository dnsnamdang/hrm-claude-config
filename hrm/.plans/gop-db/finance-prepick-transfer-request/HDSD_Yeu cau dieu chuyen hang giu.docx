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BF6B097"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31E16D78"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30315B8D"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70920A95" w14:textId="77777777" w:rsidR="000125FE" w:rsidRPr="0003606F" w:rsidRDefault="000125FE" w:rsidP="000125FE">
      <w:pPr>
        <w:rPr>
          <w:color w:val="000000" w:themeColor="text1"/>
          <w:sz w:val="24"/>
          <w:szCs w:val="24"/>
        </w:rPr>
      </w:pPr>
    </w:p>
    <w:p w14:paraId="2DACF895" w14:textId="77777777" w:rsidR="000125FE" w:rsidRPr="0003606F" w:rsidRDefault="000125FE" w:rsidP="000125FE">
      <w:pPr>
        <w:rPr>
          <w:color w:val="000000" w:themeColor="text1"/>
          <w:sz w:val="24"/>
          <w:szCs w:val="24"/>
        </w:rPr>
      </w:pPr>
    </w:p>
    <w:p w14:paraId="5FC928BF"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432CFF34" w14:textId="77777777" w:rsidR="000125FE" w:rsidRPr="0003606F" w:rsidRDefault="000125FE" w:rsidP="000125FE">
      <w:pPr>
        <w:jc w:val="center"/>
        <w:rPr>
          <w:b/>
          <w:color w:val="000000" w:themeColor="text1"/>
          <w:sz w:val="24"/>
          <w:szCs w:val="24"/>
        </w:rPr>
      </w:pPr>
    </w:p>
    <w:p w14:paraId="3047433C" w14:textId="77777777" w:rsidR="000125FE" w:rsidRPr="0003606F" w:rsidRDefault="000125FE" w:rsidP="000125FE">
      <w:pPr>
        <w:jc w:val="center"/>
        <w:rPr>
          <w:b/>
          <w:color w:val="000000" w:themeColor="text1"/>
          <w:sz w:val="24"/>
          <w:szCs w:val="24"/>
        </w:rPr>
      </w:pPr>
    </w:p>
    <w:p w14:paraId="38EB2A5E"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30C51C42"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14D9EE17"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078FA13B"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Yêu cầu điều chuyển hàng giữ)</w:t>
      </w:r>
    </w:p>
    <w:p w14:paraId="2C2902BE" w14:textId="77777777" w:rsidR="000125FE" w:rsidRPr="0003606F" w:rsidRDefault="000125FE" w:rsidP="000125FE">
      <w:pPr>
        <w:rPr>
          <w:color w:val="000000" w:themeColor="text1"/>
          <w:sz w:val="24"/>
          <w:szCs w:val="24"/>
        </w:rPr>
      </w:pPr>
    </w:p>
    <w:p w14:paraId="3C5AF03E"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07BF3D5D" w14:textId="77777777" w:rsidR="000125FE" w:rsidRPr="0003606F" w:rsidRDefault="000125FE" w:rsidP="000125FE">
      <w:pPr>
        <w:rPr>
          <w:color w:val="000000" w:themeColor="text1"/>
          <w:sz w:val="24"/>
          <w:szCs w:val="24"/>
        </w:rPr>
      </w:pPr>
    </w:p>
    <w:p w14:paraId="4EA1CD29" w14:textId="77777777" w:rsidR="000125FE" w:rsidRPr="0003606F" w:rsidRDefault="000125FE" w:rsidP="000125FE">
      <w:pPr>
        <w:rPr>
          <w:color w:val="000000" w:themeColor="text1"/>
          <w:sz w:val="24"/>
          <w:szCs w:val="24"/>
        </w:rPr>
      </w:pPr>
    </w:p>
    <w:p w14:paraId="30487676" w14:textId="77777777" w:rsidR="000125FE" w:rsidRPr="0003606F" w:rsidRDefault="000125FE" w:rsidP="000125FE">
      <w:pPr>
        <w:rPr>
          <w:color w:val="000000" w:themeColor="text1"/>
          <w:sz w:val="24"/>
          <w:szCs w:val="24"/>
        </w:rPr>
      </w:pPr>
    </w:p>
    <w:p w14:paraId="66F55B2A" w14:textId="77777777" w:rsidR="000125FE" w:rsidRPr="0003606F" w:rsidRDefault="000125FE" w:rsidP="000125FE">
      <w:pPr>
        <w:rPr>
          <w:color w:val="000000" w:themeColor="text1"/>
          <w:sz w:val="24"/>
          <w:szCs w:val="24"/>
        </w:rPr>
      </w:pPr>
    </w:p>
    <w:p w14:paraId="6DB75357"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2D051ED4" w14:textId="77777777" w:rsidR="00F94A8E" w:rsidRPr="000125FE" w:rsidRDefault="00247524">
      <w:pPr>
        <w:pStyle w:val="Heading1"/>
        <w:spacing w:before="120" w:after="240" w:line="360" w:lineRule="auto"/>
        <w:rPr>
          <w:color w:val="auto"/>
        </w:rPr>
      </w:pPr>
      <w:bookmarkStart w:id="1" w:name="_Toc239518541"/>
      <w:r w:rsidRPr="000125FE">
        <w:rPr>
          <w:color w:val="auto"/>
        </w:rPr>
        <w:lastRenderedPageBreak/>
        <w:t>MỤC LỤC</w:t>
      </w:r>
      <w:bookmarkEnd w:id="0"/>
      <w:bookmarkEnd w:id="1"/>
    </w:p>
    <w:p w14:paraId="2D011721" w14:textId="268F8871" w:rsidR="00670A29" w:rsidRDefault="00247524">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518541" w:history="1">
        <w:r w:rsidR="00670A29" w:rsidRPr="00E17EFA">
          <w:rPr>
            <w:rStyle w:val="Hyperlink"/>
          </w:rPr>
          <w:t>MỤC LỤC</w:t>
        </w:r>
        <w:r w:rsidR="00670A29">
          <w:rPr>
            <w:webHidden/>
          </w:rPr>
          <w:tab/>
        </w:r>
        <w:r w:rsidR="00670A29">
          <w:rPr>
            <w:webHidden/>
          </w:rPr>
          <w:fldChar w:fldCharType="begin"/>
        </w:r>
        <w:r w:rsidR="00670A29">
          <w:rPr>
            <w:webHidden/>
          </w:rPr>
          <w:instrText xml:space="preserve"> PAGEREF _Toc239518541 \h </w:instrText>
        </w:r>
        <w:r w:rsidR="00670A29">
          <w:rPr>
            <w:webHidden/>
          </w:rPr>
        </w:r>
        <w:r w:rsidR="00670A29">
          <w:rPr>
            <w:webHidden/>
          </w:rPr>
          <w:fldChar w:fldCharType="separate"/>
        </w:r>
        <w:r w:rsidR="00670A29">
          <w:rPr>
            <w:webHidden/>
          </w:rPr>
          <w:t>2</w:t>
        </w:r>
        <w:r w:rsidR="00670A29">
          <w:rPr>
            <w:webHidden/>
          </w:rPr>
          <w:fldChar w:fldCharType="end"/>
        </w:r>
      </w:hyperlink>
    </w:p>
    <w:p w14:paraId="1DE11BAA" w14:textId="147D2704" w:rsidR="00670A29" w:rsidRDefault="00670A29">
      <w:pPr>
        <w:pStyle w:val="TOC1"/>
        <w:rPr>
          <w:rFonts w:asciiTheme="minorHAnsi" w:eastAsiaTheme="minorEastAsia" w:hAnsiTheme="minorHAnsi" w:cstheme="minorBidi"/>
          <w:b w:val="0"/>
          <w:bCs w:val="0"/>
          <w:kern w:val="2"/>
          <w14:ligatures w14:val="standardContextual"/>
        </w:rPr>
      </w:pPr>
      <w:hyperlink w:anchor="_Toc239518542" w:history="1">
        <w:r w:rsidRPr="00E17EFA">
          <w:rPr>
            <w:rStyle w:val="Hyperlink"/>
          </w:rPr>
          <w:t>DANH MỤC HÌNH ẢNH</w:t>
        </w:r>
        <w:r>
          <w:rPr>
            <w:webHidden/>
          </w:rPr>
          <w:tab/>
        </w:r>
        <w:r>
          <w:rPr>
            <w:webHidden/>
          </w:rPr>
          <w:fldChar w:fldCharType="begin"/>
        </w:r>
        <w:r>
          <w:rPr>
            <w:webHidden/>
          </w:rPr>
          <w:instrText xml:space="preserve"> PAGEREF _Toc239518542 \h </w:instrText>
        </w:r>
        <w:r>
          <w:rPr>
            <w:webHidden/>
          </w:rPr>
        </w:r>
        <w:r>
          <w:rPr>
            <w:webHidden/>
          </w:rPr>
          <w:fldChar w:fldCharType="separate"/>
        </w:r>
        <w:r>
          <w:rPr>
            <w:webHidden/>
          </w:rPr>
          <w:t>4</w:t>
        </w:r>
        <w:r>
          <w:rPr>
            <w:webHidden/>
          </w:rPr>
          <w:fldChar w:fldCharType="end"/>
        </w:r>
      </w:hyperlink>
    </w:p>
    <w:p w14:paraId="5FEF17F5" w14:textId="7D6CF65A" w:rsidR="00670A29" w:rsidRDefault="00670A29">
      <w:pPr>
        <w:pStyle w:val="TOC1"/>
        <w:rPr>
          <w:rFonts w:asciiTheme="minorHAnsi" w:eastAsiaTheme="minorEastAsia" w:hAnsiTheme="minorHAnsi" w:cstheme="minorBidi"/>
          <w:b w:val="0"/>
          <w:bCs w:val="0"/>
          <w:kern w:val="2"/>
          <w14:ligatures w14:val="standardContextual"/>
        </w:rPr>
      </w:pPr>
      <w:hyperlink w:anchor="_Toc239518543" w:history="1">
        <w:r w:rsidRPr="00E17EFA">
          <w:rPr>
            <w:rStyle w:val="Hyperlink"/>
          </w:rPr>
          <w:t>TỔNG QUAN</w:t>
        </w:r>
        <w:r>
          <w:rPr>
            <w:webHidden/>
          </w:rPr>
          <w:tab/>
        </w:r>
        <w:r>
          <w:rPr>
            <w:webHidden/>
          </w:rPr>
          <w:fldChar w:fldCharType="begin"/>
        </w:r>
        <w:r>
          <w:rPr>
            <w:webHidden/>
          </w:rPr>
          <w:instrText xml:space="preserve"> PAGEREF _Toc239518543 \h </w:instrText>
        </w:r>
        <w:r>
          <w:rPr>
            <w:webHidden/>
          </w:rPr>
        </w:r>
        <w:r>
          <w:rPr>
            <w:webHidden/>
          </w:rPr>
          <w:fldChar w:fldCharType="separate"/>
        </w:r>
        <w:r>
          <w:rPr>
            <w:webHidden/>
          </w:rPr>
          <w:t>5</w:t>
        </w:r>
        <w:r>
          <w:rPr>
            <w:webHidden/>
          </w:rPr>
          <w:fldChar w:fldCharType="end"/>
        </w:r>
      </w:hyperlink>
    </w:p>
    <w:p w14:paraId="7276EB9E" w14:textId="5A5B648A"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4" w:history="1">
        <w:r w:rsidRPr="00E17EFA">
          <w:rPr>
            <w:rStyle w:val="Hyperlink"/>
            <w:noProof/>
          </w:rPr>
          <w:t>1. Thuật ngữ sử dụng trong tài liệu</w:t>
        </w:r>
        <w:r>
          <w:rPr>
            <w:noProof/>
            <w:webHidden/>
          </w:rPr>
          <w:tab/>
        </w:r>
        <w:r>
          <w:rPr>
            <w:noProof/>
            <w:webHidden/>
          </w:rPr>
          <w:fldChar w:fldCharType="begin"/>
        </w:r>
        <w:r>
          <w:rPr>
            <w:noProof/>
            <w:webHidden/>
          </w:rPr>
          <w:instrText xml:space="preserve"> PAGEREF _Toc239518544 \h </w:instrText>
        </w:r>
        <w:r>
          <w:rPr>
            <w:noProof/>
            <w:webHidden/>
          </w:rPr>
        </w:r>
        <w:r>
          <w:rPr>
            <w:noProof/>
            <w:webHidden/>
          </w:rPr>
          <w:fldChar w:fldCharType="separate"/>
        </w:r>
        <w:r>
          <w:rPr>
            <w:noProof/>
            <w:webHidden/>
          </w:rPr>
          <w:t>5</w:t>
        </w:r>
        <w:r>
          <w:rPr>
            <w:noProof/>
            <w:webHidden/>
          </w:rPr>
          <w:fldChar w:fldCharType="end"/>
        </w:r>
      </w:hyperlink>
    </w:p>
    <w:p w14:paraId="5739EF87" w14:textId="7883BFAB"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5" w:history="1">
        <w:r w:rsidRPr="00E17EFA">
          <w:rPr>
            <w:rStyle w:val="Hyperlink"/>
            <w:noProof/>
          </w:rPr>
          <w:t>2. Cập nhật tài liệu</w:t>
        </w:r>
        <w:r>
          <w:rPr>
            <w:noProof/>
            <w:webHidden/>
          </w:rPr>
          <w:tab/>
        </w:r>
        <w:r>
          <w:rPr>
            <w:noProof/>
            <w:webHidden/>
          </w:rPr>
          <w:fldChar w:fldCharType="begin"/>
        </w:r>
        <w:r>
          <w:rPr>
            <w:noProof/>
            <w:webHidden/>
          </w:rPr>
          <w:instrText xml:space="preserve"> PAGEREF _Toc239518545 \h </w:instrText>
        </w:r>
        <w:r>
          <w:rPr>
            <w:noProof/>
            <w:webHidden/>
          </w:rPr>
        </w:r>
        <w:r>
          <w:rPr>
            <w:noProof/>
            <w:webHidden/>
          </w:rPr>
          <w:fldChar w:fldCharType="separate"/>
        </w:r>
        <w:r>
          <w:rPr>
            <w:noProof/>
            <w:webHidden/>
          </w:rPr>
          <w:t>5</w:t>
        </w:r>
        <w:r>
          <w:rPr>
            <w:noProof/>
            <w:webHidden/>
          </w:rPr>
          <w:fldChar w:fldCharType="end"/>
        </w:r>
      </w:hyperlink>
    </w:p>
    <w:p w14:paraId="64A6F3DE" w14:textId="15643AC9"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6" w:history="1">
        <w:r w:rsidRPr="00E17EFA">
          <w:rPr>
            <w:rStyle w:val="Hyperlink"/>
            <w:noProof/>
          </w:rPr>
          <w:t>3. Giới thiệu chung</w:t>
        </w:r>
        <w:r>
          <w:rPr>
            <w:noProof/>
            <w:webHidden/>
          </w:rPr>
          <w:tab/>
        </w:r>
        <w:r>
          <w:rPr>
            <w:noProof/>
            <w:webHidden/>
          </w:rPr>
          <w:fldChar w:fldCharType="begin"/>
        </w:r>
        <w:r>
          <w:rPr>
            <w:noProof/>
            <w:webHidden/>
          </w:rPr>
          <w:instrText xml:space="preserve"> PAGEREF _Toc239518546 \h </w:instrText>
        </w:r>
        <w:r>
          <w:rPr>
            <w:noProof/>
            <w:webHidden/>
          </w:rPr>
        </w:r>
        <w:r>
          <w:rPr>
            <w:noProof/>
            <w:webHidden/>
          </w:rPr>
          <w:fldChar w:fldCharType="separate"/>
        </w:r>
        <w:r>
          <w:rPr>
            <w:noProof/>
            <w:webHidden/>
          </w:rPr>
          <w:t>6</w:t>
        </w:r>
        <w:r>
          <w:rPr>
            <w:noProof/>
            <w:webHidden/>
          </w:rPr>
          <w:fldChar w:fldCharType="end"/>
        </w:r>
      </w:hyperlink>
    </w:p>
    <w:p w14:paraId="73E68614" w14:textId="672F58DB"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7" w:history="1">
        <w:r w:rsidRPr="00E17EFA">
          <w:rPr>
            <w:rStyle w:val="Hyperlink"/>
            <w:noProof/>
          </w:rPr>
          <w:t>4. Quyền sử dụng và phạm vi dữ liệu</w:t>
        </w:r>
        <w:r>
          <w:rPr>
            <w:noProof/>
            <w:webHidden/>
          </w:rPr>
          <w:tab/>
        </w:r>
        <w:r>
          <w:rPr>
            <w:noProof/>
            <w:webHidden/>
          </w:rPr>
          <w:fldChar w:fldCharType="begin"/>
        </w:r>
        <w:r>
          <w:rPr>
            <w:noProof/>
            <w:webHidden/>
          </w:rPr>
          <w:instrText xml:space="preserve"> PAGEREF _Toc239518547 \h </w:instrText>
        </w:r>
        <w:r>
          <w:rPr>
            <w:noProof/>
            <w:webHidden/>
          </w:rPr>
        </w:r>
        <w:r>
          <w:rPr>
            <w:noProof/>
            <w:webHidden/>
          </w:rPr>
          <w:fldChar w:fldCharType="separate"/>
        </w:r>
        <w:r>
          <w:rPr>
            <w:noProof/>
            <w:webHidden/>
          </w:rPr>
          <w:t>6</w:t>
        </w:r>
        <w:r>
          <w:rPr>
            <w:noProof/>
            <w:webHidden/>
          </w:rPr>
          <w:fldChar w:fldCharType="end"/>
        </w:r>
      </w:hyperlink>
    </w:p>
    <w:p w14:paraId="6DB2A5D3" w14:textId="6597AAED" w:rsidR="00670A29" w:rsidRDefault="00670A2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48" w:history="1">
        <w:r w:rsidRPr="00E17EFA">
          <w:rPr>
            <w:rStyle w:val="Hyperlink"/>
            <w:noProof/>
          </w:rPr>
          <w:t>4.1. Bảng quyền của màn hình</w:t>
        </w:r>
        <w:r>
          <w:rPr>
            <w:noProof/>
            <w:webHidden/>
          </w:rPr>
          <w:tab/>
        </w:r>
        <w:r>
          <w:rPr>
            <w:noProof/>
            <w:webHidden/>
          </w:rPr>
          <w:fldChar w:fldCharType="begin"/>
        </w:r>
        <w:r>
          <w:rPr>
            <w:noProof/>
            <w:webHidden/>
          </w:rPr>
          <w:instrText xml:space="preserve"> PAGEREF _Toc239518548 \h </w:instrText>
        </w:r>
        <w:r>
          <w:rPr>
            <w:noProof/>
            <w:webHidden/>
          </w:rPr>
        </w:r>
        <w:r>
          <w:rPr>
            <w:noProof/>
            <w:webHidden/>
          </w:rPr>
          <w:fldChar w:fldCharType="separate"/>
        </w:r>
        <w:r>
          <w:rPr>
            <w:noProof/>
            <w:webHidden/>
          </w:rPr>
          <w:t>6</w:t>
        </w:r>
        <w:r>
          <w:rPr>
            <w:noProof/>
            <w:webHidden/>
          </w:rPr>
          <w:fldChar w:fldCharType="end"/>
        </w:r>
      </w:hyperlink>
    </w:p>
    <w:p w14:paraId="79907387" w14:textId="4088196C" w:rsidR="00670A29" w:rsidRDefault="00670A2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49" w:history="1">
        <w:r w:rsidRPr="00E17EFA">
          <w:rPr>
            <w:rStyle w:val="Hyperlink"/>
            <w:noProof/>
          </w:rPr>
          <w:t>4.2. Người dùng không có quyền nào ở trên</w:t>
        </w:r>
        <w:r>
          <w:rPr>
            <w:noProof/>
            <w:webHidden/>
          </w:rPr>
          <w:tab/>
        </w:r>
        <w:r>
          <w:rPr>
            <w:noProof/>
            <w:webHidden/>
          </w:rPr>
          <w:fldChar w:fldCharType="begin"/>
        </w:r>
        <w:r>
          <w:rPr>
            <w:noProof/>
            <w:webHidden/>
          </w:rPr>
          <w:instrText xml:space="preserve"> PAGEREF _Toc239518549 \h </w:instrText>
        </w:r>
        <w:r>
          <w:rPr>
            <w:noProof/>
            <w:webHidden/>
          </w:rPr>
        </w:r>
        <w:r>
          <w:rPr>
            <w:noProof/>
            <w:webHidden/>
          </w:rPr>
          <w:fldChar w:fldCharType="separate"/>
        </w:r>
        <w:r>
          <w:rPr>
            <w:noProof/>
            <w:webHidden/>
          </w:rPr>
          <w:t>7</w:t>
        </w:r>
        <w:r>
          <w:rPr>
            <w:noProof/>
            <w:webHidden/>
          </w:rPr>
          <w:fldChar w:fldCharType="end"/>
        </w:r>
      </w:hyperlink>
    </w:p>
    <w:p w14:paraId="35AD0731" w14:textId="10CC8A5F" w:rsidR="00670A29" w:rsidRDefault="00670A2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50" w:history="1">
        <w:r w:rsidRPr="00E17EFA">
          <w:rPr>
            <w:rStyle w:val="Hyperlink"/>
            <w:noProof/>
          </w:rPr>
          <w:t>4.3. Người dùng có quyền "Trưởng phòng duyệt hàng giữ"</w:t>
        </w:r>
        <w:r>
          <w:rPr>
            <w:noProof/>
            <w:webHidden/>
          </w:rPr>
          <w:tab/>
        </w:r>
        <w:r>
          <w:rPr>
            <w:noProof/>
            <w:webHidden/>
          </w:rPr>
          <w:fldChar w:fldCharType="begin"/>
        </w:r>
        <w:r>
          <w:rPr>
            <w:noProof/>
            <w:webHidden/>
          </w:rPr>
          <w:instrText xml:space="preserve"> PAGEREF _Toc239518550 \h </w:instrText>
        </w:r>
        <w:r>
          <w:rPr>
            <w:noProof/>
            <w:webHidden/>
          </w:rPr>
        </w:r>
        <w:r>
          <w:rPr>
            <w:noProof/>
            <w:webHidden/>
          </w:rPr>
          <w:fldChar w:fldCharType="separate"/>
        </w:r>
        <w:r>
          <w:rPr>
            <w:noProof/>
            <w:webHidden/>
          </w:rPr>
          <w:t>7</w:t>
        </w:r>
        <w:r>
          <w:rPr>
            <w:noProof/>
            <w:webHidden/>
          </w:rPr>
          <w:fldChar w:fldCharType="end"/>
        </w:r>
      </w:hyperlink>
    </w:p>
    <w:p w14:paraId="49F9B419" w14:textId="1AF8B3B5" w:rsidR="00670A29" w:rsidRDefault="00670A2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51" w:history="1">
        <w:r w:rsidRPr="00E17EFA">
          <w:rPr>
            <w:rStyle w:val="Hyperlink"/>
            <w:noProof/>
          </w:rPr>
          <w:t>4.4. Người dùng có quyền "Ban giám đốc duyệt hàng giữ"</w:t>
        </w:r>
        <w:r>
          <w:rPr>
            <w:noProof/>
            <w:webHidden/>
          </w:rPr>
          <w:tab/>
        </w:r>
        <w:r>
          <w:rPr>
            <w:noProof/>
            <w:webHidden/>
          </w:rPr>
          <w:fldChar w:fldCharType="begin"/>
        </w:r>
        <w:r>
          <w:rPr>
            <w:noProof/>
            <w:webHidden/>
          </w:rPr>
          <w:instrText xml:space="preserve"> PAGEREF _Toc239518551 \h </w:instrText>
        </w:r>
        <w:r>
          <w:rPr>
            <w:noProof/>
            <w:webHidden/>
          </w:rPr>
        </w:r>
        <w:r>
          <w:rPr>
            <w:noProof/>
            <w:webHidden/>
          </w:rPr>
          <w:fldChar w:fldCharType="separate"/>
        </w:r>
        <w:r>
          <w:rPr>
            <w:noProof/>
            <w:webHidden/>
          </w:rPr>
          <w:t>7</w:t>
        </w:r>
        <w:r>
          <w:rPr>
            <w:noProof/>
            <w:webHidden/>
          </w:rPr>
          <w:fldChar w:fldCharType="end"/>
        </w:r>
      </w:hyperlink>
    </w:p>
    <w:p w14:paraId="0B7EFFFF" w14:textId="39984C1B" w:rsidR="00670A29" w:rsidRDefault="00670A2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52" w:history="1">
        <w:r w:rsidRPr="00E17EFA">
          <w:rPr>
            <w:rStyle w:val="Hyperlink"/>
            <w:noProof/>
          </w:rPr>
          <w:t>4.5. Người dùng có quyền "Kế toán duyệt hàng giữ"</w:t>
        </w:r>
        <w:r>
          <w:rPr>
            <w:noProof/>
            <w:webHidden/>
          </w:rPr>
          <w:tab/>
        </w:r>
        <w:r>
          <w:rPr>
            <w:noProof/>
            <w:webHidden/>
          </w:rPr>
          <w:fldChar w:fldCharType="begin"/>
        </w:r>
        <w:r>
          <w:rPr>
            <w:noProof/>
            <w:webHidden/>
          </w:rPr>
          <w:instrText xml:space="preserve"> PAGEREF _Toc239518552 \h </w:instrText>
        </w:r>
        <w:r>
          <w:rPr>
            <w:noProof/>
            <w:webHidden/>
          </w:rPr>
        </w:r>
        <w:r>
          <w:rPr>
            <w:noProof/>
            <w:webHidden/>
          </w:rPr>
          <w:fldChar w:fldCharType="separate"/>
        </w:r>
        <w:r>
          <w:rPr>
            <w:noProof/>
            <w:webHidden/>
          </w:rPr>
          <w:t>8</w:t>
        </w:r>
        <w:r>
          <w:rPr>
            <w:noProof/>
            <w:webHidden/>
          </w:rPr>
          <w:fldChar w:fldCharType="end"/>
        </w:r>
      </w:hyperlink>
    </w:p>
    <w:p w14:paraId="222F961B" w14:textId="4C3EEE46" w:rsidR="00670A29" w:rsidRDefault="00670A29">
      <w:pPr>
        <w:pStyle w:val="TOC1"/>
        <w:rPr>
          <w:rFonts w:asciiTheme="minorHAnsi" w:eastAsiaTheme="minorEastAsia" w:hAnsiTheme="minorHAnsi" w:cstheme="minorBidi"/>
          <w:b w:val="0"/>
          <w:bCs w:val="0"/>
          <w:kern w:val="2"/>
          <w14:ligatures w14:val="standardContextual"/>
        </w:rPr>
      </w:pPr>
      <w:hyperlink w:anchor="_Toc239518553" w:history="1">
        <w:r w:rsidRPr="00E17EFA">
          <w:rPr>
            <w:rStyle w:val="Hyperlink"/>
          </w:rPr>
          <w:t>PHẦN 1: TRUY CẬP VÀ BỐ CỤC MÀN HÌNH</w:t>
        </w:r>
        <w:r>
          <w:rPr>
            <w:webHidden/>
          </w:rPr>
          <w:tab/>
        </w:r>
        <w:r>
          <w:rPr>
            <w:webHidden/>
          </w:rPr>
          <w:fldChar w:fldCharType="begin"/>
        </w:r>
        <w:r>
          <w:rPr>
            <w:webHidden/>
          </w:rPr>
          <w:instrText xml:space="preserve"> PAGEREF _Toc239518553 \h </w:instrText>
        </w:r>
        <w:r>
          <w:rPr>
            <w:webHidden/>
          </w:rPr>
        </w:r>
        <w:r>
          <w:rPr>
            <w:webHidden/>
          </w:rPr>
          <w:fldChar w:fldCharType="separate"/>
        </w:r>
        <w:r>
          <w:rPr>
            <w:webHidden/>
          </w:rPr>
          <w:t>9</w:t>
        </w:r>
        <w:r>
          <w:rPr>
            <w:webHidden/>
          </w:rPr>
          <w:fldChar w:fldCharType="end"/>
        </w:r>
      </w:hyperlink>
    </w:p>
    <w:p w14:paraId="169E53B1" w14:textId="4E83A2C6"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4" w:history="1">
        <w:r w:rsidRPr="00E17EFA">
          <w:rPr>
            <w:rStyle w:val="Hyperlink"/>
            <w:noProof/>
          </w:rPr>
          <w:t>1. Cách vào màn hình</w:t>
        </w:r>
        <w:r>
          <w:rPr>
            <w:noProof/>
            <w:webHidden/>
          </w:rPr>
          <w:tab/>
        </w:r>
        <w:r>
          <w:rPr>
            <w:noProof/>
            <w:webHidden/>
          </w:rPr>
          <w:fldChar w:fldCharType="begin"/>
        </w:r>
        <w:r>
          <w:rPr>
            <w:noProof/>
            <w:webHidden/>
          </w:rPr>
          <w:instrText xml:space="preserve"> PAGEREF _Toc239518554 \h </w:instrText>
        </w:r>
        <w:r>
          <w:rPr>
            <w:noProof/>
            <w:webHidden/>
          </w:rPr>
        </w:r>
        <w:r>
          <w:rPr>
            <w:noProof/>
            <w:webHidden/>
          </w:rPr>
          <w:fldChar w:fldCharType="separate"/>
        </w:r>
        <w:r>
          <w:rPr>
            <w:noProof/>
            <w:webHidden/>
          </w:rPr>
          <w:t>9</w:t>
        </w:r>
        <w:r>
          <w:rPr>
            <w:noProof/>
            <w:webHidden/>
          </w:rPr>
          <w:fldChar w:fldCharType="end"/>
        </w:r>
      </w:hyperlink>
    </w:p>
    <w:p w14:paraId="52FD6486" w14:textId="7A6EA453"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5" w:history="1">
        <w:r w:rsidRPr="00E17EFA">
          <w:rPr>
            <w:rStyle w:val="Hyperlink"/>
            <w:noProof/>
          </w:rPr>
          <w:t>2. Bố cục màn hình danh sách</w:t>
        </w:r>
        <w:r>
          <w:rPr>
            <w:noProof/>
            <w:webHidden/>
          </w:rPr>
          <w:tab/>
        </w:r>
        <w:r>
          <w:rPr>
            <w:noProof/>
            <w:webHidden/>
          </w:rPr>
          <w:fldChar w:fldCharType="begin"/>
        </w:r>
        <w:r>
          <w:rPr>
            <w:noProof/>
            <w:webHidden/>
          </w:rPr>
          <w:instrText xml:space="preserve"> PAGEREF _Toc239518555 \h </w:instrText>
        </w:r>
        <w:r>
          <w:rPr>
            <w:noProof/>
            <w:webHidden/>
          </w:rPr>
        </w:r>
        <w:r>
          <w:rPr>
            <w:noProof/>
            <w:webHidden/>
          </w:rPr>
          <w:fldChar w:fldCharType="separate"/>
        </w:r>
        <w:r>
          <w:rPr>
            <w:noProof/>
            <w:webHidden/>
          </w:rPr>
          <w:t>9</w:t>
        </w:r>
        <w:r>
          <w:rPr>
            <w:noProof/>
            <w:webHidden/>
          </w:rPr>
          <w:fldChar w:fldCharType="end"/>
        </w:r>
      </w:hyperlink>
    </w:p>
    <w:p w14:paraId="5E063D7F" w14:textId="624792B5" w:rsidR="00670A29" w:rsidRDefault="00670A29">
      <w:pPr>
        <w:pStyle w:val="TOC1"/>
        <w:rPr>
          <w:rFonts w:asciiTheme="minorHAnsi" w:eastAsiaTheme="minorEastAsia" w:hAnsiTheme="minorHAnsi" w:cstheme="minorBidi"/>
          <w:b w:val="0"/>
          <w:bCs w:val="0"/>
          <w:kern w:val="2"/>
          <w14:ligatures w14:val="standardContextual"/>
        </w:rPr>
      </w:pPr>
      <w:hyperlink w:anchor="_Toc239518556" w:history="1">
        <w:r w:rsidRPr="00E17EFA">
          <w:rPr>
            <w:rStyle w:val="Hyperlink"/>
          </w:rPr>
          <w:t>PHẦN 2: DANH SÁCH PHIẾU</w:t>
        </w:r>
        <w:r>
          <w:rPr>
            <w:webHidden/>
          </w:rPr>
          <w:tab/>
        </w:r>
        <w:r>
          <w:rPr>
            <w:webHidden/>
          </w:rPr>
          <w:fldChar w:fldCharType="begin"/>
        </w:r>
        <w:r>
          <w:rPr>
            <w:webHidden/>
          </w:rPr>
          <w:instrText xml:space="preserve"> PAGEREF _Toc239518556 \h </w:instrText>
        </w:r>
        <w:r>
          <w:rPr>
            <w:webHidden/>
          </w:rPr>
        </w:r>
        <w:r>
          <w:rPr>
            <w:webHidden/>
          </w:rPr>
          <w:fldChar w:fldCharType="separate"/>
        </w:r>
        <w:r>
          <w:rPr>
            <w:webHidden/>
          </w:rPr>
          <w:t>10</w:t>
        </w:r>
        <w:r>
          <w:rPr>
            <w:webHidden/>
          </w:rPr>
          <w:fldChar w:fldCharType="end"/>
        </w:r>
      </w:hyperlink>
    </w:p>
    <w:p w14:paraId="307222A8" w14:textId="56755D09"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7" w:history="1">
        <w:r w:rsidRPr="00E17EFA">
          <w:rPr>
            <w:rStyle w:val="Hyperlink"/>
            <w:noProof/>
          </w:rPr>
          <w:t>1. Các cột của bảng</w:t>
        </w:r>
        <w:r>
          <w:rPr>
            <w:noProof/>
            <w:webHidden/>
          </w:rPr>
          <w:tab/>
        </w:r>
        <w:r>
          <w:rPr>
            <w:noProof/>
            <w:webHidden/>
          </w:rPr>
          <w:fldChar w:fldCharType="begin"/>
        </w:r>
        <w:r>
          <w:rPr>
            <w:noProof/>
            <w:webHidden/>
          </w:rPr>
          <w:instrText xml:space="preserve"> PAGEREF _Toc239518557 \h </w:instrText>
        </w:r>
        <w:r>
          <w:rPr>
            <w:noProof/>
            <w:webHidden/>
          </w:rPr>
        </w:r>
        <w:r>
          <w:rPr>
            <w:noProof/>
            <w:webHidden/>
          </w:rPr>
          <w:fldChar w:fldCharType="separate"/>
        </w:r>
        <w:r>
          <w:rPr>
            <w:noProof/>
            <w:webHidden/>
          </w:rPr>
          <w:t>10</w:t>
        </w:r>
        <w:r>
          <w:rPr>
            <w:noProof/>
            <w:webHidden/>
          </w:rPr>
          <w:fldChar w:fldCharType="end"/>
        </w:r>
      </w:hyperlink>
    </w:p>
    <w:p w14:paraId="25A841A1" w14:textId="76A303F1"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8" w:history="1">
        <w:r w:rsidRPr="00E17EFA">
          <w:rPr>
            <w:rStyle w:val="Hyperlink"/>
            <w:noProof/>
          </w:rPr>
          <w:t>2. Tìm kiếm và lọc</w:t>
        </w:r>
        <w:r>
          <w:rPr>
            <w:noProof/>
            <w:webHidden/>
          </w:rPr>
          <w:tab/>
        </w:r>
        <w:r>
          <w:rPr>
            <w:noProof/>
            <w:webHidden/>
          </w:rPr>
          <w:fldChar w:fldCharType="begin"/>
        </w:r>
        <w:r>
          <w:rPr>
            <w:noProof/>
            <w:webHidden/>
          </w:rPr>
          <w:instrText xml:space="preserve"> PAGEREF _Toc239518558 \h </w:instrText>
        </w:r>
        <w:r>
          <w:rPr>
            <w:noProof/>
            <w:webHidden/>
          </w:rPr>
        </w:r>
        <w:r>
          <w:rPr>
            <w:noProof/>
            <w:webHidden/>
          </w:rPr>
          <w:fldChar w:fldCharType="separate"/>
        </w:r>
        <w:r>
          <w:rPr>
            <w:noProof/>
            <w:webHidden/>
          </w:rPr>
          <w:t>10</w:t>
        </w:r>
        <w:r>
          <w:rPr>
            <w:noProof/>
            <w:webHidden/>
          </w:rPr>
          <w:fldChar w:fldCharType="end"/>
        </w:r>
      </w:hyperlink>
    </w:p>
    <w:p w14:paraId="42EA729D" w14:textId="03249A9F"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9" w:history="1">
        <w:r w:rsidRPr="00E17EFA">
          <w:rPr>
            <w:rStyle w:val="Hyperlink"/>
            <w:noProof/>
          </w:rPr>
          <w:t>3. Chọn ô lọc muốn hiển thị</w:t>
        </w:r>
        <w:r>
          <w:rPr>
            <w:noProof/>
            <w:webHidden/>
          </w:rPr>
          <w:tab/>
        </w:r>
        <w:r>
          <w:rPr>
            <w:noProof/>
            <w:webHidden/>
          </w:rPr>
          <w:fldChar w:fldCharType="begin"/>
        </w:r>
        <w:r>
          <w:rPr>
            <w:noProof/>
            <w:webHidden/>
          </w:rPr>
          <w:instrText xml:space="preserve"> PAGEREF _Toc239518559 \h </w:instrText>
        </w:r>
        <w:r>
          <w:rPr>
            <w:noProof/>
            <w:webHidden/>
          </w:rPr>
        </w:r>
        <w:r>
          <w:rPr>
            <w:noProof/>
            <w:webHidden/>
          </w:rPr>
          <w:fldChar w:fldCharType="separate"/>
        </w:r>
        <w:r>
          <w:rPr>
            <w:noProof/>
            <w:webHidden/>
          </w:rPr>
          <w:t>12</w:t>
        </w:r>
        <w:r>
          <w:rPr>
            <w:noProof/>
            <w:webHidden/>
          </w:rPr>
          <w:fldChar w:fldCharType="end"/>
        </w:r>
      </w:hyperlink>
    </w:p>
    <w:p w14:paraId="373BC28F" w14:textId="47B7009E"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60" w:history="1">
        <w:r w:rsidRPr="00E17EFA">
          <w:rPr>
            <w:rStyle w:val="Hyperlink"/>
            <w:noProof/>
          </w:rPr>
          <w:t>4. Chọn cột hiển thị của bảng</w:t>
        </w:r>
        <w:r>
          <w:rPr>
            <w:noProof/>
            <w:webHidden/>
          </w:rPr>
          <w:tab/>
        </w:r>
        <w:r>
          <w:rPr>
            <w:noProof/>
            <w:webHidden/>
          </w:rPr>
          <w:fldChar w:fldCharType="begin"/>
        </w:r>
        <w:r>
          <w:rPr>
            <w:noProof/>
            <w:webHidden/>
          </w:rPr>
          <w:instrText xml:space="preserve"> PAGEREF _Toc239518560 \h </w:instrText>
        </w:r>
        <w:r>
          <w:rPr>
            <w:noProof/>
            <w:webHidden/>
          </w:rPr>
        </w:r>
        <w:r>
          <w:rPr>
            <w:noProof/>
            <w:webHidden/>
          </w:rPr>
          <w:fldChar w:fldCharType="separate"/>
        </w:r>
        <w:r>
          <w:rPr>
            <w:noProof/>
            <w:webHidden/>
          </w:rPr>
          <w:t>13</w:t>
        </w:r>
        <w:r>
          <w:rPr>
            <w:noProof/>
            <w:webHidden/>
          </w:rPr>
          <w:fldChar w:fldCharType="end"/>
        </w:r>
      </w:hyperlink>
    </w:p>
    <w:p w14:paraId="0AA3B368" w14:textId="4DA97A1B"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61" w:history="1">
        <w:r w:rsidRPr="00E17EFA">
          <w:rPr>
            <w:rStyle w:val="Hyperlink"/>
            <w:noProof/>
          </w:rPr>
          <w:t>5. Các nút trên thanh công cụ</w:t>
        </w:r>
        <w:r>
          <w:rPr>
            <w:noProof/>
            <w:webHidden/>
          </w:rPr>
          <w:tab/>
        </w:r>
        <w:r>
          <w:rPr>
            <w:noProof/>
            <w:webHidden/>
          </w:rPr>
          <w:fldChar w:fldCharType="begin"/>
        </w:r>
        <w:r>
          <w:rPr>
            <w:noProof/>
            <w:webHidden/>
          </w:rPr>
          <w:instrText xml:space="preserve"> PAGEREF _Toc239518561 \h </w:instrText>
        </w:r>
        <w:r>
          <w:rPr>
            <w:noProof/>
            <w:webHidden/>
          </w:rPr>
        </w:r>
        <w:r>
          <w:rPr>
            <w:noProof/>
            <w:webHidden/>
          </w:rPr>
          <w:fldChar w:fldCharType="separate"/>
        </w:r>
        <w:r>
          <w:rPr>
            <w:noProof/>
            <w:webHidden/>
          </w:rPr>
          <w:t>13</w:t>
        </w:r>
        <w:r>
          <w:rPr>
            <w:noProof/>
            <w:webHidden/>
          </w:rPr>
          <w:fldChar w:fldCharType="end"/>
        </w:r>
      </w:hyperlink>
    </w:p>
    <w:p w14:paraId="45264CE3" w14:textId="13B9D257"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62" w:history="1">
        <w:r w:rsidRPr="00E17EFA">
          <w:rPr>
            <w:rStyle w:val="Hyperlink"/>
            <w:noProof/>
          </w:rPr>
          <w:t>6. Các thao tác trên từng dòng</w:t>
        </w:r>
        <w:r>
          <w:rPr>
            <w:noProof/>
            <w:webHidden/>
          </w:rPr>
          <w:tab/>
        </w:r>
        <w:r>
          <w:rPr>
            <w:noProof/>
            <w:webHidden/>
          </w:rPr>
          <w:fldChar w:fldCharType="begin"/>
        </w:r>
        <w:r>
          <w:rPr>
            <w:noProof/>
            <w:webHidden/>
          </w:rPr>
          <w:instrText xml:space="preserve"> PAGEREF _Toc239518562 \h </w:instrText>
        </w:r>
        <w:r>
          <w:rPr>
            <w:noProof/>
            <w:webHidden/>
          </w:rPr>
        </w:r>
        <w:r>
          <w:rPr>
            <w:noProof/>
            <w:webHidden/>
          </w:rPr>
          <w:fldChar w:fldCharType="separate"/>
        </w:r>
        <w:r>
          <w:rPr>
            <w:noProof/>
            <w:webHidden/>
          </w:rPr>
          <w:t>13</w:t>
        </w:r>
        <w:r>
          <w:rPr>
            <w:noProof/>
            <w:webHidden/>
          </w:rPr>
          <w:fldChar w:fldCharType="end"/>
        </w:r>
      </w:hyperlink>
    </w:p>
    <w:p w14:paraId="69606B77" w14:textId="1F988B9D" w:rsidR="00670A29" w:rsidRDefault="00670A29">
      <w:pPr>
        <w:pStyle w:val="TOC1"/>
        <w:rPr>
          <w:rFonts w:asciiTheme="minorHAnsi" w:eastAsiaTheme="minorEastAsia" w:hAnsiTheme="minorHAnsi" w:cstheme="minorBidi"/>
          <w:b w:val="0"/>
          <w:bCs w:val="0"/>
          <w:kern w:val="2"/>
          <w14:ligatures w14:val="standardContextual"/>
        </w:rPr>
      </w:pPr>
      <w:hyperlink w:anchor="_Toc239518563" w:history="1">
        <w:r w:rsidRPr="00E17EFA">
          <w:rPr>
            <w:rStyle w:val="Hyperlink"/>
          </w:rPr>
          <w:t>PHẦN 3: LẬP PHIẾU ĐIỀU CHUYỂN</w:t>
        </w:r>
        <w:r>
          <w:rPr>
            <w:webHidden/>
          </w:rPr>
          <w:tab/>
        </w:r>
        <w:r>
          <w:rPr>
            <w:webHidden/>
          </w:rPr>
          <w:fldChar w:fldCharType="begin"/>
        </w:r>
        <w:r>
          <w:rPr>
            <w:webHidden/>
          </w:rPr>
          <w:instrText xml:space="preserve"> PAGEREF _Toc239518563 \h </w:instrText>
        </w:r>
        <w:r>
          <w:rPr>
            <w:webHidden/>
          </w:rPr>
        </w:r>
        <w:r>
          <w:rPr>
            <w:webHidden/>
          </w:rPr>
          <w:fldChar w:fldCharType="separate"/>
        </w:r>
        <w:r>
          <w:rPr>
            <w:webHidden/>
          </w:rPr>
          <w:t>15</w:t>
        </w:r>
        <w:r>
          <w:rPr>
            <w:webHidden/>
          </w:rPr>
          <w:fldChar w:fldCharType="end"/>
        </w:r>
      </w:hyperlink>
    </w:p>
    <w:p w14:paraId="3307AD9E" w14:textId="7E713868"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64" w:history="1">
        <w:r w:rsidRPr="00E17EFA">
          <w:rPr>
            <w:rStyle w:val="Hyperlink"/>
            <w:noProof/>
          </w:rPr>
          <w:t>1. Khối Thông tin chung</w:t>
        </w:r>
        <w:r>
          <w:rPr>
            <w:noProof/>
            <w:webHidden/>
          </w:rPr>
          <w:tab/>
        </w:r>
        <w:r>
          <w:rPr>
            <w:noProof/>
            <w:webHidden/>
          </w:rPr>
          <w:fldChar w:fldCharType="begin"/>
        </w:r>
        <w:r>
          <w:rPr>
            <w:noProof/>
            <w:webHidden/>
          </w:rPr>
          <w:instrText xml:space="preserve"> PAGEREF _Toc239518564 \h </w:instrText>
        </w:r>
        <w:r>
          <w:rPr>
            <w:noProof/>
            <w:webHidden/>
          </w:rPr>
        </w:r>
        <w:r>
          <w:rPr>
            <w:noProof/>
            <w:webHidden/>
          </w:rPr>
          <w:fldChar w:fldCharType="separate"/>
        </w:r>
        <w:r>
          <w:rPr>
            <w:noProof/>
            <w:webHidden/>
          </w:rPr>
          <w:t>15</w:t>
        </w:r>
        <w:r>
          <w:rPr>
            <w:noProof/>
            <w:webHidden/>
          </w:rPr>
          <w:fldChar w:fldCharType="end"/>
        </w:r>
      </w:hyperlink>
    </w:p>
    <w:p w14:paraId="489C43C4" w14:textId="59541E42"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65" w:history="1">
        <w:r w:rsidRPr="00E17EFA">
          <w:rPr>
            <w:rStyle w:val="Hyperlink"/>
            <w:noProof/>
          </w:rPr>
          <w:t>2. Khối File đính kèm</w:t>
        </w:r>
        <w:r>
          <w:rPr>
            <w:noProof/>
            <w:webHidden/>
          </w:rPr>
          <w:tab/>
        </w:r>
        <w:r>
          <w:rPr>
            <w:noProof/>
            <w:webHidden/>
          </w:rPr>
          <w:fldChar w:fldCharType="begin"/>
        </w:r>
        <w:r>
          <w:rPr>
            <w:noProof/>
            <w:webHidden/>
          </w:rPr>
          <w:instrText xml:space="preserve"> PAGEREF _Toc239518565 \h </w:instrText>
        </w:r>
        <w:r>
          <w:rPr>
            <w:noProof/>
            <w:webHidden/>
          </w:rPr>
        </w:r>
        <w:r>
          <w:rPr>
            <w:noProof/>
            <w:webHidden/>
          </w:rPr>
          <w:fldChar w:fldCharType="separate"/>
        </w:r>
        <w:r>
          <w:rPr>
            <w:noProof/>
            <w:webHidden/>
          </w:rPr>
          <w:t>16</w:t>
        </w:r>
        <w:r>
          <w:rPr>
            <w:noProof/>
            <w:webHidden/>
          </w:rPr>
          <w:fldChar w:fldCharType="end"/>
        </w:r>
      </w:hyperlink>
    </w:p>
    <w:p w14:paraId="2DE086FA" w14:textId="70D1048E"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66" w:history="1">
        <w:r w:rsidRPr="00E17EFA">
          <w:rPr>
            <w:rStyle w:val="Hyperlink"/>
            <w:noProof/>
          </w:rPr>
          <w:t>3. Khối Chi tiết hàng hóa</w:t>
        </w:r>
        <w:r>
          <w:rPr>
            <w:noProof/>
            <w:webHidden/>
          </w:rPr>
          <w:tab/>
        </w:r>
        <w:r>
          <w:rPr>
            <w:noProof/>
            <w:webHidden/>
          </w:rPr>
          <w:fldChar w:fldCharType="begin"/>
        </w:r>
        <w:r>
          <w:rPr>
            <w:noProof/>
            <w:webHidden/>
          </w:rPr>
          <w:instrText xml:space="preserve"> PAGEREF _Toc239518566 \h </w:instrText>
        </w:r>
        <w:r>
          <w:rPr>
            <w:noProof/>
            <w:webHidden/>
          </w:rPr>
        </w:r>
        <w:r>
          <w:rPr>
            <w:noProof/>
            <w:webHidden/>
          </w:rPr>
          <w:fldChar w:fldCharType="separate"/>
        </w:r>
        <w:r>
          <w:rPr>
            <w:noProof/>
            <w:webHidden/>
          </w:rPr>
          <w:t>16</w:t>
        </w:r>
        <w:r>
          <w:rPr>
            <w:noProof/>
            <w:webHidden/>
          </w:rPr>
          <w:fldChar w:fldCharType="end"/>
        </w:r>
      </w:hyperlink>
    </w:p>
    <w:p w14:paraId="19A6F752" w14:textId="68F79711"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67" w:history="1">
        <w:r w:rsidRPr="00E17EFA">
          <w:rPr>
            <w:rStyle w:val="Hyperlink"/>
            <w:noProof/>
          </w:rPr>
          <w:t>4. Giá trị phần mềm điền sẵn khi lập phiếu mới</w:t>
        </w:r>
        <w:r>
          <w:rPr>
            <w:noProof/>
            <w:webHidden/>
          </w:rPr>
          <w:tab/>
        </w:r>
        <w:r>
          <w:rPr>
            <w:noProof/>
            <w:webHidden/>
          </w:rPr>
          <w:fldChar w:fldCharType="begin"/>
        </w:r>
        <w:r>
          <w:rPr>
            <w:noProof/>
            <w:webHidden/>
          </w:rPr>
          <w:instrText xml:space="preserve"> PAGEREF _Toc239518567 \h </w:instrText>
        </w:r>
        <w:r>
          <w:rPr>
            <w:noProof/>
            <w:webHidden/>
          </w:rPr>
        </w:r>
        <w:r>
          <w:rPr>
            <w:noProof/>
            <w:webHidden/>
          </w:rPr>
          <w:fldChar w:fldCharType="separate"/>
        </w:r>
        <w:r>
          <w:rPr>
            <w:noProof/>
            <w:webHidden/>
          </w:rPr>
          <w:t>18</w:t>
        </w:r>
        <w:r>
          <w:rPr>
            <w:noProof/>
            <w:webHidden/>
          </w:rPr>
          <w:fldChar w:fldCharType="end"/>
        </w:r>
      </w:hyperlink>
    </w:p>
    <w:p w14:paraId="356AB7BE" w14:textId="1AB1F9B3"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68" w:history="1">
        <w:r w:rsidRPr="00E17EFA">
          <w:rPr>
            <w:rStyle w:val="Hyperlink"/>
            <w:noProof/>
          </w:rPr>
          <w:t>5. Các nút ở cuối màn</w:t>
        </w:r>
        <w:r>
          <w:rPr>
            <w:noProof/>
            <w:webHidden/>
          </w:rPr>
          <w:tab/>
        </w:r>
        <w:r>
          <w:rPr>
            <w:noProof/>
            <w:webHidden/>
          </w:rPr>
          <w:fldChar w:fldCharType="begin"/>
        </w:r>
        <w:r>
          <w:rPr>
            <w:noProof/>
            <w:webHidden/>
          </w:rPr>
          <w:instrText xml:space="preserve"> PAGEREF _Toc239518568 \h </w:instrText>
        </w:r>
        <w:r>
          <w:rPr>
            <w:noProof/>
            <w:webHidden/>
          </w:rPr>
        </w:r>
        <w:r>
          <w:rPr>
            <w:noProof/>
            <w:webHidden/>
          </w:rPr>
          <w:fldChar w:fldCharType="separate"/>
        </w:r>
        <w:r>
          <w:rPr>
            <w:noProof/>
            <w:webHidden/>
          </w:rPr>
          <w:t>18</w:t>
        </w:r>
        <w:r>
          <w:rPr>
            <w:noProof/>
            <w:webHidden/>
          </w:rPr>
          <w:fldChar w:fldCharType="end"/>
        </w:r>
      </w:hyperlink>
    </w:p>
    <w:p w14:paraId="5A17BB47" w14:textId="7A63F957"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69" w:history="1">
        <w:r w:rsidRPr="00E17EFA">
          <w:rPr>
            <w:rStyle w:val="Hyperlink"/>
            <w:noProof/>
          </w:rPr>
          <w:t>6. Các lỗi thường gặp khi lưu</w:t>
        </w:r>
        <w:r>
          <w:rPr>
            <w:noProof/>
            <w:webHidden/>
          </w:rPr>
          <w:tab/>
        </w:r>
        <w:r>
          <w:rPr>
            <w:noProof/>
            <w:webHidden/>
          </w:rPr>
          <w:fldChar w:fldCharType="begin"/>
        </w:r>
        <w:r>
          <w:rPr>
            <w:noProof/>
            <w:webHidden/>
          </w:rPr>
          <w:instrText xml:space="preserve"> PAGEREF _Toc239518569 \h </w:instrText>
        </w:r>
        <w:r>
          <w:rPr>
            <w:noProof/>
            <w:webHidden/>
          </w:rPr>
        </w:r>
        <w:r>
          <w:rPr>
            <w:noProof/>
            <w:webHidden/>
          </w:rPr>
          <w:fldChar w:fldCharType="separate"/>
        </w:r>
        <w:r>
          <w:rPr>
            <w:noProof/>
            <w:webHidden/>
          </w:rPr>
          <w:t>19</w:t>
        </w:r>
        <w:r>
          <w:rPr>
            <w:noProof/>
            <w:webHidden/>
          </w:rPr>
          <w:fldChar w:fldCharType="end"/>
        </w:r>
      </w:hyperlink>
    </w:p>
    <w:p w14:paraId="5B788907" w14:textId="7CD23965" w:rsidR="00670A29" w:rsidRDefault="00670A29">
      <w:pPr>
        <w:pStyle w:val="TOC1"/>
        <w:rPr>
          <w:rFonts w:asciiTheme="minorHAnsi" w:eastAsiaTheme="minorEastAsia" w:hAnsiTheme="minorHAnsi" w:cstheme="minorBidi"/>
          <w:b w:val="0"/>
          <w:bCs w:val="0"/>
          <w:kern w:val="2"/>
          <w14:ligatures w14:val="standardContextual"/>
        </w:rPr>
      </w:pPr>
      <w:hyperlink w:anchor="_Toc239518570" w:history="1">
        <w:r w:rsidRPr="00E17EFA">
          <w:rPr>
            <w:rStyle w:val="Hyperlink"/>
          </w:rPr>
          <w:t>PHẦN 4: SỬA PHIẾU</w:t>
        </w:r>
        <w:r>
          <w:rPr>
            <w:webHidden/>
          </w:rPr>
          <w:tab/>
        </w:r>
        <w:r>
          <w:rPr>
            <w:webHidden/>
          </w:rPr>
          <w:fldChar w:fldCharType="begin"/>
        </w:r>
        <w:r>
          <w:rPr>
            <w:webHidden/>
          </w:rPr>
          <w:instrText xml:space="preserve"> PAGEREF _Toc239518570 \h </w:instrText>
        </w:r>
        <w:r>
          <w:rPr>
            <w:webHidden/>
          </w:rPr>
        </w:r>
        <w:r>
          <w:rPr>
            <w:webHidden/>
          </w:rPr>
          <w:fldChar w:fldCharType="separate"/>
        </w:r>
        <w:r>
          <w:rPr>
            <w:webHidden/>
          </w:rPr>
          <w:t>20</w:t>
        </w:r>
        <w:r>
          <w:rPr>
            <w:webHidden/>
          </w:rPr>
          <w:fldChar w:fldCharType="end"/>
        </w:r>
      </w:hyperlink>
    </w:p>
    <w:p w14:paraId="3A2DC382" w14:textId="5C74EB13" w:rsidR="00670A29" w:rsidRDefault="00670A29">
      <w:pPr>
        <w:pStyle w:val="TOC1"/>
        <w:rPr>
          <w:rFonts w:asciiTheme="minorHAnsi" w:eastAsiaTheme="minorEastAsia" w:hAnsiTheme="minorHAnsi" w:cstheme="minorBidi"/>
          <w:b w:val="0"/>
          <w:bCs w:val="0"/>
          <w:kern w:val="2"/>
          <w14:ligatures w14:val="standardContextual"/>
        </w:rPr>
      </w:pPr>
      <w:hyperlink w:anchor="_Toc239518571" w:history="1">
        <w:r w:rsidRPr="00E17EFA">
          <w:rPr>
            <w:rStyle w:val="Hyperlink"/>
          </w:rPr>
          <w:t>PHẦN 5: XEM CHI TIẾT PHIẾU</w:t>
        </w:r>
        <w:r>
          <w:rPr>
            <w:webHidden/>
          </w:rPr>
          <w:tab/>
        </w:r>
        <w:r>
          <w:rPr>
            <w:webHidden/>
          </w:rPr>
          <w:fldChar w:fldCharType="begin"/>
        </w:r>
        <w:r>
          <w:rPr>
            <w:webHidden/>
          </w:rPr>
          <w:instrText xml:space="preserve"> PAGEREF _Toc239518571 \h </w:instrText>
        </w:r>
        <w:r>
          <w:rPr>
            <w:webHidden/>
          </w:rPr>
        </w:r>
        <w:r>
          <w:rPr>
            <w:webHidden/>
          </w:rPr>
          <w:fldChar w:fldCharType="separate"/>
        </w:r>
        <w:r>
          <w:rPr>
            <w:webHidden/>
          </w:rPr>
          <w:t>21</w:t>
        </w:r>
        <w:r>
          <w:rPr>
            <w:webHidden/>
          </w:rPr>
          <w:fldChar w:fldCharType="end"/>
        </w:r>
      </w:hyperlink>
    </w:p>
    <w:p w14:paraId="08B236A2" w14:textId="03BC8A61" w:rsidR="00670A29" w:rsidRDefault="00670A29">
      <w:pPr>
        <w:pStyle w:val="TOC1"/>
        <w:rPr>
          <w:rFonts w:asciiTheme="minorHAnsi" w:eastAsiaTheme="minorEastAsia" w:hAnsiTheme="minorHAnsi" w:cstheme="minorBidi"/>
          <w:b w:val="0"/>
          <w:bCs w:val="0"/>
          <w:kern w:val="2"/>
          <w14:ligatures w14:val="standardContextual"/>
        </w:rPr>
      </w:pPr>
      <w:hyperlink w:anchor="_Toc239518572" w:history="1">
        <w:r w:rsidRPr="00E17EFA">
          <w:rPr>
            <w:rStyle w:val="Hyperlink"/>
          </w:rPr>
          <w:t>PHẦN 6: DUYỆT VÀ TỪ CHỐI PHIẾU</w:t>
        </w:r>
        <w:r>
          <w:rPr>
            <w:webHidden/>
          </w:rPr>
          <w:tab/>
        </w:r>
        <w:r>
          <w:rPr>
            <w:webHidden/>
          </w:rPr>
          <w:fldChar w:fldCharType="begin"/>
        </w:r>
        <w:r>
          <w:rPr>
            <w:webHidden/>
          </w:rPr>
          <w:instrText xml:space="preserve"> PAGEREF _Toc239518572 \h </w:instrText>
        </w:r>
        <w:r>
          <w:rPr>
            <w:webHidden/>
          </w:rPr>
        </w:r>
        <w:r>
          <w:rPr>
            <w:webHidden/>
          </w:rPr>
          <w:fldChar w:fldCharType="separate"/>
        </w:r>
        <w:r>
          <w:rPr>
            <w:webHidden/>
          </w:rPr>
          <w:t>22</w:t>
        </w:r>
        <w:r>
          <w:rPr>
            <w:webHidden/>
          </w:rPr>
          <w:fldChar w:fldCharType="end"/>
        </w:r>
      </w:hyperlink>
    </w:p>
    <w:p w14:paraId="37E6A79D" w14:textId="156F4933"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73" w:history="1">
        <w:r w:rsidRPr="00E17EFA">
          <w:rPr>
            <w:rStyle w:val="Hyperlink"/>
            <w:noProof/>
          </w:rPr>
          <w:t>1. Luồng duyệt ba cấp</w:t>
        </w:r>
        <w:r>
          <w:rPr>
            <w:noProof/>
            <w:webHidden/>
          </w:rPr>
          <w:tab/>
        </w:r>
        <w:r>
          <w:rPr>
            <w:noProof/>
            <w:webHidden/>
          </w:rPr>
          <w:fldChar w:fldCharType="begin"/>
        </w:r>
        <w:r>
          <w:rPr>
            <w:noProof/>
            <w:webHidden/>
          </w:rPr>
          <w:instrText xml:space="preserve"> PAGEREF _Toc239518573 \h </w:instrText>
        </w:r>
        <w:r>
          <w:rPr>
            <w:noProof/>
            <w:webHidden/>
          </w:rPr>
        </w:r>
        <w:r>
          <w:rPr>
            <w:noProof/>
            <w:webHidden/>
          </w:rPr>
          <w:fldChar w:fldCharType="separate"/>
        </w:r>
        <w:r>
          <w:rPr>
            <w:noProof/>
            <w:webHidden/>
          </w:rPr>
          <w:t>22</w:t>
        </w:r>
        <w:r>
          <w:rPr>
            <w:noProof/>
            <w:webHidden/>
          </w:rPr>
          <w:fldChar w:fldCharType="end"/>
        </w:r>
      </w:hyperlink>
    </w:p>
    <w:p w14:paraId="26B905CF" w14:textId="6BCEB523"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74" w:history="1">
        <w:r w:rsidRPr="00E17EFA">
          <w:rPr>
            <w:rStyle w:val="Hyperlink"/>
            <w:noProof/>
          </w:rPr>
          <w:t>2. Cách duyệt một phiếu</w:t>
        </w:r>
        <w:r>
          <w:rPr>
            <w:noProof/>
            <w:webHidden/>
          </w:rPr>
          <w:tab/>
        </w:r>
        <w:r>
          <w:rPr>
            <w:noProof/>
            <w:webHidden/>
          </w:rPr>
          <w:fldChar w:fldCharType="begin"/>
        </w:r>
        <w:r>
          <w:rPr>
            <w:noProof/>
            <w:webHidden/>
          </w:rPr>
          <w:instrText xml:space="preserve"> PAGEREF _Toc239518574 \h </w:instrText>
        </w:r>
        <w:r>
          <w:rPr>
            <w:noProof/>
            <w:webHidden/>
          </w:rPr>
        </w:r>
        <w:r>
          <w:rPr>
            <w:noProof/>
            <w:webHidden/>
          </w:rPr>
          <w:fldChar w:fldCharType="separate"/>
        </w:r>
        <w:r>
          <w:rPr>
            <w:noProof/>
            <w:webHidden/>
          </w:rPr>
          <w:t>22</w:t>
        </w:r>
        <w:r>
          <w:rPr>
            <w:noProof/>
            <w:webHidden/>
          </w:rPr>
          <w:fldChar w:fldCharType="end"/>
        </w:r>
      </w:hyperlink>
    </w:p>
    <w:p w14:paraId="23208C86" w14:textId="6CCD2759"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75" w:history="1">
        <w:r w:rsidRPr="00E17EFA">
          <w:rPr>
            <w:rStyle w:val="Hyperlink"/>
            <w:noProof/>
          </w:rPr>
          <w:t>3. Cách từ chối một phiếu</w:t>
        </w:r>
        <w:r>
          <w:rPr>
            <w:noProof/>
            <w:webHidden/>
          </w:rPr>
          <w:tab/>
        </w:r>
        <w:r>
          <w:rPr>
            <w:noProof/>
            <w:webHidden/>
          </w:rPr>
          <w:fldChar w:fldCharType="begin"/>
        </w:r>
        <w:r>
          <w:rPr>
            <w:noProof/>
            <w:webHidden/>
          </w:rPr>
          <w:instrText xml:space="preserve"> PAGEREF _Toc239518575 \h </w:instrText>
        </w:r>
        <w:r>
          <w:rPr>
            <w:noProof/>
            <w:webHidden/>
          </w:rPr>
        </w:r>
        <w:r>
          <w:rPr>
            <w:noProof/>
            <w:webHidden/>
          </w:rPr>
          <w:fldChar w:fldCharType="separate"/>
        </w:r>
        <w:r>
          <w:rPr>
            <w:noProof/>
            <w:webHidden/>
          </w:rPr>
          <w:t>23</w:t>
        </w:r>
        <w:r>
          <w:rPr>
            <w:noProof/>
            <w:webHidden/>
          </w:rPr>
          <w:fldChar w:fldCharType="end"/>
        </w:r>
      </w:hyperlink>
    </w:p>
    <w:p w14:paraId="32BBBE9B" w14:textId="54B7A029"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76" w:history="1">
        <w:r w:rsidRPr="00E17EFA">
          <w:rPr>
            <w:rStyle w:val="Hyperlink"/>
            <w:noProof/>
          </w:rPr>
          <w:t>4. Khi hai người cùng xử lý một phiếu</w:t>
        </w:r>
        <w:r>
          <w:rPr>
            <w:noProof/>
            <w:webHidden/>
          </w:rPr>
          <w:tab/>
        </w:r>
        <w:r>
          <w:rPr>
            <w:noProof/>
            <w:webHidden/>
          </w:rPr>
          <w:fldChar w:fldCharType="begin"/>
        </w:r>
        <w:r>
          <w:rPr>
            <w:noProof/>
            <w:webHidden/>
          </w:rPr>
          <w:instrText xml:space="preserve"> PAGEREF _Toc239518576 \h </w:instrText>
        </w:r>
        <w:r>
          <w:rPr>
            <w:noProof/>
            <w:webHidden/>
          </w:rPr>
        </w:r>
        <w:r>
          <w:rPr>
            <w:noProof/>
            <w:webHidden/>
          </w:rPr>
          <w:fldChar w:fldCharType="separate"/>
        </w:r>
        <w:r>
          <w:rPr>
            <w:noProof/>
            <w:webHidden/>
          </w:rPr>
          <w:t>23</w:t>
        </w:r>
        <w:r>
          <w:rPr>
            <w:noProof/>
            <w:webHidden/>
          </w:rPr>
          <w:fldChar w:fldCharType="end"/>
        </w:r>
      </w:hyperlink>
    </w:p>
    <w:p w14:paraId="678C168D" w14:textId="36AE53E0" w:rsidR="00670A29" w:rsidRDefault="00670A29">
      <w:pPr>
        <w:pStyle w:val="TOC1"/>
        <w:rPr>
          <w:rFonts w:asciiTheme="minorHAnsi" w:eastAsiaTheme="minorEastAsia" w:hAnsiTheme="minorHAnsi" w:cstheme="minorBidi"/>
          <w:b w:val="0"/>
          <w:bCs w:val="0"/>
          <w:kern w:val="2"/>
          <w14:ligatures w14:val="standardContextual"/>
        </w:rPr>
      </w:pPr>
      <w:hyperlink w:anchor="_Toc239518577" w:history="1">
        <w:r w:rsidRPr="00E17EFA">
          <w:rPr>
            <w:rStyle w:val="Hyperlink"/>
          </w:rPr>
          <w:t>PHẦN 7: XÓA PHIẾU</w:t>
        </w:r>
        <w:r>
          <w:rPr>
            <w:webHidden/>
          </w:rPr>
          <w:tab/>
        </w:r>
        <w:r>
          <w:rPr>
            <w:webHidden/>
          </w:rPr>
          <w:fldChar w:fldCharType="begin"/>
        </w:r>
        <w:r>
          <w:rPr>
            <w:webHidden/>
          </w:rPr>
          <w:instrText xml:space="preserve"> PAGEREF _Toc239518577 \h </w:instrText>
        </w:r>
        <w:r>
          <w:rPr>
            <w:webHidden/>
          </w:rPr>
        </w:r>
        <w:r>
          <w:rPr>
            <w:webHidden/>
          </w:rPr>
          <w:fldChar w:fldCharType="separate"/>
        </w:r>
        <w:r>
          <w:rPr>
            <w:webHidden/>
          </w:rPr>
          <w:t>24</w:t>
        </w:r>
        <w:r>
          <w:rPr>
            <w:webHidden/>
          </w:rPr>
          <w:fldChar w:fldCharType="end"/>
        </w:r>
      </w:hyperlink>
    </w:p>
    <w:p w14:paraId="0449FBB0" w14:textId="6F222C54" w:rsidR="00670A29" w:rsidRDefault="00670A29">
      <w:pPr>
        <w:pStyle w:val="TOC1"/>
        <w:rPr>
          <w:rFonts w:asciiTheme="minorHAnsi" w:eastAsiaTheme="minorEastAsia" w:hAnsiTheme="minorHAnsi" w:cstheme="minorBidi"/>
          <w:b w:val="0"/>
          <w:bCs w:val="0"/>
          <w:kern w:val="2"/>
          <w14:ligatures w14:val="standardContextual"/>
        </w:rPr>
      </w:pPr>
      <w:hyperlink w:anchor="_Toc239518578" w:history="1">
        <w:r w:rsidRPr="00E17EFA">
          <w:rPr>
            <w:rStyle w:val="Hyperlink"/>
          </w:rPr>
          <w:t>PHẦN 8: IN VÀ XUẤT EXCEL</w:t>
        </w:r>
        <w:r>
          <w:rPr>
            <w:webHidden/>
          </w:rPr>
          <w:tab/>
        </w:r>
        <w:r>
          <w:rPr>
            <w:webHidden/>
          </w:rPr>
          <w:fldChar w:fldCharType="begin"/>
        </w:r>
        <w:r>
          <w:rPr>
            <w:webHidden/>
          </w:rPr>
          <w:instrText xml:space="preserve"> PAGEREF _Toc239518578 \h </w:instrText>
        </w:r>
        <w:r>
          <w:rPr>
            <w:webHidden/>
          </w:rPr>
        </w:r>
        <w:r>
          <w:rPr>
            <w:webHidden/>
          </w:rPr>
          <w:fldChar w:fldCharType="separate"/>
        </w:r>
        <w:r>
          <w:rPr>
            <w:webHidden/>
          </w:rPr>
          <w:t>25</w:t>
        </w:r>
        <w:r>
          <w:rPr>
            <w:webHidden/>
          </w:rPr>
          <w:fldChar w:fldCharType="end"/>
        </w:r>
      </w:hyperlink>
    </w:p>
    <w:p w14:paraId="254947F6" w14:textId="0F985390"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79" w:history="1">
        <w:r w:rsidRPr="00E17EFA">
          <w:rPr>
            <w:rStyle w:val="Hyperlink"/>
            <w:noProof/>
          </w:rPr>
          <w:t>1. In một phiếu</w:t>
        </w:r>
        <w:r>
          <w:rPr>
            <w:noProof/>
            <w:webHidden/>
          </w:rPr>
          <w:tab/>
        </w:r>
        <w:r>
          <w:rPr>
            <w:noProof/>
            <w:webHidden/>
          </w:rPr>
          <w:fldChar w:fldCharType="begin"/>
        </w:r>
        <w:r>
          <w:rPr>
            <w:noProof/>
            <w:webHidden/>
          </w:rPr>
          <w:instrText xml:space="preserve"> PAGEREF _Toc239518579 \h </w:instrText>
        </w:r>
        <w:r>
          <w:rPr>
            <w:noProof/>
            <w:webHidden/>
          </w:rPr>
        </w:r>
        <w:r>
          <w:rPr>
            <w:noProof/>
            <w:webHidden/>
          </w:rPr>
          <w:fldChar w:fldCharType="separate"/>
        </w:r>
        <w:r>
          <w:rPr>
            <w:noProof/>
            <w:webHidden/>
          </w:rPr>
          <w:t>25</w:t>
        </w:r>
        <w:r>
          <w:rPr>
            <w:noProof/>
            <w:webHidden/>
          </w:rPr>
          <w:fldChar w:fldCharType="end"/>
        </w:r>
      </w:hyperlink>
    </w:p>
    <w:p w14:paraId="075A649D" w14:textId="2F0EA14A"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80" w:history="1">
        <w:r w:rsidRPr="00E17EFA">
          <w:rPr>
            <w:rStyle w:val="Hyperlink"/>
            <w:noProof/>
          </w:rPr>
          <w:t>2. In danh sách</w:t>
        </w:r>
        <w:r>
          <w:rPr>
            <w:noProof/>
            <w:webHidden/>
          </w:rPr>
          <w:tab/>
        </w:r>
        <w:r>
          <w:rPr>
            <w:noProof/>
            <w:webHidden/>
          </w:rPr>
          <w:fldChar w:fldCharType="begin"/>
        </w:r>
        <w:r>
          <w:rPr>
            <w:noProof/>
            <w:webHidden/>
          </w:rPr>
          <w:instrText xml:space="preserve"> PAGEREF _Toc239518580 \h </w:instrText>
        </w:r>
        <w:r>
          <w:rPr>
            <w:noProof/>
            <w:webHidden/>
          </w:rPr>
        </w:r>
        <w:r>
          <w:rPr>
            <w:noProof/>
            <w:webHidden/>
          </w:rPr>
          <w:fldChar w:fldCharType="separate"/>
        </w:r>
        <w:r>
          <w:rPr>
            <w:noProof/>
            <w:webHidden/>
          </w:rPr>
          <w:t>25</w:t>
        </w:r>
        <w:r>
          <w:rPr>
            <w:noProof/>
            <w:webHidden/>
          </w:rPr>
          <w:fldChar w:fldCharType="end"/>
        </w:r>
      </w:hyperlink>
    </w:p>
    <w:p w14:paraId="31D29003" w14:textId="5A4DB7FF" w:rsidR="00670A29" w:rsidRDefault="00670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81" w:history="1">
        <w:r w:rsidRPr="00E17EFA">
          <w:rPr>
            <w:rStyle w:val="Hyperlink"/>
            <w:noProof/>
          </w:rPr>
          <w:t>3. Xuất Excel</w:t>
        </w:r>
        <w:r>
          <w:rPr>
            <w:noProof/>
            <w:webHidden/>
          </w:rPr>
          <w:tab/>
        </w:r>
        <w:r>
          <w:rPr>
            <w:noProof/>
            <w:webHidden/>
          </w:rPr>
          <w:fldChar w:fldCharType="begin"/>
        </w:r>
        <w:r>
          <w:rPr>
            <w:noProof/>
            <w:webHidden/>
          </w:rPr>
          <w:instrText xml:space="preserve"> PAGEREF _Toc239518581 \h </w:instrText>
        </w:r>
        <w:r>
          <w:rPr>
            <w:noProof/>
            <w:webHidden/>
          </w:rPr>
        </w:r>
        <w:r>
          <w:rPr>
            <w:noProof/>
            <w:webHidden/>
          </w:rPr>
          <w:fldChar w:fldCharType="separate"/>
        </w:r>
        <w:r>
          <w:rPr>
            <w:noProof/>
            <w:webHidden/>
          </w:rPr>
          <w:t>26</w:t>
        </w:r>
        <w:r>
          <w:rPr>
            <w:noProof/>
            <w:webHidden/>
          </w:rPr>
          <w:fldChar w:fldCharType="end"/>
        </w:r>
      </w:hyperlink>
    </w:p>
    <w:p w14:paraId="75EB86AC" w14:textId="62C6A67F" w:rsidR="00670A29" w:rsidRDefault="00670A29">
      <w:pPr>
        <w:pStyle w:val="TOC1"/>
        <w:rPr>
          <w:rFonts w:asciiTheme="minorHAnsi" w:eastAsiaTheme="minorEastAsia" w:hAnsiTheme="minorHAnsi" w:cstheme="minorBidi"/>
          <w:b w:val="0"/>
          <w:bCs w:val="0"/>
          <w:kern w:val="2"/>
          <w14:ligatures w14:val="standardContextual"/>
        </w:rPr>
      </w:pPr>
      <w:hyperlink w:anchor="_Toc239518582" w:history="1">
        <w:r w:rsidRPr="00E17EFA">
          <w:rPr>
            <w:rStyle w:val="Hyperlink"/>
          </w:rPr>
          <w:t>PHẦN 9: XEM LỊCH SỬ THAY ĐỔI</w:t>
        </w:r>
        <w:r>
          <w:rPr>
            <w:webHidden/>
          </w:rPr>
          <w:tab/>
        </w:r>
        <w:r>
          <w:rPr>
            <w:webHidden/>
          </w:rPr>
          <w:fldChar w:fldCharType="begin"/>
        </w:r>
        <w:r>
          <w:rPr>
            <w:webHidden/>
          </w:rPr>
          <w:instrText xml:space="preserve"> PAGEREF _Toc239518582 \h </w:instrText>
        </w:r>
        <w:r>
          <w:rPr>
            <w:webHidden/>
          </w:rPr>
        </w:r>
        <w:r>
          <w:rPr>
            <w:webHidden/>
          </w:rPr>
          <w:fldChar w:fldCharType="separate"/>
        </w:r>
        <w:r>
          <w:rPr>
            <w:webHidden/>
          </w:rPr>
          <w:t>28</w:t>
        </w:r>
        <w:r>
          <w:rPr>
            <w:webHidden/>
          </w:rPr>
          <w:fldChar w:fldCharType="end"/>
        </w:r>
      </w:hyperlink>
    </w:p>
    <w:p w14:paraId="679A6E8A" w14:textId="4550F1D9" w:rsidR="00670A29" w:rsidRDefault="00670A29">
      <w:pPr>
        <w:pStyle w:val="TOC1"/>
        <w:rPr>
          <w:rFonts w:asciiTheme="minorHAnsi" w:eastAsiaTheme="minorEastAsia" w:hAnsiTheme="minorHAnsi" w:cstheme="minorBidi"/>
          <w:b w:val="0"/>
          <w:bCs w:val="0"/>
          <w:kern w:val="2"/>
          <w14:ligatures w14:val="standardContextual"/>
        </w:rPr>
      </w:pPr>
      <w:hyperlink w:anchor="_Toc239518583" w:history="1">
        <w:r w:rsidRPr="00E17EFA">
          <w:rPr>
            <w:rStyle w:val="Hyperlink"/>
          </w:rPr>
          <w:t>PHẦN 10: NHỮNG ĐIỀU CẦN NHỚ</w:t>
        </w:r>
        <w:r>
          <w:rPr>
            <w:webHidden/>
          </w:rPr>
          <w:tab/>
        </w:r>
        <w:r>
          <w:rPr>
            <w:webHidden/>
          </w:rPr>
          <w:fldChar w:fldCharType="begin"/>
        </w:r>
        <w:r>
          <w:rPr>
            <w:webHidden/>
          </w:rPr>
          <w:instrText xml:space="preserve"> PAGEREF _Toc239518583 \h </w:instrText>
        </w:r>
        <w:r>
          <w:rPr>
            <w:webHidden/>
          </w:rPr>
        </w:r>
        <w:r>
          <w:rPr>
            <w:webHidden/>
          </w:rPr>
          <w:fldChar w:fldCharType="separate"/>
        </w:r>
        <w:r>
          <w:rPr>
            <w:webHidden/>
          </w:rPr>
          <w:t>29</w:t>
        </w:r>
        <w:r>
          <w:rPr>
            <w:webHidden/>
          </w:rPr>
          <w:fldChar w:fldCharType="end"/>
        </w:r>
      </w:hyperlink>
    </w:p>
    <w:p w14:paraId="5C822FC0" w14:textId="2A8FA04A" w:rsidR="001F6418" w:rsidRDefault="00247524">
      <w:pPr>
        <w:pStyle w:val="TOC2"/>
        <w:tabs>
          <w:tab w:val="right" w:leader="dot" w:pos="9350"/>
        </w:tabs>
      </w:pPr>
      <w:r>
        <w:fldChar w:fldCharType="end"/>
      </w:r>
    </w:p>
    <w:p w14:paraId="096ED103" w14:textId="77777777" w:rsidR="00F94A8E" w:rsidRPr="000125FE" w:rsidRDefault="00247524">
      <w:pPr>
        <w:pStyle w:val="Heading1"/>
        <w:spacing w:before="120" w:after="240" w:line="360" w:lineRule="auto"/>
        <w:rPr>
          <w:color w:val="auto"/>
        </w:rPr>
      </w:pPr>
      <w:bookmarkStart w:id="2" w:name="_Toc233031166"/>
      <w:bookmarkStart w:id="3" w:name="_Toc239518542"/>
      <w:r w:rsidRPr="000125FE">
        <w:rPr>
          <w:color w:val="auto"/>
        </w:rPr>
        <w:lastRenderedPageBreak/>
        <w:t>DANH MỤC HÌNH ẢNH</w:t>
      </w:r>
      <w:bookmarkEnd w:id="2"/>
      <w:bookmarkEnd w:id="3"/>
    </w:p>
    <w:p w14:paraId="60B74A1D" w14:textId="0326DE8E" w:rsidR="00670A29" w:rsidRDefault="00247524">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\h \z \c "Hình"</w:instrText>
      </w:r>
      <w:r>
        <w:fldChar w:fldCharType="separate"/>
      </w:r>
      <w:hyperlink w:anchor="_Toc239518584" w:history="1">
        <w:r w:rsidR="00670A29" w:rsidRPr="00AF12D2">
          <w:rPr>
            <w:rStyle w:val="Hyperlink"/>
            <w:noProof/>
          </w:rPr>
          <w:t>Hình 1: Màn hình Yêu cầu điều chuyển hàng giữ lúc mới vào</w:t>
        </w:r>
        <w:r w:rsidR="00670A29">
          <w:rPr>
            <w:noProof/>
            <w:webHidden/>
          </w:rPr>
          <w:tab/>
        </w:r>
        <w:r w:rsidR="00670A29">
          <w:rPr>
            <w:noProof/>
            <w:webHidden/>
          </w:rPr>
          <w:fldChar w:fldCharType="begin"/>
        </w:r>
        <w:r w:rsidR="00670A29">
          <w:rPr>
            <w:noProof/>
            <w:webHidden/>
          </w:rPr>
          <w:instrText xml:space="preserve"> PAGEREF _Toc239518584 \h </w:instrText>
        </w:r>
        <w:r w:rsidR="00670A29">
          <w:rPr>
            <w:noProof/>
            <w:webHidden/>
          </w:rPr>
        </w:r>
        <w:r w:rsidR="00670A29">
          <w:rPr>
            <w:noProof/>
            <w:webHidden/>
          </w:rPr>
          <w:fldChar w:fldCharType="separate"/>
        </w:r>
        <w:r w:rsidR="00670A29">
          <w:rPr>
            <w:noProof/>
            <w:webHidden/>
          </w:rPr>
          <w:t>9</w:t>
        </w:r>
        <w:r w:rsidR="00670A29">
          <w:rPr>
            <w:noProof/>
            <w:webHidden/>
          </w:rPr>
          <w:fldChar w:fldCharType="end"/>
        </w:r>
      </w:hyperlink>
    </w:p>
    <w:p w14:paraId="72A31412" w14:textId="4DC9235C"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85" w:history="1">
        <w:r w:rsidRPr="00AF12D2">
          <w:rPr>
            <w:rStyle w:val="Hyperlink"/>
            <w:noProof/>
          </w:rPr>
          <w:t>Hình 2: Bảng lọc nâng cao đang mở</w:t>
        </w:r>
        <w:r>
          <w:rPr>
            <w:noProof/>
            <w:webHidden/>
          </w:rPr>
          <w:tab/>
        </w:r>
        <w:r>
          <w:rPr>
            <w:noProof/>
            <w:webHidden/>
          </w:rPr>
          <w:fldChar w:fldCharType="begin"/>
        </w:r>
        <w:r>
          <w:rPr>
            <w:noProof/>
            <w:webHidden/>
          </w:rPr>
          <w:instrText xml:space="preserve"> PAGEREF _Toc239518585 \h </w:instrText>
        </w:r>
        <w:r>
          <w:rPr>
            <w:noProof/>
            <w:webHidden/>
          </w:rPr>
        </w:r>
        <w:r>
          <w:rPr>
            <w:noProof/>
            <w:webHidden/>
          </w:rPr>
          <w:fldChar w:fldCharType="separate"/>
        </w:r>
        <w:r>
          <w:rPr>
            <w:noProof/>
            <w:webHidden/>
          </w:rPr>
          <w:t>11</w:t>
        </w:r>
        <w:r>
          <w:rPr>
            <w:noProof/>
            <w:webHidden/>
          </w:rPr>
          <w:fldChar w:fldCharType="end"/>
        </w:r>
      </w:hyperlink>
    </w:p>
    <w:p w14:paraId="7545F910" w14:textId="1662F5E2"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86" w:history="1">
        <w:r w:rsidRPr="00AF12D2">
          <w:rPr>
            <w:rStyle w:val="Hyperlink"/>
            <w:noProof/>
          </w:rPr>
          <w:t>Hình 3: Cửa sổ Cài đặt bộ lọc</w:t>
        </w:r>
        <w:r>
          <w:rPr>
            <w:noProof/>
            <w:webHidden/>
          </w:rPr>
          <w:tab/>
        </w:r>
        <w:r>
          <w:rPr>
            <w:noProof/>
            <w:webHidden/>
          </w:rPr>
          <w:fldChar w:fldCharType="begin"/>
        </w:r>
        <w:r>
          <w:rPr>
            <w:noProof/>
            <w:webHidden/>
          </w:rPr>
          <w:instrText xml:space="preserve"> PAGEREF _Toc239518586 \h </w:instrText>
        </w:r>
        <w:r>
          <w:rPr>
            <w:noProof/>
            <w:webHidden/>
          </w:rPr>
        </w:r>
        <w:r>
          <w:rPr>
            <w:noProof/>
            <w:webHidden/>
          </w:rPr>
          <w:fldChar w:fldCharType="separate"/>
        </w:r>
        <w:r>
          <w:rPr>
            <w:noProof/>
            <w:webHidden/>
          </w:rPr>
          <w:t>12</w:t>
        </w:r>
        <w:r>
          <w:rPr>
            <w:noProof/>
            <w:webHidden/>
          </w:rPr>
          <w:fldChar w:fldCharType="end"/>
        </w:r>
      </w:hyperlink>
    </w:p>
    <w:p w14:paraId="1870C4D7" w14:textId="530CFF17"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87" w:history="1">
        <w:r w:rsidRPr="00AF12D2">
          <w:rPr>
            <w:rStyle w:val="Hyperlink"/>
            <w:noProof/>
          </w:rPr>
          <w:t>Hình 4: Cửa sổ Tuỳ chỉnh cột</w:t>
        </w:r>
        <w:r>
          <w:rPr>
            <w:noProof/>
            <w:webHidden/>
          </w:rPr>
          <w:tab/>
        </w:r>
        <w:r>
          <w:rPr>
            <w:noProof/>
            <w:webHidden/>
          </w:rPr>
          <w:fldChar w:fldCharType="begin"/>
        </w:r>
        <w:r>
          <w:rPr>
            <w:noProof/>
            <w:webHidden/>
          </w:rPr>
          <w:instrText xml:space="preserve"> PAGEREF _Toc239518587 \h </w:instrText>
        </w:r>
        <w:r>
          <w:rPr>
            <w:noProof/>
            <w:webHidden/>
          </w:rPr>
        </w:r>
        <w:r>
          <w:rPr>
            <w:noProof/>
            <w:webHidden/>
          </w:rPr>
          <w:fldChar w:fldCharType="separate"/>
        </w:r>
        <w:r>
          <w:rPr>
            <w:noProof/>
            <w:webHidden/>
          </w:rPr>
          <w:t>13</w:t>
        </w:r>
        <w:r>
          <w:rPr>
            <w:noProof/>
            <w:webHidden/>
          </w:rPr>
          <w:fldChar w:fldCharType="end"/>
        </w:r>
      </w:hyperlink>
    </w:p>
    <w:p w14:paraId="393C207B" w14:textId="6C098873"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88" w:history="1">
        <w:r w:rsidRPr="00AF12D2">
          <w:rPr>
            <w:rStyle w:val="Hyperlink"/>
            <w:noProof/>
          </w:rPr>
          <w:t>Hình 5: Màn lập / sửa phiếu yêu cầu điều chuyển hàng giữ</w:t>
        </w:r>
        <w:r>
          <w:rPr>
            <w:noProof/>
            <w:webHidden/>
          </w:rPr>
          <w:tab/>
        </w:r>
        <w:r>
          <w:rPr>
            <w:noProof/>
            <w:webHidden/>
          </w:rPr>
          <w:fldChar w:fldCharType="begin"/>
        </w:r>
        <w:r>
          <w:rPr>
            <w:noProof/>
            <w:webHidden/>
          </w:rPr>
          <w:instrText xml:space="preserve"> PAGEREF _Toc239518588 \h </w:instrText>
        </w:r>
        <w:r>
          <w:rPr>
            <w:noProof/>
            <w:webHidden/>
          </w:rPr>
        </w:r>
        <w:r>
          <w:rPr>
            <w:noProof/>
            <w:webHidden/>
          </w:rPr>
          <w:fldChar w:fldCharType="separate"/>
        </w:r>
        <w:r>
          <w:rPr>
            <w:noProof/>
            <w:webHidden/>
          </w:rPr>
          <w:t>15</w:t>
        </w:r>
        <w:r>
          <w:rPr>
            <w:noProof/>
            <w:webHidden/>
          </w:rPr>
          <w:fldChar w:fldCharType="end"/>
        </w:r>
      </w:hyperlink>
    </w:p>
    <w:p w14:paraId="52B6E73F" w14:textId="4740E104"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89" w:history="1">
        <w:r w:rsidRPr="00AF12D2">
          <w:rPr>
            <w:rStyle w:val="Hyperlink"/>
            <w:noProof/>
          </w:rPr>
          <w:t>Hình 6: Popup Hàng bạn đang giữ</w:t>
        </w:r>
        <w:r>
          <w:rPr>
            <w:noProof/>
            <w:webHidden/>
          </w:rPr>
          <w:tab/>
        </w:r>
        <w:r>
          <w:rPr>
            <w:noProof/>
            <w:webHidden/>
          </w:rPr>
          <w:fldChar w:fldCharType="begin"/>
        </w:r>
        <w:r>
          <w:rPr>
            <w:noProof/>
            <w:webHidden/>
          </w:rPr>
          <w:instrText xml:space="preserve"> PAGEREF _Toc239518589 \h </w:instrText>
        </w:r>
        <w:r>
          <w:rPr>
            <w:noProof/>
            <w:webHidden/>
          </w:rPr>
        </w:r>
        <w:r>
          <w:rPr>
            <w:noProof/>
            <w:webHidden/>
          </w:rPr>
          <w:fldChar w:fldCharType="separate"/>
        </w:r>
        <w:r>
          <w:rPr>
            <w:noProof/>
            <w:webHidden/>
          </w:rPr>
          <w:t>16</w:t>
        </w:r>
        <w:r>
          <w:rPr>
            <w:noProof/>
            <w:webHidden/>
          </w:rPr>
          <w:fldChar w:fldCharType="end"/>
        </w:r>
      </w:hyperlink>
    </w:p>
    <w:p w14:paraId="4DD2508D" w14:textId="259BD91A"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90" w:history="1">
        <w:r w:rsidRPr="00AF12D2">
          <w:rPr>
            <w:rStyle w:val="Hyperlink"/>
            <w:noProof/>
          </w:rPr>
          <w:t>Hình 7: Màn chi tiết phiếu ở chế độ chỉ đọc</w:t>
        </w:r>
        <w:r>
          <w:rPr>
            <w:noProof/>
            <w:webHidden/>
          </w:rPr>
          <w:tab/>
        </w:r>
        <w:r>
          <w:rPr>
            <w:noProof/>
            <w:webHidden/>
          </w:rPr>
          <w:fldChar w:fldCharType="begin"/>
        </w:r>
        <w:r>
          <w:rPr>
            <w:noProof/>
            <w:webHidden/>
          </w:rPr>
          <w:instrText xml:space="preserve"> PAGEREF _Toc239518590 \h </w:instrText>
        </w:r>
        <w:r>
          <w:rPr>
            <w:noProof/>
            <w:webHidden/>
          </w:rPr>
        </w:r>
        <w:r>
          <w:rPr>
            <w:noProof/>
            <w:webHidden/>
          </w:rPr>
          <w:fldChar w:fldCharType="separate"/>
        </w:r>
        <w:r>
          <w:rPr>
            <w:noProof/>
            <w:webHidden/>
          </w:rPr>
          <w:t>21</w:t>
        </w:r>
        <w:r>
          <w:rPr>
            <w:noProof/>
            <w:webHidden/>
          </w:rPr>
          <w:fldChar w:fldCharType="end"/>
        </w:r>
      </w:hyperlink>
    </w:p>
    <w:p w14:paraId="186903F2" w14:textId="653CDE30"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91" w:history="1">
        <w:r w:rsidRPr="00AF12D2">
          <w:rPr>
            <w:rStyle w:val="Hyperlink"/>
            <w:noProof/>
          </w:rPr>
          <w:t>Hình 8: Cửa sổ Từ chối yêu cầu điều chuyển hàng giữ</w:t>
        </w:r>
        <w:r>
          <w:rPr>
            <w:noProof/>
            <w:webHidden/>
          </w:rPr>
          <w:tab/>
        </w:r>
        <w:r>
          <w:rPr>
            <w:noProof/>
            <w:webHidden/>
          </w:rPr>
          <w:fldChar w:fldCharType="begin"/>
        </w:r>
        <w:r>
          <w:rPr>
            <w:noProof/>
            <w:webHidden/>
          </w:rPr>
          <w:instrText xml:space="preserve"> PAGEREF _Toc239518591 \h </w:instrText>
        </w:r>
        <w:r>
          <w:rPr>
            <w:noProof/>
            <w:webHidden/>
          </w:rPr>
        </w:r>
        <w:r>
          <w:rPr>
            <w:noProof/>
            <w:webHidden/>
          </w:rPr>
          <w:fldChar w:fldCharType="separate"/>
        </w:r>
        <w:r>
          <w:rPr>
            <w:noProof/>
            <w:webHidden/>
          </w:rPr>
          <w:t>23</w:t>
        </w:r>
        <w:r>
          <w:rPr>
            <w:noProof/>
            <w:webHidden/>
          </w:rPr>
          <w:fldChar w:fldCharType="end"/>
        </w:r>
      </w:hyperlink>
    </w:p>
    <w:p w14:paraId="0FC922C6" w14:textId="7C94813A"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92" w:history="1">
        <w:r w:rsidRPr="00AF12D2">
          <w:rPr>
            <w:rStyle w:val="Hyperlink"/>
            <w:noProof/>
          </w:rPr>
          <w:t>Hình 9: Hộp thoại Xác nhận xóa phiếu</w:t>
        </w:r>
        <w:r>
          <w:rPr>
            <w:noProof/>
            <w:webHidden/>
          </w:rPr>
          <w:tab/>
        </w:r>
        <w:r>
          <w:rPr>
            <w:noProof/>
            <w:webHidden/>
          </w:rPr>
          <w:fldChar w:fldCharType="begin"/>
        </w:r>
        <w:r>
          <w:rPr>
            <w:noProof/>
            <w:webHidden/>
          </w:rPr>
          <w:instrText xml:space="preserve"> PAGEREF _Toc239518592 \h </w:instrText>
        </w:r>
        <w:r>
          <w:rPr>
            <w:noProof/>
            <w:webHidden/>
          </w:rPr>
        </w:r>
        <w:r>
          <w:rPr>
            <w:noProof/>
            <w:webHidden/>
          </w:rPr>
          <w:fldChar w:fldCharType="separate"/>
        </w:r>
        <w:r>
          <w:rPr>
            <w:noProof/>
            <w:webHidden/>
          </w:rPr>
          <w:t>24</w:t>
        </w:r>
        <w:r>
          <w:rPr>
            <w:noProof/>
            <w:webHidden/>
          </w:rPr>
          <w:fldChar w:fldCharType="end"/>
        </w:r>
      </w:hyperlink>
    </w:p>
    <w:p w14:paraId="3247C0D3" w14:textId="59888E0B"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93" w:history="1">
        <w:r w:rsidRPr="00AF12D2">
          <w:rPr>
            <w:rStyle w:val="Hyperlink"/>
            <w:noProof/>
          </w:rPr>
          <w:t>Hình 10: Bản in phiếu yêu cầu điều chuyển hàng giữ</w:t>
        </w:r>
        <w:r>
          <w:rPr>
            <w:noProof/>
            <w:webHidden/>
          </w:rPr>
          <w:tab/>
        </w:r>
        <w:r>
          <w:rPr>
            <w:noProof/>
            <w:webHidden/>
          </w:rPr>
          <w:fldChar w:fldCharType="begin"/>
        </w:r>
        <w:r>
          <w:rPr>
            <w:noProof/>
            <w:webHidden/>
          </w:rPr>
          <w:instrText xml:space="preserve"> PAGEREF _Toc239518593 \h </w:instrText>
        </w:r>
        <w:r>
          <w:rPr>
            <w:noProof/>
            <w:webHidden/>
          </w:rPr>
        </w:r>
        <w:r>
          <w:rPr>
            <w:noProof/>
            <w:webHidden/>
          </w:rPr>
          <w:fldChar w:fldCharType="separate"/>
        </w:r>
        <w:r>
          <w:rPr>
            <w:noProof/>
            <w:webHidden/>
          </w:rPr>
          <w:t>25</w:t>
        </w:r>
        <w:r>
          <w:rPr>
            <w:noProof/>
            <w:webHidden/>
          </w:rPr>
          <w:fldChar w:fldCharType="end"/>
        </w:r>
      </w:hyperlink>
    </w:p>
    <w:p w14:paraId="05BD2FA7" w14:textId="26021CC9"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94" w:history="1">
        <w:r w:rsidRPr="00AF12D2">
          <w:rPr>
            <w:rStyle w:val="Hyperlink"/>
            <w:noProof/>
          </w:rPr>
          <w:t>Hình 11: Bản in danh sách phiếu yêu cầu điều chuyển hàng giữ</w:t>
        </w:r>
        <w:r>
          <w:rPr>
            <w:noProof/>
            <w:webHidden/>
          </w:rPr>
          <w:tab/>
        </w:r>
        <w:r>
          <w:rPr>
            <w:noProof/>
            <w:webHidden/>
          </w:rPr>
          <w:fldChar w:fldCharType="begin"/>
        </w:r>
        <w:r>
          <w:rPr>
            <w:noProof/>
            <w:webHidden/>
          </w:rPr>
          <w:instrText xml:space="preserve"> PAGEREF _Toc239518594 \h </w:instrText>
        </w:r>
        <w:r>
          <w:rPr>
            <w:noProof/>
            <w:webHidden/>
          </w:rPr>
        </w:r>
        <w:r>
          <w:rPr>
            <w:noProof/>
            <w:webHidden/>
          </w:rPr>
          <w:fldChar w:fldCharType="separate"/>
        </w:r>
        <w:r>
          <w:rPr>
            <w:noProof/>
            <w:webHidden/>
          </w:rPr>
          <w:t>26</w:t>
        </w:r>
        <w:r>
          <w:rPr>
            <w:noProof/>
            <w:webHidden/>
          </w:rPr>
          <w:fldChar w:fldCharType="end"/>
        </w:r>
      </w:hyperlink>
    </w:p>
    <w:p w14:paraId="45D9DAB5" w14:textId="22EB54BF" w:rsidR="00670A29" w:rsidRDefault="00670A2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95" w:history="1">
        <w:r w:rsidRPr="00AF12D2">
          <w:rPr>
            <w:rStyle w:val="Hyperlink"/>
            <w:noProof/>
          </w:rPr>
          <w:t>Hình 12: Cửa sổ Chọn trường xuất Excel</w:t>
        </w:r>
        <w:r>
          <w:rPr>
            <w:noProof/>
            <w:webHidden/>
          </w:rPr>
          <w:tab/>
        </w:r>
        <w:r>
          <w:rPr>
            <w:noProof/>
            <w:webHidden/>
          </w:rPr>
          <w:fldChar w:fldCharType="begin"/>
        </w:r>
        <w:r>
          <w:rPr>
            <w:noProof/>
            <w:webHidden/>
          </w:rPr>
          <w:instrText xml:space="preserve"> PAGEREF _Toc239518595 \h </w:instrText>
        </w:r>
        <w:r>
          <w:rPr>
            <w:noProof/>
            <w:webHidden/>
          </w:rPr>
        </w:r>
        <w:r>
          <w:rPr>
            <w:noProof/>
            <w:webHidden/>
          </w:rPr>
          <w:fldChar w:fldCharType="separate"/>
        </w:r>
        <w:r>
          <w:rPr>
            <w:noProof/>
            <w:webHidden/>
          </w:rPr>
          <w:t>27</w:t>
        </w:r>
        <w:r>
          <w:rPr>
            <w:noProof/>
            <w:webHidden/>
          </w:rPr>
          <w:fldChar w:fldCharType="end"/>
        </w:r>
      </w:hyperlink>
    </w:p>
    <w:p w14:paraId="4D225DF2" w14:textId="51A81EB4" w:rsidR="001F6418" w:rsidRDefault="00247524">
      <w:pPr>
        <w:pStyle w:val="TableofFigures"/>
        <w:tabs>
          <w:tab w:val="right" w:leader="dot" w:pos="9350"/>
        </w:tabs>
      </w:pPr>
      <w:r>
        <w:fldChar w:fldCharType="end"/>
      </w:r>
    </w:p>
    <w:p w14:paraId="3A7AF0A5" w14:textId="77777777" w:rsidR="001F6418" w:rsidRDefault="00247524">
      <w:pPr>
        <w:pStyle w:val="Heading1"/>
      </w:pPr>
      <w:bookmarkStart w:id="4" w:name="_Toc239518543"/>
      <w:r>
        <w:lastRenderedPageBreak/>
        <w:t>TỔNG QUAN</w:t>
      </w:r>
      <w:bookmarkEnd w:id="4"/>
    </w:p>
    <w:p w14:paraId="196EBAB7" w14:textId="77777777" w:rsidR="001F6418" w:rsidRDefault="00247524">
      <w:pPr>
        <w:pStyle w:val="Heading2"/>
      </w:pPr>
      <w:bookmarkStart w:id="5" w:name="_Toc239518544"/>
      <w:r>
        <w:t>1. Thuật ngữ sử dụng trong tài liệu</w:t>
      </w:r>
      <w:bookmarkEnd w:id="5"/>
    </w:p>
    <w:tbl>
      <w:tblPr>
        <w:tblStyle w:val="LightGrid-Accent1"/>
        <w:tblW w:w="0" w:type="auto"/>
        <w:jc w:val="center"/>
        <w:tblLook w:val="04A0" w:firstRow="1" w:lastRow="0" w:firstColumn="1" w:lastColumn="0" w:noHBand="0" w:noVBand="1"/>
      </w:tblPr>
      <w:tblGrid>
        <w:gridCol w:w="4310"/>
        <w:gridCol w:w="4310"/>
      </w:tblGrid>
      <w:tr w:rsidR="001F6418" w14:paraId="0D1165FA"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FDD0FA" w14:textId="77777777" w:rsidR="001F6418" w:rsidRDefault="00247524">
            <w:r>
              <w:t>Thuật ngữ</w:t>
            </w:r>
          </w:p>
        </w:tc>
        <w:tc>
          <w:tcPr>
            <w:tcW w:w="4320" w:type="dxa"/>
          </w:tcPr>
          <w:p w14:paraId="6F46E022" w14:textId="77777777" w:rsidR="001F6418" w:rsidRDefault="00247524">
            <w:pPr>
              <w:cnfStyle w:val="100000000000" w:firstRow="1" w:lastRow="0" w:firstColumn="0" w:lastColumn="0" w:oddVBand="0" w:evenVBand="0" w:oddHBand="0" w:evenHBand="0" w:firstRowFirstColumn="0" w:firstRowLastColumn="0" w:lastRowFirstColumn="0" w:lastRowLastColumn="0"/>
            </w:pPr>
            <w:r>
              <w:t>Ý nghĩa</w:t>
            </w:r>
          </w:p>
        </w:tc>
      </w:tr>
      <w:tr w:rsidR="001F6418" w14:paraId="7F163E20"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81D167" w14:textId="77777777" w:rsidR="001F6418" w:rsidRDefault="00247524">
            <w:r>
              <w:t>Hàng giữ</w:t>
            </w:r>
          </w:p>
        </w:tc>
        <w:tc>
          <w:tcPr>
            <w:tcW w:w="4320" w:type="dxa"/>
          </w:tcPr>
          <w:p w14:paraId="624B555A" w14:textId="77777777" w:rsidR="001F6418" w:rsidRDefault="00247524">
            <w:pPr>
              <w:cnfStyle w:val="000000100000" w:firstRow="0" w:lastRow="0" w:firstColumn="0" w:lastColumn="0" w:oddVBand="0" w:evenVBand="0" w:oddHBand="1" w:evenHBand="0" w:firstRowFirstColumn="0" w:firstRowLastColumn="0" w:lastRowFirstColumn="0" w:lastRowLastColumn="0"/>
            </w:pPr>
            <w:r>
              <w:t>Số lượng hàng hóa được giữ lại cho một khách hàng cụ thể, do một nhân viên kinh doanh đứng tên giữ.</w:t>
            </w:r>
          </w:p>
        </w:tc>
      </w:tr>
      <w:tr w:rsidR="001F6418" w14:paraId="012BAADD"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5A4910" w14:textId="77777777" w:rsidR="001F6418" w:rsidRDefault="00247524">
            <w:r>
              <w:t>Lô hàng giữ</w:t>
            </w:r>
          </w:p>
        </w:tc>
        <w:tc>
          <w:tcPr>
            <w:tcW w:w="4320" w:type="dxa"/>
          </w:tcPr>
          <w:p w14:paraId="09B1B2F9" w14:textId="77777777" w:rsidR="001F6418" w:rsidRDefault="00247524">
            <w:pPr>
              <w:cnfStyle w:val="000000010000" w:firstRow="0" w:lastRow="0" w:firstColumn="0" w:lastColumn="0" w:oddVBand="0" w:evenVBand="0" w:oddHBand="0" w:evenHBand="1" w:firstRowFirstColumn="0" w:firstRowLastColumn="0" w:lastRowFirstColumn="0" w:lastRowLastColumn="0"/>
            </w:pPr>
            <w:r>
              <w:t>Một dòng hàng giữ cụ thể, gồm: người giữ – khách hàng – hàng hóa – hạn giữ – công ty.</w:t>
            </w:r>
          </w:p>
        </w:tc>
      </w:tr>
      <w:tr w:rsidR="001F6418" w14:paraId="04AE8C75"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46A0CD" w14:textId="77777777" w:rsidR="001F6418" w:rsidRDefault="00247524">
            <w:r>
              <w:t>Điều chuyển hàng giữ</w:t>
            </w:r>
          </w:p>
        </w:tc>
        <w:tc>
          <w:tcPr>
            <w:tcW w:w="4320" w:type="dxa"/>
          </w:tcPr>
          <w:p w14:paraId="47939B03" w14:textId="77777777" w:rsidR="001F6418" w:rsidRDefault="00247524">
            <w:pPr>
              <w:cnfStyle w:val="000000100000" w:firstRow="0" w:lastRow="0" w:firstColumn="0" w:lastColumn="0" w:oddVBand="0" w:evenVBand="0" w:oddHBand="1" w:evenHBand="0" w:firstRowFirstColumn="0" w:firstRowLastColumn="0" w:lastRowFirstColumn="0" w:lastRowLastColumn="0"/>
            </w:pPr>
            <w:r>
              <w:t>Chuyển hàng bạn đang giữ sang cho một nhân viên khác giữ, cho một khách hàng khác. Hạn giữ giữ nguyên như cũ.</w:t>
            </w:r>
          </w:p>
        </w:tc>
      </w:tr>
      <w:tr w:rsidR="001F6418" w14:paraId="1435BDE4"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4F1EE0" w14:textId="77777777" w:rsidR="001F6418" w:rsidRDefault="00247524">
            <w:r>
              <w:t>Người nhận</w:t>
            </w:r>
          </w:p>
        </w:tc>
        <w:tc>
          <w:tcPr>
            <w:tcW w:w="4320" w:type="dxa"/>
          </w:tcPr>
          <w:p w14:paraId="71603DF4" w14:textId="77777777" w:rsidR="001F6418" w:rsidRDefault="00247524">
            <w:pPr>
              <w:cnfStyle w:val="000000010000" w:firstRow="0" w:lastRow="0" w:firstColumn="0" w:lastColumn="0" w:oddVBand="0" w:evenVBand="0" w:oddHBand="0" w:evenHBand="1" w:firstRowFirstColumn="0" w:firstRowLastColumn="0" w:lastRowFirstColumn="0" w:lastRowLastColumn="0"/>
            </w:pPr>
            <w:r>
              <w:t>Nhân viên sẽ đứng tên giữ hàng sau khi phiếu được duyệt xong.</w:t>
            </w:r>
          </w:p>
        </w:tc>
      </w:tr>
      <w:tr w:rsidR="001F6418" w14:paraId="21D1F1A9"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C29E3B" w14:textId="77777777" w:rsidR="001F6418" w:rsidRDefault="00247524">
            <w:r>
              <w:t>Khách hàng nhận</w:t>
            </w:r>
          </w:p>
        </w:tc>
        <w:tc>
          <w:tcPr>
            <w:tcW w:w="4320" w:type="dxa"/>
          </w:tcPr>
          <w:p w14:paraId="013D2570" w14:textId="77777777" w:rsidR="001F6418" w:rsidRDefault="00247524">
            <w:pPr>
              <w:cnfStyle w:val="000000100000" w:firstRow="0" w:lastRow="0" w:firstColumn="0" w:lastColumn="0" w:oddVBand="0" w:evenVBand="0" w:oddHBand="1" w:evenHBand="0" w:firstRowFirstColumn="0" w:firstRowLastColumn="0" w:lastRowFirstColumn="0" w:lastRowLastColumn="0"/>
            </w:pPr>
            <w:r>
              <w:t>Khách hàng mà hàng sẽ được giữ cho sau khi phiếu được duyệt xong.</w:t>
            </w:r>
          </w:p>
        </w:tc>
      </w:tr>
      <w:tr w:rsidR="001F6418" w14:paraId="39C9B5BC"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30AE2D" w14:textId="77777777" w:rsidR="001F6418" w:rsidRDefault="00247524">
            <w:r>
              <w:t>Từ xuất giữ</w:t>
            </w:r>
          </w:p>
        </w:tc>
        <w:tc>
          <w:tcPr>
            <w:tcW w:w="4320" w:type="dxa"/>
          </w:tcPr>
          <w:p w14:paraId="7C96A1CA" w14:textId="77777777" w:rsidR="001F6418" w:rsidRDefault="00247524">
            <w:pPr>
              <w:cnfStyle w:val="000000010000" w:firstRow="0" w:lastRow="0" w:firstColumn="0" w:lastColumn="0" w:oddVBand="0" w:evenVBand="0" w:oddHBand="0" w:evenHBand="1" w:firstRowFirstColumn="0" w:firstRowLastColumn="0" w:lastRowFirstColumn="0" w:lastRowLastColumn="0"/>
            </w:pPr>
            <w:r>
              <w:t>Lô hàng giữ bạn chọn để lấy hàng chuyển đi, hiển thị dạng số lượng – hạn giữ.</w:t>
            </w:r>
          </w:p>
        </w:tc>
      </w:tr>
      <w:tr w:rsidR="001F6418" w14:paraId="4248B2B3"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4DCC62" w14:textId="77777777" w:rsidR="001F6418" w:rsidRDefault="00247524">
            <w:r>
              <w:t>Đang giữ</w:t>
            </w:r>
          </w:p>
        </w:tc>
        <w:tc>
          <w:tcPr>
            <w:tcW w:w="4320" w:type="dxa"/>
          </w:tcPr>
          <w:p w14:paraId="65A69255" w14:textId="77777777" w:rsidR="001F6418" w:rsidRDefault="00247524">
            <w:pPr>
              <w:cnfStyle w:val="000000100000" w:firstRow="0" w:lastRow="0" w:firstColumn="0" w:lastColumn="0" w:oddVBand="0" w:evenVBand="0" w:oddHBand="1" w:evenHBand="0" w:firstRowFirstColumn="0" w:firstRowLastColumn="0" w:lastRowFirstColumn="0" w:lastRowLastColumn="0"/>
            </w:pPr>
            <w:r>
              <w:t>Số lượng còn lại của chính lô hàng giữ đã chọn.</w:t>
            </w:r>
          </w:p>
        </w:tc>
      </w:tr>
      <w:tr w:rsidR="001F6418" w14:paraId="0E5B4FF0"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FC6579" w14:textId="77777777" w:rsidR="001F6418" w:rsidRDefault="00247524">
            <w:r>
              <w:t>Có thể giữ</w:t>
            </w:r>
          </w:p>
        </w:tc>
        <w:tc>
          <w:tcPr>
            <w:tcW w:w="4320" w:type="dxa"/>
          </w:tcPr>
          <w:p w14:paraId="62CDDB1A" w14:textId="77777777" w:rsidR="001F6418" w:rsidRDefault="00247524">
            <w:pPr>
              <w:cnfStyle w:val="000000010000" w:firstRow="0" w:lastRow="0" w:firstColumn="0" w:lastColumn="0" w:oddVBand="0" w:evenVBand="0" w:oddHBand="0" w:evenHBand="1" w:firstRowFirstColumn="0" w:firstRowLastColumn="0" w:lastRowFirstColumn="0" w:lastRowLastColumn="0"/>
            </w:pPr>
            <w:r>
              <w:t>Số hàng còn trong kho có thể giữ tiếp. Đây là số tham khảo, khác với cột Đang giữ.</w:t>
            </w:r>
          </w:p>
        </w:tc>
      </w:tr>
      <w:tr w:rsidR="001F6418" w14:paraId="2DD8AF7D"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165558" w14:textId="77777777" w:rsidR="001F6418" w:rsidRDefault="00247524">
            <w:r>
              <w:t>Không duyệt</w:t>
            </w:r>
          </w:p>
        </w:tc>
        <w:tc>
          <w:tcPr>
            <w:tcW w:w="4320" w:type="dxa"/>
          </w:tcPr>
          <w:p w14:paraId="53D502C9" w14:textId="77777777" w:rsidR="001F6418" w:rsidRDefault="00247524">
            <w:pPr>
              <w:cnfStyle w:val="000000100000" w:firstRow="0" w:lastRow="0" w:firstColumn="0" w:lastColumn="0" w:oddVBand="0" w:evenVBand="0" w:oddHBand="1" w:evenHBand="0" w:firstRowFirstColumn="0" w:firstRowLastColumn="0" w:lastRowFirstColumn="0" w:lastRowLastColumn="0"/>
            </w:pPr>
            <w:r>
              <w:t>Trạng thái phiếu bị cấp duyệt trả về. Đây cũng là trạng thái duy nhất cho phép bạn sửa lại phiếu.</w:t>
            </w:r>
          </w:p>
        </w:tc>
      </w:tr>
      <w:tr w:rsidR="001F6418" w14:paraId="2E0E80C6"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D11969" w14:textId="77777777" w:rsidR="001F6418" w:rsidRDefault="00247524">
            <w:r>
              <w:t>TP / BGĐ / KT</w:t>
            </w:r>
          </w:p>
        </w:tc>
        <w:tc>
          <w:tcPr>
            <w:tcW w:w="4320" w:type="dxa"/>
          </w:tcPr>
          <w:p w14:paraId="2CC8CA88" w14:textId="77777777" w:rsidR="001F6418" w:rsidRDefault="00247524">
            <w:pPr>
              <w:cnfStyle w:val="000000010000" w:firstRow="0" w:lastRow="0" w:firstColumn="0" w:lastColumn="0" w:oddVBand="0" w:evenVBand="0" w:oddHBand="0" w:evenHBand="1" w:firstRowFirstColumn="0" w:firstRowLastColumn="0" w:lastRowFirstColumn="0" w:lastRowLastColumn="0"/>
            </w:pPr>
            <w:r>
              <w:t>Trưởng phòng / Ban giám đốc / Kế toán — ba cấp duyệt của phiếu.</w:t>
            </w:r>
          </w:p>
        </w:tc>
      </w:tr>
    </w:tbl>
    <w:p w14:paraId="7D6EFCB3" w14:textId="77777777" w:rsidR="001F6418" w:rsidRDefault="001F6418"/>
    <w:p w14:paraId="25E157E3" w14:textId="77777777" w:rsidR="001F6418" w:rsidRDefault="00247524">
      <w:pPr>
        <w:pStyle w:val="Heading2"/>
      </w:pPr>
      <w:bookmarkStart w:id="6" w:name="_Toc239518545"/>
      <w:r>
        <w:t>2. Cập nhật tài liệu</w:t>
      </w:r>
      <w:bookmarkEnd w:id="6"/>
    </w:p>
    <w:tbl>
      <w:tblPr>
        <w:tblStyle w:val="LightGrid-Accent1"/>
        <w:tblW w:w="0" w:type="auto"/>
        <w:jc w:val="center"/>
        <w:tblLook w:val="04A0" w:firstRow="1" w:lastRow="0" w:firstColumn="1" w:lastColumn="0" w:noHBand="0" w:noVBand="1"/>
      </w:tblPr>
      <w:tblGrid>
        <w:gridCol w:w="2872"/>
        <w:gridCol w:w="2875"/>
        <w:gridCol w:w="2873"/>
      </w:tblGrid>
      <w:tr w:rsidR="001F6418" w14:paraId="413DA8FB"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F578DB" w14:textId="77777777" w:rsidR="001F6418" w:rsidRDefault="00247524">
            <w:r>
              <w:t>Phiên bản</w:t>
            </w:r>
          </w:p>
        </w:tc>
        <w:tc>
          <w:tcPr>
            <w:tcW w:w="2880" w:type="dxa"/>
          </w:tcPr>
          <w:p w14:paraId="742A37C8" w14:textId="77777777" w:rsidR="001F6418" w:rsidRDefault="00247524">
            <w:pPr>
              <w:cnfStyle w:val="100000000000" w:firstRow="1" w:lastRow="0" w:firstColumn="0" w:lastColumn="0" w:oddVBand="0" w:evenVBand="0" w:oddHBand="0" w:evenHBand="0" w:firstRowFirstColumn="0" w:firstRowLastColumn="0" w:lastRowFirstColumn="0" w:lastRowLastColumn="0"/>
            </w:pPr>
            <w:r>
              <w:t>Ngày</w:t>
            </w:r>
          </w:p>
        </w:tc>
        <w:tc>
          <w:tcPr>
            <w:tcW w:w="2880" w:type="dxa"/>
          </w:tcPr>
          <w:p w14:paraId="12AAE5C6" w14:textId="77777777" w:rsidR="001F6418" w:rsidRDefault="00247524">
            <w:pPr>
              <w:cnfStyle w:val="100000000000" w:firstRow="1" w:lastRow="0" w:firstColumn="0" w:lastColumn="0" w:oddVBand="0" w:evenVBand="0" w:oddHBand="0" w:evenHBand="0" w:firstRowFirstColumn="0" w:firstRowLastColumn="0" w:lastRowFirstColumn="0" w:lastRowLastColumn="0"/>
            </w:pPr>
            <w:r>
              <w:t>Nội dung</w:t>
            </w:r>
          </w:p>
        </w:tc>
      </w:tr>
      <w:tr w:rsidR="001F6418" w14:paraId="27C7DC82"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888D08" w14:textId="77777777" w:rsidR="001F6418" w:rsidRDefault="00247524">
            <w:r>
              <w:t>1.0</w:t>
            </w:r>
          </w:p>
        </w:tc>
        <w:tc>
          <w:tcPr>
            <w:tcW w:w="2880" w:type="dxa"/>
          </w:tcPr>
          <w:p w14:paraId="129762AC" w14:textId="77777777" w:rsidR="001F6418" w:rsidRDefault="00247524">
            <w:pPr>
              <w:cnfStyle w:val="000000100000" w:firstRow="0" w:lastRow="0" w:firstColumn="0" w:lastColumn="0" w:oddVBand="0" w:evenVBand="0" w:oddHBand="1" w:evenHBand="0" w:firstRowFirstColumn="0" w:firstRowLastColumn="0" w:lastRowFirstColumn="0" w:lastRowLastColumn="0"/>
            </w:pPr>
            <w:r>
              <w:t>05/09/2026</w:t>
            </w:r>
          </w:p>
        </w:tc>
        <w:tc>
          <w:tcPr>
            <w:tcW w:w="2880" w:type="dxa"/>
          </w:tcPr>
          <w:p w14:paraId="54B11036" w14:textId="77777777" w:rsidR="001F6418" w:rsidRDefault="00247524">
            <w:pPr>
              <w:cnfStyle w:val="000000100000" w:firstRow="0" w:lastRow="0" w:firstColumn="0" w:lastColumn="0" w:oddVBand="0" w:evenVBand="0" w:oddHBand="1" w:evenHBand="0" w:firstRowFirstColumn="0" w:firstRowLastColumn="0" w:lastRowFirstColumn="0" w:lastRowLastColumn="0"/>
            </w:pPr>
            <w:r>
              <w:t>Ban hành lần đầu cho màn hình Yêu cầu điều chuyển hàng giữ trên phân hệ Tài chính.</w:t>
            </w:r>
          </w:p>
        </w:tc>
      </w:tr>
    </w:tbl>
    <w:p w14:paraId="3963287D" w14:textId="77777777" w:rsidR="001F6418" w:rsidRDefault="001F6418"/>
    <w:p w14:paraId="2C152545" w14:textId="77777777" w:rsidR="001F6418" w:rsidRDefault="00247524">
      <w:pPr>
        <w:pStyle w:val="Heading2"/>
      </w:pPr>
      <w:bookmarkStart w:id="7" w:name="_Toc239518546"/>
      <w:r>
        <w:lastRenderedPageBreak/>
        <w:t>3. Giới thiệu chung</w:t>
      </w:r>
      <w:bookmarkEnd w:id="7"/>
    </w:p>
    <w:p w14:paraId="42438416" w14:textId="77777777" w:rsidR="001F6418" w:rsidRDefault="00247524">
      <w:pPr>
        <w:jc w:val="both"/>
      </w:pPr>
      <w:r>
        <w:t>Màn hình Yêu cầu điều chuyển hàng giữ dùng khi bạn đang giữ hàng cho một khách hàng nhưng cần chuyển phần hàng đó sang cho đồng nghiệp khác giữ, phục vụ một khách hàng khác.</w:t>
      </w:r>
    </w:p>
    <w:p w14:paraId="332F066D" w14:textId="77777777" w:rsidR="001F6418" w:rsidRDefault="00247524">
      <w:pPr>
        <w:jc w:val="both"/>
      </w:pPr>
      <w:r>
        <w:t>Phiếu đi qua ba cấp duyệt: Trưởng phòng, Ban giám đốc (chỉ với phiếu thuộc diện phải trình) và cuối cùng là Kế toán. Hàng chỉ thực sự đổi chủ khi Kế toán duyệt ở bước cuối cùng. Hạn giữ của hàng giữ nguyên như lô cũ — điều chuyển KHÔNG kéo dài thời gian giữ.</w:t>
      </w:r>
    </w:p>
    <w:p w14:paraId="2E16538C" w14:textId="77777777" w:rsidR="001F6418" w:rsidRDefault="00247524">
      <w:pPr>
        <w:jc w:val="both"/>
      </w:pPr>
      <w:r>
        <w:rPr>
          <w:b/>
        </w:rPr>
        <w:t xml:space="preserve">Quan trọng: </w:t>
      </w:r>
      <w:r>
        <w:t>Màn hình này KHÔNG có bản nháp: bấm lưu là phiếu đi thẳng vào bước chờ Trưởng phòng duyệt. Chỉ khi phiếu bị trả về (trạng thái Không duyệt) bạn mới sửa hoặc xóa lại được.</w:t>
      </w:r>
    </w:p>
    <w:p w14:paraId="298FF46F" w14:textId="77777777" w:rsidR="001F6418" w:rsidRDefault="00247524">
      <w:pPr>
        <w:jc w:val="both"/>
      </w:pPr>
      <w:r>
        <w:t>Đường dẫn truy cập: Phân hệ Tài chính → nhóm Giữ hàng → Phiếu Yêu cầu điều chuyển hàng giữ. Có thể gõ thẳng địa chỉ /finance/prepick-transfer-requests trên thanh địa chỉ trình duyệt.</w:t>
      </w:r>
    </w:p>
    <w:p w14:paraId="12A1003F" w14:textId="77777777" w:rsidR="001F6418" w:rsidRDefault="00247524">
      <w:pPr>
        <w:jc w:val="both"/>
      </w:pPr>
      <w:r>
        <w:t>Mã phiếu do phần mềm tự sinh theo dạng ĐCHG kèm 5 chữ số, ví dụ ĐCHG-01307.</w:t>
      </w:r>
    </w:p>
    <w:p w14:paraId="45933406" w14:textId="77777777" w:rsidR="001F6418" w:rsidRDefault="00247524">
      <w:pPr>
        <w:pStyle w:val="Heading2"/>
      </w:pPr>
      <w:bookmarkStart w:id="8" w:name="_Toc239518547"/>
      <w:r>
        <w:t>4. Quyền sử dụng và phạm vi dữ liệu</w:t>
      </w:r>
      <w:bookmarkEnd w:id="8"/>
    </w:p>
    <w:p w14:paraId="3B3F9A6E" w14:textId="77777777" w:rsidR="001F6418" w:rsidRDefault="00247524">
      <w:pPr>
        <w:jc w:val="both"/>
      </w:pPr>
      <w:r>
        <w:rPr>
          <w:b/>
        </w:rPr>
        <w:t xml:space="preserve">Lưu ý: </w:t>
      </w:r>
      <w:r>
        <w:t>Màn hình này không đòi hỏi quyền riêng để lập phiếu: mọi người dùng đã đăng nhập đều lập được phiếu điều chuyển cho hàng giữ của chính mình. Các quyền dưới đây quyết định bạn DUYỆT được phiếu ở cấp nào và NHÌN THẤY phiếu của những ai.</w:t>
      </w:r>
    </w:p>
    <w:p w14:paraId="1214360C" w14:textId="77777777" w:rsidR="001F6418" w:rsidRDefault="00247524">
      <w:pPr>
        <w:pStyle w:val="Heading3"/>
      </w:pPr>
      <w:bookmarkStart w:id="9" w:name="_Toc239518548"/>
      <w:r>
        <w:t>4.1. Bảng quyền của màn hình</w:t>
      </w:r>
      <w:bookmarkEnd w:id="9"/>
    </w:p>
    <w:tbl>
      <w:tblPr>
        <w:tblStyle w:val="LightGrid-Accent1"/>
        <w:tblW w:w="0" w:type="auto"/>
        <w:jc w:val="center"/>
        <w:tblLook w:val="04A0" w:firstRow="1" w:lastRow="0" w:firstColumn="1" w:lastColumn="0" w:noHBand="0" w:noVBand="1"/>
      </w:tblPr>
      <w:tblGrid>
        <w:gridCol w:w="2155"/>
        <w:gridCol w:w="2155"/>
        <w:gridCol w:w="2155"/>
        <w:gridCol w:w="2155"/>
      </w:tblGrid>
      <w:tr w:rsidR="001F6418" w14:paraId="5289E8D5"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6A13CC" w14:textId="77777777" w:rsidR="001F6418" w:rsidRDefault="00247524">
            <w:r>
              <w:t>Tên quyền</w:t>
            </w:r>
          </w:p>
        </w:tc>
        <w:tc>
          <w:tcPr>
            <w:tcW w:w="2160" w:type="dxa"/>
          </w:tcPr>
          <w:p w14:paraId="7C863DBE" w14:textId="77777777" w:rsidR="001F6418" w:rsidRDefault="00247524">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44FB8A8C" w14:textId="77777777" w:rsidR="001F6418" w:rsidRDefault="00247524">
            <w:pPr>
              <w:cnfStyle w:val="100000000000" w:firstRow="1" w:lastRow="0" w:firstColumn="0" w:lastColumn="0" w:oddVBand="0" w:evenVBand="0" w:oddHBand="0" w:evenHBand="0" w:firstRowFirstColumn="0" w:firstRowLastColumn="0" w:lastRowFirstColumn="0" w:lastRowLastColumn="0"/>
            </w:pPr>
            <w:r>
              <w:t>Nút / phần tương ứng trên màn hình</w:t>
            </w:r>
          </w:p>
        </w:tc>
        <w:tc>
          <w:tcPr>
            <w:tcW w:w="2160" w:type="dxa"/>
          </w:tcPr>
          <w:p w14:paraId="00FF05B0" w14:textId="77777777" w:rsidR="001F6418" w:rsidRDefault="00247524">
            <w:pPr>
              <w:cnfStyle w:val="100000000000" w:firstRow="1" w:lastRow="0" w:firstColumn="0" w:lastColumn="0" w:oddVBand="0" w:evenVBand="0" w:oddHBand="0" w:evenHBand="0" w:firstRowFirstColumn="0" w:firstRowLastColumn="0" w:lastRowFirstColumn="0" w:lastRowLastColumn="0"/>
            </w:pPr>
            <w:r>
              <w:t>Ghi chú</w:t>
            </w:r>
          </w:p>
        </w:tc>
      </w:tr>
      <w:tr w:rsidR="001F6418" w14:paraId="5CFB9DA4"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B6208E" w14:textId="77777777" w:rsidR="001F6418" w:rsidRDefault="00247524">
            <w:r>
              <w:t>Trưởng phòng duyệt hàng giữ</w:t>
            </w:r>
          </w:p>
        </w:tc>
        <w:tc>
          <w:tcPr>
            <w:tcW w:w="2160" w:type="dxa"/>
          </w:tcPr>
          <w:p w14:paraId="590B991D" w14:textId="77777777" w:rsidR="001F6418" w:rsidRDefault="00247524">
            <w:pPr>
              <w:cnfStyle w:val="000000100000" w:firstRow="0" w:lastRow="0" w:firstColumn="0" w:lastColumn="0" w:oddVBand="0" w:evenVBand="0" w:oddHBand="1" w:evenHBand="0" w:firstRowFirstColumn="0" w:firstRowLastColumn="0" w:lastRowFirstColumn="0" w:lastRowLastColumn="0"/>
            </w:pPr>
            <w:r>
              <w:t>Duyệt hoặc từ chối phiếu đang ở bước Chờ TP duyệt.</w:t>
            </w:r>
          </w:p>
        </w:tc>
        <w:tc>
          <w:tcPr>
            <w:tcW w:w="2160" w:type="dxa"/>
          </w:tcPr>
          <w:p w14:paraId="2CFDC9D9" w14:textId="77777777" w:rsidR="001F6418" w:rsidRDefault="00247524">
            <w:pPr>
              <w:cnfStyle w:val="000000100000" w:firstRow="0" w:lastRow="0" w:firstColumn="0" w:lastColumn="0" w:oddVBand="0" w:evenVBand="0" w:oddHBand="1" w:evenHBand="0" w:firstRowFirstColumn="0" w:firstRowLastColumn="0" w:lastRowFirstColumn="0" w:lastRowLastColumn="0"/>
            </w:pPr>
            <w:r>
              <w:t>Nút TP duyệt và nút Từ chối ở màn chi tiết; biểu tượng duyệt ở cột Hành động.</w:t>
            </w:r>
          </w:p>
        </w:tc>
        <w:tc>
          <w:tcPr>
            <w:tcW w:w="2160" w:type="dxa"/>
          </w:tcPr>
          <w:p w14:paraId="1F355B48" w14:textId="77777777" w:rsidR="001F6418" w:rsidRDefault="00247524">
            <w:pPr>
              <w:cnfStyle w:val="000000100000" w:firstRow="0" w:lastRow="0" w:firstColumn="0" w:lastColumn="0" w:oddVBand="0" w:evenVBand="0" w:oddHBand="1" w:evenHBand="0" w:firstRowFirstColumn="0" w:firstRowLastColumn="0" w:lastRowFirstColumn="0" w:lastRowLastColumn="0"/>
            </w:pPr>
            <w:r>
              <w:t>Ngoài quyền còn phải là người quản lý phòng ban của NGƯỜI NHẬN, và cùng công ty với phiếu.</w:t>
            </w:r>
          </w:p>
        </w:tc>
      </w:tr>
      <w:tr w:rsidR="001F6418" w14:paraId="1850529E"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DB772B" w14:textId="77777777" w:rsidR="001F6418" w:rsidRDefault="00247524">
            <w:r>
              <w:t>Ban giám đốc duyệt hàng giữ</w:t>
            </w:r>
          </w:p>
        </w:tc>
        <w:tc>
          <w:tcPr>
            <w:tcW w:w="2160" w:type="dxa"/>
          </w:tcPr>
          <w:p w14:paraId="6D77773F" w14:textId="77777777" w:rsidR="001F6418" w:rsidRDefault="00247524">
            <w:pPr>
              <w:cnfStyle w:val="000000010000" w:firstRow="0" w:lastRow="0" w:firstColumn="0" w:lastColumn="0" w:oddVBand="0" w:evenVBand="0" w:oddHBand="0" w:evenHBand="1" w:firstRowFirstColumn="0" w:firstRowLastColumn="0" w:lastRowFirstColumn="0" w:lastRowLastColumn="0"/>
            </w:pPr>
            <w:r>
              <w:t>Duyệt hoặc từ chối phiếu đang ở bước Chờ BGĐ duyệt.</w:t>
            </w:r>
          </w:p>
        </w:tc>
        <w:tc>
          <w:tcPr>
            <w:tcW w:w="2160" w:type="dxa"/>
          </w:tcPr>
          <w:p w14:paraId="1B26A8CB" w14:textId="77777777" w:rsidR="001F6418" w:rsidRDefault="00247524">
            <w:pPr>
              <w:cnfStyle w:val="000000010000" w:firstRow="0" w:lastRow="0" w:firstColumn="0" w:lastColumn="0" w:oddVBand="0" w:evenVBand="0" w:oddHBand="0" w:evenHBand="1" w:firstRowFirstColumn="0" w:firstRowLastColumn="0" w:lastRowFirstColumn="0" w:lastRowLastColumn="0"/>
            </w:pPr>
            <w:r>
              <w:t>Nút BGĐ duyệt và nút Từ chối.</w:t>
            </w:r>
          </w:p>
        </w:tc>
        <w:tc>
          <w:tcPr>
            <w:tcW w:w="2160" w:type="dxa"/>
          </w:tcPr>
          <w:p w14:paraId="352645CB" w14:textId="77777777" w:rsidR="001F6418" w:rsidRDefault="00247524">
            <w:pPr>
              <w:cnfStyle w:val="000000010000" w:firstRow="0" w:lastRow="0" w:firstColumn="0" w:lastColumn="0" w:oddVBand="0" w:evenVBand="0" w:oddHBand="0" w:evenHBand="1" w:firstRowFirstColumn="0" w:firstRowLastColumn="0" w:lastRowFirstColumn="0" w:lastRowLastColumn="0"/>
            </w:pPr>
            <w:r>
              <w:t>Phải cùng công ty với phiếu.</w:t>
            </w:r>
          </w:p>
        </w:tc>
      </w:tr>
      <w:tr w:rsidR="001F6418" w14:paraId="521D4BB3"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7E3104" w14:textId="77777777" w:rsidR="001F6418" w:rsidRDefault="00247524">
            <w:r>
              <w:lastRenderedPageBreak/>
              <w:t>Kế toán duyệt hàng giữ</w:t>
            </w:r>
          </w:p>
        </w:tc>
        <w:tc>
          <w:tcPr>
            <w:tcW w:w="2160" w:type="dxa"/>
          </w:tcPr>
          <w:p w14:paraId="702B5A71" w14:textId="77777777" w:rsidR="001F6418" w:rsidRDefault="00247524">
            <w:pPr>
              <w:cnfStyle w:val="000000100000" w:firstRow="0" w:lastRow="0" w:firstColumn="0" w:lastColumn="0" w:oddVBand="0" w:evenVBand="0" w:oddHBand="1" w:evenHBand="0" w:firstRowFirstColumn="0" w:firstRowLastColumn="0" w:lastRowFirstColumn="0" w:lastRowLastColumn="0"/>
            </w:pPr>
            <w:r>
              <w:t>Duyệt hoặc từ chối phiếu đang ở bước Chờ KT duyệt. Đây là bước hàng thực sự đổi chủ.</w:t>
            </w:r>
          </w:p>
        </w:tc>
        <w:tc>
          <w:tcPr>
            <w:tcW w:w="2160" w:type="dxa"/>
          </w:tcPr>
          <w:p w14:paraId="4A3981C8" w14:textId="77777777" w:rsidR="001F6418" w:rsidRDefault="00247524">
            <w:pPr>
              <w:cnfStyle w:val="000000100000" w:firstRow="0" w:lastRow="0" w:firstColumn="0" w:lastColumn="0" w:oddVBand="0" w:evenVBand="0" w:oddHBand="1" w:evenHBand="0" w:firstRowFirstColumn="0" w:firstRowLastColumn="0" w:lastRowFirstColumn="0" w:lastRowLastColumn="0"/>
            </w:pPr>
            <w:r>
              <w:t>Nút KT duyệt và nút Từ chối.</w:t>
            </w:r>
          </w:p>
        </w:tc>
        <w:tc>
          <w:tcPr>
            <w:tcW w:w="2160" w:type="dxa"/>
          </w:tcPr>
          <w:p w14:paraId="1B34C2AE" w14:textId="77777777" w:rsidR="001F6418" w:rsidRDefault="00247524">
            <w:pPr>
              <w:cnfStyle w:val="000000100000" w:firstRow="0" w:lastRow="0" w:firstColumn="0" w:lastColumn="0" w:oddVBand="0" w:evenVBand="0" w:oddHBand="1" w:evenHBand="0" w:firstRowFirstColumn="0" w:firstRowLastColumn="0" w:lastRowFirstColumn="0" w:lastRowLastColumn="0"/>
            </w:pPr>
            <w:r>
              <w:t>Phải cùng công ty với phiếu.</w:t>
            </w:r>
          </w:p>
        </w:tc>
      </w:tr>
      <w:tr w:rsidR="001F6418" w14:paraId="184D6310"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EDFE99" w14:textId="77777777" w:rsidR="001F6418" w:rsidRDefault="00247524">
            <w:r>
              <w:t>Xem phiếu hàng giữ theo tổng công ty</w:t>
            </w:r>
          </w:p>
        </w:tc>
        <w:tc>
          <w:tcPr>
            <w:tcW w:w="2160" w:type="dxa"/>
          </w:tcPr>
          <w:p w14:paraId="6D4D14FD" w14:textId="77777777" w:rsidR="001F6418" w:rsidRDefault="00247524">
            <w:pPr>
              <w:cnfStyle w:val="000000010000" w:firstRow="0" w:lastRow="0" w:firstColumn="0" w:lastColumn="0" w:oddVBand="0" w:evenVBand="0" w:oddHBand="0" w:evenHBand="1" w:firstRowFirstColumn="0" w:firstRowLastColumn="0" w:lastRowFirstColumn="0" w:lastRowLastColumn="0"/>
            </w:pPr>
            <w:r>
              <w:t>Xem phiếu của mọi công ty.</w:t>
            </w:r>
          </w:p>
        </w:tc>
        <w:tc>
          <w:tcPr>
            <w:tcW w:w="2160" w:type="dxa"/>
          </w:tcPr>
          <w:p w14:paraId="412B0CD8" w14:textId="77777777" w:rsidR="001F6418" w:rsidRDefault="00247524">
            <w:pPr>
              <w:cnfStyle w:val="000000010000" w:firstRow="0" w:lastRow="0" w:firstColumn="0" w:lastColumn="0" w:oddVBand="0" w:evenVBand="0" w:oddHBand="0" w:evenHBand="1" w:firstRowFirstColumn="0" w:firstRowLastColumn="0" w:lastRowFirstColumn="0" w:lastRowLastColumn="0"/>
            </w:pPr>
            <w:r>
              <w:t>Toàn bộ danh sách; ô lọc Công ty và Phòng ban.</w:t>
            </w:r>
          </w:p>
        </w:tc>
        <w:tc>
          <w:tcPr>
            <w:tcW w:w="2160" w:type="dxa"/>
          </w:tcPr>
          <w:p w14:paraId="2B9899B4" w14:textId="77777777" w:rsidR="001F6418" w:rsidRDefault="00247524">
            <w:pPr>
              <w:cnfStyle w:val="000000010000" w:firstRow="0" w:lastRow="0" w:firstColumn="0" w:lastColumn="0" w:oddVBand="0" w:evenVBand="0" w:oddHBand="0" w:evenHBand="1" w:firstRowFirstColumn="0" w:firstRowLastColumn="0" w:lastRowFirstColumn="0" w:lastRowLastColumn="0"/>
            </w:pPr>
            <w:r>
              <w:t>Là phạm vi rộng nhất.</w:t>
            </w:r>
          </w:p>
        </w:tc>
      </w:tr>
      <w:tr w:rsidR="001F6418" w14:paraId="051ABF16"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DE1A07" w14:textId="77777777" w:rsidR="001F6418" w:rsidRDefault="00247524">
            <w:r>
              <w:t>Xem phiếu hàng giữ theo công ty</w:t>
            </w:r>
          </w:p>
        </w:tc>
        <w:tc>
          <w:tcPr>
            <w:tcW w:w="2160" w:type="dxa"/>
          </w:tcPr>
          <w:p w14:paraId="429967BE" w14:textId="77777777" w:rsidR="001F6418" w:rsidRDefault="00247524">
            <w:pPr>
              <w:cnfStyle w:val="000000100000" w:firstRow="0" w:lastRow="0" w:firstColumn="0" w:lastColumn="0" w:oddVBand="0" w:evenVBand="0" w:oddHBand="1" w:evenHBand="0" w:firstRowFirstColumn="0" w:firstRowLastColumn="0" w:lastRowFirstColumn="0" w:lastRowLastColumn="0"/>
            </w:pPr>
            <w:r>
              <w:t>Xem phiếu thuộc công ty của mình.</w:t>
            </w:r>
          </w:p>
        </w:tc>
        <w:tc>
          <w:tcPr>
            <w:tcW w:w="2160" w:type="dxa"/>
          </w:tcPr>
          <w:p w14:paraId="122DBEC4" w14:textId="77777777" w:rsidR="001F6418" w:rsidRDefault="00247524">
            <w:pPr>
              <w:cnfStyle w:val="000000100000" w:firstRow="0" w:lastRow="0" w:firstColumn="0" w:lastColumn="0" w:oddVBand="0" w:evenVBand="0" w:oddHBand="1" w:evenHBand="0" w:firstRowFirstColumn="0" w:firstRowLastColumn="0" w:lastRowFirstColumn="0" w:lastRowLastColumn="0"/>
            </w:pPr>
            <w:r>
              <w:t>Danh sách; ô lọc Phòng ban.</w:t>
            </w:r>
          </w:p>
        </w:tc>
        <w:tc>
          <w:tcPr>
            <w:tcW w:w="2160" w:type="dxa"/>
          </w:tcPr>
          <w:p w14:paraId="7FFC1767" w14:textId="77777777" w:rsidR="001F6418" w:rsidRDefault="00247524">
            <w:pPr>
              <w:cnfStyle w:val="000000100000" w:firstRow="0" w:lastRow="0" w:firstColumn="0" w:lastColumn="0" w:oddVBand="0" w:evenVBand="0" w:oddHBand="1" w:evenHBand="0" w:firstRowFirstColumn="0" w:firstRowLastColumn="0" w:lastRowFirstColumn="0" w:lastRowLastColumn="0"/>
            </w:pPr>
            <w:r>
              <w:t>—</w:t>
            </w:r>
          </w:p>
        </w:tc>
      </w:tr>
      <w:tr w:rsidR="001F6418" w14:paraId="5424E5FB"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215B6C" w14:textId="77777777" w:rsidR="001F6418" w:rsidRDefault="00247524">
            <w:r>
              <w:t>Xem phiếu hàng giữ theo phòng ban</w:t>
            </w:r>
          </w:p>
        </w:tc>
        <w:tc>
          <w:tcPr>
            <w:tcW w:w="2160" w:type="dxa"/>
          </w:tcPr>
          <w:p w14:paraId="10BD336D" w14:textId="77777777" w:rsidR="001F6418" w:rsidRDefault="00247524">
            <w:pPr>
              <w:cnfStyle w:val="000000010000" w:firstRow="0" w:lastRow="0" w:firstColumn="0" w:lastColumn="0" w:oddVBand="0" w:evenVBand="0" w:oddHBand="0" w:evenHBand="1" w:firstRowFirstColumn="0" w:firstRowLastColumn="0" w:lastRowFirstColumn="0" w:lastRowLastColumn="0"/>
            </w:pPr>
            <w:r>
              <w:t>Xem phiếu thuộc các phòng ban mình được phân công quản lý và phòng ban của chính mình.</w:t>
            </w:r>
          </w:p>
        </w:tc>
        <w:tc>
          <w:tcPr>
            <w:tcW w:w="2160" w:type="dxa"/>
          </w:tcPr>
          <w:p w14:paraId="456A935F" w14:textId="77777777" w:rsidR="001F6418" w:rsidRDefault="00247524">
            <w:pPr>
              <w:cnfStyle w:val="000000010000" w:firstRow="0" w:lastRow="0" w:firstColumn="0" w:lastColumn="0" w:oddVBand="0" w:evenVBand="0" w:oddHBand="0" w:evenHBand="1" w:firstRowFirstColumn="0" w:firstRowLastColumn="0" w:lastRowFirstColumn="0" w:lastRowLastColumn="0"/>
            </w:pPr>
            <w:r>
              <w:t>Danh sách.</w:t>
            </w:r>
          </w:p>
        </w:tc>
        <w:tc>
          <w:tcPr>
            <w:tcW w:w="2160" w:type="dxa"/>
          </w:tcPr>
          <w:p w14:paraId="24A474E3" w14:textId="77777777" w:rsidR="001F6418" w:rsidRDefault="00247524">
            <w:pPr>
              <w:cnfStyle w:val="000000010000" w:firstRow="0" w:lastRow="0" w:firstColumn="0" w:lastColumn="0" w:oddVBand="0" w:evenVBand="0" w:oddHBand="0" w:evenHBand="1" w:firstRowFirstColumn="0" w:firstRowLastColumn="0" w:lastRowFirstColumn="0" w:lastRowLastColumn="0"/>
            </w:pPr>
            <w:r>
              <w:t>—</w:t>
            </w:r>
          </w:p>
        </w:tc>
      </w:tr>
    </w:tbl>
    <w:p w14:paraId="2697ACE5" w14:textId="77777777" w:rsidR="001F6418" w:rsidRDefault="001F6418"/>
    <w:p w14:paraId="23D09773" w14:textId="77777777" w:rsidR="001F6418" w:rsidRDefault="00247524">
      <w:pPr>
        <w:pStyle w:val="Heading3"/>
      </w:pPr>
      <w:bookmarkStart w:id="10" w:name="_Toc239518549"/>
      <w:r>
        <w:t>4.2. Người dùng không có quyền nào ở trên</w:t>
      </w:r>
      <w:bookmarkEnd w:id="10"/>
    </w:p>
    <w:p w14:paraId="144ECA7B" w14:textId="77777777" w:rsidR="001F6418" w:rsidRDefault="00247524">
      <w:pPr>
        <w:jc w:val="both"/>
      </w:pPr>
      <w:r>
        <w:t>Bạn vẫn vào được màn hình và lập được phiếu cho hàng giữ của chính mình. Danh sách chỉ hiển thị phiếu do bạn lập, cộng thêm những phiếu đang chờ chính bạn duyệt (nếu có). Các nút duyệt và từ chối không hiển thị.</w:t>
      </w:r>
    </w:p>
    <w:p w14:paraId="2DBA90E6" w14:textId="77777777" w:rsidR="001F6418" w:rsidRDefault="00247524">
      <w:pPr>
        <w:pStyle w:val="Heading3"/>
      </w:pPr>
      <w:bookmarkStart w:id="11" w:name="_Toc239518550"/>
      <w:r>
        <w:t>4.3. Người dùng có quyền "Trưởng phòng duyệt hàng giữ"</w:t>
      </w:r>
      <w:bookmarkEnd w:id="11"/>
    </w:p>
    <w:p w14:paraId="69559494" w14:textId="77777777" w:rsidR="001F6418" w:rsidRDefault="00247524">
      <w:pPr>
        <w:jc w:val="both"/>
      </w:pPr>
      <w:r>
        <w:t>Bạn duyệt các phiếu ở trạng thái Chờ TP duyệt trong công ty mình, với điều kiện bạn quản lý phòng ban của NGƯỜI NHẬN hàng.</w:t>
      </w:r>
    </w:p>
    <w:p w14:paraId="1331E77B" w14:textId="77777777" w:rsidR="001F6418" w:rsidRDefault="00247524">
      <w:pPr>
        <w:jc w:val="both"/>
      </w:pPr>
      <w:r>
        <w:rPr>
          <w:b/>
        </w:rPr>
        <w:t xml:space="preserve">Chú ý: </w:t>
      </w:r>
      <w:r>
        <w:t>Đây là điểm khác với màn Yêu cầu gia hạn hàng giữ: ở màn gia hạn, Trưởng phòng xét theo phòng ban ghi trên phiếu; ở màn này xét theo phòng ban của người sẽ NHẬN hàng.</w:t>
      </w:r>
    </w:p>
    <w:p w14:paraId="7C8A1ADE" w14:textId="77777777" w:rsidR="001F6418" w:rsidRDefault="00247524">
      <w:pPr>
        <w:jc w:val="both"/>
      </w:pPr>
      <w:r>
        <w:t>Các bước duyệt: mở phiếu bằng cách bấm vào mã phiếu → xem lại danh sách hàng, lô nguồn và số lượng chuyển → bấm nút TP duyệt.</w:t>
      </w:r>
    </w:p>
    <w:p w14:paraId="5935B7E6" w14:textId="77777777" w:rsidR="001F6418" w:rsidRDefault="00247524">
      <w:pPr>
        <w:jc w:val="both"/>
      </w:pPr>
      <w:r>
        <w:t>Nếu bạn không quản lý phòng ban của người nhận, nút duyệt sẽ không hiển thị; trường hợp truy cập trực tiếp bằng đường dẫn, phần mềm báo lỗi không có quyền.</w:t>
      </w:r>
    </w:p>
    <w:p w14:paraId="7CDCD921" w14:textId="77777777" w:rsidR="001F6418" w:rsidRDefault="00247524">
      <w:pPr>
        <w:pStyle w:val="Heading3"/>
      </w:pPr>
      <w:bookmarkStart w:id="12" w:name="_Toc239518551"/>
      <w:r>
        <w:t>4.4. Người dùng có quyền "Ban giám đốc duyệt hàng giữ"</w:t>
      </w:r>
      <w:bookmarkEnd w:id="12"/>
    </w:p>
    <w:p w14:paraId="3F82BA61" w14:textId="77777777" w:rsidR="001F6418" w:rsidRDefault="00247524">
      <w:pPr>
        <w:jc w:val="both"/>
      </w:pPr>
      <w:r>
        <w:t>Bạn duyệt các phiếu đang ở trạng thái Chờ BGĐ duyệt trong công ty mình. Không phải phiếu nào cũng đi qua bước này — chỉ những phiếu có giá trị hoặc tỉ lệ thu tiền của hợp đồng chưa đạt ngưỡng quy định mới phải trình Ban giám đốc.</w:t>
      </w:r>
    </w:p>
    <w:p w14:paraId="1534EA97" w14:textId="77777777" w:rsidR="001F6418" w:rsidRDefault="00247524">
      <w:pPr>
        <w:pStyle w:val="Heading3"/>
      </w:pPr>
      <w:bookmarkStart w:id="13" w:name="_Toc239518552"/>
      <w:r>
        <w:lastRenderedPageBreak/>
        <w:t>4.5. Người dùng có quyền "Kế toán duyệt hàng giữ"</w:t>
      </w:r>
      <w:bookmarkEnd w:id="13"/>
    </w:p>
    <w:p w14:paraId="2A18640B" w14:textId="77777777" w:rsidR="001F6418" w:rsidRDefault="00247524">
      <w:pPr>
        <w:jc w:val="both"/>
      </w:pPr>
      <w:r>
        <w:t>Bạn duyệt bước cuối cùng. Ngay khi bạn bấm KT duyệt, phần mềm trừ hàng ở lô của người lập và cộng vào lô của người nhận với khách hàng nhận — đây là lúc hàng thực sự đổi chủ. Vì vậy hãy kiểm tra kỹ Người nhận, Khách hàng nhận và số lượng trước khi bấm duyệt.</w:t>
      </w:r>
    </w:p>
    <w:p w14:paraId="04C2D4E3" w14:textId="77777777" w:rsidR="001F6418" w:rsidRDefault="00247524">
      <w:pPr>
        <w:pStyle w:val="Heading1"/>
      </w:pPr>
      <w:bookmarkStart w:id="14" w:name="_Toc239518553"/>
      <w:r>
        <w:lastRenderedPageBreak/>
        <w:t>PHẦN 1: TRUY CẬP VÀ BỐ CỤC MÀN HÌNH</w:t>
      </w:r>
      <w:bookmarkEnd w:id="14"/>
    </w:p>
    <w:p w14:paraId="416DC89B" w14:textId="77777777" w:rsidR="001F6418" w:rsidRDefault="00247524">
      <w:pPr>
        <w:pStyle w:val="Heading2"/>
      </w:pPr>
      <w:bookmarkStart w:id="15" w:name="_Toc239518554"/>
      <w:r>
        <w:t>1. Cách vào màn hình</w:t>
      </w:r>
      <w:bookmarkEnd w:id="15"/>
    </w:p>
    <w:p w14:paraId="2BB5A85E" w14:textId="77777777" w:rsidR="001F6418" w:rsidRDefault="00247524">
      <w:pPr>
        <w:pStyle w:val="ListBullet"/>
      </w:pPr>
      <w:r>
        <w:t>Đăng nhập phần mềm.</w:t>
      </w:r>
    </w:p>
    <w:p w14:paraId="7308F19E" w14:textId="77777777" w:rsidR="001F6418" w:rsidRDefault="00247524">
      <w:pPr>
        <w:pStyle w:val="ListBullet"/>
      </w:pPr>
      <w:r>
        <w:t>Chọn phân hệ Tài chính.</w:t>
      </w:r>
    </w:p>
    <w:p w14:paraId="392A2193" w14:textId="77777777" w:rsidR="001F6418" w:rsidRDefault="00247524">
      <w:pPr>
        <w:pStyle w:val="ListBullet"/>
      </w:pPr>
      <w:r>
        <w:t>Ở thanh menu bên trái, mở nhóm Hàng hoá - Dịch vụ - Vận chuyển → Giữ hàng.</w:t>
      </w:r>
    </w:p>
    <w:p w14:paraId="2056E2E4" w14:textId="77777777" w:rsidR="001F6418" w:rsidRDefault="00247524">
      <w:pPr>
        <w:pStyle w:val="ListBullet"/>
      </w:pPr>
      <w:r>
        <w:t>Bấm mục Phiếu Yêu cầu điều chuyển hàng giữ.</w:t>
      </w:r>
    </w:p>
    <w:p w14:paraId="404AFA2D" w14:textId="77777777" w:rsidR="001F6418" w:rsidRDefault="00247524">
      <w:pPr>
        <w:pStyle w:val="Heading2"/>
      </w:pPr>
      <w:bookmarkStart w:id="16" w:name="_Toc239518555"/>
      <w:r>
        <w:t>2. Bố cục màn hình danh sách</w:t>
      </w:r>
      <w:bookmarkEnd w:id="16"/>
    </w:p>
    <w:p w14:paraId="176C76C7" w14:textId="77777777" w:rsidR="001F6418" w:rsidRDefault="00247524">
      <w:pPr>
        <w:jc w:val="center"/>
      </w:pPr>
      <w:r>
        <w:rPr>
          <w:noProof/>
        </w:rPr>
        <w:drawing>
          <wp:inline distT="0" distB="0" distL="0" distR="0" wp14:anchorId="21F94F6D" wp14:editId="7468D39A">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37156F62" w14:textId="72300420" w:rsidR="001F6418" w:rsidRDefault="00247524">
      <w:pPr>
        <w:pStyle w:val="Caption"/>
      </w:pPr>
      <w:bookmarkStart w:id="17" w:name="_Toc239518584"/>
      <w:r>
        <w:t xml:space="preserve">Hình </w:t>
      </w:r>
      <w:r>
        <w:fldChar w:fldCharType="begin"/>
      </w:r>
      <w:r>
        <w:instrText xml:space="preserve"> SEQ Hình \* ARABIC </w:instrText>
      </w:r>
      <w:r>
        <w:fldChar w:fldCharType="separate"/>
      </w:r>
      <w:r w:rsidR="00670A29">
        <w:rPr>
          <w:noProof/>
        </w:rPr>
        <w:t>1</w:t>
      </w:r>
      <w:r>
        <w:fldChar w:fldCharType="end"/>
      </w:r>
      <w:r>
        <w:t>: Màn hình Yêu cầu điều chuyển hàng giữ lúc mới vào</w:t>
      </w:r>
      <w:bookmarkEnd w:id="17"/>
    </w:p>
    <w:p w14:paraId="4C5EDA31" w14:textId="77777777" w:rsidR="001F6418" w:rsidRDefault="00247524">
      <w:pPr>
        <w:jc w:val="both"/>
      </w:pPr>
      <w:r>
        <w:t>Màn hình chia làm hai khối:</w:t>
      </w:r>
    </w:p>
    <w:p w14:paraId="6DE5709A" w14:textId="77777777" w:rsidR="001F6418" w:rsidRDefault="00247524">
      <w:pPr>
        <w:pStyle w:val="ListBullet"/>
      </w:pPr>
      <w:r>
        <w:t>Khối Bộ lọc danh sách ở trên: ô tìm nhanh, nút Tìm kiếm, nút Làm mới, nút Cài đặt bộ lọc và nút Tìm kiếm nâng cao.</w:t>
      </w:r>
    </w:p>
    <w:p w14:paraId="161DA5E1" w14:textId="77777777" w:rsidR="001F6418" w:rsidRDefault="00247524">
      <w:pPr>
        <w:pStyle w:val="ListBullet"/>
      </w:pPr>
      <w:r>
        <w:t>Khối bảng danh sách ở dưới: thanh công cụ (Tạo mới, In, Xuất Excel, Cấu hình cột), bảng dữ liệu và thanh phân trang.</w:t>
      </w:r>
    </w:p>
    <w:p w14:paraId="0A716BCD" w14:textId="77777777" w:rsidR="001F6418" w:rsidRDefault="00247524">
      <w:pPr>
        <w:pStyle w:val="Heading1"/>
      </w:pPr>
      <w:bookmarkStart w:id="18" w:name="_Toc239518556"/>
      <w:r>
        <w:lastRenderedPageBreak/>
        <w:t>PHẦN 2: DANH SÁCH PHIẾU</w:t>
      </w:r>
      <w:bookmarkEnd w:id="18"/>
    </w:p>
    <w:p w14:paraId="3C4160C1" w14:textId="77777777" w:rsidR="001F6418" w:rsidRDefault="00247524">
      <w:pPr>
        <w:pStyle w:val="Heading2"/>
      </w:pPr>
      <w:bookmarkStart w:id="19" w:name="_Toc239518557"/>
      <w:r>
        <w:t>1. Các cột của bảng</w:t>
      </w:r>
      <w:bookmarkEnd w:id="19"/>
    </w:p>
    <w:tbl>
      <w:tblPr>
        <w:tblStyle w:val="LightGrid-Accent1"/>
        <w:tblW w:w="0" w:type="auto"/>
        <w:jc w:val="center"/>
        <w:tblLook w:val="04A0" w:firstRow="1" w:lastRow="0" w:firstColumn="1" w:lastColumn="0" w:noHBand="0" w:noVBand="1"/>
      </w:tblPr>
      <w:tblGrid>
        <w:gridCol w:w="4310"/>
        <w:gridCol w:w="4310"/>
      </w:tblGrid>
      <w:tr w:rsidR="001F6418" w14:paraId="7009B559"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299851" w14:textId="77777777" w:rsidR="001F6418" w:rsidRDefault="00247524">
            <w:r>
              <w:t>Cột</w:t>
            </w:r>
          </w:p>
        </w:tc>
        <w:tc>
          <w:tcPr>
            <w:tcW w:w="4320" w:type="dxa"/>
          </w:tcPr>
          <w:p w14:paraId="5DC52AD9" w14:textId="77777777" w:rsidR="001F6418" w:rsidRDefault="00247524">
            <w:pPr>
              <w:cnfStyle w:val="100000000000" w:firstRow="1" w:lastRow="0" w:firstColumn="0" w:lastColumn="0" w:oddVBand="0" w:evenVBand="0" w:oddHBand="0" w:evenHBand="0" w:firstRowFirstColumn="0" w:firstRowLastColumn="0" w:lastRowFirstColumn="0" w:lastRowLastColumn="0"/>
            </w:pPr>
            <w:r>
              <w:t>Nội dung</w:t>
            </w:r>
          </w:p>
        </w:tc>
      </w:tr>
      <w:tr w:rsidR="001F6418" w14:paraId="17F3F6AB"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7F1476" w14:textId="77777777" w:rsidR="001F6418" w:rsidRDefault="00247524">
            <w:r>
              <w:t>STT</w:t>
            </w:r>
          </w:p>
        </w:tc>
        <w:tc>
          <w:tcPr>
            <w:tcW w:w="4320" w:type="dxa"/>
          </w:tcPr>
          <w:p w14:paraId="0940D9E6" w14:textId="77777777" w:rsidR="001F6418" w:rsidRDefault="00247524">
            <w:pPr>
              <w:cnfStyle w:val="000000100000" w:firstRow="0" w:lastRow="0" w:firstColumn="0" w:lastColumn="0" w:oddVBand="0" w:evenVBand="0" w:oddHBand="1" w:evenHBand="0" w:firstRowFirstColumn="0" w:firstRowLastColumn="0" w:lastRowFirstColumn="0" w:lastRowLastColumn="0"/>
            </w:pPr>
            <w:r>
              <w:t>Số thứ tự dòng, chạy liên tục theo trang.</w:t>
            </w:r>
          </w:p>
        </w:tc>
      </w:tr>
      <w:tr w:rsidR="001F6418" w14:paraId="384C5269"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4AB4BF" w14:textId="77777777" w:rsidR="001F6418" w:rsidRDefault="00247524">
            <w:r>
              <w:t>Mã phiếu</w:t>
            </w:r>
          </w:p>
        </w:tc>
        <w:tc>
          <w:tcPr>
            <w:tcW w:w="4320" w:type="dxa"/>
          </w:tcPr>
          <w:p w14:paraId="1E04C6D3" w14:textId="77777777" w:rsidR="001F6418" w:rsidRDefault="00247524">
            <w:pPr>
              <w:cnfStyle w:val="000000010000" w:firstRow="0" w:lastRow="0" w:firstColumn="0" w:lastColumn="0" w:oddVBand="0" w:evenVBand="0" w:oddHBand="0" w:evenHBand="1" w:firstRowFirstColumn="0" w:firstRowLastColumn="0" w:lastRowFirstColumn="0" w:lastRowLastColumn="0"/>
            </w:pPr>
            <w:r>
              <w:t>Mã phiếu do phần mềm sinh. Bấm vào mã để mở màn chi tiết.</w:t>
            </w:r>
          </w:p>
        </w:tc>
      </w:tr>
      <w:tr w:rsidR="001F6418" w14:paraId="0DB3B5B9"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02641A" w14:textId="77777777" w:rsidR="001F6418" w:rsidRDefault="00247524">
            <w:r>
              <w:t>Người tạo</w:t>
            </w:r>
          </w:p>
        </w:tc>
        <w:tc>
          <w:tcPr>
            <w:tcW w:w="4320" w:type="dxa"/>
          </w:tcPr>
          <w:p w14:paraId="6DC7311A" w14:textId="77777777" w:rsidR="001F6418" w:rsidRDefault="00247524">
            <w:pPr>
              <w:cnfStyle w:val="000000100000" w:firstRow="0" w:lastRow="0" w:firstColumn="0" w:lastColumn="0" w:oddVBand="0" w:evenVBand="0" w:oddHBand="1" w:evenHBand="0" w:firstRowFirstColumn="0" w:firstRowLastColumn="0" w:lastRowFirstColumn="0" w:lastRowLastColumn="0"/>
            </w:pPr>
            <w:r>
              <w:t>Người đã lập phiếu.</w:t>
            </w:r>
          </w:p>
        </w:tc>
      </w:tr>
      <w:tr w:rsidR="001F6418" w14:paraId="0C4C4129"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4F36AD" w14:textId="77777777" w:rsidR="001F6418" w:rsidRDefault="00247524">
            <w:r>
              <w:t>Ngày tạo</w:t>
            </w:r>
          </w:p>
        </w:tc>
        <w:tc>
          <w:tcPr>
            <w:tcW w:w="4320" w:type="dxa"/>
          </w:tcPr>
          <w:p w14:paraId="73F154B9" w14:textId="77777777" w:rsidR="001F6418" w:rsidRDefault="00247524">
            <w:pPr>
              <w:cnfStyle w:val="000000010000" w:firstRow="0" w:lastRow="0" w:firstColumn="0" w:lastColumn="0" w:oddVBand="0" w:evenVBand="0" w:oddHBand="0" w:evenHBand="1" w:firstRowFirstColumn="0" w:firstRowLastColumn="0" w:lastRowFirstColumn="0" w:lastRowLastColumn="0"/>
            </w:pPr>
            <w:r>
              <w:t>Ngày giờ lập phiếu.</w:t>
            </w:r>
          </w:p>
        </w:tc>
      </w:tr>
      <w:tr w:rsidR="001F6418" w14:paraId="405D8AAE"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6C706C" w14:textId="77777777" w:rsidR="001F6418" w:rsidRDefault="00247524">
            <w:r>
              <w:t>Người nhận</w:t>
            </w:r>
          </w:p>
        </w:tc>
        <w:tc>
          <w:tcPr>
            <w:tcW w:w="4320" w:type="dxa"/>
          </w:tcPr>
          <w:p w14:paraId="2F21D7B8" w14:textId="77777777" w:rsidR="001F6418" w:rsidRDefault="00247524">
            <w:pPr>
              <w:cnfStyle w:val="000000100000" w:firstRow="0" w:lastRow="0" w:firstColumn="0" w:lastColumn="0" w:oddVBand="0" w:evenVBand="0" w:oddHBand="1" w:evenHBand="0" w:firstRowFirstColumn="0" w:firstRowLastColumn="0" w:lastRowFirstColumn="0" w:lastRowLastColumn="0"/>
            </w:pPr>
            <w:r>
              <w:t>Nhân viên sẽ đứng tên giữ hàng sau khi phiếu được duyệt.</w:t>
            </w:r>
          </w:p>
        </w:tc>
      </w:tr>
      <w:tr w:rsidR="001F6418" w14:paraId="372B2221"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9E1112" w14:textId="77777777" w:rsidR="001F6418" w:rsidRDefault="00247524">
            <w:r>
              <w:t>Khách nhận</w:t>
            </w:r>
          </w:p>
        </w:tc>
        <w:tc>
          <w:tcPr>
            <w:tcW w:w="4320" w:type="dxa"/>
          </w:tcPr>
          <w:p w14:paraId="4E01D3E7" w14:textId="77777777" w:rsidR="001F6418" w:rsidRDefault="00247524">
            <w:pPr>
              <w:cnfStyle w:val="000000010000" w:firstRow="0" w:lastRow="0" w:firstColumn="0" w:lastColumn="0" w:oddVBand="0" w:evenVBand="0" w:oddHBand="0" w:evenHBand="1" w:firstRowFirstColumn="0" w:firstRowLastColumn="0" w:lastRowFirstColumn="0" w:lastRowLastColumn="0"/>
            </w:pPr>
            <w:r>
              <w:t>Khách hàng mà hàng sẽ được giữ cho sau khi phiếu được duyệt.</w:t>
            </w:r>
          </w:p>
        </w:tc>
      </w:tr>
      <w:tr w:rsidR="001F6418" w14:paraId="205C7E84"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C92455" w14:textId="77777777" w:rsidR="001F6418" w:rsidRDefault="00247524">
            <w:r>
              <w:t>Trạng thái</w:t>
            </w:r>
          </w:p>
        </w:tc>
        <w:tc>
          <w:tcPr>
            <w:tcW w:w="4320" w:type="dxa"/>
          </w:tcPr>
          <w:p w14:paraId="1B838A47"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Chờ TP duyệt · Chờ BGĐ duyệt · Chờ KT duyệt (màu cam) · Đã duyệt (xanh lá) · Không duyệt (đỏ).</w:t>
            </w:r>
          </w:p>
        </w:tc>
      </w:tr>
      <w:tr w:rsidR="001F6418" w14:paraId="4D767024"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6E54B0" w14:textId="77777777" w:rsidR="001F6418" w:rsidRDefault="00247524">
            <w:r>
              <w:t>Người duyệt</w:t>
            </w:r>
          </w:p>
        </w:tc>
        <w:tc>
          <w:tcPr>
            <w:tcW w:w="4320" w:type="dxa"/>
          </w:tcPr>
          <w:p w14:paraId="7EB3A964" w14:textId="77777777" w:rsidR="001F6418" w:rsidRDefault="00247524">
            <w:pPr>
              <w:cnfStyle w:val="000000010000" w:firstRow="0" w:lastRow="0" w:firstColumn="0" w:lastColumn="0" w:oddVBand="0" w:evenVBand="0" w:oddHBand="0" w:evenHBand="1" w:firstRowFirstColumn="0" w:firstRowLastColumn="0" w:lastRowFirstColumn="0" w:lastRowLastColumn="0"/>
            </w:pPr>
            <w:r>
              <w:t>Người duyệt ở bước gần nhất.</w:t>
            </w:r>
          </w:p>
        </w:tc>
      </w:tr>
      <w:tr w:rsidR="001F6418" w14:paraId="78754E93"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B8F702" w14:textId="77777777" w:rsidR="001F6418" w:rsidRDefault="00247524">
            <w:r>
              <w:t>Ngày duyệt</w:t>
            </w:r>
          </w:p>
        </w:tc>
        <w:tc>
          <w:tcPr>
            <w:tcW w:w="4320" w:type="dxa"/>
          </w:tcPr>
          <w:p w14:paraId="79E8F113" w14:textId="77777777" w:rsidR="001F6418" w:rsidRDefault="00247524">
            <w:pPr>
              <w:cnfStyle w:val="000000100000" w:firstRow="0" w:lastRow="0" w:firstColumn="0" w:lastColumn="0" w:oddVBand="0" w:evenVBand="0" w:oddHBand="1" w:evenHBand="0" w:firstRowFirstColumn="0" w:firstRowLastColumn="0" w:lastRowFirstColumn="0" w:lastRowLastColumn="0"/>
            </w:pPr>
            <w:r>
              <w:t>Thời điểm duyệt gần nhất.</w:t>
            </w:r>
          </w:p>
        </w:tc>
      </w:tr>
      <w:tr w:rsidR="001F6418" w14:paraId="372D3C39"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54542A" w14:textId="77777777" w:rsidR="001F6418" w:rsidRDefault="00247524">
            <w:r>
              <w:t>Người cập nhật / Ngày cập nhật</w:t>
            </w:r>
          </w:p>
        </w:tc>
        <w:tc>
          <w:tcPr>
            <w:tcW w:w="4320" w:type="dxa"/>
          </w:tcPr>
          <w:p w14:paraId="092DA55B" w14:textId="77777777" w:rsidR="001F6418" w:rsidRDefault="00247524">
            <w:pPr>
              <w:cnfStyle w:val="000000010000" w:firstRow="0" w:lastRow="0" w:firstColumn="0" w:lastColumn="0" w:oddVBand="0" w:evenVBand="0" w:oddHBand="0" w:evenHBand="1" w:firstRowFirstColumn="0" w:firstRowLastColumn="0" w:lastRowFirstColumn="0" w:lastRowLastColumn="0"/>
            </w:pPr>
            <w:r>
              <w:t>Lần chỉnh sửa gần nhất. Hai cột này ẩn sẵn.</w:t>
            </w:r>
          </w:p>
        </w:tc>
      </w:tr>
      <w:tr w:rsidR="001F6418" w14:paraId="39DA5AA9"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6C17F8" w14:textId="77777777" w:rsidR="001F6418" w:rsidRDefault="00247524">
            <w:r>
              <w:t>Phòng ban</w:t>
            </w:r>
          </w:p>
        </w:tc>
        <w:tc>
          <w:tcPr>
            <w:tcW w:w="4320" w:type="dxa"/>
          </w:tcPr>
          <w:p w14:paraId="16E066F4" w14:textId="77777777" w:rsidR="001F6418" w:rsidRDefault="00247524">
            <w:pPr>
              <w:cnfStyle w:val="000000100000" w:firstRow="0" w:lastRow="0" w:firstColumn="0" w:lastColumn="0" w:oddVBand="0" w:evenVBand="0" w:oddHBand="1" w:evenHBand="0" w:firstRowFirstColumn="0" w:firstRowLastColumn="0" w:lastRowFirstColumn="0" w:lastRowLastColumn="0"/>
            </w:pPr>
            <w:r>
              <w:t>Phòng ban của người lập phiếu. Cột này ẩn sẵn.</w:t>
            </w:r>
          </w:p>
        </w:tc>
      </w:tr>
      <w:tr w:rsidR="001F6418" w14:paraId="164DFD4E"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D4CBD5" w14:textId="77777777" w:rsidR="001F6418" w:rsidRDefault="00247524">
            <w:r>
              <w:t>Ghi chú</w:t>
            </w:r>
          </w:p>
        </w:tc>
        <w:tc>
          <w:tcPr>
            <w:tcW w:w="4320" w:type="dxa"/>
          </w:tcPr>
          <w:p w14:paraId="669C53F6" w14:textId="77777777" w:rsidR="001F6418" w:rsidRDefault="00247524">
            <w:pPr>
              <w:cnfStyle w:val="000000010000" w:firstRow="0" w:lastRow="0" w:firstColumn="0" w:lastColumn="0" w:oddVBand="0" w:evenVBand="0" w:oddHBand="0" w:evenHBand="1" w:firstRowFirstColumn="0" w:firstRowLastColumn="0" w:lastRowFirstColumn="0" w:lastRowLastColumn="0"/>
            </w:pPr>
            <w:r>
              <w:t>Ghi chú do người lập nhập. Cột này ẩn sẵn.</w:t>
            </w:r>
          </w:p>
        </w:tc>
      </w:tr>
      <w:tr w:rsidR="001F6418" w14:paraId="15B0FEC9"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FB5341" w14:textId="77777777" w:rsidR="001F6418" w:rsidRDefault="00247524">
            <w:r>
              <w:t>Lý do không duyệt</w:t>
            </w:r>
          </w:p>
        </w:tc>
        <w:tc>
          <w:tcPr>
            <w:tcW w:w="4320" w:type="dxa"/>
          </w:tcPr>
          <w:p w14:paraId="6CB5CE1C" w14:textId="77777777" w:rsidR="001F6418" w:rsidRDefault="00247524">
            <w:pPr>
              <w:cnfStyle w:val="000000100000" w:firstRow="0" w:lastRow="0" w:firstColumn="0" w:lastColumn="0" w:oddVBand="0" w:evenVBand="0" w:oddHBand="1" w:evenHBand="0" w:firstRowFirstColumn="0" w:firstRowLastColumn="0" w:lastRowFirstColumn="0" w:lastRowLastColumn="0"/>
            </w:pPr>
            <w:r>
              <w:t>Lý do cấp duyệt trả phiếu về. Cột này ẩn sẵn.</w:t>
            </w:r>
          </w:p>
        </w:tc>
      </w:tr>
      <w:tr w:rsidR="001F6418" w14:paraId="406BB569"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2B2D2D" w14:textId="77777777" w:rsidR="001F6418" w:rsidRDefault="00247524">
            <w:r>
              <w:t>Hành động</w:t>
            </w:r>
          </w:p>
        </w:tc>
        <w:tc>
          <w:tcPr>
            <w:tcW w:w="4320" w:type="dxa"/>
          </w:tcPr>
          <w:p w14:paraId="0D70EE1E" w14:textId="77777777" w:rsidR="001F6418" w:rsidRDefault="00247524">
            <w:pPr>
              <w:cnfStyle w:val="000000010000" w:firstRow="0" w:lastRow="0" w:firstColumn="0" w:lastColumn="0" w:oddVBand="0" w:evenVBand="0" w:oddHBand="0" w:evenHBand="1" w:firstRowFirstColumn="0" w:firstRowLastColumn="0" w:lastRowFirstColumn="0" w:lastRowLastColumn="0"/>
            </w:pPr>
            <w:r>
              <w:t>Các nút thao tác của từng dòng.</w:t>
            </w:r>
          </w:p>
        </w:tc>
      </w:tr>
    </w:tbl>
    <w:p w14:paraId="7F1B660A" w14:textId="77777777" w:rsidR="001F6418" w:rsidRDefault="001F6418"/>
    <w:p w14:paraId="59269939" w14:textId="77777777" w:rsidR="001F6418" w:rsidRDefault="00247524">
      <w:pPr>
        <w:jc w:val="both"/>
      </w:pPr>
      <w:r>
        <w:t>Ba cột có mũi tên sắp xếp là Mã phiếu, Ngày tạo và Ngày duyệt.</w:t>
      </w:r>
    </w:p>
    <w:p w14:paraId="38D108D5" w14:textId="77777777" w:rsidR="001F6418" w:rsidRDefault="00247524">
      <w:pPr>
        <w:pStyle w:val="Heading2"/>
      </w:pPr>
      <w:bookmarkStart w:id="20" w:name="_Toc239518558"/>
      <w:r>
        <w:t>2. Tìm kiếm và lọc</w:t>
      </w:r>
      <w:bookmarkEnd w:id="20"/>
    </w:p>
    <w:p w14:paraId="464CA726" w14:textId="77777777" w:rsidR="001F6418" w:rsidRDefault="00247524">
      <w:pPr>
        <w:jc w:val="both"/>
      </w:pPr>
      <w:r>
        <w:t>Ô tìm nhanh ở trên cùng tìm theo mã phiếu. Gõ xong bấm nút Tìm kiếm hoặc nhấn Enter.</w:t>
      </w:r>
    </w:p>
    <w:p w14:paraId="05B5397F" w14:textId="77777777" w:rsidR="001F6418" w:rsidRDefault="00247524">
      <w:pPr>
        <w:jc w:val="center"/>
      </w:pPr>
      <w:r>
        <w:rPr>
          <w:noProof/>
        </w:rPr>
        <w:lastRenderedPageBreak/>
        <w:drawing>
          <wp:inline distT="0" distB="0" distL="0" distR="0" wp14:anchorId="748AA4F7" wp14:editId="05E798D6">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486400" cy="3429000"/>
                    </a:xfrm>
                    <a:prstGeom prst="rect">
                      <a:avLst/>
                    </a:prstGeom>
                  </pic:spPr>
                </pic:pic>
              </a:graphicData>
            </a:graphic>
          </wp:inline>
        </w:drawing>
      </w:r>
    </w:p>
    <w:p w14:paraId="146B64B4" w14:textId="606325A7" w:rsidR="001F6418" w:rsidRDefault="00247524">
      <w:pPr>
        <w:pStyle w:val="Caption"/>
      </w:pPr>
      <w:bookmarkStart w:id="21" w:name="_Toc239518585"/>
      <w:r>
        <w:t xml:space="preserve">Hình </w:t>
      </w:r>
      <w:r>
        <w:fldChar w:fldCharType="begin"/>
      </w:r>
      <w:r>
        <w:instrText xml:space="preserve"> SEQ Hình \* ARABIC </w:instrText>
      </w:r>
      <w:r>
        <w:fldChar w:fldCharType="separate"/>
      </w:r>
      <w:r w:rsidR="00670A29">
        <w:rPr>
          <w:noProof/>
        </w:rPr>
        <w:t>2</w:t>
      </w:r>
      <w:r>
        <w:fldChar w:fldCharType="end"/>
      </w:r>
      <w:r>
        <w:t>: Bảng lọc nâng cao đang mở</w:t>
      </w:r>
      <w:bookmarkEnd w:id="21"/>
    </w:p>
    <w:tbl>
      <w:tblPr>
        <w:tblStyle w:val="LightGrid-Accent1"/>
        <w:tblW w:w="0" w:type="auto"/>
        <w:jc w:val="center"/>
        <w:tblLook w:val="04A0" w:firstRow="1" w:lastRow="0" w:firstColumn="1" w:lastColumn="0" w:noHBand="0" w:noVBand="1"/>
      </w:tblPr>
      <w:tblGrid>
        <w:gridCol w:w="4310"/>
        <w:gridCol w:w="4310"/>
      </w:tblGrid>
      <w:tr w:rsidR="001F6418" w14:paraId="4D424693"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02FD44" w14:textId="77777777" w:rsidR="001F6418" w:rsidRDefault="00247524">
            <w:r>
              <w:t>Tiêu chí lọc</w:t>
            </w:r>
          </w:p>
        </w:tc>
        <w:tc>
          <w:tcPr>
            <w:tcW w:w="4320" w:type="dxa"/>
          </w:tcPr>
          <w:p w14:paraId="48BB1C87" w14:textId="77777777" w:rsidR="001F6418" w:rsidRDefault="00247524">
            <w:pPr>
              <w:cnfStyle w:val="100000000000" w:firstRow="1" w:lastRow="0" w:firstColumn="0" w:lastColumn="0" w:oddVBand="0" w:evenVBand="0" w:oddHBand="0" w:evenHBand="0" w:firstRowFirstColumn="0" w:firstRowLastColumn="0" w:lastRowFirstColumn="0" w:lastRowLastColumn="0"/>
            </w:pPr>
            <w:r>
              <w:t>Cách dùng</w:t>
            </w:r>
          </w:p>
        </w:tc>
      </w:tr>
      <w:tr w:rsidR="001F6418" w14:paraId="2816DF6E"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9A65F3" w14:textId="77777777" w:rsidR="001F6418" w:rsidRDefault="00247524">
            <w:r>
              <w:t>Công ty</w:t>
            </w:r>
          </w:p>
        </w:tc>
        <w:tc>
          <w:tcPr>
            <w:tcW w:w="4320" w:type="dxa"/>
          </w:tcPr>
          <w:p w14:paraId="7845C802"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Chỉ hiện với người có quyền xem theo tổng công ty.</w:t>
            </w:r>
          </w:p>
        </w:tc>
      </w:tr>
      <w:tr w:rsidR="001F6418" w14:paraId="104D7062"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863C55" w14:textId="77777777" w:rsidR="001F6418" w:rsidRDefault="00247524">
            <w:r>
              <w:t>Phòng ban</w:t>
            </w:r>
          </w:p>
        </w:tc>
        <w:tc>
          <w:tcPr>
            <w:tcW w:w="4320" w:type="dxa"/>
          </w:tcPr>
          <w:p w14:paraId="08C5334B" w14:textId="77777777" w:rsidR="001F6418" w:rsidRDefault="00247524">
            <w:pPr>
              <w:cnfStyle w:val="000000010000" w:firstRow="0" w:lastRow="0" w:firstColumn="0" w:lastColumn="0" w:oddVBand="0" w:evenVBand="0" w:oddHBand="0" w:evenHBand="1" w:firstRowFirstColumn="0" w:firstRowLastColumn="0" w:lastRowFirstColumn="0" w:lastRowLastColumn="0"/>
            </w:pPr>
            <w:r>
              <w:t>Chỉ hiện với người có quyền xem từ cấp công ty trở lên.</w:t>
            </w:r>
          </w:p>
        </w:tc>
      </w:tr>
      <w:tr w:rsidR="001F6418" w14:paraId="437D6658"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DD128F" w14:textId="77777777" w:rsidR="001F6418" w:rsidRDefault="00247524">
            <w:r>
              <w:t>Mã phiếu</w:t>
            </w:r>
          </w:p>
        </w:tc>
        <w:tc>
          <w:tcPr>
            <w:tcW w:w="4320" w:type="dxa"/>
          </w:tcPr>
          <w:p w14:paraId="0D1D98D9" w14:textId="77777777" w:rsidR="001F6418" w:rsidRDefault="00247524">
            <w:pPr>
              <w:cnfStyle w:val="000000100000" w:firstRow="0" w:lastRow="0" w:firstColumn="0" w:lastColumn="0" w:oddVBand="0" w:evenVBand="0" w:oddHBand="1" w:evenHBand="0" w:firstRowFirstColumn="0" w:firstRowLastColumn="0" w:lastRowFirstColumn="0" w:lastRowLastColumn="0"/>
            </w:pPr>
            <w:r>
              <w:t>Gõ một phần hoặc toàn bộ mã phiếu.</w:t>
            </w:r>
          </w:p>
        </w:tc>
      </w:tr>
      <w:tr w:rsidR="001F6418" w14:paraId="35D57A2D"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CC0992" w14:textId="77777777" w:rsidR="001F6418" w:rsidRDefault="00247524">
            <w:r>
              <w:t>Trạng thái</w:t>
            </w:r>
          </w:p>
        </w:tc>
        <w:tc>
          <w:tcPr>
            <w:tcW w:w="4320" w:type="dxa"/>
          </w:tcPr>
          <w:p w14:paraId="7A980A71" w14:textId="77777777" w:rsidR="001F6418" w:rsidRDefault="00247524">
            <w:pPr>
              <w:cnfStyle w:val="000000010000" w:firstRow="0" w:lastRow="0" w:firstColumn="0" w:lastColumn="0" w:oddVBand="0" w:evenVBand="0" w:oddHBand="0" w:evenHBand="1" w:firstRowFirstColumn="0" w:firstRowLastColumn="0" w:lastRowFirstColumn="0" w:lastRowLastColumn="0"/>
            </w:pPr>
            <w:r>
              <w:t>Chọn một trong năm trạng thái.</w:t>
            </w:r>
          </w:p>
        </w:tc>
      </w:tr>
      <w:tr w:rsidR="001F6418" w14:paraId="77DCC54E"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BCE431" w14:textId="77777777" w:rsidR="001F6418" w:rsidRDefault="00247524">
            <w:r>
              <w:t>Người nhận</w:t>
            </w:r>
          </w:p>
        </w:tc>
        <w:tc>
          <w:tcPr>
            <w:tcW w:w="4320" w:type="dxa"/>
          </w:tcPr>
          <w:p w14:paraId="3E8B0F75"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Chọn nhân viên sẽ nhận hàng giữ.</w:t>
            </w:r>
          </w:p>
        </w:tc>
      </w:tr>
      <w:tr w:rsidR="001F6418" w14:paraId="69E71B00"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8A3E50" w14:textId="77777777" w:rsidR="001F6418" w:rsidRDefault="00247524">
            <w:r>
              <w:t>Khách nhận</w:t>
            </w:r>
          </w:p>
        </w:tc>
        <w:tc>
          <w:tcPr>
            <w:tcW w:w="4320" w:type="dxa"/>
          </w:tcPr>
          <w:p w14:paraId="3185825E" w14:textId="77777777" w:rsidR="001F6418" w:rsidRDefault="00247524">
            <w:pPr>
              <w:cnfStyle w:val="000000010000" w:firstRow="0" w:lastRow="0" w:firstColumn="0" w:lastColumn="0" w:oddVBand="0" w:evenVBand="0" w:oddHBand="0" w:evenHBand="1" w:firstRowFirstColumn="0" w:firstRowLastColumn="0" w:lastRowFirstColumn="0" w:lastRowLastColumn="0"/>
            </w:pPr>
            <w:r>
              <w:t>Chọn khách hàng sẽ được giữ hàng.</w:t>
            </w:r>
          </w:p>
        </w:tc>
      </w:tr>
      <w:tr w:rsidR="001F6418" w14:paraId="64670CFD"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03BA72" w14:textId="77777777" w:rsidR="001F6418" w:rsidRDefault="00247524">
            <w:r>
              <w:t>Người tạo</w:t>
            </w:r>
          </w:p>
        </w:tc>
        <w:tc>
          <w:tcPr>
            <w:tcW w:w="4320" w:type="dxa"/>
          </w:tcPr>
          <w:p w14:paraId="44149363"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Chọn nhân viên đã lập phiếu.</w:t>
            </w:r>
          </w:p>
        </w:tc>
      </w:tr>
      <w:tr w:rsidR="001F6418" w14:paraId="19BE9310"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6A1F73" w14:textId="77777777" w:rsidR="001F6418" w:rsidRDefault="00247524">
            <w:r>
              <w:t>Người duyệt</w:t>
            </w:r>
          </w:p>
        </w:tc>
        <w:tc>
          <w:tcPr>
            <w:tcW w:w="4320" w:type="dxa"/>
          </w:tcPr>
          <w:p w14:paraId="62455AF0" w14:textId="77777777" w:rsidR="001F6418" w:rsidRDefault="00247524">
            <w:pPr>
              <w:cnfStyle w:val="000000010000" w:firstRow="0" w:lastRow="0" w:firstColumn="0" w:lastColumn="0" w:oddVBand="0" w:evenVBand="0" w:oddHBand="0" w:evenHBand="1" w:firstRowFirstColumn="0" w:firstRowLastColumn="0" w:lastRowFirstColumn="0" w:lastRowLastColumn="0"/>
            </w:pPr>
            <w:r>
              <w:t>Chọn nhân viên đã duyệt phiếu.</w:t>
            </w:r>
          </w:p>
        </w:tc>
      </w:tr>
      <w:tr w:rsidR="001F6418" w14:paraId="41D34E21"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1C998A" w14:textId="77777777" w:rsidR="001F6418" w:rsidRDefault="00247524">
            <w:r>
              <w:t>Tên, mã hàng</w:t>
            </w:r>
          </w:p>
        </w:tc>
        <w:tc>
          <w:tcPr>
            <w:tcW w:w="4320" w:type="dxa"/>
          </w:tcPr>
          <w:p w14:paraId="473B1CF9" w14:textId="77777777" w:rsidR="001F6418" w:rsidRDefault="00247524">
            <w:pPr>
              <w:cnfStyle w:val="000000100000" w:firstRow="0" w:lastRow="0" w:firstColumn="0" w:lastColumn="0" w:oddVBand="0" w:evenVBand="0" w:oddHBand="1" w:evenHBand="0" w:firstRowFirstColumn="0" w:firstRowLastColumn="0" w:lastRowFirstColumn="0" w:lastRowLastColumn="0"/>
            </w:pPr>
            <w:r>
              <w:t>Một ô chung cho cả tên và mã hàng hóa.</w:t>
            </w:r>
          </w:p>
        </w:tc>
      </w:tr>
      <w:tr w:rsidR="001F6418" w14:paraId="03DF24FD"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692160" w14:textId="77777777" w:rsidR="001F6418" w:rsidRDefault="00247524">
            <w:r>
              <w:t>Số hợp đồng</w:t>
            </w:r>
          </w:p>
        </w:tc>
        <w:tc>
          <w:tcPr>
            <w:tcW w:w="4320" w:type="dxa"/>
          </w:tcPr>
          <w:p w14:paraId="76325476" w14:textId="77777777" w:rsidR="001F6418" w:rsidRDefault="00247524">
            <w:pPr>
              <w:cnfStyle w:val="000000010000" w:firstRow="0" w:lastRow="0" w:firstColumn="0" w:lastColumn="0" w:oddVBand="0" w:evenVBand="0" w:oddHBand="0" w:evenHBand="1" w:firstRowFirstColumn="0" w:firstRowLastColumn="0" w:lastRowFirstColumn="0" w:lastRowLastColumn="0"/>
            </w:pPr>
            <w:r>
              <w:t>Tìm những phiếu có dòng hàng gắn hợp đồng khớp số bạn nhập.</w:t>
            </w:r>
          </w:p>
        </w:tc>
      </w:tr>
      <w:tr w:rsidR="001F6418" w14:paraId="3B80CEB9"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9AA39A" w14:textId="77777777" w:rsidR="001F6418" w:rsidRDefault="00247524">
            <w:r>
              <w:t>Ngày tạo từ / Ngày tạo đến</w:t>
            </w:r>
          </w:p>
        </w:tc>
        <w:tc>
          <w:tcPr>
            <w:tcW w:w="4320" w:type="dxa"/>
          </w:tcPr>
          <w:p w14:paraId="21830C6F" w14:textId="77777777" w:rsidR="001F6418" w:rsidRDefault="00247524">
            <w:pPr>
              <w:cnfStyle w:val="000000100000" w:firstRow="0" w:lastRow="0" w:firstColumn="0" w:lastColumn="0" w:oddVBand="0" w:evenVBand="0" w:oddHBand="1" w:evenHBand="0" w:firstRowFirstColumn="0" w:firstRowLastColumn="0" w:lastRowFirstColumn="0" w:lastRowLastColumn="0"/>
            </w:pPr>
            <w:r>
              <w:t>Khoảng ngày lập phiếu.</w:t>
            </w:r>
          </w:p>
        </w:tc>
      </w:tr>
    </w:tbl>
    <w:p w14:paraId="57876539" w14:textId="77777777" w:rsidR="001F6418" w:rsidRDefault="001F6418"/>
    <w:p w14:paraId="004329A2" w14:textId="77777777" w:rsidR="001F6418" w:rsidRDefault="00247524">
      <w:pPr>
        <w:jc w:val="both"/>
      </w:pPr>
      <w:r>
        <w:t>Các ô lọc nâng cao tự lọc lại ngay khi bạn chọn. Bấm Làm mới để xóa toàn bộ điều kiện.</w:t>
      </w:r>
    </w:p>
    <w:p w14:paraId="2BA0CAE0" w14:textId="77777777" w:rsidR="001F6418" w:rsidRDefault="00247524">
      <w:pPr>
        <w:jc w:val="both"/>
      </w:pPr>
      <w:r>
        <w:rPr>
          <w:b/>
        </w:rPr>
        <w:lastRenderedPageBreak/>
        <w:t xml:space="preserve">Mẹo: </w:t>
      </w:r>
      <w:r>
        <w:t>Điều kiện lọc Số hợp đồng cũng được áp cho bản in danh sách và tệp Excel xuất ra.</w:t>
      </w:r>
    </w:p>
    <w:p w14:paraId="5293AE7E" w14:textId="77777777" w:rsidR="001F6418" w:rsidRDefault="00247524">
      <w:pPr>
        <w:pStyle w:val="Heading2"/>
      </w:pPr>
      <w:bookmarkStart w:id="22" w:name="_Toc239518559"/>
      <w:r>
        <w:t>3. Chọn ô lọc muốn hiển thị</w:t>
      </w:r>
      <w:bookmarkEnd w:id="22"/>
    </w:p>
    <w:p w14:paraId="069A0C11" w14:textId="77777777" w:rsidR="001F6418" w:rsidRDefault="00247524">
      <w:pPr>
        <w:jc w:val="both"/>
      </w:pPr>
      <w:r>
        <w:t>Màn này có tới 11 ô lọc nên nút Cài đặt bộ lọc rất hữu ích: bạn tắt bớt những ô không dùng và kéo ô hay dùng lên đầu.</w:t>
      </w:r>
    </w:p>
    <w:p w14:paraId="5ECD980E" w14:textId="77777777" w:rsidR="001F6418" w:rsidRDefault="00247524">
      <w:pPr>
        <w:jc w:val="center"/>
      </w:pPr>
      <w:r>
        <w:rPr>
          <w:noProof/>
        </w:rPr>
        <w:drawing>
          <wp:inline distT="0" distB="0" distL="0" distR="0" wp14:anchorId="20DEFC05" wp14:editId="25772116">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ai-dat-bo-loc.png"/>
                    <pic:cNvPicPr/>
                  </pic:nvPicPr>
                  <pic:blipFill>
                    <a:blip r:embed="rId11"/>
                    <a:stretch>
                      <a:fillRect/>
                    </a:stretch>
                  </pic:blipFill>
                  <pic:spPr>
                    <a:xfrm>
                      <a:off x="0" y="0"/>
                      <a:ext cx="5486400" cy="3429000"/>
                    </a:xfrm>
                    <a:prstGeom prst="rect">
                      <a:avLst/>
                    </a:prstGeom>
                  </pic:spPr>
                </pic:pic>
              </a:graphicData>
            </a:graphic>
          </wp:inline>
        </w:drawing>
      </w:r>
    </w:p>
    <w:p w14:paraId="104F2D8D" w14:textId="7E2CA788" w:rsidR="001F6418" w:rsidRDefault="00247524">
      <w:pPr>
        <w:pStyle w:val="Caption"/>
      </w:pPr>
      <w:bookmarkStart w:id="23" w:name="_Toc239518586"/>
      <w:r>
        <w:t xml:space="preserve">Hình </w:t>
      </w:r>
      <w:r>
        <w:fldChar w:fldCharType="begin"/>
      </w:r>
      <w:r>
        <w:instrText xml:space="preserve"> SEQ Hình \* ARABIC </w:instrText>
      </w:r>
      <w:r>
        <w:fldChar w:fldCharType="separate"/>
      </w:r>
      <w:r w:rsidR="00670A29">
        <w:rPr>
          <w:noProof/>
        </w:rPr>
        <w:t>3</w:t>
      </w:r>
      <w:r>
        <w:fldChar w:fldCharType="end"/>
      </w:r>
      <w:r>
        <w:t>: Cửa sổ Cài đặt bộ lọc</w:t>
      </w:r>
      <w:bookmarkEnd w:id="23"/>
    </w:p>
    <w:p w14:paraId="4893333E" w14:textId="77777777" w:rsidR="001F6418" w:rsidRDefault="00247524">
      <w:pPr>
        <w:pStyle w:val="Heading2"/>
      </w:pPr>
      <w:bookmarkStart w:id="24" w:name="_Toc239518560"/>
      <w:r>
        <w:lastRenderedPageBreak/>
        <w:t>4. Chọn cột hiển thị của bảng</w:t>
      </w:r>
      <w:bookmarkEnd w:id="24"/>
    </w:p>
    <w:p w14:paraId="5221B421" w14:textId="77777777" w:rsidR="001F6418" w:rsidRDefault="00247524">
      <w:pPr>
        <w:jc w:val="center"/>
      </w:pPr>
      <w:r>
        <w:rPr>
          <w:noProof/>
        </w:rPr>
        <w:drawing>
          <wp:inline distT="0" distB="0" distL="0" distR="0" wp14:anchorId="663D1797" wp14:editId="50BEEA73">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au-hinh-cot.png"/>
                    <pic:cNvPicPr/>
                  </pic:nvPicPr>
                  <pic:blipFill>
                    <a:blip r:embed="rId12"/>
                    <a:stretch>
                      <a:fillRect/>
                    </a:stretch>
                  </pic:blipFill>
                  <pic:spPr>
                    <a:xfrm>
                      <a:off x="0" y="0"/>
                      <a:ext cx="5486400" cy="3429000"/>
                    </a:xfrm>
                    <a:prstGeom prst="rect">
                      <a:avLst/>
                    </a:prstGeom>
                  </pic:spPr>
                </pic:pic>
              </a:graphicData>
            </a:graphic>
          </wp:inline>
        </w:drawing>
      </w:r>
    </w:p>
    <w:p w14:paraId="72083153" w14:textId="678EF501" w:rsidR="001F6418" w:rsidRDefault="00247524">
      <w:pPr>
        <w:pStyle w:val="Caption"/>
      </w:pPr>
      <w:bookmarkStart w:id="25" w:name="_Toc239518587"/>
      <w:r>
        <w:t xml:space="preserve">Hình </w:t>
      </w:r>
      <w:r>
        <w:fldChar w:fldCharType="begin"/>
      </w:r>
      <w:r>
        <w:instrText xml:space="preserve"> SEQ Hình \* ARABIC </w:instrText>
      </w:r>
      <w:r>
        <w:fldChar w:fldCharType="separate"/>
      </w:r>
      <w:r w:rsidR="00670A29">
        <w:rPr>
          <w:noProof/>
        </w:rPr>
        <w:t>4</w:t>
      </w:r>
      <w:r>
        <w:fldChar w:fldCharType="end"/>
      </w:r>
      <w:r>
        <w:t>: Cửa sổ Tuỳ chỉnh cột</w:t>
      </w:r>
      <w:bookmarkEnd w:id="25"/>
    </w:p>
    <w:p w14:paraId="3F59271A" w14:textId="77777777" w:rsidR="001F6418" w:rsidRDefault="00247524">
      <w:pPr>
        <w:jc w:val="both"/>
      </w:pPr>
      <w:r>
        <w:t>Ba cột STT, Mã phiếu và Hành động có biểu tượng ổ khóa: luôn hiển thị. Năm cột Người cập nhật, Ngày cập nhật, Phòng ban, Ghi chú và Lý do không duyệt mặc định tắt.</w:t>
      </w:r>
    </w:p>
    <w:p w14:paraId="5A3DE44A" w14:textId="77777777" w:rsidR="001F6418" w:rsidRDefault="00247524">
      <w:pPr>
        <w:pStyle w:val="Heading2"/>
      </w:pPr>
      <w:bookmarkStart w:id="26" w:name="_Toc239518561"/>
      <w:r>
        <w:t>5. Các nút trên thanh công cụ</w:t>
      </w:r>
      <w:bookmarkEnd w:id="26"/>
    </w:p>
    <w:tbl>
      <w:tblPr>
        <w:tblStyle w:val="LightGrid-Accent1"/>
        <w:tblW w:w="0" w:type="auto"/>
        <w:jc w:val="center"/>
        <w:tblLook w:val="04A0" w:firstRow="1" w:lastRow="0" w:firstColumn="1" w:lastColumn="0" w:noHBand="0" w:noVBand="1"/>
      </w:tblPr>
      <w:tblGrid>
        <w:gridCol w:w="2873"/>
        <w:gridCol w:w="2874"/>
        <w:gridCol w:w="2873"/>
      </w:tblGrid>
      <w:tr w:rsidR="001F6418" w14:paraId="6980A5C6"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6BCE8A" w14:textId="77777777" w:rsidR="001F6418" w:rsidRDefault="00247524">
            <w:r>
              <w:t>Nút</w:t>
            </w:r>
          </w:p>
        </w:tc>
        <w:tc>
          <w:tcPr>
            <w:tcW w:w="2880" w:type="dxa"/>
          </w:tcPr>
          <w:p w14:paraId="29DF4DF0" w14:textId="77777777" w:rsidR="001F6418" w:rsidRDefault="00247524">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76BDC6CD" w14:textId="77777777" w:rsidR="001F6418" w:rsidRDefault="00247524">
            <w:pPr>
              <w:cnfStyle w:val="100000000000" w:firstRow="1" w:lastRow="0" w:firstColumn="0" w:lastColumn="0" w:oddVBand="0" w:evenVBand="0" w:oddHBand="0" w:evenHBand="0" w:firstRowFirstColumn="0" w:firstRowLastColumn="0" w:lastRowFirstColumn="0" w:lastRowLastColumn="0"/>
            </w:pPr>
            <w:r>
              <w:t>Điều kiện hiển thị</w:t>
            </w:r>
          </w:p>
        </w:tc>
      </w:tr>
      <w:tr w:rsidR="001F6418" w14:paraId="1D4E34B7"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648E26" w14:textId="77777777" w:rsidR="001F6418" w:rsidRDefault="00247524">
            <w:r>
              <w:t>Tạo mới</w:t>
            </w:r>
          </w:p>
        </w:tc>
        <w:tc>
          <w:tcPr>
            <w:tcW w:w="2880" w:type="dxa"/>
          </w:tcPr>
          <w:p w14:paraId="37AE0CE4" w14:textId="77777777" w:rsidR="001F6418" w:rsidRDefault="00247524">
            <w:pPr>
              <w:cnfStyle w:val="000000100000" w:firstRow="0" w:lastRow="0" w:firstColumn="0" w:lastColumn="0" w:oddVBand="0" w:evenVBand="0" w:oddHBand="1" w:evenHBand="0" w:firstRowFirstColumn="0" w:firstRowLastColumn="0" w:lastRowFirstColumn="0" w:lastRowLastColumn="0"/>
            </w:pPr>
            <w:r>
              <w:t>Mở màn lập phiếu điều chuyển mới.</w:t>
            </w:r>
          </w:p>
        </w:tc>
        <w:tc>
          <w:tcPr>
            <w:tcW w:w="2880" w:type="dxa"/>
          </w:tcPr>
          <w:p w14:paraId="2B314C70" w14:textId="77777777" w:rsidR="001F6418" w:rsidRDefault="00247524">
            <w:pPr>
              <w:cnfStyle w:val="000000100000" w:firstRow="0" w:lastRow="0" w:firstColumn="0" w:lastColumn="0" w:oddVBand="0" w:evenVBand="0" w:oddHBand="1" w:evenHBand="0" w:firstRowFirstColumn="0" w:firstRowLastColumn="0" w:lastRowFirstColumn="0" w:lastRowLastColumn="0"/>
            </w:pPr>
            <w:r>
              <w:t>Luôn hiển thị.</w:t>
            </w:r>
          </w:p>
        </w:tc>
      </w:tr>
      <w:tr w:rsidR="001F6418" w14:paraId="606F76A6"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4903A8" w14:textId="77777777" w:rsidR="001F6418" w:rsidRDefault="00247524">
            <w:r>
              <w:t>In</w:t>
            </w:r>
          </w:p>
        </w:tc>
        <w:tc>
          <w:tcPr>
            <w:tcW w:w="2880" w:type="dxa"/>
          </w:tcPr>
          <w:p w14:paraId="781E2031" w14:textId="77777777" w:rsidR="001F6418" w:rsidRDefault="00247524">
            <w:pPr>
              <w:cnfStyle w:val="000000010000" w:firstRow="0" w:lastRow="0" w:firstColumn="0" w:lastColumn="0" w:oddVBand="0" w:evenVBand="0" w:oddHBand="0" w:evenHBand="1" w:firstRowFirstColumn="0" w:firstRowLastColumn="0" w:lastRowFirstColumn="0" w:lastRowLastColumn="0"/>
            </w:pPr>
            <w:r>
              <w:t>Mở bản in danh sách theo đúng điều kiện lọc đang áp.</w:t>
            </w:r>
          </w:p>
        </w:tc>
        <w:tc>
          <w:tcPr>
            <w:tcW w:w="2880" w:type="dxa"/>
          </w:tcPr>
          <w:p w14:paraId="36C5E1AD" w14:textId="77777777" w:rsidR="001F6418" w:rsidRDefault="00247524">
            <w:pPr>
              <w:cnfStyle w:val="000000010000" w:firstRow="0" w:lastRow="0" w:firstColumn="0" w:lastColumn="0" w:oddVBand="0" w:evenVBand="0" w:oddHBand="0" w:evenHBand="1" w:firstRowFirstColumn="0" w:firstRowLastColumn="0" w:lastRowFirstColumn="0" w:lastRowLastColumn="0"/>
            </w:pPr>
            <w:r>
              <w:t>Luôn hiển thị.</w:t>
            </w:r>
          </w:p>
        </w:tc>
      </w:tr>
      <w:tr w:rsidR="001F6418" w14:paraId="06083F2F"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279F1D" w14:textId="77777777" w:rsidR="001F6418" w:rsidRDefault="00247524">
            <w:r>
              <w:t>Xuất Excel</w:t>
            </w:r>
          </w:p>
        </w:tc>
        <w:tc>
          <w:tcPr>
            <w:tcW w:w="2880" w:type="dxa"/>
          </w:tcPr>
          <w:p w14:paraId="1E0FE917" w14:textId="77777777" w:rsidR="001F6418" w:rsidRDefault="00247524">
            <w:pPr>
              <w:cnfStyle w:val="000000100000" w:firstRow="0" w:lastRow="0" w:firstColumn="0" w:lastColumn="0" w:oddVBand="0" w:evenVBand="0" w:oddHBand="1" w:evenHBand="0" w:firstRowFirstColumn="0" w:firstRowLastColumn="0" w:lastRowFirstColumn="0" w:lastRowLastColumn="0"/>
            </w:pPr>
            <w:r>
              <w:t>Mở cửa sổ chọn trường rồi tải tệp Excel về máy.</w:t>
            </w:r>
          </w:p>
        </w:tc>
        <w:tc>
          <w:tcPr>
            <w:tcW w:w="2880" w:type="dxa"/>
          </w:tcPr>
          <w:p w14:paraId="636DCAC1" w14:textId="77777777" w:rsidR="001F6418" w:rsidRDefault="00247524">
            <w:pPr>
              <w:cnfStyle w:val="000000100000" w:firstRow="0" w:lastRow="0" w:firstColumn="0" w:lastColumn="0" w:oddVBand="0" w:evenVBand="0" w:oddHBand="1" w:evenHBand="0" w:firstRowFirstColumn="0" w:firstRowLastColumn="0" w:lastRowFirstColumn="0" w:lastRowLastColumn="0"/>
            </w:pPr>
            <w:r>
              <w:t>Luôn hiển thị.</w:t>
            </w:r>
          </w:p>
        </w:tc>
      </w:tr>
      <w:tr w:rsidR="001F6418" w14:paraId="3454E54A"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6CA53A" w14:textId="77777777" w:rsidR="001F6418" w:rsidRDefault="00247524">
            <w:r>
              <w:t>Cấu hình cột hiển thị</w:t>
            </w:r>
          </w:p>
        </w:tc>
        <w:tc>
          <w:tcPr>
            <w:tcW w:w="2880" w:type="dxa"/>
          </w:tcPr>
          <w:p w14:paraId="340B498F" w14:textId="77777777" w:rsidR="001F6418" w:rsidRDefault="00247524">
            <w:pPr>
              <w:cnfStyle w:val="000000010000" w:firstRow="0" w:lastRow="0" w:firstColumn="0" w:lastColumn="0" w:oddVBand="0" w:evenVBand="0" w:oddHBand="0" w:evenHBand="1" w:firstRowFirstColumn="0" w:firstRowLastColumn="0" w:lastRowFirstColumn="0" w:lastRowLastColumn="0"/>
            </w:pPr>
            <w:r>
              <w:t>Mở cửa sổ Tuỳ chỉnh cột.</w:t>
            </w:r>
          </w:p>
        </w:tc>
        <w:tc>
          <w:tcPr>
            <w:tcW w:w="2880" w:type="dxa"/>
          </w:tcPr>
          <w:p w14:paraId="3011C23A" w14:textId="77777777" w:rsidR="001F6418" w:rsidRDefault="00247524">
            <w:pPr>
              <w:cnfStyle w:val="000000010000" w:firstRow="0" w:lastRow="0" w:firstColumn="0" w:lastColumn="0" w:oddVBand="0" w:evenVBand="0" w:oddHBand="0" w:evenHBand="1" w:firstRowFirstColumn="0" w:firstRowLastColumn="0" w:lastRowFirstColumn="0" w:lastRowLastColumn="0"/>
            </w:pPr>
            <w:r>
              <w:t>Luôn hiển thị.</w:t>
            </w:r>
          </w:p>
        </w:tc>
      </w:tr>
    </w:tbl>
    <w:p w14:paraId="37ED26E5" w14:textId="77777777" w:rsidR="001F6418" w:rsidRDefault="001F6418"/>
    <w:p w14:paraId="1FF9DEF5" w14:textId="77777777" w:rsidR="001F6418" w:rsidRDefault="00247524">
      <w:pPr>
        <w:pStyle w:val="Heading2"/>
      </w:pPr>
      <w:bookmarkStart w:id="27" w:name="_Toc239518562"/>
      <w:r>
        <w:t>6. Các thao tác trên từng dòng</w:t>
      </w:r>
      <w:bookmarkEnd w:id="27"/>
    </w:p>
    <w:tbl>
      <w:tblPr>
        <w:tblStyle w:val="LightGrid-Accent1"/>
        <w:tblW w:w="0" w:type="auto"/>
        <w:jc w:val="center"/>
        <w:tblLook w:val="04A0" w:firstRow="1" w:lastRow="0" w:firstColumn="1" w:lastColumn="0" w:noHBand="0" w:noVBand="1"/>
      </w:tblPr>
      <w:tblGrid>
        <w:gridCol w:w="2874"/>
        <w:gridCol w:w="2873"/>
        <w:gridCol w:w="2873"/>
      </w:tblGrid>
      <w:tr w:rsidR="001F6418" w14:paraId="30F611D2"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EB2695" w14:textId="77777777" w:rsidR="001F6418" w:rsidRDefault="00247524">
            <w:r>
              <w:t>Thao tác</w:t>
            </w:r>
          </w:p>
        </w:tc>
        <w:tc>
          <w:tcPr>
            <w:tcW w:w="2880" w:type="dxa"/>
          </w:tcPr>
          <w:p w14:paraId="0B340A35" w14:textId="77777777" w:rsidR="001F6418" w:rsidRDefault="00247524">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66785231" w14:textId="77777777" w:rsidR="001F6418" w:rsidRDefault="00247524">
            <w:pPr>
              <w:cnfStyle w:val="100000000000" w:firstRow="1" w:lastRow="0" w:firstColumn="0" w:lastColumn="0" w:oddVBand="0" w:evenVBand="0" w:oddHBand="0" w:evenHBand="0" w:firstRowFirstColumn="0" w:firstRowLastColumn="0" w:lastRowFirstColumn="0" w:lastRowLastColumn="0"/>
            </w:pPr>
            <w:r>
              <w:t>Khi nào hiện</w:t>
            </w:r>
          </w:p>
        </w:tc>
      </w:tr>
      <w:tr w:rsidR="001F6418" w14:paraId="61E1A0AE"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166DF8" w14:textId="77777777" w:rsidR="001F6418" w:rsidRDefault="00247524">
            <w:r>
              <w:lastRenderedPageBreak/>
              <w:t>Sửa (biểu tượng bút chì)</w:t>
            </w:r>
          </w:p>
        </w:tc>
        <w:tc>
          <w:tcPr>
            <w:tcW w:w="2880" w:type="dxa"/>
          </w:tcPr>
          <w:p w14:paraId="5685A446" w14:textId="77777777" w:rsidR="001F6418" w:rsidRDefault="00247524">
            <w:pPr>
              <w:cnfStyle w:val="000000100000" w:firstRow="0" w:lastRow="0" w:firstColumn="0" w:lastColumn="0" w:oddVBand="0" w:evenVBand="0" w:oddHBand="1" w:evenHBand="0" w:firstRowFirstColumn="0" w:firstRowLastColumn="0" w:lastRowFirstColumn="0" w:lastRowLastColumn="0"/>
            </w:pPr>
            <w:r>
              <w:t>Mở màn sửa phiếu.</w:t>
            </w:r>
          </w:p>
        </w:tc>
        <w:tc>
          <w:tcPr>
            <w:tcW w:w="2880" w:type="dxa"/>
          </w:tcPr>
          <w:p w14:paraId="5FFC01E5" w14:textId="77777777" w:rsidR="001F6418" w:rsidRDefault="00247524">
            <w:pPr>
              <w:cnfStyle w:val="000000100000" w:firstRow="0" w:lastRow="0" w:firstColumn="0" w:lastColumn="0" w:oddVBand="0" w:evenVBand="0" w:oddHBand="1" w:evenHBand="0" w:firstRowFirstColumn="0" w:firstRowLastColumn="0" w:lastRowFirstColumn="0" w:lastRowLastColumn="0"/>
            </w:pPr>
            <w:r>
              <w:t>Phiếu do chính bạn lập và đang ở trạng thái Không duyệt.</w:t>
            </w:r>
          </w:p>
        </w:tc>
      </w:tr>
      <w:tr w:rsidR="001F6418" w14:paraId="10E45DA2"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DE2208" w14:textId="77777777" w:rsidR="001F6418" w:rsidRDefault="00247524">
            <w:r>
              <w:t>Xóa (biểu tượng thùng rác)</w:t>
            </w:r>
          </w:p>
        </w:tc>
        <w:tc>
          <w:tcPr>
            <w:tcW w:w="2880" w:type="dxa"/>
          </w:tcPr>
          <w:p w14:paraId="0FCC5930" w14:textId="77777777" w:rsidR="001F6418" w:rsidRDefault="00247524">
            <w:pPr>
              <w:cnfStyle w:val="000000010000" w:firstRow="0" w:lastRow="0" w:firstColumn="0" w:lastColumn="0" w:oddVBand="0" w:evenVBand="0" w:oddHBand="0" w:evenHBand="1" w:firstRowFirstColumn="0" w:firstRowLastColumn="0" w:lastRowFirstColumn="0" w:lastRowLastColumn="0"/>
            </w:pPr>
            <w:r>
              <w:t>Xóa hẳn phiếu.</w:t>
            </w:r>
          </w:p>
        </w:tc>
        <w:tc>
          <w:tcPr>
            <w:tcW w:w="2880" w:type="dxa"/>
          </w:tcPr>
          <w:p w14:paraId="2D863678" w14:textId="77777777" w:rsidR="001F6418" w:rsidRDefault="00247524">
            <w:pPr>
              <w:cnfStyle w:val="000000010000" w:firstRow="0" w:lastRow="0" w:firstColumn="0" w:lastColumn="0" w:oddVBand="0" w:evenVBand="0" w:oddHBand="0" w:evenHBand="1" w:firstRowFirstColumn="0" w:firstRowLastColumn="0" w:lastRowFirstColumn="0" w:lastRowLastColumn="0"/>
            </w:pPr>
            <w:r>
              <w:t>Phiếu do chính bạn lập và đang ở trạng thái Không duyệt.</w:t>
            </w:r>
          </w:p>
        </w:tc>
      </w:tr>
      <w:tr w:rsidR="001F6418" w14:paraId="59D364F1"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E8C0A2" w14:textId="77777777" w:rsidR="001F6418" w:rsidRDefault="00247524">
            <w:r>
              <w:t>Duyệt (biểu tượng dấu tích)</w:t>
            </w:r>
          </w:p>
        </w:tc>
        <w:tc>
          <w:tcPr>
            <w:tcW w:w="2880" w:type="dxa"/>
          </w:tcPr>
          <w:p w14:paraId="3332C3D8" w14:textId="77777777" w:rsidR="001F6418" w:rsidRDefault="00247524">
            <w:pPr>
              <w:cnfStyle w:val="000000100000" w:firstRow="0" w:lastRow="0" w:firstColumn="0" w:lastColumn="0" w:oddVBand="0" w:evenVBand="0" w:oddHBand="1" w:evenHBand="0" w:firstRowFirstColumn="0" w:firstRowLastColumn="0" w:lastRowFirstColumn="0" w:lastRowLastColumn="0"/>
            </w:pPr>
            <w:r>
              <w:t>Mở màn chi tiết để xem lại rồi ký duyệt.</w:t>
            </w:r>
          </w:p>
        </w:tc>
        <w:tc>
          <w:tcPr>
            <w:tcW w:w="2880" w:type="dxa"/>
          </w:tcPr>
          <w:p w14:paraId="3D9009C3" w14:textId="77777777" w:rsidR="001F6418" w:rsidRDefault="00247524">
            <w:pPr>
              <w:cnfStyle w:val="000000100000" w:firstRow="0" w:lastRow="0" w:firstColumn="0" w:lastColumn="0" w:oddVBand="0" w:evenVBand="0" w:oddHBand="1" w:evenHBand="0" w:firstRowFirstColumn="0" w:firstRowLastColumn="0" w:lastRowFirstColumn="0" w:lastRowLastColumn="0"/>
            </w:pPr>
            <w:r>
              <w:t>Phiếu đang chờ chính bạn duyệt ở đúng cấp của bạn.</w:t>
            </w:r>
          </w:p>
        </w:tc>
      </w:tr>
      <w:tr w:rsidR="001F6418" w14:paraId="301ACE24"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D448FF" w14:textId="77777777" w:rsidR="001F6418" w:rsidRDefault="00247524">
            <w:r>
              <w:t>In (biểu tượng máy in)</w:t>
            </w:r>
          </w:p>
        </w:tc>
        <w:tc>
          <w:tcPr>
            <w:tcW w:w="2880" w:type="dxa"/>
          </w:tcPr>
          <w:p w14:paraId="74011123" w14:textId="77777777" w:rsidR="001F6418" w:rsidRDefault="00247524">
            <w:pPr>
              <w:cnfStyle w:val="000000010000" w:firstRow="0" w:lastRow="0" w:firstColumn="0" w:lastColumn="0" w:oddVBand="0" w:evenVBand="0" w:oddHBand="0" w:evenHBand="1" w:firstRowFirstColumn="0" w:firstRowLastColumn="0" w:lastRowFirstColumn="0" w:lastRowLastColumn="0"/>
            </w:pPr>
            <w:r>
              <w:t>Mở bản in của phiếu đó.</w:t>
            </w:r>
          </w:p>
        </w:tc>
        <w:tc>
          <w:tcPr>
            <w:tcW w:w="2880" w:type="dxa"/>
          </w:tcPr>
          <w:p w14:paraId="67FB55E3" w14:textId="77777777" w:rsidR="001F6418" w:rsidRDefault="00247524">
            <w:pPr>
              <w:cnfStyle w:val="000000010000" w:firstRow="0" w:lastRow="0" w:firstColumn="0" w:lastColumn="0" w:oddVBand="0" w:evenVBand="0" w:oddHBand="0" w:evenHBand="1" w:firstRowFirstColumn="0" w:firstRowLastColumn="0" w:lastRowFirstColumn="0" w:lastRowLastColumn="0"/>
            </w:pPr>
            <w:r>
              <w:t>Luôn hiện.</w:t>
            </w:r>
          </w:p>
        </w:tc>
      </w:tr>
      <w:tr w:rsidR="001F6418" w14:paraId="2A497271"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630B68" w14:textId="77777777" w:rsidR="001F6418" w:rsidRDefault="00247524">
            <w:r>
              <w:t>Lịch sử (biểu tượng đồng hồ)</w:t>
            </w:r>
          </w:p>
        </w:tc>
        <w:tc>
          <w:tcPr>
            <w:tcW w:w="2880" w:type="dxa"/>
          </w:tcPr>
          <w:p w14:paraId="65B93D77" w14:textId="77777777" w:rsidR="001F6418" w:rsidRDefault="00247524">
            <w:pPr>
              <w:cnfStyle w:val="000000100000" w:firstRow="0" w:lastRow="0" w:firstColumn="0" w:lastColumn="0" w:oddVBand="0" w:evenVBand="0" w:oddHBand="1" w:evenHBand="0" w:firstRowFirstColumn="0" w:firstRowLastColumn="0" w:lastRowFirstColumn="0" w:lastRowLastColumn="0"/>
            </w:pPr>
            <w:r>
              <w:t>Mở cửa sổ lịch sử thay đổi của phiếu.</w:t>
            </w:r>
          </w:p>
        </w:tc>
        <w:tc>
          <w:tcPr>
            <w:tcW w:w="2880" w:type="dxa"/>
          </w:tcPr>
          <w:p w14:paraId="0E77F046" w14:textId="77777777" w:rsidR="001F6418" w:rsidRDefault="00247524">
            <w:pPr>
              <w:cnfStyle w:val="000000100000" w:firstRow="0" w:lastRow="0" w:firstColumn="0" w:lastColumn="0" w:oddVBand="0" w:evenVBand="0" w:oddHBand="1" w:evenHBand="0" w:firstRowFirstColumn="0" w:firstRowLastColumn="0" w:lastRowFirstColumn="0" w:lastRowLastColumn="0"/>
            </w:pPr>
            <w:r>
              <w:t>Luôn hiện.</w:t>
            </w:r>
          </w:p>
        </w:tc>
      </w:tr>
    </w:tbl>
    <w:p w14:paraId="5EB817B0" w14:textId="77777777" w:rsidR="001F6418" w:rsidRDefault="001F6418"/>
    <w:p w14:paraId="5771B572" w14:textId="77777777" w:rsidR="001F6418" w:rsidRDefault="00247524">
      <w:pPr>
        <w:jc w:val="both"/>
      </w:pPr>
      <w:r>
        <w:rPr>
          <w:b/>
        </w:rPr>
        <w:t xml:space="preserve">Lưu ý: </w:t>
      </w:r>
      <w:r>
        <w:t>Cột Hành động KHÔNG có nút Từ chối. Muốn từ chối phiếu, bạn mở phiếu ra rồi bấm nút Từ chối ở cuối màn chi tiết.</w:t>
      </w:r>
    </w:p>
    <w:p w14:paraId="404AAF94" w14:textId="77777777" w:rsidR="001F6418" w:rsidRDefault="00247524">
      <w:pPr>
        <w:pStyle w:val="Heading1"/>
      </w:pPr>
      <w:bookmarkStart w:id="28" w:name="_Toc239518563"/>
      <w:r>
        <w:lastRenderedPageBreak/>
        <w:t>PHẦN 3: LẬP PHIẾU ĐIỀU CHUYỂN</w:t>
      </w:r>
      <w:bookmarkEnd w:id="28"/>
    </w:p>
    <w:p w14:paraId="0C3EA074" w14:textId="77777777" w:rsidR="001F6418" w:rsidRDefault="00247524">
      <w:pPr>
        <w:jc w:val="both"/>
      </w:pPr>
      <w:r>
        <w:t>Ở màn danh sách, bấm nút Tạo mới. Màn lập phiếu có bố cục giống hệt màn sửa dưới đây.</w:t>
      </w:r>
    </w:p>
    <w:p w14:paraId="599E33E4" w14:textId="77777777" w:rsidR="001F6418" w:rsidRDefault="00247524">
      <w:pPr>
        <w:jc w:val="center"/>
      </w:pPr>
      <w:r>
        <w:rPr>
          <w:noProof/>
        </w:rPr>
        <w:drawing>
          <wp:inline distT="0" distB="0" distL="0" distR="0" wp14:anchorId="47351B83" wp14:editId="5B6D5358">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a-phieu.png"/>
                    <pic:cNvPicPr/>
                  </pic:nvPicPr>
                  <pic:blipFill>
                    <a:blip r:embed="rId13"/>
                    <a:stretch>
                      <a:fillRect/>
                    </a:stretch>
                  </pic:blipFill>
                  <pic:spPr>
                    <a:xfrm>
                      <a:off x="0" y="0"/>
                      <a:ext cx="5486400" cy="3429000"/>
                    </a:xfrm>
                    <a:prstGeom prst="rect">
                      <a:avLst/>
                    </a:prstGeom>
                  </pic:spPr>
                </pic:pic>
              </a:graphicData>
            </a:graphic>
          </wp:inline>
        </w:drawing>
      </w:r>
    </w:p>
    <w:p w14:paraId="2539A30C" w14:textId="5FAA38D4" w:rsidR="001F6418" w:rsidRDefault="00247524">
      <w:pPr>
        <w:pStyle w:val="Caption"/>
      </w:pPr>
      <w:bookmarkStart w:id="29" w:name="_Toc239518588"/>
      <w:r>
        <w:t xml:space="preserve">Hình </w:t>
      </w:r>
      <w:r>
        <w:fldChar w:fldCharType="begin"/>
      </w:r>
      <w:r>
        <w:instrText xml:space="preserve"> SEQ Hình \* ARABIC </w:instrText>
      </w:r>
      <w:r>
        <w:fldChar w:fldCharType="separate"/>
      </w:r>
      <w:r w:rsidR="00670A29">
        <w:rPr>
          <w:noProof/>
        </w:rPr>
        <w:t>5</w:t>
      </w:r>
      <w:r>
        <w:fldChar w:fldCharType="end"/>
      </w:r>
      <w:r>
        <w:t>: Màn lập / sửa phiếu yêu cầu điều chuyển hàng giữ</w:t>
      </w:r>
      <w:bookmarkEnd w:id="29"/>
    </w:p>
    <w:p w14:paraId="2F30C872" w14:textId="77777777" w:rsidR="001F6418" w:rsidRDefault="00247524">
      <w:pPr>
        <w:pStyle w:val="Heading2"/>
      </w:pPr>
      <w:bookmarkStart w:id="30" w:name="_Toc239518564"/>
      <w:r>
        <w:t>1. Khối Thông tin chung</w:t>
      </w:r>
      <w:bookmarkEnd w:id="30"/>
    </w:p>
    <w:tbl>
      <w:tblPr>
        <w:tblStyle w:val="LightGrid-Accent1"/>
        <w:tblW w:w="0" w:type="auto"/>
        <w:jc w:val="center"/>
        <w:tblLook w:val="04A0" w:firstRow="1" w:lastRow="0" w:firstColumn="1" w:lastColumn="0" w:noHBand="0" w:noVBand="1"/>
      </w:tblPr>
      <w:tblGrid>
        <w:gridCol w:w="1725"/>
        <w:gridCol w:w="1724"/>
        <w:gridCol w:w="1724"/>
        <w:gridCol w:w="1723"/>
        <w:gridCol w:w="1724"/>
      </w:tblGrid>
      <w:tr w:rsidR="001F6418" w14:paraId="5D5D2771"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D868305" w14:textId="77777777" w:rsidR="001F6418" w:rsidRDefault="00247524">
            <w:r>
              <w:t>Trường</w:t>
            </w:r>
          </w:p>
        </w:tc>
        <w:tc>
          <w:tcPr>
            <w:tcW w:w="1728" w:type="dxa"/>
          </w:tcPr>
          <w:p w14:paraId="2C5D4D34" w14:textId="77777777" w:rsidR="001F6418" w:rsidRDefault="00247524">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12679D6F" w14:textId="77777777" w:rsidR="001F6418" w:rsidRDefault="00247524">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2C0F6120" w14:textId="77777777" w:rsidR="001F6418" w:rsidRDefault="00247524">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650DCC22" w14:textId="77777777" w:rsidR="001F6418" w:rsidRDefault="00247524">
            <w:pPr>
              <w:cnfStyle w:val="100000000000" w:firstRow="1" w:lastRow="0" w:firstColumn="0" w:lastColumn="0" w:oddVBand="0" w:evenVBand="0" w:oddHBand="0" w:evenHBand="0" w:firstRowFirstColumn="0" w:firstRowLastColumn="0" w:lastRowFirstColumn="0" w:lastRowLastColumn="0"/>
            </w:pPr>
            <w:r>
              <w:t>Ghi chú</w:t>
            </w:r>
          </w:p>
        </w:tc>
      </w:tr>
      <w:tr w:rsidR="001F6418" w14:paraId="57372F28"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BEF3E3" w14:textId="77777777" w:rsidR="001F6418" w:rsidRDefault="00247524">
            <w:r>
              <w:t>Người lập – Ngày lập</w:t>
            </w:r>
          </w:p>
        </w:tc>
        <w:tc>
          <w:tcPr>
            <w:tcW w:w="1728" w:type="dxa"/>
          </w:tcPr>
          <w:p w14:paraId="0D9F4381"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31ED5EE4" w14:textId="77777777" w:rsidR="001F6418" w:rsidRDefault="00247524">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7A5E1F0D" w14:textId="77777777" w:rsidR="001F6418" w:rsidRDefault="00247524">
            <w:pPr>
              <w:cnfStyle w:val="000000100000" w:firstRow="0" w:lastRow="0" w:firstColumn="0" w:lastColumn="0" w:oddVBand="0" w:evenVBand="0" w:oddHBand="1" w:evenHBand="0" w:firstRowFirstColumn="0" w:firstRowLastColumn="0" w:lastRowFirstColumn="0" w:lastRowLastColumn="0"/>
            </w:pPr>
            <w:r>
              <w:t>Tên bạn và ngày hôm nay</w:t>
            </w:r>
          </w:p>
        </w:tc>
        <w:tc>
          <w:tcPr>
            <w:tcW w:w="1728" w:type="dxa"/>
          </w:tcPr>
          <w:p w14:paraId="07DA27D8" w14:textId="77777777" w:rsidR="001F6418" w:rsidRDefault="00247524">
            <w:pPr>
              <w:cnfStyle w:val="000000100000" w:firstRow="0" w:lastRow="0" w:firstColumn="0" w:lastColumn="0" w:oddVBand="0" w:evenVBand="0" w:oddHBand="1" w:evenHBand="0" w:firstRowFirstColumn="0" w:firstRowLastColumn="0" w:lastRowFirstColumn="0" w:lastRowLastColumn="0"/>
            </w:pPr>
            <w:r>
              <w:t>Nằm ở góc phải tiêu đề khối.</w:t>
            </w:r>
          </w:p>
        </w:tc>
      </w:tr>
      <w:tr w:rsidR="001F6418" w14:paraId="1FD8CFAA"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18F961" w14:textId="77777777" w:rsidR="001F6418" w:rsidRDefault="00247524">
            <w:r>
              <w:t>Người nhận</w:t>
            </w:r>
          </w:p>
        </w:tc>
        <w:tc>
          <w:tcPr>
            <w:tcW w:w="1728" w:type="dxa"/>
          </w:tcPr>
          <w:p w14:paraId="0823F501" w14:textId="77777777" w:rsidR="001F6418" w:rsidRDefault="00247524">
            <w:pPr>
              <w:cnfStyle w:val="000000010000" w:firstRow="0" w:lastRow="0" w:firstColumn="0" w:lastColumn="0" w:oddVBand="0" w:evenVBand="0" w:oddHBand="0" w:evenHBand="1" w:firstRowFirstColumn="0" w:firstRowLastColumn="0" w:lastRowFirstColumn="0" w:lastRowLastColumn="0"/>
            </w:pPr>
            <w:r>
              <w:t>Ô chọn từ danh sách nhân viên</w:t>
            </w:r>
          </w:p>
        </w:tc>
        <w:tc>
          <w:tcPr>
            <w:tcW w:w="1728" w:type="dxa"/>
          </w:tcPr>
          <w:p w14:paraId="667AD717" w14:textId="77777777" w:rsidR="001F6418" w:rsidRDefault="00247524">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119A823F" w14:textId="77777777" w:rsidR="001F6418" w:rsidRDefault="00247524">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6F836C26" w14:textId="77777777" w:rsidR="001F6418" w:rsidRDefault="00247524">
            <w:pPr>
              <w:cnfStyle w:val="000000010000" w:firstRow="0" w:lastRow="0" w:firstColumn="0" w:lastColumn="0" w:oddVBand="0" w:evenVBand="0" w:oddHBand="0" w:evenHBand="1" w:firstRowFirstColumn="0" w:firstRowLastColumn="0" w:lastRowFirstColumn="0" w:lastRowLastColumn="0"/>
            </w:pPr>
            <w:r>
              <w:t>Nhân viên sẽ đứng tên giữ hàng sau khi phiếu được duyệt.</w:t>
            </w:r>
          </w:p>
        </w:tc>
      </w:tr>
      <w:tr w:rsidR="001F6418" w14:paraId="21666DB3"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A368ED" w14:textId="77777777" w:rsidR="001F6418" w:rsidRDefault="00247524">
            <w:r>
              <w:t>Khách hàng nhận</w:t>
            </w:r>
          </w:p>
        </w:tc>
        <w:tc>
          <w:tcPr>
            <w:tcW w:w="1728" w:type="dxa"/>
          </w:tcPr>
          <w:p w14:paraId="26FD2078" w14:textId="77777777" w:rsidR="001F6418" w:rsidRDefault="00247524">
            <w:pPr>
              <w:cnfStyle w:val="000000100000" w:firstRow="0" w:lastRow="0" w:firstColumn="0" w:lastColumn="0" w:oddVBand="0" w:evenVBand="0" w:oddHBand="1" w:evenHBand="0" w:firstRowFirstColumn="0" w:firstRowLastColumn="0" w:lastRowFirstColumn="0" w:lastRowLastColumn="0"/>
            </w:pPr>
            <w:r>
              <w:t>Ô chọn từ danh sách khách hàng</w:t>
            </w:r>
          </w:p>
        </w:tc>
        <w:tc>
          <w:tcPr>
            <w:tcW w:w="1728" w:type="dxa"/>
          </w:tcPr>
          <w:p w14:paraId="57D3634D" w14:textId="77777777" w:rsidR="001F6418" w:rsidRDefault="0024752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6395544B" w14:textId="77777777" w:rsidR="001F6418" w:rsidRDefault="00247524">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72CF9A7C" w14:textId="77777777" w:rsidR="001F6418" w:rsidRDefault="00247524">
            <w:pPr>
              <w:cnfStyle w:val="000000100000" w:firstRow="0" w:lastRow="0" w:firstColumn="0" w:lastColumn="0" w:oddVBand="0" w:evenVBand="0" w:oddHBand="1" w:evenHBand="0" w:firstRowFirstColumn="0" w:firstRowLastColumn="0" w:lastRowFirstColumn="0" w:lastRowLastColumn="0"/>
            </w:pPr>
            <w:r>
              <w:t>Khách hàng mà hàng sẽ được giữ cho sau khi phiếu được duyệt.</w:t>
            </w:r>
          </w:p>
        </w:tc>
      </w:tr>
      <w:tr w:rsidR="001F6418" w14:paraId="25BB6F0C"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8B402B" w14:textId="77777777" w:rsidR="001F6418" w:rsidRDefault="00247524">
            <w:r>
              <w:lastRenderedPageBreak/>
              <w:t>Ghi chú</w:t>
            </w:r>
          </w:p>
        </w:tc>
        <w:tc>
          <w:tcPr>
            <w:tcW w:w="1728" w:type="dxa"/>
          </w:tcPr>
          <w:p w14:paraId="0629B127" w14:textId="77777777" w:rsidR="001F6418" w:rsidRDefault="00247524">
            <w:pPr>
              <w:cnfStyle w:val="000000010000" w:firstRow="0" w:lastRow="0" w:firstColumn="0" w:lastColumn="0" w:oddVBand="0" w:evenVBand="0" w:oddHBand="0" w:evenHBand="1" w:firstRowFirstColumn="0" w:firstRowLastColumn="0" w:lastRowFirstColumn="0" w:lastRowLastColumn="0"/>
            </w:pPr>
            <w:r>
              <w:t>Ô nhập chữ, tối đa 255 ký tự</w:t>
            </w:r>
          </w:p>
        </w:tc>
        <w:tc>
          <w:tcPr>
            <w:tcW w:w="1728" w:type="dxa"/>
          </w:tcPr>
          <w:p w14:paraId="087DDEA4" w14:textId="77777777" w:rsidR="001F6418" w:rsidRDefault="00247524">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5FD2F944" w14:textId="77777777" w:rsidR="001F6418" w:rsidRDefault="00247524">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3BB18EAE" w14:textId="77777777" w:rsidR="001F6418" w:rsidRDefault="00247524">
            <w:pPr>
              <w:cnfStyle w:val="000000010000" w:firstRow="0" w:lastRow="0" w:firstColumn="0" w:lastColumn="0" w:oddVBand="0" w:evenVBand="0" w:oddHBand="0" w:evenHBand="1" w:firstRowFirstColumn="0" w:firstRowLastColumn="0" w:lastRowFirstColumn="0" w:lastRowLastColumn="0"/>
            </w:pPr>
            <w:r>
              <w:t>Ghi lý do điều chuyển để các cấp duyệt nắm được.</w:t>
            </w:r>
          </w:p>
        </w:tc>
      </w:tr>
    </w:tbl>
    <w:p w14:paraId="229FDDED" w14:textId="77777777" w:rsidR="001F6418" w:rsidRDefault="001F6418"/>
    <w:p w14:paraId="6A119A46" w14:textId="77777777" w:rsidR="001F6418" w:rsidRDefault="00247524">
      <w:pPr>
        <w:pStyle w:val="Heading2"/>
      </w:pPr>
      <w:bookmarkStart w:id="31" w:name="_Toc239518565"/>
      <w:r>
        <w:t>2. Khối File đính kèm</w:t>
      </w:r>
      <w:bookmarkEnd w:id="31"/>
    </w:p>
    <w:tbl>
      <w:tblPr>
        <w:tblStyle w:val="LightGrid-Accent1"/>
        <w:tblW w:w="0" w:type="auto"/>
        <w:jc w:val="center"/>
        <w:tblLook w:val="04A0" w:firstRow="1" w:lastRow="0" w:firstColumn="1" w:lastColumn="0" w:noHBand="0" w:noVBand="1"/>
      </w:tblPr>
      <w:tblGrid>
        <w:gridCol w:w="1726"/>
        <w:gridCol w:w="1723"/>
        <w:gridCol w:w="1724"/>
        <w:gridCol w:w="1723"/>
        <w:gridCol w:w="1724"/>
      </w:tblGrid>
      <w:tr w:rsidR="001F6418" w14:paraId="192C7B95"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584CB7" w14:textId="77777777" w:rsidR="001F6418" w:rsidRDefault="00247524">
            <w:r>
              <w:t>Trường</w:t>
            </w:r>
          </w:p>
        </w:tc>
        <w:tc>
          <w:tcPr>
            <w:tcW w:w="1728" w:type="dxa"/>
          </w:tcPr>
          <w:p w14:paraId="1683E7CB" w14:textId="77777777" w:rsidR="001F6418" w:rsidRDefault="00247524">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5D600C05" w14:textId="77777777" w:rsidR="001F6418" w:rsidRDefault="00247524">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48B9FB46" w14:textId="77777777" w:rsidR="001F6418" w:rsidRDefault="00247524">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21E99601" w14:textId="77777777" w:rsidR="001F6418" w:rsidRDefault="00247524">
            <w:pPr>
              <w:cnfStyle w:val="100000000000" w:firstRow="1" w:lastRow="0" w:firstColumn="0" w:lastColumn="0" w:oddVBand="0" w:evenVBand="0" w:oddHBand="0" w:evenHBand="0" w:firstRowFirstColumn="0" w:firstRowLastColumn="0" w:lastRowFirstColumn="0" w:lastRowLastColumn="0"/>
            </w:pPr>
            <w:r>
              <w:t>Ghi chú</w:t>
            </w:r>
          </w:p>
        </w:tc>
      </w:tr>
      <w:tr w:rsidR="001F6418" w14:paraId="74E355FD"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8DC716" w14:textId="77777777" w:rsidR="001F6418" w:rsidRDefault="00247524">
            <w:r>
              <w:t>Chọn tệp</w:t>
            </w:r>
          </w:p>
        </w:tc>
        <w:tc>
          <w:tcPr>
            <w:tcW w:w="1728" w:type="dxa"/>
          </w:tcPr>
          <w:p w14:paraId="0C1B8D88" w14:textId="77777777" w:rsidR="001F6418" w:rsidRDefault="00247524">
            <w:pPr>
              <w:cnfStyle w:val="000000100000" w:firstRow="0" w:lastRow="0" w:firstColumn="0" w:lastColumn="0" w:oddVBand="0" w:evenVBand="0" w:oddHBand="1" w:evenHBand="0" w:firstRowFirstColumn="0" w:firstRowLastColumn="0" w:lastRowFirstColumn="0" w:lastRowLastColumn="0"/>
            </w:pPr>
            <w:r>
              <w:t>Nút chọn tệp từ máy</w:t>
            </w:r>
          </w:p>
        </w:tc>
        <w:tc>
          <w:tcPr>
            <w:tcW w:w="1728" w:type="dxa"/>
          </w:tcPr>
          <w:p w14:paraId="18115B86" w14:textId="77777777" w:rsidR="001F6418" w:rsidRDefault="00247524">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6CF0D13C" w14:textId="77777777" w:rsidR="001F6418" w:rsidRDefault="00247524">
            <w:pPr>
              <w:cnfStyle w:val="000000100000" w:firstRow="0" w:lastRow="0" w:firstColumn="0" w:lastColumn="0" w:oddVBand="0" w:evenVBand="0" w:oddHBand="1" w:evenHBand="0" w:firstRowFirstColumn="0" w:firstRowLastColumn="0" w:lastRowFirstColumn="0" w:lastRowLastColumn="0"/>
            </w:pPr>
            <w:r>
              <w:t>Chưa có tệp đính kèm</w:t>
            </w:r>
          </w:p>
        </w:tc>
        <w:tc>
          <w:tcPr>
            <w:tcW w:w="1728" w:type="dxa"/>
          </w:tcPr>
          <w:p w14:paraId="6D97D56B" w14:textId="77777777" w:rsidR="001F6418" w:rsidRDefault="00247524">
            <w:pPr>
              <w:cnfStyle w:val="000000100000" w:firstRow="0" w:lastRow="0" w:firstColumn="0" w:lastColumn="0" w:oddVBand="0" w:evenVBand="0" w:oddHBand="1" w:evenHBand="0" w:firstRowFirstColumn="0" w:firstRowLastColumn="0" w:lastRowFirstColumn="0" w:lastRowLastColumn="0"/>
            </w:pPr>
            <w:r>
              <w:t>Nhận tệp PDF, ảnh, Word, Excel; mỗi tệp tối đa 13 MB. Đính kèm được nhiều tệp.</w:t>
            </w:r>
          </w:p>
        </w:tc>
      </w:tr>
    </w:tbl>
    <w:p w14:paraId="5066CF4F" w14:textId="77777777" w:rsidR="001F6418" w:rsidRDefault="001F6418"/>
    <w:p w14:paraId="132BE20B" w14:textId="77777777" w:rsidR="001F6418" w:rsidRDefault="00247524">
      <w:pPr>
        <w:pStyle w:val="Heading2"/>
      </w:pPr>
      <w:bookmarkStart w:id="32" w:name="_Toc239518566"/>
      <w:r>
        <w:t>3. Khối Chi tiết hàng hóa</w:t>
      </w:r>
      <w:bookmarkEnd w:id="32"/>
    </w:p>
    <w:p w14:paraId="158B7965" w14:textId="77777777" w:rsidR="001F6418" w:rsidRDefault="00247524">
      <w:pPr>
        <w:jc w:val="both"/>
      </w:pPr>
      <w:r>
        <w:t>Bấm nút Thêm hàng hóa để mở popup chọn hàng.</w:t>
      </w:r>
    </w:p>
    <w:p w14:paraId="22BCD06A" w14:textId="77777777" w:rsidR="001F6418" w:rsidRDefault="00247524">
      <w:pPr>
        <w:jc w:val="center"/>
      </w:pPr>
      <w:r>
        <w:rPr>
          <w:noProof/>
        </w:rPr>
        <w:drawing>
          <wp:inline distT="0" distB="0" distL="0" distR="0" wp14:anchorId="0C23403F" wp14:editId="3F646C3B">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opup-chon-hang.png"/>
                    <pic:cNvPicPr/>
                  </pic:nvPicPr>
                  <pic:blipFill>
                    <a:blip r:embed="rId14"/>
                    <a:stretch>
                      <a:fillRect/>
                    </a:stretch>
                  </pic:blipFill>
                  <pic:spPr>
                    <a:xfrm>
                      <a:off x="0" y="0"/>
                      <a:ext cx="5486400" cy="3429000"/>
                    </a:xfrm>
                    <a:prstGeom prst="rect">
                      <a:avLst/>
                    </a:prstGeom>
                  </pic:spPr>
                </pic:pic>
              </a:graphicData>
            </a:graphic>
          </wp:inline>
        </w:drawing>
      </w:r>
    </w:p>
    <w:p w14:paraId="4094393E" w14:textId="2C502A27" w:rsidR="001F6418" w:rsidRDefault="00247524">
      <w:pPr>
        <w:pStyle w:val="Caption"/>
      </w:pPr>
      <w:bookmarkStart w:id="33" w:name="_Toc239518589"/>
      <w:r>
        <w:t xml:space="preserve">Hình </w:t>
      </w:r>
      <w:r>
        <w:fldChar w:fldCharType="begin"/>
      </w:r>
      <w:r>
        <w:instrText xml:space="preserve"> SEQ Hình \* ARABIC </w:instrText>
      </w:r>
      <w:r>
        <w:fldChar w:fldCharType="separate"/>
      </w:r>
      <w:r w:rsidR="00670A29">
        <w:rPr>
          <w:noProof/>
        </w:rPr>
        <w:t>6</w:t>
      </w:r>
      <w:r>
        <w:fldChar w:fldCharType="end"/>
      </w:r>
      <w:r>
        <w:t>: Popup Hàng bạn đang giữ</w:t>
      </w:r>
      <w:bookmarkEnd w:id="33"/>
    </w:p>
    <w:p w14:paraId="1164C4FC" w14:textId="77777777" w:rsidR="001F6418" w:rsidRDefault="00247524">
      <w:pPr>
        <w:jc w:val="both"/>
      </w:pPr>
      <w:r>
        <w:lastRenderedPageBreak/>
        <w:t>Popup liệt kê những hàng mà chính bạn đang giữ, cho MỌI khách hàng (khác với màn Yêu cầu hủy hàng giữ — nơi popup lọc theo một khách hàng). Tích các dòng cần chuyển rồi bấm nút Chọn.</w:t>
      </w:r>
    </w:p>
    <w:tbl>
      <w:tblPr>
        <w:tblStyle w:val="LightGrid-Accent1"/>
        <w:tblW w:w="0" w:type="auto"/>
        <w:jc w:val="center"/>
        <w:tblLook w:val="04A0" w:firstRow="1" w:lastRow="0" w:firstColumn="1" w:lastColumn="0" w:noHBand="0" w:noVBand="1"/>
      </w:tblPr>
      <w:tblGrid>
        <w:gridCol w:w="1724"/>
        <w:gridCol w:w="1723"/>
        <w:gridCol w:w="1724"/>
        <w:gridCol w:w="1723"/>
        <w:gridCol w:w="1726"/>
      </w:tblGrid>
      <w:tr w:rsidR="001F6418" w14:paraId="128F8844"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E5B9A2" w14:textId="77777777" w:rsidR="001F6418" w:rsidRDefault="00247524">
            <w:r>
              <w:t>Cột</w:t>
            </w:r>
          </w:p>
        </w:tc>
        <w:tc>
          <w:tcPr>
            <w:tcW w:w="1728" w:type="dxa"/>
          </w:tcPr>
          <w:p w14:paraId="450F5DA2" w14:textId="77777777" w:rsidR="001F6418" w:rsidRDefault="00247524">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7987EB43" w14:textId="77777777" w:rsidR="001F6418" w:rsidRDefault="00247524">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6E595A41" w14:textId="77777777" w:rsidR="001F6418" w:rsidRDefault="00247524">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74E8659F" w14:textId="77777777" w:rsidR="001F6418" w:rsidRDefault="00247524">
            <w:pPr>
              <w:cnfStyle w:val="100000000000" w:firstRow="1" w:lastRow="0" w:firstColumn="0" w:lastColumn="0" w:oddVBand="0" w:evenVBand="0" w:oddHBand="0" w:evenHBand="0" w:firstRowFirstColumn="0" w:firstRowLastColumn="0" w:lastRowFirstColumn="0" w:lastRowLastColumn="0"/>
            </w:pPr>
            <w:r>
              <w:t>Ghi chú</w:t>
            </w:r>
          </w:p>
        </w:tc>
      </w:tr>
      <w:tr w:rsidR="001F6418" w14:paraId="7029FE24"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6B43CA" w14:textId="77777777" w:rsidR="001F6418" w:rsidRDefault="00247524">
            <w:r>
              <w:t>Tên hàng hóa / Mã hàng hóa</w:t>
            </w:r>
          </w:p>
        </w:tc>
        <w:tc>
          <w:tcPr>
            <w:tcW w:w="1728" w:type="dxa"/>
          </w:tcPr>
          <w:p w14:paraId="591460DE"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7DD4FF3C" w14:textId="77777777" w:rsidR="001F6418" w:rsidRDefault="00247524">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F5091C9" w14:textId="77777777" w:rsidR="001F6418" w:rsidRDefault="00247524">
            <w:pPr>
              <w:cnfStyle w:val="000000100000" w:firstRow="0" w:lastRow="0" w:firstColumn="0" w:lastColumn="0" w:oddVBand="0" w:evenVBand="0" w:oddHBand="1" w:evenHBand="0" w:firstRowFirstColumn="0" w:firstRowLastColumn="0" w:lastRowFirstColumn="0" w:lastRowLastColumn="0"/>
            </w:pPr>
            <w:r>
              <w:t>Theo hàng đã chọn</w:t>
            </w:r>
          </w:p>
        </w:tc>
        <w:tc>
          <w:tcPr>
            <w:tcW w:w="1728" w:type="dxa"/>
          </w:tcPr>
          <w:p w14:paraId="00F5C8EE" w14:textId="77777777" w:rsidR="001F6418" w:rsidRDefault="00247524">
            <w:pPr>
              <w:cnfStyle w:val="000000100000" w:firstRow="0" w:lastRow="0" w:firstColumn="0" w:lastColumn="0" w:oddVBand="0" w:evenVBand="0" w:oddHBand="1" w:evenHBand="0" w:firstRowFirstColumn="0" w:firstRowLastColumn="0" w:lastRowFirstColumn="0" w:lastRowLastColumn="0"/>
            </w:pPr>
            <w:r>
              <w:t>Không sửa được.</w:t>
            </w:r>
          </w:p>
        </w:tc>
      </w:tr>
      <w:tr w:rsidR="001F6418" w14:paraId="16C41B73"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07A750" w14:textId="77777777" w:rsidR="001F6418" w:rsidRDefault="00247524">
            <w:r>
              <w:t>ĐVT</w:t>
            </w:r>
          </w:p>
        </w:tc>
        <w:tc>
          <w:tcPr>
            <w:tcW w:w="1728" w:type="dxa"/>
          </w:tcPr>
          <w:p w14:paraId="3EAA6D39" w14:textId="77777777" w:rsidR="001F6418" w:rsidRDefault="00247524">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2B2CF049" w14:textId="77777777" w:rsidR="001F6418" w:rsidRDefault="00247524">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760AEC6B" w14:textId="77777777" w:rsidR="001F6418" w:rsidRDefault="00247524">
            <w:pPr>
              <w:cnfStyle w:val="000000010000" w:firstRow="0" w:lastRow="0" w:firstColumn="0" w:lastColumn="0" w:oddVBand="0" w:evenVBand="0" w:oddHBand="0" w:evenHBand="1" w:firstRowFirstColumn="0" w:firstRowLastColumn="0" w:lastRowFirstColumn="0" w:lastRowLastColumn="0"/>
            </w:pPr>
            <w:r>
              <w:t>Đơn vị cơ bản của hàng hóa</w:t>
            </w:r>
          </w:p>
        </w:tc>
        <w:tc>
          <w:tcPr>
            <w:tcW w:w="1728" w:type="dxa"/>
          </w:tcPr>
          <w:p w14:paraId="1C1CC527" w14:textId="77777777" w:rsidR="001F6418" w:rsidRDefault="00247524">
            <w:pPr>
              <w:cnfStyle w:val="000000010000" w:firstRow="0" w:lastRow="0" w:firstColumn="0" w:lastColumn="0" w:oddVBand="0" w:evenVBand="0" w:oddHBand="0" w:evenHBand="1" w:firstRowFirstColumn="0" w:firstRowLastColumn="0" w:lastRowFirstColumn="0" w:lastRowLastColumn="0"/>
            </w:pPr>
            <w:r>
              <w:t>Ô này khóa vì hàng giữ luôn được ghi theo đơn vị cơ bản. Bấm biểu tượng chữ i bên cạnh tiêu đề cột để xem giải thích.</w:t>
            </w:r>
          </w:p>
        </w:tc>
      </w:tr>
      <w:tr w:rsidR="001F6418" w14:paraId="6BF93217"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5DB9AE" w14:textId="77777777" w:rsidR="001F6418" w:rsidRDefault="00247524">
            <w:r>
              <w:t>Từ xuất giữ</w:t>
            </w:r>
          </w:p>
        </w:tc>
        <w:tc>
          <w:tcPr>
            <w:tcW w:w="1728" w:type="dxa"/>
          </w:tcPr>
          <w:p w14:paraId="32A93D2D" w14:textId="77777777" w:rsidR="001F6418" w:rsidRDefault="00247524">
            <w:pPr>
              <w:cnfStyle w:val="000000100000" w:firstRow="0" w:lastRow="0" w:firstColumn="0" w:lastColumn="0" w:oddVBand="0" w:evenVBand="0" w:oddHBand="1" w:evenHBand="0" w:firstRowFirstColumn="0" w:firstRowLastColumn="0" w:lastRowFirstColumn="0" w:lastRowLastColumn="0"/>
            </w:pPr>
            <w:r>
              <w:t>Ô chọn lô hàng giữ</w:t>
            </w:r>
          </w:p>
        </w:tc>
        <w:tc>
          <w:tcPr>
            <w:tcW w:w="1728" w:type="dxa"/>
          </w:tcPr>
          <w:p w14:paraId="219CAFA8" w14:textId="77777777" w:rsidR="001F6418" w:rsidRDefault="0024752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130B7E60" w14:textId="77777777" w:rsidR="001F6418" w:rsidRDefault="00247524">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3AFBE126"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Chọn lô nguồn để lấy hàng chuyển đi, hiển thị dạng số lượng – hạn giữ. Có nút tìm kiếm lô bên cạnh. Mỗi lô chỉ được chọn ở MỘT dòng.</w:t>
            </w:r>
          </w:p>
        </w:tc>
      </w:tr>
      <w:tr w:rsidR="001F6418" w14:paraId="4B27F91B"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037A8A" w14:textId="77777777" w:rsidR="001F6418" w:rsidRDefault="00247524">
            <w:r>
              <w:t>Có thể giữ</w:t>
            </w:r>
          </w:p>
        </w:tc>
        <w:tc>
          <w:tcPr>
            <w:tcW w:w="1728" w:type="dxa"/>
          </w:tcPr>
          <w:p w14:paraId="6A80E668" w14:textId="77777777" w:rsidR="001F6418" w:rsidRDefault="00247524">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6E1421A9" w14:textId="77777777" w:rsidR="001F6418" w:rsidRDefault="00247524">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155C303B" w14:textId="77777777" w:rsidR="001F6418" w:rsidRDefault="00247524">
            <w:pPr>
              <w:cnfStyle w:val="000000010000" w:firstRow="0" w:lastRow="0" w:firstColumn="0" w:lastColumn="0" w:oddVBand="0" w:evenVBand="0" w:oddHBand="0" w:evenHBand="1" w:firstRowFirstColumn="0" w:firstRowLastColumn="0" w:lastRowFirstColumn="0" w:lastRowLastColumn="0"/>
            </w:pPr>
            <w:r>
              <w:t>Theo tồn kho</w:t>
            </w:r>
          </w:p>
        </w:tc>
        <w:tc>
          <w:tcPr>
            <w:tcW w:w="1728" w:type="dxa"/>
          </w:tcPr>
          <w:p w14:paraId="0CB30733" w14:textId="77777777" w:rsidR="001F6418" w:rsidRDefault="00247524">
            <w:pPr>
              <w:cnfStyle w:val="000000010000" w:firstRow="0" w:lastRow="0" w:firstColumn="0" w:lastColumn="0" w:oddVBand="0" w:evenVBand="0" w:oddHBand="0" w:evenHBand="1" w:firstRowFirstColumn="0" w:firstRowLastColumn="0" w:lastRowFirstColumn="0" w:lastRowLastColumn="0"/>
            </w:pPr>
            <w:r>
              <w:t>Số hàng còn trong kho có thể giữ tiếp. Đây là số tham khảo, KHÁC với cột Đang giữ.</w:t>
            </w:r>
          </w:p>
        </w:tc>
      </w:tr>
      <w:tr w:rsidR="001F6418" w14:paraId="7B9770E8"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8C68E2" w14:textId="77777777" w:rsidR="001F6418" w:rsidRDefault="00247524">
            <w:r>
              <w:t>Đang giữ</w:t>
            </w:r>
          </w:p>
        </w:tc>
        <w:tc>
          <w:tcPr>
            <w:tcW w:w="1728" w:type="dxa"/>
          </w:tcPr>
          <w:p w14:paraId="40A08B68"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6A10DE6F" w14:textId="77777777" w:rsidR="001F6418" w:rsidRDefault="00247524">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432375F" w14:textId="77777777" w:rsidR="001F6418" w:rsidRDefault="00247524">
            <w:pPr>
              <w:cnfStyle w:val="000000100000" w:firstRow="0" w:lastRow="0" w:firstColumn="0" w:lastColumn="0" w:oddVBand="0" w:evenVBand="0" w:oddHBand="1" w:evenHBand="0" w:firstRowFirstColumn="0" w:firstRowLastColumn="0" w:lastRowFirstColumn="0" w:lastRowLastColumn="0"/>
            </w:pPr>
            <w:r>
              <w:t>Theo lô nguồn đã chọn</w:t>
            </w:r>
          </w:p>
        </w:tc>
        <w:tc>
          <w:tcPr>
            <w:tcW w:w="1728" w:type="dxa"/>
          </w:tcPr>
          <w:p w14:paraId="3582F255" w14:textId="77777777" w:rsidR="001F6418" w:rsidRDefault="00247524">
            <w:pPr>
              <w:cnfStyle w:val="000000100000" w:firstRow="0" w:lastRow="0" w:firstColumn="0" w:lastColumn="0" w:oddVBand="0" w:evenVBand="0" w:oddHBand="1" w:evenHBand="0" w:firstRowFirstColumn="0" w:firstRowLastColumn="0" w:lastRowFirstColumn="0" w:lastRowLastColumn="0"/>
            </w:pPr>
            <w:r>
              <w:t>Bấm vào con số này để mở lịch sử tăng giảm của lô đó.</w:t>
            </w:r>
          </w:p>
        </w:tc>
      </w:tr>
      <w:tr w:rsidR="001F6418" w14:paraId="5BE54B16"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D35FCD" w14:textId="77777777" w:rsidR="001F6418" w:rsidRDefault="00247524">
            <w:r>
              <w:lastRenderedPageBreak/>
              <w:t>Chuyển</w:t>
            </w:r>
          </w:p>
        </w:tc>
        <w:tc>
          <w:tcPr>
            <w:tcW w:w="1728" w:type="dxa"/>
          </w:tcPr>
          <w:p w14:paraId="770F2E7C" w14:textId="77777777" w:rsidR="001F6418" w:rsidRDefault="00247524">
            <w:pPr>
              <w:cnfStyle w:val="000000010000" w:firstRow="0" w:lastRow="0" w:firstColumn="0" w:lastColumn="0" w:oddVBand="0" w:evenVBand="0" w:oddHBand="0" w:evenHBand="1" w:firstRowFirstColumn="0" w:firstRowLastColumn="0" w:lastRowFirstColumn="0" w:lastRowLastColumn="0"/>
            </w:pPr>
            <w:r>
              <w:t>Ô nhập số</w:t>
            </w:r>
          </w:p>
        </w:tc>
        <w:tc>
          <w:tcPr>
            <w:tcW w:w="1728" w:type="dxa"/>
          </w:tcPr>
          <w:p w14:paraId="1C77445C" w14:textId="77777777" w:rsidR="001F6418" w:rsidRDefault="00247524">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268633E6" w14:textId="77777777" w:rsidR="001F6418" w:rsidRDefault="00247524">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0581B40F" w14:textId="77777777" w:rsidR="001F6418" w:rsidRDefault="00247524">
            <w:pPr>
              <w:cnfStyle w:val="000000010000" w:firstRow="0" w:lastRow="0" w:firstColumn="0" w:lastColumn="0" w:oddVBand="0" w:evenVBand="0" w:oddHBand="0" w:evenHBand="1" w:firstRowFirstColumn="0" w:firstRowLastColumn="0" w:lastRowFirstColumn="0" w:lastRowLastColumn="0"/>
            </w:pPr>
            <w:r>
              <w:t>Số lượng muốn chuyển sang người nhận. Phải lớn hơn 0 và không vượt quá số Đang giữ.</w:t>
            </w:r>
          </w:p>
        </w:tc>
      </w:tr>
      <w:tr w:rsidR="001F6418" w14:paraId="0A2B7CFD"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7E6835" w14:textId="77777777" w:rsidR="001F6418" w:rsidRDefault="00247524">
            <w:r>
              <w:t>Hạn giữ</w:t>
            </w:r>
          </w:p>
        </w:tc>
        <w:tc>
          <w:tcPr>
            <w:tcW w:w="1728" w:type="dxa"/>
          </w:tcPr>
          <w:p w14:paraId="3A706B3B"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05CE9632" w14:textId="77777777" w:rsidR="001F6418" w:rsidRDefault="00247524">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164B4E2" w14:textId="77777777" w:rsidR="001F6418" w:rsidRDefault="00247524">
            <w:pPr>
              <w:cnfStyle w:val="000000100000" w:firstRow="0" w:lastRow="0" w:firstColumn="0" w:lastColumn="0" w:oddVBand="0" w:evenVBand="0" w:oddHBand="1" w:evenHBand="0" w:firstRowFirstColumn="0" w:firstRowLastColumn="0" w:lastRowFirstColumn="0" w:lastRowLastColumn="0"/>
            </w:pPr>
            <w:r>
              <w:t>Theo lô nguồn</w:t>
            </w:r>
          </w:p>
        </w:tc>
        <w:tc>
          <w:tcPr>
            <w:tcW w:w="1728" w:type="dxa"/>
          </w:tcPr>
          <w:p w14:paraId="6F7C2F32" w14:textId="77777777" w:rsidR="001F6418" w:rsidRDefault="00247524">
            <w:pPr>
              <w:cnfStyle w:val="000000100000" w:firstRow="0" w:lastRow="0" w:firstColumn="0" w:lastColumn="0" w:oddVBand="0" w:evenVBand="0" w:oddHBand="1" w:evenHBand="0" w:firstRowFirstColumn="0" w:firstRowLastColumn="0" w:lastRowFirstColumn="0" w:lastRowLastColumn="0"/>
            </w:pPr>
            <w:r>
              <w:t>Hạn giữ GIỮ NGUYÊN sau khi chuyển — điều chuyển không kéo dài thời gian giữ hàng.</w:t>
            </w:r>
          </w:p>
        </w:tc>
      </w:tr>
      <w:tr w:rsidR="001F6418" w14:paraId="0060B353"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66B812" w14:textId="77777777" w:rsidR="001F6418" w:rsidRDefault="00247524">
            <w:r>
              <w:t>Hợp đồng</w:t>
            </w:r>
          </w:p>
        </w:tc>
        <w:tc>
          <w:tcPr>
            <w:tcW w:w="1728" w:type="dxa"/>
          </w:tcPr>
          <w:p w14:paraId="1CB0734B" w14:textId="77777777" w:rsidR="001F6418" w:rsidRDefault="00247524">
            <w:pPr>
              <w:cnfStyle w:val="000000010000" w:firstRow="0" w:lastRow="0" w:firstColumn="0" w:lastColumn="0" w:oddVBand="0" w:evenVBand="0" w:oddHBand="0" w:evenHBand="1" w:firstRowFirstColumn="0" w:firstRowLastColumn="0" w:lastRowFirstColumn="0" w:lastRowLastColumn="0"/>
            </w:pPr>
            <w:r>
              <w:t>Ô chọn từ popup</w:t>
            </w:r>
          </w:p>
        </w:tc>
        <w:tc>
          <w:tcPr>
            <w:tcW w:w="1728" w:type="dxa"/>
          </w:tcPr>
          <w:p w14:paraId="3843B52D" w14:textId="77777777" w:rsidR="001F6418" w:rsidRDefault="00247524">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188A4A47" w14:textId="77777777" w:rsidR="001F6418" w:rsidRDefault="00247524">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0C5051D9" w14:textId="77777777" w:rsidR="001F6418" w:rsidRDefault="00247524">
            <w:pPr>
              <w:cnfStyle w:val="000000010000" w:firstRow="0" w:lastRow="0" w:firstColumn="0" w:lastColumn="0" w:oddVBand="0" w:evenVBand="0" w:oddHBand="0" w:evenHBand="1" w:firstRowFirstColumn="0" w:firstRowLastColumn="0" w:lastRowFirstColumn="0" w:lastRowLastColumn="0"/>
            </w:pPr>
            <w:r>
              <w:t>Bấm nút tìm kiếm bên cạnh để chọn hợp đồng gắn cho dòng hàng.</w:t>
            </w:r>
          </w:p>
        </w:tc>
      </w:tr>
      <w:tr w:rsidR="001F6418" w14:paraId="6DC16732"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CC2131" w14:textId="77777777" w:rsidR="001F6418" w:rsidRDefault="00247524">
            <w:r>
              <w:t>Nút xóa dòng</w:t>
            </w:r>
          </w:p>
        </w:tc>
        <w:tc>
          <w:tcPr>
            <w:tcW w:w="1728" w:type="dxa"/>
          </w:tcPr>
          <w:p w14:paraId="6A220474" w14:textId="77777777" w:rsidR="001F6418" w:rsidRDefault="00247524">
            <w:pPr>
              <w:cnfStyle w:val="000000100000" w:firstRow="0" w:lastRow="0" w:firstColumn="0" w:lastColumn="0" w:oddVBand="0" w:evenVBand="0" w:oddHBand="1" w:evenHBand="0" w:firstRowFirstColumn="0" w:firstRowLastColumn="0" w:lastRowFirstColumn="0" w:lastRowLastColumn="0"/>
            </w:pPr>
            <w:r>
              <w:t>Nút biểu tượng thùng rác</w:t>
            </w:r>
          </w:p>
        </w:tc>
        <w:tc>
          <w:tcPr>
            <w:tcW w:w="1728" w:type="dxa"/>
          </w:tcPr>
          <w:p w14:paraId="3611D26E" w14:textId="77777777" w:rsidR="001F6418" w:rsidRDefault="00247524">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4C28E6A" w14:textId="77777777" w:rsidR="001F6418" w:rsidRDefault="00247524">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16DE6B27" w14:textId="77777777" w:rsidR="001F6418" w:rsidRDefault="00247524">
            <w:pPr>
              <w:cnfStyle w:val="000000100000" w:firstRow="0" w:lastRow="0" w:firstColumn="0" w:lastColumn="0" w:oddVBand="0" w:evenVBand="0" w:oddHBand="1" w:evenHBand="0" w:firstRowFirstColumn="0" w:firstRowLastColumn="0" w:lastRowFirstColumn="0" w:lastRowLastColumn="0"/>
            </w:pPr>
            <w:r>
              <w:t>Bỏ hẳn dòng hàng khỏi phiếu.</w:t>
            </w:r>
          </w:p>
        </w:tc>
      </w:tr>
    </w:tbl>
    <w:p w14:paraId="2FA0D390" w14:textId="77777777" w:rsidR="001F6418" w:rsidRDefault="001F6418"/>
    <w:p w14:paraId="47E11274" w14:textId="77777777" w:rsidR="001F6418" w:rsidRDefault="00247524">
      <w:pPr>
        <w:pStyle w:val="Heading2"/>
      </w:pPr>
      <w:bookmarkStart w:id="34" w:name="_Toc239518567"/>
      <w:r>
        <w:t>4. Giá trị phần mềm điền sẵn khi lập phiếu mới</w:t>
      </w:r>
      <w:bookmarkEnd w:id="34"/>
    </w:p>
    <w:p w14:paraId="208DCF7F" w14:textId="77777777" w:rsidR="001F6418" w:rsidRDefault="00247524">
      <w:pPr>
        <w:pStyle w:val="ListBullet"/>
      </w:pPr>
      <w:r>
        <w:t>Người lập: chính bạn. Ngày lập: ngày hôm nay.</w:t>
      </w:r>
    </w:p>
    <w:p w14:paraId="7B5E0F6E" w14:textId="77777777" w:rsidR="001F6418" w:rsidRDefault="00247524">
      <w:pPr>
        <w:pStyle w:val="ListBullet"/>
      </w:pPr>
      <w:r>
        <w:t>Phòng ban yêu cầu: phòng ban của bạn (chỉ hiện sau khi phiếu đã lưu).</w:t>
      </w:r>
    </w:p>
    <w:p w14:paraId="6282D60F" w14:textId="77777777" w:rsidR="001F6418" w:rsidRDefault="00247524">
      <w:pPr>
        <w:pStyle w:val="ListBullet"/>
      </w:pPr>
      <w:r>
        <w:t>Trạng thái: Chờ TP duyệt ngay sau khi bấm Gửi duyệt — màn này không có bản nháp.</w:t>
      </w:r>
    </w:p>
    <w:p w14:paraId="505AFB41" w14:textId="77777777" w:rsidR="001F6418" w:rsidRDefault="00247524">
      <w:pPr>
        <w:pStyle w:val="ListBullet"/>
      </w:pPr>
      <w:r>
        <w:t>Mã phiếu: phần mềm tự sinh khi lưu.</w:t>
      </w:r>
    </w:p>
    <w:p w14:paraId="4D65C57A" w14:textId="77777777" w:rsidR="001F6418" w:rsidRDefault="00247524">
      <w:pPr>
        <w:pStyle w:val="ListBullet"/>
      </w:pPr>
      <w:r>
        <w:t>Số Đang giữ và Hạn giữ của dòng: điền sẵn ngay khi bạn chọn lô ở ô Từ xuất giữ.</w:t>
      </w:r>
    </w:p>
    <w:p w14:paraId="5455C37E" w14:textId="77777777" w:rsidR="001F6418" w:rsidRDefault="00247524">
      <w:pPr>
        <w:pStyle w:val="Heading2"/>
      </w:pPr>
      <w:bookmarkStart w:id="35" w:name="_Toc239518568"/>
      <w:r>
        <w:t>5. Các nút ở cuối màn</w:t>
      </w:r>
      <w:bookmarkEnd w:id="35"/>
    </w:p>
    <w:tbl>
      <w:tblPr>
        <w:tblStyle w:val="LightGrid-Accent1"/>
        <w:tblW w:w="0" w:type="auto"/>
        <w:jc w:val="center"/>
        <w:tblLook w:val="04A0" w:firstRow="1" w:lastRow="0" w:firstColumn="1" w:lastColumn="0" w:noHBand="0" w:noVBand="1"/>
      </w:tblPr>
      <w:tblGrid>
        <w:gridCol w:w="2873"/>
        <w:gridCol w:w="2874"/>
        <w:gridCol w:w="2873"/>
      </w:tblGrid>
      <w:tr w:rsidR="001F6418" w14:paraId="6BFB587B"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39A15F" w14:textId="77777777" w:rsidR="001F6418" w:rsidRDefault="00247524">
            <w:r>
              <w:t>Nút</w:t>
            </w:r>
          </w:p>
        </w:tc>
        <w:tc>
          <w:tcPr>
            <w:tcW w:w="2880" w:type="dxa"/>
          </w:tcPr>
          <w:p w14:paraId="32F0A93B" w14:textId="77777777" w:rsidR="001F6418" w:rsidRDefault="00247524">
            <w:pPr>
              <w:cnfStyle w:val="100000000000" w:firstRow="1" w:lastRow="0" w:firstColumn="0" w:lastColumn="0" w:oddVBand="0" w:evenVBand="0" w:oddHBand="0" w:evenHBand="0" w:firstRowFirstColumn="0" w:firstRowLastColumn="0" w:lastRowFirstColumn="0" w:lastRowLastColumn="0"/>
            </w:pPr>
            <w:r>
              <w:t>Phần mềm làm gì</w:t>
            </w:r>
          </w:p>
        </w:tc>
        <w:tc>
          <w:tcPr>
            <w:tcW w:w="2880" w:type="dxa"/>
          </w:tcPr>
          <w:p w14:paraId="55990FAE" w14:textId="77777777" w:rsidR="001F6418" w:rsidRDefault="00247524">
            <w:pPr>
              <w:cnfStyle w:val="100000000000" w:firstRow="1" w:lastRow="0" w:firstColumn="0" w:lastColumn="0" w:oddVBand="0" w:evenVBand="0" w:oddHBand="0" w:evenHBand="0" w:firstRowFirstColumn="0" w:firstRowLastColumn="0" w:lastRowFirstColumn="0" w:lastRowLastColumn="0"/>
            </w:pPr>
            <w:r>
              <w:t>Sau khi bấm</w:t>
            </w:r>
          </w:p>
        </w:tc>
      </w:tr>
      <w:tr w:rsidR="001F6418" w14:paraId="7D2465EE"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7E5175" w14:textId="77777777" w:rsidR="001F6418" w:rsidRDefault="00247524">
            <w:r>
              <w:t>Gửi duyệt</w:t>
            </w:r>
          </w:p>
        </w:tc>
        <w:tc>
          <w:tcPr>
            <w:tcW w:w="2880" w:type="dxa"/>
          </w:tcPr>
          <w:p w14:paraId="1D07C934" w14:textId="77777777" w:rsidR="001F6418" w:rsidRDefault="00247524">
            <w:pPr>
              <w:cnfStyle w:val="000000100000" w:firstRow="0" w:lastRow="0" w:firstColumn="0" w:lastColumn="0" w:oddVBand="0" w:evenVBand="0" w:oddHBand="1" w:evenHBand="0" w:firstRowFirstColumn="0" w:firstRowLastColumn="0" w:lastRowFirstColumn="0" w:lastRowLastColumn="0"/>
            </w:pPr>
            <w:r>
              <w:t xml:space="preserve">Lưu phiếu và chuyển thẳng sang trạng thái Chờ TP duyệt, đồng thời báo cho Trưởng phòng </w:t>
            </w:r>
            <w:r>
              <w:lastRenderedPageBreak/>
              <w:t>quản lý phòng ban của người nhận.</w:t>
            </w:r>
          </w:p>
        </w:tc>
        <w:tc>
          <w:tcPr>
            <w:tcW w:w="2880" w:type="dxa"/>
          </w:tcPr>
          <w:p w14:paraId="4EBE7F3F" w14:textId="77777777" w:rsidR="001F6418" w:rsidRDefault="00247524">
            <w:pPr>
              <w:cnfStyle w:val="000000100000" w:firstRow="0" w:lastRow="0" w:firstColumn="0" w:lastColumn="0" w:oddVBand="0" w:evenVBand="0" w:oddHBand="1" w:evenHBand="0" w:firstRowFirstColumn="0" w:firstRowLastColumn="0" w:lastRowFirstColumn="0" w:lastRowLastColumn="0"/>
            </w:pPr>
            <w:r>
              <w:lastRenderedPageBreak/>
              <w:t>Hiện thông báo thành công và quay về màn danh sách.</w:t>
            </w:r>
          </w:p>
        </w:tc>
      </w:tr>
      <w:tr w:rsidR="001F6418" w14:paraId="22AFEED4"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6757B0" w14:textId="77777777" w:rsidR="001F6418" w:rsidRDefault="00247524">
            <w:r>
              <w:t>Lưu và tiếp tục</w:t>
            </w:r>
          </w:p>
        </w:tc>
        <w:tc>
          <w:tcPr>
            <w:tcW w:w="2880" w:type="dxa"/>
          </w:tcPr>
          <w:p w14:paraId="2F9C016F" w14:textId="77777777" w:rsidR="001F6418" w:rsidRDefault="00247524">
            <w:pPr>
              <w:cnfStyle w:val="000000010000" w:firstRow="0" w:lastRow="0" w:firstColumn="0" w:lastColumn="0" w:oddVBand="0" w:evenVBand="0" w:oddHBand="0" w:evenHBand="1" w:firstRowFirstColumn="0" w:firstRowLastColumn="0" w:lastRowFirstColumn="0" w:lastRowLastColumn="0"/>
            </w:pPr>
            <w:r>
              <w:t>Lưu phiếu rồi ở lại màn để lập tiếp phiếu mới.</w:t>
            </w:r>
          </w:p>
        </w:tc>
        <w:tc>
          <w:tcPr>
            <w:tcW w:w="2880" w:type="dxa"/>
          </w:tcPr>
          <w:p w14:paraId="0EEFDAF7" w14:textId="77777777" w:rsidR="001F6418" w:rsidRDefault="00247524">
            <w:pPr>
              <w:cnfStyle w:val="000000010000" w:firstRow="0" w:lastRow="0" w:firstColumn="0" w:lastColumn="0" w:oddVBand="0" w:evenVBand="0" w:oddHBand="0" w:evenHBand="1" w:firstRowFirstColumn="0" w:firstRowLastColumn="0" w:lastRowFirstColumn="0" w:lastRowLastColumn="0"/>
            </w:pPr>
            <w:r>
              <w:t>Màn hình được làm mới, không quay về danh sách. Chỉ có ở màn Tạo mới.</w:t>
            </w:r>
          </w:p>
        </w:tc>
      </w:tr>
      <w:tr w:rsidR="001F6418" w14:paraId="63051EA4"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69FE3A" w14:textId="77777777" w:rsidR="001F6418" w:rsidRDefault="00247524">
            <w:r>
              <w:t>Quay lại</w:t>
            </w:r>
          </w:p>
        </w:tc>
        <w:tc>
          <w:tcPr>
            <w:tcW w:w="2880" w:type="dxa"/>
          </w:tcPr>
          <w:p w14:paraId="474ACE49" w14:textId="77777777" w:rsidR="001F6418" w:rsidRDefault="00247524">
            <w:pPr>
              <w:cnfStyle w:val="000000100000" w:firstRow="0" w:lastRow="0" w:firstColumn="0" w:lastColumn="0" w:oddVBand="0" w:evenVBand="0" w:oddHBand="1" w:evenHBand="0" w:firstRowFirstColumn="0" w:firstRowLastColumn="0" w:lastRowFirstColumn="0" w:lastRowLastColumn="0"/>
            </w:pPr>
            <w:r>
              <w:t>Thoát khỏi màn lập phiếu.</w:t>
            </w:r>
          </w:p>
        </w:tc>
        <w:tc>
          <w:tcPr>
            <w:tcW w:w="2880" w:type="dxa"/>
          </w:tcPr>
          <w:p w14:paraId="1BD8B0D8" w14:textId="77777777" w:rsidR="001F6418" w:rsidRDefault="00247524">
            <w:pPr>
              <w:cnfStyle w:val="000000100000" w:firstRow="0" w:lastRow="0" w:firstColumn="0" w:lastColumn="0" w:oddVBand="0" w:evenVBand="0" w:oddHBand="1" w:evenHBand="0" w:firstRowFirstColumn="0" w:firstRowLastColumn="0" w:lastRowFirstColumn="0" w:lastRowLastColumn="0"/>
            </w:pPr>
            <w:r>
              <w:t>Nếu bạn đã nhập gì mà chưa lưu, phần mềm hỏi xác nhận trước khi rời trang.</w:t>
            </w:r>
          </w:p>
        </w:tc>
      </w:tr>
    </w:tbl>
    <w:p w14:paraId="5675610E" w14:textId="77777777" w:rsidR="001F6418" w:rsidRDefault="001F6418"/>
    <w:p w14:paraId="70192A01" w14:textId="77777777" w:rsidR="001F6418" w:rsidRDefault="00247524">
      <w:pPr>
        <w:jc w:val="both"/>
      </w:pPr>
      <w:r>
        <w:rPr>
          <w:b/>
        </w:rPr>
        <w:t xml:space="preserve">Lưu ý: </w:t>
      </w:r>
      <w:r>
        <w:t>Màn này KHÔNG có nút Lưu nháp. Bấm Gửi duyệt là phiếu đi ngay vào quy trình duyệt.</w:t>
      </w:r>
    </w:p>
    <w:p w14:paraId="106D52FD" w14:textId="77777777" w:rsidR="001F6418" w:rsidRDefault="00247524">
      <w:pPr>
        <w:pStyle w:val="Heading2"/>
      </w:pPr>
      <w:bookmarkStart w:id="36" w:name="_Toc239518569"/>
      <w:r>
        <w:t>6. Các lỗi thường gặp khi lưu</w:t>
      </w:r>
      <w:bookmarkEnd w:id="36"/>
    </w:p>
    <w:tbl>
      <w:tblPr>
        <w:tblStyle w:val="LightGrid-Accent1"/>
        <w:tblW w:w="0" w:type="auto"/>
        <w:jc w:val="center"/>
        <w:tblLook w:val="04A0" w:firstRow="1" w:lastRow="0" w:firstColumn="1" w:lastColumn="0" w:noHBand="0" w:noVBand="1"/>
      </w:tblPr>
      <w:tblGrid>
        <w:gridCol w:w="2874"/>
        <w:gridCol w:w="2873"/>
        <w:gridCol w:w="2873"/>
      </w:tblGrid>
      <w:tr w:rsidR="001F6418" w14:paraId="0FB30A03" w14:textId="77777777" w:rsidTr="001F6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1579AB" w14:textId="77777777" w:rsidR="001F6418" w:rsidRDefault="00247524">
            <w:r>
              <w:t>Tình huống</w:t>
            </w:r>
          </w:p>
        </w:tc>
        <w:tc>
          <w:tcPr>
            <w:tcW w:w="2880" w:type="dxa"/>
          </w:tcPr>
          <w:p w14:paraId="4BE97315" w14:textId="77777777" w:rsidR="001F6418" w:rsidRDefault="00247524">
            <w:pPr>
              <w:cnfStyle w:val="100000000000" w:firstRow="1" w:lastRow="0" w:firstColumn="0" w:lastColumn="0" w:oddVBand="0" w:evenVBand="0" w:oddHBand="0" w:evenHBand="0" w:firstRowFirstColumn="0" w:firstRowLastColumn="0" w:lastRowFirstColumn="0" w:lastRowLastColumn="0"/>
            </w:pPr>
            <w:r>
              <w:t>Phần mềm báo gì</w:t>
            </w:r>
          </w:p>
        </w:tc>
        <w:tc>
          <w:tcPr>
            <w:tcW w:w="2880" w:type="dxa"/>
          </w:tcPr>
          <w:p w14:paraId="55F0BDED" w14:textId="77777777" w:rsidR="001F6418" w:rsidRDefault="00247524">
            <w:pPr>
              <w:cnfStyle w:val="100000000000" w:firstRow="1" w:lastRow="0" w:firstColumn="0" w:lastColumn="0" w:oddVBand="0" w:evenVBand="0" w:oddHBand="0" w:evenHBand="0" w:firstRowFirstColumn="0" w:firstRowLastColumn="0" w:lastRowFirstColumn="0" w:lastRowLastColumn="0"/>
            </w:pPr>
            <w:r>
              <w:t>Cách xử lý</w:t>
            </w:r>
          </w:p>
        </w:tc>
      </w:tr>
      <w:tr w:rsidR="001F6418" w14:paraId="5F0A06C3"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93D18E" w14:textId="77777777" w:rsidR="001F6418" w:rsidRDefault="00247524">
            <w:r>
              <w:t>Chưa chọn Người nhận hoặc Khách hàng nhận</w:t>
            </w:r>
          </w:p>
        </w:tc>
        <w:tc>
          <w:tcPr>
            <w:tcW w:w="2880" w:type="dxa"/>
          </w:tcPr>
          <w:p w14:paraId="5BDB24D4" w14:textId="77777777" w:rsidR="001F6418" w:rsidRDefault="00247524">
            <w:pPr>
              <w:cnfStyle w:val="000000100000" w:firstRow="0" w:lastRow="0" w:firstColumn="0" w:lastColumn="0" w:oddVBand="0" w:evenVBand="0" w:oddHBand="1" w:evenHBand="0" w:firstRowFirstColumn="0" w:firstRowLastColumn="0" w:lastRowFirstColumn="0" w:lastRowLastColumn="0"/>
            </w:pPr>
            <w:r>
              <w:t>Bắt buộc phải chọn</w:t>
            </w:r>
          </w:p>
        </w:tc>
        <w:tc>
          <w:tcPr>
            <w:tcW w:w="2880" w:type="dxa"/>
          </w:tcPr>
          <w:p w14:paraId="0120B69B"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Chọn đủ hai ô ở khối Thông tin chung.</w:t>
            </w:r>
          </w:p>
        </w:tc>
      </w:tr>
      <w:tr w:rsidR="001F6418" w14:paraId="23E2B859"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B2585C" w14:textId="77777777" w:rsidR="001F6418" w:rsidRDefault="00247524">
            <w:r>
              <w:t>Chưa thêm hàng hóa nào</w:t>
            </w:r>
          </w:p>
        </w:tc>
        <w:tc>
          <w:tcPr>
            <w:tcW w:w="2880" w:type="dxa"/>
          </w:tcPr>
          <w:p w14:paraId="3AF4877B" w14:textId="77777777" w:rsidR="001F6418" w:rsidRDefault="00247524">
            <w:pPr>
              <w:cnfStyle w:val="000000010000" w:firstRow="0" w:lastRow="0" w:firstColumn="0" w:lastColumn="0" w:oddVBand="0" w:evenVBand="0" w:oddHBand="0" w:evenHBand="1" w:firstRowFirstColumn="0" w:firstRowLastColumn="0" w:lastRowFirstColumn="0" w:lastRowLastColumn="0"/>
            </w:pPr>
            <w:r>
              <w:t>Bắt buộc phải chọn</w:t>
            </w:r>
          </w:p>
        </w:tc>
        <w:tc>
          <w:tcPr>
            <w:tcW w:w="2880" w:type="dxa"/>
          </w:tcPr>
          <w:p w14:paraId="51FE4D27" w14:textId="77777777" w:rsidR="001F6418" w:rsidRDefault="00247524">
            <w:pPr>
              <w:cnfStyle w:val="000000010000" w:firstRow="0" w:lastRow="0" w:firstColumn="0" w:lastColumn="0" w:oddVBand="0" w:evenVBand="0" w:oddHBand="0" w:evenHBand="1" w:firstRowFirstColumn="0" w:firstRowLastColumn="0" w:lastRowFirstColumn="0" w:lastRowLastColumn="0"/>
            </w:pPr>
            <w:r>
              <w:t>Bấm Thêm hàng hóa để chọn hàng bạn đang giữ.</w:t>
            </w:r>
          </w:p>
        </w:tc>
      </w:tr>
      <w:tr w:rsidR="001F6418" w14:paraId="4C457903"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C6E661" w14:textId="77777777" w:rsidR="001F6418" w:rsidRDefault="00247524">
            <w:r>
              <w:t>Chưa chọn lô ở ô Từ xuất giữ</w:t>
            </w:r>
          </w:p>
        </w:tc>
        <w:tc>
          <w:tcPr>
            <w:tcW w:w="2880" w:type="dxa"/>
          </w:tcPr>
          <w:p w14:paraId="2880EBFC" w14:textId="77777777" w:rsidR="001F6418" w:rsidRDefault="00247524">
            <w:pPr>
              <w:cnfStyle w:val="000000100000" w:firstRow="0" w:lastRow="0" w:firstColumn="0" w:lastColumn="0" w:oddVBand="0" w:evenVBand="0" w:oddHBand="1" w:evenHBand="0" w:firstRowFirstColumn="0" w:firstRowLastColumn="0" w:lastRowFirstColumn="0" w:lastRowLastColumn="0"/>
            </w:pPr>
            <w:r>
              <w:t>Từ xuất giữ – Lô hàng giữ không còn tồn tại hoặc không thuộc người lập phiếu.</w:t>
            </w:r>
          </w:p>
        </w:tc>
        <w:tc>
          <w:tcPr>
            <w:tcW w:w="2880" w:type="dxa"/>
          </w:tcPr>
          <w:p w14:paraId="74E9E6BB"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Chọn lô nguồn cho từng dòng hàng.</w:t>
            </w:r>
          </w:p>
        </w:tc>
      </w:tr>
      <w:tr w:rsidR="001F6418" w14:paraId="657818E5"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404348" w14:textId="77777777" w:rsidR="001F6418" w:rsidRDefault="00247524">
            <w:r>
              <w:t>Chọn cùng một lô ở hai dòng</w:t>
            </w:r>
          </w:p>
        </w:tc>
        <w:tc>
          <w:tcPr>
            <w:tcW w:w="2880" w:type="dxa"/>
          </w:tcPr>
          <w:p w14:paraId="5C61D6CE" w14:textId="77777777" w:rsidR="001F6418" w:rsidRDefault="00247524">
            <w:pPr>
              <w:cnfStyle w:val="000000010000" w:firstRow="0" w:lastRow="0" w:firstColumn="0" w:lastColumn="0" w:oddVBand="0" w:evenVBand="0" w:oddHBand="0" w:evenHBand="1" w:firstRowFirstColumn="0" w:firstRowLastColumn="0" w:lastRowFirstColumn="0" w:lastRowLastColumn="0"/>
            </w:pPr>
            <w:r>
              <w:t>Từ xuất giữ – Lô hàng giữ này đã được chọn ở dòng …</w:t>
            </w:r>
          </w:p>
        </w:tc>
        <w:tc>
          <w:tcPr>
            <w:tcW w:w="2880" w:type="dxa"/>
          </w:tcPr>
          <w:p w14:paraId="307A78C6" w14:textId="77777777" w:rsidR="001F6418" w:rsidRDefault="00247524">
            <w:pPr>
              <w:cnfStyle w:val="000000010000" w:firstRow="0" w:lastRow="0" w:firstColumn="0" w:lastColumn="0" w:oddVBand="0" w:evenVBand="0" w:oddHBand="0" w:evenHBand="1" w:firstRowFirstColumn="0" w:firstRowLastColumn="0" w:lastRowFirstColumn="0" w:lastRowLastColumn="0"/>
            </w:pPr>
            <w:r>
              <w:t>Mỗi lô chỉ chọn ở một dòng; xóa dòng thừa hoặc chọn lô khác.</w:t>
            </w:r>
          </w:p>
        </w:tc>
      </w:tr>
      <w:tr w:rsidR="001F6418" w14:paraId="2FA8308C"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6008A5" w14:textId="77777777" w:rsidR="001F6418" w:rsidRDefault="00247524">
            <w:r>
              <w:t>Lô đã hết hạn giữ</w:t>
            </w:r>
          </w:p>
        </w:tc>
        <w:tc>
          <w:tcPr>
            <w:tcW w:w="2880" w:type="dxa"/>
          </w:tcPr>
          <w:p w14:paraId="3E387AA8" w14:textId="77777777" w:rsidR="001F6418" w:rsidRDefault="00247524">
            <w:pPr>
              <w:cnfStyle w:val="000000100000" w:firstRow="0" w:lastRow="0" w:firstColumn="0" w:lastColumn="0" w:oddVBand="0" w:evenVBand="0" w:oddHBand="1" w:evenHBand="0" w:firstRowFirstColumn="0" w:firstRowLastColumn="0" w:lastRowFirstColumn="0" w:lastRowLastColumn="0"/>
            </w:pPr>
            <w:r>
              <w:t>Từ xuất giữ – Lô hàng đã hết hạn giữ ngày …</w:t>
            </w:r>
          </w:p>
        </w:tc>
        <w:tc>
          <w:tcPr>
            <w:tcW w:w="2880" w:type="dxa"/>
          </w:tcPr>
          <w:p w14:paraId="17C65B45" w14:textId="77777777" w:rsidR="001F6418" w:rsidRDefault="00247524">
            <w:pPr>
              <w:cnfStyle w:val="000000100000" w:firstRow="0" w:lastRow="0" w:firstColumn="0" w:lastColumn="0" w:oddVBand="0" w:evenVBand="0" w:oddHBand="1" w:evenHBand="0" w:firstRowFirstColumn="0" w:firstRowLastColumn="0" w:lastRowFirstColumn="0" w:lastRowLastColumn="0"/>
            </w:pPr>
            <w:r>
              <w:t>Chọn lô còn hạn, hoặc lập phiếu gia hạn trước.</w:t>
            </w:r>
          </w:p>
        </w:tc>
      </w:tr>
      <w:tr w:rsidR="001F6418" w14:paraId="1C9A5C76"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5B3377" w14:textId="77777777" w:rsidR="001F6418" w:rsidRDefault="00247524">
            <w:r>
              <w:t>Số lượng bằng 0</w:t>
            </w:r>
          </w:p>
        </w:tc>
        <w:tc>
          <w:tcPr>
            <w:tcW w:w="2880" w:type="dxa"/>
          </w:tcPr>
          <w:p w14:paraId="5FD23671" w14:textId="77777777" w:rsidR="001F6418" w:rsidRDefault="00247524">
            <w:pPr>
              <w:cnfStyle w:val="000000010000" w:firstRow="0" w:lastRow="0" w:firstColumn="0" w:lastColumn="0" w:oddVBand="0" w:evenVBand="0" w:oddHBand="0" w:evenHBand="1" w:firstRowFirstColumn="0" w:firstRowLastColumn="0" w:lastRowFirstColumn="0" w:lastRowLastColumn="0"/>
            </w:pPr>
            <w:r>
              <w:t>Số lượng chuyển – Phải lớn hơn 0.</w:t>
            </w:r>
          </w:p>
        </w:tc>
        <w:tc>
          <w:tcPr>
            <w:tcW w:w="2880" w:type="dxa"/>
          </w:tcPr>
          <w:p w14:paraId="1E7F8191" w14:textId="77777777" w:rsidR="001F6418" w:rsidRDefault="00247524">
            <w:pPr>
              <w:cnfStyle w:val="000000010000" w:firstRow="0" w:lastRow="0" w:firstColumn="0" w:lastColumn="0" w:oddVBand="0" w:evenVBand="0" w:oddHBand="0" w:evenHBand="1" w:firstRowFirstColumn="0" w:firstRowLastColumn="0" w:lastRowFirstColumn="0" w:lastRowLastColumn="0"/>
            </w:pPr>
            <w:r>
              <w:t>Nhập số lớn hơn 0.</w:t>
            </w:r>
          </w:p>
        </w:tc>
      </w:tr>
      <w:tr w:rsidR="001F6418" w14:paraId="2A0AB0C7" w14:textId="77777777" w:rsidTr="001F6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D9EAF7" w14:textId="77777777" w:rsidR="001F6418" w:rsidRDefault="00247524">
            <w:r>
              <w:t>Số lượng vượt số Đang giữ</w:t>
            </w:r>
          </w:p>
        </w:tc>
        <w:tc>
          <w:tcPr>
            <w:tcW w:w="2880" w:type="dxa"/>
          </w:tcPr>
          <w:p w14:paraId="0B17E63E" w14:textId="77777777" w:rsidR="001F6418" w:rsidRDefault="00247524">
            <w:pPr>
              <w:cnfStyle w:val="000000100000" w:firstRow="0" w:lastRow="0" w:firstColumn="0" w:lastColumn="0" w:oddVBand="0" w:evenVBand="0" w:oddHBand="1" w:evenHBand="0" w:firstRowFirstColumn="0" w:firstRowLastColumn="0" w:lastRowFirstColumn="0" w:lastRowLastColumn="0"/>
            </w:pPr>
            <w:r>
              <w:t>Số lượng chuyển – Không được vượt số đang giữ (…)</w:t>
            </w:r>
          </w:p>
        </w:tc>
        <w:tc>
          <w:tcPr>
            <w:tcW w:w="2880" w:type="dxa"/>
          </w:tcPr>
          <w:p w14:paraId="2EE88A34" w14:textId="77777777" w:rsidR="001F6418" w:rsidRDefault="00247524">
            <w:pPr>
              <w:cnfStyle w:val="000000100000" w:firstRow="0" w:lastRow="0" w:firstColumn="0" w:lastColumn="0" w:oddVBand="0" w:evenVBand="0" w:oddHBand="1" w:evenHBand="0" w:firstRowFirstColumn="0" w:firstRowLastColumn="0" w:lastRowFirstColumn="0" w:lastRowLastColumn="0"/>
            </w:pPr>
            <w:r>
              <w:t>Nhập lại số nhỏ hơn hoặc bằng cột Đang giữ.</w:t>
            </w:r>
          </w:p>
        </w:tc>
      </w:tr>
      <w:tr w:rsidR="001F6418" w14:paraId="6FDF4B40" w14:textId="77777777" w:rsidTr="001F64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2C8B7F" w14:textId="77777777" w:rsidR="001F6418" w:rsidRDefault="00247524">
            <w:r>
              <w:t>Ghi chú quá 255 ký tự</w:t>
            </w:r>
          </w:p>
        </w:tc>
        <w:tc>
          <w:tcPr>
            <w:tcW w:w="2880" w:type="dxa"/>
          </w:tcPr>
          <w:p w14:paraId="02F072BD" w14:textId="77777777" w:rsidR="001F6418" w:rsidRDefault="00247524">
            <w:pPr>
              <w:cnfStyle w:val="000000010000" w:firstRow="0" w:lastRow="0" w:firstColumn="0" w:lastColumn="0" w:oddVBand="0" w:evenVBand="0" w:oddHBand="0" w:evenHBand="1" w:firstRowFirstColumn="0" w:firstRowLastColumn="0" w:lastRowFirstColumn="0" w:lastRowLastColumn="0"/>
            </w:pPr>
            <w:r>
              <w:t>Không được vượt quá 255 ký tự</w:t>
            </w:r>
          </w:p>
        </w:tc>
        <w:tc>
          <w:tcPr>
            <w:tcW w:w="2880" w:type="dxa"/>
          </w:tcPr>
          <w:p w14:paraId="5D6E69D7" w14:textId="77777777" w:rsidR="001F6418" w:rsidRDefault="00247524">
            <w:pPr>
              <w:cnfStyle w:val="000000010000" w:firstRow="0" w:lastRow="0" w:firstColumn="0" w:lastColumn="0" w:oddVBand="0" w:evenVBand="0" w:oddHBand="0" w:evenHBand="1" w:firstRowFirstColumn="0" w:firstRowLastColumn="0" w:lastRowFirstColumn="0" w:lastRowLastColumn="0"/>
            </w:pPr>
            <w:r>
              <w:t>Rút ngắn nội dung ghi chú.</w:t>
            </w:r>
          </w:p>
        </w:tc>
      </w:tr>
    </w:tbl>
    <w:p w14:paraId="6456C78A" w14:textId="77777777" w:rsidR="001F6418" w:rsidRDefault="001F6418"/>
    <w:p w14:paraId="7031EB8C" w14:textId="77777777" w:rsidR="001F6418" w:rsidRDefault="00247524">
      <w:pPr>
        <w:pStyle w:val="Heading1"/>
      </w:pPr>
      <w:bookmarkStart w:id="37" w:name="_Toc239518570"/>
      <w:r>
        <w:lastRenderedPageBreak/>
        <w:t>PHẦN 4: SỬA PHIẾU</w:t>
      </w:r>
      <w:bookmarkEnd w:id="37"/>
    </w:p>
    <w:p w14:paraId="462641B6" w14:textId="77777777" w:rsidR="001F6418" w:rsidRDefault="00247524">
      <w:pPr>
        <w:jc w:val="both"/>
      </w:pPr>
      <w:r>
        <w:rPr>
          <w:b/>
        </w:rPr>
        <w:t xml:space="preserve">Quan trọng: </w:t>
      </w:r>
      <w:r>
        <w:t>Bạn chỉ sửa được phiếu do chính mình lập và đang ở trạng thái Không duyệt, tức là phiếu đã bị một cấp duyệt trả về. Phiếu đang chờ duyệt hoặc đã duyệt thì không sửa được.</w:t>
      </w:r>
    </w:p>
    <w:p w14:paraId="44B3B3AA" w14:textId="77777777" w:rsidR="001F6418" w:rsidRDefault="00247524">
      <w:pPr>
        <w:jc w:val="both"/>
      </w:pPr>
      <w:r>
        <w:t>Cách vào: bấm biểu tượng bút chì ở cột Hành động, hoặc mở phiếu ra rồi bấm nút Sửa ở cuối màn chi tiết.</w:t>
      </w:r>
    </w:p>
    <w:p w14:paraId="3D0064B6" w14:textId="77777777" w:rsidR="001F6418" w:rsidRDefault="00247524">
      <w:pPr>
        <w:jc w:val="both"/>
      </w:pPr>
      <w:r>
        <w:t>Màn sửa có bố cục giống màn lập phiếu, thêm ba ô chỉ hiển thị: Mã phiếu, Trạng thái (nhãn đỏ Không duyệt) và Phòng ban yêu cầu. Không có nút Lưu và tiếp tục.</w:t>
      </w:r>
    </w:p>
    <w:p w14:paraId="53247FCB" w14:textId="77777777" w:rsidR="001F6418" w:rsidRDefault="00247524">
      <w:pPr>
        <w:jc w:val="both"/>
      </w:pPr>
      <w:r>
        <w:rPr>
          <w:b/>
        </w:rPr>
        <w:t xml:space="preserve">Lưu ý: </w:t>
      </w:r>
      <w:r>
        <w:t>Sau khi bạn sửa xong và bấm Gửi duyệt, phần mềm XÓA dấu duyệt của cả ba cấp và đưa phiếu về bước Chờ TP duyệt. Phiếu đi lại quy trình duyệt từ đầu.</w:t>
      </w:r>
    </w:p>
    <w:p w14:paraId="3A477B3E" w14:textId="77777777" w:rsidR="001F6418" w:rsidRDefault="00247524">
      <w:pPr>
        <w:pStyle w:val="Heading1"/>
      </w:pPr>
      <w:bookmarkStart w:id="38" w:name="_Toc239518571"/>
      <w:r>
        <w:lastRenderedPageBreak/>
        <w:t>PHẦN 5: XEM CHI TIẾT PHIẾU</w:t>
      </w:r>
      <w:bookmarkEnd w:id="38"/>
    </w:p>
    <w:p w14:paraId="634FD3F6" w14:textId="77777777" w:rsidR="001F6418" w:rsidRDefault="00247524">
      <w:pPr>
        <w:jc w:val="both"/>
      </w:pPr>
      <w:r>
        <w:t>Bấm vào mã phiếu ở cột thứ hai của bảng danh sách để mở màn chi tiết.</w:t>
      </w:r>
    </w:p>
    <w:p w14:paraId="0883676D" w14:textId="77777777" w:rsidR="001F6418" w:rsidRDefault="00247524">
      <w:pPr>
        <w:jc w:val="center"/>
      </w:pPr>
      <w:r>
        <w:rPr>
          <w:noProof/>
        </w:rPr>
        <w:drawing>
          <wp:inline distT="0" distB="0" distL="0" distR="0" wp14:anchorId="0A98E7E2" wp14:editId="2704716A">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i-tiet.png"/>
                    <pic:cNvPicPr/>
                  </pic:nvPicPr>
                  <pic:blipFill>
                    <a:blip r:embed="rId15"/>
                    <a:stretch>
                      <a:fillRect/>
                    </a:stretch>
                  </pic:blipFill>
                  <pic:spPr>
                    <a:xfrm>
                      <a:off x="0" y="0"/>
                      <a:ext cx="5486400" cy="3429000"/>
                    </a:xfrm>
                    <a:prstGeom prst="rect">
                      <a:avLst/>
                    </a:prstGeom>
                  </pic:spPr>
                </pic:pic>
              </a:graphicData>
            </a:graphic>
          </wp:inline>
        </w:drawing>
      </w:r>
    </w:p>
    <w:p w14:paraId="34237905" w14:textId="35048A33" w:rsidR="001F6418" w:rsidRDefault="00247524">
      <w:pPr>
        <w:pStyle w:val="Caption"/>
      </w:pPr>
      <w:bookmarkStart w:id="39" w:name="_Toc239518590"/>
      <w:r>
        <w:t xml:space="preserve">Hình </w:t>
      </w:r>
      <w:r>
        <w:fldChar w:fldCharType="begin"/>
      </w:r>
      <w:r>
        <w:instrText xml:space="preserve"> SEQ Hình \* ARABIC </w:instrText>
      </w:r>
      <w:r>
        <w:fldChar w:fldCharType="separate"/>
      </w:r>
      <w:r w:rsidR="00670A29">
        <w:rPr>
          <w:noProof/>
        </w:rPr>
        <w:t>7</w:t>
      </w:r>
      <w:r>
        <w:fldChar w:fldCharType="end"/>
      </w:r>
      <w:r>
        <w:t>: Màn chi tiết phiếu ở chế độ chỉ đọc</w:t>
      </w:r>
      <w:bookmarkEnd w:id="39"/>
    </w:p>
    <w:p w14:paraId="4FE6860A" w14:textId="77777777" w:rsidR="001F6418" w:rsidRDefault="00247524">
      <w:pPr>
        <w:jc w:val="both"/>
      </w:pPr>
      <w:r>
        <w:t>Màn chi tiết gồm các khối:</w:t>
      </w:r>
    </w:p>
    <w:p w14:paraId="59B10393" w14:textId="77777777" w:rsidR="001F6418" w:rsidRDefault="00247524">
      <w:pPr>
        <w:pStyle w:val="ListBullet"/>
      </w:pPr>
      <w:r>
        <w:t>Thông tin chung: Mã phiếu, Trạng thái, Phòng ban yêu cầu, Người nhận, Khách hàng nhận, Ghi chú, người lập và ngày lập.</w:t>
      </w:r>
    </w:p>
    <w:p w14:paraId="76E3055A" w14:textId="77777777" w:rsidR="001F6418" w:rsidRDefault="00247524">
      <w:pPr>
        <w:pStyle w:val="ListBullet"/>
      </w:pPr>
      <w:r>
        <w:t>File đính kèm: danh sách tệp, bấm vào tên tệp để mở xem.</w:t>
      </w:r>
    </w:p>
    <w:p w14:paraId="7E513D8F" w14:textId="77777777" w:rsidR="001F6418" w:rsidRDefault="00247524">
      <w:pPr>
        <w:pStyle w:val="ListBullet"/>
      </w:pPr>
      <w:r>
        <w:t>Chi tiết: bảng hàng hóa với lô nguồn, số lượng chuyển, hạn giữ và hợp đồng.</w:t>
      </w:r>
    </w:p>
    <w:p w14:paraId="0DB39E7F" w14:textId="77777777" w:rsidR="001F6418" w:rsidRDefault="00247524">
      <w:pPr>
        <w:pStyle w:val="ListBullet"/>
      </w:pPr>
      <w:r>
        <w:t>Lịch sử duyệt: ai đã duyệt ở cấp nào, lúc nào, ghi chú gì.</w:t>
      </w:r>
    </w:p>
    <w:p w14:paraId="3ED4383E" w14:textId="77777777" w:rsidR="001F6418" w:rsidRDefault="00247524">
      <w:pPr>
        <w:pStyle w:val="ListBullet"/>
      </w:pPr>
      <w:r>
        <w:t>Lịch sử thay đổi, mặc định thu gọn.</w:t>
      </w:r>
    </w:p>
    <w:p w14:paraId="6E7E6EA6" w14:textId="77777777" w:rsidR="001F6418" w:rsidRDefault="00247524">
      <w:pPr>
        <w:jc w:val="both"/>
      </w:pPr>
      <w:r>
        <w:rPr>
          <w:b/>
        </w:rPr>
        <w:t xml:space="preserve">Mẹo: </w:t>
      </w:r>
      <w:r>
        <w:t>Bấm vào con số ở cột Đang giữ để mở lịch sử tăng giảm của lô hàng giữ đó.</w:t>
      </w:r>
    </w:p>
    <w:p w14:paraId="0367C521" w14:textId="77777777" w:rsidR="001F6418" w:rsidRDefault="00247524">
      <w:pPr>
        <w:jc w:val="both"/>
      </w:pPr>
      <w:r>
        <w:t>Các nút ở cuối màn chi tiết luôn khớp với các nút ở cột Hành động ngoài danh sách của đúng phiếu đó, riêng nút Từ chối thì chỉ có ở màn chi tiết.</w:t>
      </w:r>
    </w:p>
    <w:p w14:paraId="3F0228FA" w14:textId="77777777" w:rsidR="001F6418" w:rsidRDefault="00247524">
      <w:pPr>
        <w:pStyle w:val="Heading1"/>
      </w:pPr>
      <w:bookmarkStart w:id="40" w:name="_Toc239518572"/>
      <w:r>
        <w:lastRenderedPageBreak/>
        <w:t>PHẦN 6: DUYỆT VÀ TỪ CHỐI PHIẾU</w:t>
      </w:r>
      <w:bookmarkEnd w:id="40"/>
    </w:p>
    <w:p w14:paraId="50EADC2E" w14:textId="77777777" w:rsidR="001F6418" w:rsidRDefault="00247524">
      <w:pPr>
        <w:pStyle w:val="Heading2"/>
      </w:pPr>
      <w:bookmarkStart w:id="41" w:name="_Toc239518573"/>
      <w:r>
        <w:t>1. Luồng duyệt ba cấp</w:t>
      </w:r>
      <w:bookmarkEnd w:id="41"/>
    </w:p>
    <w:p w14:paraId="5D0DB6FD" w14:textId="77777777" w:rsidR="001F6418" w:rsidRDefault="00247524">
      <w:pPr>
        <w:jc w:val="both"/>
      </w:pPr>
      <w:r>
        <w:t>Sau khi người lập bấm Gửi duyệt, phiếu đi theo trình tự:</w:t>
      </w:r>
    </w:p>
    <w:p w14:paraId="7231DF6C" w14:textId="77777777" w:rsidR="001F6418" w:rsidRDefault="00247524">
      <w:pPr>
        <w:pStyle w:val="ListBullet"/>
      </w:pPr>
      <w:r>
        <w:t>Chờ TP duyệt: chờ Trưởng phòng quản lý phòng ban của NGƯỜI NHẬN.</w:t>
      </w:r>
    </w:p>
    <w:p w14:paraId="7E55386D" w14:textId="77777777" w:rsidR="001F6418" w:rsidRDefault="00247524">
      <w:pPr>
        <w:pStyle w:val="ListBullet"/>
      </w:pPr>
      <w:r>
        <w:t>Chờ BGĐ duyệt: chỉ những phiếu thuộc diện phải trình Ban giám đốc mới qua bước này.</w:t>
      </w:r>
    </w:p>
    <w:p w14:paraId="2662BA17" w14:textId="77777777" w:rsidR="001F6418" w:rsidRDefault="00247524">
      <w:pPr>
        <w:pStyle w:val="ListBullet"/>
      </w:pPr>
      <w:r>
        <w:t>Chờ KT duyệt: bước cuối cùng do Kế toán thực hiện.</w:t>
      </w:r>
    </w:p>
    <w:p w14:paraId="3489CE03" w14:textId="77777777" w:rsidR="001F6418" w:rsidRDefault="00247524">
      <w:pPr>
        <w:pStyle w:val="ListBullet"/>
      </w:pPr>
      <w:r>
        <w:t>Đã duyệt: hàng đã chuyển sang người nhận và khách hàng nhận.</w:t>
      </w:r>
    </w:p>
    <w:p w14:paraId="25B111C6" w14:textId="77777777" w:rsidR="001F6418" w:rsidRDefault="00247524">
      <w:pPr>
        <w:jc w:val="both"/>
      </w:pPr>
      <w:r>
        <w:t>Phiếu có phải qua Ban giám đốc hay không do phần mềm tự xác định, dựa trên tỉ lệ tiền đã thu của hợp đồng gắn ở từng dòng, hoặc tổng giá trị hàng chuyển với những dòng không gắn hợp đồng.</w:t>
      </w:r>
    </w:p>
    <w:p w14:paraId="150393C0" w14:textId="77777777" w:rsidR="001F6418" w:rsidRDefault="00247524">
      <w:pPr>
        <w:pStyle w:val="Heading2"/>
      </w:pPr>
      <w:bookmarkStart w:id="42" w:name="_Toc239518574"/>
      <w:r>
        <w:t>2. Cách duyệt một phiếu</w:t>
      </w:r>
      <w:bookmarkEnd w:id="42"/>
    </w:p>
    <w:p w14:paraId="4547F6C7" w14:textId="77777777" w:rsidR="001F6418" w:rsidRDefault="00247524">
      <w:pPr>
        <w:pStyle w:val="ListBullet"/>
      </w:pPr>
      <w:r>
        <w:t>Mở phiếu bằng cách bấm vào mã phiếu, hoặc bấm biểu tượng dấu tích ở cột Hành động.</w:t>
      </w:r>
    </w:p>
    <w:p w14:paraId="74D31BD0" w14:textId="77777777" w:rsidR="001F6418" w:rsidRDefault="00247524">
      <w:pPr>
        <w:pStyle w:val="ListBullet"/>
      </w:pPr>
      <w:r>
        <w:t>Xem lại Người nhận, Khách hàng nhận, lô nguồn của từng dòng và số lượng chuyển.</w:t>
      </w:r>
    </w:p>
    <w:p w14:paraId="61DEED80" w14:textId="77777777" w:rsidR="001F6418" w:rsidRDefault="00247524">
      <w:pPr>
        <w:pStyle w:val="ListBullet"/>
      </w:pPr>
      <w:r>
        <w:t>Bấm nút duyệt ở cuối màn. Nhãn nút nêu rõ cấp bạn đang ký: TP duyệt, BGĐ duyệt hoặc KT duyệt. Rê chuột vào nút để xem chú thích phiếu sẽ đi đâu tiếp.</w:t>
      </w:r>
    </w:p>
    <w:p w14:paraId="404A39EA" w14:textId="77777777" w:rsidR="001F6418" w:rsidRDefault="00247524">
      <w:pPr>
        <w:jc w:val="both"/>
      </w:pPr>
      <w:r>
        <w:rPr>
          <w:b/>
        </w:rPr>
        <w:t xml:space="preserve">Lưu ý: </w:t>
      </w:r>
      <w:r>
        <w:t>Người duyệt KHÔNG sửa được số lượng và lô nguồn. Nếu thấy sai, hãy từ chối phiếu để người lập sửa lại.</w:t>
      </w:r>
    </w:p>
    <w:p w14:paraId="7A9CADDB" w14:textId="77777777" w:rsidR="001F6418" w:rsidRDefault="00247524">
      <w:pPr>
        <w:jc w:val="both"/>
      </w:pPr>
      <w:r>
        <w:t>Sau khi duyệt, phần mềm hiện thông báo Duyệt phiếu thành công, đưa bạn về màn danh sách và báo cho cấp kế tiếp. Với bước Kế toán, phần mềm đồng thời chuyển hàng sang người nhận: trừ ở lô cũ, cộng vào lô của người nhận với khách hàng nhận, giữ nguyên hạn giữ.</w:t>
      </w:r>
    </w:p>
    <w:p w14:paraId="67C6A151" w14:textId="77777777" w:rsidR="001F6418" w:rsidRDefault="00247524">
      <w:pPr>
        <w:pStyle w:val="Heading2"/>
      </w:pPr>
      <w:bookmarkStart w:id="43" w:name="_Toc239518575"/>
      <w:r>
        <w:lastRenderedPageBreak/>
        <w:t>3. Cách từ chối một phiếu</w:t>
      </w:r>
      <w:bookmarkEnd w:id="43"/>
    </w:p>
    <w:p w14:paraId="4A279CE2" w14:textId="77777777" w:rsidR="001F6418" w:rsidRDefault="00247524">
      <w:pPr>
        <w:jc w:val="center"/>
      </w:pPr>
      <w:r>
        <w:rPr>
          <w:noProof/>
        </w:rPr>
        <w:drawing>
          <wp:inline distT="0" distB="0" distL="0" distR="0" wp14:anchorId="707FBEB4" wp14:editId="6FC3FF5E">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opup-tu-choi.png"/>
                    <pic:cNvPicPr/>
                  </pic:nvPicPr>
                  <pic:blipFill>
                    <a:blip r:embed="rId16"/>
                    <a:stretch>
                      <a:fillRect/>
                    </a:stretch>
                  </pic:blipFill>
                  <pic:spPr>
                    <a:xfrm>
                      <a:off x="0" y="0"/>
                      <a:ext cx="5486400" cy="3429000"/>
                    </a:xfrm>
                    <a:prstGeom prst="rect">
                      <a:avLst/>
                    </a:prstGeom>
                  </pic:spPr>
                </pic:pic>
              </a:graphicData>
            </a:graphic>
          </wp:inline>
        </w:drawing>
      </w:r>
    </w:p>
    <w:p w14:paraId="6CBA58A0" w14:textId="4A075E07" w:rsidR="001F6418" w:rsidRDefault="00247524">
      <w:pPr>
        <w:pStyle w:val="Caption"/>
      </w:pPr>
      <w:bookmarkStart w:id="44" w:name="_Toc239518591"/>
      <w:r>
        <w:t xml:space="preserve">Hình </w:t>
      </w:r>
      <w:r>
        <w:fldChar w:fldCharType="begin"/>
      </w:r>
      <w:r>
        <w:instrText xml:space="preserve"> SEQ Hình \* ARABIC </w:instrText>
      </w:r>
      <w:r>
        <w:fldChar w:fldCharType="separate"/>
      </w:r>
      <w:r w:rsidR="00670A29">
        <w:rPr>
          <w:noProof/>
        </w:rPr>
        <w:t>8</w:t>
      </w:r>
      <w:r>
        <w:fldChar w:fldCharType="end"/>
      </w:r>
      <w:r>
        <w:t>: Cửa sổ Từ chối yêu cầu điều chuyển hàng giữ</w:t>
      </w:r>
      <w:bookmarkEnd w:id="44"/>
    </w:p>
    <w:p w14:paraId="43E6D9C0" w14:textId="77777777" w:rsidR="001F6418" w:rsidRDefault="00247524">
      <w:pPr>
        <w:pStyle w:val="ListBullet"/>
      </w:pPr>
      <w:r>
        <w:t>Mở phiếu và bấm nút Từ chối ở cuối màn chi tiết.</w:t>
      </w:r>
    </w:p>
    <w:p w14:paraId="0A3C7CAF" w14:textId="77777777" w:rsidR="001F6418" w:rsidRDefault="00247524">
      <w:pPr>
        <w:pStyle w:val="ListBullet"/>
      </w:pPr>
      <w:r>
        <w:t>Phần mềm mở cửa sổ có hiển thị mã phiếu.</w:t>
      </w:r>
    </w:p>
    <w:p w14:paraId="4D88088F" w14:textId="77777777" w:rsidR="001F6418" w:rsidRDefault="00247524">
      <w:pPr>
        <w:pStyle w:val="ListBullet"/>
      </w:pPr>
      <w:r>
        <w:t>Nhập lý do trả phiếu về (bắt buộc, tối đa 255 ký tự) rồi bấm nút xác nhận.</w:t>
      </w:r>
    </w:p>
    <w:p w14:paraId="76BD3E9F" w14:textId="77777777" w:rsidR="001F6418" w:rsidRDefault="00247524">
      <w:pPr>
        <w:jc w:val="both"/>
      </w:pPr>
      <w:r>
        <w:t>Phiếu chuyển sang trạng thái Không duyệt (nhãn đỏ) và chỉ người lập nhìn thấy. Đây cũng là trạng thái duy nhất cho phép người lập sửa hoặc xóa phiếu.</w:t>
      </w:r>
    </w:p>
    <w:p w14:paraId="55185072" w14:textId="77777777" w:rsidR="001F6418" w:rsidRDefault="00247524">
      <w:pPr>
        <w:jc w:val="both"/>
      </w:pPr>
      <w:r>
        <w:rPr>
          <w:b/>
        </w:rPr>
        <w:t xml:space="preserve">Chú ý: </w:t>
      </w:r>
      <w:r>
        <w:t>Nhãn nút là "Từ chối" nhưng trạng thái phiếu hiển thị là "Không duyệt" — hai chữ khác nhau là có chủ ý: nút theo bộ chữ chuẩn của phần mềm, trạng thái theo tên nghiệp vụ sẵn có.</w:t>
      </w:r>
    </w:p>
    <w:p w14:paraId="20D31AD4" w14:textId="77777777" w:rsidR="001F6418" w:rsidRDefault="00247524">
      <w:pPr>
        <w:pStyle w:val="Heading2"/>
      </w:pPr>
      <w:bookmarkStart w:id="45" w:name="_Toc239518576"/>
      <w:r>
        <w:t>4. Khi hai người cùng xử lý một phiếu</w:t>
      </w:r>
      <w:bookmarkEnd w:id="45"/>
    </w:p>
    <w:p w14:paraId="5DB902B1" w14:textId="77777777" w:rsidR="001F6418" w:rsidRDefault="00247524">
      <w:pPr>
        <w:jc w:val="both"/>
      </w:pPr>
      <w:r>
        <w:t>Nếu phiếu đã được người khác duyệt hoặc từ chối trước đó, phần mềm báo "Phiếu không ở trạng thái chờ duyệt." và không thực hiện thao tác của bạn. Hãy tải lại danh sách để xem trạng thái mới nhất.</w:t>
      </w:r>
    </w:p>
    <w:p w14:paraId="1DA92BAD" w14:textId="77777777" w:rsidR="001F6418" w:rsidRDefault="00247524">
      <w:pPr>
        <w:pStyle w:val="Heading1"/>
      </w:pPr>
      <w:bookmarkStart w:id="46" w:name="_Toc239518577"/>
      <w:r>
        <w:lastRenderedPageBreak/>
        <w:t>PHẦN 7: XÓA PHIẾU</w:t>
      </w:r>
      <w:bookmarkEnd w:id="46"/>
    </w:p>
    <w:p w14:paraId="7DFD4A7C" w14:textId="77777777" w:rsidR="001F6418" w:rsidRDefault="00247524">
      <w:pPr>
        <w:jc w:val="both"/>
      </w:pPr>
      <w:r>
        <w:t>Chỉ người lập phiếu mới xóa được, và chỉ khi phiếu đang ở trạng thái Không duyệt. Phiếu đang chờ duyệt hoặc đã duyệt không xóa được.</w:t>
      </w:r>
    </w:p>
    <w:p w14:paraId="791F718D" w14:textId="77777777" w:rsidR="001F6418" w:rsidRDefault="00247524">
      <w:pPr>
        <w:jc w:val="center"/>
      </w:pPr>
      <w:r>
        <w:rPr>
          <w:noProof/>
        </w:rPr>
        <w:drawing>
          <wp:inline distT="0" distB="0" distL="0" distR="0" wp14:anchorId="4D289C47" wp14:editId="2A00359F">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ac-nhan-xoa.png"/>
                    <pic:cNvPicPr/>
                  </pic:nvPicPr>
                  <pic:blipFill>
                    <a:blip r:embed="rId17"/>
                    <a:stretch>
                      <a:fillRect/>
                    </a:stretch>
                  </pic:blipFill>
                  <pic:spPr>
                    <a:xfrm>
                      <a:off x="0" y="0"/>
                      <a:ext cx="5486400" cy="3429000"/>
                    </a:xfrm>
                    <a:prstGeom prst="rect">
                      <a:avLst/>
                    </a:prstGeom>
                  </pic:spPr>
                </pic:pic>
              </a:graphicData>
            </a:graphic>
          </wp:inline>
        </w:drawing>
      </w:r>
    </w:p>
    <w:p w14:paraId="46542DD3" w14:textId="293DE18A" w:rsidR="001F6418" w:rsidRDefault="00247524">
      <w:pPr>
        <w:pStyle w:val="Caption"/>
      </w:pPr>
      <w:bookmarkStart w:id="47" w:name="_Toc239518592"/>
      <w:r>
        <w:t xml:space="preserve">Hình </w:t>
      </w:r>
      <w:r>
        <w:fldChar w:fldCharType="begin"/>
      </w:r>
      <w:r>
        <w:instrText xml:space="preserve"> SEQ Hình \* ARABIC </w:instrText>
      </w:r>
      <w:r>
        <w:fldChar w:fldCharType="separate"/>
      </w:r>
      <w:r w:rsidR="00670A29">
        <w:rPr>
          <w:noProof/>
        </w:rPr>
        <w:t>9</w:t>
      </w:r>
      <w:r>
        <w:fldChar w:fldCharType="end"/>
      </w:r>
      <w:r>
        <w:t>: Hộp thoại Xác nhận xóa phiếu</w:t>
      </w:r>
      <w:bookmarkEnd w:id="47"/>
    </w:p>
    <w:p w14:paraId="266EDE62" w14:textId="77777777" w:rsidR="001F6418" w:rsidRDefault="00247524">
      <w:pPr>
        <w:pStyle w:val="ListBullet"/>
      </w:pPr>
      <w:r>
        <w:t>Bấm biểu tượng thùng rác ở cột Hành động, hoặc nút Xóa ở cuối màn chi tiết.</w:t>
      </w:r>
    </w:p>
    <w:p w14:paraId="06560A34" w14:textId="77777777" w:rsidR="001F6418" w:rsidRDefault="00247524">
      <w:pPr>
        <w:pStyle w:val="ListBullet"/>
      </w:pPr>
      <w:r>
        <w:t>Phần mềm hỏi xác nhận, có ghi rõ mã phiếu để tránh xóa nhầm.</w:t>
      </w:r>
    </w:p>
    <w:p w14:paraId="2DD23400" w14:textId="77777777" w:rsidR="001F6418" w:rsidRDefault="00247524">
      <w:pPr>
        <w:pStyle w:val="ListBullet"/>
      </w:pPr>
      <w:r>
        <w:t>Bấm Xóa để xác nhận, hoặc Hủy để thoát.</w:t>
      </w:r>
    </w:p>
    <w:p w14:paraId="7421A5EF" w14:textId="77777777" w:rsidR="001F6418" w:rsidRDefault="00247524">
      <w:pPr>
        <w:jc w:val="both"/>
      </w:pPr>
      <w:r>
        <w:t>Phiếu đã xóa không khôi phục lại được.</w:t>
      </w:r>
    </w:p>
    <w:p w14:paraId="49E7BC08" w14:textId="77777777" w:rsidR="001F6418" w:rsidRDefault="00247524">
      <w:pPr>
        <w:pStyle w:val="Heading1"/>
      </w:pPr>
      <w:bookmarkStart w:id="48" w:name="_Toc239518578"/>
      <w:r>
        <w:lastRenderedPageBreak/>
        <w:t>PHẦN 8: IN VÀ XUẤT EXCEL</w:t>
      </w:r>
      <w:bookmarkEnd w:id="48"/>
    </w:p>
    <w:p w14:paraId="5A2562A2" w14:textId="77777777" w:rsidR="001F6418" w:rsidRDefault="00247524">
      <w:pPr>
        <w:pStyle w:val="Heading2"/>
      </w:pPr>
      <w:bookmarkStart w:id="49" w:name="_Toc239518579"/>
      <w:r>
        <w:t>1. In một phiếu</w:t>
      </w:r>
      <w:bookmarkEnd w:id="49"/>
    </w:p>
    <w:p w14:paraId="6745D7FC" w14:textId="77777777" w:rsidR="001F6418" w:rsidRDefault="00247524">
      <w:pPr>
        <w:jc w:val="both"/>
      </w:pPr>
      <w:r>
        <w:t>Bấm biểu tượng máy in ở cột Hành động, hoặc nút In ở cuối màn chi tiết. Phần mềm mở một tab mới hiển thị bản xem trước khổ A4 ngang.</w:t>
      </w:r>
    </w:p>
    <w:p w14:paraId="7D7BD767" w14:textId="77777777" w:rsidR="001F6418" w:rsidRDefault="00247524">
      <w:pPr>
        <w:jc w:val="center"/>
      </w:pPr>
      <w:r>
        <w:rPr>
          <w:noProof/>
        </w:rPr>
        <w:drawing>
          <wp:inline distT="0" distB="0" distL="0" distR="0" wp14:anchorId="6515E8D4" wp14:editId="14920594">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n-phieu.png"/>
                    <pic:cNvPicPr/>
                  </pic:nvPicPr>
                  <pic:blipFill>
                    <a:blip r:embed="rId18"/>
                    <a:stretch>
                      <a:fillRect/>
                    </a:stretch>
                  </pic:blipFill>
                  <pic:spPr>
                    <a:xfrm>
                      <a:off x="0" y="0"/>
                      <a:ext cx="5486400" cy="3429000"/>
                    </a:xfrm>
                    <a:prstGeom prst="rect">
                      <a:avLst/>
                    </a:prstGeom>
                  </pic:spPr>
                </pic:pic>
              </a:graphicData>
            </a:graphic>
          </wp:inline>
        </w:drawing>
      </w:r>
    </w:p>
    <w:p w14:paraId="13038A19" w14:textId="21CAAC33" w:rsidR="001F6418" w:rsidRDefault="00247524">
      <w:pPr>
        <w:pStyle w:val="Caption"/>
      </w:pPr>
      <w:bookmarkStart w:id="50" w:name="_Toc239518593"/>
      <w:r>
        <w:t xml:space="preserve">Hình </w:t>
      </w:r>
      <w:r>
        <w:fldChar w:fldCharType="begin"/>
      </w:r>
      <w:r>
        <w:instrText xml:space="preserve"> SEQ Hình \* ARABIC </w:instrText>
      </w:r>
      <w:r>
        <w:fldChar w:fldCharType="separate"/>
      </w:r>
      <w:r w:rsidR="00670A29">
        <w:rPr>
          <w:noProof/>
        </w:rPr>
        <w:t>10</w:t>
      </w:r>
      <w:r>
        <w:fldChar w:fldCharType="end"/>
      </w:r>
      <w:r>
        <w:t>: Bản in phiếu yêu cầu điều chuyển hàng giữ</w:t>
      </w:r>
      <w:bookmarkEnd w:id="50"/>
    </w:p>
    <w:p w14:paraId="09D5A858" w14:textId="77777777" w:rsidR="001F6418" w:rsidRDefault="00247524">
      <w:pPr>
        <w:jc w:val="both"/>
      </w:pPr>
      <w:r>
        <w:t>Bản in gồm: phần đầu chứng từ theo công ty ghi trên phiếu, thông tin người yêu cầu, phòng ban và người nhận, bảng hàng hóa kèm dòng Tổng cộng, bảng lịch sử duyệt và bốn ô ký tên (Người lập, Trưởng phòng, Ban giám đốc, Kế toán).</w:t>
      </w:r>
    </w:p>
    <w:p w14:paraId="64A7E17A" w14:textId="77777777" w:rsidR="001F6418" w:rsidRDefault="00247524">
      <w:pPr>
        <w:pStyle w:val="Heading2"/>
      </w:pPr>
      <w:bookmarkStart w:id="51" w:name="_Toc239518580"/>
      <w:r>
        <w:t>2. In danh sách</w:t>
      </w:r>
      <w:bookmarkEnd w:id="51"/>
    </w:p>
    <w:p w14:paraId="1781F74A" w14:textId="77777777" w:rsidR="001F6418" w:rsidRDefault="00247524">
      <w:pPr>
        <w:jc w:val="both"/>
      </w:pPr>
      <w:r>
        <w:t>Bấm nút In trên thanh công cụ của màn danh sách.</w:t>
      </w:r>
    </w:p>
    <w:p w14:paraId="6FF88FEC" w14:textId="77777777" w:rsidR="001F6418" w:rsidRDefault="00247524">
      <w:pPr>
        <w:jc w:val="center"/>
      </w:pPr>
      <w:r>
        <w:rPr>
          <w:noProof/>
        </w:rPr>
        <w:lastRenderedPageBreak/>
        <w:drawing>
          <wp:inline distT="0" distB="0" distL="0" distR="0" wp14:anchorId="40ECBC35" wp14:editId="54FD14FE">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in-danh-sach.png"/>
                    <pic:cNvPicPr/>
                  </pic:nvPicPr>
                  <pic:blipFill>
                    <a:blip r:embed="rId19"/>
                    <a:stretch>
                      <a:fillRect/>
                    </a:stretch>
                  </pic:blipFill>
                  <pic:spPr>
                    <a:xfrm>
                      <a:off x="0" y="0"/>
                      <a:ext cx="5486400" cy="3429000"/>
                    </a:xfrm>
                    <a:prstGeom prst="rect">
                      <a:avLst/>
                    </a:prstGeom>
                  </pic:spPr>
                </pic:pic>
              </a:graphicData>
            </a:graphic>
          </wp:inline>
        </w:drawing>
      </w:r>
    </w:p>
    <w:p w14:paraId="2DB639DC" w14:textId="33E14480" w:rsidR="001F6418" w:rsidRDefault="00247524">
      <w:pPr>
        <w:pStyle w:val="Caption"/>
      </w:pPr>
      <w:bookmarkStart w:id="52" w:name="_Toc239518594"/>
      <w:r>
        <w:t xml:space="preserve">Hình </w:t>
      </w:r>
      <w:r>
        <w:fldChar w:fldCharType="begin"/>
      </w:r>
      <w:r>
        <w:instrText xml:space="preserve"> SEQ Hình \* ARABIC </w:instrText>
      </w:r>
      <w:r>
        <w:fldChar w:fldCharType="separate"/>
      </w:r>
      <w:r w:rsidR="00670A29">
        <w:rPr>
          <w:noProof/>
        </w:rPr>
        <w:t>11</w:t>
      </w:r>
      <w:r>
        <w:fldChar w:fldCharType="end"/>
      </w:r>
      <w:r>
        <w:t>: Bản in danh sách phiếu yêu cầu điều chuyển hàng giữ</w:t>
      </w:r>
      <w:bookmarkEnd w:id="52"/>
    </w:p>
    <w:p w14:paraId="42D680C4" w14:textId="77777777" w:rsidR="001F6418" w:rsidRDefault="00247524">
      <w:pPr>
        <w:jc w:val="both"/>
      </w:pPr>
      <w:r>
        <w:t>Bản in danh sách in đúng những phiếu khớp điều kiện lọc bạn đang áp, không chỉ trang đang xem.</w:t>
      </w:r>
    </w:p>
    <w:p w14:paraId="3A16C2DC" w14:textId="77777777" w:rsidR="001F6418" w:rsidRDefault="00247524">
      <w:pPr>
        <w:pStyle w:val="Heading2"/>
      </w:pPr>
      <w:bookmarkStart w:id="53" w:name="_Toc239518581"/>
      <w:r>
        <w:t>3. Xuất Excel</w:t>
      </w:r>
      <w:bookmarkEnd w:id="53"/>
    </w:p>
    <w:p w14:paraId="163E3BBB" w14:textId="77777777" w:rsidR="001F6418" w:rsidRDefault="00247524">
      <w:pPr>
        <w:jc w:val="both"/>
      </w:pPr>
      <w:r>
        <w:t>Bấm nút Xuất Excel trên thanh công cụ.</w:t>
      </w:r>
    </w:p>
    <w:p w14:paraId="6C86252F" w14:textId="77777777" w:rsidR="001F6418" w:rsidRDefault="00247524">
      <w:pPr>
        <w:jc w:val="center"/>
      </w:pPr>
      <w:r>
        <w:rPr>
          <w:noProof/>
        </w:rPr>
        <w:lastRenderedPageBreak/>
        <w:drawing>
          <wp:inline distT="0" distB="0" distL="0" distR="0" wp14:anchorId="0C1B4904" wp14:editId="0DCCD1C8">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hon-truong-xuat-excel.png"/>
                    <pic:cNvPicPr/>
                  </pic:nvPicPr>
                  <pic:blipFill>
                    <a:blip r:embed="rId20"/>
                    <a:stretch>
                      <a:fillRect/>
                    </a:stretch>
                  </pic:blipFill>
                  <pic:spPr>
                    <a:xfrm>
                      <a:off x="0" y="0"/>
                      <a:ext cx="5486400" cy="3429000"/>
                    </a:xfrm>
                    <a:prstGeom prst="rect">
                      <a:avLst/>
                    </a:prstGeom>
                  </pic:spPr>
                </pic:pic>
              </a:graphicData>
            </a:graphic>
          </wp:inline>
        </w:drawing>
      </w:r>
    </w:p>
    <w:p w14:paraId="714D7B60" w14:textId="2725F019" w:rsidR="001F6418" w:rsidRDefault="00247524">
      <w:pPr>
        <w:pStyle w:val="Caption"/>
      </w:pPr>
      <w:bookmarkStart w:id="54" w:name="_Toc239518595"/>
      <w:r>
        <w:t xml:space="preserve">Hình </w:t>
      </w:r>
      <w:r>
        <w:fldChar w:fldCharType="begin"/>
      </w:r>
      <w:r>
        <w:instrText xml:space="preserve"> SEQ Hình \* ARABIC </w:instrText>
      </w:r>
      <w:r>
        <w:fldChar w:fldCharType="separate"/>
      </w:r>
      <w:r w:rsidR="00670A29">
        <w:rPr>
          <w:noProof/>
        </w:rPr>
        <w:t>12</w:t>
      </w:r>
      <w:r>
        <w:fldChar w:fldCharType="end"/>
      </w:r>
      <w:r>
        <w:t>: Cửa sổ Chọn trường xuất Excel</w:t>
      </w:r>
      <w:bookmarkEnd w:id="54"/>
    </w:p>
    <w:p w14:paraId="44830317" w14:textId="77777777" w:rsidR="001F6418" w:rsidRDefault="00247524">
      <w:pPr>
        <w:pStyle w:val="ListBullet"/>
      </w:pPr>
      <w:r>
        <w:t>Mặc định chọn sẵn cả 13 trường: Mã phiếu, Người tạo, Ngày tạo, Người nhận, Khách nhận, Trạng thái, Người duyệt, Ngày duyệt, Người cập nhật, Ngày cập nhật, Phòng ban, Ghi chú, Lý do không duyệt.</w:t>
      </w:r>
    </w:p>
    <w:p w14:paraId="711A74E0" w14:textId="77777777" w:rsidR="001F6418" w:rsidRDefault="00247524">
      <w:pPr>
        <w:pStyle w:val="ListBullet"/>
      </w:pPr>
      <w:r>
        <w:t>Bỏ chọn trường không cần bằng cách bấm dấu nhân trên thẻ tên trường.</w:t>
      </w:r>
    </w:p>
    <w:p w14:paraId="1F02A851" w14:textId="77777777" w:rsidR="001F6418" w:rsidRDefault="00247524">
      <w:pPr>
        <w:pStyle w:val="ListBullet"/>
      </w:pPr>
      <w:r>
        <w:t>Thứ tự cột trong tệp chạy theo đúng thứ tự bạn chọn.</w:t>
      </w:r>
    </w:p>
    <w:p w14:paraId="43FFF77A" w14:textId="77777777" w:rsidR="001F6418" w:rsidRDefault="00247524">
      <w:pPr>
        <w:pStyle w:val="ListBullet"/>
      </w:pPr>
      <w:r>
        <w:t>Bấm Xuất file để tải tệp về máy.</w:t>
      </w:r>
    </w:p>
    <w:p w14:paraId="4DC5EB2C" w14:textId="77777777" w:rsidR="001F6418" w:rsidRDefault="00247524">
      <w:pPr>
        <w:pStyle w:val="Heading1"/>
      </w:pPr>
      <w:bookmarkStart w:id="55" w:name="_Toc239518582"/>
      <w:r>
        <w:lastRenderedPageBreak/>
        <w:t>PHẦN 9: XEM LỊCH SỬ THAY ĐỔI</w:t>
      </w:r>
      <w:bookmarkEnd w:id="55"/>
    </w:p>
    <w:p w14:paraId="3CDBC762" w14:textId="77777777" w:rsidR="001F6418" w:rsidRDefault="00247524">
      <w:pPr>
        <w:jc w:val="both"/>
      </w:pPr>
      <w:r>
        <w:t>Có hai cách xem lịch sử của một phiếu:</w:t>
      </w:r>
    </w:p>
    <w:p w14:paraId="567CD09E" w14:textId="77777777" w:rsidR="001F6418" w:rsidRDefault="00247524">
      <w:pPr>
        <w:pStyle w:val="ListBullet"/>
      </w:pPr>
      <w:r>
        <w:t>Bấm biểu tượng đồng hồ ở cột Hành động của màn danh sách.</w:t>
      </w:r>
    </w:p>
    <w:p w14:paraId="0D5C2B52" w14:textId="77777777" w:rsidR="001F6418" w:rsidRDefault="00247524">
      <w:pPr>
        <w:pStyle w:val="ListBullet"/>
      </w:pPr>
      <w:r>
        <w:t>Mở phiếu ra, kéo xuống khối Lịch sử thay đổi rồi bấm nút Xem lịch sử.</w:t>
      </w:r>
    </w:p>
    <w:p w14:paraId="23F6AE2D" w14:textId="77777777" w:rsidR="001F6418" w:rsidRDefault="00247524">
      <w:pPr>
        <w:jc w:val="both"/>
      </w:pPr>
      <w:r>
        <w:t>Danh sách hiển thị các mốc thao tác theo thứ tự mới nhất trước, mỗi mốc ghi rõ nhóm thao tác (tạo mới, chỉnh sửa, duyệt, từ chối), người thực hiện, thời điểm và những giá trị đã thay đổi.</w:t>
      </w:r>
    </w:p>
    <w:p w14:paraId="4984AF77" w14:textId="77777777" w:rsidR="001F6418" w:rsidRDefault="00247524">
      <w:pPr>
        <w:jc w:val="both"/>
      </w:pPr>
      <w:r>
        <w:rPr>
          <w:b/>
        </w:rPr>
        <w:t xml:space="preserve">Lưu ý: </w:t>
      </w:r>
      <w:r>
        <w:t>Các phiếu được lập từ trước khi phần mềm bật tính năng ghi lịch sử sẽ hiện dòng "Chưa có lịch sử thao tác nào." — đây không phải lỗi.</w:t>
      </w:r>
    </w:p>
    <w:p w14:paraId="024C4E23" w14:textId="77777777" w:rsidR="001F6418" w:rsidRDefault="00247524">
      <w:pPr>
        <w:pStyle w:val="Heading1"/>
      </w:pPr>
      <w:bookmarkStart w:id="56" w:name="_Toc239518583"/>
      <w:r>
        <w:lastRenderedPageBreak/>
        <w:t>PHẦN 10: NHỮNG ĐIỀU CẦN NHỚ</w:t>
      </w:r>
      <w:bookmarkEnd w:id="56"/>
    </w:p>
    <w:p w14:paraId="445E4964" w14:textId="77777777" w:rsidR="001F6418" w:rsidRDefault="00247524">
      <w:pPr>
        <w:pStyle w:val="ListBullet"/>
      </w:pPr>
      <w:r>
        <w:t>Màn này KHÔNG có bản nháp: bấm Gửi duyệt là phiếu vào ngay quy trình duyệt.</w:t>
      </w:r>
    </w:p>
    <w:p w14:paraId="70324F67" w14:textId="77777777" w:rsidR="001F6418" w:rsidRDefault="00247524">
      <w:pPr>
        <w:pStyle w:val="ListBullet"/>
      </w:pPr>
      <w:r>
        <w:t>Chỉ phiếu ở trạng thái Không duyệt mới sửa hoặc xóa lại được.</w:t>
      </w:r>
    </w:p>
    <w:p w14:paraId="551D1D99" w14:textId="77777777" w:rsidR="001F6418" w:rsidRDefault="00247524">
      <w:pPr>
        <w:pStyle w:val="ListBullet"/>
      </w:pPr>
      <w:r>
        <w:t>Sửa lại phiếu thì phần mềm xóa dấu duyệt của cả ba cấp, phiếu đi lại từ đầu.</w:t>
      </w:r>
    </w:p>
    <w:p w14:paraId="59056819" w14:textId="77777777" w:rsidR="001F6418" w:rsidRDefault="00247524">
      <w:pPr>
        <w:pStyle w:val="ListBullet"/>
      </w:pPr>
      <w:r>
        <w:t>Trưởng phòng duyệt xét theo phòng ban của NGƯỜI NHẬN, không phải người lập.</w:t>
      </w:r>
    </w:p>
    <w:p w14:paraId="3F77680A" w14:textId="77777777" w:rsidR="001F6418" w:rsidRDefault="00247524">
      <w:pPr>
        <w:pStyle w:val="ListBullet"/>
      </w:pPr>
      <w:r>
        <w:t>Hàng chỉ đổi chủ khi Kế toán duyệt ở bước cuối cùng.</w:t>
      </w:r>
    </w:p>
    <w:p w14:paraId="62DF231E" w14:textId="77777777" w:rsidR="001F6418" w:rsidRDefault="00247524">
      <w:pPr>
        <w:pStyle w:val="ListBullet"/>
      </w:pPr>
      <w:r>
        <w:t>Hạn giữ GIỮ NGUYÊN sau khi điều chuyển — muốn kéo dài thời gian giữ thì phải lập phiếu Yêu cầu gia hạn hàng giữ.</w:t>
      </w:r>
    </w:p>
    <w:p w14:paraId="25532DC9" w14:textId="77777777" w:rsidR="001F6418" w:rsidRDefault="00247524">
      <w:pPr>
        <w:pStyle w:val="ListBullet"/>
      </w:pPr>
      <w:r>
        <w:t>Mỗi lô hàng giữ chỉ được chọn ở một dòng trong phiếu.</w:t>
      </w:r>
    </w:p>
    <w:p w14:paraId="0310437A" w14:textId="77777777" w:rsidR="001F6418" w:rsidRDefault="00247524">
      <w:pPr>
        <w:pStyle w:val="ListBullet"/>
      </w:pPr>
      <w:r>
        <w:t>Người duyệt không sửa được số lượng; muốn đổi thì phải từ chối để người lập sửa.</w:t>
      </w:r>
    </w:p>
    <w:sectPr w:rsidR="001F6418" w:rsidSect="00034616">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6088C" w14:textId="77777777" w:rsidR="00247524" w:rsidRDefault="00247524">
      <w:pPr>
        <w:spacing w:after="0" w:line="240" w:lineRule="auto"/>
      </w:pPr>
      <w:r>
        <w:separator/>
      </w:r>
    </w:p>
  </w:endnote>
  <w:endnote w:type="continuationSeparator" w:id="0">
    <w:p w14:paraId="462DDBE5" w14:textId="77777777" w:rsidR="00247524" w:rsidRDefault="00247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9D70"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AA97C" w14:textId="77777777" w:rsidR="00247524" w:rsidRDefault="00247524">
      <w:pPr>
        <w:spacing w:after="0" w:line="240" w:lineRule="auto"/>
      </w:pPr>
      <w:r>
        <w:separator/>
      </w:r>
    </w:p>
  </w:footnote>
  <w:footnote w:type="continuationSeparator" w:id="0">
    <w:p w14:paraId="04A21AA0" w14:textId="77777777" w:rsidR="00247524" w:rsidRDefault="002475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1F6418"/>
    <w:rsid w:val="00247524"/>
    <w:rsid w:val="0029639D"/>
    <w:rsid w:val="00326F90"/>
    <w:rsid w:val="003E0A51"/>
    <w:rsid w:val="00444099"/>
    <w:rsid w:val="00533ADF"/>
    <w:rsid w:val="00670A29"/>
    <w:rsid w:val="0076015E"/>
    <w:rsid w:val="007B3AF6"/>
    <w:rsid w:val="008F67BD"/>
    <w:rsid w:val="00A06C62"/>
    <w:rsid w:val="00AA1D8D"/>
    <w:rsid w:val="00B47730"/>
    <w:rsid w:val="00CB0664"/>
    <w:rsid w:val="00CD74B8"/>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7CE00"/>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670A2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4596</Words>
  <Characters>16259</Characters>
  <Application>Microsoft Office Word</Application>
  <DocSecurity>0</DocSecurity>
  <Lines>818</Lines>
  <Paragraphs>469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Yêu cầu điều chuyển hàng giữ</dc:title>
  <dc:subject/>
  <dc:creator>python-docx</dc:creator>
  <cp:keywords/>
  <dc:description>generated by python-docx</dc:description>
  <cp:lastModifiedBy>Le Tri</cp:lastModifiedBy>
  <cp:revision>6</cp:revision>
  <dcterms:created xsi:type="dcterms:W3CDTF">2026-06-19T08:15:00Z</dcterms:created>
  <dcterms:modified xsi:type="dcterms:W3CDTF">2026-09-05T09:34:00Z</dcterms:modified>
  <cp:category/>
</cp:coreProperties>
</file>