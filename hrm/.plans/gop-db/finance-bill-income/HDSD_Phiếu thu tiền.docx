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1014FC0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0160BB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38CB22A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3FE021D" w14:textId="77777777" w:rsidR="000125FE" w:rsidRPr="0003606F" w:rsidRDefault="000125FE" w:rsidP="000125FE">
      <w:pPr>
        <w:rPr>
          <w:rFonts w:cs="Times New Roman"/>
          <w:color w:val="000000" w:themeColor="text1"/>
          <w:sz w:val="24"/>
          <w:szCs w:val="24"/>
        </w:rPr>
      </w:pPr>
    </w:p>
    <w:p w14:paraId="22A40660" w14:textId="77777777" w:rsidR="000125FE" w:rsidRPr="0003606F" w:rsidRDefault="000125FE" w:rsidP="000125FE">
      <w:pPr>
        <w:rPr>
          <w:rFonts w:cs="Times New Roman"/>
          <w:color w:val="000000" w:themeColor="text1"/>
          <w:sz w:val="24"/>
          <w:szCs w:val="24"/>
        </w:rPr>
      </w:pPr>
    </w:p>
    <w:p w14:paraId="099563AD"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431D8C4F" w14:textId="77777777" w:rsidR="000125FE" w:rsidRPr="0003606F" w:rsidRDefault="000125FE" w:rsidP="000125FE">
      <w:pPr>
        <w:jc w:val="center"/>
        <w:rPr>
          <w:rFonts w:cs="Times New Roman"/>
          <w:b/>
          <w:color w:val="000000" w:themeColor="text1"/>
          <w:sz w:val="24"/>
          <w:szCs w:val="24"/>
        </w:rPr>
      </w:pPr>
    </w:p>
    <w:p w14:paraId="5F9C8FD5" w14:textId="77777777" w:rsidR="000125FE" w:rsidRPr="0003606F" w:rsidRDefault="000125FE" w:rsidP="000125FE">
      <w:pPr>
        <w:jc w:val="center"/>
        <w:rPr>
          <w:rFonts w:cs="Times New Roman"/>
          <w:b/>
          <w:color w:val="000000" w:themeColor="text1"/>
          <w:sz w:val="24"/>
          <w:szCs w:val="24"/>
        </w:rPr>
      </w:pPr>
    </w:p>
    <w:p w14:paraId="1446D61E"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C90FA69"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60E39337"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1593959A"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thu tiền)</w:t>
      </w:r>
    </w:p>
    <w:p w14:paraId="59DEE8A5" w14:textId="77777777" w:rsidR="000125FE" w:rsidRPr="0003606F" w:rsidRDefault="000125FE" w:rsidP="000125FE">
      <w:pPr>
        <w:rPr>
          <w:rFonts w:cs="Times New Roman"/>
          <w:color w:val="000000" w:themeColor="text1"/>
          <w:sz w:val="24"/>
          <w:szCs w:val="24"/>
        </w:rPr>
      </w:pPr>
    </w:p>
    <w:p w14:paraId="578FE884"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46D80358" w14:textId="77777777" w:rsidR="000125FE" w:rsidRPr="0003606F" w:rsidRDefault="000125FE" w:rsidP="000125FE">
      <w:pPr>
        <w:rPr>
          <w:rFonts w:cs="Times New Roman"/>
          <w:color w:val="000000" w:themeColor="text1"/>
          <w:sz w:val="24"/>
          <w:szCs w:val="24"/>
        </w:rPr>
      </w:pPr>
    </w:p>
    <w:p w14:paraId="68051651" w14:textId="77777777" w:rsidR="000125FE" w:rsidRPr="0003606F" w:rsidRDefault="000125FE" w:rsidP="000125FE">
      <w:pPr>
        <w:rPr>
          <w:rFonts w:cs="Times New Roman"/>
          <w:color w:val="000000" w:themeColor="text1"/>
          <w:sz w:val="24"/>
          <w:szCs w:val="24"/>
        </w:rPr>
      </w:pPr>
    </w:p>
    <w:p w14:paraId="263608FB" w14:textId="77777777" w:rsidR="000125FE" w:rsidRPr="0003606F" w:rsidRDefault="000125FE" w:rsidP="000125FE">
      <w:pPr>
        <w:rPr>
          <w:rFonts w:cs="Times New Roman"/>
          <w:color w:val="000000" w:themeColor="text1"/>
          <w:sz w:val="24"/>
          <w:szCs w:val="24"/>
        </w:rPr>
      </w:pPr>
    </w:p>
    <w:p w14:paraId="020339B6" w14:textId="77777777" w:rsidR="000125FE" w:rsidRPr="0003606F" w:rsidRDefault="000125FE" w:rsidP="000125FE">
      <w:pPr>
        <w:rPr>
          <w:rFonts w:cs="Times New Roman"/>
          <w:color w:val="000000" w:themeColor="text1"/>
          <w:sz w:val="24"/>
          <w:szCs w:val="24"/>
        </w:rPr>
      </w:pPr>
    </w:p>
    <w:p w14:paraId="50C9BB41"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66219909" w14:textId="77777777" w:rsidR="00F94A8E" w:rsidRPr="000125FE" w:rsidRDefault="00D16E9E">
      <w:pPr>
        <w:pStyle w:val="Heading1"/>
        <w:pageBreakBefore/>
        <w:spacing w:before="120" w:after="240" w:line="360" w:lineRule="auto"/>
        <w:jc w:val="center"/>
        <w:rPr>
          <w:color w:val="auto"/>
        </w:rPr>
      </w:pPr>
      <w:bookmarkStart w:id="1" w:name="_Toc239331197"/>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327DE805" w14:textId="08B17990" w:rsidR="00FF122C" w:rsidRDefault="00D16E9E">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331197" w:history="1">
        <w:r w:rsidR="00FF122C" w:rsidRPr="00C062CE">
          <w:rPr>
            <w:rStyle w:val="Hyperlink"/>
          </w:rPr>
          <w:t>MỤC LỤC</w:t>
        </w:r>
        <w:r w:rsidR="00FF122C">
          <w:rPr>
            <w:webHidden/>
          </w:rPr>
          <w:tab/>
        </w:r>
        <w:r w:rsidR="00FF122C">
          <w:rPr>
            <w:webHidden/>
          </w:rPr>
          <w:fldChar w:fldCharType="begin"/>
        </w:r>
        <w:r w:rsidR="00FF122C">
          <w:rPr>
            <w:webHidden/>
          </w:rPr>
          <w:instrText xml:space="preserve"> PAGEREF _Toc239331197 \h </w:instrText>
        </w:r>
        <w:r w:rsidR="00FF122C">
          <w:rPr>
            <w:webHidden/>
          </w:rPr>
        </w:r>
        <w:r w:rsidR="00FF122C">
          <w:rPr>
            <w:webHidden/>
          </w:rPr>
          <w:fldChar w:fldCharType="separate"/>
        </w:r>
        <w:r w:rsidR="00FF122C">
          <w:rPr>
            <w:webHidden/>
          </w:rPr>
          <w:t>2</w:t>
        </w:r>
        <w:r w:rsidR="00FF122C">
          <w:rPr>
            <w:webHidden/>
          </w:rPr>
          <w:fldChar w:fldCharType="end"/>
        </w:r>
      </w:hyperlink>
    </w:p>
    <w:p w14:paraId="233ADE36" w14:textId="300C2994" w:rsidR="00FF122C" w:rsidRDefault="00FF122C">
      <w:pPr>
        <w:pStyle w:val="TOC1"/>
        <w:rPr>
          <w:rFonts w:asciiTheme="minorHAnsi" w:eastAsiaTheme="minorEastAsia" w:hAnsiTheme="minorHAnsi" w:cstheme="minorBidi"/>
          <w:b w:val="0"/>
          <w:bCs w:val="0"/>
          <w:kern w:val="2"/>
          <w14:ligatures w14:val="standardContextual"/>
        </w:rPr>
      </w:pPr>
      <w:hyperlink w:anchor="_Toc239331198" w:history="1">
        <w:r w:rsidRPr="00C062CE">
          <w:rPr>
            <w:rStyle w:val="Hyperlink"/>
          </w:rPr>
          <w:t>DANH MỤC HÌNH ẢNH</w:t>
        </w:r>
        <w:r>
          <w:rPr>
            <w:webHidden/>
          </w:rPr>
          <w:tab/>
        </w:r>
        <w:r>
          <w:rPr>
            <w:webHidden/>
          </w:rPr>
          <w:fldChar w:fldCharType="begin"/>
        </w:r>
        <w:r>
          <w:rPr>
            <w:webHidden/>
          </w:rPr>
          <w:instrText xml:space="preserve"> PAGEREF _Toc239331198 \h </w:instrText>
        </w:r>
        <w:r>
          <w:rPr>
            <w:webHidden/>
          </w:rPr>
        </w:r>
        <w:r>
          <w:rPr>
            <w:webHidden/>
          </w:rPr>
          <w:fldChar w:fldCharType="separate"/>
        </w:r>
        <w:r>
          <w:rPr>
            <w:webHidden/>
          </w:rPr>
          <w:t>5</w:t>
        </w:r>
        <w:r>
          <w:rPr>
            <w:webHidden/>
          </w:rPr>
          <w:fldChar w:fldCharType="end"/>
        </w:r>
      </w:hyperlink>
    </w:p>
    <w:p w14:paraId="246B81A7" w14:textId="73B8F37D" w:rsidR="00FF122C" w:rsidRDefault="00FF122C">
      <w:pPr>
        <w:pStyle w:val="TOC1"/>
        <w:rPr>
          <w:rFonts w:asciiTheme="minorHAnsi" w:eastAsiaTheme="minorEastAsia" w:hAnsiTheme="minorHAnsi" w:cstheme="minorBidi"/>
          <w:b w:val="0"/>
          <w:bCs w:val="0"/>
          <w:kern w:val="2"/>
          <w14:ligatures w14:val="standardContextual"/>
        </w:rPr>
      </w:pPr>
      <w:hyperlink w:anchor="_Toc239331199" w:history="1">
        <w:r w:rsidRPr="00C062CE">
          <w:rPr>
            <w:rStyle w:val="Hyperlink"/>
          </w:rPr>
          <w:t>TỔNG QUAN</w:t>
        </w:r>
        <w:r>
          <w:rPr>
            <w:webHidden/>
          </w:rPr>
          <w:tab/>
        </w:r>
        <w:r>
          <w:rPr>
            <w:webHidden/>
          </w:rPr>
          <w:fldChar w:fldCharType="begin"/>
        </w:r>
        <w:r>
          <w:rPr>
            <w:webHidden/>
          </w:rPr>
          <w:instrText xml:space="preserve"> PAGEREF _Toc239331199 \h </w:instrText>
        </w:r>
        <w:r>
          <w:rPr>
            <w:webHidden/>
          </w:rPr>
        </w:r>
        <w:r>
          <w:rPr>
            <w:webHidden/>
          </w:rPr>
          <w:fldChar w:fldCharType="separate"/>
        </w:r>
        <w:r>
          <w:rPr>
            <w:webHidden/>
          </w:rPr>
          <w:t>5</w:t>
        </w:r>
        <w:r>
          <w:rPr>
            <w:webHidden/>
          </w:rPr>
          <w:fldChar w:fldCharType="end"/>
        </w:r>
      </w:hyperlink>
    </w:p>
    <w:p w14:paraId="4B59BACF" w14:textId="5D731094"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0" w:history="1">
        <w:r w:rsidRPr="00C062CE">
          <w:rPr>
            <w:rStyle w:val="Hyperlink"/>
            <w:noProof/>
          </w:rPr>
          <w:t>1. Thuật ngữ và từ viết tắt</w:t>
        </w:r>
        <w:r>
          <w:rPr>
            <w:noProof/>
            <w:webHidden/>
          </w:rPr>
          <w:tab/>
        </w:r>
        <w:r>
          <w:rPr>
            <w:noProof/>
            <w:webHidden/>
          </w:rPr>
          <w:fldChar w:fldCharType="begin"/>
        </w:r>
        <w:r>
          <w:rPr>
            <w:noProof/>
            <w:webHidden/>
          </w:rPr>
          <w:instrText xml:space="preserve"> PAGEREF _Toc239331200 \h </w:instrText>
        </w:r>
        <w:r>
          <w:rPr>
            <w:noProof/>
            <w:webHidden/>
          </w:rPr>
        </w:r>
        <w:r>
          <w:rPr>
            <w:noProof/>
            <w:webHidden/>
          </w:rPr>
          <w:fldChar w:fldCharType="separate"/>
        </w:r>
        <w:r>
          <w:rPr>
            <w:noProof/>
            <w:webHidden/>
          </w:rPr>
          <w:t>5</w:t>
        </w:r>
        <w:r>
          <w:rPr>
            <w:noProof/>
            <w:webHidden/>
          </w:rPr>
          <w:fldChar w:fldCharType="end"/>
        </w:r>
      </w:hyperlink>
    </w:p>
    <w:p w14:paraId="4C607A8E" w14:textId="70AC91D3"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1" w:history="1">
        <w:r w:rsidRPr="00C062CE">
          <w:rPr>
            <w:rStyle w:val="Hyperlink"/>
            <w:noProof/>
          </w:rPr>
          <w:t>2. Cập nhật tài liệu</w:t>
        </w:r>
        <w:r>
          <w:rPr>
            <w:noProof/>
            <w:webHidden/>
          </w:rPr>
          <w:tab/>
        </w:r>
        <w:r>
          <w:rPr>
            <w:noProof/>
            <w:webHidden/>
          </w:rPr>
          <w:fldChar w:fldCharType="begin"/>
        </w:r>
        <w:r>
          <w:rPr>
            <w:noProof/>
            <w:webHidden/>
          </w:rPr>
          <w:instrText xml:space="preserve"> PAGEREF _Toc239331201 \h </w:instrText>
        </w:r>
        <w:r>
          <w:rPr>
            <w:noProof/>
            <w:webHidden/>
          </w:rPr>
        </w:r>
        <w:r>
          <w:rPr>
            <w:noProof/>
            <w:webHidden/>
          </w:rPr>
          <w:fldChar w:fldCharType="separate"/>
        </w:r>
        <w:r>
          <w:rPr>
            <w:noProof/>
            <w:webHidden/>
          </w:rPr>
          <w:t>7</w:t>
        </w:r>
        <w:r>
          <w:rPr>
            <w:noProof/>
            <w:webHidden/>
          </w:rPr>
          <w:fldChar w:fldCharType="end"/>
        </w:r>
      </w:hyperlink>
    </w:p>
    <w:p w14:paraId="2C4A6DE2" w14:textId="26734CF7"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2" w:history="1">
        <w:r w:rsidRPr="00C062CE">
          <w:rPr>
            <w:rStyle w:val="Hyperlink"/>
            <w:noProof/>
          </w:rPr>
          <w:t>3. Giới thiệu chung</w:t>
        </w:r>
        <w:r>
          <w:rPr>
            <w:noProof/>
            <w:webHidden/>
          </w:rPr>
          <w:tab/>
        </w:r>
        <w:r>
          <w:rPr>
            <w:noProof/>
            <w:webHidden/>
          </w:rPr>
          <w:fldChar w:fldCharType="begin"/>
        </w:r>
        <w:r>
          <w:rPr>
            <w:noProof/>
            <w:webHidden/>
          </w:rPr>
          <w:instrText xml:space="preserve"> PAGEREF _Toc239331202 \h </w:instrText>
        </w:r>
        <w:r>
          <w:rPr>
            <w:noProof/>
            <w:webHidden/>
          </w:rPr>
        </w:r>
        <w:r>
          <w:rPr>
            <w:noProof/>
            <w:webHidden/>
          </w:rPr>
          <w:fldChar w:fldCharType="separate"/>
        </w:r>
        <w:r>
          <w:rPr>
            <w:noProof/>
            <w:webHidden/>
          </w:rPr>
          <w:t>7</w:t>
        </w:r>
        <w:r>
          <w:rPr>
            <w:noProof/>
            <w:webHidden/>
          </w:rPr>
          <w:fldChar w:fldCharType="end"/>
        </w:r>
      </w:hyperlink>
    </w:p>
    <w:p w14:paraId="3E6637D7" w14:textId="6623CE0C"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3" w:history="1">
        <w:r w:rsidRPr="00C062CE">
          <w:rPr>
            <w:rStyle w:val="Hyperlink"/>
            <w:noProof/>
          </w:rPr>
          <w:t>4. Quyền và phạm vi dữ liệu</w:t>
        </w:r>
        <w:r>
          <w:rPr>
            <w:noProof/>
            <w:webHidden/>
          </w:rPr>
          <w:tab/>
        </w:r>
        <w:r>
          <w:rPr>
            <w:noProof/>
            <w:webHidden/>
          </w:rPr>
          <w:fldChar w:fldCharType="begin"/>
        </w:r>
        <w:r>
          <w:rPr>
            <w:noProof/>
            <w:webHidden/>
          </w:rPr>
          <w:instrText xml:space="preserve"> PAGEREF _Toc239331203 \h </w:instrText>
        </w:r>
        <w:r>
          <w:rPr>
            <w:noProof/>
            <w:webHidden/>
          </w:rPr>
        </w:r>
        <w:r>
          <w:rPr>
            <w:noProof/>
            <w:webHidden/>
          </w:rPr>
          <w:fldChar w:fldCharType="separate"/>
        </w:r>
        <w:r>
          <w:rPr>
            <w:noProof/>
            <w:webHidden/>
          </w:rPr>
          <w:t>8</w:t>
        </w:r>
        <w:r>
          <w:rPr>
            <w:noProof/>
            <w:webHidden/>
          </w:rPr>
          <w:fldChar w:fldCharType="end"/>
        </w:r>
      </w:hyperlink>
    </w:p>
    <w:p w14:paraId="72790A8B" w14:textId="70B05183" w:rsidR="00FF122C" w:rsidRDefault="00FF122C">
      <w:pPr>
        <w:pStyle w:val="TOC1"/>
        <w:rPr>
          <w:rFonts w:asciiTheme="minorHAnsi" w:eastAsiaTheme="minorEastAsia" w:hAnsiTheme="minorHAnsi" w:cstheme="minorBidi"/>
          <w:b w:val="0"/>
          <w:bCs w:val="0"/>
          <w:kern w:val="2"/>
          <w14:ligatures w14:val="standardContextual"/>
        </w:rPr>
      </w:pPr>
      <w:hyperlink w:anchor="_Toc239331204" w:history="1">
        <w:r w:rsidRPr="00C062CE">
          <w:rPr>
            <w:rStyle w:val="Hyperlink"/>
          </w:rPr>
          <w:t>PHẦN 1: TRUY CẬP VÀ BỐ CỤC MÀN HÌNH</w:t>
        </w:r>
        <w:r>
          <w:rPr>
            <w:webHidden/>
          </w:rPr>
          <w:tab/>
        </w:r>
        <w:r>
          <w:rPr>
            <w:webHidden/>
          </w:rPr>
          <w:fldChar w:fldCharType="begin"/>
        </w:r>
        <w:r>
          <w:rPr>
            <w:webHidden/>
          </w:rPr>
          <w:instrText xml:space="preserve"> PAGEREF _Toc239331204 \h </w:instrText>
        </w:r>
        <w:r>
          <w:rPr>
            <w:webHidden/>
          </w:rPr>
        </w:r>
        <w:r>
          <w:rPr>
            <w:webHidden/>
          </w:rPr>
          <w:fldChar w:fldCharType="separate"/>
        </w:r>
        <w:r>
          <w:rPr>
            <w:webHidden/>
          </w:rPr>
          <w:t>9</w:t>
        </w:r>
        <w:r>
          <w:rPr>
            <w:webHidden/>
          </w:rPr>
          <w:fldChar w:fldCharType="end"/>
        </w:r>
      </w:hyperlink>
    </w:p>
    <w:p w14:paraId="289675BA" w14:textId="63E8EAE7"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5" w:history="1">
        <w:r w:rsidRPr="00C062CE">
          <w:rPr>
            <w:rStyle w:val="Hyperlink"/>
            <w:noProof/>
          </w:rPr>
          <w:t>1. Cách vào màn hình</w:t>
        </w:r>
        <w:r>
          <w:rPr>
            <w:noProof/>
            <w:webHidden/>
          </w:rPr>
          <w:tab/>
        </w:r>
        <w:r>
          <w:rPr>
            <w:noProof/>
            <w:webHidden/>
          </w:rPr>
          <w:fldChar w:fldCharType="begin"/>
        </w:r>
        <w:r>
          <w:rPr>
            <w:noProof/>
            <w:webHidden/>
          </w:rPr>
          <w:instrText xml:space="preserve"> PAGEREF _Toc239331205 \h </w:instrText>
        </w:r>
        <w:r>
          <w:rPr>
            <w:noProof/>
            <w:webHidden/>
          </w:rPr>
        </w:r>
        <w:r>
          <w:rPr>
            <w:noProof/>
            <w:webHidden/>
          </w:rPr>
          <w:fldChar w:fldCharType="separate"/>
        </w:r>
        <w:r>
          <w:rPr>
            <w:noProof/>
            <w:webHidden/>
          </w:rPr>
          <w:t>9</w:t>
        </w:r>
        <w:r>
          <w:rPr>
            <w:noProof/>
            <w:webHidden/>
          </w:rPr>
          <w:fldChar w:fldCharType="end"/>
        </w:r>
      </w:hyperlink>
    </w:p>
    <w:p w14:paraId="2F2F2488" w14:textId="0496EEF0"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6" w:history="1">
        <w:r w:rsidRPr="00C062CE">
          <w:rPr>
            <w:rStyle w:val="Hyperlink"/>
            <w:noProof/>
          </w:rPr>
          <w:t>2. Bố cục màn danh sách</w:t>
        </w:r>
        <w:r>
          <w:rPr>
            <w:noProof/>
            <w:webHidden/>
          </w:rPr>
          <w:tab/>
        </w:r>
        <w:r>
          <w:rPr>
            <w:noProof/>
            <w:webHidden/>
          </w:rPr>
          <w:fldChar w:fldCharType="begin"/>
        </w:r>
        <w:r>
          <w:rPr>
            <w:noProof/>
            <w:webHidden/>
          </w:rPr>
          <w:instrText xml:space="preserve"> PAGEREF _Toc239331206 \h </w:instrText>
        </w:r>
        <w:r>
          <w:rPr>
            <w:noProof/>
            <w:webHidden/>
          </w:rPr>
        </w:r>
        <w:r>
          <w:rPr>
            <w:noProof/>
            <w:webHidden/>
          </w:rPr>
          <w:fldChar w:fldCharType="separate"/>
        </w:r>
        <w:r>
          <w:rPr>
            <w:noProof/>
            <w:webHidden/>
          </w:rPr>
          <w:t>10</w:t>
        </w:r>
        <w:r>
          <w:rPr>
            <w:noProof/>
            <w:webHidden/>
          </w:rPr>
          <w:fldChar w:fldCharType="end"/>
        </w:r>
      </w:hyperlink>
    </w:p>
    <w:p w14:paraId="3E994594" w14:textId="4C6CCC47"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7" w:history="1">
        <w:r w:rsidRPr="00C062CE">
          <w:rPr>
            <w:rStyle w:val="Hyperlink"/>
            <w:noProof/>
          </w:rPr>
          <w:t>3. Các cột của bảng danh sách</w:t>
        </w:r>
        <w:r>
          <w:rPr>
            <w:noProof/>
            <w:webHidden/>
          </w:rPr>
          <w:tab/>
        </w:r>
        <w:r>
          <w:rPr>
            <w:noProof/>
            <w:webHidden/>
          </w:rPr>
          <w:fldChar w:fldCharType="begin"/>
        </w:r>
        <w:r>
          <w:rPr>
            <w:noProof/>
            <w:webHidden/>
          </w:rPr>
          <w:instrText xml:space="preserve"> PAGEREF _Toc239331207 \h </w:instrText>
        </w:r>
        <w:r>
          <w:rPr>
            <w:noProof/>
            <w:webHidden/>
          </w:rPr>
        </w:r>
        <w:r>
          <w:rPr>
            <w:noProof/>
            <w:webHidden/>
          </w:rPr>
          <w:fldChar w:fldCharType="separate"/>
        </w:r>
        <w:r>
          <w:rPr>
            <w:noProof/>
            <w:webHidden/>
          </w:rPr>
          <w:t>11</w:t>
        </w:r>
        <w:r>
          <w:rPr>
            <w:noProof/>
            <w:webHidden/>
          </w:rPr>
          <w:fldChar w:fldCharType="end"/>
        </w:r>
      </w:hyperlink>
    </w:p>
    <w:p w14:paraId="190F263F" w14:textId="78D61B6A"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08" w:history="1">
        <w:r w:rsidRPr="00C062CE">
          <w:rPr>
            <w:rStyle w:val="Hyperlink"/>
            <w:noProof/>
          </w:rPr>
          <w:t>4. Các nút thao tác trên một dòng</w:t>
        </w:r>
        <w:r>
          <w:rPr>
            <w:noProof/>
            <w:webHidden/>
          </w:rPr>
          <w:tab/>
        </w:r>
        <w:r>
          <w:rPr>
            <w:noProof/>
            <w:webHidden/>
          </w:rPr>
          <w:fldChar w:fldCharType="begin"/>
        </w:r>
        <w:r>
          <w:rPr>
            <w:noProof/>
            <w:webHidden/>
          </w:rPr>
          <w:instrText xml:space="preserve"> PAGEREF _Toc239331208 \h </w:instrText>
        </w:r>
        <w:r>
          <w:rPr>
            <w:noProof/>
            <w:webHidden/>
          </w:rPr>
        </w:r>
        <w:r>
          <w:rPr>
            <w:noProof/>
            <w:webHidden/>
          </w:rPr>
          <w:fldChar w:fldCharType="separate"/>
        </w:r>
        <w:r>
          <w:rPr>
            <w:noProof/>
            <w:webHidden/>
          </w:rPr>
          <w:t>12</w:t>
        </w:r>
        <w:r>
          <w:rPr>
            <w:noProof/>
            <w:webHidden/>
          </w:rPr>
          <w:fldChar w:fldCharType="end"/>
        </w:r>
      </w:hyperlink>
    </w:p>
    <w:p w14:paraId="753AEC71" w14:textId="54F1A83A" w:rsidR="00FF122C" w:rsidRDefault="00FF122C">
      <w:pPr>
        <w:pStyle w:val="TOC1"/>
        <w:rPr>
          <w:rFonts w:asciiTheme="minorHAnsi" w:eastAsiaTheme="minorEastAsia" w:hAnsiTheme="minorHAnsi" w:cstheme="minorBidi"/>
          <w:b w:val="0"/>
          <w:bCs w:val="0"/>
          <w:kern w:val="2"/>
          <w14:ligatures w14:val="standardContextual"/>
        </w:rPr>
      </w:pPr>
      <w:hyperlink w:anchor="_Toc239331209" w:history="1">
        <w:r w:rsidRPr="00C062CE">
          <w:rPr>
            <w:rStyle w:val="Hyperlink"/>
          </w:rPr>
          <w:t>PHẦN 2: TÌM KIẾM VÀ LỌC DANH SÁCH</w:t>
        </w:r>
        <w:r>
          <w:rPr>
            <w:webHidden/>
          </w:rPr>
          <w:tab/>
        </w:r>
        <w:r>
          <w:rPr>
            <w:webHidden/>
          </w:rPr>
          <w:fldChar w:fldCharType="begin"/>
        </w:r>
        <w:r>
          <w:rPr>
            <w:webHidden/>
          </w:rPr>
          <w:instrText xml:space="preserve"> PAGEREF _Toc239331209 \h </w:instrText>
        </w:r>
        <w:r>
          <w:rPr>
            <w:webHidden/>
          </w:rPr>
        </w:r>
        <w:r>
          <w:rPr>
            <w:webHidden/>
          </w:rPr>
          <w:fldChar w:fldCharType="separate"/>
        </w:r>
        <w:r>
          <w:rPr>
            <w:webHidden/>
          </w:rPr>
          <w:t>14</w:t>
        </w:r>
        <w:r>
          <w:rPr>
            <w:webHidden/>
          </w:rPr>
          <w:fldChar w:fldCharType="end"/>
        </w:r>
      </w:hyperlink>
    </w:p>
    <w:p w14:paraId="708D95AC" w14:textId="170D28C7"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0" w:history="1">
        <w:r w:rsidRPr="00C062CE">
          <w:rPr>
            <w:rStyle w:val="Hyperlink"/>
            <w:noProof/>
          </w:rPr>
          <w:t>1. Ô tìm nhanh</w:t>
        </w:r>
        <w:r>
          <w:rPr>
            <w:noProof/>
            <w:webHidden/>
          </w:rPr>
          <w:tab/>
        </w:r>
        <w:r>
          <w:rPr>
            <w:noProof/>
            <w:webHidden/>
          </w:rPr>
          <w:fldChar w:fldCharType="begin"/>
        </w:r>
        <w:r>
          <w:rPr>
            <w:noProof/>
            <w:webHidden/>
          </w:rPr>
          <w:instrText xml:space="preserve"> PAGEREF _Toc239331210 \h </w:instrText>
        </w:r>
        <w:r>
          <w:rPr>
            <w:noProof/>
            <w:webHidden/>
          </w:rPr>
        </w:r>
        <w:r>
          <w:rPr>
            <w:noProof/>
            <w:webHidden/>
          </w:rPr>
          <w:fldChar w:fldCharType="separate"/>
        </w:r>
        <w:r>
          <w:rPr>
            <w:noProof/>
            <w:webHidden/>
          </w:rPr>
          <w:t>14</w:t>
        </w:r>
        <w:r>
          <w:rPr>
            <w:noProof/>
            <w:webHidden/>
          </w:rPr>
          <w:fldChar w:fldCharType="end"/>
        </w:r>
      </w:hyperlink>
    </w:p>
    <w:p w14:paraId="02B3D39C" w14:textId="71622E4C"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1" w:history="1">
        <w:r w:rsidRPr="00C062CE">
          <w:rPr>
            <w:rStyle w:val="Hyperlink"/>
            <w:noProof/>
          </w:rPr>
          <w:t>2. Tìm kiếm nâng cao</w:t>
        </w:r>
        <w:r>
          <w:rPr>
            <w:noProof/>
            <w:webHidden/>
          </w:rPr>
          <w:tab/>
        </w:r>
        <w:r>
          <w:rPr>
            <w:noProof/>
            <w:webHidden/>
          </w:rPr>
          <w:fldChar w:fldCharType="begin"/>
        </w:r>
        <w:r>
          <w:rPr>
            <w:noProof/>
            <w:webHidden/>
          </w:rPr>
          <w:instrText xml:space="preserve"> PAGEREF _Toc239331211 \h </w:instrText>
        </w:r>
        <w:r>
          <w:rPr>
            <w:noProof/>
            <w:webHidden/>
          </w:rPr>
        </w:r>
        <w:r>
          <w:rPr>
            <w:noProof/>
            <w:webHidden/>
          </w:rPr>
          <w:fldChar w:fldCharType="separate"/>
        </w:r>
        <w:r>
          <w:rPr>
            <w:noProof/>
            <w:webHidden/>
          </w:rPr>
          <w:t>14</w:t>
        </w:r>
        <w:r>
          <w:rPr>
            <w:noProof/>
            <w:webHidden/>
          </w:rPr>
          <w:fldChar w:fldCharType="end"/>
        </w:r>
      </w:hyperlink>
    </w:p>
    <w:p w14:paraId="47C9BF58" w14:textId="6233FB6F"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2" w:history="1">
        <w:r w:rsidRPr="00C062CE">
          <w:rPr>
            <w:rStyle w:val="Hyperlink"/>
            <w:noProof/>
          </w:rPr>
          <w:t>3. Ba cách xem cũ nay là bộ lọc</w:t>
        </w:r>
        <w:r>
          <w:rPr>
            <w:noProof/>
            <w:webHidden/>
          </w:rPr>
          <w:tab/>
        </w:r>
        <w:r>
          <w:rPr>
            <w:noProof/>
            <w:webHidden/>
          </w:rPr>
          <w:fldChar w:fldCharType="begin"/>
        </w:r>
        <w:r>
          <w:rPr>
            <w:noProof/>
            <w:webHidden/>
          </w:rPr>
          <w:instrText xml:space="preserve"> PAGEREF _Toc239331212 \h </w:instrText>
        </w:r>
        <w:r>
          <w:rPr>
            <w:noProof/>
            <w:webHidden/>
          </w:rPr>
        </w:r>
        <w:r>
          <w:rPr>
            <w:noProof/>
            <w:webHidden/>
          </w:rPr>
          <w:fldChar w:fldCharType="separate"/>
        </w:r>
        <w:r>
          <w:rPr>
            <w:noProof/>
            <w:webHidden/>
          </w:rPr>
          <w:t>17</w:t>
        </w:r>
        <w:r>
          <w:rPr>
            <w:noProof/>
            <w:webHidden/>
          </w:rPr>
          <w:fldChar w:fldCharType="end"/>
        </w:r>
      </w:hyperlink>
    </w:p>
    <w:p w14:paraId="21BE6B3D" w14:textId="17360614"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3" w:history="1">
        <w:r w:rsidRPr="00C062CE">
          <w:rPr>
            <w:rStyle w:val="Hyperlink"/>
            <w:noProof/>
          </w:rPr>
          <w:t>4. Nút Làm mới</w:t>
        </w:r>
        <w:r>
          <w:rPr>
            <w:noProof/>
            <w:webHidden/>
          </w:rPr>
          <w:tab/>
        </w:r>
        <w:r>
          <w:rPr>
            <w:noProof/>
            <w:webHidden/>
          </w:rPr>
          <w:fldChar w:fldCharType="begin"/>
        </w:r>
        <w:r>
          <w:rPr>
            <w:noProof/>
            <w:webHidden/>
          </w:rPr>
          <w:instrText xml:space="preserve"> PAGEREF _Toc239331213 \h </w:instrText>
        </w:r>
        <w:r>
          <w:rPr>
            <w:noProof/>
            <w:webHidden/>
          </w:rPr>
        </w:r>
        <w:r>
          <w:rPr>
            <w:noProof/>
            <w:webHidden/>
          </w:rPr>
          <w:fldChar w:fldCharType="separate"/>
        </w:r>
        <w:r>
          <w:rPr>
            <w:noProof/>
            <w:webHidden/>
          </w:rPr>
          <w:t>17</w:t>
        </w:r>
        <w:r>
          <w:rPr>
            <w:noProof/>
            <w:webHidden/>
          </w:rPr>
          <w:fldChar w:fldCharType="end"/>
        </w:r>
      </w:hyperlink>
    </w:p>
    <w:p w14:paraId="2124CC98" w14:textId="5930358F"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4" w:history="1">
        <w:r w:rsidRPr="00C062CE">
          <w:rPr>
            <w:rStyle w:val="Hyperlink"/>
            <w:noProof/>
          </w:rPr>
          <w:t>5. Cài đặt bộ lọc — chọn ô lọc muốn hiển thị</w:t>
        </w:r>
        <w:r>
          <w:rPr>
            <w:noProof/>
            <w:webHidden/>
          </w:rPr>
          <w:tab/>
        </w:r>
        <w:r>
          <w:rPr>
            <w:noProof/>
            <w:webHidden/>
          </w:rPr>
          <w:fldChar w:fldCharType="begin"/>
        </w:r>
        <w:r>
          <w:rPr>
            <w:noProof/>
            <w:webHidden/>
          </w:rPr>
          <w:instrText xml:space="preserve"> PAGEREF _Toc239331214 \h </w:instrText>
        </w:r>
        <w:r>
          <w:rPr>
            <w:noProof/>
            <w:webHidden/>
          </w:rPr>
        </w:r>
        <w:r>
          <w:rPr>
            <w:noProof/>
            <w:webHidden/>
          </w:rPr>
          <w:fldChar w:fldCharType="separate"/>
        </w:r>
        <w:r>
          <w:rPr>
            <w:noProof/>
            <w:webHidden/>
          </w:rPr>
          <w:t>17</w:t>
        </w:r>
        <w:r>
          <w:rPr>
            <w:noProof/>
            <w:webHidden/>
          </w:rPr>
          <w:fldChar w:fldCharType="end"/>
        </w:r>
      </w:hyperlink>
    </w:p>
    <w:p w14:paraId="1BC996FF" w14:textId="3634BE48"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5" w:history="1">
        <w:r w:rsidRPr="00C062CE">
          <w:rPr>
            <w:rStyle w:val="Hyperlink"/>
            <w:noProof/>
          </w:rPr>
          <w:t>6. Ghi nhớ bộ lọc trong 10 phút</w:t>
        </w:r>
        <w:r>
          <w:rPr>
            <w:noProof/>
            <w:webHidden/>
          </w:rPr>
          <w:tab/>
        </w:r>
        <w:r>
          <w:rPr>
            <w:noProof/>
            <w:webHidden/>
          </w:rPr>
          <w:fldChar w:fldCharType="begin"/>
        </w:r>
        <w:r>
          <w:rPr>
            <w:noProof/>
            <w:webHidden/>
          </w:rPr>
          <w:instrText xml:space="preserve"> PAGEREF _Toc239331215 \h </w:instrText>
        </w:r>
        <w:r>
          <w:rPr>
            <w:noProof/>
            <w:webHidden/>
          </w:rPr>
        </w:r>
        <w:r>
          <w:rPr>
            <w:noProof/>
            <w:webHidden/>
          </w:rPr>
          <w:fldChar w:fldCharType="separate"/>
        </w:r>
        <w:r>
          <w:rPr>
            <w:noProof/>
            <w:webHidden/>
          </w:rPr>
          <w:t>18</w:t>
        </w:r>
        <w:r>
          <w:rPr>
            <w:noProof/>
            <w:webHidden/>
          </w:rPr>
          <w:fldChar w:fldCharType="end"/>
        </w:r>
      </w:hyperlink>
    </w:p>
    <w:p w14:paraId="1FB27BD2" w14:textId="32E498C3" w:rsidR="00FF122C" w:rsidRDefault="00FF122C">
      <w:pPr>
        <w:pStyle w:val="TOC1"/>
        <w:rPr>
          <w:rFonts w:asciiTheme="minorHAnsi" w:eastAsiaTheme="minorEastAsia" w:hAnsiTheme="minorHAnsi" w:cstheme="minorBidi"/>
          <w:b w:val="0"/>
          <w:bCs w:val="0"/>
          <w:kern w:val="2"/>
          <w14:ligatures w14:val="standardContextual"/>
        </w:rPr>
      </w:pPr>
      <w:hyperlink w:anchor="_Toc239331216" w:history="1">
        <w:r w:rsidRPr="00C062CE">
          <w:rPr>
            <w:rStyle w:val="Hyperlink"/>
          </w:rPr>
          <w:t>PHẦN 3: SẮP XẾP, PHÂN TRANG VÀ CẤU HÌNH CỘT</w:t>
        </w:r>
        <w:r>
          <w:rPr>
            <w:webHidden/>
          </w:rPr>
          <w:tab/>
        </w:r>
        <w:r>
          <w:rPr>
            <w:webHidden/>
          </w:rPr>
          <w:fldChar w:fldCharType="begin"/>
        </w:r>
        <w:r>
          <w:rPr>
            <w:webHidden/>
          </w:rPr>
          <w:instrText xml:space="preserve"> PAGEREF _Toc239331216 \h </w:instrText>
        </w:r>
        <w:r>
          <w:rPr>
            <w:webHidden/>
          </w:rPr>
        </w:r>
        <w:r>
          <w:rPr>
            <w:webHidden/>
          </w:rPr>
          <w:fldChar w:fldCharType="separate"/>
        </w:r>
        <w:r>
          <w:rPr>
            <w:webHidden/>
          </w:rPr>
          <w:t>18</w:t>
        </w:r>
        <w:r>
          <w:rPr>
            <w:webHidden/>
          </w:rPr>
          <w:fldChar w:fldCharType="end"/>
        </w:r>
      </w:hyperlink>
    </w:p>
    <w:p w14:paraId="1D44F032" w14:textId="5A478173"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7" w:history="1">
        <w:r w:rsidRPr="00C062CE">
          <w:rPr>
            <w:rStyle w:val="Hyperlink"/>
            <w:noProof/>
          </w:rPr>
          <w:t>1. Sắp xếp</w:t>
        </w:r>
        <w:r>
          <w:rPr>
            <w:noProof/>
            <w:webHidden/>
          </w:rPr>
          <w:tab/>
        </w:r>
        <w:r>
          <w:rPr>
            <w:noProof/>
            <w:webHidden/>
          </w:rPr>
          <w:fldChar w:fldCharType="begin"/>
        </w:r>
        <w:r>
          <w:rPr>
            <w:noProof/>
            <w:webHidden/>
          </w:rPr>
          <w:instrText xml:space="preserve"> PAGEREF _Toc239331217 \h </w:instrText>
        </w:r>
        <w:r>
          <w:rPr>
            <w:noProof/>
            <w:webHidden/>
          </w:rPr>
        </w:r>
        <w:r>
          <w:rPr>
            <w:noProof/>
            <w:webHidden/>
          </w:rPr>
          <w:fldChar w:fldCharType="separate"/>
        </w:r>
        <w:r>
          <w:rPr>
            <w:noProof/>
            <w:webHidden/>
          </w:rPr>
          <w:t>18</w:t>
        </w:r>
        <w:r>
          <w:rPr>
            <w:noProof/>
            <w:webHidden/>
          </w:rPr>
          <w:fldChar w:fldCharType="end"/>
        </w:r>
      </w:hyperlink>
    </w:p>
    <w:p w14:paraId="78BF7DE2" w14:textId="5A4EC983"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8" w:history="1">
        <w:r w:rsidRPr="00C062CE">
          <w:rPr>
            <w:rStyle w:val="Hyperlink"/>
            <w:noProof/>
          </w:rPr>
          <w:t>2. Phân trang</w:t>
        </w:r>
        <w:r>
          <w:rPr>
            <w:noProof/>
            <w:webHidden/>
          </w:rPr>
          <w:tab/>
        </w:r>
        <w:r>
          <w:rPr>
            <w:noProof/>
            <w:webHidden/>
          </w:rPr>
          <w:fldChar w:fldCharType="begin"/>
        </w:r>
        <w:r>
          <w:rPr>
            <w:noProof/>
            <w:webHidden/>
          </w:rPr>
          <w:instrText xml:space="preserve"> PAGEREF _Toc239331218 \h </w:instrText>
        </w:r>
        <w:r>
          <w:rPr>
            <w:noProof/>
            <w:webHidden/>
          </w:rPr>
        </w:r>
        <w:r>
          <w:rPr>
            <w:noProof/>
            <w:webHidden/>
          </w:rPr>
          <w:fldChar w:fldCharType="separate"/>
        </w:r>
        <w:r>
          <w:rPr>
            <w:noProof/>
            <w:webHidden/>
          </w:rPr>
          <w:t>18</w:t>
        </w:r>
        <w:r>
          <w:rPr>
            <w:noProof/>
            <w:webHidden/>
          </w:rPr>
          <w:fldChar w:fldCharType="end"/>
        </w:r>
      </w:hyperlink>
    </w:p>
    <w:p w14:paraId="654D517E" w14:textId="55E4DA29"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19" w:history="1">
        <w:r w:rsidRPr="00C062CE">
          <w:rPr>
            <w:rStyle w:val="Hyperlink"/>
            <w:noProof/>
          </w:rPr>
          <w:t>3. Tuỳ chỉnh cột hiển thị</w:t>
        </w:r>
        <w:r>
          <w:rPr>
            <w:noProof/>
            <w:webHidden/>
          </w:rPr>
          <w:tab/>
        </w:r>
        <w:r>
          <w:rPr>
            <w:noProof/>
            <w:webHidden/>
          </w:rPr>
          <w:fldChar w:fldCharType="begin"/>
        </w:r>
        <w:r>
          <w:rPr>
            <w:noProof/>
            <w:webHidden/>
          </w:rPr>
          <w:instrText xml:space="preserve"> PAGEREF _Toc239331219 \h </w:instrText>
        </w:r>
        <w:r>
          <w:rPr>
            <w:noProof/>
            <w:webHidden/>
          </w:rPr>
        </w:r>
        <w:r>
          <w:rPr>
            <w:noProof/>
            <w:webHidden/>
          </w:rPr>
          <w:fldChar w:fldCharType="separate"/>
        </w:r>
        <w:r>
          <w:rPr>
            <w:noProof/>
            <w:webHidden/>
          </w:rPr>
          <w:t>18</w:t>
        </w:r>
        <w:r>
          <w:rPr>
            <w:noProof/>
            <w:webHidden/>
          </w:rPr>
          <w:fldChar w:fldCharType="end"/>
        </w:r>
      </w:hyperlink>
    </w:p>
    <w:p w14:paraId="623C3B7E" w14:textId="4FBD5E73" w:rsidR="00FF122C" w:rsidRDefault="00FF122C">
      <w:pPr>
        <w:pStyle w:val="TOC1"/>
        <w:rPr>
          <w:rFonts w:asciiTheme="minorHAnsi" w:eastAsiaTheme="minorEastAsia" w:hAnsiTheme="minorHAnsi" w:cstheme="minorBidi"/>
          <w:b w:val="0"/>
          <w:bCs w:val="0"/>
          <w:kern w:val="2"/>
          <w14:ligatures w14:val="standardContextual"/>
        </w:rPr>
      </w:pPr>
      <w:hyperlink w:anchor="_Toc239331220" w:history="1">
        <w:r w:rsidRPr="00C062CE">
          <w:rPr>
            <w:rStyle w:val="Hyperlink"/>
          </w:rPr>
          <w:t>PHẦN 4: TẠO MỚI PHIẾU THU TIỀN</w:t>
        </w:r>
        <w:r>
          <w:rPr>
            <w:webHidden/>
          </w:rPr>
          <w:tab/>
        </w:r>
        <w:r>
          <w:rPr>
            <w:webHidden/>
          </w:rPr>
          <w:fldChar w:fldCharType="begin"/>
        </w:r>
        <w:r>
          <w:rPr>
            <w:webHidden/>
          </w:rPr>
          <w:instrText xml:space="preserve"> PAGEREF _Toc239331220 \h </w:instrText>
        </w:r>
        <w:r>
          <w:rPr>
            <w:webHidden/>
          </w:rPr>
        </w:r>
        <w:r>
          <w:rPr>
            <w:webHidden/>
          </w:rPr>
          <w:fldChar w:fldCharType="separate"/>
        </w:r>
        <w:r>
          <w:rPr>
            <w:webHidden/>
          </w:rPr>
          <w:t>19</w:t>
        </w:r>
        <w:r>
          <w:rPr>
            <w:webHidden/>
          </w:rPr>
          <w:fldChar w:fldCharType="end"/>
        </w:r>
      </w:hyperlink>
    </w:p>
    <w:p w14:paraId="3BC3401E" w14:textId="78D4A79A"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1" w:history="1">
        <w:r w:rsidRPr="00C062CE">
          <w:rPr>
            <w:rStyle w:val="Hyperlink"/>
            <w:noProof/>
          </w:rPr>
          <w:t>1. Ai làm được và điều kiện</w:t>
        </w:r>
        <w:r>
          <w:rPr>
            <w:noProof/>
            <w:webHidden/>
          </w:rPr>
          <w:tab/>
        </w:r>
        <w:r>
          <w:rPr>
            <w:noProof/>
            <w:webHidden/>
          </w:rPr>
          <w:fldChar w:fldCharType="begin"/>
        </w:r>
        <w:r>
          <w:rPr>
            <w:noProof/>
            <w:webHidden/>
          </w:rPr>
          <w:instrText xml:space="preserve"> PAGEREF _Toc239331221 \h </w:instrText>
        </w:r>
        <w:r>
          <w:rPr>
            <w:noProof/>
            <w:webHidden/>
          </w:rPr>
        </w:r>
        <w:r>
          <w:rPr>
            <w:noProof/>
            <w:webHidden/>
          </w:rPr>
          <w:fldChar w:fldCharType="separate"/>
        </w:r>
        <w:r>
          <w:rPr>
            <w:noProof/>
            <w:webHidden/>
          </w:rPr>
          <w:t>19</w:t>
        </w:r>
        <w:r>
          <w:rPr>
            <w:noProof/>
            <w:webHidden/>
          </w:rPr>
          <w:fldChar w:fldCharType="end"/>
        </w:r>
      </w:hyperlink>
    </w:p>
    <w:p w14:paraId="4C7F9597" w14:textId="47347FE6"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2" w:history="1">
        <w:r w:rsidRPr="00C062CE">
          <w:rPr>
            <w:rStyle w:val="Hyperlink"/>
            <w:noProof/>
          </w:rPr>
          <w:t>2. Mở màn Tạo mới</w:t>
        </w:r>
        <w:r>
          <w:rPr>
            <w:noProof/>
            <w:webHidden/>
          </w:rPr>
          <w:tab/>
        </w:r>
        <w:r>
          <w:rPr>
            <w:noProof/>
            <w:webHidden/>
          </w:rPr>
          <w:fldChar w:fldCharType="begin"/>
        </w:r>
        <w:r>
          <w:rPr>
            <w:noProof/>
            <w:webHidden/>
          </w:rPr>
          <w:instrText xml:space="preserve"> PAGEREF _Toc239331222 \h </w:instrText>
        </w:r>
        <w:r>
          <w:rPr>
            <w:noProof/>
            <w:webHidden/>
          </w:rPr>
        </w:r>
        <w:r>
          <w:rPr>
            <w:noProof/>
            <w:webHidden/>
          </w:rPr>
          <w:fldChar w:fldCharType="separate"/>
        </w:r>
        <w:r>
          <w:rPr>
            <w:noProof/>
            <w:webHidden/>
          </w:rPr>
          <w:t>20</w:t>
        </w:r>
        <w:r>
          <w:rPr>
            <w:noProof/>
            <w:webHidden/>
          </w:rPr>
          <w:fldChar w:fldCharType="end"/>
        </w:r>
      </w:hyperlink>
    </w:p>
    <w:p w14:paraId="559AA1C3" w14:textId="6D97A97D"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3" w:history="1">
        <w:r w:rsidRPr="00C062CE">
          <w:rPr>
            <w:rStyle w:val="Hyperlink"/>
            <w:noProof/>
          </w:rPr>
          <w:t>3. Khối Thông tin chung</w:t>
        </w:r>
        <w:r>
          <w:rPr>
            <w:noProof/>
            <w:webHidden/>
          </w:rPr>
          <w:tab/>
        </w:r>
        <w:r>
          <w:rPr>
            <w:noProof/>
            <w:webHidden/>
          </w:rPr>
          <w:fldChar w:fldCharType="begin"/>
        </w:r>
        <w:r>
          <w:rPr>
            <w:noProof/>
            <w:webHidden/>
          </w:rPr>
          <w:instrText xml:space="preserve"> PAGEREF _Toc239331223 \h </w:instrText>
        </w:r>
        <w:r>
          <w:rPr>
            <w:noProof/>
            <w:webHidden/>
          </w:rPr>
        </w:r>
        <w:r>
          <w:rPr>
            <w:noProof/>
            <w:webHidden/>
          </w:rPr>
          <w:fldChar w:fldCharType="separate"/>
        </w:r>
        <w:r>
          <w:rPr>
            <w:noProof/>
            <w:webHidden/>
          </w:rPr>
          <w:t>20</w:t>
        </w:r>
        <w:r>
          <w:rPr>
            <w:noProof/>
            <w:webHidden/>
          </w:rPr>
          <w:fldChar w:fldCharType="end"/>
        </w:r>
      </w:hyperlink>
    </w:p>
    <w:p w14:paraId="283CA2DD" w14:textId="442C70E4"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4" w:history="1">
        <w:r w:rsidRPr="00C062CE">
          <w:rPr>
            <w:rStyle w:val="Hyperlink"/>
            <w:noProof/>
          </w:rPr>
          <w:t>4. Chọn phiếu đề nghị thu</w:t>
        </w:r>
        <w:r>
          <w:rPr>
            <w:noProof/>
            <w:webHidden/>
          </w:rPr>
          <w:tab/>
        </w:r>
        <w:r>
          <w:rPr>
            <w:noProof/>
            <w:webHidden/>
          </w:rPr>
          <w:fldChar w:fldCharType="begin"/>
        </w:r>
        <w:r>
          <w:rPr>
            <w:noProof/>
            <w:webHidden/>
          </w:rPr>
          <w:instrText xml:space="preserve"> PAGEREF _Toc239331224 \h </w:instrText>
        </w:r>
        <w:r>
          <w:rPr>
            <w:noProof/>
            <w:webHidden/>
          </w:rPr>
        </w:r>
        <w:r>
          <w:rPr>
            <w:noProof/>
            <w:webHidden/>
          </w:rPr>
          <w:fldChar w:fldCharType="separate"/>
        </w:r>
        <w:r>
          <w:rPr>
            <w:noProof/>
            <w:webHidden/>
          </w:rPr>
          <w:t>21</w:t>
        </w:r>
        <w:r>
          <w:rPr>
            <w:noProof/>
            <w:webHidden/>
          </w:rPr>
          <w:fldChar w:fldCharType="end"/>
        </w:r>
      </w:hyperlink>
    </w:p>
    <w:p w14:paraId="3940B6C7" w14:textId="5BD9D09E"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5" w:history="1">
        <w:r w:rsidRPr="00C062CE">
          <w:rPr>
            <w:rStyle w:val="Hyperlink"/>
            <w:noProof/>
          </w:rPr>
          <w:t>5. Bảng Chi tiết</w:t>
        </w:r>
        <w:r>
          <w:rPr>
            <w:noProof/>
            <w:webHidden/>
          </w:rPr>
          <w:tab/>
        </w:r>
        <w:r>
          <w:rPr>
            <w:noProof/>
            <w:webHidden/>
          </w:rPr>
          <w:fldChar w:fldCharType="begin"/>
        </w:r>
        <w:r>
          <w:rPr>
            <w:noProof/>
            <w:webHidden/>
          </w:rPr>
          <w:instrText xml:space="preserve"> PAGEREF _Toc239331225 \h </w:instrText>
        </w:r>
        <w:r>
          <w:rPr>
            <w:noProof/>
            <w:webHidden/>
          </w:rPr>
        </w:r>
        <w:r>
          <w:rPr>
            <w:noProof/>
            <w:webHidden/>
          </w:rPr>
          <w:fldChar w:fldCharType="separate"/>
        </w:r>
        <w:r>
          <w:rPr>
            <w:noProof/>
            <w:webHidden/>
          </w:rPr>
          <w:t>23</w:t>
        </w:r>
        <w:r>
          <w:rPr>
            <w:noProof/>
            <w:webHidden/>
          </w:rPr>
          <w:fldChar w:fldCharType="end"/>
        </w:r>
      </w:hyperlink>
    </w:p>
    <w:p w14:paraId="02B0B681" w14:textId="03F8A2CC"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6" w:history="1">
        <w:r w:rsidRPr="00C062CE">
          <w:rPr>
            <w:rStyle w:val="Hyperlink"/>
            <w:noProof/>
          </w:rPr>
          <w:t>6. Lưu phiếu</w:t>
        </w:r>
        <w:r>
          <w:rPr>
            <w:noProof/>
            <w:webHidden/>
          </w:rPr>
          <w:tab/>
        </w:r>
        <w:r>
          <w:rPr>
            <w:noProof/>
            <w:webHidden/>
          </w:rPr>
          <w:fldChar w:fldCharType="begin"/>
        </w:r>
        <w:r>
          <w:rPr>
            <w:noProof/>
            <w:webHidden/>
          </w:rPr>
          <w:instrText xml:space="preserve"> PAGEREF _Toc239331226 \h </w:instrText>
        </w:r>
        <w:r>
          <w:rPr>
            <w:noProof/>
            <w:webHidden/>
          </w:rPr>
        </w:r>
        <w:r>
          <w:rPr>
            <w:noProof/>
            <w:webHidden/>
          </w:rPr>
          <w:fldChar w:fldCharType="separate"/>
        </w:r>
        <w:r>
          <w:rPr>
            <w:noProof/>
            <w:webHidden/>
          </w:rPr>
          <w:t>24</w:t>
        </w:r>
        <w:r>
          <w:rPr>
            <w:noProof/>
            <w:webHidden/>
          </w:rPr>
          <w:fldChar w:fldCharType="end"/>
        </w:r>
      </w:hyperlink>
    </w:p>
    <w:p w14:paraId="50562DE8" w14:textId="7074DFF9"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7" w:history="1">
        <w:r w:rsidRPr="00C062CE">
          <w:rPr>
            <w:rStyle w:val="Hyperlink"/>
            <w:noProof/>
          </w:rPr>
          <w:t>7. Sau khi lưu</w:t>
        </w:r>
        <w:r>
          <w:rPr>
            <w:noProof/>
            <w:webHidden/>
          </w:rPr>
          <w:tab/>
        </w:r>
        <w:r>
          <w:rPr>
            <w:noProof/>
            <w:webHidden/>
          </w:rPr>
          <w:fldChar w:fldCharType="begin"/>
        </w:r>
        <w:r>
          <w:rPr>
            <w:noProof/>
            <w:webHidden/>
          </w:rPr>
          <w:instrText xml:space="preserve"> PAGEREF _Toc239331227 \h </w:instrText>
        </w:r>
        <w:r>
          <w:rPr>
            <w:noProof/>
            <w:webHidden/>
          </w:rPr>
        </w:r>
        <w:r>
          <w:rPr>
            <w:noProof/>
            <w:webHidden/>
          </w:rPr>
          <w:fldChar w:fldCharType="separate"/>
        </w:r>
        <w:r>
          <w:rPr>
            <w:noProof/>
            <w:webHidden/>
          </w:rPr>
          <w:t>26</w:t>
        </w:r>
        <w:r>
          <w:rPr>
            <w:noProof/>
            <w:webHidden/>
          </w:rPr>
          <w:fldChar w:fldCharType="end"/>
        </w:r>
      </w:hyperlink>
    </w:p>
    <w:p w14:paraId="152BFC38" w14:textId="696E4F3E" w:rsidR="00FF122C" w:rsidRDefault="00FF122C">
      <w:pPr>
        <w:pStyle w:val="TOC1"/>
        <w:rPr>
          <w:rFonts w:asciiTheme="minorHAnsi" w:eastAsiaTheme="minorEastAsia" w:hAnsiTheme="minorHAnsi" w:cstheme="minorBidi"/>
          <w:b w:val="0"/>
          <w:bCs w:val="0"/>
          <w:kern w:val="2"/>
          <w14:ligatures w14:val="standardContextual"/>
        </w:rPr>
      </w:pPr>
      <w:hyperlink w:anchor="_Toc239331228" w:history="1">
        <w:r w:rsidRPr="00C062CE">
          <w:rPr>
            <w:rStyle w:val="Hyperlink"/>
          </w:rPr>
          <w:t>PHẦN 5: SỬA PHIẾU THU</w:t>
        </w:r>
        <w:r>
          <w:rPr>
            <w:webHidden/>
          </w:rPr>
          <w:tab/>
        </w:r>
        <w:r>
          <w:rPr>
            <w:webHidden/>
          </w:rPr>
          <w:fldChar w:fldCharType="begin"/>
        </w:r>
        <w:r>
          <w:rPr>
            <w:webHidden/>
          </w:rPr>
          <w:instrText xml:space="preserve"> PAGEREF _Toc239331228 \h </w:instrText>
        </w:r>
        <w:r>
          <w:rPr>
            <w:webHidden/>
          </w:rPr>
        </w:r>
        <w:r>
          <w:rPr>
            <w:webHidden/>
          </w:rPr>
          <w:fldChar w:fldCharType="separate"/>
        </w:r>
        <w:r>
          <w:rPr>
            <w:webHidden/>
          </w:rPr>
          <w:t>27</w:t>
        </w:r>
        <w:r>
          <w:rPr>
            <w:webHidden/>
          </w:rPr>
          <w:fldChar w:fldCharType="end"/>
        </w:r>
      </w:hyperlink>
    </w:p>
    <w:p w14:paraId="5377C024" w14:textId="68B9CAEC"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29" w:history="1">
        <w:r w:rsidRPr="00C062CE">
          <w:rPr>
            <w:rStyle w:val="Hyperlink"/>
            <w:noProof/>
          </w:rPr>
          <w:t>1. Điều kiện được sửa</w:t>
        </w:r>
        <w:r>
          <w:rPr>
            <w:noProof/>
            <w:webHidden/>
          </w:rPr>
          <w:tab/>
        </w:r>
        <w:r>
          <w:rPr>
            <w:noProof/>
            <w:webHidden/>
          </w:rPr>
          <w:fldChar w:fldCharType="begin"/>
        </w:r>
        <w:r>
          <w:rPr>
            <w:noProof/>
            <w:webHidden/>
          </w:rPr>
          <w:instrText xml:space="preserve"> PAGEREF _Toc239331229 \h </w:instrText>
        </w:r>
        <w:r>
          <w:rPr>
            <w:noProof/>
            <w:webHidden/>
          </w:rPr>
        </w:r>
        <w:r>
          <w:rPr>
            <w:noProof/>
            <w:webHidden/>
          </w:rPr>
          <w:fldChar w:fldCharType="separate"/>
        </w:r>
        <w:r>
          <w:rPr>
            <w:noProof/>
            <w:webHidden/>
          </w:rPr>
          <w:t>27</w:t>
        </w:r>
        <w:r>
          <w:rPr>
            <w:noProof/>
            <w:webHidden/>
          </w:rPr>
          <w:fldChar w:fldCharType="end"/>
        </w:r>
      </w:hyperlink>
    </w:p>
    <w:p w14:paraId="34131014" w14:textId="42AF1614"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0" w:history="1">
        <w:r w:rsidRPr="00C062CE">
          <w:rPr>
            <w:rStyle w:val="Hyperlink"/>
            <w:noProof/>
          </w:rPr>
          <w:t>2. Mở màn Sửa</w:t>
        </w:r>
        <w:r>
          <w:rPr>
            <w:noProof/>
            <w:webHidden/>
          </w:rPr>
          <w:tab/>
        </w:r>
        <w:r>
          <w:rPr>
            <w:noProof/>
            <w:webHidden/>
          </w:rPr>
          <w:fldChar w:fldCharType="begin"/>
        </w:r>
        <w:r>
          <w:rPr>
            <w:noProof/>
            <w:webHidden/>
          </w:rPr>
          <w:instrText xml:space="preserve"> PAGEREF _Toc239331230 \h </w:instrText>
        </w:r>
        <w:r>
          <w:rPr>
            <w:noProof/>
            <w:webHidden/>
          </w:rPr>
        </w:r>
        <w:r>
          <w:rPr>
            <w:noProof/>
            <w:webHidden/>
          </w:rPr>
          <w:fldChar w:fldCharType="separate"/>
        </w:r>
        <w:r>
          <w:rPr>
            <w:noProof/>
            <w:webHidden/>
          </w:rPr>
          <w:t>27</w:t>
        </w:r>
        <w:r>
          <w:rPr>
            <w:noProof/>
            <w:webHidden/>
          </w:rPr>
          <w:fldChar w:fldCharType="end"/>
        </w:r>
      </w:hyperlink>
    </w:p>
    <w:p w14:paraId="5A5C916D" w14:textId="4FB9BB45"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1" w:history="1">
        <w:r w:rsidRPr="00C062CE">
          <w:rPr>
            <w:rStyle w:val="Hyperlink"/>
            <w:noProof/>
          </w:rPr>
          <w:t>3. Khác biệt so với màn Tạo mới</w:t>
        </w:r>
        <w:r>
          <w:rPr>
            <w:noProof/>
            <w:webHidden/>
          </w:rPr>
          <w:tab/>
        </w:r>
        <w:r>
          <w:rPr>
            <w:noProof/>
            <w:webHidden/>
          </w:rPr>
          <w:fldChar w:fldCharType="begin"/>
        </w:r>
        <w:r>
          <w:rPr>
            <w:noProof/>
            <w:webHidden/>
          </w:rPr>
          <w:instrText xml:space="preserve"> PAGEREF _Toc239331231 \h </w:instrText>
        </w:r>
        <w:r>
          <w:rPr>
            <w:noProof/>
            <w:webHidden/>
          </w:rPr>
        </w:r>
        <w:r>
          <w:rPr>
            <w:noProof/>
            <w:webHidden/>
          </w:rPr>
          <w:fldChar w:fldCharType="separate"/>
        </w:r>
        <w:r>
          <w:rPr>
            <w:noProof/>
            <w:webHidden/>
          </w:rPr>
          <w:t>27</w:t>
        </w:r>
        <w:r>
          <w:rPr>
            <w:noProof/>
            <w:webHidden/>
          </w:rPr>
          <w:fldChar w:fldCharType="end"/>
        </w:r>
      </w:hyperlink>
    </w:p>
    <w:p w14:paraId="2C43EB59" w14:textId="1FF54096"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2" w:history="1">
        <w:r w:rsidRPr="00C062CE">
          <w:rPr>
            <w:rStyle w:val="Hyperlink"/>
            <w:noProof/>
          </w:rPr>
          <w:t>4. Những gì sửa được</w:t>
        </w:r>
        <w:r>
          <w:rPr>
            <w:noProof/>
            <w:webHidden/>
          </w:rPr>
          <w:tab/>
        </w:r>
        <w:r>
          <w:rPr>
            <w:noProof/>
            <w:webHidden/>
          </w:rPr>
          <w:fldChar w:fldCharType="begin"/>
        </w:r>
        <w:r>
          <w:rPr>
            <w:noProof/>
            <w:webHidden/>
          </w:rPr>
          <w:instrText xml:space="preserve"> PAGEREF _Toc239331232 \h </w:instrText>
        </w:r>
        <w:r>
          <w:rPr>
            <w:noProof/>
            <w:webHidden/>
          </w:rPr>
        </w:r>
        <w:r>
          <w:rPr>
            <w:noProof/>
            <w:webHidden/>
          </w:rPr>
          <w:fldChar w:fldCharType="separate"/>
        </w:r>
        <w:r>
          <w:rPr>
            <w:noProof/>
            <w:webHidden/>
          </w:rPr>
          <w:t>28</w:t>
        </w:r>
        <w:r>
          <w:rPr>
            <w:noProof/>
            <w:webHidden/>
          </w:rPr>
          <w:fldChar w:fldCharType="end"/>
        </w:r>
      </w:hyperlink>
    </w:p>
    <w:p w14:paraId="44A88CA0" w14:textId="19569F2C"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3" w:history="1">
        <w:r w:rsidRPr="00C062CE">
          <w:rPr>
            <w:rStyle w:val="Hyperlink"/>
            <w:noProof/>
          </w:rPr>
          <w:t>5. Lưu phiếu sau khi sửa</w:t>
        </w:r>
        <w:r>
          <w:rPr>
            <w:noProof/>
            <w:webHidden/>
          </w:rPr>
          <w:tab/>
        </w:r>
        <w:r>
          <w:rPr>
            <w:noProof/>
            <w:webHidden/>
          </w:rPr>
          <w:fldChar w:fldCharType="begin"/>
        </w:r>
        <w:r>
          <w:rPr>
            <w:noProof/>
            <w:webHidden/>
          </w:rPr>
          <w:instrText xml:space="preserve"> PAGEREF _Toc239331233 \h </w:instrText>
        </w:r>
        <w:r>
          <w:rPr>
            <w:noProof/>
            <w:webHidden/>
          </w:rPr>
        </w:r>
        <w:r>
          <w:rPr>
            <w:noProof/>
            <w:webHidden/>
          </w:rPr>
          <w:fldChar w:fldCharType="separate"/>
        </w:r>
        <w:r>
          <w:rPr>
            <w:noProof/>
            <w:webHidden/>
          </w:rPr>
          <w:t>28</w:t>
        </w:r>
        <w:r>
          <w:rPr>
            <w:noProof/>
            <w:webHidden/>
          </w:rPr>
          <w:fldChar w:fldCharType="end"/>
        </w:r>
      </w:hyperlink>
    </w:p>
    <w:p w14:paraId="1127A10E" w14:textId="47F0734E" w:rsidR="00FF122C" w:rsidRDefault="00FF122C">
      <w:pPr>
        <w:pStyle w:val="TOC1"/>
        <w:rPr>
          <w:rFonts w:asciiTheme="minorHAnsi" w:eastAsiaTheme="minorEastAsia" w:hAnsiTheme="minorHAnsi" w:cstheme="minorBidi"/>
          <w:b w:val="0"/>
          <w:bCs w:val="0"/>
          <w:kern w:val="2"/>
          <w14:ligatures w14:val="standardContextual"/>
        </w:rPr>
      </w:pPr>
      <w:hyperlink w:anchor="_Toc239331234" w:history="1">
        <w:r w:rsidRPr="00C062CE">
          <w:rPr>
            <w:rStyle w:val="Hyperlink"/>
          </w:rPr>
          <w:t>PHẦN 6: XEM CHI TIẾT PHIẾU THU</w:t>
        </w:r>
        <w:r>
          <w:rPr>
            <w:webHidden/>
          </w:rPr>
          <w:tab/>
        </w:r>
        <w:r>
          <w:rPr>
            <w:webHidden/>
          </w:rPr>
          <w:fldChar w:fldCharType="begin"/>
        </w:r>
        <w:r>
          <w:rPr>
            <w:webHidden/>
          </w:rPr>
          <w:instrText xml:space="preserve"> PAGEREF _Toc239331234 \h </w:instrText>
        </w:r>
        <w:r>
          <w:rPr>
            <w:webHidden/>
          </w:rPr>
        </w:r>
        <w:r>
          <w:rPr>
            <w:webHidden/>
          </w:rPr>
          <w:fldChar w:fldCharType="separate"/>
        </w:r>
        <w:r>
          <w:rPr>
            <w:webHidden/>
          </w:rPr>
          <w:t>28</w:t>
        </w:r>
        <w:r>
          <w:rPr>
            <w:webHidden/>
          </w:rPr>
          <w:fldChar w:fldCharType="end"/>
        </w:r>
      </w:hyperlink>
    </w:p>
    <w:p w14:paraId="385A6224" w14:textId="66E888F9"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5" w:history="1">
        <w:r w:rsidRPr="00C062CE">
          <w:rPr>
            <w:rStyle w:val="Hyperlink"/>
            <w:noProof/>
          </w:rPr>
          <w:t>1. Mở màn chi tiết</w:t>
        </w:r>
        <w:r>
          <w:rPr>
            <w:noProof/>
            <w:webHidden/>
          </w:rPr>
          <w:tab/>
        </w:r>
        <w:r>
          <w:rPr>
            <w:noProof/>
            <w:webHidden/>
          </w:rPr>
          <w:fldChar w:fldCharType="begin"/>
        </w:r>
        <w:r>
          <w:rPr>
            <w:noProof/>
            <w:webHidden/>
          </w:rPr>
          <w:instrText xml:space="preserve"> PAGEREF _Toc239331235 \h </w:instrText>
        </w:r>
        <w:r>
          <w:rPr>
            <w:noProof/>
            <w:webHidden/>
          </w:rPr>
        </w:r>
        <w:r>
          <w:rPr>
            <w:noProof/>
            <w:webHidden/>
          </w:rPr>
          <w:fldChar w:fldCharType="separate"/>
        </w:r>
        <w:r>
          <w:rPr>
            <w:noProof/>
            <w:webHidden/>
          </w:rPr>
          <w:t>28</w:t>
        </w:r>
        <w:r>
          <w:rPr>
            <w:noProof/>
            <w:webHidden/>
          </w:rPr>
          <w:fldChar w:fldCharType="end"/>
        </w:r>
      </w:hyperlink>
    </w:p>
    <w:p w14:paraId="7E73C090" w14:textId="617C68C7"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6" w:history="1">
        <w:r w:rsidRPr="00C062CE">
          <w:rPr>
            <w:rStyle w:val="Hyperlink"/>
            <w:noProof/>
          </w:rPr>
          <w:t>2. Nội dung màn chi tiết</w:t>
        </w:r>
        <w:r>
          <w:rPr>
            <w:noProof/>
            <w:webHidden/>
          </w:rPr>
          <w:tab/>
        </w:r>
        <w:r>
          <w:rPr>
            <w:noProof/>
            <w:webHidden/>
          </w:rPr>
          <w:fldChar w:fldCharType="begin"/>
        </w:r>
        <w:r>
          <w:rPr>
            <w:noProof/>
            <w:webHidden/>
          </w:rPr>
          <w:instrText xml:space="preserve"> PAGEREF _Toc239331236 \h </w:instrText>
        </w:r>
        <w:r>
          <w:rPr>
            <w:noProof/>
            <w:webHidden/>
          </w:rPr>
        </w:r>
        <w:r>
          <w:rPr>
            <w:noProof/>
            <w:webHidden/>
          </w:rPr>
          <w:fldChar w:fldCharType="separate"/>
        </w:r>
        <w:r>
          <w:rPr>
            <w:noProof/>
            <w:webHidden/>
          </w:rPr>
          <w:t>29</w:t>
        </w:r>
        <w:r>
          <w:rPr>
            <w:noProof/>
            <w:webHidden/>
          </w:rPr>
          <w:fldChar w:fldCharType="end"/>
        </w:r>
      </w:hyperlink>
    </w:p>
    <w:p w14:paraId="39AF4B13" w14:textId="4C45115E"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7" w:history="1">
        <w:r w:rsidRPr="00C062CE">
          <w:rPr>
            <w:rStyle w:val="Hyperlink"/>
            <w:noProof/>
          </w:rPr>
          <w:t>3. Nhóm cột Số tiền thực thu</w:t>
        </w:r>
        <w:r>
          <w:rPr>
            <w:noProof/>
            <w:webHidden/>
          </w:rPr>
          <w:tab/>
        </w:r>
        <w:r>
          <w:rPr>
            <w:noProof/>
            <w:webHidden/>
          </w:rPr>
          <w:fldChar w:fldCharType="begin"/>
        </w:r>
        <w:r>
          <w:rPr>
            <w:noProof/>
            <w:webHidden/>
          </w:rPr>
          <w:instrText xml:space="preserve"> PAGEREF _Toc239331237 \h </w:instrText>
        </w:r>
        <w:r>
          <w:rPr>
            <w:noProof/>
            <w:webHidden/>
          </w:rPr>
        </w:r>
        <w:r>
          <w:rPr>
            <w:noProof/>
            <w:webHidden/>
          </w:rPr>
          <w:fldChar w:fldCharType="separate"/>
        </w:r>
        <w:r>
          <w:rPr>
            <w:noProof/>
            <w:webHidden/>
          </w:rPr>
          <w:t>30</w:t>
        </w:r>
        <w:r>
          <w:rPr>
            <w:noProof/>
            <w:webHidden/>
          </w:rPr>
          <w:fldChar w:fldCharType="end"/>
        </w:r>
      </w:hyperlink>
    </w:p>
    <w:p w14:paraId="14DFEDFF" w14:textId="04AF8B65"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38" w:history="1">
        <w:r w:rsidRPr="00C062CE">
          <w:rPr>
            <w:rStyle w:val="Hyperlink"/>
            <w:noProof/>
          </w:rPr>
          <w:t>4. Thanh nút cuối màn chi tiết</w:t>
        </w:r>
        <w:r>
          <w:rPr>
            <w:noProof/>
            <w:webHidden/>
          </w:rPr>
          <w:tab/>
        </w:r>
        <w:r>
          <w:rPr>
            <w:noProof/>
            <w:webHidden/>
          </w:rPr>
          <w:fldChar w:fldCharType="begin"/>
        </w:r>
        <w:r>
          <w:rPr>
            <w:noProof/>
            <w:webHidden/>
          </w:rPr>
          <w:instrText xml:space="preserve"> PAGEREF _Toc239331238 \h </w:instrText>
        </w:r>
        <w:r>
          <w:rPr>
            <w:noProof/>
            <w:webHidden/>
          </w:rPr>
        </w:r>
        <w:r>
          <w:rPr>
            <w:noProof/>
            <w:webHidden/>
          </w:rPr>
          <w:fldChar w:fldCharType="separate"/>
        </w:r>
        <w:r>
          <w:rPr>
            <w:noProof/>
            <w:webHidden/>
          </w:rPr>
          <w:t>30</w:t>
        </w:r>
        <w:r>
          <w:rPr>
            <w:noProof/>
            <w:webHidden/>
          </w:rPr>
          <w:fldChar w:fldCharType="end"/>
        </w:r>
      </w:hyperlink>
    </w:p>
    <w:p w14:paraId="6DBA1E29" w14:textId="0FEEC0BF" w:rsidR="00FF122C" w:rsidRDefault="00FF122C">
      <w:pPr>
        <w:pStyle w:val="TOC1"/>
        <w:rPr>
          <w:rFonts w:asciiTheme="minorHAnsi" w:eastAsiaTheme="minorEastAsia" w:hAnsiTheme="minorHAnsi" w:cstheme="minorBidi"/>
          <w:b w:val="0"/>
          <w:bCs w:val="0"/>
          <w:kern w:val="2"/>
          <w14:ligatures w14:val="standardContextual"/>
        </w:rPr>
      </w:pPr>
      <w:hyperlink w:anchor="_Toc239331239" w:history="1">
        <w:r w:rsidRPr="00C062CE">
          <w:rPr>
            <w:rStyle w:val="Hyperlink"/>
          </w:rPr>
          <w:t>PHẦN 7: DUYỆT PHIẾU THU (DÀNH CHO THỦ QUỸ)</w:t>
        </w:r>
        <w:r>
          <w:rPr>
            <w:webHidden/>
          </w:rPr>
          <w:tab/>
        </w:r>
        <w:r>
          <w:rPr>
            <w:webHidden/>
          </w:rPr>
          <w:fldChar w:fldCharType="begin"/>
        </w:r>
        <w:r>
          <w:rPr>
            <w:webHidden/>
          </w:rPr>
          <w:instrText xml:space="preserve"> PAGEREF _Toc239331239 \h </w:instrText>
        </w:r>
        <w:r>
          <w:rPr>
            <w:webHidden/>
          </w:rPr>
        </w:r>
        <w:r>
          <w:rPr>
            <w:webHidden/>
          </w:rPr>
          <w:fldChar w:fldCharType="separate"/>
        </w:r>
        <w:r>
          <w:rPr>
            <w:webHidden/>
          </w:rPr>
          <w:t>31</w:t>
        </w:r>
        <w:r>
          <w:rPr>
            <w:webHidden/>
          </w:rPr>
          <w:fldChar w:fldCharType="end"/>
        </w:r>
      </w:hyperlink>
    </w:p>
    <w:p w14:paraId="1823F286" w14:textId="252390D5"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0" w:history="1">
        <w:r w:rsidRPr="00C062CE">
          <w:rPr>
            <w:rStyle w:val="Hyperlink"/>
            <w:noProof/>
          </w:rPr>
          <w:t>1. Cảnh báo trước khi làm</w:t>
        </w:r>
        <w:r>
          <w:rPr>
            <w:noProof/>
            <w:webHidden/>
          </w:rPr>
          <w:tab/>
        </w:r>
        <w:r>
          <w:rPr>
            <w:noProof/>
            <w:webHidden/>
          </w:rPr>
          <w:fldChar w:fldCharType="begin"/>
        </w:r>
        <w:r>
          <w:rPr>
            <w:noProof/>
            <w:webHidden/>
          </w:rPr>
          <w:instrText xml:space="preserve"> PAGEREF _Toc239331240 \h </w:instrText>
        </w:r>
        <w:r>
          <w:rPr>
            <w:noProof/>
            <w:webHidden/>
          </w:rPr>
        </w:r>
        <w:r>
          <w:rPr>
            <w:noProof/>
            <w:webHidden/>
          </w:rPr>
          <w:fldChar w:fldCharType="separate"/>
        </w:r>
        <w:r>
          <w:rPr>
            <w:noProof/>
            <w:webHidden/>
          </w:rPr>
          <w:t>31</w:t>
        </w:r>
        <w:r>
          <w:rPr>
            <w:noProof/>
            <w:webHidden/>
          </w:rPr>
          <w:fldChar w:fldCharType="end"/>
        </w:r>
      </w:hyperlink>
    </w:p>
    <w:p w14:paraId="361BBA40" w14:textId="78D5E265"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1" w:history="1">
        <w:r w:rsidRPr="00C062CE">
          <w:rPr>
            <w:rStyle w:val="Hyperlink"/>
            <w:noProof/>
          </w:rPr>
          <w:t>2. Ai làm được</w:t>
        </w:r>
        <w:r>
          <w:rPr>
            <w:noProof/>
            <w:webHidden/>
          </w:rPr>
          <w:tab/>
        </w:r>
        <w:r>
          <w:rPr>
            <w:noProof/>
            <w:webHidden/>
          </w:rPr>
          <w:fldChar w:fldCharType="begin"/>
        </w:r>
        <w:r>
          <w:rPr>
            <w:noProof/>
            <w:webHidden/>
          </w:rPr>
          <w:instrText xml:space="preserve"> PAGEREF _Toc239331241 \h </w:instrText>
        </w:r>
        <w:r>
          <w:rPr>
            <w:noProof/>
            <w:webHidden/>
          </w:rPr>
        </w:r>
        <w:r>
          <w:rPr>
            <w:noProof/>
            <w:webHidden/>
          </w:rPr>
          <w:fldChar w:fldCharType="separate"/>
        </w:r>
        <w:r>
          <w:rPr>
            <w:noProof/>
            <w:webHidden/>
          </w:rPr>
          <w:t>31</w:t>
        </w:r>
        <w:r>
          <w:rPr>
            <w:noProof/>
            <w:webHidden/>
          </w:rPr>
          <w:fldChar w:fldCharType="end"/>
        </w:r>
      </w:hyperlink>
    </w:p>
    <w:p w14:paraId="60C4EC3C" w14:textId="0405D3EE"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2" w:history="1">
        <w:r w:rsidRPr="00C062CE">
          <w:rPr>
            <w:rStyle w:val="Hyperlink"/>
            <w:noProof/>
          </w:rPr>
          <w:t>3. Nhập số tiền thực thu</w:t>
        </w:r>
        <w:r>
          <w:rPr>
            <w:noProof/>
            <w:webHidden/>
          </w:rPr>
          <w:tab/>
        </w:r>
        <w:r>
          <w:rPr>
            <w:noProof/>
            <w:webHidden/>
          </w:rPr>
          <w:fldChar w:fldCharType="begin"/>
        </w:r>
        <w:r>
          <w:rPr>
            <w:noProof/>
            <w:webHidden/>
          </w:rPr>
          <w:instrText xml:space="preserve"> PAGEREF _Toc239331242 \h </w:instrText>
        </w:r>
        <w:r>
          <w:rPr>
            <w:noProof/>
            <w:webHidden/>
          </w:rPr>
        </w:r>
        <w:r>
          <w:rPr>
            <w:noProof/>
            <w:webHidden/>
          </w:rPr>
          <w:fldChar w:fldCharType="separate"/>
        </w:r>
        <w:r>
          <w:rPr>
            <w:noProof/>
            <w:webHidden/>
          </w:rPr>
          <w:t>31</w:t>
        </w:r>
        <w:r>
          <w:rPr>
            <w:noProof/>
            <w:webHidden/>
          </w:rPr>
          <w:fldChar w:fldCharType="end"/>
        </w:r>
      </w:hyperlink>
    </w:p>
    <w:p w14:paraId="7DA7A278" w14:textId="0B4C23FA"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3" w:history="1">
        <w:r w:rsidRPr="00C062CE">
          <w:rPr>
            <w:rStyle w:val="Hyperlink"/>
            <w:noProof/>
          </w:rPr>
          <w:t>4. Bấm Duyệt</w:t>
        </w:r>
        <w:r>
          <w:rPr>
            <w:noProof/>
            <w:webHidden/>
          </w:rPr>
          <w:tab/>
        </w:r>
        <w:r>
          <w:rPr>
            <w:noProof/>
            <w:webHidden/>
          </w:rPr>
          <w:fldChar w:fldCharType="begin"/>
        </w:r>
        <w:r>
          <w:rPr>
            <w:noProof/>
            <w:webHidden/>
          </w:rPr>
          <w:instrText xml:space="preserve"> PAGEREF _Toc239331243 \h </w:instrText>
        </w:r>
        <w:r>
          <w:rPr>
            <w:noProof/>
            <w:webHidden/>
          </w:rPr>
        </w:r>
        <w:r>
          <w:rPr>
            <w:noProof/>
            <w:webHidden/>
          </w:rPr>
          <w:fldChar w:fldCharType="separate"/>
        </w:r>
        <w:r>
          <w:rPr>
            <w:noProof/>
            <w:webHidden/>
          </w:rPr>
          <w:t>33</w:t>
        </w:r>
        <w:r>
          <w:rPr>
            <w:noProof/>
            <w:webHidden/>
          </w:rPr>
          <w:fldChar w:fldCharType="end"/>
        </w:r>
      </w:hyperlink>
    </w:p>
    <w:p w14:paraId="2310CC48" w14:textId="1F967902"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4" w:history="1">
        <w:r w:rsidRPr="00C062CE">
          <w:rPr>
            <w:rStyle w:val="Hyperlink"/>
            <w:noProof/>
          </w:rPr>
          <w:t>5. Sau khi duyệt</w:t>
        </w:r>
        <w:r>
          <w:rPr>
            <w:noProof/>
            <w:webHidden/>
          </w:rPr>
          <w:tab/>
        </w:r>
        <w:r>
          <w:rPr>
            <w:noProof/>
            <w:webHidden/>
          </w:rPr>
          <w:fldChar w:fldCharType="begin"/>
        </w:r>
        <w:r>
          <w:rPr>
            <w:noProof/>
            <w:webHidden/>
          </w:rPr>
          <w:instrText xml:space="preserve"> PAGEREF _Toc239331244 \h </w:instrText>
        </w:r>
        <w:r>
          <w:rPr>
            <w:noProof/>
            <w:webHidden/>
          </w:rPr>
        </w:r>
        <w:r>
          <w:rPr>
            <w:noProof/>
            <w:webHidden/>
          </w:rPr>
          <w:fldChar w:fldCharType="separate"/>
        </w:r>
        <w:r>
          <w:rPr>
            <w:noProof/>
            <w:webHidden/>
          </w:rPr>
          <w:t>34</w:t>
        </w:r>
        <w:r>
          <w:rPr>
            <w:noProof/>
            <w:webHidden/>
          </w:rPr>
          <w:fldChar w:fldCharType="end"/>
        </w:r>
      </w:hyperlink>
    </w:p>
    <w:p w14:paraId="5679B534" w14:textId="0B94CE8C" w:rsidR="00FF122C" w:rsidRDefault="00FF122C">
      <w:pPr>
        <w:pStyle w:val="TOC1"/>
        <w:rPr>
          <w:rFonts w:asciiTheme="minorHAnsi" w:eastAsiaTheme="minorEastAsia" w:hAnsiTheme="minorHAnsi" w:cstheme="minorBidi"/>
          <w:b w:val="0"/>
          <w:bCs w:val="0"/>
          <w:kern w:val="2"/>
          <w14:ligatures w14:val="standardContextual"/>
        </w:rPr>
      </w:pPr>
      <w:hyperlink w:anchor="_Toc239331245" w:history="1">
        <w:r w:rsidRPr="00C062CE">
          <w:rPr>
            <w:rStyle w:val="Hyperlink"/>
          </w:rPr>
          <w:t>PHẦN 8: HỦY PHIẾU THU (DÀNH CHO THỦ QUỸ)</w:t>
        </w:r>
        <w:r>
          <w:rPr>
            <w:webHidden/>
          </w:rPr>
          <w:tab/>
        </w:r>
        <w:r>
          <w:rPr>
            <w:webHidden/>
          </w:rPr>
          <w:fldChar w:fldCharType="begin"/>
        </w:r>
        <w:r>
          <w:rPr>
            <w:webHidden/>
          </w:rPr>
          <w:instrText xml:space="preserve"> PAGEREF _Toc239331245 \h </w:instrText>
        </w:r>
        <w:r>
          <w:rPr>
            <w:webHidden/>
          </w:rPr>
        </w:r>
        <w:r>
          <w:rPr>
            <w:webHidden/>
          </w:rPr>
          <w:fldChar w:fldCharType="separate"/>
        </w:r>
        <w:r>
          <w:rPr>
            <w:webHidden/>
          </w:rPr>
          <w:t>34</w:t>
        </w:r>
        <w:r>
          <w:rPr>
            <w:webHidden/>
          </w:rPr>
          <w:fldChar w:fldCharType="end"/>
        </w:r>
      </w:hyperlink>
    </w:p>
    <w:p w14:paraId="16297DEF" w14:textId="1D0FBDAA"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6" w:history="1">
        <w:r w:rsidRPr="00C062CE">
          <w:rPr>
            <w:rStyle w:val="Hyperlink"/>
            <w:noProof/>
          </w:rPr>
          <w:t>1. Cảnh báo trước khi làm</w:t>
        </w:r>
        <w:r>
          <w:rPr>
            <w:noProof/>
            <w:webHidden/>
          </w:rPr>
          <w:tab/>
        </w:r>
        <w:r>
          <w:rPr>
            <w:noProof/>
            <w:webHidden/>
          </w:rPr>
          <w:fldChar w:fldCharType="begin"/>
        </w:r>
        <w:r>
          <w:rPr>
            <w:noProof/>
            <w:webHidden/>
          </w:rPr>
          <w:instrText xml:space="preserve"> PAGEREF _Toc239331246 \h </w:instrText>
        </w:r>
        <w:r>
          <w:rPr>
            <w:noProof/>
            <w:webHidden/>
          </w:rPr>
        </w:r>
        <w:r>
          <w:rPr>
            <w:noProof/>
            <w:webHidden/>
          </w:rPr>
          <w:fldChar w:fldCharType="separate"/>
        </w:r>
        <w:r>
          <w:rPr>
            <w:noProof/>
            <w:webHidden/>
          </w:rPr>
          <w:t>34</w:t>
        </w:r>
        <w:r>
          <w:rPr>
            <w:noProof/>
            <w:webHidden/>
          </w:rPr>
          <w:fldChar w:fldCharType="end"/>
        </w:r>
      </w:hyperlink>
    </w:p>
    <w:p w14:paraId="50D0FED5" w14:textId="193842EC"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7" w:history="1">
        <w:r w:rsidRPr="00C062CE">
          <w:rPr>
            <w:rStyle w:val="Hyperlink"/>
            <w:noProof/>
          </w:rPr>
          <w:t>2. Các bước hủy</w:t>
        </w:r>
        <w:r>
          <w:rPr>
            <w:noProof/>
            <w:webHidden/>
          </w:rPr>
          <w:tab/>
        </w:r>
        <w:r>
          <w:rPr>
            <w:noProof/>
            <w:webHidden/>
          </w:rPr>
          <w:fldChar w:fldCharType="begin"/>
        </w:r>
        <w:r>
          <w:rPr>
            <w:noProof/>
            <w:webHidden/>
          </w:rPr>
          <w:instrText xml:space="preserve"> PAGEREF _Toc239331247 \h </w:instrText>
        </w:r>
        <w:r>
          <w:rPr>
            <w:noProof/>
            <w:webHidden/>
          </w:rPr>
        </w:r>
        <w:r>
          <w:rPr>
            <w:noProof/>
            <w:webHidden/>
          </w:rPr>
          <w:fldChar w:fldCharType="separate"/>
        </w:r>
        <w:r>
          <w:rPr>
            <w:noProof/>
            <w:webHidden/>
          </w:rPr>
          <w:t>34</w:t>
        </w:r>
        <w:r>
          <w:rPr>
            <w:noProof/>
            <w:webHidden/>
          </w:rPr>
          <w:fldChar w:fldCharType="end"/>
        </w:r>
      </w:hyperlink>
    </w:p>
    <w:p w14:paraId="7CCD1661" w14:textId="35B13D5B" w:rsidR="00FF122C" w:rsidRDefault="00FF122C">
      <w:pPr>
        <w:pStyle w:val="TOC1"/>
        <w:rPr>
          <w:rFonts w:asciiTheme="minorHAnsi" w:eastAsiaTheme="minorEastAsia" w:hAnsiTheme="minorHAnsi" w:cstheme="minorBidi"/>
          <w:b w:val="0"/>
          <w:bCs w:val="0"/>
          <w:kern w:val="2"/>
          <w14:ligatures w14:val="standardContextual"/>
        </w:rPr>
      </w:pPr>
      <w:hyperlink w:anchor="_Toc239331248" w:history="1">
        <w:r w:rsidRPr="00C062CE">
          <w:rPr>
            <w:rStyle w:val="Hyperlink"/>
          </w:rPr>
          <w:t>PHẦN 9: XÓA PHIẾU, IN VÀ XUẤT EXCEL</w:t>
        </w:r>
        <w:r>
          <w:rPr>
            <w:webHidden/>
          </w:rPr>
          <w:tab/>
        </w:r>
        <w:r>
          <w:rPr>
            <w:webHidden/>
          </w:rPr>
          <w:fldChar w:fldCharType="begin"/>
        </w:r>
        <w:r>
          <w:rPr>
            <w:webHidden/>
          </w:rPr>
          <w:instrText xml:space="preserve"> PAGEREF _Toc239331248 \h </w:instrText>
        </w:r>
        <w:r>
          <w:rPr>
            <w:webHidden/>
          </w:rPr>
        </w:r>
        <w:r>
          <w:rPr>
            <w:webHidden/>
          </w:rPr>
          <w:fldChar w:fldCharType="separate"/>
        </w:r>
        <w:r>
          <w:rPr>
            <w:webHidden/>
          </w:rPr>
          <w:t>35</w:t>
        </w:r>
        <w:r>
          <w:rPr>
            <w:webHidden/>
          </w:rPr>
          <w:fldChar w:fldCharType="end"/>
        </w:r>
      </w:hyperlink>
    </w:p>
    <w:p w14:paraId="62E081BF" w14:textId="6385A6F9"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49" w:history="1">
        <w:r w:rsidRPr="00C062CE">
          <w:rPr>
            <w:rStyle w:val="Hyperlink"/>
            <w:noProof/>
          </w:rPr>
          <w:t>1. Xóa phiếu thu</w:t>
        </w:r>
        <w:r>
          <w:rPr>
            <w:noProof/>
            <w:webHidden/>
          </w:rPr>
          <w:tab/>
        </w:r>
        <w:r>
          <w:rPr>
            <w:noProof/>
            <w:webHidden/>
          </w:rPr>
          <w:fldChar w:fldCharType="begin"/>
        </w:r>
        <w:r>
          <w:rPr>
            <w:noProof/>
            <w:webHidden/>
          </w:rPr>
          <w:instrText xml:space="preserve"> PAGEREF _Toc239331249 \h </w:instrText>
        </w:r>
        <w:r>
          <w:rPr>
            <w:noProof/>
            <w:webHidden/>
          </w:rPr>
        </w:r>
        <w:r>
          <w:rPr>
            <w:noProof/>
            <w:webHidden/>
          </w:rPr>
          <w:fldChar w:fldCharType="separate"/>
        </w:r>
        <w:r>
          <w:rPr>
            <w:noProof/>
            <w:webHidden/>
          </w:rPr>
          <w:t>35</w:t>
        </w:r>
        <w:r>
          <w:rPr>
            <w:noProof/>
            <w:webHidden/>
          </w:rPr>
          <w:fldChar w:fldCharType="end"/>
        </w:r>
      </w:hyperlink>
    </w:p>
    <w:p w14:paraId="59DE55A0" w14:textId="18F0C2F0"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0" w:history="1">
        <w:r w:rsidRPr="00C062CE">
          <w:rPr>
            <w:rStyle w:val="Hyperlink"/>
            <w:noProof/>
          </w:rPr>
          <w:t>2. In phiếu</w:t>
        </w:r>
        <w:r>
          <w:rPr>
            <w:noProof/>
            <w:webHidden/>
          </w:rPr>
          <w:tab/>
        </w:r>
        <w:r>
          <w:rPr>
            <w:noProof/>
            <w:webHidden/>
          </w:rPr>
          <w:fldChar w:fldCharType="begin"/>
        </w:r>
        <w:r>
          <w:rPr>
            <w:noProof/>
            <w:webHidden/>
          </w:rPr>
          <w:instrText xml:space="preserve"> PAGEREF _Toc239331250 \h </w:instrText>
        </w:r>
        <w:r>
          <w:rPr>
            <w:noProof/>
            <w:webHidden/>
          </w:rPr>
        </w:r>
        <w:r>
          <w:rPr>
            <w:noProof/>
            <w:webHidden/>
          </w:rPr>
          <w:fldChar w:fldCharType="separate"/>
        </w:r>
        <w:r>
          <w:rPr>
            <w:noProof/>
            <w:webHidden/>
          </w:rPr>
          <w:t>37</w:t>
        </w:r>
        <w:r>
          <w:rPr>
            <w:noProof/>
            <w:webHidden/>
          </w:rPr>
          <w:fldChar w:fldCharType="end"/>
        </w:r>
      </w:hyperlink>
    </w:p>
    <w:p w14:paraId="4187C1C7" w14:textId="4997054E"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1" w:history="1">
        <w:r w:rsidRPr="00C062CE">
          <w:rPr>
            <w:rStyle w:val="Hyperlink"/>
            <w:noProof/>
          </w:rPr>
          <w:t>3. Xuất Excel</w:t>
        </w:r>
        <w:r>
          <w:rPr>
            <w:noProof/>
            <w:webHidden/>
          </w:rPr>
          <w:tab/>
        </w:r>
        <w:r>
          <w:rPr>
            <w:noProof/>
            <w:webHidden/>
          </w:rPr>
          <w:fldChar w:fldCharType="begin"/>
        </w:r>
        <w:r>
          <w:rPr>
            <w:noProof/>
            <w:webHidden/>
          </w:rPr>
          <w:instrText xml:space="preserve"> PAGEREF _Toc239331251 \h </w:instrText>
        </w:r>
        <w:r>
          <w:rPr>
            <w:noProof/>
            <w:webHidden/>
          </w:rPr>
        </w:r>
        <w:r>
          <w:rPr>
            <w:noProof/>
            <w:webHidden/>
          </w:rPr>
          <w:fldChar w:fldCharType="separate"/>
        </w:r>
        <w:r>
          <w:rPr>
            <w:noProof/>
            <w:webHidden/>
          </w:rPr>
          <w:t>39</w:t>
        </w:r>
        <w:r>
          <w:rPr>
            <w:noProof/>
            <w:webHidden/>
          </w:rPr>
          <w:fldChar w:fldCharType="end"/>
        </w:r>
      </w:hyperlink>
    </w:p>
    <w:p w14:paraId="1021C34A" w14:textId="1A670BE2"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2" w:history="1">
        <w:r w:rsidRPr="00C062CE">
          <w:rPr>
            <w:rStyle w:val="Hyperlink"/>
            <w:noProof/>
          </w:rPr>
          <w:t>4. Cột «Số tiền» trên danh sách — điểm dễ hiểu nhầm</w:t>
        </w:r>
        <w:r>
          <w:rPr>
            <w:noProof/>
            <w:webHidden/>
          </w:rPr>
          <w:tab/>
        </w:r>
        <w:r>
          <w:rPr>
            <w:noProof/>
            <w:webHidden/>
          </w:rPr>
          <w:fldChar w:fldCharType="begin"/>
        </w:r>
        <w:r>
          <w:rPr>
            <w:noProof/>
            <w:webHidden/>
          </w:rPr>
          <w:instrText xml:space="preserve"> PAGEREF _Toc239331252 \h </w:instrText>
        </w:r>
        <w:r>
          <w:rPr>
            <w:noProof/>
            <w:webHidden/>
          </w:rPr>
        </w:r>
        <w:r>
          <w:rPr>
            <w:noProof/>
            <w:webHidden/>
          </w:rPr>
          <w:fldChar w:fldCharType="separate"/>
        </w:r>
        <w:r>
          <w:rPr>
            <w:noProof/>
            <w:webHidden/>
          </w:rPr>
          <w:t>39</w:t>
        </w:r>
        <w:r>
          <w:rPr>
            <w:noProof/>
            <w:webHidden/>
          </w:rPr>
          <w:fldChar w:fldCharType="end"/>
        </w:r>
      </w:hyperlink>
    </w:p>
    <w:p w14:paraId="7A4DB91C" w14:textId="681E897D" w:rsidR="00FF122C" w:rsidRDefault="00FF122C">
      <w:pPr>
        <w:pStyle w:val="TOC1"/>
        <w:rPr>
          <w:rFonts w:asciiTheme="minorHAnsi" w:eastAsiaTheme="minorEastAsia" w:hAnsiTheme="minorHAnsi" w:cstheme="minorBidi"/>
          <w:b w:val="0"/>
          <w:bCs w:val="0"/>
          <w:kern w:val="2"/>
          <w14:ligatures w14:val="standardContextual"/>
        </w:rPr>
      </w:pPr>
      <w:hyperlink w:anchor="_Toc239331253" w:history="1">
        <w:r w:rsidRPr="00C062CE">
          <w:rPr>
            <w:rStyle w:val="Hyperlink"/>
          </w:rPr>
          <w:t>PHẦN 10: LỊCH SỬ THAY ĐỔI</w:t>
        </w:r>
        <w:r>
          <w:rPr>
            <w:webHidden/>
          </w:rPr>
          <w:tab/>
        </w:r>
        <w:r>
          <w:rPr>
            <w:webHidden/>
          </w:rPr>
          <w:fldChar w:fldCharType="begin"/>
        </w:r>
        <w:r>
          <w:rPr>
            <w:webHidden/>
          </w:rPr>
          <w:instrText xml:space="preserve"> PAGEREF _Toc239331253 \h </w:instrText>
        </w:r>
        <w:r>
          <w:rPr>
            <w:webHidden/>
          </w:rPr>
        </w:r>
        <w:r>
          <w:rPr>
            <w:webHidden/>
          </w:rPr>
          <w:fldChar w:fldCharType="separate"/>
        </w:r>
        <w:r>
          <w:rPr>
            <w:webHidden/>
          </w:rPr>
          <w:t>39</w:t>
        </w:r>
        <w:r>
          <w:rPr>
            <w:webHidden/>
          </w:rPr>
          <w:fldChar w:fldCharType="end"/>
        </w:r>
      </w:hyperlink>
    </w:p>
    <w:p w14:paraId="12C34F1A" w14:textId="281117D2"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4" w:history="1">
        <w:r w:rsidRPr="00C062CE">
          <w:rPr>
            <w:rStyle w:val="Hyperlink"/>
            <w:noProof/>
          </w:rPr>
          <w:t>1. Hai nơi xem lịch sử</w:t>
        </w:r>
        <w:r>
          <w:rPr>
            <w:noProof/>
            <w:webHidden/>
          </w:rPr>
          <w:tab/>
        </w:r>
        <w:r>
          <w:rPr>
            <w:noProof/>
            <w:webHidden/>
          </w:rPr>
          <w:fldChar w:fldCharType="begin"/>
        </w:r>
        <w:r>
          <w:rPr>
            <w:noProof/>
            <w:webHidden/>
          </w:rPr>
          <w:instrText xml:space="preserve"> PAGEREF _Toc239331254 \h </w:instrText>
        </w:r>
        <w:r>
          <w:rPr>
            <w:noProof/>
            <w:webHidden/>
          </w:rPr>
        </w:r>
        <w:r>
          <w:rPr>
            <w:noProof/>
            <w:webHidden/>
          </w:rPr>
          <w:fldChar w:fldCharType="separate"/>
        </w:r>
        <w:r>
          <w:rPr>
            <w:noProof/>
            <w:webHidden/>
          </w:rPr>
          <w:t>39</w:t>
        </w:r>
        <w:r>
          <w:rPr>
            <w:noProof/>
            <w:webHidden/>
          </w:rPr>
          <w:fldChar w:fldCharType="end"/>
        </w:r>
      </w:hyperlink>
    </w:p>
    <w:p w14:paraId="69BE4985" w14:textId="475F4375"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5" w:history="1">
        <w:r w:rsidRPr="00C062CE">
          <w:rPr>
            <w:rStyle w:val="Hyperlink"/>
            <w:noProof/>
          </w:rPr>
          <w:t>2. Nội dung mỗi mốc lịch sử</w:t>
        </w:r>
        <w:r>
          <w:rPr>
            <w:noProof/>
            <w:webHidden/>
          </w:rPr>
          <w:tab/>
        </w:r>
        <w:r>
          <w:rPr>
            <w:noProof/>
            <w:webHidden/>
          </w:rPr>
          <w:fldChar w:fldCharType="begin"/>
        </w:r>
        <w:r>
          <w:rPr>
            <w:noProof/>
            <w:webHidden/>
          </w:rPr>
          <w:instrText xml:space="preserve"> PAGEREF _Toc239331255 \h </w:instrText>
        </w:r>
        <w:r>
          <w:rPr>
            <w:noProof/>
            <w:webHidden/>
          </w:rPr>
        </w:r>
        <w:r>
          <w:rPr>
            <w:noProof/>
            <w:webHidden/>
          </w:rPr>
          <w:fldChar w:fldCharType="separate"/>
        </w:r>
        <w:r>
          <w:rPr>
            <w:noProof/>
            <w:webHidden/>
          </w:rPr>
          <w:t>41</w:t>
        </w:r>
        <w:r>
          <w:rPr>
            <w:noProof/>
            <w:webHidden/>
          </w:rPr>
          <w:fldChar w:fldCharType="end"/>
        </w:r>
      </w:hyperlink>
    </w:p>
    <w:p w14:paraId="4417728B" w14:textId="542E686A" w:rsidR="00FF122C" w:rsidRDefault="00FF122C">
      <w:pPr>
        <w:pStyle w:val="TOC1"/>
        <w:rPr>
          <w:rFonts w:asciiTheme="minorHAnsi" w:eastAsiaTheme="minorEastAsia" w:hAnsiTheme="minorHAnsi" w:cstheme="minorBidi"/>
          <w:b w:val="0"/>
          <w:bCs w:val="0"/>
          <w:kern w:val="2"/>
          <w14:ligatures w14:val="standardContextual"/>
        </w:rPr>
      </w:pPr>
      <w:hyperlink w:anchor="_Toc239331256" w:history="1">
        <w:r w:rsidRPr="00C062CE">
          <w:rPr>
            <w:rStyle w:val="Hyperlink"/>
          </w:rPr>
          <w:t>PHẦN 11: HƯỚNG DẪN THEO TỪNG VAI TRÒ</w:t>
        </w:r>
        <w:r>
          <w:rPr>
            <w:webHidden/>
          </w:rPr>
          <w:tab/>
        </w:r>
        <w:r>
          <w:rPr>
            <w:webHidden/>
          </w:rPr>
          <w:fldChar w:fldCharType="begin"/>
        </w:r>
        <w:r>
          <w:rPr>
            <w:webHidden/>
          </w:rPr>
          <w:instrText xml:space="preserve"> PAGEREF _Toc239331256 \h </w:instrText>
        </w:r>
        <w:r>
          <w:rPr>
            <w:webHidden/>
          </w:rPr>
        </w:r>
        <w:r>
          <w:rPr>
            <w:webHidden/>
          </w:rPr>
          <w:fldChar w:fldCharType="separate"/>
        </w:r>
        <w:r>
          <w:rPr>
            <w:webHidden/>
          </w:rPr>
          <w:t>42</w:t>
        </w:r>
        <w:r>
          <w:rPr>
            <w:webHidden/>
          </w:rPr>
          <w:fldChar w:fldCharType="end"/>
        </w:r>
      </w:hyperlink>
    </w:p>
    <w:p w14:paraId="529228AB" w14:textId="2CA710A0"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7" w:history="1">
        <w:r w:rsidRPr="00C062CE">
          <w:rPr>
            <w:rStyle w:val="Hyperlink"/>
            <w:noProof/>
          </w:rPr>
          <w:t>1. Người dùng không có quyền nào</w:t>
        </w:r>
        <w:r>
          <w:rPr>
            <w:noProof/>
            <w:webHidden/>
          </w:rPr>
          <w:tab/>
        </w:r>
        <w:r>
          <w:rPr>
            <w:noProof/>
            <w:webHidden/>
          </w:rPr>
          <w:fldChar w:fldCharType="begin"/>
        </w:r>
        <w:r>
          <w:rPr>
            <w:noProof/>
            <w:webHidden/>
          </w:rPr>
          <w:instrText xml:space="preserve"> PAGEREF _Toc239331257 \h </w:instrText>
        </w:r>
        <w:r>
          <w:rPr>
            <w:noProof/>
            <w:webHidden/>
          </w:rPr>
        </w:r>
        <w:r>
          <w:rPr>
            <w:noProof/>
            <w:webHidden/>
          </w:rPr>
          <w:fldChar w:fldCharType="separate"/>
        </w:r>
        <w:r>
          <w:rPr>
            <w:noProof/>
            <w:webHidden/>
          </w:rPr>
          <w:t>42</w:t>
        </w:r>
        <w:r>
          <w:rPr>
            <w:noProof/>
            <w:webHidden/>
          </w:rPr>
          <w:fldChar w:fldCharType="end"/>
        </w:r>
      </w:hyperlink>
    </w:p>
    <w:p w14:paraId="4C2F10B8" w14:textId="4233EB2F"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8" w:history="1">
        <w:r w:rsidRPr="00C062CE">
          <w:rPr>
            <w:rStyle w:val="Hyperlink"/>
            <w:noProof/>
          </w:rPr>
          <w:t>2. Kế toán thanh toán (quyền «Kế toán thanh toán»)</w:t>
        </w:r>
        <w:r>
          <w:rPr>
            <w:noProof/>
            <w:webHidden/>
          </w:rPr>
          <w:tab/>
        </w:r>
        <w:r>
          <w:rPr>
            <w:noProof/>
            <w:webHidden/>
          </w:rPr>
          <w:fldChar w:fldCharType="begin"/>
        </w:r>
        <w:r>
          <w:rPr>
            <w:noProof/>
            <w:webHidden/>
          </w:rPr>
          <w:instrText xml:space="preserve"> PAGEREF _Toc239331258 \h </w:instrText>
        </w:r>
        <w:r>
          <w:rPr>
            <w:noProof/>
            <w:webHidden/>
          </w:rPr>
        </w:r>
        <w:r>
          <w:rPr>
            <w:noProof/>
            <w:webHidden/>
          </w:rPr>
          <w:fldChar w:fldCharType="separate"/>
        </w:r>
        <w:r>
          <w:rPr>
            <w:noProof/>
            <w:webHidden/>
          </w:rPr>
          <w:t>42</w:t>
        </w:r>
        <w:r>
          <w:rPr>
            <w:noProof/>
            <w:webHidden/>
          </w:rPr>
          <w:fldChar w:fldCharType="end"/>
        </w:r>
      </w:hyperlink>
    </w:p>
    <w:p w14:paraId="44A15290" w14:textId="06F4D72B"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59" w:history="1">
        <w:r w:rsidRPr="00C062CE">
          <w:rPr>
            <w:rStyle w:val="Hyperlink"/>
            <w:noProof/>
          </w:rPr>
          <w:t>3. Thủ quỹ (quyền «Thủ quỹ duyệt phiếu thu»)</w:t>
        </w:r>
        <w:r>
          <w:rPr>
            <w:noProof/>
            <w:webHidden/>
          </w:rPr>
          <w:tab/>
        </w:r>
        <w:r>
          <w:rPr>
            <w:noProof/>
            <w:webHidden/>
          </w:rPr>
          <w:fldChar w:fldCharType="begin"/>
        </w:r>
        <w:r>
          <w:rPr>
            <w:noProof/>
            <w:webHidden/>
          </w:rPr>
          <w:instrText xml:space="preserve"> PAGEREF _Toc239331259 \h </w:instrText>
        </w:r>
        <w:r>
          <w:rPr>
            <w:noProof/>
            <w:webHidden/>
          </w:rPr>
        </w:r>
        <w:r>
          <w:rPr>
            <w:noProof/>
            <w:webHidden/>
          </w:rPr>
          <w:fldChar w:fldCharType="separate"/>
        </w:r>
        <w:r>
          <w:rPr>
            <w:noProof/>
            <w:webHidden/>
          </w:rPr>
          <w:t>43</w:t>
        </w:r>
        <w:r>
          <w:rPr>
            <w:noProof/>
            <w:webHidden/>
          </w:rPr>
          <w:fldChar w:fldCharType="end"/>
        </w:r>
      </w:hyperlink>
    </w:p>
    <w:p w14:paraId="7BE9317B" w14:textId="6D3DF0F0"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60" w:history="1">
        <w:r w:rsidRPr="00C062CE">
          <w:rPr>
            <w:rStyle w:val="Hyperlink"/>
            <w:noProof/>
          </w:rPr>
          <w:t>4. Cấp công ty (quyền «Xem tất cả phiếu thu của công ty»)</w:t>
        </w:r>
        <w:r>
          <w:rPr>
            <w:noProof/>
            <w:webHidden/>
          </w:rPr>
          <w:tab/>
        </w:r>
        <w:r>
          <w:rPr>
            <w:noProof/>
            <w:webHidden/>
          </w:rPr>
          <w:fldChar w:fldCharType="begin"/>
        </w:r>
        <w:r>
          <w:rPr>
            <w:noProof/>
            <w:webHidden/>
          </w:rPr>
          <w:instrText xml:space="preserve"> PAGEREF _Toc239331260 \h </w:instrText>
        </w:r>
        <w:r>
          <w:rPr>
            <w:noProof/>
            <w:webHidden/>
          </w:rPr>
        </w:r>
        <w:r>
          <w:rPr>
            <w:noProof/>
            <w:webHidden/>
          </w:rPr>
          <w:fldChar w:fldCharType="separate"/>
        </w:r>
        <w:r>
          <w:rPr>
            <w:noProof/>
            <w:webHidden/>
          </w:rPr>
          <w:t>43</w:t>
        </w:r>
        <w:r>
          <w:rPr>
            <w:noProof/>
            <w:webHidden/>
          </w:rPr>
          <w:fldChar w:fldCharType="end"/>
        </w:r>
      </w:hyperlink>
    </w:p>
    <w:p w14:paraId="3C1C2D5A" w14:textId="4DDD160B" w:rsidR="00FF122C" w:rsidRDefault="00FF122C">
      <w:pPr>
        <w:pStyle w:val="TOC2"/>
        <w:tabs>
          <w:tab w:val="right" w:leader="dot" w:pos="8630"/>
        </w:tabs>
        <w:rPr>
          <w:rFonts w:asciiTheme="minorHAnsi" w:eastAsiaTheme="minorEastAsia" w:hAnsiTheme="minorHAnsi"/>
          <w:noProof/>
          <w:kern w:val="2"/>
          <w:sz w:val="24"/>
          <w:szCs w:val="24"/>
          <w14:ligatures w14:val="standardContextual"/>
        </w:rPr>
      </w:pPr>
      <w:hyperlink w:anchor="_Toc239331261" w:history="1">
        <w:r w:rsidRPr="00C062CE">
          <w:rPr>
            <w:rStyle w:val="Hyperlink"/>
            <w:noProof/>
          </w:rPr>
          <w:t>5. Cấp tổng công ty (quyền «Xem tất cả phiếu thu của tổng công ty»)</w:t>
        </w:r>
        <w:r>
          <w:rPr>
            <w:noProof/>
            <w:webHidden/>
          </w:rPr>
          <w:tab/>
        </w:r>
        <w:r>
          <w:rPr>
            <w:noProof/>
            <w:webHidden/>
          </w:rPr>
          <w:fldChar w:fldCharType="begin"/>
        </w:r>
        <w:r>
          <w:rPr>
            <w:noProof/>
            <w:webHidden/>
          </w:rPr>
          <w:instrText xml:space="preserve"> PAGEREF _Toc239331261 \h </w:instrText>
        </w:r>
        <w:r>
          <w:rPr>
            <w:noProof/>
            <w:webHidden/>
          </w:rPr>
        </w:r>
        <w:r>
          <w:rPr>
            <w:noProof/>
            <w:webHidden/>
          </w:rPr>
          <w:fldChar w:fldCharType="separate"/>
        </w:r>
        <w:r>
          <w:rPr>
            <w:noProof/>
            <w:webHidden/>
          </w:rPr>
          <w:t>43</w:t>
        </w:r>
        <w:r>
          <w:rPr>
            <w:noProof/>
            <w:webHidden/>
          </w:rPr>
          <w:fldChar w:fldCharType="end"/>
        </w:r>
      </w:hyperlink>
    </w:p>
    <w:p w14:paraId="20049E4E" w14:textId="5D783CE5" w:rsidR="00FF122C" w:rsidRDefault="00FF122C">
      <w:pPr>
        <w:pStyle w:val="TOC1"/>
        <w:rPr>
          <w:rFonts w:asciiTheme="minorHAnsi" w:eastAsiaTheme="minorEastAsia" w:hAnsiTheme="minorHAnsi" w:cstheme="minorBidi"/>
          <w:b w:val="0"/>
          <w:bCs w:val="0"/>
          <w:kern w:val="2"/>
          <w14:ligatures w14:val="standardContextual"/>
        </w:rPr>
      </w:pPr>
      <w:hyperlink w:anchor="_Toc239331262" w:history="1">
        <w:r w:rsidRPr="00C062CE">
          <w:rPr>
            <w:rStyle w:val="Hyperlink"/>
          </w:rPr>
          <w:t>PHẦN 12: CÁC LỖI THƯỜNG GẶP VÀ CÁCH XỬ LÝ</w:t>
        </w:r>
        <w:r>
          <w:rPr>
            <w:webHidden/>
          </w:rPr>
          <w:tab/>
        </w:r>
        <w:r>
          <w:rPr>
            <w:webHidden/>
          </w:rPr>
          <w:fldChar w:fldCharType="begin"/>
        </w:r>
        <w:r>
          <w:rPr>
            <w:webHidden/>
          </w:rPr>
          <w:instrText xml:space="preserve"> PAGEREF _Toc239331262 \h </w:instrText>
        </w:r>
        <w:r>
          <w:rPr>
            <w:webHidden/>
          </w:rPr>
        </w:r>
        <w:r>
          <w:rPr>
            <w:webHidden/>
          </w:rPr>
          <w:fldChar w:fldCharType="separate"/>
        </w:r>
        <w:r>
          <w:rPr>
            <w:webHidden/>
          </w:rPr>
          <w:t>43</w:t>
        </w:r>
        <w:r>
          <w:rPr>
            <w:webHidden/>
          </w:rPr>
          <w:fldChar w:fldCharType="end"/>
        </w:r>
      </w:hyperlink>
    </w:p>
    <w:p w14:paraId="7B87DA2B" w14:textId="6C39CA2F" w:rsidR="0085239B" w:rsidRDefault="00D16E9E">
      <w:pPr>
        <w:pStyle w:val="TOC2"/>
        <w:tabs>
          <w:tab w:val="right" w:leader="dot" w:pos="9350"/>
        </w:tabs>
      </w:pPr>
      <w:r>
        <w:fldChar w:fldCharType="end"/>
      </w:r>
    </w:p>
    <w:p w14:paraId="25C9AFF7" w14:textId="77777777" w:rsidR="00F94A8E" w:rsidRPr="000125FE" w:rsidRDefault="00D16E9E">
      <w:pPr>
        <w:pStyle w:val="Heading1"/>
        <w:pageBreakBefore/>
        <w:spacing w:before="120" w:after="240" w:line="360" w:lineRule="auto"/>
        <w:jc w:val="center"/>
        <w:rPr>
          <w:color w:val="auto"/>
        </w:rPr>
      </w:pPr>
      <w:bookmarkStart w:id="2" w:name="_Toc233031166"/>
      <w:bookmarkStart w:id="3" w:name="_Toc239331198"/>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2B4267E0" w14:textId="670AA3E1" w:rsidR="00FF122C" w:rsidRDefault="00D16E9E">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9331263" w:history="1">
        <w:r w:rsidR="00FF122C" w:rsidRPr="00AF09AD">
          <w:rPr>
            <w:rStyle w:val="Hyperlink"/>
            <w:noProof/>
          </w:rPr>
          <w:t>Hình 1: Đường dẫn menu tới màn Phiếu thu tiền</w:t>
        </w:r>
        <w:r w:rsidR="00FF122C">
          <w:rPr>
            <w:noProof/>
            <w:webHidden/>
          </w:rPr>
          <w:tab/>
        </w:r>
        <w:r w:rsidR="00FF122C">
          <w:rPr>
            <w:noProof/>
            <w:webHidden/>
          </w:rPr>
          <w:fldChar w:fldCharType="begin"/>
        </w:r>
        <w:r w:rsidR="00FF122C">
          <w:rPr>
            <w:noProof/>
            <w:webHidden/>
          </w:rPr>
          <w:instrText xml:space="preserve"> PAGEREF _Toc239331263 \h </w:instrText>
        </w:r>
        <w:r w:rsidR="00FF122C">
          <w:rPr>
            <w:noProof/>
            <w:webHidden/>
          </w:rPr>
        </w:r>
        <w:r w:rsidR="00FF122C">
          <w:rPr>
            <w:noProof/>
            <w:webHidden/>
          </w:rPr>
          <w:fldChar w:fldCharType="separate"/>
        </w:r>
        <w:r w:rsidR="00FF122C">
          <w:rPr>
            <w:noProof/>
            <w:webHidden/>
          </w:rPr>
          <w:t>8</w:t>
        </w:r>
        <w:r w:rsidR="00FF122C">
          <w:rPr>
            <w:noProof/>
            <w:webHidden/>
          </w:rPr>
          <w:fldChar w:fldCharType="end"/>
        </w:r>
      </w:hyperlink>
    </w:p>
    <w:p w14:paraId="2D97C4FB" w14:textId="447B1978"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64" w:history="1">
        <w:r w:rsidRPr="00AF09AD">
          <w:rPr>
            <w:rStyle w:val="Hyperlink"/>
            <w:noProof/>
          </w:rPr>
          <w:t>Hình 2: Màn hình danh sách Phiếu thu tiền</w:t>
        </w:r>
        <w:r>
          <w:rPr>
            <w:noProof/>
            <w:webHidden/>
          </w:rPr>
          <w:tab/>
        </w:r>
        <w:r>
          <w:rPr>
            <w:noProof/>
            <w:webHidden/>
          </w:rPr>
          <w:fldChar w:fldCharType="begin"/>
        </w:r>
        <w:r>
          <w:rPr>
            <w:noProof/>
            <w:webHidden/>
          </w:rPr>
          <w:instrText xml:space="preserve"> PAGEREF _Toc239331264 \h </w:instrText>
        </w:r>
        <w:r>
          <w:rPr>
            <w:noProof/>
            <w:webHidden/>
          </w:rPr>
        </w:r>
        <w:r>
          <w:rPr>
            <w:noProof/>
            <w:webHidden/>
          </w:rPr>
          <w:fldChar w:fldCharType="separate"/>
        </w:r>
        <w:r>
          <w:rPr>
            <w:noProof/>
            <w:webHidden/>
          </w:rPr>
          <w:t>10</w:t>
        </w:r>
        <w:r>
          <w:rPr>
            <w:noProof/>
            <w:webHidden/>
          </w:rPr>
          <w:fldChar w:fldCharType="end"/>
        </w:r>
      </w:hyperlink>
    </w:p>
    <w:p w14:paraId="326CAB66" w14:textId="58439C63"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65" w:history="1">
        <w:r w:rsidRPr="00AF09AD">
          <w:rPr>
            <w:rStyle w:val="Hyperlink"/>
            <w:noProof/>
          </w:rPr>
          <w:t>Hình 3: Danh sách sau khi cuộn ngang — thấy cột Trạng thái và Hành động</w:t>
        </w:r>
        <w:r>
          <w:rPr>
            <w:noProof/>
            <w:webHidden/>
          </w:rPr>
          <w:tab/>
        </w:r>
        <w:r>
          <w:rPr>
            <w:noProof/>
            <w:webHidden/>
          </w:rPr>
          <w:fldChar w:fldCharType="begin"/>
        </w:r>
        <w:r>
          <w:rPr>
            <w:noProof/>
            <w:webHidden/>
          </w:rPr>
          <w:instrText xml:space="preserve"> PAGEREF _Toc239331265 \h </w:instrText>
        </w:r>
        <w:r>
          <w:rPr>
            <w:noProof/>
            <w:webHidden/>
          </w:rPr>
        </w:r>
        <w:r>
          <w:rPr>
            <w:noProof/>
            <w:webHidden/>
          </w:rPr>
          <w:fldChar w:fldCharType="separate"/>
        </w:r>
        <w:r>
          <w:rPr>
            <w:noProof/>
            <w:webHidden/>
          </w:rPr>
          <w:t>11</w:t>
        </w:r>
        <w:r>
          <w:rPr>
            <w:noProof/>
            <w:webHidden/>
          </w:rPr>
          <w:fldChar w:fldCharType="end"/>
        </w:r>
      </w:hyperlink>
    </w:p>
    <w:p w14:paraId="0DF83635" w14:textId="2F978FEB"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66" w:history="1">
        <w:r w:rsidRPr="00AF09AD">
          <w:rPr>
            <w:rStyle w:val="Hyperlink"/>
            <w:noProof/>
          </w:rPr>
          <w:t>Hình 4: Cột Hành động: dòng «Đang tạo» có Sửa và Xóa, dòng «Chờ duyệt» có nút Duyệt</w:t>
        </w:r>
        <w:r>
          <w:rPr>
            <w:noProof/>
            <w:webHidden/>
          </w:rPr>
          <w:tab/>
        </w:r>
        <w:r>
          <w:rPr>
            <w:noProof/>
            <w:webHidden/>
          </w:rPr>
          <w:fldChar w:fldCharType="begin"/>
        </w:r>
        <w:r>
          <w:rPr>
            <w:noProof/>
            <w:webHidden/>
          </w:rPr>
          <w:instrText xml:space="preserve"> PAGEREF _Toc239331266 \h </w:instrText>
        </w:r>
        <w:r>
          <w:rPr>
            <w:noProof/>
            <w:webHidden/>
          </w:rPr>
        </w:r>
        <w:r>
          <w:rPr>
            <w:noProof/>
            <w:webHidden/>
          </w:rPr>
          <w:fldChar w:fldCharType="separate"/>
        </w:r>
        <w:r>
          <w:rPr>
            <w:noProof/>
            <w:webHidden/>
          </w:rPr>
          <w:t>13</w:t>
        </w:r>
        <w:r>
          <w:rPr>
            <w:noProof/>
            <w:webHidden/>
          </w:rPr>
          <w:fldChar w:fldCharType="end"/>
        </w:r>
      </w:hyperlink>
    </w:p>
    <w:p w14:paraId="0644540B" w14:textId="0E84413F"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67" w:history="1">
        <w:r w:rsidRPr="00AF09AD">
          <w:rPr>
            <w:rStyle w:val="Hyperlink"/>
            <w:noProof/>
          </w:rPr>
          <w:t>Hình 5: Menu ba chấm — chứa In, Xuất Excel và Lịch sử</w:t>
        </w:r>
        <w:r>
          <w:rPr>
            <w:noProof/>
            <w:webHidden/>
          </w:rPr>
          <w:tab/>
        </w:r>
        <w:r>
          <w:rPr>
            <w:noProof/>
            <w:webHidden/>
          </w:rPr>
          <w:fldChar w:fldCharType="begin"/>
        </w:r>
        <w:r>
          <w:rPr>
            <w:noProof/>
            <w:webHidden/>
          </w:rPr>
          <w:instrText xml:space="preserve"> PAGEREF _Toc239331267 \h </w:instrText>
        </w:r>
        <w:r>
          <w:rPr>
            <w:noProof/>
            <w:webHidden/>
          </w:rPr>
        </w:r>
        <w:r>
          <w:rPr>
            <w:noProof/>
            <w:webHidden/>
          </w:rPr>
          <w:fldChar w:fldCharType="separate"/>
        </w:r>
        <w:r>
          <w:rPr>
            <w:noProof/>
            <w:webHidden/>
          </w:rPr>
          <w:t>14</w:t>
        </w:r>
        <w:r>
          <w:rPr>
            <w:noProof/>
            <w:webHidden/>
          </w:rPr>
          <w:fldChar w:fldCharType="end"/>
        </w:r>
      </w:hyperlink>
    </w:p>
    <w:p w14:paraId="0658D3BC" w14:textId="43776849"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68" w:history="1">
        <w:r w:rsidRPr="00AF09AD">
          <w:rPr>
            <w:rStyle w:val="Hyperlink"/>
            <w:noProof/>
          </w:rPr>
          <w:t>Hình 6: Khối Tìm kiếm nâng cao khi đang mở</w:t>
        </w:r>
        <w:r>
          <w:rPr>
            <w:noProof/>
            <w:webHidden/>
          </w:rPr>
          <w:tab/>
        </w:r>
        <w:r>
          <w:rPr>
            <w:noProof/>
            <w:webHidden/>
          </w:rPr>
          <w:fldChar w:fldCharType="begin"/>
        </w:r>
        <w:r>
          <w:rPr>
            <w:noProof/>
            <w:webHidden/>
          </w:rPr>
          <w:instrText xml:space="preserve"> PAGEREF _Toc239331268 \h </w:instrText>
        </w:r>
        <w:r>
          <w:rPr>
            <w:noProof/>
            <w:webHidden/>
          </w:rPr>
        </w:r>
        <w:r>
          <w:rPr>
            <w:noProof/>
            <w:webHidden/>
          </w:rPr>
          <w:fldChar w:fldCharType="separate"/>
        </w:r>
        <w:r>
          <w:rPr>
            <w:noProof/>
            <w:webHidden/>
          </w:rPr>
          <w:t>15</w:t>
        </w:r>
        <w:r>
          <w:rPr>
            <w:noProof/>
            <w:webHidden/>
          </w:rPr>
          <w:fldChar w:fldCharType="end"/>
        </w:r>
      </w:hyperlink>
    </w:p>
    <w:p w14:paraId="18BF8D72" w14:textId="3423F203"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69" w:history="1">
        <w:r w:rsidRPr="00AF09AD">
          <w:rPr>
            <w:rStyle w:val="Hyperlink"/>
            <w:noProof/>
          </w:rPr>
          <w:t>Hình 7: Lọc Trạng thái = Đang tạo — chỉ ra nháp của chính người đăng nhập</w:t>
        </w:r>
        <w:r>
          <w:rPr>
            <w:noProof/>
            <w:webHidden/>
          </w:rPr>
          <w:tab/>
        </w:r>
        <w:r>
          <w:rPr>
            <w:noProof/>
            <w:webHidden/>
          </w:rPr>
          <w:fldChar w:fldCharType="begin"/>
        </w:r>
        <w:r>
          <w:rPr>
            <w:noProof/>
            <w:webHidden/>
          </w:rPr>
          <w:instrText xml:space="preserve"> PAGEREF _Toc239331269 \h </w:instrText>
        </w:r>
        <w:r>
          <w:rPr>
            <w:noProof/>
            <w:webHidden/>
          </w:rPr>
        </w:r>
        <w:r>
          <w:rPr>
            <w:noProof/>
            <w:webHidden/>
          </w:rPr>
          <w:fldChar w:fldCharType="separate"/>
        </w:r>
        <w:r>
          <w:rPr>
            <w:noProof/>
            <w:webHidden/>
          </w:rPr>
          <w:t>17</w:t>
        </w:r>
        <w:r>
          <w:rPr>
            <w:noProof/>
            <w:webHidden/>
          </w:rPr>
          <w:fldChar w:fldCharType="end"/>
        </w:r>
      </w:hyperlink>
    </w:p>
    <w:p w14:paraId="07A20018" w14:textId="6C9563A5"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0" w:history="1">
        <w:r w:rsidRPr="00AF09AD">
          <w:rPr>
            <w:rStyle w:val="Hyperlink"/>
            <w:noProof/>
          </w:rPr>
          <w:t>Hình 8: Cửa sổ Cài đặt bộ lọc</w:t>
        </w:r>
        <w:r>
          <w:rPr>
            <w:noProof/>
            <w:webHidden/>
          </w:rPr>
          <w:tab/>
        </w:r>
        <w:r>
          <w:rPr>
            <w:noProof/>
            <w:webHidden/>
          </w:rPr>
          <w:fldChar w:fldCharType="begin"/>
        </w:r>
        <w:r>
          <w:rPr>
            <w:noProof/>
            <w:webHidden/>
          </w:rPr>
          <w:instrText xml:space="preserve"> PAGEREF _Toc239331270 \h </w:instrText>
        </w:r>
        <w:r>
          <w:rPr>
            <w:noProof/>
            <w:webHidden/>
          </w:rPr>
        </w:r>
        <w:r>
          <w:rPr>
            <w:noProof/>
            <w:webHidden/>
          </w:rPr>
          <w:fldChar w:fldCharType="separate"/>
        </w:r>
        <w:r>
          <w:rPr>
            <w:noProof/>
            <w:webHidden/>
          </w:rPr>
          <w:t>17</w:t>
        </w:r>
        <w:r>
          <w:rPr>
            <w:noProof/>
            <w:webHidden/>
          </w:rPr>
          <w:fldChar w:fldCharType="end"/>
        </w:r>
      </w:hyperlink>
    </w:p>
    <w:p w14:paraId="6CEA5C9A" w14:textId="76B9AD28"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1" w:history="1">
        <w:r w:rsidRPr="00AF09AD">
          <w:rPr>
            <w:rStyle w:val="Hyperlink"/>
            <w:noProof/>
          </w:rPr>
          <w:t>Hình 9: Cửa sổ Tuỳ chỉnh cột hiển thị</w:t>
        </w:r>
        <w:r>
          <w:rPr>
            <w:noProof/>
            <w:webHidden/>
          </w:rPr>
          <w:tab/>
        </w:r>
        <w:r>
          <w:rPr>
            <w:noProof/>
            <w:webHidden/>
          </w:rPr>
          <w:fldChar w:fldCharType="begin"/>
        </w:r>
        <w:r>
          <w:rPr>
            <w:noProof/>
            <w:webHidden/>
          </w:rPr>
          <w:instrText xml:space="preserve"> PAGEREF _Toc239331271 \h </w:instrText>
        </w:r>
        <w:r>
          <w:rPr>
            <w:noProof/>
            <w:webHidden/>
          </w:rPr>
        </w:r>
        <w:r>
          <w:rPr>
            <w:noProof/>
            <w:webHidden/>
          </w:rPr>
          <w:fldChar w:fldCharType="separate"/>
        </w:r>
        <w:r>
          <w:rPr>
            <w:noProof/>
            <w:webHidden/>
          </w:rPr>
          <w:t>19</w:t>
        </w:r>
        <w:r>
          <w:rPr>
            <w:noProof/>
            <w:webHidden/>
          </w:rPr>
          <w:fldChar w:fldCharType="end"/>
        </w:r>
      </w:hyperlink>
    </w:p>
    <w:p w14:paraId="75EF6F83" w14:textId="22D7B286"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2" w:history="1">
        <w:r w:rsidRPr="00AF09AD">
          <w:rPr>
            <w:rStyle w:val="Hyperlink"/>
            <w:noProof/>
          </w:rPr>
          <w:t>Hình 10: Màn Thêm phiếu thu tiền khi vừa mở</w:t>
        </w:r>
        <w:r>
          <w:rPr>
            <w:noProof/>
            <w:webHidden/>
          </w:rPr>
          <w:tab/>
        </w:r>
        <w:r>
          <w:rPr>
            <w:noProof/>
            <w:webHidden/>
          </w:rPr>
          <w:fldChar w:fldCharType="begin"/>
        </w:r>
        <w:r>
          <w:rPr>
            <w:noProof/>
            <w:webHidden/>
          </w:rPr>
          <w:instrText xml:space="preserve"> PAGEREF _Toc239331272 \h </w:instrText>
        </w:r>
        <w:r>
          <w:rPr>
            <w:noProof/>
            <w:webHidden/>
          </w:rPr>
        </w:r>
        <w:r>
          <w:rPr>
            <w:noProof/>
            <w:webHidden/>
          </w:rPr>
          <w:fldChar w:fldCharType="separate"/>
        </w:r>
        <w:r>
          <w:rPr>
            <w:noProof/>
            <w:webHidden/>
          </w:rPr>
          <w:t>20</w:t>
        </w:r>
        <w:r>
          <w:rPr>
            <w:noProof/>
            <w:webHidden/>
          </w:rPr>
          <w:fldChar w:fldCharType="end"/>
        </w:r>
      </w:hyperlink>
    </w:p>
    <w:p w14:paraId="7D95E042" w14:textId="40752065"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3" w:history="1">
        <w:r w:rsidRPr="00AF09AD">
          <w:rPr>
            <w:rStyle w:val="Hyperlink"/>
            <w:noProof/>
          </w:rPr>
          <w:t>Hình 11: Cửa sổ Chọn phiếu đề nghị thu</w:t>
        </w:r>
        <w:r>
          <w:rPr>
            <w:noProof/>
            <w:webHidden/>
          </w:rPr>
          <w:tab/>
        </w:r>
        <w:r>
          <w:rPr>
            <w:noProof/>
            <w:webHidden/>
          </w:rPr>
          <w:fldChar w:fldCharType="begin"/>
        </w:r>
        <w:r>
          <w:rPr>
            <w:noProof/>
            <w:webHidden/>
          </w:rPr>
          <w:instrText xml:space="preserve"> PAGEREF _Toc239331273 \h </w:instrText>
        </w:r>
        <w:r>
          <w:rPr>
            <w:noProof/>
            <w:webHidden/>
          </w:rPr>
        </w:r>
        <w:r>
          <w:rPr>
            <w:noProof/>
            <w:webHidden/>
          </w:rPr>
          <w:fldChar w:fldCharType="separate"/>
        </w:r>
        <w:r>
          <w:rPr>
            <w:noProof/>
            <w:webHidden/>
          </w:rPr>
          <w:t>22</w:t>
        </w:r>
        <w:r>
          <w:rPr>
            <w:noProof/>
            <w:webHidden/>
          </w:rPr>
          <w:fldChar w:fldCharType="end"/>
        </w:r>
      </w:hyperlink>
    </w:p>
    <w:p w14:paraId="79C944ED" w14:textId="101EC105"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4" w:history="1">
        <w:r w:rsidRPr="00AF09AD">
          <w:rPr>
            <w:rStyle w:val="Hyperlink"/>
            <w:noProof/>
          </w:rPr>
          <w:t>Hình 12: Màn Thêm phiếu thu sau khi chọn phiếu đề nghị — bảng Chi tiết đã nạp 3 dòng</w:t>
        </w:r>
        <w:r>
          <w:rPr>
            <w:noProof/>
            <w:webHidden/>
          </w:rPr>
          <w:tab/>
        </w:r>
        <w:r>
          <w:rPr>
            <w:noProof/>
            <w:webHidden/>
          </w:rPr>
          <w:fldChar w:fldCharType="begin"/>
        </w:r>
        <w:r>
          <w:rPr>
            <w:noProof/>
            <w:webHidden/>
          </w:rPr>
          <w:instrText xml:space="preserve"> PAGEREF _Toc239331274 \h </w:instrText>
        </w:r>
        <w:r>
          <w:rPr>
            <w:noProof/>
            <w:webHidden/>
          </w:rPr>
        </w:r>
        <w:r>
          <w:rPr>
            <w:noProof/>
            <w:webHidden/>
          </w:rPr>
          <w:fldChar w:fldCharType="separate"/>
        </w:r>
        <w:r>
          <w:rPr>
            <w:noProof/>
            <w:webHidden/>
          </w:rPr>
          <w:t>23</w:t>
        </w:r>
        <w:r>
          <w:rPr>
            <w:noProof/>
            <w:webHidden/>
          </w:rPr>
          <w:fldChar w:fldCharType="end"/>
        </w:r>
      </w:hyperlink>
    </w:p>
    <w:p w14:paraId="3966292A" w14:textId="4D21D737"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5" w:history="1">
        <w:r w:rsidRPr="00AF09AD">
          <w:rPr>
            <w:rStyle w:val="Hyperlink"/>
            <w:noProof/>
          </w:rPr>
          <w:t>Hình 13: Hộp Xác nhận lưu và gửi duyệt</w:t>
        </w:r>
        <w:r>
          <w:rPr>
            <w:noProof/>
            <w:webHidden/>
          </w:rPr>
          <w:tab/>
        </w:r>
        <w:r>
          <w:rPr>
            <w:noProof/>
            <w:webHidden/>
          </w:rPr>
          <w:fldChar w:fldCharType="begin"/>
        </w:r>
        <w:r>
          <w:rPr>
            <w:noProof/>
            <w:webHidden/>
          </w:rPr>
          <w:instrText xml:space="preserve"> PAGEREF _Toc239331275 \h </w:instrText>
        </w:r>
        <w:r>
          <w:rPr>
            <w:noProof/>
            <w:webHidden/>
          </w:rPr>
        </w:r>
        <w:r>
          <w:rPr>
            <w:noProof/>
            <w:webHidden/>
          </w:rPr>
          <w:fldChar w:fldCharType="separate"/>
        </w:r>
        <w:r>
          <w:rPr>
            <w:noProof/>
            <w:webHidden/>
          </w:rPr>
          <w:t>25</w:t>
        </w:r>
        <w:r>
          <w:rPr>
            <w:noProof/>
            <w:webHidden/>
          </w:rPr>
          <w:fldChar w:fldCharType="end"/>
        </w:r>
      </w:hyperlink>
    </w:p>
    <w:p w14:paraId="1F460DD8" w14:textId="079AD351"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6" w:history="1">
        <w:r w:rsidRPr="00AF09AD">
          <w:rPr>
            <w:rStyle w:val="Hyperlink"/>
            <w:noProof/>
          </w:rPr>
          <w:t>Hình 14: Lỗi «Bắt buộc nhập» hiện ngay dưới ô Người nộp</w:t>
        </w:r>
        <w:r>
          <w:rPr>
            <w:noProof/>
            <w:webHidden/>
          </w:rPr>
          <w:tab/>
        </w:r>
        <w:r>
          <w:rPr>
            <w:noProof/>
            <w:webHidden/>
          </w:rPr>
          <w:fldChar w:fldCharType="begin"/>
        </w:r>
        <w:r>
          <w:rPr>
            <w:noProof/>
            <w:webHidden/>
          </w:rPr>
          <w:instrText xml:space="preserve"> PAGEREF _Toc239331276 \h </w:instrText>
        </w:r>
        <w:r>
          <w:rPr>
            <w:noProof/>
            <w:webHidden/>
          </w:rPr>
        </w:r>
        <w:r>
          <w:rPr>
            <w:noProof/>
            <w:webHidden/>
          </w:rPr>
          <w:fldChar w:fldCharType="separate"/>
        </w:r>
        <w:r>
          <w:rPr>
            <w:noProof/>
            <w:webHidden/>
          </w:rPr>
          <w:t>25</w:t>
        </w:r>
        <w:r>
          <w:rPr>
            <w:noProof/>
            <w:webHidden/>
          </w:rPr>
          <w:fldChar w:fldCharType="end"/>
        </w:r>
      </w:hyperlink>
    </w:p>
    <w:p w14:paraId="5D8DEC49" w14:textId="58E7DAB7"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7" w:history="1">
        <w:r w:rsidRPr="00AF09AD">
          <w:rPr>
            <w:rStyle w:val="Hyperlink"/>
            <w:noProof/>
          </w:rPr>
          <w:t>Hình 15: Danh sách sau khi lưu nháp — phiếu mới ở dòng đầu</w:t>
        </w:r>
        <w:r>
          <w:rPr>
            <w:noProof/>
            <w:webHidden/>
          </w:rPr>
          <w:tab/>
        </w:r>
        <w:r>
          <w:rPr>
            <w:noProof/>
            <w:webHidden/>
          </w:rPr>
          <w:fldChar w:fldCharType="begin"/>
        </w:r>
        <w:r>
          <w:rPr>
            <w:noProof/>
            <w:webHidden/>
          </w:rPr>
          <w:instrText xml:space="preserve"> PAGEREF _Toc239331277 \h </w:instrText>
        </w:r>
        <w:r>
          <w:rPr>
            <w:noProof/>
            <w:webHidden/>
          </w:rPr>
        </w:r>
        <w:r>
          <w:rPr>
            <w:noProof/>
            <w:webHidden/>
          </w:rPr>
          <w:fldChar w:fldCharType="separate"/>
        </w:r>
        <w:r>
          <w:rPr>
            <w:noProof/>
            <w:webHidden/>
          </w:rPr>
          <w:t>26</w:t>
        </w:r>
        <w:r>
          <w:rPr>
            <w:noProof/>
            <w:webHidden/>
          </w:rPr>
          <w:fldChar w:fldCharType="end"/>
        </w:r>
      </w:hyperlink>
    </w:p>
    <w:p w14:paraId="28AE9E0A" w14:textId="141A87F4"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8" w:history="1">
        <w:r w:rsidRPr="00AF09AD">
          <w:rPr>
            <w:rStyle w:val="Hyperlink"/>
            <w:noProof/>
          </w:rPr>
          <w:t>Hình 16: Màn Sửa phiếu thu tiền với dữ liệu đã lưu</w:t>
        </w:r>
        <w:r>
          <w:rPr>
            <w:noProof/>
            <w:webHidden/>
          </w:rPr>
          <w:tab/>
        </w:r>
        <w:r>
          <w:rPr>
            <w:noProof/>
            <w:webHidden/>
          </w:rPr>
          <w:fldChar w:fldCharType="begin"/>
        </w:r>
        <w:r>
          <w:rPr>
            <w:noProof/>
            <w:webHidden/>
          </w:rPr>
          <w:instrText xml:space="preserve"> PAGEREF _Toc239331278 \h </w:instrText>
        </w:r>
        <w:r>
          <w:rPr>
            <w:noProof/>
            <w:webHidden/>
          </w:rPr>
        </w:r>
        <w:r>
          <w:rPr>
            <w:noProof/>
            <w:webHidden/>
          </w:rPr>
          <w:fldChar w:fldCharType="separate"/>
        </w:r>
        <w:r>
          <w:rPr>
            <w:noProof/>
            <w:webHidden/>
          </w:rPr>
          <w:t>27</w:t>
        </w:r>
        <w:r>
          <w:rPr>
            <w:noProof/>
            <w:webHidden/>
          </w:rPr>
          <w:fldChar w:fldCharType="end"/>
        </w:r>
      </w:hyperlink>
    </w:p>
    <w:p w14:paraId="4DF1A03A" w14:textId="6603873F"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79" w:history="1">
        <w:r w:rsidRPr="00AF09AD">
          <w:rPr>
            <w:rStyle w:val="Hyperlink"/>
            <w:noProof/>
          </w:rPr>
          <w:t>Hình 17: Màn chi tiết phiếu đang Chờ duyệt, xem bằng tài khoản thủ quỹ</w:t>
        </w:r>
        <w:r>
          <w:rPr>
            <w:noProof/>
            <w:webHidden/>
          </w:rPr>
          <w:tab/>
        </w:r>
        <w:r>
          <w:rPr>
            <w:noProof/>
            <w:webHidden/>
          </w:rPr>
          <w:fldChar w:fldCharType="begin"/>
        </w:r>
        <w:r>
          <w:rPr>
            <w:noProof/>
            <w:webHidden/>
          </w:rPr>
          <w:instrText xml:space="preserve"> PAGEREF _Toc239331279 \h </w:instrText>
        </w:r>
        <w:r>
          <w:rPr>
            <w:noProof/>
            <w:webHidden/>
          </w:rPr>
        </w:r>
        <w:r>
          <w:rPr>
            <w:noProof/>
            <w:webHidden/>
          </w:rPr>
          <w:fldChar w:fldCharType="separate"/>
        </w:r>
        <w:r>
          <w:rPr>
            <w:noProof/>
            <w:webHidden/>
          </w:rPr>
          <w:t>29</w:t>
        </w:r>
        <w:r>
          <w:rPr>
            <w:noProof/>
            <w:webHidden/>
          </w:rPr>
          <w:fldChar w:fldCharType="end"/>
        </w:r>
      </w:hyperlink>
    </w:p>
    <w:p w14:paraId="499CAC8F" w14:textId="3056D398"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0" w:history="1">
        <w:r w:rsidRPr="00AF09AD">
          <w:rPr>
            <w:rStyle w:val="Hyperlink"/>
            <w:noProof/>
          </w:rPr>
          <w:t>Hình 18: Màn chi tiết phiếu Đã duyệt — chỉ còn In, Xuất Excel, Quay lại</w:t>
        </w:r>
        <w:r>
          <w:rPr>
            <w:noProof/>
            <w:webHidden/>
          </w:rPr>
          <w:tab/>
        </w:r>
        <w:r>
          <w:rPr>
            <w:noProof/>
            <w:webHidden/>
          </w:rPr>
          <w:fldChar w:fldCharType="begin"/>
        </w:r>
        <w:r>
          <w:rPr>
            <w:noProof/>
            <w:webHidden/>
          </w:rPr>
          <w:instrText xml:space="preserve"> PAGEREF _Toc239331280 \h </w:instrText>
        </w:r>
        <w:r>
          <w:rPr>
            <w:noProof/>
            <w:webHidden/>
          </w:rPr>
        </w:r>
        <w:r>
          <w:rPr>
            <w:noProof/>
            <w:webHidden/>
          </w:rPr>
          <w:fldChar w:fldCharType="separate"/>
        </w:r>
        <w:r>
          <w:rPr>
            <w:noProof/>
            <w:webHidden/>
          </w:rPr>
          <w:t>31</w:t>
        </w:r>
        <w:r>
          <w:rPr>
            <w:noProof/>
            <w:webHidden/>
          </w:rPr>
          <w:fldChar w:fldCharType="end"/>
        </w:r>
      </w:hyperlink>
    </w:p>
    <w:p w14:paraId="1A94BB79" w14:textId="3924784A"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1" w:history="1">
        <w:r w:rsidRPr="00AF09AD">
          <w:rPr>
            <w:rStyle w:val="Hyperlink"/>
            <w:noProof/>
          </w:rPr>
          <w:t>Hình 19: Lỗi khi gõ số thực thu lớn hơn số duyệt thu</w:t>
        </w:r>
        <w:r>
          <w:rPr>
            <w:noProof/>
            <w:webHidden/>
          </w:rPr>
          <w:tab/>
        </w:r>
        <w:r>
          <w:rPr>
            <w:noProof/>
            <w:webHidden/>
          </w:rPr>
          <w:fldChar w:fldCharType="begin"/>
        </w:r>
        <w:r>
          <w:rPr>
            <w:noProof/>
            <w:webHidden/>
          </w:rPr>
          <w:instrText xml:space="preserve"> PAGEREF _Toc239331281 \h </w:instrText>
        </w:r>
        <w:r>
          <w:rPr>
            <w:noProof/>
            <w:webHidden/>
          </w:rPr>
        </w:r>
        <w:r>
          <w:rPr>
            <w:noProof/>
            <w:webHidden/>
          </w:rPr>
          <w:fldChar w:fldCharType="separate"/>
        </w:r>
        <w:r>
          <w:rPr>
            <w:noProof/>
            <w:webHidden/>
          </w:rPr>
          <w:t>33</w:t>
        </w:r>
        <w:r>
          <w:rPr>
            <w:noProof/>
            <w:webHidden/>
          </w:rPr>
          <w:fldChar w:fldCharType="end"/>
        </w:r>
      </w:hyperlink>
    </w:p>
    <w:p w14:paraId="56E8DC69" w14:textId="51FFDB07"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2" w:history="1">
        <w:r w:rsidRPr="00AF09AD">
          <w:rPr>
            <w:rStyle w:val="Hyperlink"/>
            <w:noProof/>
          </w:rPr>
          <w:t>Hình 20: Cửa sổ Hủy phiếu thu tiền</w:t>
        </w:r>
        <w:r>
          <w:rPr>
            <w:noProof/>
            <w:webHidden/>
          </w:rPr>
          <w:tab/>
        </w:r>
        <w:r>
          <w:rPr>
            <w:noProof/>
            <w:webHidden/>
          </w:rPr>
          <w:fldChar w:fldCharType="begin"/>
        </w:r>
        <w:r>
          <w:rPr>
            <w:noProof/>
            <w:webHidden/>
          </w:rPr>
          <w:instrText xml:space="preserve"> PAGEREF _Toc239331282 \h </w:instrText>
        </w:r>
        <w:r>
          <w:rPr>
            <w:noProof/>
            <w:webHidden/>
          </w:rPr>
        </w:r>
        <w:r>
          <w:rPr>
            <w:noProof/>
            <w:webHidden/>
          </w:rPr>
          <w:fldChar w:fldCharType="separate"/>
        </w:r>
        <w:r>
          <w:rPr>
            <w:noProof/>
            <w:webHidden/>
          </w:rPr>
          <w:t>34</w:t>
        </w:r>
        <w:r>
          <w:rPr>
            <w:noProof/>
            <w:webHidden/>
          </w:rPr>
          <w:fldChar w:fldCharType="end"/>
        </w:r>
      </w:hyperlink>
    </w:p>
    <w:p w14:paraId="3E5C7E9D" w14:textId="2976B271"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3" w:history="1">
        <w:r w:rsidRPr="00AF09AD">
          <w:rPr>
            <w:rStyle w:val="Hyperlink"/>
            <w:noProof/>
          </w:rPr>
          <w:t>Hình 21: Lỗi khi bấm Xác nhận lúc chưa nhập lý do hủy</w:t>
        </w:r>
        <w:r>
          <w:rPr>
            <w:noProof/>
            <w:webHidden/>
          </w:rPr>
          <w:tab/>
        </w:r>
        <w:r>
          <w:rPr>
            <w:noProof/>
            <w:webHidden/>
          </w:rPr>
          <w:fldChar w:fldCharType="begin"/>
        </w:r>
        <w:r>
          <w:rPr>
            <w:noProof/>
            <w:webHidden/>
          </w:rPr>
          <w:instrText xml:space="preserve"> PAGEREF _Toc239331283 \h </w:instrText>
        </w:r>
        <w:r>
          <w:rPr>
            <w:noProof/>
            <w:webHidden/>
          </w:rPr>
        </w:r>
        <w:r>
          <w:rPr>
            <w:noProof/>
            <w:webHidden/>
          </w:rPr>
          <w:fldChar w:fldCharType="separate"/>
        </w:r>
        <w:r>
          <w:rPr>
            <w:noProof/>
            <w:webHidden/>
          </w:rPr>
          <w:t>35</w:t>
        </w:r>
        <w:r>
          <w:rPr>
            <w:noProof/>
            <w:webHidden/>
          </w:rPr>
          <w:fldChar w:fldCharType="end"/>
        </w:r>
      </w:hyperlink>
    </w:p>
    <w:p w14:paraId="7D721809" w14:textId="5AF0ED2B"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4" w:history="1">
        <w:r w:rsidRPr="00AF09AD">
          <w:rPr>
            <w:rStyle w:val="Hyperlink"/>
            <w:noProof/>
          </w:rPr>
          <w:t>Hình 22: Hộp Xác nhận xóa phiếu thu</w:t>
        </w:r>
        <w:r>
          <w:rPr>
            <w:noProof/>
            <w:webHidden/>
          </w:rPr>
          <w:tab/>
        </w:r>
        <w:r>
          <w:rPr>
            <w:noProof/>
            <w:webHidden/>
          </w:rPr>
          <w:fldChar w:fldCharType="begin"/>
        </w:r>
        <w:r>
          <w:rPr>
            <w:noProof/>
            <w:webHidden/>
          </w:rPr>
          <w:instrText xml:space="preserve"> PAGEREF _Toc239331284 \h </w:instrText>
        </w:r>
        <w:r>
          <w:rPr>
            <w:noProof/>
            <w:webHidden/>
          </w:rPr>
        </w:r>
        <w:r>
          <w:rPr>
            <w:noProof/>
            <w:webHidden/>
          </w:rPr>
          <w:fldChar w:fldCharType="separate"/>
        </w:r>
        <w:r>
          <w:rPr>
            <w:noProof/>
            <w:webHidden/>
          </w:rPr>
          <w:t>36</w:t>
        </w:r>
        <w:r>
          <w:rPr>
            <w:noProof/>
            <w:webHidden/>
          </w:rPr>
          <w:fldChar w:fldCharType="end"/>
        </w:r>
      </w:hyperlink>
    </w:p>
    <w:p w14:paraId="1D110AA8" w14:textId="6803ED6D"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5" w:history="1">
        <w:r w:rsidRPr="00AF09AD">
          <w:rPr>
            <w:rStyle w:val="Hyperlink"/>
            <w:noProof/>
          </w:rPr>
          <w:t>Hình 23: Danh sách sau khi xoá phiếu</w:t>
        </w:r>
        <w:r>
          <w:rPr>
            <w:noProof/>
            <w:webHidden/>
          </w:rPr>
          <w:tab/>
        </w:r>
        <w:r>
          <w:rPr>
            <w:noProof/>
            <w:webHidden/>
          </w:rPr>
          <w:fldChar w:fldCharType="begin"/>
        </w:r>
        <w:r>
          <w:rPr>
            <w:noProof/>
            <w:webHidden/>
          </w:rPr>
          <w:instrText xml:space="preserve"> PAGEREF _Toc239331285 \h </w:instrText>
        </w:r>
        <w:r>
          <w:rPr>
            <w:noProof/>
            <w:webHidden/>
          </w:rPr>
        </w:r>
        <w:r>
          <w:rPr>
            <w:noProof/>
            <w:webHidden/>
          </w:rPr>
          <w:fldChar w:fldCharType="separate"/>
        </w:r>
        <w:r>
          <w:rPr>
            <w:noProof/>
            <w:webHidden/>
          </w:rPr>
          <w:t>37</w:t>
        </w:r>
        <w:r>
          <w:rPr>
            <w:noProof/>
            <w:webHidden/>
          </w:rPr>
          <w:fldChar w:fldCharType="end"/>
        </w:r>
      </w:hyperlink>
    </w:p>
    <w:p w14:paraId="31D28C66" w14:textId="2E359D0F"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6" w:history="1">
        <w:r w:rsidRPr="00AF09AD">
          <w:rPr>
            <w:rStyle w:val="Hyperlink"/>
            <w:noProof/>
          </w:rPr>
          <w:t>Hình 24: Bản in phiếu thu — có đủ 2 liên</w:t>
        </w:r>
        <w:r>
          <w:rPr>
            <w:noProof/>
            <w:webHidden/>
          </w:rPr>
          <w:tab/>
        </w:r>
        <w:r>
          <w:rPr>
            <w:noProof/>
            <w:webHidden/>
          </w:rPr>
          <w:fldChar w:fldCharType="begin"/>
        </w:r>
        <w:r>
          <w:rPr>
            <w:noProof/>
            <w:webHidden/>
          </w:rPr>
          <w:instrText xml:space="preserve"> PAGEREF _Toc239331286 \h </w:instrText>
        </w:r>
        <w:r>
          <w:rPr>
            <w:noProof/>
            <w:webHidden/>
          </w:rPr>
        </w:r>
        <w:r>
          <w:rPr>
            <w:noProof/>
            <w:webHidden/>
          </w:rPr>
          <w:fldChar w:fldCharType="separate"/>
        </w:r>
        <w:r>
          <w:rPr>
            <w:noProof/>
            <w:webHidden/>
          </w:rPr>
          <w:t>38</w:t>
        </w:r>
        <w:r>
          <w:rPr>
            <w:noProof/>
            <w:webHidden/>
          </w:rPr>
          <w:fldChar w:fldCharType="end"/>
        </w:r>
      </w:hyperlink>
    </w:p>
    <w:p w14:paraId="7560F5D3" w14:textId="2AE9DDF9"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7" w:history="1">
        <w:r w:rsidRPr="00AF09AD">
          <w:rPr>
            <w:rStyle w:val="Hyperlink"/>
            <w:noProof/>
          </w:rPr>
          <w:t>Hình 25: Cửa sổ Lịch sử thay đổi mở từ danh sách</w:t>
        </w:r>
        <w:r>
          <w:rPr>
            <w:noProof/>
            <w:webHidden/>
          </w:rPr>
          <w:tab/>
        </w:r>
        <w:r>
          <w:rPr>
            <w:noProof/>
            <w:webHidden/>
          </w:rPr>
          <w:fldChar w:fldCharType="begin"/>
        </w:r>
        <w:r>
          <w:rPr>
            <w:noProof/>
            <w:webHidden/>
          </w:rPr>
          <w:instrText xml:space="preserve"> PAGEREF _Toc239331287 \h </w:instrText>
        </w:r>
        <w:r>
          <w:rPr>
            <w:noProof/>
            <w:webHidden/>
          </w:rPr>
        </w:r>
        <w:r>
          <w:rPr>
            <w:noProof/>
            <w:webHidden/>
          </w:rPr>
          <w:fldChar w:fldCharType="separate"/>
        </w:r>
        <w:r>
          <w:rPr>
            <w:noProof/>
            <w:webHidden/>
          </w:rPr>
          <w:t>40</w:t>
        </w:r>
        <w:r>
          <w:rPr>
            <w:noProof/>
            <w:webHidden/>
          </w:rPr>
          <w:fldChar w:fldCharType="end"/>
        </w:r>
      </w:hyperlink>
    </w:p>
    <w:p w14:paraId="23C39884" w14:textId="29F64C10" w:rsidR="00FF122C" w:rsidRDefault="00FF122C">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31288" w:history="1">
        <w:r w:rsidRPr="00AF09AD">
          <w:rPr>
            <w:rStyle w:val="Hyperlink"/>
            <w:noProof/>
          </w:rPr>
          <w:t>Hình 26: Khối Lịch sử ở cuối màn chi tiết, đang bung ra</w:t>
        </w:r>
        <w:r>
          <w:rPr>
            <w:noProof/>
            <w:webHidden/>
          </w:rPr>
          <w:tab/>
        </w:r>
        <w:r>
          <w:rPr>
            <w:noProof/>
            <w:webHidden/>
          </w:rPr>
          <w:fldChar w:fldCharType="begin"/>
        </w:r>
        <w:r>
          <w:rPr>
            <w:noProof/>
            <w:webHidden/>
          </w:rPr>
          <w:instrText xml:space="preserve"> PAGEREF _Toc239331288 \h </w:instrText>
        </w:r>
        <w:r>
          <w:rPr>
            <w:noProof/>
            <w:webHidden/>
          </w:rPr>
        </w:r>
        <w:r>
          <w:rPr>
            <w:noProof/>
            <w:webHidden/>
          </w:rPr>
          <w:fldChar w:fldCharType="separate"/>
        </w:r>
        <w:r>
          <w:rPr>
            <w:noProof/>
            <w:webHidden/>
          </w:rPr>
          <w:t>41</w:t>
        </w:r>
        <w:r>
          <w:rPr>
            <w:noProof/>
            <w:webHidden/>
          </w:rPr>
          <w:fldChar w:fldCharType="end"/>
        </w:r>
      </w:hyperlink>
    </w:p>
    <w:p w14:paraId="2AA1C78C" w14:textId="21BEB2FB" w:rsidR="0085239B" w:rsidRDefault="00D16E9E">
      <w:pPr>
        <w:pStyle w:val="TableofFigures"/>
        <w:tabs>
          <w:tab w:val="right" w:leader="dot" w:pos="9350"/>
        </w:tabs>
      </w:pPr>
      <w:r>
        <w:fldChar w:fldCharType="end"/>
      </w:r>
    </w:p>
    <w:p w14:paraId="1B71125D" w14:textId="77777777" w:rsidR="0085239B" w:rsidRDefault="00D16E9E">
      <w:pPr>
        <w:pStyle w:val="Heading1"/>
      </w:pPr>
      <w:bookmarkStart w:id="4" w:name="_Toc239331199"/>
      <w:r>
        <w:t>T</w:t>
      </w:r>
      <w:r>
        <w:t>Ổ</w:t>
      </w:r>
      <w:r>
        <w:t>NG QUAN</w:t>
      </w:r>
      <w:bookmarkEnd w:id="4"/>
    </w:p>
    <w:p w14:paraId="5BDA3EB8" w14:textId="77777777" w:rsidR="0085239B" w:rsidRDefault="00D16E9E">
      <w:pPr>
        <w:pStyle w:val="Heading2"/>
      </w:pPr>
      <w:bookmarkStart w:id="5" w:name="_Toc239331200"/>
      <w:r>
        <w:t>1. Thu</w:t>
      </w:r>
      <w:r>
        <w:t>ậ</w:t>
      </w:r>
      <w:r>
        <w:t>t ng</w:t>
      </w:r>
      <w:r>
        <w:t>ữ</w:t>
      </w:r>
      <w:r>
        <w:t xml:space="preserve"> và t</w:t>
      </w:r>
      <w:r>
        <w:t>ừ</w:t>
      </w:r>
      <w:r>
        <w:t xml:space="preserve"> vi</w:t>
      </w:r>
      <w:r>
        <w:t>ế</w:t>
      </w:r>
      <w:r>
        <w:t>t t</w:t>
      </w:r>
      <w:r>
        <w:t>ắ</w:t>
      </w:r>
      <w:r>
        <w:t>t</w:t>
      </w:r>
      <w:bookmarkEnd w:id="5"/>
    </w:p>
    <w:tbl>
      <w:tblPr>
        <w:tblStyle w:val="LightGrid-Accent1"/>
        <w:tblW w:w="0" w:type="auto"/>
        <w:jc w:val="center"/>
        <w:tblLook w:val="04A0" w:firstRow="1" w:lastRow="0" w:firstColumn="1" w:lastColumn="0" w:noHBand="0" w:noVBand="1"/>
      </w:tblPr>
      <w:tblGrid>
        <w:gridCol w:w="4307"/>
        <w:gridCol w:w="4313"/>
      </w:tblGrid>
      <w:tr w:rsidR="0085239B" w14:paraId="077A7528"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A4F6E1" w14:textId="77777777" w:rsidR="0085239B" w:rsidRDefault="00D16E9E">
            <w:r>
              <w:t>Thuật ngữ</w:t>
            </w:r>
          </w:p>
        </w:tc>
        <w:tc>
          <w:tcPr>
            <w:tcW w:w="4320" w:type="dxa"/>
          </w:tcPr>
          <w:p w14:paraId="799FEE00" w14:textId="77777777" w:rsidR="0085239B" w:rsidRDefault="00D16E9E">
            <w:pPr>
              <w:cnfStyle w:val="100000000000" w:firstRow="1" w:lastRow="0" w:firstColumn="0" w:lastColumn="0" w:oddVBand="0" w:evenVBand="0" w:oddHBand="0" w:evenHBand="0" w:firstRowFirstColumn="0" w:firstRowLastColumn="0" w:lastRowFirstColumn="0" w:lastRowLastColumn="0"/>
            </w:pPr>
            <w:r>
              <w:t>Giải thích</w:t>
            </w:r>
          </w:p>
        </w:tc>
      </w:tr>
      <w:tr w:rsidR="0085239B" w14:paraId="44E031AB"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ED3C72" w14:textId="77777777" w:rsidR="0085239B" w:rsidRDefault="00D16E9E">
            <w:r>
              <w:lastRenderedPageBreak/>
              <w:t>Phiếu thu tiền</w:t>
            </w:r>
          </w:p>
        </w:tc>
        <w:tc>
          <w:tcPr>
            <w:tcW w:w="4320" w:type="dxa"/>
          </w:tcPr>
          <w:p w14:paraId="4B34D51A" w14:textId="77777777" w:rsidR="0085239B" w:rsidRDefault="00D16E9E">
            <w:pPr>
              <w:cnfStyle w:val="000000100000" w:firstRow="0" w:lastRow="0" w:firstColumn="0" w:lastColumn="0" w:oddVBand="0" w:evenVBand="0" w:oddHBand="1" w:evenHBand="0" w:firstRowFirstColumn="0" w:firstRowLastColumn="0" w:lastRowFirstColumn="0" w:lastRowLastColumn="0"/>
            </w:pPr>
            <w:r>
              <w:t>Chứng từ kế toán lập từ MỘT phiếu đề nghị thu tiền đang chờ duyệt, để ghi nhận khoản tiền thực tế thu về. Mã phiếu do hệ thống sinh tự động dạng «mã công ty».PT«tháng năm».«5 chữ số», ví dụ TPE.PT0926.00001.</w:t>
            </w:r>
          </w:p>
        </w:tc>
      </w:tr>
      <w:tr w:rsidR="0085239B" w14:paraId="4D1A9411"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DE4430" w14:textId="77777777" w:rsidR="0085239B" w:rsidRDefault="00D16E9E">
            <w:r>
              <w:t>Phiếu đề nghị thu tiền</w:t>
            </w:r>
          </w:p>
        </w:tc>
        <w:tc>
          <w:tcPr>
            <w:tcW w:w="4320" w:type="dxa"/>
          </w:tcPr>
          <w:p w14:paraId="54EAC1D3" w14:textId="77777777" w:rsidR="0085239B" w:rsidRDefault="00D16E9E">
            <w:pPr>
              <w:cnfStyle w:val="000000010000" w:firstRow="0" w:lastRow="0" w:firstColumn="0" w:lastColumn="0" w:oddVBand="0" w:evenVBand="0" w:oddHBand="0" w:evenHBand="1" w:firstRowFirstColumn="0" w:firstRowLastColumn="0" w:lastRowFirstColumn="0" w:lastRowLastColumn="0"/>
            </w:pPr>
            <w:r>
              <w:t>Chứng từ do người kinh doanh lập trước đó để đề nghị kế toán thu tiền. Một phiếu đề nghị chỉ lập được ĐÚNG MỘT phiếu thu.</w:t>
            </w:r>
          </w:p>
        </w:tc>
      </w:tr>
      <w:tr w:rsidR="0085239B" w14:paraId="7CACA335"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AF36E8" w14:textId="77777777" w:rsidR="0085239B" w:rsidRDefault="00D16E9E">
            <w:r>
              <w:t>Dòng chi tiết</w:t>
            </w:r>
          </w:p>
        </w:tc>
        <w:tc>
          <w:tcPr>
            <w:tcW w:w="4320" w:type="dxa"/>
          </w:tcPr>
          <w:p w14:paraId="4FDA16E1" w14:textId="77777777" w:rsidR="0085239B" w:rsidRDefault="00D16E9E">
            <w:pPr>
              <w:cnfStyle w:val="000000100000" w:firstRow="0" w:lastRow="0" w:firstColumn="0" w:lastColumn="0" w:oddVBand="0" w:evenVBand="0" w:oddHBand="1" w:evenHBand="0" w:firstRowFirstColumn="0" w:firstRowLastColumn="0" w:lastRowFirstColumn="0" w:lastRowLastColumn="0"/>
            </w:pPr>
            <w:r>
              <w:t>Một dòng trong bảng Chi tiết của phiếu thu, kéo thẳng từ phiếu đề nghị. Không thêm và không xoá dòng được — muốn đổi thì phải đổi phiếu đề nghị.</w:t>
            </w:r>
          </w:p>
        </w:tc>
      </w:tr>
      <w:tr w:rsidR="0085239B" w14:paraId="3CCDBE9E"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FE108F" w14:textId="77777777" w:rsidR="0085239B" w:rsidRDefault="00D16E9E">
            <w:r>
              <w:t>Tài khoản nợ</w:t>
            </w:r>
          </w:p>
        </w:tc>
        <w:tc>
          <w:tcPr>
            <w:tcW w:w="4320" w:type="dxa"/>
          </w:tcPr>
          <w:p w14:paraId="7ECDEB6D" w14:textId="77777777" w:rsidR="0085239B" w:rsidRDefault="00D16E9E">
            <w:pPr>
              <w:cnfStyle w:val="000000010000" w:firstRow="0" w:lastRow="0" w:firstColumn="0" w:lastColumn="0" w:oddVBand="0" w:evenVBand="0" w:oddHBand="0" w:evenHBand="1" w:firstRowFirstColumn="0" w:firstRowLastColumn="0" w:lastRowFirstColumn="0" w:lastRowLastColumn="0"/>
            </w:pPr>
            <w:r>
              <w:t>Tài khoản ghi bên Nợ của bút toán — thường là tài khoản tiền mặt hoặc tiền gửi. Khai ở khối Thông tin chung, áp cho cả phiếu.</w:t>
            </w:r>
          </w:p>
        </w:tc>
      </w:tr>
      <w:tr w:rsidR="0085239B" w14:paraId="6902C9F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167D5A" w14:textId="77777777" w:rsidR="0085239B" w:rsidRDefault="00D16E9E">
            <w:r>
              <w:t>Số tài khoản có</w:t>
            </w:r>
          </w:p>
        </w:tc>
        <w:tc>
          <w:tcPr>
            <w:tcW w:w="4320" w:type="dxa"/>
          </w:tcPr>
          <w:p w14:paraId="45D3CA40" w14:textId="77777777" w:rsidR="0085239B" w:rsidRDefault="00D16E9E">
            <w:pPr>
              <w:cnfStyle w:val="000000100000" w:firstRow="0" w:lastRow="0" w:firstColumn="0" w:lastColumn="0" w:oddVBand="0" w:evenVBand="0" w:oddHBand="1" w:evenHBand="0" w:firstRowFirstColumn="0" w:firstRowLastColumn="0" w:lastRowFirstColumn="0" w:lastRowLastColumn="0"/>
            </w:pPr>
            <w:r>
              <w:t>Tài khoản ghi bên Có của bút toán, khai riêng cho từng dòng chi tiết — thường là tài khoản phải thu của khách hàng.</w:t>
            </w:r>
          </w:p>
        </w:tc>
      </w:tr>
      <w:tr w:rsidR="0085239B" w14:paraId="15BC1A51"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0A3ACF" w14:textId="77777777" w:rsidR="0085239B" w:rsidRDefault="00D16E9E">
            <w:r>
              <w:t>Số tiền đề nghị thu</w:t>
            </w:r>
          </w:p>
        </w:tc>
        <w:tc>
          <w:tcPr>
            <w:tcW w:w="4320" w:type="dxa"/>
          </w:tcPr>
          <w:p w14:paraId="427ECE46" w14:textId="77777777" w:rsidR="0085239B" w:rsidRDefault="00D16E9E">
            <w:pPr>
              <w:cnfStyle w:val="000000010000" w:firstRow="0" w:lastRow="0" w:firstColumn="0" w:lastColumn="0" w:oddVBand="0" w:evenVBand="0" w:oddHBand="0" w:evenHBand="1" w:firstRowFirstColumn="0" w:firstRowLastColumn="0" w:lastRowFirstColumn="0" w:lastRowLastColumn="0"/>
            </w:pPr>
            <w:r>
              <w:t>Số tiền người kinh doanh đề nghị thu, lấy từ phiếu đề nghị. Chỉ đọc.</w:t>
            </w:r>
          </w:p>
        </w:tc>
      </w:tr>
      <w:tr w:rsidR="0085239B" w14:paraId="0FABC2A7"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4A4275" w14:textId="77777777" w:rsidR="0085239B" w:rsidRDefault="00D16E9E">
            <w:r>
              <w:t>Số tiền duyệt thu</w:t>
            </w:r>
          </w:p>
        </w:tc>
        <w:tc>
          <w:tcPr>
            <w:tcW w:w="4320" w:type="dxa"/>
          </w:tcPr>
          <w:p w14:paraId="77E462B5" w14:textId="77777777" w:rsidR="0085239B" w:rsidRDefault="00D16E9E">
            <w:pPr>
              <w:cnfStyle w:val="000000100000" w:firstRow="0" w:lastRow="0" w:firstColumn="0" w:lastColumn="0" w:oddVBand="0" w:evenVBand="0" w:oddHBand="1" w:evenHBand="0" w:firstRowFirstColumn="0" w:firstRowLastColumn="0" w:lastRowFirstColumn="0" w:lastRowLastColumn="0"/>
            </w:pPr>
            <w:r>
              <w:t>Số tiền kế toán chốt sẽ thu, do người lập phiếu thu nhập. Đây cũng là số hiển thị ở cột «Số tiền» của màn danh sách.</w:t>
            </w:r>
          </w:p>
        </w:tc>
      </w:tr>
      <w:tr w:rsidR="0085239B" w14:paraId="7B9906CB"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572EC0" w14:textId="77777777" w:rsidR="0085239B" w:rsidRDefault="00D16E9E">
            <w:r>
              <w:t>Số tiền thực thu</w:t>
            </w:r>
          </w:p>
        </w:tc>
        <w:tc>
          <w:tcPr>
            <w:tcW w:w="4320" w:type="dxa"/>
          </w:tcPr>
          <w:p w14:paraId="6AA94A6C" w14:textId="77777777" w:rsidR="0085239B" w:rsidRDefault="00D16E9E">
            <w:pPr>
              <w:cnfStyle w:val="000000010000" w:firstRow="0" w:lastRow="0" w:firstColumn="0" w:lastColumn="0" w:oddVBand="0" w:evenVBand="0" w:oddHBand="0" w:evenHBand="1" w:firstRowFirstColumn="0" w:firstRowLastColumn="0" w:lastRowFirstColumn="0" w:lastRowLastColumn="0"/>
            </w:pPr>
            <w:r>
              <w:t>Số tiền thủ quỹ thực nhận, nhập ngay trong bảng ở màn xem chi tiết trước khi bấm Duyệt. Không được lớn hơn số tiền duyệt thu của chính dòng đó.</w:t>
            </w:r>
          </w:p>
        </w:tc>
      </w:tr>
      <w:tr w:rsidR="0085239B" w14:paraId="20C595FF"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A699B9" w14:textId="77777777" w:rsidR="0085239B" w:rsidRDefault="00D16E9E">
            <w:r>
              <w:t>Phân bổ</w:t>
            </w:r>
          </w:p>
        </w:tc>
        <w:tc>
          <w:tcPr>
            <w:tcW w:w="4320" w:type="dxa"/>
          </w:tcPr>
          <w:p w14:paraId="6A643156" w14:textId="77777777" w:rsidR="0085239B" w:rsidRDefault="00D16E9E">
            <w:pPr>
              <w:cnfStyle w:val="000000100000" w:firstRow="0" w:lastRow="0" w:firstColumn="0" w:lastColumn="0" w:oddVBand="0" w:evenVBand="0" w:oddHBand="1" w:evenHBand="0" w:firstRowFirstColumn="0" w:firstRowLastColumn="0" w:lastRowFirstColumn="0" w:lastRowLastColumn="0"/>
            </w:pPr>
            <w:r>
              <w:t>Thao tác điền hộ: thủ quỹ gõ tổng tiền thực nhận rồi bấm nút, hệ thống rải xuống cột Số tiền thực thu theo thứ tự từ trên xuống, mỗi dòng tối đa bằng số duyệt thu của nó.</w:t>
            </w:r>
          </w:p>
        </w:tc>
      </w:tr>
      <w:tr w:rsidR="0085239B" w14:paraId="259E2641"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1824BD" w14:textId="77777777" w:rsidR="0085239B" w:rsidRDefault="00D16E9E">
            <w:r>
              <w:t>Ngày hạch toán</w:t>
            </w:r>
          </w:p>
        </w:tc>
        <w:tc>
          <w:tcPr>
            <w:tcW w:w="4320" w:type="dxa"/>
          </w:tcPr>
          <w:p w14:paraId="54463CFA" w14:textId="77777777" w:rsidR="0085239B" w:rsidRDefault="00D16E9E">
            <w:pPr>
              <w:cnfStyle w:val="000000010000" w:firstRow="0" w:lastRow="0" w:firstColumn="0" w:lastColumn="0" w:oddVBand="0" w:evenVBand="0" w:oddHBand="0" w:evenHBand="1" w:firstRowFirstColumn="0" w:firstRowLastColumn="0" w:lastRowFirstColumn="0" w:lastRowLastColumn="0"/>
            </w:pPr>
            <w:r>
              <w:t>Ngày ghi bút toán vào sổ kế toán. Hệ thống lấy ngày duyệt phiếu.</w:t>
            </w:r>
          </w:p>
        </w:tc>
      </w:tr>
      <w:tr w:rsidR="0085239B" w14:paraId="4A1AECDB"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2E4083" w14:textId="77777777" w:rsidR="0085239B" w:rsidRDefault="00D16E9E">
            <w:r>
              <w:t>Đang tạo</w:t>
            </w:r>
          </w:p>
        </w:tc>
        <w:tc>
          <w:tcPr>
            <w:tcW w:w="4320" w:type="dxa"/>
          </w:tcPr>
          <w:p w14:paraId="6C6DC491" w14:textId="77777777" w:rsidR="0085239B" w:rsidRDefault="00D16E9E">
            <w:pPr>
              <w:cnfStyle w:val="000000100000" w:firstRow="0" w:lastRow="0" w:firstColumn="0" w:lastColumn="0" w:oddVBand="0" w:evenVBand="0" w:oddHBand="1" w:evenHBand="0" w:firstRowFirstColumn="0" w:firstRowLastColumn="0" w:lastRowFirstColumn="0" w:lastRowLastColumn="0"/>
            </w:pPr>
            <w:r>
              <w:t>Phiếu mới lưu nháp. Chỉ người lập nhìn thấy, sửa được và xoá được.</w:t>
            </w:r>
          </w:p>
        </w:tc>
      </w:tr>
      <w:tr w:rsidR="0085239B" w14:paraId="69BA3885"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FD62E8" w14:textId="77777777" w:rsidR="0085239B" w:rsidRDefault="00D16E9E">
            <w:r>
              <w:lastRenderedPageBreak/>
              <w:t>Chờ duyệt</w:t>
            </w:r>
          </w:p>
        </w:tc>
        <w:tc>
          <w:tcPr>
            <w:tcW w:w="4320" w:type="dxa"/>
          </w:tcPr>
          <w:p w14:paraId="64C80D7C"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đã gửi, đang chờ thủ quỹ duyệt hoặc hủy.</w:t>
            </w:r>
          </w:p>
        </w:tc>
      </w:tr>
      <w:tr w:rsidR="0085239B" w14:paraId="363FE80C"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17246E" w14:textId="77777777" w:rsidR="0085239B" w:rsidRDefault="00D16E9E">
            <w:r>
              <w:t>Đã duyệt</w:t>
            </w:r>
          </w:p>
        </w:tc>
        <w:tc>
          <w:tcPr>
            <w:tcW w:w="4320" w:type="dxa"/>
          </w:tcPr>
          <w:p w14:paraId="1ADD48D6" w14:textId="77777777" w:rsidR="0085239B" w:rsidRDefault="00D16E9E">
            <w:pPr>
              <w:cnfStyle w:val="000000100000" w:firstRow="0" w:lastRow="0" w:firstColumn="0" w:lastColumn="0" w:oddVBand="0" w:evenVBand="0" w:oddHBand="1" w:evenHBand="0" w:firstRowFirstColumn="0" w:firstRowLastColumn="0" w:lastRowFirstColumn="0" w:lastRowLastColumn="0"/>
            </w:pPr>
            <w:r>
              <w:t>Thủ quỹ đã duyệt; hệ thống ĐÃ ghi bút toán vào sổ kế toán. Không sửa, không xoá, không hủy được nữa.</w:t>
            </w:r>
          </w:p>
        </w:tc>
      </w:tr>
      <w:tr w:rsidR="0085239B" w14:paraId="1856FFB5"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B5F7F0" w14:textId="77777777" w:rsidR="0085239B" w:rsidRDefault="00D16E9E">
            <w:r>
              <w:t>Hủy</w:t>
            </w:r>
          </w:p>
        </w:tc>
        <w:tc>
          <w:tcPr>
            <w:tcW w:w="4320" w:type="dxa"/>
          </w:tcPr>
          <w:p w14:paraId="7BF59B62" w14:textId="77777777" w:rsidR="0085239B" w:rsidRDefault="00D16E9E">
            <w:pPr>
              <w:cnfStyle w:val="000000010000" w:firstRow="0" w:lastRow="0" w:firstColumn="0" w:lastColumn="0" w:oddVBand="0" w:evenVBand="0" w:oddHBand="0" w:evenHBand="1" w:firstRowFirstColumn="0" w:firstRowLastColumn="0" w:lastRowFirstColumn="0" w:lastRowLastColumn="0"/>
            </w:pPr>
            <w:r>
              <w:t>Thủ quỹ đã hủy phiếu kèm lý do. Không ghi bút toán nào.</w:t>
            </w:r>
          </w:p>
        </w:tc>
      </w:tr>
    </w:tbl>
    <w:p w14:paraId="5C9C7508" w14:textId="77777777" w:rsidR="0085239B" w:rsidRDefault="0085239B"/>
    <w:p w14:paraId="7942892C" w14:textId="77777777" w:rsidR="0085239B" w:rsidRDefault="00D16E9E">
      <w:pPr>
        <w:pStyle w:val="Heading2"/>
      </w:pPr>
      <w:bookmarkStart w:id="6" w:name="_Toc239331201"/>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85239B" w14:paraId="19D1D1BE"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9551F3" w14:textId="77777777" w:rsidR="0085239B" w:rsidRDefault="00D16E9E">
            <w:r>
              <w:t>Phiên bản</w:t>
            </w:r>
          </w:p>
        </w:tc>
        <w:tc>
          <w:tcPr>
            <w:tcW w:w="2160" w:type="dxa"/>
          </w:tcPr>
          <w:p w14:paraId="63759F95" w14:textId="77777777" w:rsidR="0085239B" w:rsidRDefault="00D16E9E">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3277FBD5" w14:textId="77777777" w:rsidR="0085239B" w:rsidRDefault="00D16E9E">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4004F903" w14:textId="77777777" w:rsidR="0085239B" w:rsidRDefault="00D16E9E">
            <w:pPr>
              <w:cnfStyle w:val="100000000000" w:firstRow="1" w:lastRow="0" w:firstColumn="0" w:lastColumn="0" w:oddVBand="0" w:evenVBand="0" w:oddHBand="0" w:evenHBand="0" w:firstRowFirstColumn="0" w:firstRowLastColumn="0" w:lastRowFirstColumn="0" w:lastRowLastColumn="0"/>
            </w:pPr>
            <w:r>
              <w:t>Người thực hiện</w:t>
            </w:r>
          </w:p>
        </w:tc>
      </w:tr>
      <w:tr w:rsidR="0085239B" w14:paraId="39046BC0"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681DD9" w14:textId="77777777" w:rsidR="0085239B" w:rsidRDefault="00D16E9E">
            <w:r>
              <w:t>1.0</w:t>
            </w:r>
          </w:p>
        </w:tc>
        <w:tc>
          <w:tcPr>
            <w:tcW w:w="2160" w:type="dxa"/>
          </w:tcPr>
          <w:p w14:paraId="324DCDAC" w14:textId="77777777" w:rsidR="0085239B" w:rsidRDefault="00D16E9E">
            <w:pPr>
              <w:cnfStyle w:val="000000100000" w:firstRow="0" w:lastRow="0" w:firstColumn="0" w:lastColumn="0" w:oddVBand="0" w:evenVBand="0" w:oddHBand="1" w:evenHBand="0" w:firstRowFirstColumn="0" w:firstRowLastColumn="0" w:lastRowFirstColumn="0" w:lastRowLastColumn="0"/>
            </w:pPr>
            <w:r>
              <w:t>03/09/2026</w:t>
            </w:r>
          </w:p>
        </w:tc>
        <w:tc>
          <w:tcPr>
            <w:tcW w:w="2160" w:type="dxa"/>
          </w:tcPr>
          <w:p w14:paraId="6DD81008" w14:textId="77777777" w:rsidR="0085239B" w:rsidRDefault="00D16E9E">
            <w:pPr>
              <w:cnfStyle w:val="000000100000" w:firstRow="0" w:lastRow="0" w:firstColumn="0" w:lastColumn="0" w:oddVBand="0" w:evenVBand="0" w:oddHBand="1" w:evenHBand="0" w:firstRowFirstColumn="0" w:firstRowLastColumn="0" w:lastRowFirstColumn="0" w:lastRowLastColumn="0"/>
            </w:pPr>
            <w:r>
              <w:t>Ban hành lần đầu cho màn Phiếu thu tiền (phân hệ Tài chính, nhóm Quản lý tiền).</w:t>
            </w:r>
          </w:p>
        </w:tc>
        <w:tc>
          <w:tcPr>
            <w:tcW w:w="2160" w:type="dxa"/>
          </w:tcPr>
          <w:p w14:paraId="14EBE6DD" w14:textId="77777777" w:rsidR="0085239B" w:rsidRDefault="00D16E9E">
            <w:pPr>
              <w:cnfStyle w:val="000000100000" w:firstRow="0" w:lastRow="0" w:firstColumn="0" w:lastColumn="0" w:oddVBand="0" w:evenVBand="0" w:oddHBand="1" w:evenHBand="0" w:firstRowFirstColumn="0" w:firstRowLastColumn="0" w:lastRowFirstColumn="0" w:lastRowLastColumn="0"/>
            </w:pPr>
            <w:r>
              <w:t>Nhóm phát triển HRM</w:t>
            </w:r>
          </w:p>
        </w:tc>
      </w:tr>
    </w:tbl>
    <w:p w14:paraId="79A678D1" w14:textId="77777777" w:rsidR="0085239B" w:rsidRDefault="0085239B"/>
    <w:p w14:paraId="0275E27D" w14:textId="77777777" w:rsidR="0085239B" w:rsidRDefault="00D16E9E">
      <w:pPr>
        <w:pStyle w:val="Heading2"/>
      </w:pPr>
      <w:bookmarkStart w:id="7" w:name="_Toc239331202"/>
      <w:r>
        <w:t>3. Gi</w:t>
      </w:r>
      <w:r>
        <w:t>ớ</w:t>
      </w:r>
      <w:r>
        <w:t>i thi</w:t>
      </w:r>
      <w:r>
        <w:t>ệ</w:t>
      </w:r>
      <w:r>
        <w:t>u chung</w:t>
      </w:r>
      <w:bookmarkEnd w:id="7"/>
    </w:p>
    <w:p w14:paraId="7F7E92EC" w14:textId="77777777" w:rsidR="0085239B" w:rsidRDefault="00D16E9E">
      <w:pPr>
        <w:jc w:val="both"/>
      </w:pPr>
      <w:r>
        <w:t>Màn hình Phiếu thu tiền dùng để lập và theo dõi chứng từ thu tiền của doanh nghiệp. Kế toán chọn một phiếu đề nghị thu tiền đang chờ duyệt, chốt số tiền duyệt thu cho từng dòng rồi gửi duyệt. Thủ quỹ nhận thông báo, mở phiếu, nhập số tiền thực nhận và bấm Duyệt — đúng lúc đó hệ thống ghi bút toán vào sổ kế toán và cập nhật số thực thu ngược về phiếu đề nghị. Nếu khoản thu không thành, thủ quỹ bấm Hủy kèm lý do.</w:t>
      </w:r>
    </w:p>
    <w:p w14:paraId="35D76CCF" w14:textId="77777777" w:rsidR="0085239B" w:rsidRDefault="00D16E9E">
      <w:pPr>
        <w:jc w:val="both"/>
      </w:pPr>
      <w:r>
        <w:t>Đường dẫn vào màn hình:</w:t>
      </w:r>
    </w:p>
    <w:p w14:paraId="24762288" w14:textId="77777777" w:rsidR="0085239B" w:rsidRDefault="00D16E9E">
      <w:pPr>
        <w:pStyle w:val="ListBullet"/>
      </w:pPr>
      <w:r>
        <w:t>Menu: Tài chính → Quản lý tiền → Thanh toán tiền mặt → Phiếu thu</w:t>
      </w:r>
    </w:p>
    <w:p w14:paraId="6317935F" w14:textId="77777777" w:rsidR="0085239B" w:rsidRDefault="00D16E9E">
      <w:pPr>
        <w:pStyle w:val="ListBullet"/>
      </w:pPr>
      <w:r>
        <w:t>Đường dẫn trực tiếp: /finance/bill-incomes</w:t>
      </w:r>
    </w:p>
    <w:p w14:paraId="1A7D86CB" w14:textId="77777777" w:rsidR="0085239B" w:rsidRDefault="00D16E9E">
      <w:pPr>
        <w:jc w:val="both"/>
      </w:pPr>
      <w:r>
        <w:t>Lưu ý: chỉ có duy nhất MỘT mục menu trỏ vào màn này. Trước đây có ba lối vào riêng «của tôi» / «chờ duyệt» / «đã duyệt»; nay gộp về một màn, ba cách xem đó thành ô lọc Người lập và ô lọc Trạng thái ngay trên màn.</w:t>
      </w:r>
    </w:p>
    <w:p w14:paraId="5CA8E712" w14:textId="77777777" w:rsidR="0085239B" w:rsidRDefault="00D16E9E">
      <w:pPr>
        <w:jc w:val="center"/>
      </w:pPr>
      <w:r>
        <w:rPr>
          <w:noProof/>
        </w:rPr>
        <w:lastRenderedPageBreak/>
        <w:drawing>
          <wp:inline distT="0" distB="0" distL="0" distR="0" wp14:anchorId="022EC2BE" wp14:editId="56F19B09">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uong-dan-menu.png"/>
                    <pic:cNvPicPr/>
                  </pic:nvPicPr>
                  <pic:blipFill>
                    <a:blip r:embed="rId9"/>
                    <a:stretch>
                      <a:fillRect/>
                    </a:stretch>
                  </pic:blipFill>
                  <pic:spPr>
                    <a:xfrm>
                      <a:off x="0" y="0"/>
                      <a:ext cx="5486400" cy="3429000"/>
                    </a:xfrm>
                    <a:prstGeom prst="rect">
                      <a:avLst/>
                    </a:prstGeom>
                  </pic:spPr>
                </pic:pic>
              </a:graphicData>
            </a:graphic>
          </wp:inline>
        </w:drawing>
      </w:r>
    </w:p>
    <w:p w14:paraId="56B588C3" w14:textId="2F7BD7B5" w:rsidR="0085239B" w:rsidRDefault="00D16E9E">
      <w:pPr>
        <w:pStyle w:val="Caption"/>
      </w:pPr>
      <w:bookmarkStart w:id="8" w:name="_Toc239331263"/>
      <w:r>
        <w:t xml:space="preserve">Hình </w:t>
      </w:r>
      <w:r>
        <w:fldChar w:fldCharType="begin"/>
      </w:r>
      <w:r>
        <w:instrText xml:space="preserve"> SEQ Hình \* ARABIC </w:instrText>
      </w:r>
      <w:r>
        <w:fldChar w:fldCharType="separate"/>
      </w:r>
      <w:r w:rsidR="00FF122C">
        <w:rPr>
          <w:noProof/>
        </w:rPr>
        <w:t>1</w:t>
      </w:r>
      <w:r>
        <w:fldChar w:fldCharType="end"/>
      </w:r>
      <w:r>
        <w:t>: Đường dẫn menu tới màn Phiếu thu tiền</w:t>
      </w:r>
      <w:bookmarkEnd w:id="8"/>
    </w:p>
    <w:p w14:paraId="0D4C77E9" w14:textId="77777777" w:rsidR="0085239B" w:rsidRDefault="00D16E9E">
      <w:pPr>
        <w:jc w:val="both"/>
      </w:pPr>
      <w:r>
        <w:t>CẢNH BÁO QUAN TRỌNG TRƯỚC KHI DÙNG:</w:t>
      </w:r>
    </w:p>
    <w:p w14:paraId="49A0DBAB" w14:textId="77777777" w:rsidR="0085239B" w:rsidRDefault="00D16E9E">
      <w:pPr>
        <w:pStyle w:val="ListBullet"/>
      </w:pPr>
      <w:r>
        <w:t>Bấm «Duyệt phiếu thu» là thao tác KHÔNG HOÀN TÁC ĐƯỢC. Hệ thống ghi ngay bút toán vào sổ kế toán, không có chức năng gỡ bút toán. Hãy kiểm tra kỹ số tiền thực thu của từng dòng trước khi bấm.</w:t>
      </w:r>
    </w:p>
    <w:p w14:paraId="3B180789" w14:textId="77777777" w:rsidR="0085239B" w:rsidRDefault="00D16E9E">
      <w:pPr>
        <w:pStyle w:val="ListBullet"/>
      </w:pPr>
      <w:r>
        <w:t>Bấm «Hủy phiếu thu» đưa cả phiếu thu lẫn phiếu đề nghị về trạng thái Hủy, và KHÔNG lập lại được phiếu thu khác cho phiếu đề nghị đó. Đây là quy tắc nghiệp vụ đã chốt.</w:t>
      </w:r>
    </w:p>
    <w:p w14:paraId="23E5F980" w14:textId="77777777" w:rsidR="0085239B" w:rsidRDefault="00D16E9E">
      <w:pPr>
        <w:pStyle w:val="Heading2"/>
      </w:pPr>
      <w:bookmarkStart w:id="9" w:name="_Toc239331203"/>
      <w:r>
        <w:t>4. Quy</w:t>
      </w:r>
      <w:r>
        <w:t>ề</w:t>
      </w:r>
      <w:r>
        <w:t>n và ph</w:t>
      </w:r>
      <w:r>
        <w:t>ạ</w:t>
      </w:r>
      <w:r>
        <w:t>m vi d</w:t>
      </w:r>
      <w:r>
        <w:t>ữ</w:t>
      </w:r>
      <w:r>
        <w:t xml:space="preserve"> li</w:t>
      </w:r>
      <w:r>
        <w:t>ệ</w:t>
      </w:r>
      <w:r>
        <w:t>u</w:t>
      </w:r>
      <w:bookmarkEnd w:id="9"/>
    </w:p>
    <w:p w14:paraId="48A15819" w14:textId="77777777" w:rsidR="0085239B" w:rsidRDefault="00D16E9E">
      <w:pPr>
        <w:jc w:val="both"/>
      </w:pPr>
      <w:r>
        <w:t>Màn này có bốn quyền liên quan. Hai quyền quyết định NHÌN THẤY BAO NHIÊU PHIẾU, hai quyền quyết định LÀM ĐƯỢC GÌ.</w:t>
      </w:r>
    </w:p>
    <w:tbl>
      <w:tblPr>
        <w:tblStyle w:val="LightGrid-Accent1"/>
        <w:tblW w:w="0" w:type="auto"/>
        <w:jc w:val="center"/>
        <w:tblLook w:val="04A0" w:firstRow="1" w:lastRow="0" w:firstColumn="1" w:lastColumn="0" w:noHBand="0" w:noVBand="1"/>
      </w:tblPr>
      <w:tblGrid>
        <w:gridCol w:w="2873"/>
        <w:gridCol w:w="2873"/>
        <w:gridCol w:w="2874"/>
      </w:tblGrid>
      <w:tr w:rsidR="0085239B" w14:paraId="05B78557"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BDA48D" w14:textId="77777777" w:rsidR="0085239B" w:rsidRDefault="00D16E9E">
            <w:r>
              <w:t>Tên quyền</w:t>
            </w:r>
          </w:p>
        </w:tc>
        <w:tc>
          <w:tcPr>
            <w:tcW w:w="2880" w:type="dxa"/>
          </w:tcPr>
          <w:p w14:paraId="365E9D86" w14:textId="77777777" w:rsidR="0085239B" w:rsidRDefault="00D16E9E">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66CDF186" w14:textId="77777777" w:rsidR="0085239B" w:rsidRDefault="00D16E9E">
            <w:pPr>
              <w:cnfStyle w:val="100000000000" w:firstRow="1" w:lastRow="0" w:firstColumn="0" w:lastColumn="0" w:oddVBand="0" w:evenVBand="0" w:oddHBand="0" w:evenHBand="0" w:firstRowFirstColumn="0" w:firstRowLastColumn="0" w:lastRowFirstColumn="0" w:lastRowLastColumn="0"/>
            </w:pPr>
            <w:r>
              <w:t>Thể hiện trên giao diện</w:t>
            </w:r>
          </w:p>
        </w:tc>
      </w:tr>
      <w:tr w:rsidR="0085239B" w14:paraId="2D40DEB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82FE0B" w14:textId="77777777" w:rsidR="0085239B" w:rsidRDefault="00D16E9E">
            <w:r>
              <w:t>Xem tất cả phiếu thu của tổng công ty</w:t>
            </w:r>
          </w:p>
        </w:tc>
        <w:tc>
          <w:tcPr>
            <w:tcW w:w="2880" w:type="dxa"/>
          </w:tcPr>
          <w:p w14:paraId="7858E8F9" w14:textId="77777777" w:rsidR="0085239B" w:rsidRDefault="00D16E9E">
            <w:pPr>
              <w:cnfStyle w:val="000000100000" w:firstRow="0" w:lastRow="0" w:firstColumn="0" w:lastColumn="0" w:oddVBand="0" w:evenVBand="0" w:oddHBand="1" w:evenHBand="0" w:firstRowFirstColumn="0" w:firstRowLastColumn="0" w:lastRowFirstColumn="0" w:lastRowLastColumn="0"/>
            </w:pPr>
            <w:r>
              <w:t>Nhìn thấy phiếu thu của mọi công ty.</w:t>
            </w:r>
          </w:p>
        </w:tc>
        <w:tc>
          <w:tcPr>
            <w:tcW w:w="2880" w:type="dxa"/>
          </w:tcPr>
          <w:p w14:paraId="05EE97C4" w14:textId="77777777" w:rsidR="0085239B" w:rsidRDefault="00D16E9E">
            <w:pPr>
              <w:cnfStyle w:val="000000100000" w:firstRow="0" w:lastRow="0" w:firstColumn="0" w:lastColumn="0" w:oddVBand="0" w:evenVBand="0" w:oddHBand="1" w:evenHBand="0" w:firstRowFirstColumn="0" w:firstRowLastColumn="0" w:lastRowFirstColumn="0" w:lastRowLastColumn="0"/>
            </w:pPr>
            <w:r>
              <w:t>Danh sách hiện phiếu của tất cả công ty; khối lọc nâng cao có nhóm ô Công ty – Phòng ban – Bộ phận.</w:t>
            </w:r>
          </w:p>
        </w:tc>
      </w:tr>
      <w:tr w:rsidR="0085239B" w14:paraId="610F19F4"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AC17C0" w14:textId="77777777" w:rsidR="0085239B" w:rsidRDefault="00D16E9E">
            <w:r>
              <w:t>Xem tất cả phiếu thu của công ty</w:t>
            </w:r>
          </w:p>
        </w:tc>
        <w:tc>
          <w:tcPr>
            <w:tcW w:w="2880" w:type="dxa"/>
          </w:tcPr>
          <w:p w14:paraId="6117E65B" w14:textId="77777777" w:rsidR="0085239B" w:rsidRDefault="00D16E9E">
            <w:pPr>
              <w:cnfStyle w:val="000000010000" w:firstRow="0" w:lastRow="0" w:firstColumn="0" w:lastColumn="0" w:oddVBand="0" w:evenVBand="0" w:oddHBand="0" w:evenHBand="1" w:firstRowFirstColumn="0" w:firstRowLastColumn="0" w:lastRowFirstColumn="0" w:lastRowLastColumn="0"/>
            </w:pPr>
            <w:r>
              <w:t>Nhìn thấy phiếu thu thuộc công ty của mình.</w:t>
            </w:r>
          </w:p>
        </w:tc>
        <w:tc>
          <w:tcPr>
            <w:tcW w:w="2880" w:type="dxa"/>
          </w:tcPr>
          <w:p w14:paraId="6CED2771" w14:textId="77777777" w:rsidR="0085239B" w:rsidRDefault="00D16E9E">
            <w:pPr>
              <w:cnfStyle w:val="000000010000" w:firstRow="0" w:lastRow="0" w:firstColumn="0" w:lastColumn="0" w:oddVBand="0" w:evenVBand="0" w:oddHBand="0" w:evenHBand="1" w:firstRowFirstColumn="0" w:firstRowLastColumn="0" w:lastRowFirstColumn="0" w:lastRowLastColumn="0"/>
            </w:pPr>
            <w:r>
              <w:t xml:space="preserve">Danh sách chỉ hiện phiếu cùng công ty; khối lọc nâng cao có nhóm ô </w:t>
            </w:r>
            <w:r>
              <w:lastRenderedPageBreak/>
              <w:t>Công ty – Phòng ban – Bộ phận.</w:t>
            </w:r>
          </w:p>
        </w:tc>
      </w:tr>
      <w:tr w:rsidR="0085239B" w14:paraId="5AA1D77D"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6381E1" w14:textId="77777777" w:rsidR="0085239B" w:rsidRDefault="00D16E9E">
            <w:r>
              <w:lastRenderedPageBreak/>
              <w:t>Kế toán thanh toán</w:t>
            </w:r>
          </w:p>
        </w:tc>
        <w:tc>
          <w:tcPr>
            <w:tcW w:w="2880" w:type="dxa"/>
          </w:tcPr>
          <w:p w14:paraId="537A5F37" w14:textId="77777777" w:rsidR="0085239B" w:rsidRDefault="00D16E9E">
            <w:pPr>
              <w:cnfStyle w:val="000000100000" w:firstRow="0" w:lastRow="0" w:firstColumn="0" w:lastColumn="0" w:oddVBand="0" w:evenVBand="0" w:oddHBand="1" w:evenHBand="0" w:firstRowFirstColumn="0" w:firstRowLastColumn="0" w:lastRowFirstColumn="0" w:lastRowLastColumn="0"/>
            </w:pPr>
            <w:r>
              <w:t>Lập, sửa, xoá phiếu thu; mở được cửa sổ chọn phiếu đề nghị.</w:t>
            </w:r>
          </w:p>
        </w:tc>
        <w:tc>
          <w:tcPr>
            <w:tcW w:w="2880" w:type="dxa"/>
          </w:tcPr>
          <w:p w14:paraId="18A3AFF4"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 có quyền này thì cửa sổ chọn phiếu đề nghị bị từ chối và thao tác lưu bị chặn, dù nút «Tạo mới» vẫn hiện.</w:t>
            </w:r>
          </w:p>
        </w:tc>
      </w:tr>
      <w:tr w:rsidR="0085239B" w14:paraId="1FE6350A"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D4CAED" w14:textId="77777777" w:rsidR="0085239B" w:rsidRDefault="00D16E9E">
            <w:r>
              <w:t>Thủ quỹ duyệt phiếu thu</w:t>
            </w:r>
          </w:p>
        </w:tc>
        <w:tc>
          <w:tcPr>
            <w:tcW w:w="2880" w:type="dxa"/>
          </w:tcPr>
          <w:p w14:paraId="3779AAE2" w14:textId="77777777" w:rsidR="0085239B" w:rsidRDefault="00D16E9E">
            <w:pPr>
              <w:cnfStyle w:val="000000010000" w:firstRow="0" w:lastRow="0" w:firstColumn="0" w:lastColumn="0" w:oddVBand="0" w:evenVBand="0" w:oddHBand="0" w:evenHBand="1" w:firstRowFirstColumn="0" w:firstRowLastColumn="0" w:lastRowFirstColumn="0" w:lastRowLastColumn="0"/>
            </w:pPr>
            <w:r>
              <w:t>Nhập số tiền thực thu, bấm Duyệt phiếu thu và Hủy phiếu thu. Đồng thời là nhóm nhận thông báo khi có phiếu mới gửi duyệt.</w:t>
            </w:r>
          </w:p>
        </w:tc>
        <w:tc>
          <w:tcPr>
            <w:tcW w:w="2880" w:type="dxa"/>
          </w:tcPr>
          <w:p w14:paraId="519D7033" w14:textId="77777777" w:rsidR="0085239B" w:rsidRDefault="00D16E9E">
            <w:pPr>
              <w:cnfStyle w:val="000000010000" w:firstRow="0" w:lastRow="0" w:firstColumn="0" w:lastColumn="0" w:oddVBand="0" w:evenVBand="0" w:oddHBand="0" w:evenHBand="1" w:firstRowFirstColumn="0" w:firstRowLastColumn="0" w:lastRowFirstColumn="0" w:lastRowLastColumn="0"/>
            </w:pPr>
            <w:r>
              <w:t>Màn chi tiết hiện thêm khối «Số tiền phân bổ», cột «Số tiền thực thu» thành ô nhập, và hai nút «Duyệt phiếu thu», «Hủy phiếu thu».</w:t>
            </w:r>
          </w:p>
        </w:tc>
      </w:tr>
      <w:tr w:rsidR="0085239B" w14:paraId="6092DB47"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8D724F" w14:textId="77777777" w:rsidR="0085239B" w:rsidRDefault="00D16E9E">
            <w:r>
              <w:t>(Không có quyền xem nào)</w:t>
            </w:r>
          </w:p>
        </w:tc>
        <w:tc>
          <w:tcPr>
            <w:tcW w:w="2880" w:type="dxa"/>
          </w:tcPr>
          <w:p w14:paraId="16672AF3" w14:textId="77777777" w:rsidR="0085239B" w:rsidRDefault="00D16E9E">
            <w:pPr>
              <w:cnfStyle w:val="000000100000" w:firstRow="0" w:lastRow="0" w:firstColumn="0" w:lastColumn="0" w:oddVBand="0" w:evenVBand="0" w:oddHBand="1" w:evenHBand="0" w:firstRowFirstColumn="0" w:firstRowLastColumn="0" w:lastRowFirstColumn="0" w:lastRowLastColumn="0"/>
            </w:pPr>
            <w:r>
              <w:t>Chỉ nhìn thấy phiếu thu do chính mình lập.</w:t>
            </w:r>
          </w:p>
        </w:tc>
        <w:tc>
          <w:tcPr>
            <w:tcW w:w="2880" w:type="dxa"/>
          </w:tcPr>
          <w:p w14:paraId="0EE7757C" w14:textId="77777777" w:rsidR="0085239B" w:rsidRDefault="00D16E9E">
            <w:pPr>
              <w:cnfStyle w:val="000000100000" w:firstRow="0" w:lastRow="0" w:firstColumn="0" w:lastColumn="0" w:oddVBand="0" w:evenVBand="0" w:oddHBand="1" w:evenHBand="0" w:firstRowFirstColumn="0" w:firstRowLastColumn="0" w:lastRowFirstColumn="0" w:lastRowLastColumn="0"/>
            </w:pPr>
            <w:r>
              <w:t>Danh sách chỉ có phiếu của mình; khối lọc nâng cao KHÔNG có nhóm ô Công ty – Phòng ban – Bộ phận.</w:t>
            </w:r>
          </w:p>
        </w:tc>
      </w:tr>
    </w:tbl>
    <w:p w14:paraId="7CF32CB3" w14:textId="77777777" w:rsidR="0085239B" w:rsidRDefault="0085239B"/>
    <w:p w14:paraId="1806BD2D" w14:textId="77777777" w:rsidR="0085239B" w:rsidRDefault="00D16E9E">
      <w:pPr>
        <w:jc w:val="both"/>
      </w:pPr>
      <w:r>
        <w:t>Vai trò quản trị hệ thống được coi như có đủ bốn quyền trên.</w:t>
      </w:r>
    </w:p>
    <w:p w14:paraId="55941B6C" w14:textId="77777777" w:rsidR="0085239B" w:rsidRDefault="00D16E9E">
      <w:pPr>
        <w:jc w:val="both"/>
      </w:pPr>
      <w:r>
        <w:t>Ba quy tắc luôn được áp dụng, không quyền nào gỡ được:</w:t>
      </w:r>
    </w:p>
    <w:p w14:paraId="2DECE14A" w14:textId="77777777" w:rsidR="0085239B" w:rsidRDefault="00D16E9E">
      <w:pPr>
        <w:pStyle w:val="ListBullet"/>
      </w:pPr>
      <w:r>
        <w:t>Phiếu ở trạng thái «Đang tạo» của NGƯỜI KHÁC luôn bị ẩn khỏi danh sách, kể cả với quản trị hệ thống.</w:t>
      </w:r>
    </w:p>
    <w:p w14:paraId="738BB2AA" w14:textId="77777777" w:rsidR="0085239B" w:rsidRDefault="00D16E9E">
      <w:pPr>
        <w:pStyle w:val="ListBullet"/>
      </w:pPr>
      <w:r>
        <w:t>Chỉ sửa và xoá được phiếu ở trạng thái «Đang tạo»; phiếu đã gửi duyệt hoặc đã duyệt thì không sửa, không xoá.</w:t>
      </w:r>
    </w:p>
    <w:p w14:paraId="51521B58" w14:textId="77777777" w:rsidR="0085239B" w:rsidRDefault="00D16E9E">
      <w:pPr>
        <w:pStyle w:val="ListBullet"/>
      </w:pPr>
      <w:r>
        <w:t>Người đã duyệt một phiếu thì luôn mở lại được phiếu đó, kể cả khi phiếu thuộc công ty khác (dù trên danh sách vẫn không hiện).</w:t>
      </w:r>
    </w:p>
    <w:p w14:paraId="55EFD4E9" w14:textId="77777777" w:rsidR="0085239B" w:rsidRDefault="00D16E9E">
      <w:pPr>
        <w:jc w:val="both"/>
      </w:pPr>
      <w:r>
        <w:t>Ba chức năng Xem chi tiết, In và Xuất Excel chỉ cần nhìn thấy được phiếu là dùng được. Chức năng Lịch sử không gắn quyền riêng.</w:t>
      </w:r>
    </w:p>
    <w:p w14:paraId="6CC7D598" w14:textId="77777777" w:rsidR="0085239B" w:rsidRDefault="00D16E9E">
      <w:pPr>
        <w:pStyle w:val="Heading1"/>
      </w:pPr>
      <w:bookmarkStart w:id="10" w:name="_Toc239331204"/>
      <w:r>
        <w:t>PH</w:t>
      </w:r>
      <w:r>
        <w:t>Ầ</w:t>
      </w:r>
      <w:r>
        <w:t>N 1: TRUY C</w:t>
      </w:r>
      <w:r>
        <w:t>Ậ</w:t>
      </w:r>
      <w:r>
        <w:t>P VÀ B</w:t>
      </w:r>
      <w:r>
        <w:t>Ố</w:t>
      </w:r>
      <w:r>
        <w:t xml:space="preserve"> C</w:t>
      </w:r>
      <w:r>
        <w:t>Ụ</w:t>
      </w:r>
      <w:r>
        <w:t>C MÀN HÌNH</w:t>
      </w:r>
      <w:bookmarkEnd w:id="10"/>
    </w:p>
    <w:p w14:paraId="495A1816" w14:textId="77777777" w:rsidR="0085239B" w:rsidRDefault="00D16E9E">
      <w:pPr>
        <w:pStyle w:val="Heading2"/>
      </w:pPr>
      <w:bookmarkStart w:id="11" w:name="_Toc239331205"/>
      <w:r>
        <w:t>1. Cách vào màn hình</w:t>
      </w:r>
      <w:bookmarkEnd w:id="11"/>
    </w:p>
    <w:p w14:paraId="205AE52D" w14:textId="77777777" w:rsidR="0085239B" w:rsidRDefault="00D16E9E">
      <w:pPr>
        <w:jc w:val="both"/>
      </w:pPr>
      <w:r>
        <w:t>Thực hiện lần lượt:</w:t>
      </w:r>
    </w:p>
    <w:p w14:paraId="5A16B960" w14:textId="77777777" w:rsidR="0085239B" w:rsidRDefault="00D16E9E">
      <w:pPr>
        <w:jc w:val="both"/>
      </w:pPr>
      <w:r>
        <w:t>1. Đăng nhập hệ thống, ở trang chọn phân hệ bấm ô «Tài chính».</w:t>
      </w:r>
    </w:p>
    <w:p w14:paraId="34D28366" w14:textId="77777777" w:rsidR="0085239B" w:rsidRDefault="00D16E9E">
      <w:pPr>
        <w:jc w:val="both"/>
      </w:pPr>
      <w:r>
        <w:t>2. Trên thanh menu bên trái, bấm nhóm «Quản lý tiền».</w:t>
      </w:r>
    </w:p>
    <w:p w14:paraId="0B07ACA3" w14:textId="77777777" w:rsidR="0085239B" w:rsidRDefault="00D16E9E">
      <w:pPr>
        <w:jc w:val="both"/>
      </w:pPr>
      <w:r>
        <w:lastRenderedPageBreak/>
        <w:t>3. Trong bảng chức năng vừa mở, tìm nhóm «THANH TOÁN TIỀN MẶT».</w:t>
      </w:r>
    </w:p>
    <w:p w14:paraId="40768EC1" w14:textId="77777777" w:rsidR="0085239B" w:rsidRDefault="00D16E9E">
      <w:pPr>
        <w:jc w:val="both"/>
      </w:pPr>
      <w:r>
        <w:t>4. Bấm chức năng «Phiếu thu».</w:t>
      </w:r>
    </w:p>
    <w:p w14:paraId="1F4F5C08" w14:textId="77777777" w:rsidR="0085239B" w:rsidRDefault="00D16E9E">
      <w:pPr>
        <w:jc w:val="both"/>
      </w:pPr>
      <w:r>
        <w:t>Màn hình mở ra có tiêu đề «Danh sách phiếu thu». Nhóm «Thanh toán tiền mặt» còn 4 chức năng khác (Phiếu chi, Phiếu báo có, Tổng hợp tiền về ngân hàng, Phiếu ủy nhiệm chi) — đó là các màn hình khác.</w:t>
      </w:r>
    </w:p>
    <w:p w14:paraId="428A512F" w14:textId="77777777" w:rsidR="0085239B" w:rsidRDefault="00D16E9E">
      <w:pPr>
        <w:pStyle w:val="Heading2"/>
      </w:pPr>
      <w:bookmarkStart w:id="12" w:name="_Toc239331206"/>
      <w:r>
        <w:t>2. B</w:t>
      </w:r>
      <w:r>
        <w:t>ố</w:t>
      </w:r>
      <w:r>
        <w:t xml:space="preserve"> c</w:t>
      </w:r>
      <w:r>
        <w:t>ụ</w:t>
      </w:r>
      <w:r>
        <w:t>c màn danh sách</w:t>
      </w:r>
      <w:bookmarkEnd w:id="12"/>
    </w:p>
    <w:p w14:paraId="4F594D58" w14:textId="77777777" w:rsidR="0085239B" w:rsidRDefault="00D16E9E">
      <w:pPr>
        <w:jc w:val="center"/>
      </w:pPr>
      <w:r>
        <w:rPr>
          <w:noProof/>
        </w:rPr>
        <w:drawing>
          <wp:inline distT="0" distB="0" distL="0" distR="0" wp14:anchorId="0DD581F7" wp14:editId="52E7951B">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10"/>
                    <a:stretch>
                      <a:fillRect/>
                    </a:stretch>
                  </pic:blipFill>
                  <pic:spPr>
                    <a:xfrm>
                      <a:off x="0" y="0"/>
                      <a:ext cx="5486400" cy="3429000"/>
                    </a:xfrm>
                    <a:prstGeom prst="rect">
                      <a:avLst/>
                    </a:prstGeom>
                  </pic:spPr>
                </pic:pic>
              </a:graphicData>
            </a:graphic>
          </wp:inline>
        </w:drawing>
      </w:r>
    </w:p>
    <w:p w14:paraId="2FF8F792" w14:textId="4887F943" w:rsidR="0085239B" w:rsidRDefault="00D16E9E">
      <w:pPr>
        <w:pStyle w:val="Caption"/>
      </w:pPr>
      <w:bookmarkStart w:id="13" w:name="_Toc239331264"/>
      <w:r>
        <w:t xml:space="preserve">Hình </w:t>
      </w:r>
      <w:r>
        <w:fldChar w:fldCharType="begin"/>
      </w:r>
      <w:r>
        <w:instrText xml:space="preserve"> SEQ Hình \* ARABIC </w:instrText>
      </w:r>
      <w:r>
        <w:fldChar w:fldCharType="separate"/>
      </w:r>
      <w:r w:rsidR="00FF122C">
        <w:rPr>
          <w:noProof/>
        </w:rPr>
        <w:t>2</w:t>
      </w:r>
      <w:r>
        <w:fldChar w:fldCharType="end"/>
      </w:r>
      <w:r>
        <w:t>: Màn hình danh sách Phiếu thu tiền</w:t>
      </w:r>
      <w:bookmarkEnd w:id="13"/>
    </w:p>
    <w:p w14:paraId="7D3E6444" w14:textId="77777777" w:rsidR="0085239B" w:rsidRDefault="00D16E9E">
      <w:pPr>
        <w:jc w:val="both"/>
      </w:pPr>
      <w:r>
        <w:t>Màn hình chia làm 2 khối từ trên xuống:</w:t>
      </w:r>
    </w:p>
    <w:p w14:paraId="5D9988CD" w14:textId="77777777" w:rsidR="0085239B" w:rsidRDefault="00D16E9E">
      <w:pPr>
        <w:pStyle w:val="ListBullet"/>
      </w:pPr>
      <w:r>
        <w:t>Khối «Bộ lọc danh sách»: ô tìm nhanh, nút «Tìm kiếm», nút «Làm mới», nút «Cài đặt bộ lọc» và nút «Tìm kiếm nâng cao».</w:t>
      </w:r>
    </w:p>
    <w:p w14:paraId="6622034D" w14:textId="77777777" w:rsidR="0085239B" w:rsidRDefault="00D16E9E">
      <w:pPr>
        <w:pStyle w:val="ListBullet"/>
      </w:pPr>
      <w:r>
        <w:t>Khối lưới dữ liệu: tiêu đề «Danh sách phiếu thu», nút «Tạo mới» và nút biểu tượng cấu hình cột ở góc phải, bảng dữ liệu và thanh phân trang.</w:t>
      </w:r>
    </w:p>
    <w:p w14:paraId="41E59137" w14:textId="77777777" w:rsidR="0085239B" w:rsidRDefault="00D16E9E">
      <w:pPr>
        <w:jc w:val="both"/>
      </w:pPr>
      <w:r>
        <w:t>Bảng có 13 cột nên rộng hơn màn hình — dùng thanh cuộn ngang ngay phía trên và phía dưới bảng để xem các cột bên phải (Trạng thái, Hành động).</w:t>
      </w:r>
    </w:p>
    <w:p w14:paraId="1F00C891" w14:textId="77777777" w:rsidR="0085239B" w:rsidRDefault="00D16E9E">
      <w:pPr>
        <w:jc w:val="center"/>
      </w:pPr>
      <w:r>
        <w:rPr>
          <w:noProof/>
        </w:rPr>
        <w:lastRenderedPageBreak/>
        <w:drawing>
          <wp:inline distT="0" distB="0" distL="0" distR="0" wp14:anchorId="19500560" wp14:editId="2DEB022D">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nh-sach-cot-phai.png"/>
                    <pic:cNvPicPr/>
                  </pic:nvPicPr>
                  <pic:blipFill>
                    <a:blip r:embed="rId11"/>
                    <a:stretch>
                      <a:fillRect/>
                    </a:stretch>
                  </pic:blipFill>
                  <pic:spPr>
                    <a:xfrm>
                      <a:off x="0" y="0"/>
                      <a:ext cx="5486400" cy="3429000"/>
                    </a:xfrm>
                    <a:prstGeom prst="rect">
                      <a:avLst/>
                    </a:prstGeom>
                  </pic:spPr>
                </pic:pic>
              </a:graphicData>
            </a:graphic>
          </wp:inline>
        </w:drawing>
      </w:r>
    </w:p>
    <w:p w14:paraId="7C1B377E" w14:textId="60B0C181" w:rsidR="0085239B" w:rsidRDefault="00D16E9E">
      <w:pPr>
        <w:pStyle w:val="Caption"/>
      </w:pPr>
      <w:bookmarkStart w:id="14" w:name="_Toc239331265"/>
      <w:r>
        <w:t xml:space="preserve">Hình </w:t>
      </w:r>
      <w:r>
        <w:fldChar w:fldCharType="begin"/>
      </w:r>
      <w:r>
        <w:instrText xml:space="preserve"> SEQ Hình \* ARABIC </w:instrText>
      </w:r>
      <w:r>
        <w:fldChar w:fldCharType="separate"/>
      </w:r>
      <w:r w:rsidR="00FF122C">
        <w:rPr>
          <w:noProof/>
        </w:rPr>
        <w:t>3</w:t>
      </w:r>
      <w:r>
        <w:fldChar w:fldCharType="end"/>
      </w:r>
      <w:r>
        <w:t>: Danh sách sau khi cuộn ngang — thấy cột Trạng thái và Hành động</w:t>
      </w:r>
      <w:bookmarkEnd w:id="14"/>
    </w:p>
    <w:p w14:paraId="3B2CCE4A" w14:textId="77777777" w:rsidR="0085239B" w:rsidRDefault="00D16E9E">
      <w:pPr>
        <w:pStyle w:val="Heading2"/>
      </w:pPr>
      <w:bookmarkStart w:id="15" w:name="_Toc239331207"/>
      <w:r>
        <w:t>3. Các c</w:t>
      </w:r>
      <w:r>
        <w:t>ộ</w:t>
      </w:r>
      <w:r>
        <w:t>t c</w:t>
      </w:r>
      <w:r>
        <w:t>ủ</w:t>
      </w:r>
      <w:r>
        <w:t>a b</w:t>
      </w:r>
      <w:r>
        <w:t>ả</w:t>
      </w:r>
      <w:r>
        <w:t>ng danh sách</w:t>
      </w:r>
      <w:bookmarkEnd w:id="15"/>
    </w:p>
    <w:tbl>
      <w:tblPr>
        <w:tblStyle w:val="LightGrid-Accent1"/>
        <w:tblW w:w="0" w:type="auto"/>
        <w:jc w:val="center"/>
        <w:tblLook w:val="04A0" w:firstRow="1" w:lastRow="0" w:firstColumn="1" w:lastColumn="0" w:noHBand="0" w:noVBand="1"/>
      </w:tblPr>
      <w:tblGrid>
        <w:gridCol w:w="2872"/>
        <w:gridCol w:w="2876"/>
        <w:gridCol w:w="2872"/>
      </w:tblGrid>
      <w:tr w:rsidR="0085239B" w14:paraId="7944B8AD"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F2CDEA" w14:textId="77777777" w:rsidR="0085239B" w:rsidRDefault="00D16E9E">
            <w:r>
              <w:t>Cột</w:t>
            </w:r>
          </w:p>
        </w:tc>
        <w:tc>
          <w:tcPr>
            <w:tcW w:w="2880" w:type="dxa"/>
          </w:tcPr>
          <w:p w14:paraId="3DD26C77" w14:textId="77777777" w:rsidR="0085239B" w:rsidRDefault="00D16E9E">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4C97DEA2" w14:textId="77777777" w:rsidR="0085239B" w:rsidRDefault="00D16E9E">
            <w:pPr>
              <w:cnfStyle w:val="100000000000" w:firstRow="1" w:lastRow="0" w:firstColumn="0" w:lastColumn="0" w:oddVBand="0" w:evenVBand="0" w:oddHBand="0" w:evenHBand="0" w:firstRowFirstColumn="0" w:firstRowLastColumn="0" w:lastRowFirstColumn="0" w:lastRowLastColumn="0"/>
            </w:pPr>
            <w:r>
              <w:t>Sắp xếp được</w:t>
            </w:r>
          </w:p>
        </w:tc>
      </w:tr>
      <w:tr w:rsidR="0085239B" w14:paraId="2AD4D43E"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6DBE28" w14:textId="77777777" w:rsidR="0085239B" w:rsidRDefault="00D16E9E">
            <w:r>
              <w:t>STT</w:t>
            </w:r>
          </w:p>
        </w:tc>
        <w:tc>
          <w:tcPr>
            <w:tcW w:w="2880" w:type="dxa"/>
          </w:tcPr>
          <w:p w14:paraId="7924E15D" w14:textId="77777777" w:rsidR="0085239B" w:rsidRDefault="00D16E9E">
            <w:pPr>
              <w:cnfStyle w:val="000000100000" w:firstRow="0" w:lastRow="0" w:firstColumn="0" w:lastColumn="0" w:oddVBand="0" w:evenVBand="0" w:oddHBand="1" w:evenHBand="0" w:firstRowFirstColumn="0" w:firstRowLastColumn="0" w:lastRowFirstColumn="0" w:lastRowLastColumn="0"/>
            </w:pPr>
            <w:r>
              <w:t>Số thứ tự dòng, đánh theo từng trang (sang trang 2 với cỡ 10 dòng thì bắt đầu từ 11). Luôn hiển thị, không tắt được.</w:t>
            </w:r>
          </w:p>
        </w:tc>
        <w:tc>
          <w:tcPr>
            <w:tcW w:w="2880" w:type="dxa"/>
          </w:tcPr>
          <w:p w14:paraId="16E6AF03"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r>
      <w:tr w:rsidR="0085239B" w14:paraId="78F4A470"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DF134F" w14:textId="77777777" w:rsidR="0085239B" w:rsidRDefault="00D16E9E">
            <w:r>
              <w:t>Mã phiếu</w:t>
            </w:r>
          </w:p>
        </w:tc>
        <w:tc>
          <w:tcPr>
            <w:tcW w:w="2880" w:type="dxa"/>
          </w:tcPr>
          <w:p w14:paraId="25F48DCD" w14:textId="77777777" w:rsidR="0085239B" w:rsidRDefault="00D16E9E">
            <w:pPr>
              <w:cnfStyle w:val="000000010000" w:firstRow="0" w:lastRow="0" w:firstColumn="0" w:lastColumn="0" w:oddVBand="0" w:evenVBand="0" w:oddHBand="0" w:evenHBand="1" w:firstRowFirstColumn="0" w:firstRowLastColumn="0" w:lastRowFirstColumn="0" w:lastRowLastColumn="0"/>
            </w:pPr>
            <w:r>
              <w:t>Mã phiếu thu. Bấm vào mã để mở màn chi tiết. Luôn hiển thị, không tắt được.</w:t>
            </w:r>
          </w:p>
        </w:tc>
        <w:tc>
          <w:tcPr>
            <w:tcW w:w="2880" w:type="dxa"/>
          </w:tcPr>
          <w:p w14:paraId="31F0AB9E" w14:textId="77777777" w:rsidR="0085239B" w:rsidRDefault="00D16E9E">
            <w:pPr>
              <w:cnfStyle w:val="000000010000" w:firstRow="0" w:lastRow="0" w:firstColumn="0" w:lastColumn="0" w:oddVBand="0" w:evenVBand="0" w:oddHBand="0" w:evenHBand="1" w:firstRowFirstColumn="0" w:firstRowLastColumn="0" w:lastRowFirstColumn="0" w:lastRowLastColumn="0"/>
            </w:pPr>
            <w:r>
              <w:t>Có</w:t>
            </w:r>
          </w:p>
        </w:tc>
      </w:tr>
      <w:tr w:rsidR="0085239B" w14:paraId="2A8B346D"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5546EF" w14:textId="77777777" w:rsidR="0085239B" w:rsidRDefault="00D16E9E">
            <w:r>
              <w:t>Mã phiếu đề nghị thu</w:t>
            </w:r>
          </w:p>
        </w:tc>
        <w:tc>
          <w:tcPr>
            <w:tcW w:w="2880" w:type="dxa"/>
          </w:tcPr>
          <w:p w14:paraId="4E8F2E8B" w14:textId="77777777" w:rsidR="0085239B" w:rsidRDefault="00D16E9E">
            <w:pPr>
              <w:cnfStyle w:val="000000100000" w:firstRow="0" w:lastRow="0" w:firstColumn="0" w:lastColumn="0" w:oddVBand="0" w:evenVBand="0" w:oddHBand="1" w:evenHBand="0" w:firstRowFirstColumn="0" w:firstRowLastColumn="0" w:lastRowFirstColumn="0" w:lastRowLastColumn="0"/>
            </w:pPr>
            <w:r>
              <w:t>Mã phiếu đề nghị gốc. Bấm vào mã sẽ mở TAB MỚI sang màn chi tiết phiếu đề nghị.</w:t>
            </w:r>
          </w:p>
        </w:tc>
        <w:tc>
          <w:tcPr>
            <w:tcW w:w="2880" w:type="dxa"/>
          </w:tcPr>
          <w:p w14:paraId="65F95DAA"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r>
      <w:tr w:rsidR="0085239B" w14:paraId="47D3BDF3"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670221" w14:textId="77777777" w:rsidR="0085239B" w:rsidRDefault="00D16E9E">
            <w:r>
              <w:t>Loại thu</w:t>
            </w:r>
          </w:p>
        </w:tc>
        <w:tc>
          <w:tcPr>
            <w:tcW w:w="2880" w:type="dxa"/>
          </w:tcPr>
          <w:p w14:paraId="3FC97F3C" w14:textId="77777777" w:rsidR="0085239B" w:rsidRDefault="00D16E9E">
            <w:pPr>
              <w:cnfStyle w:val="000000010000" w:firstRow="0" w:lastRow="0" w:firstColumn="0" w:lastColumn="0" w:oddVBand="0" w:evenVBand="0" w:oddHBand="0" w:evenHBand="1" w:firstRowFirstColumn="0" w:firstRowLastColumn="0" w:lastRowFirstColumn="0" w:lastRowLastColumn="0"/>
            </w:pPr>
            <w:r>
              <w:t>Thu bán hàng / Thu nhà cung cấp / Thu khác. Lấy theo phiếu đề nghị.</w:t>
            </w:r>
          </w:p>
        </w:tc>
        <w:tc>
          <w:tcPr>
            <w:tcW w:w="2880" w:type="dxa"/>
          </w:tcPr>
          <w:p w14:paraId="3022F312"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w:t>
            </w:r>
          </w:p>
        </w:tc>
      </w:tr>
      <w:tr w:rsidR="0085239B" w14:paraId="4B3F4C5B"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2AE6E6" w14:textId="77777777" w:rsidR="0085239B" w:rsidRDefault="00D16E9E">
            <w:r>
              <w:t>Khách hàng</w:t>
            </w:r>
          </w:p>
        </w:tc>
        <w:tc>
          <w:tcPr>
            <w:tcW w:w="2880" w:type="dxa"/>
          </w:tcPr>
          <w:p w14:paraId="05E8D44F" w14:textId="77777777" w:rsidR="0085239B" w:rsidRDefault="00D16E9E">
            <w:pPr>
              <w:cnfStyle w:val="000000100000" w:firstRow="0" w:lastRow="0" w:firstColumn="0" w:lastColumn="0" w:oddVBand="0" w:evenVBand="0" w:oddHBand="1" w:evenHBand="0" w:firstRowFirstColumn="0" w:firstRowLastColumn="0" w:lastRowFirstColumn="0" w:lastRowLastColumn="0"/>
            </w:pPr>
            <w:r>
              <w:t xml:space="preserve">Mã và tên khách hàng của DÒNG CHI TIẾT ĐẦU TIÊN. Phiếu thu nhà cung cấp không có </w:t>
            </w:r>
            <w:r>
              <w:lastRenderedPageBreak/>
              <w:t>khách hàng nên hiện dấu gạch ngang.</w:t>
            </w:r>
          </w:p>
        </w:tc>
        <w:tc>
          <w:tcPr>
            <w:tcW w:w="2880" w:type="dxa"/>
          </w:tcPr>
          <w:p w14:paraId="50258A81" w14:textId="77777777" w:rsidR="0085239B" w:rsidRDefault="00D16E9E">
            <w:pPr>
              <w:cnfStyle w:val="000000100000" w:firstRow="0" w:lastRow="0" w:firstColumn="0" w:lastColumn="0" w:oddVBand="0" w:evenVBand="0" w:oddHBand="1" w:evenHBand="0" w:firstRowFirstColumn="0" w:firstRowLastColumn="0" w:lastRowFirstColumn="0" w:lastRowLastColumn="0"/>
            </w:pPr>
            <w:r>
              <w:lastRenderedPageBreak/>
              <w:t>Không</w:t>
            </w:r>
          </w:p>
        </w:tc>
      </w:tr>
      <w:tr w:rsidR="0085239B" w14:paraId="588CD23F"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612290" w14:textId="77777777" w:rsidR="0085239B" w:rsidRDefault="00D16E9E">
            <w:r>
              <w:t>Số tiền</w:t>
            </w:r>
          </w:p>
        </w:tc>
        <w:tc>
          <w:tcPr>
            <w:tcW w:w="2880" w:type="dxa"/>
          </w:tcPr>
          <w:p w14:paraId="6777D08B" w14:textId="77777777" w:rsidR="0085239B" w:rsidRDefault="00D16E9E">
            <w:pPr>
              <w:cnfStyle w:val="000000010000" w:firstRow="0" w:lastRow="0" w:firstColumn="0" w:lastColumn="0" w:oddVBand="0" w:evenVBand="0" w:oddHBand="0" w:evenHBand="1" w:firstRowFirstColumn="0" w:firstRowLastColumn="0" w:lastRowFirstColumn="0" w:lastRowLastColumn="0"/>
            </w:pPr>
            <w:r>
              <w:t>Tổng số tiền DUYỆT THU của phiếu. Xem thêm cảnh báo ở Phần 9.</w:t>
            </w:r>
          </w:p>
        </w:tc>
        <w:tc>
          <w:tcPr>
            <w:tcW w:w="2880" w:type="dxa"/>
          </w:tcPr>
          <w:p w14:paraId="7A88435A" w14:textId="77777777" w:rsidR="0085239B" w:rsidRDefault="00D16E9E">
            <w:pPr>
              <w:cnfStyle w:val="000000010000" w:firstRow="0" w:lastRow="0" w:firstColumn="0" w:lastColumn="0" w:oddVBand="0" w:evenVBand="0" w:oddHBand="0" w:evenHBand="1" w:firstRowFirstColumn="0" w:firstRowLastColumn="0" w:lastRowFirstColumn="0" w:lastRowLastColumn="0"/>
            </w:pPr>
            <w:r>
              <w:t>Có</w:t>
            </w:r>
          </w:p>
        </w:tc>
      </w:tr>
      <w:tr w:rsidR="0085239B" w14:paraId="05C8A5A3"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6AB326" w14:textId="77777777" w:rsidR="0085239B" w:rsidRDefault="00D16E9E">
            <w:r>
              <w:t>Người đề nghị</w:t>
            </w:r>
          </w:p>
        </w:tc>
        <w:tc>
          <w:tcPr>
            <w:tcW w:w="2880" w:type="dxa"/>
          </w:tcPr>
          <w:p w14:paraId="716780BC" w14:textId="77777777" w:rsidR="0085239B" w:rsidRDefault="00D16E9E">
            <w:pPr>
              <w:cnfStyle w:val="000000100000" w:firstRow="0" w:lastRow="0" w:firstColumn="0" w:lastColumn="0" w:oddVBand="0" w:evenVBand="0" w:oddHBand="1" w:evenHBand="0" w:firstRowFirstColumn="0" w:firstRowLastColumn="0" w:lastRowFirstColumn="0" w:lastRowLastColumn="0"/>
            </w:pPr>
            <w:r>
              <w:t>Người lập phiếu đề nghị (khác Người tạo).</w:t>
            </w:r>
          </w:p>
        </w:tc>
        <w:tc>
          <w:tcPr>
            <w:tcW w:w="2880" w:type="dxa"/>
          </w:tcPr>
          <w:p w14:paraId="2AC29486"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r>
      <w:tr w:rsidR="0085239B" w14:paraId="3013BCAF"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87003B" w14:textId="77777777" w:rsidR="0085239B" w:rsidRDefault="00D16E9E">
            <w:r>
              <w:t>Người tạo</w:t>
            </w:r>
          </w:p>
        </w:tc>
        <w:tc>
          <w:tcPr>
            <w:tcW w:w="2880" w:type="dxa"/>
          </w:tcPr>
          <w:p w14:paraId="3F20C31B" w14:textId="77777777" w:rsidR="0085239B" w:rsidRDefault="00D16E9E">
            <w:pPr>
              <w:cnfStyle w:val="000000010000" w:firstRow="0" w:lastRow="0" w:firstColumn="0" w:lastColumn="0" w:oddVBand="0" w:evenVBand="0" w:oddHBand="0" w:evenHBand="1" w:firstRowFirstColumn="0" w:firstRowLastColumn="0" w:lastRowFirstColumn="0" w:lastRowLastColumn="0"/>
            </w:pPr>
            <w:r>
              <w:t>Người lập phiếu thu.</w:t>
            </w:r>
          </w:p>
        </w:tc>
        <w:tc>
          <w:tcPr>
            <w:tcW w:w="2880" w:type="dxa"/>
          </w:tcPr>
          <w:p w14:paraId="66E9BD65"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w:t>
            </w:r>
          </w:p>
        </w:tc>
      </w:tr>
      <w:tr w:rsidR="0085239B" w14:paraId="7D1C2E2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3A5C1F" w14:textId="77777777" w:rsidR="0085239B" w:rsidRDefault="00D16E9E">
            <w:r>
              <w:t>Ngày tạo</w:t>
            </w:r>
          </w:p>
        </w:tc>
        <w:tc>
          <w:tcPr>
            <w:tcW w:w="2880" w:type="dxa"/>
          </w:tcPr>
          <w:p w14:paraId="59ECBCDE" w14:textId="77777777" w:rsidR="0085239B" w:rsidRDefault="00D16E9E">
            <w:pPr>
              <w:cnfStyle w:val="000000100000" w:firstRow="0" w:lastRow="0" w:firstColumn="0" w:lastColumn="0" w:oddVBand="0" w:evenVBand="0" w:oddHBand="1" w:evenHBand="0" w:firstRowFirstColumn="0" w:firstRowLastColumn="0" w:lastRowFirstColumn="0" w:lastRowLastColumn="0"/>
            </w:pPr>
            <w:r>
              <w:t>Thời điểm lập phiếu thu, dạng ngày/tháng/năm giờ:phút.</w:t>
            </w:r>
          </w:p>
        </w:tc>
        <w:tc>
          <w:tcPr>
            <w:tcW w:w="2880" w:type="dxa"/>
          </w:tcPr>
          <w:p w14:paraId="6A1685E9" w14:textId="77777777" w:rsidR="0085239B" w:rsidRDefault="00D16E9E">
            <w:pPr>
              <w:cnfStyle w:val="000000100000" w:firstRow="0" w:lastRow="0" w:firstColumn="0" w:lastColumn="0" w:oddVBand="0" w:evenVBand="0" w:oddHBand="1" w:evenHBand="0" w:firstRowFirstColumn="0" w:firstRowLastColumn="0" w:lastRowFirstColumn="0" w:lastRowLastColumn="0"/>
            </w:pPr>
            <w:r>
              <w:t>Có</w:t>
            </w:r>
          </w:p>
        </w:tc>
      </w:tr>
      <w:tr w:rsidR="0085239B" w14:paraId="1161EF60"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22BD2C" w14:textId="77777777" w:rsidR="0085239B" w:rsidRDefault="00D16E9E">
            <w:r>
              <w:t>Người cập nhật</w:t>
            </w:r>
          </w:p>
        </w:tc>
        <w:tc>
          <w:tcPr>
            <w:tcW w:w="2880" w:type="dxa"/>
          </w:tcPr>
          <w:p w14:paraId="78C00D55" w14:textId="77777777" w:rsidR="0085239B" w:rsidRDefault="00D16E9E">
            <w:pPr>
              <w:cnfStyle w:val="000000010000" w:firstRow="0" w:lastRow="0" w:firstColumn="0" w:lastColumn="0" w:oddVBand="0" w:evenVBand="0" w:oddHBand="0" w:evenHBand="1" w:firstRowFirstColumn="0" w:firstRowLastColumn="0" w:lastRowFirstColumn="0" w:lastRowLastColumn="0"/>
            </w:pPr>
            <w:r>
              <w:t>Người sửa phiếu gần nhất.</w:t>
            </w:r>
          </w:p>
        </w:tc>
        <w:tc>
          <w:tcPr>
            <w:tcW w:w="2880" w:type="dxa"/>
          </w:tcPr>
          <w:p w14:paraId="7ACC7999"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w:t>
            </w:r>
          </w:p>
        </w:tc>
      </w:tr>
      <w:tr w:rsidR="0085239B" w14:paraId="25FCB9BC"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28F509" w14:textId="77777777" w:rsidR="0085239B" w:rsidRDefault="00D16E9E">
            <w:r>
              <w:t>Ngày cập nhật</w:t>
            </w:r>
          </w:p>
        </w:tc>
        <w:tc>
          <w:tcPr>
            <w:tcW w:w="2880" w:type="dxa"/>
          </w:tcPr>
          <w:p w14:paraId="3F4D5F31" w14:textId="77777777" w:rsidR="0085239B" w:rsidRDefault="00D16E9E">
            <w:pPr>
              <w:cnfStyle w:val="000000100000" w:firstRow="0" w:lastRow="0" w:firstColumn="0" w:lastColumn="0" w:oddVBand="0" w:evenVBand="0" w:oddHBand="1" w:evenHBand="0" w:firstRowFirstColumn="0" w:firstRowLastColumn="0" w:lastRowFirstColumn="0" w:lastRowLastColumn="0"/>
            </w:pPr>
            <w:r>
              <w:t>Thời điểm sửa gần nhất.</w:t>
            </w:r>
          </w:p>
        </w:tc>
        <w:tc>
          <w:tcPr>
            <w:tcW w:w="2880" w:type="dxa"/>
          </w:tcPr>
          <w:p w14:paraId="1649BDA2" w14:textId="77777777" w:rsidR="0085239B" w:rsidRDefault="00D16E9E">
            <w:pPr>
              <w:cnfStyle w:val="000000100000" w:firstRow="0" w:lastRow="0" w:firstColumn="0" w:lastColumn="0" w:oddVBand="0" w:evenVBand="0" w:oddHBand="1" w:evenHBand="0" w:firstRowFirstColumn="0" w:firstRowLastColumn="0" w:lastRowFirstColumn="0" w:lastRowLastColumn="0"/>
            </w:pPr>
            <w:r>
              <w:t>Có</w:t>
            </w:r>
          </w:p>
        </w:tc>
      </w:tr>
      <w:tr w:rsidR="0085239B" w14:paraId="7BA7FDAD"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6E1884" w14:textId="77777777" w:rsidR="0085239B" w:rsidRDefault="00D16E9E">
            <w:r>
              <w:t>Trạng thái</w:t>
            </w:r>
          </w:p>
        </w:tc>
        <w:tc>
          <w:tcPr>
            <w:tcW w:w="2880" w:type="dxa"/>
          </w:tcPr>
          <w:p w14:paraId="79AF7B22" w14:textId="77777777" w:rsidR="0085239B" w:rsidRDefault="00D16E9E">
            <w:pPr>
              <w:cnfStyle w:val="000000010000" w:firstRow="0" w:lastRow="0" w:firstColumn="0" w:lastColumn="0" w:oddVBand="0" w:evenVBand="0" w:oddHBand="0" w:evenHBand="1" w:firstRowFirstColumn="0" w:firstRowLastColumn="0" w:lastRowFirstColumn="0" w:lastRowLastColumn="0"/>
            </w:pPr>
            <w:r>
              <w:t>Nhãn màu: đỏ với Đang tạo / Chờ duyệt / Hủy, xanh với Đã duyệt.</w:t>
            </w:r>
          </w:p>
        </w:tc>
        <w:tc>
          <w:tcPr>
            <w:tcW w:w="2880" w:type="dxa"/>
          </w:tcPr>
          <w:p w14:paraId="5C13B8DE"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w:t>
            </w:r>
          </w:p>
        </w:tc>
      </w:tr>
      <w:tr w:rsidR="0085239B" w14:paraId="47A14CD3"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BBDEAA" w14:textId="77777777" w:rsidR="0085239B" w:rsidRDefault="00D16E9E">
            <w:r>
              <w:t>Hành động</w:t>
            </w:r>
          </w:p>
        </w:tc>
        <w:tc>
          <w:tcPr>
            <w:tcW w:w="2880" w:type="dxa"/>
          </w:tcPr>
          <w:p w14:paraId="205A13AD" w14:textId="77777777" w:rsidR="0085239B" w:rsidRDefault="00D16E9E">
            <w:pPr>
              <w:cnfStyle w:val="000000100000" w:firstRow="0" w:lastRow="0" w:firstColumn="0" w:lastColumn="0" w:oddVBand="0" w:evenVBand="0" w:oddHBand="1" w:evenHBand="0" w:firstRowFirstColumn="0" w:firstRowLastColumn="0" w:lastRowFirstColumn="0" w:lastRowLastColumn="0"/>
            </w:pPr>
            <w:r>
              <w:t>Các nút thao tác của dòng. Luôn hiển thị, không tắt được.</w:t>
            </w:r>
          </w:p>
        </w:tc>
        <w:tc>
          <w:tcPr>
            <w:tcW w:w="2880" w:type="dxa"/>
          </w:tcPr>
          <w:p w14:paraId="3AB18753"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r>
    </w:tbl>
    <w:p w14:paraId="120D140C" w14:textId="77777777" w:rsidR="0085239B" w:rsidRDefault="0085239B"/>
    <w:p w14:paraId="1AC6B839" w14:textId="77777777" w:rsidR="0085239B" w:rsidRDefault="00D16E9E">
      <w:pPr>
        <w:jc w:val="both"/>
      </w:pPr>
      <w:r>
        <w:t>Mặc định danh sách sắp xếp theo Ngày tạo giảm dần — phiếu mới nhất nằm trên cùng.</w:t>
      </w:r>
    </w:p>
    <w:p w14:paraId="54962E75" w14:textId="77777777" w:rsidR="0085239B" w:rsidRDefault="00D16E9E">
      <w:pPr>
        <w:pStyle w:val="Heading2"/>
      </w:pPr>
      <w:bookmarkStart w:id="16" w:name="_Toc239331208"/>
      <w:r>
        <w:t>4. Các nút thao tác trên m</w:t>
      </w:r>
      <w:r>
        <w:t>ộ</w:t>
      </w:r>
      <w:r>
        <w:t>t dòng</w:t>
      </w:r>
      <w:bookmarkEnd w:id="16"/>
    </w:p>
    <w:p w14:paraId="208130D9" w14:textId="77777777" w:rsidR="0085239B" w:rsidRDefault="00D16E9E">
      <w:pPr>
        <w:jc w:val="both"/>
      </w:pPr>
      <w:r>
        <w:t>Cột «Hành động» hiển thị tối đa 2–3 nút chính, các nút còn lại nằm trong menu ba chấm. Nút không đủ điều kiện bị ẩn hẳn chứ không hiện xám.</w:t>
      </w:r>
    </w:p>
    <w:tbl>
      <w:tblPr>
        <w:tblStyle w:val="LightGrid-Accent1"/>
        <w:tblW w:w="0" w:type="auto"/>
        <w:jc w:val="center"/>
        <w:tblLook w:val="04A0" w:firstRow="1" w:lastRow="0" w:firstColumn="1" w:lastColumn="0" w:noHBand="0" w:noVBand="1"/>
      </w:tblPr>
      <w:tblGrid>
        <w:gridCol w:w="2154"/>
        <w:gridCol w:w="2155"/>
        <w:gridCol w:w="2156"/>
        <w:gridCol w:w="2155"/>
      </w:tblGrid>
      <w:tr w:rsidR="0085239B" w14:paraId="212F94E2"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3BAF5B" w14:textId="77777777" w:rsidR="0085239B" w:rsidRDefault="00D16E9E">
            <w:r>
              <w:t>Nút</w:t>
            </w:r>
          </w:p>
        </w:tc>
        <w:tc>
          <w:tcPr>
            <w:tcW w:w="2160" w:type="dxa"/>
          </w:tcPr>
          <w:p w14:paraId="67C2E436" w14:textId="77777777" w:rsidR="0085239B" w:rsidRDefault="00D16E9E">
            <w:pPr>
              <w:cnfStyle w:val="100000000000" w:firstRow="1" w:lastRow="0" w:firstColumn="0" w:lastColumn="0" w:oddVBand="0" w:evenVBand="0" w:oddHBand="0" w:evenHBand="0" w:firstRowFirstColumn="0" w:firstRowLastColumn="0" w:lastRowFirstColumn="0" w:lastRowLastColumn="0"/>
            </w:pPr>
            <w:r>
              <w:t>Biểu tượng</w:t>
            </w:r>
          </w:p>
        </w:tc>
        <w:tc>
          <w:tcPr>
            <w:tcW w:w="2160" w:type="dxa"/>
          </w:tcPr>
          <w:p w14:paraId="3AB9E7A0" w14:textId="77777777" w:rsidR="0085239B" w:rsidRDefault="00D16E9E">
            <w:pPr>
              <w:cnfStyle w:val="100000000000" w:firstRow="1" w:lastRow="0" w:firstColumn="0" w:lastColumn="0" w:oddVBand="0" w:evenVBand="0" w:oddHBand="0" w:evenHBand="0" w:firstRowFirstColumn="0" w:firstRowLastColumn="0" w:lastRowFirstColumn="0" w:lastRowLastColumn="0"/>
            </w:pPr>
            <w:r>
              <w:t>Điều kiện hiện</w:t>
            </w:r>
          </w:p>
        </w:tc>
        <w:tc>
          <w:tcPr>
            <w:tcW w:w="2160" w:type="dxa"/>
          </w:tcPr>
          <w:p w14:paraId="08F7B035" w14:textId="77777777" w:rsidR="0085239B" w:rsidRDefault="00D16E9E">
            <w:pPr>
              <w:cnfStyle w:val="100000000000" w:firstRow="1" w:lastRow="0" w:firstColumn="0" w:lastColumn="0" w:oddVBand="0" w:evenVBand="0" w:oddHBand="0" w:evenHBand="0" w:firstRowFirstColumn="0" w:firstRowLastColumn="0" w:lastRowFirstColumn="0" w:lastRowLastColumn="0"/>
            </w:pPr>
            <w:r>
              <w:t>Tác dụng</w:t>
            </w:r>
          </w:p>
        </w:tc>
      </w:tr>
      <w:tr w:rsidR="0085239B" w14:paraId="2A888D99"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6F5B59" w14:textId="77777777" w:rsidR="0085239B" w:rsidRDefault="00D16E9E">
            <w:r>
              <w:t>Sửa</w:t>
            </w:r>
          </w:p>
        </w:tc>
        <w:tc>
          <w:tcPr>
            <w:tcW w:w="2160" w:type="dxa"/>
          </w:tcPr>
          <w:p w14:paraId="0010367C" w14:textId="77777777" w:rsidR="0085239B" w:rsidRDefault="00D16E9E">
            <w:pPr>
              <w:cnfStyle w:val="000000100000" w:firstRow="0" w:lastRow="0" w:firstColumn="0" w:lastColumn="0" w:oddVBand="0" w:evenVBand="0" w:oddHBand="1" w:evenHBand="0" w:firstRowFirstColumn="0" w:firstRowLastColumn="0" w:lastRowFirstColumn="0" w:lastRowLastColumn="0"/>
            </w:pPr>
            <w:r>
              <w:t>Bút chì</w:t>
            </w:r>
          </w:p>
        </w:tc>
        <w:tc>
          <w:tcPr>
            <w:tcW w:w="2160" w:type="dxa"/>
          </w:tcPr>
          <w:p w14:paraId="0906DBA9" w14:textId="77777777" w:rsidR="0085239B" w:rsidRDefault="00D16E9E">
            <w:pPr>
              <w:cnfStyle w:val="000000100000" w:firstRow="0" w:lastRow="0" w:firstColumn="0" w:lastColumn="0" w:oddVBand="0" w:evenVBand="0" w:oddHBand="1" w:evenHBand="0" w:firstRowFirstColumn="0" w:firstRowLastColumn="0" w:lastRowFirstColumn="0" w:lastRowLastColumn="0"/>
            </w:pPr>
            <w:r>
              <w:t>Phiếu ở trạng thái «Đang tạo»</w:t>
            </w:r>
          </w:p>
        </w:tc>
        <w:tc>
          <w:tcPr>
            <w:tcW w:w="2160" w:type="dxa"/>
          </w:tcPr>
          <w:p w14:paraId="6725A71A" w14:textId="77777777" w:rsidR="0085239B" w:rsidRDefault="00D16E9E">
            <w:pPr>
              <w:cnfStyle w:val="000000100000" w:firstRow="0" w:lastRow="0" w:firstColumn="0" w:lastColumn="0" w:oddVBand="0" w:evenVBand="0" w:oddHBand="1" w:evenHBand="0" w:firstRowFirstColumn="0" w:firstRowLastColumn="0" w:lastRowFirstColumn="0" w:lastRowLastColumn="0"/>
            </w:pPr>
            <w:r>
              <w:t>Mở màn Sửa phiếu thu.</w:t>
            </w:r>
          </w:p>
        </w:tc>
      </w:tr>
      <w:tr w:rsidR="0085239B" w14:paraId="76E86A67"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ACDF3A" w14:textId="77777777" w:rsidR="0085239B" w:rsidRDefault="00D16E9E">
            <w:r>
              <w:t>Xóa</w:t>
            </w:r>
          </w:p>
        </w:tc>
        <w:tc>
          <w:tcPr>
            <w:tcW w:w="2160" w:type="dxa"/>
          </w:tcPr>
          <w:p w14:paraId="29FC9A33" w14:textId="77777777" w:rsidR="0085239B" w:rsidRDefault="00D16E9E">
            <w:pPr>
              <w:cnfStyle w:val="000000010000" w:firstRow="0" w:lastRow="0" w:firstColumn="0" w:lastColumn="0" w:oddVBand="0" w:evenVBand="0" w:oddHBand="0" w:evenHBand="1" w:firstRowFirstColumn="0" w:firstRowLastColumn="0" w:lastRowFirstColumn="0" w:lastRowLastColumn="0"/>
            </w:pPr>
            <w:r>
              <w:t>Thùng rác đỏ</w:t>
            </w:r>
          </w:p>
        </w:tc>
        <w:tc>
          <w:tcPr>
            <w:tcW w:w="2160" w:type="dxa"/>
          </w:tcPr>
          <w:p w14:paraId="5AB4601B"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ở trạng thái «Đang tạo»</w:t>
            </w:r>
          </w:p>
        </w:tc>
        <w:tc>
          <w:tcPr>
            <w:tcW w:w="2160" w:type="dxa"/>
          </w:tcPr>
          <w:p w14:paraId="54D7D3E2" w14:textId="77777777" w:rsidR="0085239B" w:rsidRDefault="00D16E9E">
            <w:pPr>
              <w:cnfStyle w:val="000000010000" w:firstRow="0" w:lastRow="0" w:firstColumn="0" w:lastColumn="0" w:oddVBand="0" w:evenVBand="0" w:oddHBand="0" w:evenHBand="1" w:firstRowFirstColumn="0" w:firstRowLastColumn="0" w:lastRowFirstColumn="0" w:lastRowLastColumn="0"/>
            </w:pPr>
            <w:r>
              <w:t>Mở hộp xác nhận xoá phiếu.</w:t>
            </w:r>
          </w:p>
        </w:tc>
      </w:tr>
      <w:tr w:rsidR="0085239B" w14:paraId="196D230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46E16F" w14:textId="77777777" w:rsidR="0085239B" w:rsidRDefault="00D16E9E">
            <w:r>
              <w:t>Duyệt</w:t>
            </w:r>
          </w:p>
        </w:tc>
        <w:tc>
          <w:tcPr>
            <w:tcW w:w="2160" w:type="dxa"/>
          </w:tcPr>
          <w:p w14:paraId="33434E72" w14:textId="77777777" w:rsidR="0085239B" w:rsidRDefault="00D16E9E">
            <w:pPr>
              <w:cnfStyle w:val="000000100000" w:firstRow="0" w:lastRow="0" w:firstColumn="0" w:lastColumn="0" w:oddVBand="0" w:evenVBand="0" w:oddHBand="1" w:evenHBand="0" w:firstRowFirstColumn="0" w:firstRowLastColumn="0" w:lastRowFirstColumn="0" w:lastRowLastColumn="0"/>
            </w:pPr>
            <w:r>
              <w:t>Dấu tích trong vòng tròn</w:t>
            </w:r>
          </w:p>
        </w:tc>
        <w:tc>
          <w:tcPr>
            <w:tcW w:w="2160" w:type="dxa"/>
          </w:tcPr>
          <w:p w14:paraId="38252D34" w14:textId="77777777" w:rsidR="0085239B" w:rsidRDefault="00D16E9E">
            <w:pPr>
              <w:cnfStyle w:val="000000100000" w:firstRow="0" w:lastRow="0" w:firstColumn="0" w:lastColumn="0" w:oddVBand="0" w:evenVBand="0" w:oddHBand="1" w:evenHBand="0" w:firstRowFirstColumn="0" w:firstRowLastColumn="0" w:lastRowFirstColumn="0" w:lastRowLastColumn="0"/>
            </w:pPr>
            <w:r>
              <w:t>Phiếu ở «Chờ duyệt» và người dùng là thủ quỹ</w:t>
            </w:r>
          </w:p>
        </w:tc>
        <w:tc>
          <w:tcPr>
            <w:tcW w:w="2160" w:type="dxa"/>
          </w:tcPr>
          <w:p w14:paraId="0543E9CD" w14:textId="77777777" w:rsidR="0085239B" w:rsidRDefault="00D16E9E">
            <w:pPr>
              <w:cnfStyle w:val="000000100000" w:firstRow="0" w:lastRow="0" w:firstColumn="0" w:lastColumn="0" w:oddVBand="0" w:evenVBand="0" w:oddHBand="1" w:evenHBand="0" w:firstRowFirstColumn="0" w:firstRowLastColumn="0" w:lastRowFirstColumn="0" w:lastRowLastColumn="0"/>
            </w:pPr>
            <w:r>
              <w:t>CHỈ MỞ màn chi tiết — không duyệt ngay. Thao tác duyệt làm ở màn chi tiết.</w:t>
            </w:r>
          </w:p>
        </w:tc>
      </w:tr>
      <w:tr w:rsidR="0085239B" w14:paraId="6036166C"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E4CCC9" w14:textId="77777777" w:rsidR="0085239B" w:rsidRDefault="00D16E9E">
            <w:r>
              <w:t>In</w:t>
            </w:r>
          </w:p>
        </w:tc>
        <w:tc>
          <w:tcPr>
            <w:tcW w:w="2160" w:type="dxa"/>
          </w:tcPr>
          <w:p w14:paraId="0690F252" w14:textId="77777777" w:rsidR="0085239B" w:rsidRDefault="00D16E9E">
            <w:pPr>
              <w:cnfStyle w:val="000000010000" w:firstRow="0" w:lastRow="0" w:firstColumn="0" w:lastColumn="0" w:oddVBand="0" w:evenVBand="0" w:oddHBand="0" w:evenHBand="1" w:firstRowFirstColumn="0" w:firstRowLastColumn="0" w:lastRowFirstColumn="0" w:lastRowLastColumn="0"/>
            </w:pPr>
            <w:r>
              <w:t>Máy in</w:t>
            </w:r>
          </w:p>
        </w:tc>
        <w:tc>
          <w:tcPr>
            <w:tcW w:w="2160" w:type="dxa"/>
          </w:tcPr>
          <w:p w14:paraId="01ACE938"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KHÔNG thuộc loại thu «Thu khác»</w:t>
            </w:r>
          </w:p>
        </w:tc>
        <w:tc>
          <w:tcPr>
            <w:tcW w:w="2160" w:type="dxa"/>
          </w:tcPr>
          <w:p w14:paraId="617BAA03" w14:textId="77777777" w:rsidR="0085239B" w:rsidRDefault="00D16E9E">
            <w:pPr>
              <w:cnfStyle w:val="000000010000" w:firstRow="0" w:lastRow="0" w:firstColumn="0" w:lastColumn="0" w:oddVBand="0" w:evenVBand="0" w:oddHBand="0" w:evenHBand="1" w:firstRowFirstColumn="0" w:firstRowLastColumn="0" w:lastRowFirstColumn="0" w:lastRowLastColumn="0"/>
            </w:pPr>
            <w:r>
              <w:t>Mở tab mới hiển thị bản in 2 liên.</w:t>
            </w:r>
          </w:p>
        </w:tc>
      </w:tr>
      <w:tr w:rsidR="0085239B" w14:paraId="70F6F86A"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071C35" w14:textId="77777777" w:rsidR="0085239B" w:rsidRDefault="00D16E9E">
            <w:r>
              <w:lastRenderedPageBreak/>
              <w:t>Xuất Excel</w:t>
            </w:r>
          </w:p>
        </w:tc>
        <w:tc>
          <w:tcPr>
            <w:tcW w:w="2160" w:type="dxa"/>
          </w:tcPr>
          <w:p w14:paraId="29D1D11B" w14:textId="77777777" w:rsidR="0085239B" w:rsidRDefault="00D16E9E">
            <w:pPr>
              <w:cnfStyle w:val="000000100000" w:firstRow="0" w:lastRow="0" w:firstColumn="0" w:lastColumn="0" w:oddVBand="0" w:evenVBand="0" w:oddHBand="1" w:evenHBand="0" w:firstRowFirstColumn="0" w:firstRowLastColumn="0" w:lastRowFirstColumn="0" w:lastRowLastColumn="0"/>
            </w:pPr>
            <w:r>
              <w:t>Biểu tượng bảng tính</w:t>
            </w:r>
          </w:p>
        </w:tc>
        <w:tc>
          <w:tcPr>
            <w:tcW w:w="2160" w:type="dxa"/>
          </w:tcPr>
          <w:p w14:paraId="714FC6F5" w14:textId="77777777" w:rsidR="0085239B" w:rsidRDefault="00D16E9E">
            <w:pPr>
              <w:cnfStyle w:val="000000100000" w:firstRow="0" w:lastRow="0" w:firstColumn="0" w:lastColumn="0" w:oddVBand="0" w:evenVBand="0" w:oddHBand="1" w:evenHBand="0" w:firstRowFirstColumn="0" w:firstRowLastColumn="0" w:lastRowFirstColumn="0" w:lastRowLastColumn="0"/>
            </w:pPr>
            <w:r>
              <w:t>Luôn hiện</w:t>
            </w:r>
          </w:p>
        </w:tc>
        <w:tc>
          <w:tcPr>
            <w:tcW w:w="2160" w:type="dxa"/>
          </w:tcPr>
          <w:p w14:paraId="1C909027" w14:textId="77777777" w:rsidR="0085239B" w:rsidRDefault="00D16E9E">
            <w:pPr>
              <w:cnfStyle w:val="000000100000" w:firstRow="0" w:lastRow="0" w:firstColumn="0" w:lastColumn="0" w:oddVBand="0" w:evenVBand="0" w:oddHBand="1" w:evenHBand="0" w:firstRowFirstColumn="0" w:firstRowLastColumn="0" w:lastRowFirstColumn="0" w:lastRowLastColumn="0"/>
            </w:pPr>
            <w:r>
              <w:t>Tải về tệp Excel của đúng phiếu đó.</w:t>
            </w:r>
          </w:p>
        </w:tc>
      </w:tr>
      <w:tr w:rsidR="0085239B" w14:paraId="0A55753E"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A4E8F4" w14:textId="77777777" w:rsidR="0085239B" w:rsidRDefault="00D16E9E">
            <w:r>
              <w:t>Lịch sử</w:t>
            </w:r>
          </w:p>
        </w:tc>
        <w:tc>
          <w:tcPr>
            <w:tcW w:w="2160" w:type="dxa"/>
          </w:tcPr>
          <w:p w14:paraId="4A89A897" w14:textId="77777777" w:rsidR="0085239B" w:rsidRDefault="00D16E9E">
            <w:pPr>
              <w:cnfStyle w:val="000000010000" w:firstRow="0" w:lastRow="0" w:firstColumn="0" w:lastColumn="0" w:oddVBand="0" w:evenVBand="0" w:oddHBand="0" w:evenHBand="1" w:firstRowFirstColumn="0" w:firstRowLastColumn="0" w:lastRowFirstColumn="0" w:lastRowLastColumn="0"/>
            </w:pPr>
            <w:r>
              <w:t>Đồng hồ quay ngược</w:t>
            </w:r>
          </w:p>
        </w:tc>
        <w:tc>
          <w:tcPr>
            <w:tcW w:w="2160" w:type="dxa"/>
          </w:tcPr>
          <w:p w14:paraId="1E157B6E" w14:textId="77777777" w:rsidR="0085239B" w:rsidRDefault="00D16E9E">
            <w:pPr>
              <w:cnfStyle w:val="000000010000" w:firstRow="0" w:lastRow="0" w:firstColumn="0" w:lastColumn="0" w:oddVBand="0" w:evenVBand="0" w:oddHBand="0" w:evenHBand="1" w:firstRowFirstColumn="0" w:firstRowLastColumn="0" w:lastRowFirstColumn="0" w:lastRowLastColumn="0"/>
            </w:pPr>
            <w:r>
              <w:t>Luôn hiện</w:t>
            </w:r>
          </w:p>
        </w:tc>
        <w:tc>
          <w:tcPr>
            <w:tcW w:w="2160" w:type="dxa"/>
          </w:tcPr>
          <w:p w14:paraId="392CE4E2" w14:textId="77777777" w:rsidR="0085239B" w:rsidRDefault="00D16E9E">
            <w:pPr>
              <w:cnfStyle w:val="000000010000" w:firstRow="0" w:lastRow="0" w:firstColumn="0" w:lastColumn="0" w:oddVBand="0" w:evenVBand="0" w:oddHBand="0" w:evenHBand="1" w:firstRowFirstColumn="0" w:firstRowLastColumn="0" w:lastRowFirstColumn="0" w:lastRowLastColumn="0"/>
            </w:pPr>
            <w:r>
              <w:t>Mở cửa sổ Lịch sử thay đổi của phiếu.</w:t>
            </w:r>
          </w:p>
        </w:tc>
      </w:tr>
    </w:tbl>
    <w:p w14:paraId="0B7F7569" w14:textId="77777777" w:rsidR="0085239B" w:rsidRDefault="0085239B"/>
    <w:p w14:paraId="33C8053A" w14:textId="77777777" w:rsidR="0085239B" w:rsidRDefault="00D16E9E">
      <w:pPr>
        <w:jc w:val="center"/>
      </w:pPr>
      <w:r>
        <w:rPr>
          <w:noProof/>
        </w:rPr>
        <w:drawing>
          <wp:inline distT="0" distB="0" distL="0" distR="0" wp14:anchorId="2BBF4B12" wp14:editId="64AFB965">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hanh-dong-phieu-nhap.png"/>
                    <pic:cNvPicPr/>
                  </pic:nvPicPr>
                  <pic:blipFill>
                    <a:blip r:embed="rId12"/>
                    <a:stretch>
                      <a:fillRect/>
                    </a:stretch>
                  </pic:blipFill>
                  <pic:spPr>
                    <a:xfrm>
                      <a:off x="0" y="0"/>
                      <a:ext cx="5486400" cy="3429000"/>
                    </a:xfrm>
                    <a:prstGeom prst="rect">
                      <a:avLst/>
                    </a:prstGeom>
                  </pic:spPr>
                </pic:pic>
              </a:graphicData>
            </a:graphic>
          </wp:inline>
        </w:drawing>
      </w:r>
    </w:p>
    <w:p w14:paraId="1B7D51DF" w14:textId="1629A291" w:rsidR="0085239B" w:rsidRDefault="00D16E9E">
      <w:pPr>
        <w:pStyle w:val="Caption"/>
      </w:pPr>
      <w:bookmarkStart w:id="17" w:name="_Toc239331266"/>
      <w:r>
        <w:t xml:space="preserve">Hình </w:t>
      </w:r>
      <w:r>
        <w:fldChar w:fldCharType="begin"/>
      </w:r>
      <w:r>
        <w:instrText xml:space="preserve"> SEQ Hình \* ARABIC </w:instrText>
      </w:r>
      <w:r>
        <w:fldChar w:fldCharType="separate"/>
      </w:r>
      <w:r w:rsidR="00FF122C">
        <w:rPr>
          <w:noProof/>
        </w:rPr>
        <w:t>4</w:t>
      </w:r>
      <w:r>
        <w:fldChar w:fldCharType="end"/>
      </w:r>
      <w:r>
        <w:t>: Cột Hành động: dòng «Đang tạo» có Sửa và Xóa, dòng «Chờ duyệt» có nút Duyệt</w:t>
      </w:r>
      <w:bookmarkEnd w:id="17"/>
    </w:p>
    <w:p w14:paraId="31BA9CA6" w14:textId="77777777" w:rsidR="0085239B" w:rsidRDefault="00D16E9E">
      <w:pPr>
        <w:jc w:val="center"/>
      </w:pPr>
      <w:r>
        <w:rPr>
          <w:noProof/>
        </w:rPr>
        <w:lastRenderedPageBreak/>
        <w:drawing>
          <wp:inline distT="0" distB="0" distL="0" distR="0" wp14:anchorId="446838F3" wp14:editId="6D5D9346">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menu-hanh-dong-khac.png"/>
                    <pic:cNvPicPr/>
                  </pic:nvPicPr>
                  <pic:blipFill>
                    <a:blip r:embed="rId13"/>
                    <a:stretch>
                      <a:fillRect/>
                    </a:stretch>
                  </pic:blipFill>
                  <pic:spPr>
                    <a:xfrm>
                      <a:off x="0" y="0"/>
                      <a:ext cx="5486400" cy="3429000"/>
                    </a:xfrm>
                    <a:prstGeom prst="rect">
                      <a:avLst/>
                    </a:prstGeom>
                  </pic:spPr>
                </pic:pic>
              </a:graphicData>
            </a:graphic>
          </wp:inline>
        </w:drawing>
      </w:r>
    </w:p>
    <w:p w14:paraId="5F184E77" w14:textId="777A3112" w:rsidR="0085239B" w:rsidRDefault="00D16E9E">
      <w:pPr>
        <w:pStyle w:val="Caption"/>
      </w:pPr>
      <w:bookmarkStart w:id="18" w:name="_Toc239331267"/>
      <w:r>
        <w:t xml:space="preserve">Hình </w:t>
      </w:r>
      <w:r>
        <w:fldChar w:fldCharType="begin"/>
      </w:r>
      <w:r>
        <w:instrText xml:space="preserve"> SEQ Hình \* ARABIC </w:instrText>
      </w:r>
      <w:r>
        <w:fldChar w:fldCharType="separate"/>
      </w:r>
      <w:r w:rsidR="00FF122C">
        <w:rPr>
          <w:noProof/>
        </w:rPr>
        <w:t>5</w:t>
      </w:r>
      <w:r>
        <w:fldChar w:fldCharType="end"/>
      </w:r>
      <w:r>
        <w:t>: Menu ba chấm — chứa In, Xuất Excel và Lịch sử</w:t>
      </w:r>
      <w:bookmarkEnd w:id="18"/>
    </w:p>
    <w:p w14:paraId="428713FB" w14:textId="77777777" w:rsidR="0085239B" w:rsidRDefault="00D16E9E">
      <w:pPr>
        <w:jc w:val="both"/>
      </w:pPr>
      <w:r>
        <w:t>Lưu ý: màn danh sách KHÔNG có nút «Hủy phiếu». Muốn hủy phải vào màn chi tiết.</w:t>
      </w:r>
    </w:p>
    <w:p w14:paraId="53165B79" w14:textId="77777777" w:rsidR="0085239B" w:rsidRDefault="00D16E9E">
      <w:pPr>
        <w:pStyle w:val="Heading1"/>
      </w:pPr>
      <w:bookmarkStart w:id="19" w:name="_Toc239331209"/>
      <w:r>
        <w:t>PH</w:t>
      </w:r>
      <w:r>
        <w:t>Ầ</w:t>
      </w:r>
      <w:r>
        <w:t>N 2: TÌM KI</w:t>
      </w:r>
      <w:r>
        <w:t>Ế</w:t>
      </w:r>
      <w:r>
        <w:t>M VÀ L</w:t>
      </w:r>
      <w:r>
        <w:t>Ọ</w:t>
      </w:r>
      <w:r>
        <w:t>C DANH SÁCH</w:t>
      </w:r>
      <w:bookmarkEnd w:id="19"/>
    </w:p>
    <w:p w14:paraId="1BC02240" w14:textId="77777777" w:rsidR="0085239B" w:rsidRDefault="00D16E9E">
      <w:pPr>
        <w:pStyle w:val="Heading2"/>
      </w:pPr>
      <w:bookmarkStart w:id="20" w:name="_Toc239331210"/>
      <w:r>
        <w:t>1. Ô tìm nhanh</w:t>
      </w:r>
      <w:bookmarkEnd w:id="20"/>
    </w:p>
    <w:p w14:paraId="34EEBD4E" w14:textId="77777777" w:rsidR="0085239B" w:rsidRDefault="00D16E9E">
      <w:pPr>
        <w:jc w:val="both"/>
      </w:pPr>
      <w:r>
        <w:t>Ô tìm nhanh nằm ngay dưới tiêu đề «Bộ lọc danh sách», ghi sẵn dòng gợi ý «Tìm theo mã phiếu...». Cách dùng:</w:t>
      </w:r>
    </w:p>
    <w:p w14:paraId="45E11AD3" w14:textId="77777777" w:rsidR="0085239B" w:rsidRDefault="00D16E9E">
      <w:pPr>
        <w:jc w:val="both"/>
      </w:pPr>
      <w:r>
        <w:t>1. Gõ một phần mã phiếu vào ô (ví dụ 00032).</w:t>
      </w:r>
    </w:p>
    <w:p w14:paraId="67CEE10C" w14:textId="77777777" w:rsidR="0085239B" w:rsidRDefault="00D16E9E">
      <w:pPr>
        <w:jc w:val="both"/>
      </w:pPr>
      <w:r>
        <w:t>2. Bấm nút «Tìm kiếm» màu xanh bên phải, hoặc nhấn phím Enter.</w:t>
      </w:r>
    </w:p>
    <w:p w14:paraId="069C85BF" w14:textId="77777777" w:rsidR="0085239B" w:rsidRDefault="00D16E9E">
      <w:pPr>
        <w:jc w:val="both"/>
      </w:pPr>
      <w:r>
        <w:t>LƯU Ý: ô tìm nhanh KHÔNG tự tìm khi đang gõ — bắt buộc phải bấm nút. Ngược lại, mọi ô trong «Tìm kiếm nâng cao» tự lọc ngay khi đổi giá trị.</w:t>
      </w:r>
    </w:p>
    <w:p w14:paraId="3DC39195" w14:textId="77777777" w:rsidR="0085239B" w:rsidRDefault="00D16E9E">
      <w:pPr>
        <w:pStyle w:val="Heading2"/>
      </w:pPr>
      <w:bookmarkStart w:id="21" w:name="_Toc239331211"/>
      <w:r>
        <w:t>2. Tìm ki</w:t>
      </w:r>
      <w:r>
        <w:t>ế</w:t>
      </w:r>
      <w:r>
        <w:t>m nâng cao</w:t>
      </w:r>
      <w:bookmarkEnd w:id="21"/>
    </w:p>
    <w:p w14:paraId="12B4C684" w14:textId="77777777" w:rsidR="0085239B" w:rsidRDefault="00D16E9E">
      <w:pPr>
        <w:jc w:val="both"/>
      </w:pPr>
      <w:r>
        <w:t>Bấm nút «Tìm kiếm nâng cao» ở góc phải khối lọc để mở thêm các ô lọc. Khi khối đang mở, nút đổi chữ thành «Ẩn tìm kiếm nâng cao».</w:t>
      </w:r>
    </w:p>
    <w:p w14:paraId="3C307112" w14:textId="77777777" w:rsidR="0085239B" w:rsidRDefault="00D16E9E">
      <w:pPr>
        <w:jc w:val="center"/>
      </w:pPr>
      <w:r>
        <w:rPr>
          <w:noProof/>
        </w:rPr>
        <w:lastRenderedPageBreak/>
        <w:drawing>
          <wp:inline distT="0" distB="0" distL="0" distR="0" wp14:anchorId="39E7CBD5" wp14:editId="0C837755">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c-nang-cao.png"/>
                    <pic:cNvPicPr/>
                  </pic:nvPicPr>
                  <pic:blipFill>
                    <a:blip r:embed="rId14"/>
                    <a:stretch>
                      <a:fillRect/>
                    </a:stretch>
                  </pic:blipFill>
                  <pic:spPr>
                    <a:xfrm>
                      <a:off x="0" y="0"/>
                      <a:ext cx="5486400" cy="3429000"/>
                    </a:xfrm>
                    <a:prstGeom prst="rect">
                      <a:avLst/>
                    </a:prstGeom>
                  </pic:spPr>
                </pic:pic>
              </a:graphicData>
            </a:graphic>
          </wp:inline>
        </w:drawing>
      </w:r>
    </w:p>
    <w:p w14:paraId="296EA571" w14:textId="17507A1B" w:rsidR="0085239B" w:rsidRDefault="00D16E9E">
      <w:pPr>
        <w:pStyle w:val="Caption"/>
      </w:pPr>
      <w:bookmarkStart w:id="22" w:name="_Toc239331268"/>
      <w:r>
        <w:t xml:space="preserve">Hình </w:t>
      </w:r>
      <w:r>
        <w:fldChar w:fldCharType="begin"/>
      </w:r>
      <w:r>
        <w:instrText xml:space="preserve"> SEQ Hình \* ARABIC </w:instrText>
      </w:r>
      <w:r>
        <w:fldChar w:fldCharType="separate"/>
      </w:r>
      <w:r w:rsidR="00FF122C">
        <w:rPr>
          <w:noProof/>
        </w:rPr>
        <w:t>6</w:t>
      </w:r>
      <w:r>
        <w:fldChar w:fldCharType="end"/>
      </w:r>
      <w:r>
        <w:t>: Khối Tìm kiếm nâng cao khi đang mở</w:t>
      </w:r>
      <w:bookmarkEnd w:id="22"/>
    </w:p>
    <w:tbl>
      <w:tblPr>
        <w:tblStyle w:val="LightGrid-Accent1"/>
        <w:tblW w:w="0" w:type="auto"/>
        <w:jc w:val="center"/>
        <w:tblLook w:val="04A0" w:firstRow="1" w:lastRow="0" w:firstColumn="1" w:lastColumn="0" w:noHBand="0" w:noVBand="1"/>
      </w:tblPr>
      <w:tblGrid>
        <w:gridCol w:w="2874"/>
        <w:gridCol w:w="2872"/>
        <w:gridCol w:w="2874"/>
      </w:tblGrid>
      <w:tr w:rsidR="0085239B" w14:paraId="131D004D"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CDBB17" w14:textId="77777777" w:rsidR="0085239B" w:rsidRDefault="00D16E9E">
            <w:r>
              <w:t>Ô lọc</w:t>
            </w:r>
          </w:p>
        </w:tc>
        <w:tc>
          <w:tcPr>
            <w:tcW w:w="2880" w:type="dxa"/>
          </w:tcPr>
          <w:p w14:paraId="338F2F6F" w14:textId="77777777" w:rsidR="0085239B" w:rsidRDefault="00D16E9E">
            <w:pPr>
              <w:cnfStyle w:val="100000000000" w:firstRow="1" w:lastRow="0" w:firstColumn="0" w:lastColumn="0" w:oddVBand="0" w:evenVBand="0" w:oddHBand="0" w:evenHBand="0" w:firstRowFirstColumn="0" w:firstRowLastColumn="0" w:lastRowFirstColumn="0" w:lastRowLastColumn="0"/>
            </w:pPr>
            <w:r>
              <w:t>Kiểu nhập</w:t>
            </w:r>
          </w:p>
        </w:tc>
        <w:tc>
          <w:tcPr>
            <w:tcW w:w="2880" w:type="dxa"/>
          </w:tcPr>
          <w:p w14:paraId="171B7325" w14:textId="77777777" w:rsidR="0085239B" w:rsidRDefault="00D16E9E">
            <w:pPr>
              <w:cnfStyle w:val="100000000000" w:firstRow="1" w:lastRow="0" w:firstColumn="0" w:lastColumn="0" w:oddVBand="0" w:evenVBand="0" w:oddHBand="0" w:evenHBand="0" w:firstRowFirstColumn="0" w:firstRowLastColumn="0" w:lastRowFirstColumn="0" w:lastRowLastColumn="0"/>
            </w:pPr>
            <w:r>
              <w:t>Cách hoạt động</w:t>
            </w:r>
          </w:p>
        </w:tc>
      </w:tr>
      <w:tr w:rsidR="0085239B" w14:paraId="322897F4"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A143BE" w14:textId="77777777" w:rsidR="0085239B" w:rsidRDefault="00D16E9E">
            <w:r>
              <w:t>Công ty – Phòng ban – Bộ phận</w:t>
            </w:r>
          </w:p>
        </w:tc>
        <w:tc>
          <w:tcPr>
            <w:tcW w:w="2880" w:type="dxa"/>
          </w:tcPr>
          <w:p w14:paraId="77B0AB95" w14:textId="77777777" w:rsidR="0085239B" w:rsidRDefault="00D16E9E">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4FB371FB" w14:textId="77777777" w:rsidR="0085239B" w:rsidRDefault="00D16E9E">
            <w:pPr>
              <w:cnfStyle w:val="000000100000" w:firstRow="0" w:lastRow="0" w:firstColumn="0" w:lastColumn="0" w:oddVBand="0" w:evenVBand="0" w:oddHBand="1" w:evenHBand="0" w:firstRowFirstColumn="0" w:firstRowLastColumn="0" w:lastRowFirstColumn="0" w:lastRowLastColumn="0"/>
            </w:pPr>
            <w:r>
              <w:t>CHỈ hiện với người có quyền xem theo tổng công ty hoặc theo công ty. Lọc theo đơn vị ghi trên PHIẾU ĐỀ NGHỊ, không phải theo phiếu thu.</w:t>
            </w:r>
          </w:p>
        </w:tc>
      </w:tr>
      <w:tr w:rsidR="0085239B" w14:paraId="576649BF"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5A4973" w14:textId="77777777" w:rsidR="0085239B" w:rsidRDefault="00D16E9E">
            <w:r>
              <w:t>Mã phiếu đề nghị thu</w:t>
            </w:r>
          </w:p>
        </w:tc>
        <w:tc>
          <w:tcPr>
            <w:tcW w:w="2880" w:type="dxa"/>
          </w:tcPr>
          <w:p w14:paraId="54C0AA80" w14:textId="77777777" w:rsidR="0085239B" w:rsidRDefault="00D16E9E">
            <w:pPr>
              <w:cnfStyle w:val="000000010000" w:firstRow="0" w:lastRow="0" w:firstColumn="0" w:lastColumn="0" w:oddVBand="0" w:evenVBand="0" w:oddHBand="0" w:evenHBand="1" w:firstRowFirstColumn="0" w:firstRowLastColumn="0" w:lastRowFirstColumn="0" w:lastRowLastColumn="0"/>
            </w:pPr>
            <w:r>
              <w:t>Gõ tay</w:t>
            </w:r>
          </w:p>
        </w:tc>
        <w:tc>
          <w:tcPr>
            <w:tcW w:w="2880" w:type="dxa"/>
          </w:tcPr>
          <w:p w14:paraId="7E59D5A6" w14:textId="77777777" w:rsidR="0085239B" w:rsidRDefault="00D16E9E">
            <w:pPr>
              <w:cnfStyle w:val="000000010000" w:firstRow="0" w:lastRow="0" w:firstColumn="0" w:lastColumn="0" w:oddVBand="0" w:evenVBand="0" w:oddHBand="0" w:evenHBand="1" w:firstRowFirstColumn="0" w:firstRowLastColumn="0" w:lastRowFirstColumn="0" w:lastRowLastColumn="0"/>
            </w:pPr>
            <w:r>
              <w:t>Tìm phiếu thu theo mã phiếu đề nghị gốc.</w:t>
            </w:r>
          </w:p>
        </w:tc>
      </w:tr>
      <w:tr w:rsidR="0085239B" w14:paraId="1CD3F2A0"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281BC0" w14:textId="77777777" w:rsidR="0085239B" w:rsidRDefault="00D16E9E">
            <w:r>
              <w:t>Loại thu</w:t>
            </w:r>
          </w:p>
        </w:tc>
        <w:tc>
          <w:tcPr>
            <w:tcW w:w="2880" w:type="dxa"/>
          </w:tcPr>
          <w:p w14:paraId="3FBD55CA" w14:textId="77777777" w:rsidR="0085239B" w:rsidRDefault="00D16E9E">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5D90F355" w14:textId="77777777" w:rsidR="0085239B" w:rsidRDefault="00D16E9E">
            <w:pPr>
              <w:cnfStyle w:val="000000100000" w:firstRow="0" w:lastRow="0" w:firstColumn="0" w:lastColumn="0" w:oddVBand="0" w:evenVBand="0" w:oddHBand="1" w:evenHBand="0" w:firstRowFirstColumn="0" w:firstRowLastColumn="0" w:lastRowFirstColumn="0" w:lastRowLastColumn="0"/>
            </w:pPr>
            <w:r>
              <w:t>Có «Thu bán hàng» và «Thu nhà cung cấp». Giá trị «Thu khác» không còn cho chọn, nhưng phiếu cũ mang loại này vẫn hiện đúng tên trên lưới.</w:t>
            </w:r>
          </w:p>
        </w:tc>
      </w:tr>
      <w:tr w:rsidR="0085239B" w14:paraId="73CC11DD"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0FA970" w14:textId="77777777" w:rsidR="0085239B" w:rsidRDefault="00D16E9E">
            <w:r>
              <w:t>Trạng thái</w:t>
            </w:r>
          </w:p>
        </w:tc>
        <w:tc>
          <w:tcPr>
            <w:tcW w:w="2880" w:type="dxa"/>
          </w:tcPr>
          <w:p w14:paraId="15E3E1D7" w14:textId="77777777" w:rsidR="0085239B" w:rsidRDefault="00D16E9E">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625BB8C4" w14:textId="77777777" w:rsidR="0085239B" w:rsidRDefault="00D16E9E">
            <w:pPr>
              <w:cnfStyle w:val="000000010000" w:firstRow="0" w:lastRow="0" w:firstColumn="0" w:lastColumn="0" w:oddVBand="0" w:evenVBand="0" w:oddHBand="0" w:evenHBand="1" w:firstRowFirstColumn="0" w:firstRowLastColumn="0" w:lastRowFirstColumn="0" w:lastRowLastColumn="0"/>
            </w:pPr>
            <w:r>
              <w:t>Bốn giá trị: Đang tạo, Chờ duyệt, Đã duyệt, Hủy. Chọn «Đang tạo» chỉ ra nháp của chính mình.</w:t>
            </w:r>
          </w:p>
        </w:tc>
      </w:tr>
      <w:tr w:rsidR="0085239B" w14:paraId="2ADC3080"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D6433E" w14:textId="77777777" w:rsidR="0085239B" w:rsidRDefault="00D16E9E">
            <w:r>
              <w:lastRenderedPageBreak/>
              <w:t>Người lập</w:t>
            </w:r>
          </w:p>
        </w:tc>
        <w:tc>
          <w:tcPr>
            <w:tcW w:w="2880" w:type="dxa"/>
          </w:tcPr>
          <w:p w14:paraId="14DE9A63" w14:textId="77777777" w:rsidR="0085239B" w:rsidRDefault="00D16E9E">
            <w:pPr>
              <w:cnfStyle w:val="000000100000" w:firstRow="0" w:lastRow="0" w:firstColumn="0" w:lastColumn="0" w:oddVBand="0" w:evenVBand="0" w:oddHBand="1" w:evenHBand="0" w:firstRowFirstColumn="0" w:firstRowLastColumn="0" w:lastRowFirstColumn="0" w:lastRowLastColumn="0"/>
            </w:pPr>
            <w:r>
              <w:t>Danh sách nhân viên</w:t>
            </w:r>
          </w:p>
        </w:tc>
        <w:tc>
          <w:tcPr>
            <w:tcW w:w="2880" w:type="dxa"/>
          </w:tcPr>
          <w:p w14:paraId="3AD57AFE" w14:textId="77777777" w:rsidR="0085239B" w:rsidRDefault="00D16E9E">
            <w:pPr>
              <w:cnfStyle w:val="000000100000" w:firstRow="0" w:lastRow="0" w:firstColumn="0" w:lastColumn="0" w:oddVBand="0" w:evenVBand="0" w:oddHBand="1" w:evenHBand="0" w:firstRowFirstColumn="0" w:firstRowLastColumn="0" w:lastRowFirstColumn="0" w:lastRowLastColumn="0"/>
            </w:pPr>
            <w:r>
              <w:t>Lọc theo người lập PHIẾU THU.</w:t>
            </w:r>
          </w:p>
        </w:tc>
      </w:tr>
      <w:tr w:rsidR="0085239B" w14:paraId="010EA72F"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3D6A40" w14:textId="77777777" w:rsidR="0085239B" w:rsidRDefault="00D16E9E">
            <w:r>
              <w:t>Người đề nghị</w:t>
            </w:r>
          </w:p>
        </w:tc>
        <w:tc>
          <w:tcPr>
            <w:tcW w:w="2880" w:type="dxa"/>
          </w:tcPr>
          <w:p w14:paraId="3B220B97" w14:textId="77777777" w:rsidR="0085239B" w:rsidRDefault="00D16E9E">
            <w:pPr>
              <w:cnfStyle w:val="000000010000" w:firstRow="0" w:lastRow="0" w:firstColumn="0" w:lastColumn="0" w:oddVBand="0" w:evenVBand="0" w:oddHBand="0" w:evenHBand="1" w:firstRowFirstColumn="0" w:firstRowLastColumn="0" w:lastRowFirstColumn="0" w:lastRowLastColumn="0"/>
            </w:pPr>
            <w:r>
              <w:t>Danh sách nhân viên</w:t>
            </w:r>
          </w:p>
        </w:tc>
        <w:tc>
          <w:tcPr>
            <w:tcW w:w="2880" w:type="dxa"/>
          </w:tcPr>
          <w:p w14:paraId="242380BD" w14:textId="77777777" w:rsidR="0085239B" w:rsidRDefault="00D16E9E">
            <w:pPr>
              <w:cnfStyle w:val="000000010000" w:firstRow="0" w:lastRow="0" w:firstColumn="0" w:lastColumn="0" w:oddVBand="0" w:evenVBand="0" w:oddHBand="0" w:evenHBand="1" w:firstRowFirstColumn="0" w:firstRowLastColumn="0" w:lastRowFirstColumn="0" w:lastRowLastColumn="0"/>
            </w:pPr>
            <w:r>
              <w:t>Lọc theo người lập PHIẾU ĐỀ NGHỊ.</w:t>
            </w:r>
          </w:p>
        </w:tc>
      </w:tr>
      <w:tr w:rsidR="0085239B" w14:paraId="5FD42425"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30655B" w14:textId="77777777" w:rsidR="0085239B" w:rsidRDefault="00D16E9E">
            <w:r>
              <w:t>Khách hàng</w:t>
            </w:r>
          </w:p>
        </w:tc>
        <w:tc>
          <w:tcPr>
            <w:tcW w:w="2880" w:type="dxa"/>
          </w:tcPr>
          <w:p w14:paraId="1DAD1F24" w14:textId="77777777" w:rsidR="0085239B" w:rsidRDefault="00D16E9E">
            <w:pPr>
              <w:cnfStyle w:val="000000100000" w:firstRow="0" w:lastRow="0" w:firstColumn="0" w:lastColumn="0" w:oddVBand="0" w:evenVBand="0" w:oddHBand="1" w:evenHBand="0" w:firstRowFirstColumn="0" w:firstRowLastColumn="0" w:lastRowFirstColumn="0" w:lastRowLastColumn="0"/>
            </w:pPr>
            <w:r>
              <w:t>Danh sách tìm từ xa</w:t>
            </w:r>
          </w:p>
        </w:tc>
        <w:tc>
          <w:tcPr>
            <w:tcW w:w="2880" w:type="dxa"/>
          </w:tcPr>
          <w:p w14:paraId="15906735" w14:textId="77777777" w:rsidR="0085239B" w:rsidRDefault="00D16E9E">
            <w:pPr>
              <w:cnfStyle w:val="000000100000" w:firstRow="0" w:lastRow="0" w:firstColumn="0" w:lastColumn="0" w:oddVBand="0" w:evenVBand="0" w:oddHBand="1" w:evenHBand="0" w:firstRowFirstColumn="0" w:firstRowLastColumn="0" w:lastRowFirstColumn="0" w:lastRowLastColumn="0"/>
            </w:pPr>
            <w:r>
              <w:t>Phải gõ ít nhất 2 ký tự mới hiện gợi ý. Lọc phiếu có dòng chi tiết gắn khách hàng đó.</w:t>
            </w:r>
          </w:p>
        </w:tc>
      </w:tr>
      <w:tr w:rsidR="0085239B" w14:paraId="5101D85D"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7B975D" w14:textId="77777777" w:rsidR="0085239B" w:rsidRDefault="00D16E9E">
            <w:r>
              <w:t>Số hợp đồng/đơn hàng</w:t>
            </w:r>
          </w:p>
        </w:tc>
        <w:tc>
          <w:tcPr>
            <w:tcW w:w="2880" w:type="dxa"/>
          </w:tcPr>
          <w:p w14:paraId="686AACF0" w14:textId="77777777" w:rsidR="0085239B" w:rsidRDefault="00D16E9E">
            <w:pPr>
              <w:cnfStyle w:val="000000010000" w:firstRow="0" w:lastRow="0" w:firstColumn="0" w:lastColumn="0" w:oddVBand="0" w:evenVBand="0" w:oddHBand="0" w:evenHBand="1" w:firstRowFirstColumn="0" w:firstRowLastColumn="0" w:lastRowFirstColumn="0" w:lastRowLastColumn="0"/>
            </w:pPr>
            <w:r>
              <w:t>Gõ tay</w:t>
            </w:r>
          </w:p>
        </w:tc>
        <w:tc>
          <w:tcPr>
            <w:tcW w:w="2880" w:type="dxa"/>
          </w:tcPr>
          <w:p w14:paraId="5F797171" w14:textId="77777777" w:rsidR="0085239B" w:rsidRDefault="00D16E9E">
            <w:pPr>
              <w:cnfStyle w:val="000000010000" w:firstRow="0" w:lastRow="0" w:firstColumn="0" w:lastColumn="0" w:oddVBand="0" w:evenVBand="0" w:oddHBand="0" w:evenHBand="1" w:firstRowFirstColumn="0" w:firstRowLastColumn="0" w:lastRowFirstColumn="0" w:lastRowLastColumn="0"/>
            </w:pPr>
            <w:r>
              <w:t>Lọc phiếu có ít nhất một dòng chi tiết gắn hợp đồng khớp.</w:t>
            </w:r>
          </w:p>
        </w:tc>
      </w:tr>
      <w:tr w:rsidR="0085239B" w14:paraId="691E6D03"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D6393B" w14:textId="77777777" w:rsidR="0085239B" w:rsidRDefault="00D16E9E">
            <w:r>
              <w:t>Số tiền từ – Số tiền đến</w:t>
            </w:r>
          </w:p>
        </w:tc>
        <w:tc>
          <w:tcPr>
            <w:tcW w:w="2880" w:type="dxa"/>
          </w:tcPr>
          <w:p w14:paraId="0B5E7749" w14:textId="77777777" w:rsidR="0085239B" w:rsidRDefault="00D16E9E">
            <w:pPr>
              <w:cnfStyle w:val="000000100000" w:firstRow="0" w:lastRow="0" w:firstColumn="0" w:lastColumn="0" w:oddVBand="0" w:evenVBand="0" w:oddHBand="1" w:evenHBand="0" w:firstRowFirstColumn="0" w:firstRowLastColumn="0" w:lastRowFirstColumn="0" w:lastRowLastColumn="0"/>
            </w:pPr>
            <w:r>
              <w:t>Nhập số tiền</w:t>
            </w:r>
          </w:p>
        </w:tc>
        <w:tc>
          <w:tcPr>
            <w:tcW w:w="2880" w:type="dxa"/>
          </w:tcPr>
          <w:p w14:paraId="4212DFBF" w14:textId="77777777" w:rsidR="0085239B" w:rsidRDefault="00D16E9E">
            <w:pPr>
              <w:cnfStyle w:val="000000100000" w:firstRow="0" w:lastRow="0" w:firstColumn="0" w:lastColumn="0" w:oddVBand="0" w:evenVBand="0" w:oddHBand="1" w:evenHBand="0" w:firstRowFirstColumn="0" w:firstRowLastColumn="0" w:lastRowFirstColumn="0" w:lastRowLastColumn="0"/>
            </w:pPr>
            <w:r>
              <w:t>So theo cột «Số tiền» của lưới, tức tổng số tiền DUYỆT THU.</w:t>
            </w:r>
          </w:p>
        </w:tc>
      </w:tr>
      <w:tr w:rsidR="0085239B" w14:paraId="08E84826"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4908FF" w14:textId="77777777" w:rsidR="0085239B" w:rsidRDefault="00D16E9E">
            <w:r>
              <w:t>Ngày lập từ – Ngày lập đến</w:t>
            </w:r>
          </w:p>
        </w:tc>
        <w:tc>
          <w:tcPr>
            <w:tcW w:w="2880" w:type="dxa"/>
          </w:tcPr>
          <w:p w14:paraId="3FEAF09C" w14:textId="77777777" w:rsidR="0085239B" w:rsidRDefault="00D16E9E">
            <w:pPr>
              <w:cnfStyle w:val="000000010000" w:firstRow="0" w:lastRow="0" w:firstColumn="0" w:lastColumn="0" w:oddVBand="0" w:evenVBand="0" w:oddHBand="0" w:evenHBand="1" w:firstRowFirstColumn="0" w:firstRowLastColumn="0" w:lastRowFirstColumn="0" w:lastRowLastColumn="0"/>
            </w:pPr>
            <w:r>
              <w:t>Chọn ngày trên lịch</w:t>
            </w:r>
          </w:p>
        </w:tc>
        <w:tc>
          <w:tcPr>
            <w:tcW w:w="2880" w:type="dxa"/>
          </w:tcPr>
          <w:p w14:paraId="331D5F93" w14:textId="77777777" w:rsidR="0085239B" w:rsidRDefault="00D16E9E">
            <w:pPr>
              <w:cnfStyle w:val="000000010000" w:firstRow="0" w:lastRow="0" w:firstColumn="0" w:lastColumn="0" w:oddVBand="0" w:evenVBand="0" w:oddHBand="0" w:evenHBand="1" w:firstRowFirstColumn="0" w:firstRowLastColumn="0" w:lastRowFirstColumn="0" w:lastRowLastColumn="0"/>
            </w:pPr>
            <w:r>
              <w:t>Lọc theo NGÀY LẬP PHIẾU THU (cột Ngày tạo). Cả hai mốc lấy trọn ngày.</w:t>
            </w:r>
          </w:p>
        </w:tc>
      </w:tr>
    </w:tbl>
    <w:p w14:paraId="522480B1" w14:textId="77777777" w:rsidR="0085239B" w:rsidRDefault="0085239B"/>
    <w:p w14:paraId="5D69EA8E" w14:textId="77777777" w:rsidR="0085239B" w:rsidRDefault="00D16E9E">
      <w:pPr>
        <w:jc w:val="both"/>
      </w:pPr>
      <w:r>
        <w:t>Các điều kiện cộng dồn với nhau: chọn Trạng thái «Chờ duyệt» và Loại thu «Thu bán hàng» thì chỉ ra phiếu thoả CẢ HAI. Mỗi lần đổi một ô, danh sách tự nạp lại và quay về trang 1.</w:t>
      </w:r>
    </w:p>
    <w:p w14:paraId="435824C6" w14:textId="77777777" w:rsidR="0085239B" w:rsidRDefault="00D16E9E">
      <w:pPr>
        <w:jc w:val="center"/>
      </w:pPr>
      <w:r>
        <w:rPr>
          <w:noProof/>
        </w:rPr>
        <w:drawing>
          <wp:inline distT="0" distB="0" distL="0" distR="0" wp14:anchorId="2A85C043" wp14:editId="682D8FA5">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oc-dang-tao.png"/>
                    <pic:cNvPicPr/>
                  </pic:nvPicPr>
                  <pic:blipFill>
                    <a:blip r:embed="rId15"/>
                    <a:stretch>
                      <a:fillRect/>
                    </a:stretch>
                  </pic:blipFill>
                  <pic:spPr>
                    <a:xfrm>
                      <a:off x="0" y="0"/>
                      <a:ext cx="5486400" cy="3429000"/>
                    </a:xfrm>
                    <a:prstGeom prst="rect">
                      <a:avLst/>
                    </a:prstGeom>
                  </pic:spPr>
                </pic:pic>
              </a:graphicData>
            </a:graphic>
          </wp:inline>
        </w:drawing>
      </w:r>
    </w:p>
    <w:p w14:paraId="27879BF2" w14:textId="0FF7C1C0" w:rsidR="0085239B" w:rsidRDefault="00D16E9E">
      <w:pPr>
        <w:pStyle w:val="Caption"/>
      </w:pPr>
      <w:bookmarkStart w:id="23" w:name="_Toc239331269"/>
      <w:r>
        <w:lastRenderedPageBreak/>
        <w:t xml:space="preserve">Hình </w:t>
      </w:r>
      <w:r>
        <w:fldChar w:fldCharType="begin"/>
      </w:r>
      <w:r>
        <w:instrText xml:space="preserve"> SEQ Hình \* ARABIC </w:instrText>
      </w:r>
      <w:r>
        <w:fldChar w:fldCharType="separate"/>
      </w:r>
      <w:r w:rsidR="00FF122C">
        <w:rPr>
          <w:noProof/>
        </w:rPr>
        <w:t>7</w:t>
      </w:r>
      <w:r>
        <w:fldChar w:fldCharType="end"/>
      </w:r>
      <w:r>
        <w:t>: Lọc Trạng thái = Đang tạo — chỉ ra nháp của chính người đăng nhập</w:t>
      </w:r>
      <w:bookmarkEnd w:id="23"/>
    </w:p>
    <w:p w14:paraId="1876487E" w14:textId="77777777" w:rsidR="0085239B" w:rsidRDefault="00D16E9E">
      <w:pPr>
        <w:pStyle w:val="Heading2"/>
      </w:pPr>
      <w:bookmarkStart w:id="24" w:name="_Toc239331212"/>
      <w:r>
        <w:t>3. Ba cách xem cũ nay là b</w:t>
      </w:r>
      <w:r>
        <w:t>ộ</w:t>
      </w:r>
      <w:r>
        <w:t xml:space="preserve"> l</w:t>
      </w:r>
      <w:r>
        <w:t>ọ</w:t>
      </w:r>
      <w:r>
        <w:t>c</w:t>
      </w:r>
      <w:bookmarkEnd w:id="24"/>
    </w:p>
    <w:p w14:paraId="0CC7B862" w14:textId="77777777" w:rsidR="0085239B" w:rsidRDefault="00D16E9E">
      <w:pPr>
        <w:jc w:val="both"/>
      </w:pPr>
      <w:r>
        <w:t>Trước đây màn hình có ba lối vào riêng. Nay làm trực tiếp trên một màn:</w:t>
      </w:r>
    </w:p>
    <w:tbl>
      <w:tblPr>
        <w:tblStyle w:val="LightGrid-Accent1"/>
        <w:tblW w:w="0" w:type="auto"/>
        <w:jc w:val="center"/>
        <w:tblLook w:val="04A0" w:firstRow="1" w:lastRow="0" w:firstColumn="1" w:lastColumn="0" w:noHBand="0" w:noVBand="1"/>
      </w:tblPr>
      <w:tblGrid>
        <w:gridCol w:w="4310"/>
        <w:gridCol w:w="4310"/>
      </w:tblGrid>
      <w:tr w:rsidR="0085239B" w14:paraId="474D90AC"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F93A53" w14:textId="77777777" w:rsidR="0085239B" w:rsidRDefault="00D16E9E">
            <w:r>
              <w:t>Muốn xem</w:t>
            </w:r>
          </w:p>
        </w:tc>
        <w:tc>
          <w:tcPr>
            <w:tcW w:w="4320" w:type="dxa"/>
          </w:tcPr>
          <w:p w14:paraId="483F813B" w14:textId="77777777" w:rsidR="0085239B" w:rsidRDefault="00D16E9E">
            <w:pPr>
              <w:cnfStyle w:val="100000000000" w:firstRow="1" w:lastRow="0" w:firstColumn="0" w:lastColumn="0" w:oddVBand="0" w:evenVBand="0" w:oddHBand="0" w:evenHBand="0" w:firstRowFirstColumn="0" w:firstRowLastColumn="0" w:lastRowFirstColumn="0" w:lastRowLastColumn="0"/>
            </w:pPr>
            <w:r>
              <w:t>Cách làm</w:t>
            </w:r>
          </w:p>
        </w:tc>
      </w:tr>
      <w:tr w:rsidR="0085239B" w14:paraId="4713B975"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B3E0F8" w14:textId="77777777" w:rsidR="0085239B" w:rsidRDefault="00D16E9E">
            <w:r>
              <w:t>Phiếu của tôi</w:t>
            </w:r>
          </w:p>
        </w:tc>
        <w:tc>
          <w:tcPr>
            <w:tcW w:w="4320" w:type="dxa"/>
          </w:tcPr>
          <w:p w14:paraId="60CA2C56" w14:textId="77777777" w:rsidR="0085239B" w:rsidRDefault="00D16E9E">
            <w:pPr>
              <w:cnfStyle w:val="000000100000" w:firstRow="0" w:lastRow="0" w:firstColumn="0" w:lastColumn="0" w:oddVBand="0" w:evenVBand="0" w:oddHBand="1" w:evenHBand="0" w:firstRowFirstColumn="0" w:firstRowLastColumn="0" w:lastRowFirstColumn="0" w:lastRowLastColumn="0"/>
            </w:pPr>
            <w:r>
              <w:t>Mở «Tìm kiếm nâng cao», chọn Người lập = chính mình.</w:t>
            </w:r>
          </w:p>
        </w:tc>
      </w:tr>
      <w:tr w:rsidR="0085239B" w14:paraId="3AF4D206"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BE8BA7" w14:textId="77777777" w:rsidR="0085239B" w:rsidRDefault="00D16E9E">
            <w:r>
              <w:t>Phiếu chờ duyệt</w:t>
            </w:r>
          </w:p>
        </w:tc>
        <w:tc>
          <w:tcPr>
            <w:tcW w:w="4320" w:type="dxa"/>
          </w:tcPr>
          <w:p w14:paraId="5B0070D0" w14:textId="77777777" w:rsidR="0085239B" w:rsidRDefault="00D16E9E">
            <w:pPr>
              <w:cnfStyle w:val="000000010000" w:firstRow="0" w:lastRow="0" w:firstColumn="0" w:lastColumn="0" w:oddVBand="0" w:evenVBand="0" w:oddHBand="0" w:evenHBand="1" w:firstRowFirstColumn="0" w:firstRowLastColumn="0" w:lastRowFirstColumn="0" w:lastRowLastColumn="0"/>
            </w:pPr>
            <w:r>
              <w:t>Mở «Tìm kiếm nâng cao», chọn Trạng thái = «Chờ duyệt».</w:t>
            </w:r>
          </w:p>
        </w:tc>
      </w:tr>
      <w:tr w:rsidR="0085239B" w14:paraId="6E71EC11"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2A10B0" w14:textId="77777777" w:rsidR="0085239B" w:rsidRDefault="00D16E9E">
            <w:r>
              <w:t>Phiếu đã duyệt</w:t>
            </w:r>
          </w:p>
        </w:tc>
        <w:tc>
          <w:tcPr>
            <w:tcW w:w="4320" w:type="dxa"/>
          </w:tcPr>
          <w:p w14:paraId="31CF07FB" w14:textId="77777777" w:rsidR="0085239B" w:rsidRDefault="00D16E9E">
            <w:pPr>
              <w:cnfStyle w:val="000000100000" w:firstRow="0" w:lastRow="0" w:firstColumn="0" w:lastColumn="0" w:oddVBand="0" w:evenVBand="0" w:oddHBand="1" w:evenHBand="0" w:firstRowFirstColumn="0" w:firstRowLastColumn="0" w:lastRowFirstColumn="0" w:lastRowLastColumn="0"/>
            </w:pPr>
            <w:r>
              <w:t>Mở «Tìm kiếm nâng cao», chọn Trạng thái = «Đã duyệt».</w:t>
            </w:r>
          </w:p>
        </w:tc>
      </w:tr>
    </w:tbl>
    <w:p w14:paraId="237A37BF" w14:textId="77777777" w:rsidR="0085239B" w:rsidRDefault="0085239B"/>
    <w:p w14:paraId="22B95FB3" w14:textId="77777777" w:rsidR="0085239B" w:rsidRDefault="00D16E9E">
      <w:pPr>
        <w:pStyle w:val="Heading2"/>
      </w:pPr>
      <w:bookmarkStart w:id="25" w:name="_Toc239331213"/>
      <w:r>
        <w:t>4. Nút Làm m</w:t>
      </w:r>
      <w:r>
        <w:t>ớ</w:t>
      </w:r>
      <w:r>
        <w:t>i</w:t>
      </w:r>
      <w:bookmarkEnd w:id="25"/>
    </w:p>
    <w:p w14:paraId="3C990A2E" w14:textId="77777777" w:rsidR="0085239B" w:rsidRDefault="00D16E9E">
      <w:pPr>
        <w:jc w:val="both"/>
      </w:pPr>
      <w:r>
        <w:t>Bấm «Làm mới» để xoá toàn bộ điều kiện lọc và ô tìm nhanh, đưa danh sách về trang 1. Phạm vi dữ liệu theo quyền KHÔNG đổi — «Làm mới» chỉ xoá điều kiện lọc.</w:t>
      </w:r>
    </w:p>
    <w:p w14:paraId="56284A5F" w14:textId="77777777" w:rsidR="0085239B" w:rsidRDefault="00D16E9E">
      <w:pPr>
        <w:pStyle w:val="Heading2"/>
      </w:pPr>
      <w:bookmarkStart w:id="26" w:name="_Toc239331214"/>
      <w:r>
        <w:t>5. Cài đ</w:t>
      </w:r>
      <w:r>
        <w:t>ặ</w:t>
      </w:r>
      <w:r>
        <w:t>t b</w:t>
      </w:r>
      <w:r>
        <w:t>ộ</w:t>
      </w:r>
      <w:r>
        <w:t xml:space="preserve"> l</w:t>
      </w:r>
      <w:r>
        <w:t>ọ</w:t>
      </w:r>
      <w:r>
        <w:t>c — ch</w:t>
      </w:r>
      <w:r>
        <w:t>ọ</w:t>
      </w:r>
      <w:r>
        <w:t>n ô l</w:t>
      </w:r>
      <w:r>
        <w:t>ọ</w:t>
      </w:r>
      <w:r>
        <w:t>c mu</w:t>
      </w:r>
      <w:r>
        <w:t>ố</w:t>
      </w:r>
      <w:r>
        <w:t>n hi</w:t>
      </w:r>
      <w:r>
        <w:t>ể</w:t>
      </w:r>
      <w:r>
        <w:t>n th</w:t>
      </w:r>
      <w:r>
        <w:t>ị</w:t>
      </w:r>
      <w:bookmarkEnd w:id="26"/>
    </w:p>
    <w:p w14:paraId="62B9F92C" w14:textId="77777777" w:rsidR="0085239B" w:rsidRDefault="00D16E9E">
      <w:pPr>
        <w:jc w:val="both"/>
      </w:pPr>
      <w:r>
        <w:t>Bấm nút «Cài đặt bộ lọc» để mở cửa sổ ẩn bớt hoặc đổi thứ tự các ô lọc nâng cao.</w:t>
      </w:r>
    </w:p>
    <w:p w14:paraId="139904F3" w14:textId="77777777" w:rsidR="0085239B" w:rsidRDefault="00D16E9E">
      <w:pPr>
        <w:jc w:val="center"/>
      </w:pPr>
      <w:r>
        <w:rPr>
          <w:noProof/>
        </w:rPr>
        <w:drawing>
          <wp:inline distT="0" distB="0" distL="0" distR="0" wp14:anchorId="36ECADD2" wp14:editId="30D514F3">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6"/>
                    <a:stretch>
                      <a:fillRect/>
                    </a:stretch>
                  </pic:blipFill>
                  <pic:spPr>
                    <a:xfrm>
                      <a:off x="0" y="0"/>
                      <a:ext cx="5486400" cy="3429000"/>
                    </a:xfrm>
                    <a:prstGeom prst="rect">
                      <a:avLst/>
                    </a:prstGeom>
                  </pic:spPr>
                </pic:pic>
              </a:graphicData>
            </a:graphic>
          </wp:inline>
        </w:drawing>
      </w:r>
    </w:p>
    <w:p w14:paraId="705F8A55" w14:textId="2C3550D3" w:rsidR="0085239B" w:rsidRDefault="00D16E9E">
      <w:pPr>
        <w:pStyle w:val="Caption"/>
      </w:pPr>
      <w:bookmarkStart w:id="27" w:name="_Toc239331270"/>
      <w:r>
        <w:t xml:space="preserve">Hình </w:t>
      </w:r>
      <w:r>
        <w:fldChar w:fldCharType="begin"/>
      </w:r>
      <w:r>
        <w:instrText xml:space="preserve"> SEQ Hình \* ARABIC </w:instrText>
      </w:r>
      <w:r>
        <w:fldChar w:fldCharType="separate"/>
      </w:r>
      <w:r w:rsidR="00FF122C">
        <w:rPr>
          <w:noProof/>
        </w:rPr>
        <w:t>8</w:t>
      </w:r>
      <w:r>
        <w:fldChar w:fldCharType="end"/>
      </w:r>
      <w:r>
        <w:t>: Cửa sổ Cài đặt bộ lọc</w:t>
      </w:r>
      <w:bookmarkEnd w:id="27"/>
    </w:p>
    <w:p w14:paraId="1C4AD797" w14:textId="77777777" w:rsidR="0085239B" w:rsidRDefault="00D16E9E">
      <w:pPr>
        <w:pStyle w:val="ListBullet"/>
      </w:pPr>
      <w:r>
        <w:t>Bỏ tích một ô để ẩn ô lọc đó khỏi khối Tìm kiếm nâng cao.</w:t>
      </w:r>
    </w:p>
    <w:p w14:paraId="7E3D874E" w14:textId="77777777" w:rsidR="0085239B" w:rsidRDefault="00D16E9E">
      <w:pPr>
        <w:pStyle w:val="ListBullet"/>
      </w:pPr>
      <w:r>
        <w:lastRenderedPageBreak/>
        <w:t>Kéo biểu tượng sáu chấm ở đầu mỗi ô để đổi thứ tự hiển thị.</w:t>
      </w:r>
    </w:p>
    <w:p w14:paraId="197CB82B" w14:textId="77777777" w:rsidR="0085239B" w:rsidRDefault="00D16E9E">
      <w:pPr>
        <w:pStyle w:val="ListBullet"/>
      </w:pPr>
      <w:r>
        <w:t>Bấm «Lưu» để áp dụng — cấu hình lưu riêng theo từng người và từng màn hình.</w:t>
      </w:r>
    </w:p>
    <w:p w14:paraId="60B214C6" w14:textId="77777777" w:rsidR="0085239B" w:rsidRDefault="00D16E9E">
      <w:pPr>
        <w:pStyle w:val="ListBullet"/>
      </w:pPr>
      <w:r>
        <w:t>Bấm «Khôi phục mặc định» để đưa về đủ 10 nhóm ô theo thứ tự ban đầu.</w:t>
      </w:r>
    </w:p>
    <w:p w14:paraId="2AD3D0E3" w14:textId="77777777" w:rsidR="0085239B" w:rsidRDefault="00D16E9E">
      <w:pPr>
        <w:pStyle w:val="ListBullet"/>
      </w:pPr>
      <w:r>
        <w:t>Bấm «Đóng» để thoát mà không lưu thay đổi.</w:t>
      </w:r>
    </w:p>
    <w:p w14:paraId="1B016FF4" w14:textId="77777777" w:rsidR="0085239B" w:rsidRDefault="00D16E9E">
      <w:pPr>
        <w:jc w:val="both"/>
      </w:pPr>
      <w:r>
        <w:t>Lưu ý: dòng «Công ty – Phòng ban – Bộ phận» luôn có trong cửa sổ này, nhưng nếu bạn không có quyền xem theo tổng công ty hoặc theo công ty thì nhóm ô đó vẫn không hiện trên màn.</w:t>
      </w:r>
    </w:p>
    <w:p w14:paraId="2130B52A" w14:textId="77777777" w:rsidR="0085239B" w:rsidRDefault="00D16E9E">
      <w:pPr>
        <w:pStyle w:val="Heading2"/>
      </w:pPr>
      <w:bookmarkStart w:id="28" w:name="_Toc239331215"/>
      <w:r>
        <w:t>6. Ghi nh</w:t>
      </w:r>
      <w:r>
        <w:t>ớ</w:t>
      </w:r>
      <w:r>
        <w:t xml:space="preserve"> b</w:t>
      </w:r>
      <w:r>
        <w:t>ộ</w:t>
      </w:r>
      <w:r>
        <w:t xml:space="preserve"> l</w:t>
      </w:r>
      <w:r>
        <w:t>ọ</w:t>
      </w:r>
      <w:r>
        <w:t>c trong 10 phút</w:t>
      </w:r>
      <w:bookmarkEnd w:id="28"/>
    </w:p>
    <w:p w14:paraId="64A2D7B5" w14:textId="77777777" w:rsidR="0085239B" w:rsidRDefault="00D16E9E">
      <w:pPr>
        <w:jc w:val="both"/>
      </w:pPr>
      <w:r>
        <w:t>Hệ thống ghi nhớ điều kiện lọc trong 10 phút. Rời màn rồi quay lại trong khoảng thời gian này thì điều kiện cũ vẫn còn — nếu thấy danh sách «thiếu phiếu», hãy bấm «Làm mới» trước khi kết luận là mất dữ liệu.</w:t>
      </w:r>
    </w:p>
    <w:p w14:paraId="563A3795" w14:textId="77777777" w:rsidR="0085239B" w:rsidRDefault="00D16E9E">
      <w:pPr>
        <w:pStyle w:val="Heading1"/>
      </w:pPr>
      <w:bookmarkStart w:id="29" w:name="_Toc239331216"/>
      <w:r>
        <w:t>PH</w:t>
      </w:r>
      <w:r>
        <w:t>Ầ</w:t>
      </w:r>
      <w:r>
        <w:t>N 3: S</w:t>
      </w:r>
      <w:r>
        <w:t>Ắ</w:t>
      </w:r>
      <w:r>
        <w:t>P X</w:t>
      </w:r>
      <w:r>
        <w:t>Ế</w:t>
      </w:r>
      <w:r>
        <w:t>P, PHÂN TRANG VÀ C</w:t>
      </w:r>
      <w:r>
        <w:t>Ấ</w:t>
      </w:r>
      <w:r>
        <w:t>U HÌNH C</w:t>
      </w:r>
      <w:r>
        <w:t>Ộ</w:t>
      </w:r>
      <w:r>
        <w:t>T</w:t>
      </w:r>
      <w:bookmarkEnd w:id="29"/>
    </w:p>
    <w:p w14:paraId="12734080" w14:textId="77777777" w:rsidR="0085239B" w:rsidRDefault="00D16E9E">
      <w:pPr>
        <w:pStyle w:val="Heading2"/>
      </w:pPr>
      <w:bookmarkStart w:id="30" w:name="_Toc239331217"/>
      <w:r>
        <w:t>1. S</w:t>
      </w:r>
      <w:r>
        <w:t>ắ</w:t>
      </w:r>
      <w:r>
        <w:t>p x</w:t>
      </w:r>
      <w:r>
        <w:t>ế</w:t>
      </w:r>
      <w:r>
        <w:t>p</w:t>
      </w:r>
      <w:bookmarkEnd w:id="30"/>
    </w:p>
    <w:p w14:paraId="6A7E1B28" w14:textId="77777777" w:rsidR="0085239B" w:rsidRDefault="00D16E9E">
      <w:pPr>
        <w:jc w:val="both"/>
      </w:pPr>
      <w:r>
        <w:t>Bấm vào tiêu đề cột có biểu tượng hai mũi tên để sắp xếp. Bấm lần một là tăng dần, bấm lần hai là giảm dần. Mỗi lần đổi sắp xếp, danh sách quay về trang 1 nhưng GIỮ NGUYÊN điều kiện lọc.</w:t>
      </w:r>
    </w:p>
    <w:p w14:paraId="02E4B144" w14:textId="77777777" w:rsidR="0085239B" w:rsidRDefault="00D16E9E">
      <w:pPr>
        <w:pStyle w:val="ListBullet"/>
      </w:pPr>
      <w:r>
        <w:t>Bốn cột sắp xếp được: Mã phiếu, Số tiền, Ngày tạo, Ngày cập nhật.</w:t>
      </w:r>
    </w:p>
    <w:p w14:paraId="1A71281D" w14:textId="77777777" w:rsidR="0085239B" w:rsidRDefault="00D16E9E">
      <w:pPr>
        <w:pStyle w:val="ListBullet"/>
      </w:pPr>
      <w:r>
        <w:t>Sắp theo «Số tiền» là sắp theo tổng số tiền DUYỆT THU, không phải số thực thu.</w:t>
      </w:r>
    </w:p>
    <w:p w14:paraId="021CB30A" w14:textId="77777777" w:rsidR="0085239B" w:rsidRDefault="00D16E9E">
      <w:pPr>
        <w:pStyle w:val="Heading2"/>
      </w:pPr>
      <w:bookmarkStart w:id="31" w:name="_Toc239331218"/>
      <w:r>
        <w:t>2. Phân trang</w:t>
      </w:r>
      <w:bookmarkEnd w:id="31"/>
    </w:p>
    <w:p w14:paraId="220D2A3A" w14:textId="77777777" w:rsidR="0085239B" w:rsidRDefault="00D16E9E">
      <w:pPr>
        <w:jc w:val="both"/>
      </w:pPr>
      <w:r>
        <w:t>Cuối bảng có dòng «Hiển thị a–b / N»: a là số thứ tự dòng đầu trang, b là dòng cuối, N là tổng số phiếu khớp bộ lọc và nằm trong phạm vi quyền.</w:t>
      </w:r>
    </w:p>
    <w:p w14:paraId="6E19B143" w14:textId="77777777" w:rsidR="0085239B" w:rsidRDefault="00D16E9E">
      <w:pPr>
        <w:pStyle w:val="ListBullet"/>
      </w:pPr>
      <w:r>
        <w:t>Ô «Số dòng/trang» có các lựa chọn 5, 10, 20, 50, 100. Mặc định là 10.</w:t>
      </w:r>
    </w:p>
    <w:p w14:paraId="6AB23F0A" w14:textId="77777777" w:rsidR="0085239B" w:rsidRDefault="00D16E9E">
      <w:pPr>
        <w:pStyle w:val="ListBullet"/>
      </w:pPr>
      <w:r>
        <w:t>Đổi số dòng/trang sẽ đưa danh sách về trang 1.</w:t>
      </w:r>
    </w:p>
    <w:p w14:paraId="53294B75" w14:textId="77777777" w:rsidR="0085239B" w:rsidRDefault="00D16E9E">
      <w:pPr>
        <w:pStyle w:val="ListBullet"/>
      </w:pPr>
      <w:r>
        <w:t>Chuyển trang KHÔNG làm mất điều kiện lọc và không đổi chiều sắp xếp.</w:t>
      </w:r>
    </w:p>
    <w:p w14:paraId="7240A5C3" w14:textId="77777777" w:rsidR="0085239B" w:rsidRDefault="00D16E9E">
      <w:pPr>
        <w:pStyle w:val="Heading2"/>
      </w:pPr>
      <w:bookmarkStart w:id="32" w:name="_Toc239331219"/>
      <w:r>
        <w:t>3. Tu</w:t>
      </w:r>
      <w:r>
        <w:t>ỳ</w:t>
      </w:r>
      <w:r>
        <w:t xml:space="preserve"> ch</w:t>
      </w:r>
      <w:r>
        <w:t>ỉ</w:t>
      </w:r>
      <w:r>
        <w:t>nh c</w:t>
      </w:r>
      <w:r>
        <w:t>ộ</w:t>
      </w:r>
      <w:r>
        <w:t>t hi</w:t>
      </w:r>
      <w:r>
        <w:t>ể</w:t>
      </w:r>
      <w:r>
        <w:t>n th</w:t>
      </w:r>
      <w:r>
        <w:t>ị</w:t>
      </w:r>
      <w:bookmarkEnd w:id="32"/>
    </w:p>
    <w:p w14:paraId="35241703" w14:textId="77777777" w:rsidR="0085239B" w:rsidRDefault="00D16E9E">
      <w:pPr>
        <w:jc w:val="both"/>
      </w:pPr>
      <w:r>
        <w:t>Bấm nút biểu tượng cột (bên phải nút «Tạo mới») để mở cửa sổ «Tuỳ chỉnh cột».</w:t>
      </w:r>
    </w:p>
    <w:p w14:paraId="44939A97" w14:textId="77777777" w:rsidR="0085239B" w:rsidRDefault="00D16E9E">
      <w:pPr>
        <w:jc w:val="center"/>
      </w:pPr>
      <w:r>
        <w:rPr>
          <w:noProof/>
        </w:rPr>
        <w:lastRenderedPageBreak/>
        <w:drawing>
          <wp:inline distT="0" distB="0" distL="0" distR="0" wp14:anchorId="799188F0" wp14:editId="5F3F5725">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u-hinh-cot.png"/>
                    <pic:cNvPicPr/>
                  </pic:nvPicPr>
                  <pic:blipFill>
                    <a:blip r:embed="rId17"/>
                    <a:stretch>
                      <a:fillRect/>
                    </a:stretch>
                  </pic:blipFill>
                  <pic:spPr>
                    <a:xfrm>
                      <a:off x="0" y="0"/>
                      <a:ext cx="5486400" cy="3429000"/>
                    </a:xfrm>
                    <a:prstGeom prst="rect">
                      <a:avLst/>
                    </a:prstGeom>
                  </pic:spPr>
                </pic:pic>
              </a:graphicData>
            </a:graphic>
          </wp:inline>
        </w:drawing>
      </w:r>
    </w:p>
    <w:p w14:paraId="6D9E7E26" w14:textId="516FFB40" w:rsidR="0085239B" w:rsidRDefault="00D16E9E">
      <w:pPr>
        <w:pStyle w:val="Caption"/>
      </w:pPr>
      <w:bookmarkStart w:id="33" w:name="_Toc239331271"/>
      <w:r>
        <w:t xml:space="preserve">Hình </w:t>
      </w:r>
      <w:r>
        <w:fldChar w:fldCharType="begin"/>
      </w:r>
      <w:r>
        <w:instrText xml:space="preserve"> SEQ Hình \* ARABIC </w:instrText>
      </w:r>
      <w:r>
        <w:fldChar w:fldCharType="separate"/>
      </w:r>
      <w:r w:rsidR="00FF122C">
        <w:rPr>
          <w:noProof/>
        </w:rPr>
        <w:t>9</w:t>
      </w:r>
      <w:r>
        <w:fldChar w:fldCharType="end"/>
      </w:r>
      <w:r>
        <w:t>: Cửa sổ Tuỳ chỉnh cột hiển thị</w:t>
      </w:r>
      <w:bookmarkEnd w:id="33"/>
    </w:p>
    <w:p w14:paraId="745A7C33" w14:textId="77777777" w:rsidR="0085239B" w:rsidRDefault="00D16E9E">
      <w:pPr>
        <w:pStyle w:val="ListBullet"/>
      </w:pPr>
      <w:r>
        <w:t>Bỏ tích một cột để ẩn cột đó khỏi bảng.</w:t>
      </w:r>
    </w:p>
    <w:p w14:paraId="4E5BAF3B" w14:textId="77777777" w:rsidR="0085239B" w:rsidRDefault="00D16E9E">
      <w:pPr>
        <w:pStyle w:val="ListBullet"/>
      </w:pPr>
      <w:r>
        <w:t>Ba cột STT, Mã phiếu và Hành động có biểu tượng ổ khoá, chữ mờ — luôn hiển thị, không bỏ tích được.</w:t>
      </w:r>
    </w:p>
    <w:p w14:paraId="2E5E4A45" w14:textId="77777777" w:rsidR="0085239B" w:rsidRDefault="00D16E9E">
      <w:pPr>
        <w:pStyle w:val="ListBullet"/>
      </w:pPr>
      <w:r>
        <w:t>Kéo biểu tượng ba gạch ở cuối mỗi dòng để đổi thứ tự cột.</w:t>
      </w:r>
    </w:p>
    <w:p w14:paraId="7253F8C1" w14:textId="77777777" w:rsidR="0085239B" w:rsidRDefault="00D16E9E">
      <w:pPr>
        <w:pStyle w:val="ListBullet"/>
      </w:pPr>
      <w:r>
        <w:t>Bấm «Lưu» để áp dụng. Cấu hình lưu riêng theo từng người và riêng cho màn này, không ảnh hưởng màn khác.</w:t>
      </w:r>
    </w:p>
    <w:p w14:paraId="1A7AED17" w14:textId="77777777" w:rsidR="0085239B" w:rsidRDefault="00D16E9E">
      <w:pPr>
        <w:pStyle w:val="Heading1"/>
      </w:pPr>
      <w:bookmarkStart w:id="34" w:name="_Toc239331220"/>
      <w:r>
        <w:t>PH</w:t>
      </w:r>
      <w:r>
        <w:t>Ầ</w:t>
      </w:r>
      <w:r>
        <w:t>N 4: T</w:t>
      </w:r>
      <w:r>
        <w:t>Ạ</w:t>
      </w:r>
      <w:r>
        <w:t>O M</w:t>
      </w:r>
      <w:r>
        <w:t>Ớ</w:t>
      </w:r>
      <w:r>
        <w:t>I PHI</w:t>
      </w:r>
      <w:r>
        <w:t>Ế</w:t>
      </w:r>
      <w:r>
        <w:t>U THU TI</w:t>
      </w:r>
      <w:r>
        <w:t>Ề</w:t>
      </w:r>
      <w:r>
        <w:t>N</w:t>
      </w:r>
      <w:bookmarkEnd w:id="34"/>
    </w:p>
    <w:p w14:paraId="78E65143" w14:textId="77777777" w:rsidR="0085239B" w:rsidRDefault="00D16E9E">
      <w:pPr>
        <w:pStyle w:val="Heading2"/>
      </w:pPr>
      <w:bookmarkStart w:id="35" w:name="_Toc239331221"/>
      <w:r>
        <w:t>1. Ai làm đư</w:t>
      </w:r>
      <w:r>
        <w:t>ợ</w:t>
      </w:r>
      <w:r>
        <w:t>c và đi</w:t>
      </w:r>
      <w:r>
        <w:t>ề</w:t>
      </w:r>
      <w:r>
        <w:t>u ki</w:t>
      </w:r>
      <w:r>
        <w:t>ệ</w:t>
      </w:r>
      <w:r>
        <w:t>n</w:t>
      </w:r>
      <w:bookmarkEnd w:id="35"/>
    </w:p>
    <w:p w14:paraId="36C8633D" w14:textId="77777777" w:rsidR="0085239B" w:rsidRDefault="00D16E9E">
      <w:pPr>
        <w:jc w:val="both"/>
      </w:pPr>
      <w:r>
        <w:t>Chức năng này cần quyền «Kế toán thanh toán» (hoặc vai trò quản trị hệ thống). Nút «Tạo mới» hiện với mọi người, nhưng nếu thiếu quyền thì cửa sổ chọn phiếu đề nghị sẽ bị từ chối và thao tác lưu bị chặn với thông báo «Bạn không có quyền lập phiếu thu».</w:t>
      </w:r>
    </w:p>
    <w:p w14:paraId="4093E437" w14:textId="77777777" w:rsidR="0085239B" w:rsidRDefault="00D16E9E">
      <w:pPr>
        <w:jc w:val="both"/>
      </w:pPr>
      <w:r>
        <w:t>Phiếu thu luôn lập TỪ MỘT phiếu đề nghị thu tiền: phiếu đề nghị đó phải đang ở trạng thái «Chờ KT duyệt» và chưa có phiếu thu nào.</w:t>
      </w:r>
    </w:p>
    <w:p w14:paraId="04A6EFA5" w14:textId="77777777" w:rsidR="0085239B" w:rsidRDefault="00D16E9E">
      <w:pPr>
        <w:pStyle w:val="Heading2"/>
      </w:pPr>
      <w:bookmarkStart w:id="36" w:name="_Toc239331222"/>
      <w:r>
        <w:lastRenderedPageBreak/>
        <w:t>2. M</w:t>
      </w:r>
      <w:r>
        <w:t>ở</w:t>
      </w:r>
      <w:r>
        <w:t xml:space="preserve"> màn T</w:t>
      </w:r>
      <w:r>
        <w:t>ạ</w:t>
      </w:r>
      <w:r>
        <w:t>o m</w:t>
      </w:r>
      <w:r>
        <w:t>ớ</w:t>
      </w:r>
      <w:r>
        <w:t>i</w:t>
      </w:r>
      <w:bookmarkEnd w:id="36"/>
    </w:p>
    <w:p w14:paraId="1344425E" w14:textId="77777777" w:rsidR="0085239B" w:rsidRDefault="00D16E9E">
      <w:pPr>
        <w:jc w:val="both"/>
      </w:pPr>
      <w:r>
        <w:t>Bấm nút «Tạo mới» (biểu tượng dấu cộng, màu xanh) ở góc phải khối lưới. Hệ thống mở màn riêng có tiêu đề «Thêm phiếu thu tiền».</w:t>
      </w:r>
    </w:p>
    <w:p w14:paraId="3CB2D72E" w14:textId="77777777" w:rsidR="0085239B" w:rsidRDefault="00D16E9E">
      <w:pPr>
        <w:jc w:val="center"/>
      </w:pPr>
      <w:r>
        <w:rPr>
          <w:noProof/>
        </w:rPr>
        <w:drawing>
          <wp:inline distT="0" distB="0" distL="0" distR="0" wp14:anchorId="1BFF1F4E" wp14:editId="2560A64A">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8"/>
                    <a:stretch>
                      <a:fillRect/>
                    </a:stretch>
                  </pic:blipFill>
                  <pic:spPr>
                    <a:xfrm>
                      <a:off x="0" y="0"/>
                      <a:ext cx="5486400" cy="3429000"/>
                    </a:xfrm>
                    <a:prstGeom prst="rect">
                      <a:avLst/>
                    </a:prstGeom>
                  </pic:spPr>
                </pic:pic>
              </a:graphicData>
            </a:graphic>
          </wp:inline>
        </w:drawing>
      </w:r>
    </w:p>
    <w:p w14:paraId="33F5E10B" w14:textId="324C8939" w:rsidR="0085239B" w:rsidRDefault="00D16E9E">
      <w:pPr>
        <w:pStyle w:val="Caption"/>
      </w:pPr>
      <w:bookmarkStart w:id="37" w:name="_Toc239331272"/>
      <w:r>
        <w:t xml:space="preserve">Hình </w:t>
      </w:r>
      <w:r>
        <w:fldChar w:fldCharType="begin"/>
      </w:r>
      <w:r>
        <w:instrText xml:space="preserve"> SEQ Hình \* ARABIC </w:instrText>
      </w:r>
      <w:r>
        <w:fldChar w:fldCharType="separate"/>
      </w:r>
      <w:r w:rsidR="00FF122C">
        <w:rPr>
          <w:noProof/>
        </w:rPr>
        <w:t>10</w:t>
      </w:r>
      <w:r>
        <w:fldChar w:fldCharType="end"/>
      </w:r>
      <w:r>
        <w:t>: Màn Thêm phiếu thu tiền khi vừa mở</w:t>
      </w:r>
      <w:bookmarkEnd w:id="37"/>
    </w:p>
    <w:p w14:paraId="7AC73AF5" w14:textId="77777777" w:rsidR="0085239B" w:rsidRDefault="00D16E9E">
      <w:pPr>
        <w:pStyle w:val="Heading2"/>
      </w:pPr>
      <w:bookmarkStart w:id="38" w:name="_Toc239331223"/>
      <w:r>
        <w:t>3. Kh</w:t>
      </w:r>
      <w:r>
        <w:t>ố</w:t>
      </w:r>
      <w:r>
        <w:t>i Thông tin chung</w:t>
      </w:r>
      <w:bookmarkEnd w:id="38"/>
    </w:p>
    <w:tbl>
      <w:tblPr>
        <w:tblStyle w:val="LightGrid-Accent1"/>
        <w:tblW w:w="0" w:type="auto"/>
        <w:jc w:val="center"/>
        <w:tblLook w:val="04A0" w:firstRow="1" w:lastRow="0" w:firstColumn="1" w:lastColumn="0" w:noHBand="0" w:noVBand="1"/>
      </w:tblPr>
      <w:tblGrid>
        <w:gridCol w:w="1725"/>
        <w:gridCol w:w="1723"/>
        <w:gridCol w:w="1724"/>
        <w:gridCol w:w="1724"/>
        <w:gridCol w:w="1724"/>
      </w:tblGrid>
      <w:tr w:rsidR="0085239B" w14:paraId="2F7DECA7"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2DD2A6" w14:textId="77777777" w:rsidR="0085239B" w:rsidRDefault="00D16E9E">
            <w:r>
              <w:t>Trường</w:t>
            </w:r>
          </w:p>
        </w:tc>
        <w:tc>
          <w:tcPr>
            <w:tcW w:w="1728" w:type="dxa"/>
          </w:tcPr>
          <w:p w14:paraId="20F6F7B5" w14:textId="77777777" w:rsidR="0085239B" w:rsidRDefault="00D16E9E">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D89A695" w14:textId="77777777" w:rsidR="0085239B" w:rsidRDefault="00D16E9E">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4C87513" w14:textId="77777777" w:rsidR="0085239B" w:rsidRDefault="00D16E9E">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794036A9" w14:textId="77777777" w:rsidR="0085239B" w:rsidRDefault="00D16E9E">
            <w:pPr>
              <w:cnfStyle w:val="100000000000" w:firstRow="1" w:lastRow="0" w:firstColumn="0" w:lastColumn="0" w:oddVBand="0" w:evenVBand="0" w:oddHBand="0" w:evenHBand="0" w:firstRowFirstColumn="0" w:firstRowLastColumn="0" w:lastRowFirstColumn="0" w:lastRowLastColumn="0"/>
            </w:pPr>
            <w:r>
              <w:t>Ghi chú</w:t>
            </w:r>
          </w:p>
        </w:tc>
      </w:tr>
      <w:tr w:rsidR="0085239B" w14:paraId="0F3C12CB"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EC94DE" w14:textId="77777777" w:rsidR="0085239B" w:rsidRDefault="00D16E9E">
            <w:r>
              <w:t>Số phiếu đề nghị</w:t>
            </w:r>
          </w:p>
        </w:tc>
        <w:tc>
          <w:tcPr>
            <w:tcW w:w="1728" w:type="dxa"/>
          </w:tcPr>
          <w:p w14:paraId="6B17C616" w14:textId="77777777" w:rsidR="0085239B" w:rsidRDefault="00D16E9E">
            <w:pPr>
              <w:cnfStyle w:val="000000100000" w:firstRow="0" w:lastRow="0" w:firstColumn="0" w:lastColumn="0" w:oddVBand="0" w:evenVBand="0" w:oddHBand="1" w:evenHBand="0" w:firstRowFirstColumn="0" w:firstRowLastColumn="0" w:lastRowFirstColumn="0" w:lastRowLastColumn="0"/>
            </w:pPr>
            <w:r>
              <w:t>Ô chỉ đọc, bấm vào để mở cửa sổ chọn</w:t>
            </w:r>
          </w:p>
        </w:tc>
        <w:tc>
          <w:tcPr>
            <w:tcW w:w="1728" w:type="dxa"/>
          </w:tcPr>
          <w:p w14:paraId="0A17381A" w14:textId="77777777" w:rsidR="0085239B" w:rsidRDefault="00D16E9E">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37CFE588" w14:textId="77777777" w:rsidR="0085239B" w:rsidRDefault="00D16E9E">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DA57310" w14:textId="77777777" w:rsidR="0085239B" w:rsidRDefault="00D16E9E">
            <w:pPr>
              <w:cnfStyle w:val="000000100000" w:firstRow="0" w:lastRow="0" w:firstColumn="0" w:lastColumn="0" w:oddVBand="0" w:evenVBand="0" w:oddHBand="1" w:evenHBand="0" w:firstRowFirstColumn="0" w:firstRowLastColumn="0" w:lastRowFirstColumn="0" w:lastRowLastColumn="0"/>
            </w:pPr>
            <w:r>
              <w:t>Dòng gợi ý «Nhấn vào đây để chọn phiếu đề nghị thu». Không có nút riêng — bấm thẳng vào ô.</w:t>
            </w:r>
          </w:p>
        </w:tc>
      </w:tr>
      <w:tr w:rsidR="0085239B" w14:paraId="59FED772"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A9B164" w14:textId="77777777" w:rsidR="0085239B" w:rsidRDefault="00D16E9E">
            <w:r>
              <w:t>Tài khoản nợ</w:t>
            </w:r>
          </w:p>
        </w:tc>
        <w:tc>
          <w:tcPr>
            <w:tcW w:w="1728" w:type="dxa"/>
          </w:tcPr>
          <w:p w14:paraId="1F071349" w14:textId="77777777" w:rsidR="0085239B" w:rsidRDefault="00D16E9E">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6D7B95B5" w14:textId="77777777" w:rsidR="0085239B" w:rsidRDefault="00D16E9E">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392B37D1" w14:textId="77777777" w:rsidR="0085239B" w:rsidRDefault="00D16E9E">
            <w:pPr>
              <w:cnfStyle w:val="000000010000" w:firstRow="0" w:lastRow="0" w:firstColumn="0" w:lastColumn="0" w:oddVBand="0" w:evenVBand="0" w:oddHBand="0" w:evenHBand="1" w:firstRowFirstColumn="0" w:firstRowLastColumn="0" w:lastRowFirstColumn="0" w:lastRowLastColumn="0"/>
            </w:pPr>
            <w:r>
              <w:t>Một tài khoản tiền mặt mặc định</w:t>
            </w:r>
          </w:p>
        </w:tc>
        <w:tc>
          <w:tcPr>
            <w:tcW w:w="1728" w:type="dxa"/>
          </w:tcPr>
          <w:p w14:paraId="4A091887" w14:textId="77777777" w:rsidR="0085239B" w:rsidRDefault="00D16E9E">
            <w:pPr>
              <w:cnfStyle w:val="000000010000" w:firstRow="0" w:lastRow="0" w:firstColumn="0" w:lastColumn="0" w:oddVBand="0" w:evenVBand="0" w:oddHBand="0" w:evenHBand="1" w:firstRowFirstColumn="0" w:firstRowLastColumn="0" w:lastRowFirstColumn="0" w:lastRowLastColumn="0"/>
            </w:pPr>
            <w:r>
              <w:t>Chỉ liệt kê tài khoản đang hoạt động và là tài khoản cấp cuối.</w:t>
            </w:r>
          </w:p>
        </w:tc>
      </w:tr>
      <w:tr w:rsidR="0085239B" w14:paraId="50048018"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9C198A" w14:textId="77777777" w:rsidR="0085239B" w:rsidRDefault="00D16E9E">
            <w:r>
              <w:lastRenderedPageBreak/>
              <w:t>Loại thu</w:t>
            </w:r>
          </w:p>
        </w:tc>
        <w:tc>
          <w:tcPr>
            <w:tcW w:w="1728" w:type="dxa"/>
          </w:tcPr>
          <w:p w14:paraId="1F8C96E8" w14:textId="77777777" w:rsidR="0085239B" w:rsidRDefault="00D16E9E">
            <w:pPr>
              <w:cnfStyle w:val="000000100000" w:firstRow="0" w:lastRow="0" w:firstColumn="0" w:lastColumn="0" w:oddVBand="0" w:evenVBand="0" w:oddHBand="1" w:evenHBand="0" w:firstRowFirstColumn="0" w:firstRowLastColumn="0" w:lastRowFirstColumn="0" w:lastRowLastColumn="0"/>
            </w:pPr>
            <w:r>
              <w:t>Ô chỉ đọc</w:t>
            </w:r>
          </w:p>
        </w:tc>
        <w:tc>
          <w:tcPr>
            <w:tcW w:w="1728" w:type="dxa"/>
          </w:tcPr>
          <w:p w14:paraId="6F85F89A" w14:textId="77777777" w:rsidR="0085239B" w:rsidRDefault="00D16E9E">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019F203D" w14:textId="77777777" w:rsidR="0085239B" w:rsidRDefault="00D16E9E">
            <w:pPr>
              <w:cnfStyle w:val="000000100000" w:firstRow="0" w:lastRow="0" w:firstColumn="0" w:lastColumn="0" w:oddVBand="0" w:evenVBand="0" w:oddHBand="1" w:evenHBand="0" w:firstRowFirstColumn="0" w:firstRowLastColumn="0" w:lastRowFirstColumn="0" w:lastRowLastColumn="0"/>
            </w:pPr>
            <w:r>
              <w:t>Trống, ghi «Theo phiếu đề nghị»</w:t>
            </w:r>
          </w:p>
        </w:tc>
        <w:tc>
          <w:tcPr>
            <w:tcW w:w="1728" w:type="dxa"/>
          </w:tcPr>
          <w:p w14:paraId="50A4740A" w14:textId="77777777" w:rsidR="0085239B" w:rsidRDefault="00D16E9E">
            <w:pPr>
              <w:cnfStyle w:val="000000100000" w:firstRow="0" w:lastRow="0" w:firstColumn="0" w:lastColumn="0" w:oddVBand="0" w:evenVBand="0" w:oddHBand="1" w:evenHBand="0" w:firstRowFirstColumn="0" w:firstRowLastColumn="0" w:lastRowFirstColumn="0" w:lastRowLastColumn="0"/>
            </w:pPr>
            <w:r>
              <w:t>Tự điền sau khi chọn phiếu đề nghị.</w:t>
            </w:r>
          </w:p>
        </w:tc>
      </w:tr>
      <w:tr w:rsidR="0085239B" w14:paraId="5706DB27"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B30391" w14:textId="77777777" w:rsidR="0085239B" w:rsidRDefault="00D16E9E">
            <w:r>
              <w:t>Người nộp</w:t>
            </w:r>
          </w:p>
        </w:tc>
        <w:tc>
          <w:tcPr>
            <w:tcW w:w="1728" w:type="dxa"/>
          </w:tcPr>
          <w:p w14:paraId="099CAC45" w14:textId="77777777" w:rsidR="0085239B" w:rsidRDefault="00D16E9E">
            <w:pPr>
              <w:cnfStyle w:val="000000010000" w:firstRow="0" w:lastRow="0" w:firstColumn="0" w:lastColumn="0" w:oddVBand="0" w:evenVBand="0" w:oddHBand="0" w:evenHBand="1" w:firstRowFirstColumn="0" w:firstRowLastColumn="0" w:lastRowFirstColumn="0" w:lastRowLastColumn="0"/>
            </w:pPr>
            <w:r>
              <w:t>Ô nhập</w:t>
            </w:r>
          </w:p>
        </w:tc>
        <w:tc>
          <w:tcPr>
            <w:tcW w:w="1728" w:type="dxa"/>
          </w:tcPr>
          <w:p w14:paraId="5A897755" w14:textId="77777777" w:rsidR="0085239B" w:rsidRDefault="00D16E9E">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66B3CE6B" w14:textId="77777777" w:rsidR="0085239B" w:rsidRDefault="00D16E9E">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1B02D735" w14:textId="77777777" w:rsidR="0085239B" w:rsidRDefault="00D16E9E">
            <w:pPr>
              <w:cnfStyle w:val="000000010000" w:firstRow="0" w:lastRow="0" w:firstColumn="0" w:lastColumn="0" w:oddVBand="0" w:evenVBand="0" w:oddHBand="0" w:evenHBand="1" w:firstRowFirstColumn="0" w:firstRowLastColumn="0" w:lastRowFirstColumn="0" w:lastRowLastColumn="0"/>
            </w:pPr>
            <w:r>
              <w:t>Tên người mang tiền đến nộp. Tối đa 255 ký tự.</w:t>
            </w:r>
          </w:p>
        </w:tc>
      </w:tr>
      <w:tr w:rsidR="0085239B" w14:paraId="4287E256"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124B46" w14:textId="77777777" w:rsidR="0085239B" w:rsidRDefault="00D16E9E">
            <w:r>
              <w:t>Loại tiền</w:t>
            </w:r>
          </w:p>
        </w:tc>
        <w:tc>
          <w:tcPr>
            <w:tcW w:w="1728" w:type="dxa"/>
          </w:tcPr>
          <w:p w14:paraId="01DE89AF" w14:textId="77777777" w:rsidR="0085239B" w:rsidRDefault="00D16E9E">
            <w:pPr>
              <w:cnfStyle w:val="000000100000" w:firstRow="0" w:lastRow="0" w:firstColumn="0" w:lastColumn="0" w:oddVBand="0" w:evenVBand="0" w:oddHBand="1" w:evenHBand="0" w:firstRowFirstColumn="0" w:firstRowLastColumn="0" w:lastRowFirstColumn="0" w:lastRowLastColumn="0"/>
            </w:pPr>
            <w:r>
              <w:t>Ô chỉ đọc</w:t>
            </w:r>
          </w:p>
        </w:tc>
        <w:tc>
          <w:tcPr>
            <w:tcW w:w="1728" w:type="dxa"/>
          </w:tcPr>
          <w:p w14:paraId="5154BC77" w14:textId="77777777" w:rsidR="0085239B" w:rsidRDefault="00D16E9E">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ACEFC6C" w14:textId="77777777" w:rsidR="0085239B" w:rsidRDefault="00D16E9E">
            <w:pPr>
              <w:cnfStyle w:val="000000100000" w:firstRow="0" w:lastRow="0" w:firstColumn="0" w:lastColumn="0" w:oddVBand="0" w:evenVBand="0" w:oddHBand="1" w:evenHBand="0" w:firstRowFirstColumn="0" w:firstRowLastColumn="0" w:lastRowFirstColumn="0" w:lastRowLastColumn="0"/>
            </w:pPr>
            <w:r>
              <w:t>Trống, ghi «Theo phiếu đề nghị»</w:t>
            </w:r>
          </w:p>
        </w:tc>
        <w:tc>
          <w:tcPr>
            <w:tcW w:w="1728" w:type="dxa"/>
          </w:tcPr>
          <w:p w14:paraId="31B687E3" w14:textId="77777777" w:rsidR="0085239B" w:rsidRDefault="00D16E9E">
            <w:pPr>
              <w:cnfStyle w:val="000000100000" w:firstRow="0" w:lastRow="0" w:firstColumn="0" w:lastColumn="0" w:oddVBand="0" w:evenVBand="0" w:oddHBand="1" w:evenHBand="0" w:firstRowFirstColumn="0" w:firstRowLastColumn="0" w:lastRowFirstColumn="0" w:lastRowLastColumn="0"/>
            </w:pPr>
            <w:r>
              <w:t>Tự điền sau khi chọn phiếu đề nghị.</w:t>
            </w:r>
          </w:p>
        </w:tc>
      </w:tr>
      <w:tr w:rsidR="0085239B" w14:paraId="2DEACC64"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02D308" w14:textId="77777777" w:rsidR="0085239B" w:rsidRDefault="00D16E9E">
            <w:r>
              <w:t>Tỷ giá (VND)</w:t>
            </w:r>
          </w:p>
        </w:tc>
        <w:tc>
          <w:tcPr>
            <w:tcW w:w="1728" w:type="dxa"/>
          </w:tcPr>
          <w:p w14:paraId="7166D948" w14:textId="77777777" w:rsidR="0085239B" w:rsidRDefault="00D16E9E">
            <w:pPr>
              <w:cnfStyle w:val="000000010000" w:firstRow="0" w:lastRow="0" w:firstColumn="0" w:lastColumn="0" w:oddVBand="0" w:evenVBand="0" w:oddHBand="0" w:evenHBand="1" w:firstRowFirstColumn="0" w:firstRowLastColumn="0" w:lastRowFirstColumn="0" w:lastRowLastColumn="0"/>
            </w:pPr>
            <w:r>
              <w:t>Ô nhập số</w:t>
            </w:r>
          </w:p>
        </w:tc>
        <w:tc>
          <w:tcPr>
            <w:tcW w:w="1728" w:type="dxa"/>
          </w:tcPr>
          <w:p w14:paraId="11AA9745" w14:textId="77777777" w:rsidR="0085239B" w:rsidRDefault="00D16E9E">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5879EC22" w14:textId="77777777" w:rsidR="0085239B" w:rsidRDefault="00D16E9E">
            <w:pPr>
              <w:cnfStyle w:val="000000010000" w:firstRow="0" w:lastRow="0" w:firstColumn="0" w:lastColumn="0" w:oddVBand="0" w:evenVBand="0" w:oddHBand="0" w:evenHBand="1" w:firstRowFirstColumn="0" w:firstRowLastColumn="0" w:lastRowFirstColumn="0" w:lastRowLastColumn="0"/>
            </w:pPr>
            <w:r>
              <w:t>1</w:t>
            </w:r>
          </w:p>
        </w:tc>
        <w:tc>
          <w:tcPr>
            <w:tcW w:w="1728" w:type="dxa"/>
          </w:tcPr>
          <w:p w14:paraId="5864CBC9" w14:textId="77777777" w:rsidR="0085239B" w:rsidRDefault="00D16E9E">
            <w:pPr>
              <w:cnfStyle w:val="000000010000" w:firstRow="0" w:lastRow="0" w:firstColumn="0" w:lastColumn="0" w:oddVBand="0" w:evenVBand="0" w:oddHBand="0" w:evenHBand="1" w:firstRowFirstColumn="0" w:firstRowLastColumn="0" w:lastRowFirstColumn="0" w:lastRowLastColumn="0"/>
            </w:pPr>
            <w:r>
              <w:t>BỊ KHOÁ khi loại tiền là VNĐ. Chỉ mở khi phiếu đề nghị dùng ngoại tệ.</w:t>
            </w:r>
          </w:p>
        </w:tc>
      </w:tr>
      <w:tr w:rsidR="0085239B" w14:paraId="6EA646EB"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AFE129" w14:textId="77777777" w:rsidR="0085239B" w:rsidRDefault="00D16E9E">
            <w:r>
              <w:t>Người đề nghị</w:t>
            </w:r>
          </w:p>
        </w:tc>
        <w:tc>
          <w:tcPr>
            <w:tcW w:w="1728" w:type="dxa"/>
          </w:tcPr>
          <w:p w14:paraId="2D5DAAA7" w14:textId="77777777" w:rsidR="0085239B" w:rsidRDefault="00D16E9E">
            <w:pPr>
              <w:cnfStyle w:val="000000100000" w:firstRow="0" w:lastRow="0" w:firstColumn="0" w:lastColumn="0" w:oddVBand="0" w:evenVBand="0" w:oddHBand="1" w:evenHBand="0" w:firstRowFirstColumn="0" w:firstRowLastColumn="0" w:lastRowFirstColumn="0" w:lastRowLastColumn="0"/>
            </w:pPr>
            <w:r>
              <w:t>Ô chỉ đọc</w:t>
            </w:r>
          </w:p>
        </w:tc>
        <w:tc>
          <w:tcPr>
            <w:tcW w:w="1728" w:type="dxa"/>
          </w:tcPr>
          <w:p w14:paraId="7D688A74" w14:textId="77777777" w:rsidR="0085239B" w:rsidRDefault="00D16E9E">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E94706A" w14:textId="77777777" w:rsidR="0085239B" w:rsidRDefault="00D16E9E">
            <w:pPr>
              <w:cnfStyle w:val="000000100000" w:firstRow="0" w:lastRow="0" w:firstColumn="0" w:lastColumn="0" w:oddVBand="0" w:evenVBand="0" w:oddHBand="1" w:evenHBand="0" w:firstRowFirstColumn="0" w:firstRowLastColumn="0" w:lastRowFirstColumn="0" w:lastRowLastColumn="0"/>
            </w:pPr>
            <w:r>
              <w:t>Trống, ghi «Theo phiếu đề nghị»</w:t>
            </w:r>
          </w:p>
        </w:tc>
        <w:tc>
          <w:tcPr>
            <w:tcW w:w="1728" w:type="dxa"/>
          </w:tcPr>
          <w:p w14:paraId="0FA9581F" w14:textId="77777777" w:rsidR="0085239B" w:rsidRDefault="00D16E9E">
            <w:pPr>
              <w:cnfStyle w:val="000000100000" w:firstRow="0" w:lastRow="0" w:firstColumn="0" w:lastColumn="0" w:oddVBand="0" w:evenVBand="0" w:oddHBand="1" w:evenHBand="0" w:firstRowFirstColumn="0" w:firstRowLastColumn="0" w:lastRowFirstColumn="0" w:lastRowLastColumn="0"/>
            </w:pPr>
            <w:r>
              <w:t>Người lập phiếu đề nghị.</w:t>
            </w:r>
          </w:p>
        </w:tc>
      </w:tr>
      <w:tr w:rsidR="0085239B" w14:paraId="3A3B363F"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FBA545" w14:textId="77777777" w:rsidR="0085239B" w:rsidRDefault="00D16E9E">
            <w:r>
              <w:t>Phòng ban</w:t>
            </w:r>
          </w:p>
        </w:tc>
        <w:tc>
          <w:tcPr>
            <w:tcW w:w="1728" w:type="dxa"/>
          </w:tcPr>
          <w:p w14:paraId="00004AAC" w14:textId="77777777" w:rsidR="0085239B" w:rsidRDefault="00D16E9E">
            <w:pPr>
              <w:cnfStyle w:val="000000010000" w:firstRow="0" w:lastRow="0" w:firstColumn="0" w:lastColumn="0" w:oddVBand="0" w:evenVBand="0" w:oddHBand="0" w:evenHBand="1" w:firstRowFirstColumn="0" w:firstRowLastColumn="0" w:lastRowFirstColumn="0" w:lastRowLastColumn="0"/>
            </w:pPr>
            <w:r>
              <w:t>Ô chỉ đọc</w:t>
            </w:r>
          </w:p>
        </w:tc>
        <w:tc>
          <w:tcPr>
            <w:tcW w:w="1728" w:type="dxa"/>
          </w:tcPr>
          <w:p w14:paraId="263D4CAD" w14:textId="77777777" w:rsidR="0085239B" w:rsidRDefault="00D16E9E">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18B3586D" w14:textId="77777777" w:rsidR="0085239B" w:rsidRDefault="00D16E9E">
            <w:pPr>
              <w:cnfStyle w:val="000000010000" w:firstRow="0" w:lastRow="0" w:firstColumn="0" w:lastColumn="0" w:oddVBand="0" w:evenVBand="0" w:oddHBand="0" w:evenHBand="1" w:firstRowFirstColumn="0" w:firstRowLastColumn="0" w:lastRowFirstColumn="0" w:lastRowLastColumn="0"/>
            </w:pPr>
            <w:r>
              <w:t>Trống, ghi «Theo phiếu đề nghị»</w:t>
            </w:r>
          </w:p>
        </w:tc>
        <w:tc>
          <w:tcPr>
            <w:tcW w:w="1728" w:type="dxa"/>
          </w:tcPr>
          <w:p w14:paraId="33540B1D" w14:textId="77777777" w:rsidR="0085239B" w:rsidRDefault="00D16E9E">
            <w:pPr>
              <w:cnfStyle w:val="000000010000" w:firstRow="0" w:lastRow="0" w:firstColumn="0" w:lastColumn="0" w:oddVBand="0" w:evenVBand="0" w:oddHBand="0" w:evenHBand="1" w:firstRowFirstColumn="0" w:firstRowLastColumn="0" w:lastRowFirstColumn="0" w:lastRowLastColumn="0"/>
            </w:pPr>
            <w:r>
              <w:t>Phòng ban của người đề nghị.</w:t>
            </w:r>
          </w:p>
        </w:tc>
      </w:tr>
      <w:tr w:rsidR="0085239B" w14:paraId="49240E8D"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9CD925" w14:textId="77777777" w:rsidR="0085239B" w:rsidRDefault="00D16E9E">
            <w:r>
              <w:t>Lý do thu</w:t>
            </w:r>
          </w:p>
        </w:tc>
        <w:tc>
          <w:tcPr>
            <w:tcW w:w="1728" w:type="dxa"/>
          </w:tcPr>
          <w:p w14:paraId="78431424" w14:textId="77777777" w:rsidR="0085239B" w:rsidRDefault="00D16E9E">
            <w:pPr>
              <w:cnfStyle w:val="000000100000" w:firstRow="0" w:lastRow="0" w:firstColumn="0" w:lastColumn="0" w:oddVBand="0" w:evenVBand="0" w:oddHBand="1" w:evenHBand="0" w:firstRowFirstColumn="0" w:firstRowLastColumn="0" w:lastRowFirstColumn="0" w:lastRowLastColumn="0"/>
            </w:pPr>
            <w:r>
              <w:t>Ô chỉ đọc nhiều dòng</w:t>
            </w:r>
          </w:p>
        </w:tc>
        <w:tc>
          <w:tcPr>
            <w:tcW w:w="1728" w:type="dxa"/>
          </w:tcPr>
          <w:p w14:paraId="40688FA8" w14:textId="77777777" w:rsidR="0085239B" w:rsidRDefault="00D16E9E">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065BED23" w14:textId="77777777" w:rsidR="0085239B" w:rsidRDefault="00D16E9E">
            <w:pPr>
              <w:cnfStyle w:val="000000100000" w:firstRow="0" w:lastRow="0" w:firstColumn="0" w:lastColumn="0" w:oddVBand="0" w:evenVBand="0" w:oddHBand="1" w:evenHBand="0" w:firstRowFirstColumn="0" w:firstRowLastColumn="0" w:lastRowFirstColumn="0" w:lastRowLastColumn="0"/>
            </w:pPr>
            <w:r>
              <w:t>Trống, ghi «Theo phiếu đề nghị»</w:t>
            </w:r>
          </w:p>
        </w:tc>
        <w:tc>
          <w:tcPr>
            <w:tcW w:w="1728" w:type="dxa"/>
          </w:tcPr>
          <w:p w14:paraId="0FA507AC" w14:textId="77777777" w:rsidR="0085239B" w:rsidRDefault="00D16E9E">
            <w:pPr>
              <w:cnfStyle w:val="000000100000" w:firstRow="0" w:lastRow="0" w:firstColumn="0" w:lastColumn="0" w:oddVBand="0" w:evenVBand="0" w:oddHBand="1" w:evenHBand="0" w:firstRowFirstColumn="0" w:firstRowLastColumn="0" w:lastRowFirstColumn="0" w:lastRowLastColumn="0"/>
            </w:pPr>
            <w:r>
              <w:t>Lý do ghi trên phiếu đề nghị.</w:t>
            </w:r>
          </w:p>
        </w:tc>
      </w:tr>
      <w:tr w:rsidR="0085239B" w14:paraId="3A8D780A"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4F127D" w14:textId="77777777" w:rsidR="0085239B" w:rsidRDefault="00D16E9E">
            <w:r>
              <w:t>Ghi chú</w:t>
            </w:r>
          </w:p>
        </w:tc>
        <w:tc>
          <w:tcPr>
            <w:tcW w:w="1728" w:type="dxa"/>
          </w:tcPr>
          <w:p w14:paraId="7F850206" w14:textId="77777777" w:rsidR="0085239B" w:rsidRDefault="00D16E9E">
            <w:pPr>
              <w:cnfStyle w:val="000000010000" w:firstRow="0" w:lastRow="0" w:firstColumn="0" w:lastColumn="0" w:oddVBand="0" w:evenVBand="0" w:oddHBand="0" w:evenHBand="1" w:firstRowFirstColumn="0" w:firstRowLastColumn="0" w:lastRowFirstColumn="0" w:lastRowLastColumn="0"/>
            </w:pPr>
            <w:r>
              <w:t>Ô nhập nhiều dòng</w:t>
            </w:r>
          </w:p>
        </w:tc>
        <w:tc>
          <w:tcPr>
            <w:tcW w:w="1728" w:type="dxa"/>
          </w:tcPr>
          <w:p w14:paraId="2CAB9E5C"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4EE704C4" w14:textId="77777777" w:rsidR="0085239B" w:rsidRDefault="00D16E9E">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0FAEA8C6" w14:textId="77777777" w:rsidR="0085239B" w:rsidRDefault="00D16E9E">
            <w:pPr>
              <w:cnfStyle w:val="000000010000" w:firstRow="0" w:lastRow="0" w:firstColumn="0" w:lastColumn="0" w:oddVBand="0" w:evenVBand="0" w:oddHBand="0" w:evenHBand="1" w:firstRowFirstColumn="0" w:firstRowLastColumn="0" w:lastRowFirstColumn="0" w:lastRowLastColumn="0"/>
            </w:pPr>
            <w:r>
              <w:t>Nằm ở khối riêng cuối trang, tối đa 1.000 ký tự.</w:t>
            </w:r>
          </w:p>
        </w:tc>
      </w:tr>
    </w:tbl>
    <w:p w14:paraId="6042F5BE" w14:textId="77777777" w:rsidR="0085239B" w:rsidRDefault="0085239B"/>
    <w:p w14:paraId="03DA5943" w14:textId="77777777" w:rsidR="0085239B" w:rsidRDefault="00D16E9E">
      <w:pPr>
        <w:jc w:val="both"/>
      </w:pPr>
      <w:r>
        <w:t>Hộp «Giá trị điền sẵn khi tạo mới»: Tài khoản nợ = tài khoản tiền mặt mặc định; Tỷ giá = 1; mọi ô còn lại để trống. Màn Tạo mới KHÔNG có ô «Mã phiếu» và ô «Người tạo» — hai ô này chỉ xuất hiện ở màn Sửa và màn Xem chi tiết.</w:t>
      </w:r>
    </w:p>
    <w:p w14:paraId="6A9F0DA5" w14:textId="77777777" w:rsidR="0085239B" w:rsidRDefault="00D16E9E">
      <w:pPr>
        <w:pStyle w:val="Heading2"/>
      </w:pPr>
      <w:bookmarkStart w:id="39" w:name="_Toc239331224"/>
      <w:r>
        <w:t>4. Ch</w:t>
      </w:r>
      <w:r>
        <w:t>ọ</w:t>
      </w:r>
      <w:r>
        <w:t>n phi</w:t>
      </w:r>
      <w:r>
        <w:t>ế</w:t>
      </w:r>
      <w:r>
        <w:t>u đ</w:t>
      </w:r>
      <w:r>
        <w:t>ề</w:t>
      </w:r>
      <w:r>
        <w:t xml:space="preserve"> ngh</w:t>
      </w:r>
      <w:r>
        <w:t>ị</w:t>
      </w:r>
      <w:r>
        <w:t xml:space="preserve"> thu</w:t>
      </w:r>
      <w:bookmarkEnd w:id="39"/>
    </w:p>
    <w:p w14:paraId="72DB5685" w14:textId="77777777" w:rsidR="0085239B" w:rsidRDefault="00D16E9E">
      <w:pPr>
        <w:jc w:val="both"/>
      </w:pPr>
      <w:r>
        <w:t>1. Bấm vào ô «Số phiếu đề nghị».</w:t>
      </w:r>
    </w:p>
    <w:p w14:paraId="63931584" w14:textId="77777777" w:rsidR="0085239B" w:rsidRDefault="00D16E9E">
      <w:pPr>
        <w:jc w:val="both"/>
      </w:pPr>
      <w:r>
        <w:t>2. Cửa sổ «Chọn phiếu đề nghị thu» mở ra, phụ đề ghi rõ «Chỉ phiếu Chờ duyệt và chưa lập phiếu thu».</w:t>
      </w:r>
    </w:p>
    <w:p w14:paraId="1CAD43B2" w14:textId="77777777" w:rsidR="0085239B" w:rsidRDefault="00D16E9E">
      <w:pPr>
        <w:jc w:val="center"/>
      </w:pPr>
      <w:r>
        <w:rPr>
          <w:noProof/>
        </w:rPr>
        <w:lastRenderedPageBreak/>
        <w:drawing>
          <wp:inline distT="0" distB="0" distL="0" distR="0" wp14:anchorId="07D82C25" wp14:editId="0B2230F5">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pup-chon-de-nghi.png"/>
                    <pic:cNvPicPr/>
                  </pic:nvPicPr>
                  <pic:blipFill>
                    <a:blip r:embed="rId19"/>
                    <a:stretch>
                      <a:fillRect/>
                    </a:stretch>
                  </pic:blipFill>
                  <pic:spPr>
                    <a:xfrm>
                      <a:off x="0" y="0"/>
                      <a:ext cx="5486400" cy="3429000"/>
                    </a:xfrm>
                    <a:prstGeom prst="rect">
                      <a:avLst/>
                    </a:prstGeom>
                  </pic:spPr>
                </pic:pic>
              </a:graphicData>
            </a:graphic>
          </wp:inline>
        </w:drawing>
      </w:r>
    </w:p>
    <w:p w14:paraId="3E0AB5DE" w14:textId="099CCA86" w:rsidR="0085239B" w:rsidRDefault="00D16E9E">
      <w:pPr>
        <w:pStyle w:val="Caption"/>
      </w:pPr>
      <w:bookmarkStart w:id="40" w:name="_Toc239331273"/>
      <w:r>
        <w:t xml:space="preserve">Hình </w:t>
      </w:r>
      <w:r>
        <w:fldChar w:fldCharType="begin"/>
      </w:r>
      <w:r>
        <w:instrText xml:space="preserve"> SEQ Hình \* ARABIC </w:instrText>
      </w:r>
      <w:r>
        <w:fldChar w:fldCharType="separate"/>
      </w:r>
      <w:r w:rsidR="00FF122C">
        <w:rPr>
          <w:noProof/>
        </w:rPr>
        <w:t>11</w:t>
      </w:r>
      <w:r>
        <w:fldChar w:fldCharType="end"/>
      </w:r>
      <w:r>
        <w:t>: Cửa sổ Chọn phiếu đề nghị thu</w:t>
      </w:r>
      <w:bookmarkEnd w:id="40"/>
    </w:p>
    <w:p w14:paraId="3BEFD3F3" w14:textId="77777777" w:rsidR="0085239B" w:rsidRDefault="00D16E9E">
      <w:pPr>
        <w:jc w:val="both"/>
      </w:pPr>
      <w:r>
        <w:t>3. Tìm phiếu cần lập: gõ mã vào ô «Mã phiếu đề nghị», hoặc chọn người ở ô «Người lập», rồi bấm «Tìm kiếm». Bấm «Làm mới» để xoá điều kiện tìm.</w:t>
      </w:r>
    </w:p>
    <w:p w14:paraId="7AA2E3FF" w14:textId="77777777" w:rsidR="0085239B" w:rsidRDefault="00D16E9E">
      <w:pPr>
        <w:jc w:val="both"/>
      </w:pPr>
      <w:r>
        <w:t>4. Bấm vào dòng phiếu đề nghị cần chọn.</w:t>
      </w:r>
    </w:p>
    <w:p w14:paraId="56119BDB" w14:textId="77777777" w:rsidR="0085239B" w:rsidRDefault="00D16E9E">
      <w:pPr>
        <w:jc w:val="both"/>
      </w:pPr>
      <w:r>
        <w:t>Cửa sổ tự đóng và hệ thống kéo về toàn bộ dữ liệu của phiếu đề nghị:</w:t>
      </w:r>
    </w:p>
    <w:p w14:paraId="7C9501E3" w14:textId="77777777" w:rsidR="0085239B" w:rsidRDefault="00D16E9E">
      <w:pPr>
        <w:pStyle w:val="ListBullet"/>
      </w:pPr>
      <w:r>
        <w:t>Loại thu, Loại tiền, Người đề nghị, Phòng ban, Lý do thu tự điền.</w:t>
      </w:r>
    </w:p>
    <w:p w14:paraId="7B765FCA" w14:textId="77777777" w:rsidR="0085239B" w:rsidRDefault="00D16E9E">
      <w:pPr>
        <w:pStyle w:val="ListBullet"/>
      </w:pPr>
      <w:r>
        <w:t>Bảng «Chi tiết» nạp đủ các dòng của phiếu đề nghị, mỗi dòng đã có sẵn Số tài khoản có và Số tiền duyệt thu (bằng Số tiền đề nghị thu).</w:t>
      </w:r>
    </w:p>
    <w:p w14:paraId="0745D22E" w14:textId="77777777" w:rsidR="0085239B" w:rsidRDefault="00D16E9E">
      <w:pPr>
        <w:pStyle w:val="ListBullet"/>
      </w:pPr>
      <w:r>
        <w:t>Nếu phiếu đề nghị dùng ngoại tệ thì ô «Tỷ giá (VND)» mở ra cho sửa.</w:t>
      </w:r>
    </w:p>
    <w:p w14:paraId="1C9CE3B0" w14:textId="77777777" w:rsidR="0085239B" w:rsidRDefault="00D16E9E">
      <w:pPr>
        <w:jc w:val="center"/>
      </w:pPr>
      <w:r>
        <w:rPr>
          <w:noProof/>
        </w:rPr>
        <w:lastRenderedPageBreak/>
        <w:drawing>
          <wp:inline distT="0" distB="0" distL="0" distR="0" wp14:anchorId="39BCCC3E" wp14:editId="1AF44AEE">
            <wp:extent cx="5486400" cy="3918857"/>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rm-da-chon-de-nghi.png"/>
                    <pic:cNvPicPr/>
                  </pic:nvPicPr>
                  <pic:blipFill>
                    <a:blip r:embed="rId20"/>
                    <a:stretch>
                      <a:fillRect/>
                    </a:stretch>
                  </pic:blipFill>
                  <pic:spPr>
                    <a:xfrm>
                      <a:off x="0" y="0"/>
                      <a:ext cx="5486400" cy="3918857"/>
                    </a:xfrm>
                    <a:prstGeom prst="rect">
                      <a:avLst/>
                    </a:prstGeom>
                  </pic:spPr>
                </pic:pic>
              </a:graphicData>
            </a:graphic>
          </wp:inline>
        </w:drawing>
      </w:r>
    </w:p>
    <w:p w14:paraId="49D79A86" w14:textId="6C7D552F" w:rsidR="0085239B" w:rsidRDefault="00D16E9E">
      <w:pPr>
        <w:pStyle w:val="Caption"/>
      </w:pPr>
      <w:bookmarkStart w:id="41" w:name="_Toc239331274"/>
      <w:r>
        <w:t xml:space="preserve">Hình </w:t>
      </w:r>
      <w:r>
        <w:fldChar w:fldCharType="begin"/>
      </w:r>
      <w:r>
        <w:instrText xml:space="preserve"> SEQ Hình \* ARABIC </w:instrText>
      </w:r>
      <w:r>
        <w:fldChar w:fldCharType="separate"/>
      </w:r>
      <w:r w:rsidR="00FF122C">
        <w:rPr>
          <w:noProof/>
        </w:rPr>
        <w:t>12</w:t>
      </w:r>
      <w:r>
        <w:fldChar w:fldCharType="end"/>
      </w:r>
      <w:r>
        <w:t>: Màn Thêm phiếu thu sau khi chọn phiếu đề nghị — bảng Chi tiết đã nạp 3 dòng</w:t>
      </w:r>
      <w:bookmarkEnd w:id="41"/>
    </w:p>
    <w:p w14:paraId="6F4FDA5F" w14:textId="77777777" w:rsidR="0085239B" w:rsidRDefault="00D16E9E">
      <w:pPr>
        <w:jc w:val="both"/>
      </w:pPr>
      <w:r>
        <w:t>Nếu không tìm thấy phiếu đề nghị cần lập, thường do một trong ba lý do: phiếu chưa được gửi duyệt; phiếu đã có phiếu thu khác (kể cả phiếu thu đang là nháp hoặc đã bị hủy); hoặc bạn không có quyền «Kế toán thanh toán».</w:t>
      </w:r>
    </w:p>
    <w:p w14:paraId="65796A97" w14:textId="77777777" w:rsidR="0085239B" w:rsidRDefault="00D16E9E">
      <w:pPr>
        <w:pStyle w:val="Heading2"/>
      </w:pPr>
      <w:bookmarkStart w:id="42" w:name="_Toc239331225"/>
      <w:r>
        <w:t>5. B</w:t>
      </w:r>
      <w:r>
        <w:t>ả</w:t>
      </w:r>
      <w:r>
        <w:t>ng Chi ti</w:t>
      </w:r>
      <w:r>
        <w:t>ế</w:t>
      </w:r>
      <w:r>
        <w:t>t</w:t>
      </w:r>
      <w:bookmarkEnd w:id="42"/>
    </w:p>
    <w:p w14:paraId="7DFB1B43" w14:textId="77777777" w:rsidR="0085239B" w:rsidRDefault="00D16E9E">
      <w:pPr>
        <w:jc w:val="both"/>
      </w:pPr>
      <w:r>
        <w:t>Bảng này KHÔNG có nút thêm dòng và không có nút xoá dòng — số dòng luôn đúng bằng số dòng của phiếu đề nghị. Muốn đổi thì phải chọn phiếu đề nghị khác.</w:t>
      </w:r>
    </w:p>
    <w:tbl>
      <w:tblPr>
        <w:tblStyle w:val="LightGrid-Accent1"/>
        <w:tblW w:w="0" w:type="auto"/>
        <w:jc w:val="center"/>
        <w:tblLook w:val="04A0" w:firstRow="1" w:lastRow="0" w:firstColumn="1" w:lastColumn="0" w:noHBand="0" w:noVBand="1"/>
      </w:tblPr>
      <w:tblGrid>
        <w:gridCol w:w="2874"/>
        <w:gridCol w:w="2873"/>
        <w:gridCol w:w="2873"/>
      </w:tblGrid>
      <w:tr w:rsidR="0085239B" w14:paraId="020C4C5B"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51D593" w14:textId="77777777" w:rsidR="0085239B" w:rsidRDefault="00D16E9E">
            <w:r>
              <w:t>Cột</w:t>
            </w:r>
          </w:p>
        </w:tc>
        <w:tc>
          <w:tcPr>
            <w:tcW w:w="2880" w:type="dxa"/>
          </w:tcPr>
          <w:p w14:paraId="4F7B222C" w14:textId="77777777" w:rsidR="0085239B" w:rsidRDefault="00D16E9E">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41DACD8C" w14:textId="77777777" w:rsidR="0085239B" w:rsidRDefault="00D16E9E">
            <w:pPr>
              <w:cnfStyle w:val="100000000000" w:firstRow="1" w:lastRow="0" w:firstColumn="0" w:lastColumn="0" w:oddVBand="0" w:evenVBand="0" w:oddHBand="0" w:evenHBand="0" w:firstRowFirstColumn="0" w:firstRowLastColumn="0" w:lastRowFirstColumn="0" w:lastRowLastColumn="0"/>
            </w:pPr>
            <w:r>
              <w:t>Nhập được?</w:t>
            </w:r>
          </w:p>
        </w:tc>
      </w:tr>
      <w:tr w:rsidR="0085239B" w14:paraId="23A6167E"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D9E007" w14:textId="77777777" w:rsidR="0085239B" w:rsidRDefault="00D16E9E">
            <w:r>
              <w:t>STT</w:t>
            </w:r>
          </w:p>
        </w:tc>
        <w:tc>
          <w:tcPr>
            <w:tcW w:w="2880" w:type="dxa"/>
          </w:tcPr>
          <w:p w14:paraId="3D744363" w14:textId="77777777" w:rsidR="0085239B" w:rsidRDefault="00D16E9E">
            <w:pPr>
              <w:cnfStyle w:val="000000100000" w:firstRow="0" w:lastRow="0" w:firstColumn="0" w:lastColumn="0" w:oddVBand="0" w:evenVBand="0" w:oddHBand="1" w:evenHBand="0" w:firstRowFirstColumn="0" w:firstRowLastColumn="0" w:lastRowFirstColumn="0" w:lastRowLastColumn="0"/>
            </w:pPr>
            <w:r>
              <w:t>Số thứ tự dòng.</w:t>
            </w:r>
          </w:p>
        </w:tc>
        <w:tc>
          <w:tcPr>
            <w:tcW w:w="2880" w:type="dxa"/>
          </w:tcPr>
          <w:p w14:paraId="304A0B73"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r>
      <w:tr w:rsidR="0085239B" w14:paraId="65ABBDEA"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B99FD7" w14:textId="77777777" w:rsidR="0085239B" w:rsidRDefault="00D16E9E">
            <w:r>
              <w:t>Số tài khoản có</w:t>
            </w:r>
          </w:p>
        </w:tc>
        <w:tc>
          <w:tcPr>
            <w:tcW w:w="2880" w:type="dxa"/>
          </w:tcPr>
          <w:p w14:paraId="2D35BA32" w14:textId="77777777" w:rsidR="0085239B" w:rsidRDefault="00D16E9E">
            <w:pPr>
              <w:cnfStyle w:val="000000010000" w:firstRow="0" w:lastRow="0" w:firstColumn="0" w:lastColumn="0" w:oddVBand="0" w:evenVBand="0" w:oddHBand="0" w:evenHBand="1" w:firstRowFirstColumn="0" w:firstRowLastColumn="0" w:lastRowFirstColumn="0" w:lastRowLastColumn="0"/>
            </w:pPr>
            <w:r>
              <w:t>Tài khoản ghi bên Có. Điền sẵn theo phiếu đề nghị.</w:t>
            </w:r>
          </w:p>
        </w:tc>
        <w:tc>
          <w:tcPr>
            <w:tcW w:w="2880" w:type="dxa"/>
          </w:tcPr>
          <w:p w14:paraId="0134E7C2" w14:textId="77777777" w:rsidR="0085239B" w:rsidRDefault="00D16E9E">
            <w:pPr>
              <w:cnfStyle w:val="000000010000" w:firstRow="0" w:lastRow="0" w:firstColumn="0" w:lastColumn="0" w:oddVBand="0" w:evenVBand="0" w:oddHBand="0" w:evenHBand="1" w:firstRowFirstColumn="0" w:firstRowLastColumn="0" w:lastRowFirstColumn="0" w:lastRowLastColumn="0"/>
            </w:pPr>
            <w:r>
              <w:t>Có — bắt buộc</w:t>
            </w:r>
          </w:p>
        </w:tc>
      </w:tr>
      <w:tr w:rsidR="0085239B" w14:paraId="10F8C603"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A19BF2" w14:textId="77777777" w:rsidR="0085239B" w:rsidRDefault="00D16E9E">
            <w:r>
              <w:t>Tên tài khoản</w:t>
            </w:r>
          </w:p>
        </w:tc>
        <w:tc>
          <w:tcPr>
            <w:tcW w:w="2880" w:type="dxa"/>
          </w:tcPr>
          <w:p w14:paraId="3AE83B00" w14:textId="77777777" w:rsidR="0085239B" w:rsidRDefault="00D16E9E">
            <w:pPr>
              <w:cnfStyle w:val="000000100000" w:firstRow="0" w:lastRow="0" w:firstColumn="0" w:lastColumn="0" w:oddVBand="0" w:evenVBand="0" w:oddHBand="1" w:evenHBand="0" w:firstRowFirstColumn="0" w:firstRowLastColumn="0" w:lastRowFirstColumn="0" w:lastRowLastColumn="0"/>
            </w:pPr>
            <w:r>
              <w:t>Tên của tài khoản vừa chọn, tự hiện.</w:t>
            </w:r>
          </w:p>
        </w:tc>
        <w:tc>
          <w:tcPr>
            <w:tcW w:w="2880" w:type="dxa"/>
          </w:tcPr>
          <w:p w14:paraId="7A2C4FA7"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r>
      <w:tr w:rsidR="0085239B" w14:paraId="56A160BC"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D11CCF" w14:textId="77777777" w:rsidR="0085239B" w:rsidRDefault="00D16E9E">
            <w:r>
              <w:t>Khách hàng (hoặc Nhà cung cấp)</w:t>
            </w:r>
          </w:p>
        </w:tc>
        <w:tc>
          <w:tcPr>
            <w:tcW w:w="2880" w:type="dxa"/>
          </w:tcPr>
          <w:p w14:paraId="1B4B0220" w14:textId="77777777" w:rsidR="0085239B" w:rsidRDefault="00D16E9E">
            <w:pPr>
              <w:cnfStyle w:val="000000010000" w:firstRow="0" w:lastRow="0" w:firstColumn="0" w:lastColumn="0" w:oddVBand="0" w:evenVBand="0" w:oddHBand="0" w:evenHBand="1" w:firstRowFirstColumn="0" w:firstRowLastColumn="0" w:lastRowFirstColumn="0" w:lastRowLastColumn="0"/>
            </w:pPr>
            <w:r>
              <w:t>Đối tượng thu của dòng. Tiêu đề cột đổi theo loại thu.</w:t>
            </w:r>
          </w:p>
        </w:tc>
        <w:tc>
          <w:tcPr>
            <w:tcW w:w="2880" w:type="dxa"/>
          </w:tcPr>
          <w:p w14:paraId="279D3FB2"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w:t>
            </w:r>
          </w:p>
        </w:tc>
      </w:tr>
      <w:tr w:rsidR="0085239B" w14:paraId="4CABE9D7"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08FAAC" w14:textId="77777777" w:rsidR="0085239B" w:rsidRDefault="00D16E9E">
            <w:r>
              <w:t>Số đơn hàng/Hợp đồng</w:t>
            </w:r>
          </w:p>
        </w:tc>
        <w:tc>
          <w:tcPr>
            <w:tcW w:w="2880" w:type="dxa"/>
          </w:tcPr>
          <w:p w14:paraId="5B853AF3" w14:textId="77777777" w:rsidR="0085239B" w:rsidRDefault="00D16E9E">
            <w:pPr>
              <w:cnfStyle w:val="000000100000" w:firstRow="0" w:lastRow="0" w:firstColumn="0" w:lastColumn="0" w:oddVBand="0" w:evenVBand="0" w:oddHBand="1" w:evenHBand="0" w:firstRowFirstColumn="0" w:firstRowLastColumn="0" w:lastRowFirstColumn="0" w:lastRowLastColumn="0"/>
            </w:pPr>
            <w:r>
              <w:t>Hợp đồng gắn với dòng.</w:t>
            </w:r>
          </w:p>
        </w:tc>
        <w:tc>
          <w:tcPr>
            <w:tcW w:w="2880" w:type="dxa"/>
          </w:tcPr>
          <w:p w14:paraId="21336B66"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r>
      <w:tr w:rsidR="0085239B" w14:paraId="44F6F035"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36C960" w14:textId="77777777" w:rsidR="0085239B" w:rsidRDefault="00D16E9E">
            <w:r>
              <w:lastRenderedPageBreak/>
              <w:t>Số tiền đề nghị thu</w:t>
            </w:r>
          </w:p>
        </w:tc>
        <w:tc>
          <w:tcPr>
            <w:tcW w:w="2880" w:type="dxa"/>
          </w:tcPr>
          <w:p w14:paraId="22D853C6" w14:textId="77777777" w:rsidR="0085239B" w:rsidRDefault="00D16E9E">
            <w:pPr>
              <w:cnfStyle w:val="000000010000" w:firstRow="0" w:lastRow="0" w:firstColumn="0" w:lastColumn="0" w:oddVBand="0" w:evenVBand="0" w:oddHBand="0" w:evenHBand="1" w:firstRowFirstColumn="0" w:firstRowLastColumn="0" w:lastRowFirstColumn="0" w:lastRowLastColumn="0"/>
            </w:pPr>
            <w:r>
              <w:t>Số tiền trên phiếu đề nghị.</w:t>
            </w:r>
          </w:p>
        </w:tc>
        <w:tc>
          <w:tcPr>
            <w:tcW w:w="2880" w:type="dxa"/>
          </w:tcPr>
          <w:p w14:paraId="60129BFC"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w:t>
            </w:r>
          </w:p>
        </w:tc>
      </w:tr>
      <w:tr w:rsidR="0085239B" w14:paraId="1EF20858"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69FD0A" w14:textId="77777777" w:rsidR="0085239B" w:rsidRDefault="00D16E9E">
            <w:r>
              <w:t>Số tiền duyệt thu</w:t>
            </w:r>
          </w:p>
        </w:tc>
        <w:tc>
          <w:tcPr>
            <w:tcW w:w="2880" w:type="dxa"/>
          </w:tcPr>
          <w:p w14:paraId="0D1D5608" w14:textId="77777777" w:rsidR="0085239B" w:rsidRDefault="00D16E9E">
            <w:pPr>
              <w:cnfStyle w:val="000000100000" w:firstRow="0" w:lastRow="0" w:firstColumn="0" w:lastColumn="0" w:oddVBand="0" w:evenVBand="0" w:oddHBand="1" w:evenHBand="0" w:firstRowFirstColumn="0" w:firstRowLastColumn="0" w:lastRowFirstColumn="0" w:lastRowLastColumn="0"/>
            </w:pPr>
            <w:r>
              <w:t>Số tiền kế toán chốt sẽ thu.</w:t>
            </w:r>
          </w:p>
        </w:tc>
        <w:tc>
          <w:tcPr>
            <w:tcW w:w="2880" w:type="dxa"/>
          </w:tcPr>
          <w:p w14:paraId="397A2BE0" w14:textId="77777777" w:rsidR="0085239B" w:rsidRDefault="00D16E9E">
            <w:pPr>
              <w:cnfStyle w:val="000000100000" w:firstRow="0" w:lastRow="0" w:firstColumn="0" w:lastColumn="0" w:oddVBand="0" w:evenVBand="0" w:oddHBand="1" w:evenHBand="0" w:firstRowFirstColumn="0" w:firstRowLastColumn="0" w:lastRowFirstColumn="0" w:lastRowLastColumn="0"/>
            </w:pPr>
            <w:r>
              <w:t>Có — bắt buộc</w:t>
            </w:r>
          </w:p>
        </w:tc>
      </w:tr>
      <w:tr w:rsidR="0085239B" w14:paraId="2AB5BE60"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36D4E3" w14:textId="77777777" w:rsidR="0085239B" w:rsidRDefault="00D16E9E">
            <w:r>
              <w:t>Số tiền thực thu</w:t>
            </w:r>
          </w:p>
        </w:tc>
        <w:tc>
          <w:tcPr>
            <w:tcW w:w="2880" w:type="dxa"/>
          </w:tcPr>
          <w:p w14:paraId="4091D5CB" w14:textId="77777777" w:rsidR="0085239B" w:rsidRDefault="00D16E9E">
            <w:pPr>
              <w:cnfStyle w:val="000000010000" w:firstRow="0" w:lastRow="0" w:firstColumn="0" w:lastColumn="0" w:oddVBand="0" w:evenVBand="0" w:oddHBand="0" w:evenHBand="1" w:firstRowFirstColumn="0" w:firstRowLastColumn="0" w:lastRowFirstColumn="0" w:lastRowLastColumn="0"/>
            </w:pPr>
            <w:r>
              <w:t>CHỈ có ở màn Xem chi tiết, không có ở màn Tạo mới và màn Sửa.</w:t>
            </w:r>
          </w:p>
        </w:tc>
        <w:tc>
          <w:tcPr>
            <w:tcW w:w="2880" w:type="dxa"/>
          </w:tcPr>
          <w:p w14:paraId="35C3919B" w14:textId="77777777" w:rsidR="0085239B" w:rsidRDefault="00D16E9E">
            <w:pPr>
              <w:cnfStyle w:val="000000010000" w:firstRow="0" w:lastRow="0" w:firstColumn="0" w:lastColumn="0" w:oddVBand="0" w:evenVBand="0" w:oddHBand="0" w:evenHBand="1" w:firstRowFirstColumn="0" w:firstRowLastColumn="0" w:lastRowFirstColumn="0" w:lastRowLastColumn="0"/>
            </w:pPr>
            <w:r>
              <w:t>–</w:t>
            </w:r>
          </w:p>
        </w:tc>
      </w:tr>
      <w:tr w:rsidR="0085239B" w14:paraId="71EE2824"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554544" w14:textId="77777777" w:rsidR="0085239B" w:rsidRDefault="00D16E9E">
            <w:r>
              <w:t>Ghi chú</w:t>
            </w:r>
          </w:p>
        </w:tc>
        <w:tc>
          <w:tcPr>
            <w:tcW w:w="2880" w:type="dxa"/>
          </w:tcPr>
          <w:p w14:paraId="774EF3C1" w14:textId="77777777" w:rsidR="0085239B" w:rsidRDefault="00D16E9E">
            <w:pPr>
              <w:cnfStyle w:val="000000100000" w:firstRow="0" w:lastRow="0" w:firstColumn="0" w:lastColumn="0" w:oddVBand="0" w:evenVBand="0" w:oddHBand="1" w:evenHBand="0" w:firstRowFirstColumn="0" w:firstRowLastColumn="0" w:lastRowFirstColumn="0" w:lastRowLastColumn="0"/>
            </w:pPr>
            <w:r>
              <w:t>Ghi chú của dòng.</w:t>
            </w:r>
          </w:p>
        </w:tc>
        <w:tc>
          <w:tcPr>
            <w:tcW w:w="2880" w:type="dxa"/>
          </w:tcPr>
          <w:p w14:paraId="2AEA19D7" w14:textId="77777777" w:rsidR="0085239B" w:rsidRDefault="00D16E9E">
            <w:pPr>
              <w:cnfStyle w:val="000000100000" w:firstRow="0" w:lastRow="0" w:firstColumn="0" w:lastColumn="0" w:oddVBand="0" w:evenVBand="0" w:oddHBand="1" w:evenHBand="0" w:firstRowFirstColumn="0" w:firstRowLastColumn="0" w:lastRowFirstColumn="0" w:lastRowLastColumn="0"/>
            </w:pPr>
            <w:r>
              <w:t>Có</w:t>
            </w:r>
          </w:p>
        </w:tc>
      </w:tr>
    </w:tbl>
    <w:p w14:paraId="5886E184" w14:textId="77777777" w:rsidR="0085239B" w:rsidRDefault="0085239B"/>
    <w:p w14:paraId="49866948" w14:textId="77777777" w:rsidR="0085239B" w:rsidRDefault="00D16E9E">
      <w:pPr>
        <w:jc w:val="both"/>
      </w:pPr>
      <w:r>
        <w:t>Cuối bảng có dòng «Tổng cộng» cộng dọc từng cột tiền, cập nhật ngay khi bạn sửa số. Với phiếu ngoại tệ, mỗi nhóm tiền có 2 cột: cột nguyên tệ và cột VND; nhập cột nguyên tệ thì cột VND tự quy đổi theo ô Tỷ giá.</w:t>
      </w:r>
    </w:p>
    <w:p w14:paraId="4481D150" w14:textId="77777777" w:rsidR="0085239B" w:rsidRDefault="00D16E9E">
      <w:pPr>
        <w:pStyle w:val="Heading2"/>
      </w:pPr>
      <w:bookmarkStart w:id="43" w:name="_Toc239331226"/>
      <w:r>
        <w:t>6. Lưu phi</w:t>
      </w:r>
      <w:r>
        <w:t>ế</w:t>
      </w:r>
      <w:r>
        <w:t>u</w:t>
      </w:r>
      <w:bookmarkEnd w:id="43"/>
    </w:p>
    <w:p w14:paraId="4347C1F4" w14:textId="77777777" w:rsidR="0085239B" w:rsidRDefault="00D16E9E">
      <w:pPr>
        <w:jc w:val="both"/>
      </w:pPr>
      <w:r>
        <w:t>Cuối trang có ba nút, luôn cố định ở đáy màn hình:</w:t>
      </w:r>
    </w:p>
    <w:tbl>
      <w:tblPr>
        <w:tblStyle w:val="LightGrid-Accent1"/>
        <w:tblW w:w="0" w:type="auto"/>
        <w:jc w:val="center"/>
        <w:tblLook w:val="04A0" w:firstRow="1" w:lastRow="0" w:firstColumn="1" w:lastColumn="0" w:noHBand="0" w:noVBand="1"/>
      </w:tblPr>
      <w:tblGrid>
        <w:gridCol w:w="2873"/>
        <w:gridCol w:w="2873"/>
        <w:gridCol w:w="2874"/>
      </w:tblGrid>
      <w:tr w:rsidR="0085239B" w14:paraId="59C74FB1"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E889F4" w14:textId="77777777" w:rsidR="0085239B" w:rsidRDefault="00D16E9E">
            <w:r>
              <w:t>Nút</w:t>
            </w:r>
          </w:p>
        </w:tc>
        <w:tc>
          <w:tcPr>
            <w:tcW w:w="2880" w:type="dxa"/>
          </w:tcPr>
          <w:p w14:paraId="1E012717" w14:textId="77777777" w:rsidR="0085239B" w:rsidRDefault="00D16E9E">
            <w:pPr>
              <w:cnfStyle w:val="100000000000" w:firstRow="1" w:lastRow="0" w:firstColumn="0" w:lastColumn="0" w:oddVBand="0" w:evenVBand="0" w:oddHBand="0" w:evenHBand="0" w:firstRowFirstColumn="0" w:firstRowLastColumn="0" w:lastRowFirstColumn="0" w:lastRowLastColumn="0"/>
            </w:pPr>
            <w:r>
              <w:t>Có hỏi xác nhận?</w:t>
            </w:r>
          </w:p>
        </w:tc>
        <w:tc>
          <w:tcPr>
            <w:tcW w:w="2880" w:type="dxa"/>
          </w:tcPr>
          <w:p w14:paraId="2D4561D7" w14:textId="77777777" w:rsidR="0085239B" w:rsidRDefault="00D16E9E">
            <w:pPr>
              <w:cnfStyle w:val="100000000000" w:firstRow="1" w:lastRow="0" w:firstColumn="0" w:lastColumn="0" w:oddVBand="0" w:evenVBand="0" w:oddHBand="0" w:evenHBand="0" w:firstRowFirstColumn="0" w:firstRowLastColumn="0" w:lastRowFirstColumn="0" w:lastRowLastColumn="0"/>
            </w:pPr>
            <w:r>
              <w:t>Kết quả</w:t>
            </w:r>
          </w:p>
        </w:tc>
      </w:tr>
      <w:tr w:rsidR="0085239B" w14:paraId="665789F5"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492A4B" w14:textId="77777777" w:rsidR="0085239B" w:rsidRDefault="00D16E9E">
            <w:r>
              <w:t>Lưu</w:t>
            </w:r>
          </w:p>
        </w:tc>
        <w:tc>
          <w:tcPr>
            <w:tcW w:w="2880" w:type="dxa"/>
          </w:tcPr>
          <w:p w14:paraId="67E855C9"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572FF85A" w14:textId="77777777" w:rsidR="0085239B" w:rsidRDefault="00D16E9E">
            <w:pPr>
              <w:cnfStyle w:val="000000100000" w:firstRow="0" w:lastRow="0" w:firstColumn="0" w:lastColumn="0" w:oddVBand="0" w:evenVBand="0" w:oddHBand="1" w:evenHBand="0" w:firstRowFirstColumn="0" w:firstRowLastColumn="0" w:lastRowFirstColumn="0" w:lastRowLastColumn="0"/>
            </w:pPr>
            <w:r>
              <w:t>Lưu phiếu ở trạng thái «Đang tạo». Thông báo «Thêm phiếu thu tiền thành công!». Quay về màn danh sách. Phiếu chỉ mình nhìn thấy; KHÔNG gửi thông báo và KHÔNG đổi trạng thái phiếu đề nghị.</w:t>
            </w:r>
          </w:p>
        </w:tc>
      </w:tr>
      <w:tr w:rsidR="0085239B" w14:paraId="42C29499"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54601C" w14:textId="77777777" w:rsidR="0085239B" w:rsidRDefault="00D16E9E">
            <w:r>
              <w:t>Lưu và gửi duyệt</w:t>
            </w:r>
          </w:p>
        </w:tc>
        <w:tc>
          <w:tcPr>
            <w:tcW w:w="2880" w:type="dxa"/>
          </w:tcPr>
          <w:p w14:paraId="0AF7DF6D" w14:textId="77777777" w:rsidR="0085239B" w:rsidRDefault="00D16E9E">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6243167D" w14:textId="77777777" w:rsidR="0085239B" w:rsidRDefault="00D16E9E">
            <w:pPr>
              <w:cnfStyle w:val="000000010000" w:firstRow="0" w:lastRow="0" w:firstColumn="0" w:lastColumn="0" w:oddVBand="0" w:evenVBand="0" w:oddHBand="0" w:evenHBand="1" w:firstRowFirstColumn="0" w:firstRowLastColumn="0" w:lastRowFirstColumn="0" w:lastRowLastColumn="0"/>
            </w:pPr>
            <w:r>
              <w:t>Mở hộp «Xác nhận lưu và gửi duyệt» hỏi «Bạn đồng ý lưu và duyệt?». Sau khi xác nhận: phiếu ở trạng thái «Chờ duyệt», phiếu đề nghị chuyển sang «Đã tạo phiếu thu», và thủ quỹ cùng công ty nhận thông báo.</w:t>
            </w:r>
          </w:p>
        </w:tc>
      </w:tr>
      <w:tr w:rsidR="0085239B" w14:paraId="69BC6A96"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CB8D98" w14:textId="77777777" w:rsidR="0085239B" w:rsidRDefault="00D16E9E">
            <w:r>
              <w:t>Quay lại</w:t>
            </w:r>
          </w:p>
        </w:tc>
        <w:tc>
          <w:tcPr>
            <w:tcW w:w="2880" w:type="dxa"/>
          </w:tcPr>
          <w:p w14:paraId="4503DC28" w14:textId="77777777" w:rsidR="0085239B" w:rsidRDefault="00D16E9E">
            <w:pPr>
              <w:cnfStyle w:val="000000100000" w:firstRow="0" w:lastRow="0" w:firstColumn="0" w:lastColumn="0" w:oddVBand="0" w:evenVBand="0" w:oddHBand="1" w:evenHBand="0" w:firstRowFirstColumn="0" w:firstRowLastColumn="0" w:lastRowFirstColumn="0" w:lastRowLastColumn="0"/>
            </w:pPr>
            <w:r>
              <w:t>Có (nếu đã nhập dở)</w:t>
            </w:r>
          </w:p>
        </w:tc>
        <w:tc>
          <w:tcPr>
            <w:tcW w:w="2880" w:type="dxa"/>
          </w:tcPr>
          <w:p w14:paraId="4021BF80" w14:textId="77777777" w:rsidR="0085239B" w:rsidRDefault="00D16E9E">
            <w:pPr>
              <w:cnfStyle w:val="000000100000" w:firstRow="0" w:lastRow="0" w:firstColumn="0" w:lastColumn="0" w:oddVBand="0" w:evenVBand="0" w:oddHBand="1" w:evenHBand="0" w:firstRowFirstColumn="0" w:firstRowLastColumn="0" w:lastRowFirstColumn="0" w:lastRowLastColumn="0"/>
            </w:pPr>
            <w:r>
              <w:t>Về màn danh sách.</w:t>
            </w:r>
          </w:p>
        </w:tc>
      </w:tr>
    </w:tbl>
    <w:p w14:paraId="7C51FB91" w14:textId="77777777" w:rsidR="0085239B" w:rsidRDefault="0085239B"/>
    <w:p w14:paraId="702CEC46" w14:textId="77777777" w:rsidR="0085239B" w:rsidRDefault="00D16E9E">
      <w:pPr>
        <w:jc w:val="center"/>
      </w:pPr>
      <w:r>
        <w:rPr>
          <w:noProof/>
        </w:rPr>
        <w:lastRenderedPageBreak/>
        <w:drawing>
          <wp:inline distT="0" distB="0" distL="0" distR="0" wp14:anchorId="28EB4F39" wp14:editId="664B117A">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xac-nhan-gui-duyet.png"/>
                    <pic:cNvPicPr/>
                  </pic:nvPicPr>
                  <pic:blipFill>
                    <a:blip r:embed="rId21"/>
                    <a:stretch>
                      <a:fillRect/>
                    </a:stretch>
                  </pic:blipFill>
                  <pic:spPr>
                    <a:xfrm>
                      <a:off x="0" y="0"/>
                      <a:ext cx="5486400" cy="3429000"/>
                    </a:xfrm>
                    <a:prstGeom prst="rect">
                      <a:avLst/>
                    </a:prstGeom>
                  </pic:spPr>
                </pic:pic>
              </a:graphicData>
            </a:graphic>
          </wp:inline>
        </w:drawing>
      </w:r>
    </w:p>
    <w:p w14:paraId="06712A5A" w14:textId="34F11D44" w:rsidR="0085239B" w:rsidRDefault="00D16E9E">
      <w:pPr>
        <w:pStyle w:val="Caption"/>
      </w:pPr>
      <w:bookmarkStart w:id="44" w:name="_Toc239331275"/>
      <w:r>
        <w:t xml:space="preserve">Hình </w:t>
      </w:r>
      <w:r>
        <w:fldChar w:fldCharType="begin"/>
      </w:r>
      <w:r>
        <w:instrText xml:space="preserve"> SEQ Hình \* ARABIC </w:instrText>
      </w:r>
      <w:r>
        <w:fldChar w:fldCharType="separate"/>
      </w:r>
      <w:r w:rsidR="00FF122C">
        <w:rPr>
          <w:noProof/>
        </w:rPr>
        <w:t>13</w:t>
      </w:r>
      <w:r>
        <w:fldChar w:fldCharType="end"/>
      </w:r>
      <w:r>
        <w:t>: Hộp Xác nhận lưu và gửi duyệt</w:t>
      </w:r>
      <w:bookmarkEnd w:id="44"/>
    </w:p>
    <w:p w14:paraId="3E7267FB" w14:textId="77777777" w:rsidR="0085239B" w:rsidRDefault="00D16E9E">
      <w:pPr>
        <w:jc w:val="both"/>
      </w:pPr>
      <w:r>
        <w:t>Nếu còn ô chưa hợp lệ, hệ thống không lưu mà hiện lỗi đỏ ngay dưới từng ô. Cửa sổ không đóng, mọi dữ liệu đã nhập vẫn còn (kể cả bảng Chi tiết).</w:t>
      </w:r>
    </w:p>
    <w:p w14:paraId="460BE53F" w14:textId="77777777" w:rsidR="0085239B" w:rsidRDefault="00D16E9E">
      <w:pPr>
        <w:jc w:val="center"/>
      </w:pPr>
      <w:r>
        <w:rPr>
          <w:noProof/>
        </w:rPr>
        <w:drawing>
          <wp:inline distT="0" distB="0" distL="0" distR="0" wp14:anchorId="68EA5201" wp14:editId="0058E4A8">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oi-validate.png"/>
                    <pic:cNvPicPr/>
                  </pic:nvPicPr>
                  <pic:blipFill>
                    <a:blip r:embed="rId22"/>
                    <a:stretch>
                      <a:fillRect/>
                    </a:stretch>
                  </pic:blipFill>
                  <pic:spPr>
                    <a:xfrm>
                      <a:off x="0" y="0"/>
                      <a:ext cx="5486400" cy="3429000"/>
                    </a:xfrm>
                    <a:prstGeom prst="rect">
                      <a:avLst/>
                    </a:prstGeom>
                  </pic:spPr>
                </pic:pic>
              </a:graphicData>
            </a:graphic>
          </wp:inline>
        </w:drawing>
      </w:r>
    </w:p>
    <w:p w14:paraId="51666C4A" w14:textId="4FAE0D1F" w:rsidR="0085239B" w:rsidRDefault="00D16E9E">
      <w:pPr>
        <w:pStyle w:val="Caption"/>
      </w:pPr>
      <w:bookmarkStart w:id="45" w:name="_Toc239331276"/>
      <w:r>
        <w:t xml:space="preserve">Hình </w:t>
      </w:r>
      <w:r>
        <w:fldChar w:fldCharType="begin"/>
      </w:r>
      <w:r>
        <w:instrText xml:space="preserve"> SEQ Hình \* ARABIC </w:instrText>
      </w:r>
      <w:r>
        <w:fldChar w:fldCharType="separate"/>
      </w:r>
      <w:r w:rsidR="00FF122C">
        <w:rPr>
          <w:noProof/>
        </w:rPr>
        <w:t>14</w:t>
      </w:r>
      <w:r>
        <w:fldChar w:fldCharType="end"/>
      </w:r>
      <w:r>
        <w:t>: Lỗi «Bắt buộc nhập» hiện ngay dưới ô Người nộp</w:t>
      </w:r>
      <w:bookmarkEnd w:id="45"/>
    </w:p>
    <w:tbl>
      <w:tblPr>
        <w:tblStyle w:val="LightGrid-Accent1"/>
        <w:tblW w:w="0" w:type="auto"/>
        <w:jc w:val="center"/>
        <w:tblLook w:val="04A0" w:firstRow="1" w:lastRow="0" w:firstColumn="1" w:lastColumn="0" w:noHBand="0" w:noVBand="1"/>
      </w:tblPr>
      <w:tblGrid>
        <w:gridCol w:w="4310"/>
        <w:gridCol w:w="4310"/>
      </w:tblGrid>
      <w:tr w:rsidR="0085239B" w14:paraId="08BC6C77"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553AE2" w14:textId="77777777" w:rsidR="0085239B" w:rsidRDefault="00D16E9E">
            <w:r>
              <w:lastRenderedPageBreak/>
              <w:t>Trường hợp</w:t>
            </w:r>
          </w:p>
        </w:tc>
        <w:tc>
          <w:tcPr>
            <w:tcW w:w="4320" w:type="dxa"/>
          </w:tcPr>
          <w:p w14:paraId="1DC0CE70" w14:textId="77777777" w:rsidR="0085239B" w:rsidRDefault="00D16E9E">
            <w:pPr>
              <w:cnfStyle w:val="100000000000" w:firstRow="1" w:lastRow="0" w:firstColumn="0" w:lastColumn="0" w:oddVBand="0" w:evenVBand="0" w:oddHBand="0" w:evenHBand="0" w:firstRowFirstColumn="0" w:firstRowLastColumn="0" w:lastRowFirstColumn="0" w:lastRowLastColumn="0"/>
            </w:pPr>
            <w:r>
              <w:t>Thông báo lỗi</w:t>
            </w:r>
          </w:p>
        </w:tc>
      </w:tr>
      <w:tr w:rsidR="0085239B" w14:paraId="584B9D97"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99D989" w14:textId="77777777" w:rsidR="0085239B" w:rsidRDefault="00D16E9E">
            <w:r>
              <w:t>Chưa chọn phiếu đề nghị</w:t>
            </w:r>
          </w:p>
        </w:tc>
        <w:tc>
          <w:tcPr>
            <w:tcW w:w="4320" w:type="dxa"/>
          </w:tcPr>
          <w:p w14:paraId="0C3B417A" w14:textId="77777777" w:rsidR="0085239B" w:rsidRDefault="00D16E9E">
            <w:pPr>
              <w:cnfStyle w:val="000000100000" w:firstRow="0" w:lastRow="0" w:firstColumn="0" w:lastColumn="0" w:oddVBand="0" w:evenVBand="0" w:oddHBand="1" w:evenHBand="0" w:firstRowFirstColumn="0" w:firstRowLastColumn="0" w:lastRowFirstColumn="0" w:lastRowLastColumn="0"/>
            </w:pPr>
            <w:r>
              <w:t>Bắt buộc nhập</w:t>
            </w:r>
          </w:p>
        </w:tc>
      </w:tr>
      <w:tr w:rsidR="0085239B" w14:paraId="723EA48F"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E99381" w14:textId="77777777" w:rsidR="0085239B" w:rsidRDefault="00D16E9E">
            <w:r>
              <w:t>Chưa chọn Tài khoản nợ</w:t>
            </w:r>
          </w:p>
        </w:tc>
        <w:tc>
          <w:tcPr>
            <w:tcW w:w="4320" w:type="dxa"/>
          </w:tcPr>
          <w:p w14:paraId="06CC9A0D" w14:textId="77777777" w:rsidR="0085239B" w:rsidRDefault="00D16E9E">
            <w:pPr>
              <w:cnfStyle w:val="000000010000" w:firstRow="0" w:lastRow="0" w:firstColumn="0" w:lastColumn="0" w:oddVBand="0" w:evenVBand="0" w:oddHBand="0" w:evenHBand="1" w:firstRowFirstColumn="0" w:firstRowLastColumn="0" w:lastRowFirstColumn="0" w:lastRowLastColumn="0"/>
            </w:pPr>
            <w:r>
              <w:t>Bắt buộc nhập</w:t>
            </w:r>
          </w:p>
        </w:tc>
      </w:tr>
      <w:tr w:rsidR="0085239B" w14:paraId="6E899DEC"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3BF8DC" w14:textId="77777777" w:rsidR="0085239B" w:rsidRDefault="00D16E9E">
            <w:r>
              <w:t>Chưa nhập Người nộp</w:t>
            </w:r>
          </w:p>
        </w:tc>
        <w:tc>
          <w:tcPr>
            <w:tcW w:w="4320" w:type="dxa"/>
          </w:tcPr>
          <w:p w14:paraId="5FC6F3F3" w14:textId="77777777" w:rsidR="0085239B" w:rsidRDefault="00D16E9E">
            <w:pPr>
              <w:cnfStyle w:val="000000100000" w:firstRow="0" w:lastRow="0" w:firstColumn="0" w:lastColumn="0" w:oddVBand="0" w:evenVBand="0" w:oddHBand="1" w:evenHBand="0" w:firstRowFirstColumn="0" w:firstRowLastColumn="0" w:lastRowFirstColumn="0" w:lastRowLastColumn="0"/>
            </w:pPr>
            <w:r>
              <w:t>Bắt buộc nhập</w:t>
            </w:r>
          </w:p>
        </w:tc>
      </w:tr>
      <w:tr w:rsidR="0085239B" w14:paraId="411BE5F4"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7C4F1C" w14:textId="77777777" w:rsidR="0085239B" w:rsidRDefault="00D16E9E">
            <w:r>
              <w:t>Chưa nhập Tỷ giá</w:t>
            </w:r>
          </w:p>
        </w:tc>
        <w:tc>
          <w:tcPr>
            <w:tcW w:w="4320" w:type="dxa"/>
          </w:tcPr>
          <w:p w14:paraId="2BF3C010" w14:textId="77777777" w:rsidR="0085239B" w:rsidRDefault="00D16E9E">
            <w:pPr>
              <w:cnfStyle w:val="000000010000" w:firstRow="0" w:lastRow="0" w:firstColumn="0" w:lastColumn="0" w:oddVBand="0" w:evenVBand="0" w:oddHBand="0" w:evenHBand="1" w:firstRowFirstColumn="0" w:firstRowLastColumn="0" w:lastRowFirstColumn="0" w:lastRowLastColumn="0"/>
            </w:pPr>
            <w:r>
              <w:t>Bắt buộc nhập</w:t>
            </w:r>
          </w:p>
        </w:tc>
      </w:tr>
      <w:tr w:rsidR="0085239B" w14:paraId="1AD93C51"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5187B2" w14:textId="77777777" w:rsidR="0085239B" w:rsidRDefault="00D16E9E">
            <w:r>
              <w:t>Tỷ giá không phải số</w:t>
            </w:r>
          </w:p>
        </w:tc>
        <w:tc>
          <w:tcPr>
            <w:tcW w:w="4320" w:type="dxa"/>
          </w:tcPr>
          <w:p w14:paraId="60CFB17F" w14:textId="77777777" w:rsidR="0085239B" w:rsidRDefault="00D16E9E">
            <w:pPr>
              <w:cnfStyle w:val="000000100000" w:firstRow="0" w:lastRow="0" w:firstColumn="0" w:lastColumn="0" w:oddVBand="0" w:evenVBand="0" w:oddHBand="1" w:evenHBand="0" w:firstRowFirstColumn="0" w:firstRowLastColumn="0" w:lastRowFirstColumn="0" w:lastRowLastColumn="0"/>
            </w:pPr>
            <w:r>
              <w:t>Phải là số</w:t>
            </w:r>
          </w:p>
        </w:tc>
      </w:tr>
      <w:tr w:rsidR="0085239B" w14:paraId="443C3A93"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EBA77A" w14:textId="77777777" w:rsidR="0085239B" w:rsidRDefault="00D16E9E">
            <w:r>
              <w:t>Chưa chọn Số tài khoản có của một dòng</w:t>
            </w:r>
          </w:p>
        </w:tc>
        <w:tc>
          <w:tcPr>
            <w:tcW w:w="4320" w:type="dxa"/>
          </w:tcPr>
          <w:p w14:paraId="5D84A1B3" w14:textId="77777777" w:rsidR="0085239B" w:rsidRDefault="00D16E9E">
            <w:pPr>
              <w:cnfStyle w:val="000000010000" w:firstRow="0" w:lastRow="0" w:firstColumn="0" w:lastColumn="0" w:oddVBand="0" w:evenVBand="0" w:oddHBand="0" w:evenHBand="1" w:firstRowFirstColumn="0" w:firstRowLastColumn="0" w:lastRowFirstColumn="0" w:lastRowLastColumn="0"/>
            </w:pPr>
            <w:r>
              <w:t>Bắt buộc nhập</w:t>
            </w:r>
          </w:p>
        </w:tc>
      </w:tr>
      <w:tr w:rsidR="0085239B" w14:paraId="75835A26"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9FFE7B" w14:textId="77777777" w:rsidR="0085239B" w:rsidRDefault="00D16E9E">
            <w:r>
              <w:t>Chưa nhập Số tiền duyệt thu của một dòng</w:t>
            </w:r>
          </w:p>
        </w:tc>
        <w:tc>
          <w:tcPr>
            <w:tcW w:w="4320" w:type="dxa"/>
          </w:tcPr>
          <w:p w14:paraId="75F28FCB" w14:textId="77777777" w:rsidR="0085239B" w:rsidRDefault="00D16E9E">
            <w:pPr>
              <w:cnfStyle w:val="000000100000" w:firstRow="0" w:lastRow="0" w:firstColumn="0" w:lastColumn="0" w:oddVBand="0" w:evenVBand="0" w:oddHBand="1" w:evenHBand="0" w:firstRowFirstColumn="0" w:firstRowLastColumn="0" w:lastRowFirstColumn="0" w:lastRowLastColumn="0"/>
            </w:pPr>
            <w:r>
              <w:t>Bắt buộc nhập</w:t>
            </w:r>
          </w:p>
        </w:tc>
      </w:tr>
      <w:tr w:rsidR="0085239B" w14:paraId="056A2B22"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266A4D" w14:textId="77777777" w:rsidR="0085239B" w:rsidRDefault="00D16E9E">
            <w:r>
              <w:t>Số tiền duyệt thu không phải số</w:t>
            </w:r>
          </w:p>
        </w:tc>
        <w:tc>
          <w:tcPr>
            <w:tcW w:w="4320" w:type="dxa"/>
          </w:tcPr>
          <w:p w14:paraId="1BC8E79D" w14:textId="77777777" w:rsidR="0085239B" w:rsidRDefault="00D16E9E">
            <w:pPr>
              <w:cnfStyle w:val="000000010000" w:firstRow="0" w:lastRow="0" w:firstColumn="0" w:lastColumn="0" w:oddVBand="0" w:evenVBand="0" w:oddHBand="0" w:evenHBand="1" w:firstRowFirstColumn="0" w:firstRowLastColumn="0" w:lastRowFirstColumn="0" w:lastRowLastColumn="0"/>
            </w:pPr>
            <w:r>
              <w:t>Phải là số</w:t>
            </w:r>
          </w:p>
        </w:tc>
      </w:tr>
      <w:tr w:rsidR="0085239B" w14:paraId="64E2CE5D"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057A90" w14:textId="77777777" w:rsidR="0085239B" w:rsidRDefault="00D16E9E">
            <w:r>
              <w:t>Phiếu đề nghị đã có phiếu thu khác</w:t>
            </w:r>
          </w:p>
        </w:tc>
        <w:tc>
          <w:tcPr>
            <w:tcW w:w="4320" w:type="dxa"/>
          </w:tcPr>
          <w:p w14:paraId="4E3BBD87" w14:textId="77777777" w:rsidR="0085239B" w:rsidRDefault="00D16E9E">
            <w:pPr>
              <w:cnfStyle w:val="000000100000" w:firstRow="0" w:lastRow="0" w:firstColumn="0" w:lastColumn="0" w:oddVBand="0" w:evenVBand="0" w:oddHBand="1" w:evenHBand="0" w:firstRowFirstColumn="0" w:firstRowLastColumn="0" w:lastRowFirstColumn="0" w:lastRowLastColumn="0"/>
            </w:pPr>
            <w:r>
              <w:t>Đề nghị thu tiền đã lập phiếu thu tiền</w:t>
            </w:r>
          </w:p>
        </w:tc>
      </w:tr>
      <w:tr w:rsidR="0085239B" w14:paraId="61CE6DB2"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13BC52" w14:textId="77777777" w:rsidR="0085239B" w:rsidRDefault="00D16E9E">
            <w:r>
              <w:t>Thiếu quyền Kế toán thanh toán</w:t>
            </w:r>
          </w:p>
        </w:tc>
        <w:tc>
          <w:tcPr>
            <w:tcW w:w="4320" w:type="dxa"/>
          </w:tcPr>
          <w:p w14:paraId="4C2C7D44" w14:textId="77777777" w:rsidR="0085239B" w:rsidRDefault="00D16E9E">
            <w:pPr>
              <w:cnfStyle w:val="000000010000" w:firstRow="0" w:lastRow="0" w:firstColumn="0" w:lastColumn="0" w:oddVBand="0" w:evenVBand="0" w:oddHBand="0" w:evenHBand="1" w:firstRowFirstColumn="0" w:firstRowLastColumn="0" w:lastRowFirstColumn="0" w:lastRowLastColumn="0"/>
            </w:pPr>
            <w:r>
              <w:t>Bạn không có quyền lập phiếu thu</w:t>
            </w:r>
          </w:p>
        </w:tc>
      </w:tr>
    </w:tbl>
    <w:p w14:paraId="47533741" w14:textId="77777777" w:rsidR="0085239B" w:rsidRDefault="0085239B"/>
    <w:p w14:paraId="5E7BA08A" w14:textId="77777777" w:rsidR="0085239B" w:rsidRDefault="00D16E9E">
      <w:pPr>
        <w:pStyle w:val="Heading2"/>
      </w:pPr>
      <w:bookmarkStart w:id="46" w:name="_Toc239331227"/>
      <w:r>
        <w:t>7. Sau khi lưu</w:t>
      </w:r>
      <w:bookmarkEnd w:id="46"/>
    </w:p>
    <w:p w14:paraId="47CAA580" w14:textId="77777777" w:rsidR="0085239B" w:rsidRDefault="00D16E9E">
      <w:pPr>
        <w:jc w:val="both"/>
      </w:pPr>
      <w:r>
        <w:t>Phiếu mới nằm ở dòng đầu danh sách với mã do hệ thống sinh tự động, dạng «mã công ty».PT«tháng năm».«5 chữ số». Người dùng không nhập được mã và mã đã dùng không bao giờ được cấp lại.</w:t>
      </w:r>
    </w:p>
    <w:p w14:paraId="443BF166" w14:textId="77777777" w:rsidR="0085239B" w:rsidRDefault="00D16E9E">
      <w:pPr>
        <w:jc w:val="center"/>
      </w:pPr>
      <w:r>
        <w:rPr>
          <w:noProof/>
        </w:rPr>
        <w:drawing>
          <wp:inline distT="0" distB="0" distL="0" distR="0" wp14:anchorId="6D48B0E8" wp14:editId="18B7B71C">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luu-nhap-thanh-cong.png"/>
                    <pic:cNvPicPr/>
                  </pic:nvPicPr>
                  <pic:blipFill>
                    <a:blip r:embed="rId23"/>
                    <a:stretch>
                      <a:fillRect/>
                    </a:stretch>
                  </pic:blipFill>
                  <pic:spPr>
                    <a:xfrm>
                      <a:off x="0" y="0"/>
                      <a:ext cx="5486400" cy="3429000"/>
                    </a:xfrm>
                    <a:prstGeom prst="rect">
                      <a:avLst/>
                    </a:prstGeom>
                  </pic:spPr>
                </pic:pic>
              </a:graphicData>
            </a:graphic>
          </wp:inline>
        </w:drawing>
      </w:r>
    </w:p>
    <w:p w14:paraId="4AA89DFC" w14:textId="43EE0572" w:rsidR="0085239B" w:rsidRDefault="00D16E9E">
      <w:pPr>
        <w:pStyle w:val="Caption"/>
      </w:pPr>
      <w:bookmarkStart w:id="47" w:name="_Toc239331277"/>
      <w:r>
        <w:t xml:space="preserve">Hình </w:t>
      </w:r>
      <w:r>
        <w:fldChar w:fldCharType="begin"/>
      </w:r>
      <w:r>
        <w:instrText xml:space="preserve"> SEQ Hình \* ARABIC </w:instrText>
      </w:r>
      <w:r>
        <w:fldChar w:fldCharType="separate"/>
      </w:r>
      <w:r w:rsidR="00FF122C">
        <w:rPr>
          <w:noProof/>
        </w:rPr>
        <w:t>15</w:t>
      </w:r>
      <w:r>
        <w:fldChar w:fldCharType="end"/>
      </w:r>
      <w:r>
        <w:t>: Danh sách sau khi lưu nháp — phiếu mới ở dòng đầu</w:t>
      </w:r>
      <w:bookmarkEnd w:id="47"/>
    </w:p>
    <w:p w14:paraId="41C1B4C6" w14:textId="77777777" w:rsidR="0085239B" w:rsidRDefault="00D16E9E">
      <w:pPr>
        <w:pStyle w:val="Heading1"/>
      </w:pPr>
      <w:bookmarkStart w:id="48" w:name="_Toc239331228"/>
      <w:r>
        <w:lastRenderedPageBreak/>
        <w:t>PH</w:t>
      </w:r>
      <w:r>
        <w:t>Ầ</w:t>
      </w:r>
      <w:r>
        <w:t>N 5: S</w:t>
      </w:r>
      <w:r>
        <w:t>Ử</w:t>
      </w:r>
      <w:r>
        <w:t>A PHI</w:t>
      </w:r>
      <w:r>
        <w:t>Ế</w:t>
      </w:r>
      <w:r>
        <w:t>U THU</w:t>
      </w:r>
      <w:bookmarkEnd w:id="48"/>
    </w:p>
    <w:p w14:paraId="3F40DCCE" w14:textId="77777777" w:rsidR="0085239B" w:rsidRDefault="00D16E9E">
      <w:pPr>
        <w:pStyle w:val="Heading2"/>
      </w:pPr>
      <w:bookmarkStart w:id="49" w:name="_Toc239331229"/>
      <w:r>
        <w:t>1. Đi</w:t>
      </w:r>
      <w:r>
        <w:t>ề</w:t>
      </w:r>
      <w:r>
        <w:t>u ki</w:t>
      </w:r>
      <w:r>
        <w:t>ệ</w:t>
      </w:r>
      <w:r>
        <w:t>n đư</w:t>
      </w:r>
      <w:r>
        <w:t>ợ</w:t>
      </w:r>
      <w:r>
        <w:t>c s</w:t>
      </w:r>
      <w:r>
        <w:t>ử</w:t>
      </w:r>
      <w:r>
        <w:t>a</w:t>
      </w:r>
      <w:bookmarkEnd w:id="49"/>
    </w:p>
    <w:p w14:paraId="3663B29D" w14:textId="77777777" w:rsidR="0085239B" w:rsidRDefault="00D16E9E">
      <w:pPr>
        <w:jc w:val="both"/>
      </w:pPr>
      <w:r>
        <w:t>Chỉ sửa được phiếu đang ở trạng thái «Đang tạo». Phiếu đã gửi duyệt hoặc đã duyệt thì nút «Sửa» không hiện; gõ thẳng đường dẫn màn Sửa cũng bị chặn với thông báo «Phiếu thu đã gửi duyệt hoặc đã duyệt, không sửa được». Ngoài ra vẫn cần quyền «Kế toán thanh toán».</w:t>
      </w:r>
    </w:p>
    <w:p w14:paraId="29C7FA77" w14:textId="77777777" w:rsidR="0085239B" w:rsidRDefault="00D16E9E">
      <w:pPr>
        <w:pStyle w:val="Heading2"/>
      </w:pPr>
      <w:bookmarkStart w:id="50" w:name="_Toc239331230"/>
      <w:r>
        <w:t>2. M</w:t>
      </w:r>
      <w:r>
        <w:t>ở</w:t>
      </w:r>
      <w:r>
        <w:t xml:space="preserve"> màn S</w:t>
      </w:r>
      <w:r>
        <w:t>ử</w:t>
      </w:r>
      <w:r>
        <w:t>a</w:t>
      </w:r>
      <w:bookmarkEnd w:id="50"/>
    </w:p>
    <w:p w14:paraId="77E0815E" w14:textId="77777777" w:rsidR="0085239B" w:rsidRDefault="00D16E9E">
      <w:pPr>
        <w:jc w:val="both"/>
      </w:pPr>
      <w:r>
        <w:t>Có hai đường vào:</w:t>
      </w:r>
    </w:p>
    <w:p w14:paraId="7ACFE0B1" w14:textId="77777777" w:rsidR="0085239B" w:rsidRDefault="00D16E9E">
      <w:pPr>
        <w:pStyle w:val="ListBullet"/>
      </w:pPr>
      <w:r>
        <w:t>Từ danh sách: cuộn ngang tới cột Hành động, bấm nút Sửa (biểu tượng bút chì).</w:t>
      </w:r>
    </w:p>
    <w:p w14:paraId="13EBD5B9" w14:textId="77777777" w:rsidR="0085239B" w:rsidRDefault="00D16E9E">
      <w:pPr>
        <w:pStyle w:val="ListBullet"/>
      </w:pPr>
      <w:r>
        <w:t>Từ màn chi tiết: bấm nút «Sửa» ở thanh nút cuối trang.</w:t>
      </w:r>
    </w:p>
    <w:p w14:paraId="5972D194" w14:textId="77777777" w:rsidR="0085239B" w:rsidRDefault="00D16E9E">
      <w:pPr>
        <w:jc w:val="center"/>
      </w:pPr>
      <w:r>
        <w:rPr>
          <w:noProof/>
        </w:rPr>
        <w:drawing>
          <wp:inline distT="0" distB="0" distL="0" distR="0" wp14:anchorId="5AF87494" wp14:editId="089D2F94">
            <wp:extent cx="5486400" cy="3918857"/>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sua-phieu.png"/>
                    <pic:cNvPicPr/>
                  </pic:nvPicPr>
                  <pic:blipFill>
                    <a:blip r:embed="rId24"/>
                    <a:stretch>
                      <a:fillRect/>
                    </a:stretch>
                  </pic:blipFill>
                  <pic:spPr>
                    <a:xfrm>
                      <a:off x="0" y="0"/>
                      <a:ext cx="5486400" cy="3918857"/>
                    </a:xfrm>
                    <a:prstGeom prst="rect">
                      <a:avLst/>
                    </a:prstGeom>
                  </pic:spPr>
                </pic:pic>
              </a:graphicData>
            </a:graphic>
          </wp:inline>
        </w:drawing>
      </w:r>
    </w:p>
    <w:p w14:paraId="24DEFD86" w14:textId="0691EA53" w:rsidR="0085239B" w:rsidRDefault="00D16E9E">
      <w:pPr>
        <w:pStyle w:val="Caption"/>
      </w:pPr>
      <w:bookmarkStart w:id="51" w:name="_Toc239331278"/>
      <w:r>
        <w:t xml:space="preserve">Hình </w:t>
      </w:r>
      <w:r>
        <w:fldChar w:fldCharType="begin"/>
      </w:r>
      <w:r>
        <w:instrText xml:space="preserve"> SEQ Hình \* ARABIC </w:instrText>
      </w:r>
      <w:r>
        <w:fldChar w:fldCharType="separate"/>
      </w:r>
      <w:r w:rsidR="00FF122C">
        <w:rPr>
          <w:noProof/>
        </w:rPr>
        <w:t>16</w:t>
      </w:r>
      <w:r>
        <w:fldChar w:fldCharType="end"/>
      </w:r>
      <w:r>
        <w:t>: Màn Sửa phiếu thu tiền với dữ liệu đã lưu</w:t>
      </w:r>
      <w:bookmarkEnd w:id="51"/>
    </w:p>
    <w:p w14:paraId="19B0C098" w14:textId="77777777" w:rsidR="0085239B" w:rsidRDefault="00D16E9E">
      <w:pPr>
        <w:pStyle w:val="Heading2"/>
      </w:pPr>
      <w:bookmarkStart w:id="52" w:name="_Toc239331231"/>
      <w:r>
        <w:t>3. Khác bi</w:t>
      </w:r>
      <w:r>
        <w:t>ệ</w:t>
      </w:r>
      <w:r>
        <w:t>t so v</w:t>
      </w:r>
      <w:r>
        <w:t>ớ</w:t>
      </w:r>
      <w:r>
        <w:t>i màn T</w:t>
      </w:r>
      <w:r>
        <w:t>ạ</w:t>
      </w:r>
      <w:r>
        <w:t>o m</w:t>
      </w:r>
      <w:r>
        <w:t>ớ</w:t>
      </w:r>
      <w:r>
        <w:t>i</w:t>
      </w:r>
      <w:bookmarkEnd w:id="52"/>
    </w:p>
    <w:tbl>
      <w:tblPr>
        <w:tblStyle w:val="LightGrid-Accent1"/>
        <w:tblW w:w="0" w:type="auto"/>
        <w:jc w:val="center"/>
        <w:tblLook w:val="04A0" w:firstRow="1" w:lastRow="0" w:firstColumn="1" w:lastColumn="0" w:noHBand="0" w:noVBand="1"/>
      </w:tblPr>
      <w:tblGrid>
        <w:gridCol w:w="2874"/>
        <w:gridCol w:w="2873"/>
        <w:gridCol w:w="2873"/>
      </w:tblGrid>
      <w:tr w:rsidR="0085239B" w14:paraId="7F49565D"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D94290" w14:textId="77777777" w:rsidR="0085239B" w:rsidRDefault="00D16E9E">
            <w:r>
              <w:t>Điểm</w:t>
            </w:r>
          </w:p>
        </w:tc>
        <w:tc>
          <w:tcPr>
            <w:tcW w:w="2880" w:type="dxa"/>
          </w:tcPr>
          <w:p w14:paraId="25DB62C2" w14:textId="77777777" w:rsidR="0085239B" w:rsidRDefault="00D16E9E">
            <w:pPr>
              <w:cnfStyle w:val="100000000000" w:firstRow="1" w:lastRow="0" w:firstColumn="0" w:lastColumn="0" w:oddVBand="0" w:evenVBand="0" w:oddHBand="0" w:evenHBand="0" w:firstRowFirstColumn="0" w:firstRowLastColumn="0" w:lastRowFirstColumn="0" w:lastRowLastColumn="0"/>
            </w:pPr>
            <w:r>
              <w:t>Màn Tạo mới</w:t>
            </w:r>
          </w:p>
        </w:tc>
        <w:tc>
          <w:tcPr>
            <w:tcW w:w="2880" w:type="dxa"/>
          </w:tcPr>
          <w:p w14:paraId="6C687B26" w14:textId="77777777" w:rsidR="0085239B" w:rsidRDefault="00D16E9E">
            <w:pPr>
              <w:cnfStyle w:val="100000000000" w:firstRow="1" w:lastRow="0" w:firstColumn="0" w:lastColumn="0" w:oddVBand="0" w:evenVBand="0" w:oddHBand="0" w:evenHBand="0" w:firstRowFirstColumn="0" w:firstRowLastColumn="0" w:lastRowFirstColumn="0" w:lastRowLastColumn="0"/>
            </w:pPr>
            <w:r>
              <w:t>Màn Sửa</w:t>
            </w:r>
          </w:p>
        </w:tc>
      </w:tr>
      <w:tr w:rsidR="0085239B" w14:paraId="26DF9307"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832DD7" w14:textId="77777777" w:rsidR="0085239B" w:rsidRDefault="00D16E9E">
            <w:r>
              <w:t>Tiêu đề</w:t>
            </w:r>
          </w:p>
        </w:tc>
        <w:tc>
          <w:tcPr>
            <w:tcW w:w="2880" w:type="dxa"/>
          </w:tcPr>
          <w:p w14:paraId="328254EB" w14:textId="77777777" w:rsidR="0085239B" w:rsidRDefault="00D16E9E">
            <w:pPr>
              <w:cnfStyle w:val="000000100000" w:firstRow="0" w:lastRow="0" w:firstColumn="0" w:lastColumn="0" w:oddVBand="0" w:evenVBand="0" w:oddHBand="1" w:evenHBand="0" w:firstRowFirstColumn="0" w:firstRowLastColumn="0" w:lastRowFirstColumn="0" w:lastRowLastColumn="0"/>
            </w:pPr>
            <w:r>
              <w:t>Thêm phiếu thu tiền</w:t>
            </w:r>
          </w:p>
        </w:tc>
        <w:tc>
          <w:tcPr>
            <w:tcW w:w="2880" w:type="dxa"/>
          </w:tcPr>
          <w:p w14:paraId="4D007D9B" w14:textId="77777777" w:rsidR="0085239B" w:rsidRDefault="00D16E9E">
            <w:pPr>
              <w:cnfStyle w:val="000000100000" w:firstRow="0" w:lastRow="0" w:firstColumn="0" w:lastColumn="0" w:oddVBand="0" w:evenVBand="0" w:oddHBand="1" w:evenHBand="0" w:firstRowFirstColumn="0" w:firstRowLastColumn="0" w:lastRowFirstColumn="0" w:lastRowLastColumn="0"/>
            </w:pPr>
            <w:r>
              <w:t>Sửa phiếu thu tiền</w:t>
            </w:r>
          </w:p>
        </w:tc>
      </w:tr>
      <w:tr w:rsidR="0085239B" w14:paraId="1F596C78"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1846B6" w14:textId="77777777" w:rsidR="0085239B" w:rsidRDefault="00D16E9E">
            <w:r>
              <w:t>Ô Mã phiếu</w:t>
            </w:r>
          </w:p>
        </w:tc>
        <w:tc>
          <w:tcPr>
            <w:tcW w:w="2880" w:type="dxa"/>
          </w:tcPr>
          <w:p w14:paraId="405DA5C9"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 có</w:t>
            </w:r>
          </w:p>
        </w:tc>
        <w:tc>
          <w:tcPr>
            <w:tcW w:w="2880" w:type="dxa"/>
          </w:tcPr>
          <w:p w14:paraId="63ADD88C" w14:textId="77777777" w:rsidR="0085239B" w:rsidRDefault="00D16E9E">
            <w:pPr>
              <w:cnfStyle w:val="000000010000" w:firstRow="0" w:lastRow="0" w:firstColumn="0" w:lastColumn="0" w:oddVBand="0" w:evenVBand="0" w:oddHBand="0" w:evenHBand="1" w:firstRowFirstColumn="0" w:firstRowLastColumn="0" w:lastRowFirstColumn="0" w:lastRowLastColumn="0"/>
            </w:pPr>
            <w:r>
              <w:t>Có, ở chế độ chỉ đọc</w:t>
            </w:r>
          </w:p>
        </w:tc>
      </w:tr>
      <w:tr w:rsidR="0085239B" w14:paraId="585CA64A"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A309DD" w14:textId="77777777" w:rsidR="0085239B" w:rsidRDefault="00D16E9E">
            <w:r>
              <w:lastRenderedPageBreak/>
              <w:t>Ô Người tạo</w:t>
            </w:r>
          </w:p>
        </w:tc>
        <w:tc>
          <w:tcPr>
            <w:tcW w:w="2880" w:type="dxa"/>
          </w:tcPr>
          <w:p w14:paraId="3DBE4E0F"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 có</w:t>
            </w:r>
          </w:p>
        </w:tc>
        <w:tc>
          <w:tcPr>
            <w:tcW w:w="2880" w:type="dxa"/>
          </w:tcPr>
          <w:p w14:paraId="48C56912" w14:textId="77777777" w:rsidR="0085239B" w:rsidRDefault="00D16E9E">
            <w:pPr>
              <w:cnfStyle w:val="000000100000" w:firstRow="0" w:lastRow="0" w:firstColumn="0" w:lastColumn="0" w:oddVBand="0" w:evenVBand="0" w:oddHBand="1" w:evenHBand="0" w:firstRowFirstColumn="0" w:firstRowLastColumn="0" w:lastRowFirstColumn="0" w:lastRowLastColumn="0"/>
            </w:pPr>
            <w:r>
              <w:t>Có, ở chế độ chỉ đọc — là người lập phiếu gốc</w:t>
            </w:r>
          </w:p>
        </w:tc>
      </w:tr>
      <w:tr w:rsidR="0085239B" w14:paraId="2F058326"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643B0C" w14:textId="77777777" w:rsidR="0085239B" w:rsidRDefault="00D16E9E">
            <w:r>
              <w:t>Bảng Chi tiết</w:t>
            </w:r>
          </w:p>
        </w:tc>
        <w:tc>
          <w:tcPr>
            <w:tcW w:w="2880" w:type="dxa"/>
          </w:tcPr>
          <w:p w14:paraId="213A3738" w14:textId="77777777" w:rsidR="0085239B" w:rsidRDefault="00D16E9E">
            <w:pPr>
              <w:cnfStyle w:val="000000010000" w:firstRow="0" w:lastRow="0" w:firstColumn="0" w:lastColumn="0" w:oddVBand="0" w:evenVBand="0" w:oddHBand="0" w:evenHBand="1" w:firstRowFirstColumn="0" w:firstRowLastColumn="0" w:lastRowFirstColumn="0" w:lastRowLastColumn="0"/>
            </w:pPr>
            <w:r>
              <w:t>Trống cho tới khi chọn phiếu đề nghị</w:t>
            </w:r>
          </w:p>
        </w:tc>
        <w:tc>
          <w:tcPr>
            <w:tcW w:w="2880" w:type="dxa"/>
          </w:tcPr>
          <w:p w14:paraId="51651C8F" w14:textId="77777777" w:rsidR="0085239B" w:rsidRDefault="00D16E9E">
            <w:pPr>
              <w:cnfStyle w:val="000000010000" w:firstRow="0" w:lastRow="0" w:firstColumn="0" w:lastColumn="0" w:oddVBand="0" w:evenVBand="0" w:oddHBand="0" w:evenHBand="1" w:firstRowFirstColumn="0" w:firstRowLastColumn="0" w:lastRowFirstColumn="0" w:lastRowLastColumn="0"/>
            </w:pPr>
            <w:r>
              <w:t>Nạp sẵn dữ liệu đã lưu</w:t>
            </w:r>
          </w:p>
        </w:tc>
      </w:tr>
    </w:tbl>
    <w:p w14:paraId="0185238C" w14:textId="77777777" w:rsidR="0085239B" w:rsidRDefault="0085239B"/>
    <w:p w14:paraId="6BB1640F" w14:textId="77777777" w:rsidR="0085239B" w:rsidRDefault="00D16E9E">
      <w:pPr>
        <w:pStyle w:val="Heading2"/>
      </w:pPr>
      <w:bookmarkStart w:id="53" w:name="_Toc239331232"/>
      <w:r>
        <w:t>4. Nh</w:t>
      </w:r>
      <w:r>
        <w:t>ữ</w:t>
      </w:r>
      <w:r>
        <w:t>ng gì s</w:t>
      </w:r>
      <w:r>
        <w:t>ử</w:t>
      </w:r>
      <w:r>
        <w:t>a đư</w:t>
      </w:r>
      <w:r>
        <w:t>ợ</w:t>
      </w:r>
      <w:r>
        <w:t>c</w:t>
      </w:r>
      <w:bookmarkEnd w:id="53"/>
    </w:p>
    <w:p w14:paraId="0F58881E" w14:textId="77777777" w:rsidR="0085239B" w:rsidRDefault="00D16E9E">
      <w:pPr>
        <w:pStyle w:val="ListBullet"/>
      </w:pPr>
      <w:r>
        <w:t>Đổi sang phiếu đề nghị khác — bảng Chi tiết sẽ nạp lại theo phiếu mới, dòng cũ mất hết.</w:t>
      </w:r>
    </w:p>
    <w:p w14:paraId="526A9EDE" w14:textId="77777777" w:rsidR="0085239B" w:rsidRDefault="00D16E9E">
      <w:pPr>
        <w:pStyle w:val="ListBullet"/>
      </w:pPr>
      <w:r>
        <w:t>Đổi Tài khoản nợ, Người nộp, Tỷ giá (nếu là phiếu ngoại tệ), Ghi chú.</w:t>
      </w:r>
    </w:p>
    <w:p w14:paraId="5F5D9EC9" w14:textId="77777777" w:rsidR="0085239B" w:rsidRDefault="00D16E9E">
      <w:pPr>
        <w:pStyle w:val="ListBullet"/>
      </w:pPr>
      <w:r>
        <w:t>Đổi Số tài khoản có, Số tiền duyệt thu và Ghi chú của từng dòng chi tiết.</w:t>
      </w:r>
    </w:p>
    <w:p w14:paraId="25A173B1" w14:textId="77777777" w:rsidR="0085239B" w:rsidRDefault="00D16E9E">
      <w:pPr>
        <w:jc w:val="both"/>
      </w:pPr>
      <w:r>
        <w:t>Không sửa được: Mã phiếu, Người tạo, và các ô lấy theo phiếu đề nghị (Loại thu, Loại tiền, Người đề nghị, Phòng ban, Lý do thu).</w:t>
      </w:r>
    </w:p>
    <w:p w14:paraId="3DE00BA4" w14:textId="77777777" w:rsidR="0085239B" w:rsidRDefault="00D16E9E">
      <w:pPr>
        <w:jc w:val="both"/>
      </w:pPr>
      <w:r>
        <w:t>Trường hợp đặc biệt: nếu tài khoản đang gắn với phiếu đã bị KHÓA trong danh mục, ô vẫn hiện đúng tên tài khoản đó để bạn không vô tình lưu đè mất giá trị cũ; nhưng khi mở danh sách chọn thì tài khoản đã khóa không nằm trong các lựa chọn mới.</w:t>
      </w:r>
    </w:p>
    <w:p w14:paraId="572B7136" w14:textId="77777777" w:rsidR="0085239B" w:rsidRDefault="00D16E9E">
      <w:pPr>
        <w:pStyle w:val="Heading2"/>
      </w:pPr>
      <w:bookmarkStart w:id="54" w:name="_Toc239331233"/>
      <w:r>
        <w:t>5. Lưu phi</w:t>
      </w:r>
      <w:r>
        <w:t>ế</w:t>
      </w:r>
      <w:r>
        <w:t>u sau khi s</w:t>
      </w:r>
      <w:r>
        <w:t>ử</w:t>
      </w:r>
      <w:r>
        <w:t>a</w:t>
      </w:r>
      <w:bookmarkEnd w:id="54"/>
    </w:p>
    <w:p w14:paraId="38A30E44" w14:textId="77777777" w:rsidR="0085239B" w:rsidRDefault="00D16E9E">
      <w:pPr>
        <w:pStyle w:val="ListBullet"/>
      </w:pPr>
      <w:r>
        <w:t>«Lưu»: giữ phiếu ở «Đang tạo», thông báo «Cập nhật phiếu thu tiền thành công!». Cột «Người cập nhật» và «Ngày cập nhật» trên danh sách đổi theo người vừa sửa.</w:t>
      </w:r>
    </w:p>
    <w:p w14:paraId="626724E3" w14:textId="77777777" w:rsidR="0085239B" w:rsidRDefault="00D16E9E">
      <w:pPr>
        <w:pStyle w:val="ListBullet"/>
      </w:pPr>
      <w:r>
        <w:t>«Lưu và gửi duyệt»: hỏi xác nhận rồi chuyển phiếu sang «Chờ duyệt», phiếu đề nghị chuyển «Đã tạo phiếu thu», thủ quỹ nhận thông báo. Phiếu lập tức mất nút Sửa và Xóa.</w:t>
      </w:r>
    </w:p>
    <w:p w14:paraId="29FEFEAB" w14:textId="77777777" w:rsidR="0085239B" w:rsidRDefault="00D16E9E">
      <w:pPr>
        <w:pStyle w:val="ListBullet"/>
      </w:pPr>
      <w:r>
        <w:t>«Quay lại»: về danh sách, có hỏi nếu đang sửa dở.</w:t>
      </w:r>
    </w:p>
    <w:p w14:paraId="367CB6AB" w14:textId="77777777" w:rsidR="0085239B" w:rsidRDefault="00D16E9E">
      <w:pPr>
        <w:pStyle w:val="Heading1"/>
      </w:pPr>
      <w:bookmarkStart w:id="55" w:name="_Toc239331234"/>
      <w:r>
        <w:t>PH</w:t>
      </w:r>
      <w:r>
        <w:t>Ầ</w:t>
      </w:r>
      <w:r>
        <w:t>N 6: XEM CHI TI</w:t>
      </w:r>
      <w:r>
        <w:t>Ế</w:t>
      </w:r>
      <w:r>
        <w:t>T PHI</w:t>
      </w:r>
      <w:r>
        <w:t>Ế</w:t>
      </w:r>
      <w:r>
        <w:t>U THU</w:t>
      </w:r>
      <w:bookmarkEnd w:id="55"/>
    </w:p>
    <w:p w14:paraId="6978A213" w14:textId="77777777" w:rsidR="0085239B" w:rsidRDefault="00D16E9E">
      <w:pPr>
        <w:pStyle w:val="Heading2"/>
      </w:pPr>
      <w:bookmarkStart w:id="56" w:name="_Toc239331235"/>
      <w:r>
        <w:t>1. M</w:t>
      </w:r>
      <w:r>
        <w:t>ở</w:t>
      </w:r>
      <w:r>
        <w:t xml:space="preserve"> màn chi ti</w:t>
      </w:r>
      <w:r>
        <w:t>ế</w:t>
      </w:r>
      <w:r>
        <w:t>t</w:t>
      </w:r>
      <w:bookmarkEnd w:id="56"/>
    </w:p>
    <w:p w14:paraId="53EE9894" w14:textId="77777777" w:rsidR="0085239B" w:rsidRDefault="00D16E9E">
      <w:pPr>
        <w:jc w:val="both"/>
      </w:pPr>
      <w:r>
        <w:t>Bấm vào mã phiếu (chữ xanh gạch chân) ở cột «Mã phiếu» của dòng phiếu.</w:t>
      </w:r>
    </w:p>
    <w:p w14:paraId="03605244" w14:textId="77777777" w:rsidR="0085239B" w:rsidRDefault="00D16E9E">
      <w:pPr>
        <w:jc w:val="center"/>
      </w:pPr>
      <w:r>
        <w:rPr>
          <w:noProof/>
        </w:rPr>
        <w:lastRenderedPageBreak/>
        <w:drawing>
          <wp:inline distT="0" distB="0" distL="0" distR="0" wp14:anchorId="11370421" wp14:editId="06A624C8">
            <wp:extent cx="5486400" cy="4626163"/>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hi-tiet-cho-duyet.png"/>
                    <pic:cNvPicPr/>
                  </pic:nvPicPr>
                  <pic:blipFill>
                    <a:blip r:embed="rId25"/>
                    <a:stretch>
                      <a:fillRect/>
                    </a:stretch>
                  </pic:blipFill>
                  <pic:spPr>
                    <a:xfrm>
                      <a:off x="0" y="0"/>
                      <a:ext cx="5486400" cy="4626163"/>
                    </a:xfrm>
                    <a:prstGeom prst="rect">
                      <a:avLst/>
                    </a:prstGeom>
                  </pic:spPr>
                </pic:pic>
              </a:graphicData>
            </a:graphic>
          </wp:inline>
        </w:drawing>
      </w:r>
    </w:p>
    <w:p w14:paraId="2140AEC8" w14:textId="17B0B60C" w:rsidR="0085239B" w:rsidRDefault="00D16E9E">
      <w:pPr>
        <w:pStyle w:val="Caption"/>
      </w:pPr>
      <w:bookmarkStart w:id="57" w:name="_Toc239331279"/>
      <w:r>
        <w:t xml:space="preserve">Hình </w:t>
      </w:r>
      <w:r>
        <w:fldChar w:fldCharType="begin"/>
      </w:r>
      <w:r>
        <w:instrText xml:space="preserve"> SEQ Hình \* ARABIC </w:instrText>
      </w:r>
      <w:r>
        <w:fldChar w:fldCharType="separate"/>
      </w:r>
      <w:r w:rsidR="00FF122C">
        <w:rPr>
          <w:noProof/>
        </w:rPr>
        <w:t>17</w:t>
      </w:r>
      <w:r>
        <w:fldChar w:fldCharType="end"/>
      </w:r>
      <w:r>
        <w:t>: Màn chi tiết phiếu đang Chờ duyệt, xem bằng tài khoản thủ quỹ</w:t>
      </w:r>
      <w:bookmarkEnd w:id="57"/>
    </w:p>
    <w:p w14:paraId="497DEB59" w14:textId="77777777" w:rsidR="0085239B" w:rsidRDefault="00D16E9E">
      <w:pPr>
        <w:pStyle w:val="Heading2"/>
      </w:pPr>
      <w:bookmarkStart w:id="58" w:name="_Toc239331236"/>
      <w:r>
        <w:t>2. N</w:t>
      </w:r>
      <w:r>
        <w:t>ộ</w:t>
      </w:r>
      <w:r>
        <w:t>i dung màn chi ti</w:t>
      </w:r>
      <w:r>
        <w:t>ế</w:t>
      </w:r>
      <w:r>
        <w:t>t</w:t>
      </w:r>
      <w:bookmarkEnd w:id="58"/>
    </w:p>
    <w:p w14:paraId="7EBA941D" w14:textId="77777777" w:rsidR="0085239B" w:rsidRDefault="00D16E9E">
      <w:pPr>
        <w:jc w:val="both"/>
      </w:pPr>
      <w:r>
        <w:t>Tiêu đề màn ghi «Chi tiết phiếu thu tiền: «mã phiếu»». Toàn bộ thông tin chung ở chế độ chỉ đọc.</w:t>
      </w:r>
    </w:p>
    <w:tbl>
      <w:tblPr>
        <w:tblStyle w:val="LightGrid-Accent1"/>
        <w:tblW w:w="0" w:type="auto"/>
        <w:jc w:val="center"/>
        <w:tblLook w:val="04A0" w:firstRow="1" w:lastRow="0" w:firstColumn="1" w:lastColumn="0" w:noHBand="0" w:noVBand="1"/>
      </w:tblPr>
      <w:tblGrid>
        <w:gridCol w:w="4310"/>
        <w:gridCol w:w="4310"/>
      </w:tblGrid>
      <w:tr w:rsidR="0085239B" w14:paraId="7A9D14D7"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D1141F" w14:textId="77777777" w:rsidR="0085239B" w:rsidRDefault="00D16E9E">
            <w:r>
              <w:t>Khối</w:t>
            </w:r>
          </w:p>
        </w:tc>
        <w:tc>
          <w:tcPr>
            <w:tcW w:w="4320" w:type="dxa"/>
          </w:tcPr>
          <w:p w14:paraId="2DFDBF35" w14:textId="77777777" w:rsidR="0085239B" w:rsidRDefault="00D16E9E">
            <w:pPr>
              <w:cnfStyle w:val="100000000000" w:firstRow="1" w:lastRow="0" w:firstColumn="0" w:lastColumn="0" w:oddVBand="0" w:evenVBand="0" w:oddHBand="0" w:evenHBand="0" w:firstRowFirstColumn="0" w:firstRowLastColumn="0" w:lastRowFirstColumn="0" w:lastRowLastColumn="0"/>
            </w:pPr>
            <w:r>
              <w:t>Nội dung</w:t>
            </w:r>
          </w:p>
        </w:tc>
      </w:tr>
      <w:tr w:rsidR="0085239B" w14:paraId="4D972DAF"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356BF8" w14:textId="77777777" w:rsidR="0085239B" w:rsidRDefault="00D16E9E">
            <w:r>
              <w:t>Thông tin chung</w:t>
            </w:r>
          </w:p>
        </w:tc>
        <w:tc>
          <w:tcPr>
            <w:tcW w:w="4320" w:type="dxa"/>
          </w:tcPr>
          <w:p w14:paraId="577C10A3" w14:textId="77777777" w:rsidR="0085239B" w:rsidRDefault="00D16E9E">
            <w:pPr>
              <w:cnfStyle w:val="000000100000" w:firstRow="0" w:lastRow="0" w:firstColumn="0" w:lastColumn="0" w:oddVBand="0" w:evenVBand="0" w:oddHBand="1" w:evenHBand="0" w:firstRowFirstColumn="0" w:firstRowLastColumn="0" w:lastRowFirstColumn="0" w:lastRowLastColumn="0"/>
            </w:pPr>
            <w:r>
              <w:t>Số phiếu đề nghị, Mã phiếu, Tài khoản nợ, Loại thu, Người nộp, Loại tiền, Tỷ giá (VND), Người đề nghị, Phòng ban, Người tạo, Lý do thu.</w:t>
            </w:r>
          </w:p>
        </w:tc>
      </w:tr>
      <w:tr w:rsidR="0085239B" w14:paraId="70B43C1B"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C05EB4" w14:textId="77777777" w:rsidR="0085239B" w:rsidRDefault="00D16E9E">
            <w:r>
              <w:t>Chi tiết</w:t>
            </w:r>
          </w:p>
        </w:tc>
        <w:tc>
          <w:tcPr>
            <w:tcW w:w="4320" w:type="dxa"/>
          </w:tcPr>
          <w:p w14:paraId="5DFDE7D8" w14:textId="77777777" w:rsidR="0085239B" w:rsidRDefault="00D16E9E">
            <w:pPr>
              <w:cnfStyle w:val="000000010000" w:firstRow="0" w:lastRow="0" w:firstColumn="0" w:lastColumn="0" w:oddVBand="0" w:evenVBand="0" w:oddHBand="0" w:evenHBand="1" w:firstRowFirstColumn="0" w:firstRowLastColumn="0" w:lastRowFirstColumn="0" w:lastRowLastColumn="0"/>
            </w:pPr>
            <w:r>
              <w:t>Bảng các dòng chi tiết. Khác màn Tạo mới và màn Sửa ở chỗ CÓ THÊM nhóm cột «Số tiền thực thu». Cuối bảng có dòng «Tổng cộng».</w:t>
            </w:r>
          </w:p>
        </w:tc>
      </w:tr>
      <w:tr w:rsidR="0085239B" w14:paraId="57133721"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72D490" w14:textId="77777777" w:rsidR="0085239B" w:rsidRDefault="00D16E9E">
            <w:r>
              <w:t>Ghi chú</w:t>
            </w:r>
          </w:p>
        </w:tc>
        <w:tc>
          <w:tcPr>
            <w:tcW w:w="4320" w:type="dxa"/>
          </w:tcPr>
          <w:p w14:paraId="495182C9" w14:textId="77777777" w:rsidR="0085239B" w:rsidRDefault="00D16E9E">
            <w:pPr>
              <w:cnfStyle w:val="000000100000" w:firstRow="0" w:lastRow="0" w:firstColumn="0" w:lastColumn="0" w:oddVBand="0" w:evenVBand="0" w:oddHBand="1" w:evenHBand="0" w:firstRowFirstColumn="0" w:firstRowLastColumn="0" w:lastRowFirstColumn="0" w:lastRowLastColumn="0"/>
            </w:pPr>
            <w:r>
              <w:t>Ghi chú của phiếu; với phiếu đã hủy thì đây là nơi hiện lý do hủy.</w:t>
            </w:r>
          </w:p>
        </w:tc>
      </w:tr>
      <w:tr w:rsidR="0085239B" w14:paraId="009AF575"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36CC3A" w14:textId="77777777" w:rsidR="0085239B" w:rsidRDefault="00D16E9E">
            <w:r>
              <w:lastRenderedPageBreak/>
              <w:t>Lịch sử</w:t>
            </w:r>
          </w:p>
        </w:tc>
        <w:tc>
          <w:tcPr>
            <w:tcW w:w="4320" w:type="dxa"/>
          </w:tcPr>
          <w:p w14:paraId="2C457B61" w14:textId="77777777" w:rsidR="0085239B" w:rsidRDefault="00D16E9E">
            <w:pPr>
              <w:cnfStyle w:val="000000010000" w:firstRow="0" w:lastRow="0" w:firstColumn="0" w:lastColumn="0" w:oddVBand="0" w:evenVBand="0" w:oddHBand="0" w:evenHBand="1" w:firstRowFirstColumn="0" w:firstRowLastColumn="0" w:lastRowFirstColumn="0" w:lastRowLastColumn="0"/>
            </w:pPr>
            <w:r>
              <w:t>Khối thu gọn ở cuối trang, kèm số đếm số mốc. Xem chi tiết ở Phần 10.</w:t>
            </w:r>
          </w:p>
        </w:tc>
      </w:tr>
    </w:tbl>
    <w:p w14:paraId="53C74C57" w14:textId="77777777" w:rsidR="0085239B" w:rsidRDefault="0085239B"/>
    <w:p w14:paraId="1FC88059" w14:textId="77777777" w:rsidR="0085239B" w:rsidRDefault="00D16E9E">
      <w:pPr>
        <w:pStyle w:val="Heading2"/>
      </w:pPr>
      <w:bookmarkStart w:id="59" w:name="_Toc239331237"/>
      <w:r>
        <w:t>3. Nhóm c</w:t>
      </w:r>
      <w:r>
        <w:t>ộ</w:t>
      </w:r>
      <w:r>
        <w:t>t S</w:t>
      </w:r>
      <w:r>
        <w:t>ố</w:t>
      </w:r>
      <w:r>
        <w:t xml:space="preserve"> ti</w:t>
      </w:r>
      <w:r>
        <w:t>ề</w:t>
      </w:r>
      <w:r>
        <w:t>n th</w:t>
      </w:r>
      <w:r>
        <w:t>ự</w:t>
      </w:r>
      <w:r>
        <w:t>c thu</w:t>
      </w:r>
      <w:bookmarkEnd w:id="59"/>
    </w:p>
    <w:p w14:paraId="69F093FF" w14:textId="77777777" w:rsidR="0085239B" w:rsidRDefault="00D16E9E">
      <w:pPr>
        <w:jc w:val="both"/>
      </w:pPr>
      <w:r>
        <w:t>Nhóm cột này có ba trạng thái khác nhau:</w:t>
      </w:r>
    </w:p>
    <w:tbl>
      <w:tblPr>
        <w:tblStyle w:val="LightGrid-Accent1"/>
        <w:tblW w:w="0" w:type="auto"/>
        <w:jc w:val="center"/>
        <w:tblLook w:val="04A0" w:firstRow="1" w:lastRow="0" w:firstColumn="1" w:lastColumn="0" w:noHBand="0" w:noVBand="1"/>
      </w:tblPr>
      <w:tblGrid>
        <w:gridCol w:w="4310"/>
        <w:gridCol w:w="4310"/>
      </w:tblGrid>
      <w:tr w:rsidR="0085239B" w14:paraId="5DB14038"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6A8A48" w14:textId="77777777" w:rsidR="0085239B" w:rsidRDefault="00D16E9E">
            <w:r>
              <w:t>Tình huống</w:t>
            </w:r>
          </w:p>
        </w:tc>
        <w:tc>
          <w:tcPr>
            <w:tcW w:w="4320" w:type="dxa"/>
          </w:tcPr>
          <w:p w14:paraId="0B47D489" w14:textId="77777777" w:rsidR="0085239B" w:rsidRDefault="00D16E9E">
            <w:pPr>
              <w:cnfStyle w:val="100000000000" w:firstRow="1" w:lastRow="0" w:firstColumn="0" w:lastColumn="0" w:oddVBand="0" w:evenVBand="0" w:oddHBand="0" w:evenHBand="0" w:firstRowFirstColumn="0" w:firstRowLastColumn="0" w:lastRowFirstColumn="0" w:lastRowLastColumn="0"/>
            </w:pPr>
            <w:r>
              <w:t>Hiển thị</w:t>
            </w:r>
          </w:p>
        </w:tc>
      </w:tr>
      <w:tr w:rsidR="0085239B" w14:paraId="63D9C29D"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F983E0" w14:textId="77777777" w:rsidR="0085239B" w:rsidRDefault="00D16E9E">
            <w:r>
              <w:t>Ở màn Tạo mới hoặc màn Sửa</w:t>
            </w:r>
          </w:p>
        </w:tc>
        <w:tc>
          <w:tcPr>
            <w:tcW w:w="4320" w:type="dxa"/>
          </w:tcPr>
          <w:p w14:paraId="464518EB" w14:textId="77777777" w:rsidR="0085239B" w:rsidRDefault="00D16E9E">
            <w:pPr>
              <w:cnfStyle w:val="000000100000" w:firstRow="0" w:lastRow="0" w:firstColumn="0" w:lastColumn="0" w:oddVBand="0" w:evenVBand="0" w:oddHBand="1" w:evenHBand="0" w:firstRowFirstColumn="0" w:firstRowLastColumn="0" w:lastRowFirstColumn="0" w:lastRowLastColumn="0"/>
            </w:pPr>
            <w:r>
              <w:t>KHÔNG có nhóm cột này.</w:t>
            </w:r>
          </w:p>
        </w:tc>
      </w:tr>
      <w:tr w:rsidR="0085239B" w14:paraId="2BE6C7D0"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0BF9AC" w14:textId="77777777" w:rsidR="0085239B" w:rsidRDefault="00D16E9E">
            <w:r>
              <w:t>Ở màn chi tiết, người xem KHÔNG phải thủ quỹ (hoặc phiếu không ở «Chờ duyệt»)</w:t>
            </w:r>
          </w:p>
        </w:tc>
        <w:tc>
          <w:tcPr>
            <w:tcW w:w="4320" w:type="dxa"/>
          </w:tcPr>
          <w:p w14:paraId="4A75FFE5" w14:textId="77777777" w:rsidR="0085239B" w:rsidRDefault="00D16E9E">
            <w:pPr>
              <w:cnfStyle w:val="000000010000" w:firstRow="0" w:lastRow="0" w:firstColumn="0" w:lastColumn="0" w:oddVBand="0" w:evenVBand="0" w:oddHBand="0" w:evenHBand="1" w:firstRowFirstColumn="0" w:firstRowLastColumn="0" w:lastRowFirstColumn="0" w:lastRowLastColumn="0"/>
            </w:pPr>
            <w:r>
              <w:t>Chỉ hiển thị số, không nhập được, tiêu đề cột không có dấu sao.</w:t>
            </w:r>
          </w:p>
        </w:tc>
      </w:tr>
      <w:tr w:rsidR="0085239B" w14:paraId="217F80EE"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8C4550" w14:textId="77777777" w:rsidR="0085239B" w:rsidRDefault="00D16E9E">
            <w:r>
              <w:t>Ở màn chi tiết, người xem là thủ quỹ VÀ phiếu đang «Chờ duyệt»</w:t>
            </w:r>
          </w:p>
        </w:tc>
        <w:tc>
          <w:tcPr>
            <w:tcW w:w="4320" w:type="dxa"/>
          </w:tcPr>
          <w:p w14:paraId="534BE43B" w14:textId="77777777" w:rsidR="0085239B" w:rsidRDefault="00D16E9E">
            <w:pPr>
              <w:cnfStyle w:val="000000100000" w:firstRow="0" w:lastRow="0" w:firstColumn="0" w:lastColumn="0" w:oddVBand="0" w:evenVBand="0" w:oddHBand="1" w:evenHBand="0" w:firstRowFirstColumn="0" w:firstRowLastColumn="0" w:lastRowFirstColumn="0" w:lastRowLastColumn="0"/>
            </w:pPr>
            <w:r>
              <w:t>Là Ô NHẬP, tiêu đề cột có dấu sao đỏ; phía trên bảng có thêm khối «Số tiền phân bổ» và nút «Phân bổ».</w:t>
            </w:r>
          </w:p>
        </w:tc>
      </w:tr>
    </w:tbl>
    <w:p w14:paraId="3381E79A" w14:textId="77777777" w:rsidR="0085239B" w:rsidRDefault="0085239B"/>
    <w:p w14:paraId="199EE12E" w14:textId="77777777" w:rsidR="0085239B" w:rsidRDefault="00D16E9E">
      <w:pPr>
        <w:pStyle w:val="Heading2"/>
      </w:pPr>
      <w:bookmarkStart w:id="60" w:name="_Toc239331238"/>
      <w:r>
        <w:t>4. Thanh nút cu</w:t>
      </w:r>
      <w:r>
        <w:t>ố</w:t>
      </w:r>
      <w:r>
        <w:t>i màn chi ti</w:t>
      </w:r>
      <w:r>
        <w:t>ế</w:t>
      </w:r>
      <w:r>
        <w:t>t</w:t>
      </w:r>
      <w:bookmarkEnd w:id="60"/>
    </w:p>
    <w:tbl>
      <w:tblPr>
        <w:tblStyle w:val="LightGrid-Accent1"/>
        <w:tblW w:w="0" w:type="auto"/>
        <w:jc w:val="center"/>
        <w:tblLook w:val="04A0" w:firstRow="1" w:lastRow="0" w:firstColumn="1" w:lastColumn="0" w:noHBand="0" w:noVBand="1"/>
      </w:tblPr>
      <w:tblGrid>
        <w:gridCol w:w="4310"/>
        <w:gridCol w:w="4310"/>
      </w:tblGrid>
      <w:tr w:rsidR="0085239B" w14:paraId="7AB2964F"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315A34" w14:textId="77777777" w:rsidR="0085239B" w:rsidRDefault="00D16E9E">
            <w:r>
              <w:t>Nút</w:t>
            </w:r>
          </w:p>
        </w:tc>
        <w:tc>
          <w:tcPr>
            <w:tcW w:w="4320" w:type="dxa"/>
          </w:tcPr>
          <w:p w14:paraId="235E7B72" w14:textId="77777777" w:rsidR="0085239B" w:rsidRDefault="00D16E9E">
            <w:pPr>
              <w:cnfStyle w:val="100000000000" w:firstRow="1" w:lastRow="0" w:firstColumn="0" w:lastColumn="0" w:oddVBand="0" w:evenVBand="0" w:oddHBand="0" w:evenHBand="0" w:firstRowFirstColumn="0" w:firstRowLastColumn="0" w:lastRowFirstColumn="0" w:lastRowLastColumn="0"/>
            </w:pPr>
            <w:r>
              <w:t>Điều kiện hiện</w:t>
            </w:r>
          </w:p>
        </w:tc>
      </w:tr>
      <w:tr w:rsidR="0085239B" w14:paraId="6546E560"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3D42FF" w14:textId="77777777" w:rsidR="0085239B" w:rsidRDefault="00D16E9E">
            <w:r>
              <w:t>Sửa</w:t>
            </w:r>
          </w:p>
        </w:tc>
        <w:tc>
          <w:tcPr>
            <w:tcW w:w="4320" w:type="dxa"/>
          </w:tcPr>
          <w:p w14:paraId="393FF280" w14:textId="77777777" w:rsidR="0085239B" w:rsidRDefault="00D16E9E">
            <w:pPr>
              <w:cnfStyle w:val="000000100000" w:firstRow="0" w:lastRow="0" w:firstColumn="0" w:lastColumn="0" w:oddVBand="0" w:evenVBand="0" w:oddHBand="1" w:evenHBand="0" w:firstRowFirstColumn="0" w:firstRowLastColumn="0" w:lastRowFirstColumn="0" w:lastRowLastColumn="0"/>
            </w:pPr>
            <w:r>
              <w:t>Phiếu ở trạng thái «Đang tạo».</w:t>
            </w:r>
          </w:p>
        </w:tc>
      </w:tr>
      <w:tr w:rsidR="0085239B" w14:paraId="5506BC38"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DA7BA6" w14:textId="77777777" w:rsidR="0085239B" w:rsidRDefault="00D16E9E">
            <w:r>
              <w:t>Duyệt phiếu thu</w:t>
            </w:r>
          </w:p>
        </w:tc>
        <w:tc>
          <w:tcPr>
            <w:tcW w:w="4320" w:type="dxa"/>
          </w:tcPr>
          <w:p w14:paraId="37C67F19"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ở «Chờ duyệt» và người xem là thủ quỹ.</w:t>
            </w:r>
          </w:p>
        </w:tc>
      </w:tr>
      <w:tr w:rsidR="0085239B" w14:paraId="42D48818"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6F9DE3" w14:textId="77777777" w:rsidR="0085239B" w:rsidRDefault="00D16E9E">
            <w:r>
              <w:t>Hủy phiếu thu</w:t>
            </w:r>
          </w:p>
        </w:tc>
        <w:tc>
          <w:tcPr>
            <w:tcW w:w="4320" w:type="dxa"/>
          </w:tcPr>
          <w:p w14:paraId="1B08FCBC" w14:textId="77777777" w:rsidR="0085239B" w:rsidRDefault="00D16E9E">
            <w:pPr>
              <w:cnfStyle w:val="000000100000" w:firstRow="0" w:lastRow="0" w:firstColumn="0" w:lastColumn="0" w:oddVBand="0" w:evenVBand="0" w:oddHBand="1" w:evenHBand="0" w:firstRowFirstColumn="0" w:firstRowLastColumn="0" w:lastRowFirstColumn="0" w:lastRowLastColumn="0"/>
            </w:pPr>
            <w:r>
              <w:t>Cùng điều kiện với nút «Duyệt phiếu thu».</w:t>
            </w:r>
          </w:p>
        </w:tc>
      </w:tr>
      <w:tr w:rsidR="0085239B" w14:paraId="13667331"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75EBB7" w14:textId="77777777" w:rsidR="0085239B" w:rsidRDefault="00D16E9E">
            <w:r>
              <w:t>In</w:t>
            </w:r>
          </w:p>
        </w:tc>
        <w:tc>
          <w:tcPr>
            <w:tcW w:w="4320" w:type="dxa"/>
          </w:tcPr>
          <w:p w14:paraId="3CE0B402"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KHÔNG thuộc loại thu «Thu khác».</w:t>
            </w:r>
          </w:p>
        </w:tc>
      </w:tr>
      <w:tr w:rsidR="0085239B" w14:paraId="4FF0792B"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5DD6B2" w14:textId="77777777" w:rsidR="0085239B" w:rsidRDefault="00D16E9E">
            <w:r>
              <w:t>Xuất Excel</w:t>
            </w:r>
          </w:p>
        </w:tc>
        <w:tc>
          <w:tcPr>
            <w:tcW w:w="4320" w:type="dxa"/>
          </w:tcPr>
          <w:p w14:paraId="170257D6" w14:textId="77777777" w:rsidR="0085239B" w:rsidRDefault="00D16E9E">
            <w:pPr>
              <w:cnfStyle w:val="000000100000" w:firstRow="0" w:lastRow="0" w:firstColumn="0" w:lastColumn="0" w:oddVBand="0" w:evenVBand="0" w:oddHBand="1" w:evenHBand="0" w:firstRowFirstColumn="0" w:firstRowLastColumn="0" w:lastRowFirstColumn="0" w:lastRowLastColumn="0"/>
            </w:pPr>
            <w:r>
              <w:t>Luôn hiện.</w:t>
            </w:r>
          </w:p>
        </w:tc>
      </w:tr>
      <w:tr w:rsidR="0085239B" w14:paraId="69773037"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654AF3" w14:textId="77777777" w:rsidR="0085239B" w:rsidRDefault="00D16E9E">
            <w:r>
              <w:t>Xóa</w:t>
            </w:r>
          </w:p>
        </w:tc>
        <w:tc>
          <w:tcPr>
            <w:tcW w:w="4320" w:type="dxa"/>
          </w:tcPr>
          <w:p w14:paraId="63F92E6E"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ở trạng thái «Đang tạo».</w:t>
            </w:r>
          </w:p>
        </w:tc>
      </w:tr>
      <w:tr w:rsidR="0085239B" w14:paraId="7F8FE125"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818A4B" w14:textId="77777777" w:rsidR="0085239B" w:rsidRDefault="00D16E9E">
            <w:r>
              <w:t>Quay lại</w:t>
            </w:r>
          </w:p>
        </w:tc>
        <w:tc>
          <w:tcPr>
            <w:tcW w:w="4320" w:type="dxa"/>
          </w:tcPr>
          <w:p w14:paraId="30A330B2" w14:textId="77777777" w:rsidR="0085239B" w:rsidRDefault="00D16E9E">
            <w:pPr>
              <w:cnfStyle w:val="000000100000" w:firstRow="0" w:lastRow="0" w:firstColumn="0" w:lastColumn="0" w:oddVBand="0" w:evenVBand="0" w:oddHBand="1" w:evenHBand="0" w:firstRowFirstColumn="0" w:firstRowLastColumn="0" w:lastRowFirstColumn="0" w:lastRowLastColumn="0"/>
            </w:pPr>
            <w:r>
              <w:t>Luôn hiện.</w:t>
            </w:r>
          </w:p>
        </w:tc>
      </w:tr>
    </w:tbl>
    <w:p w14:paraId="4DBD4964" w14:textId="77777777" w:rsidR="0085239B" w:rsidRDefault="0085239B"/>
    <w:p w14:paraId="71B57264" w14:textId="77777777" w:rsidR="0085239B" w:rsidRDefault="00D16E9E">
      <w:pPr>
        <w:jc w:val="center"/>
      </w:pPr>
      <w:r>
        <w:rPr>
          <w:noProof/>
        </w:rPr>
        <w:lastRenderedPageBreak/>
        <w:drawing>
          <wp:inline distT="0" distB="0" distL="0" distR="0" wp14:anchorId="2EDDC860" wp14:editId="0D5CDBCD">
            <wp:extent cx="5486400" cy="3815629"/>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hi-tiet-da-duyet.png"/>
                    <pic:cNvPicPr/>
                  </pic:nvPicPr>
                  <pic:blipFill>
                    <a:blip r:embed="rId26"/>
                    <a:stretch>
                      <a:fillRect/>
                    </a:stretch>
                  </pic:blipFill>
                  <pic:spPr>
                    <a:xfrm>
                      <a:off x="0" y="0"/>
                      <a:ext cx="5486400" cy="3815629"/>
                    </a:xfrm>
                    <a:prstGeom prst="rect">
                      <a:avLst/>
                    </a:prstGeom>
                  </pic:spPr>
                </pic:pic>
              </a:graphicData>
            </a:graphic>
          </wp:inline>
        </w:drawing>
      </w:r>
    </w:p>
    <w:p w14:paraId="58F26A33" w14:textId="5C65191E" w:rsidR="0085239B" w:rsidRDefault="00D16E9E">
      <w:pPr>
        <w:pStyle w:val="Caption"/>
      </w:pPr>
      <w:bookmarkStart w:id="61" w:name="_Toc239331280"/>
      <w:r>
        <w:t xml:space="preserve">Hình </w:t>
      </w:r>
      <w:r>
        <w:fldChar w:fldCharType="begin"/>
      </w:r>
      <w:r>
        <w:instrText xml:space="preserve"> SEQ Hình \* ARABIC </w:instrText>
      </w:r>
      <w:r>
        <w:fldChar w:fldCharType="separate"/>
      </w:r>
      <w:r w:rsidR="00FF122C">
        <w:rPr>
          <w:noProof/>
        </w:rPr>
        <w:t>18</w:t>
      </w:r>
      <w:r>
        <w:fldChar w:fldCharType="end"/>
      </w:r>
      <w:r>
        <w:t>: Màn chi tiết phiếu Đã duyệt — chỉ còn In, Xuất Excel, Quay lại</w:t>
      </w:r>
      <w:bookmarkEnd w:id="61"/>
    </w:p>
    <w:p w14:paraId="66E11ABD" w14:textId="77777777" w:rsidR="0085239B" w:rsidRDefault="00D16E9E">
      <w:pPr>
        <w:pStyle w:val="Heading1"/>
      </w:pPr>
      <w:bookmarkStart w:id="62" w:name="_Toc239331239"/>
      <w:r>
        <w:t>PH</w:t>
      </w:r>
      <w:r>
        <w:t>Ầ</w:t>
      </w:r>
      <w:r>
        <w:t>N 7: DUY</w:t>
      </w:r>
      <w:r>
        <w:t>Ệ</w:t>
      </w:r>
      <w:r>
        <w:t>T PHI</w:t>
      </w:r>
      <w:r>
        <w:t>Ế</w:t>
      </w:r>
      <w:r>
        <w:t>U THU (DÀNH CHO TH</w:t>
      </w:r>
      <w:r>
        <w:t>Ủ</w:t>
      </w:r>
      <w:r>
        <w:t xml:space="preserve"> QU</w:t>
      </w:r>
      <w:r>
        <w:t>Ỹ</w:t>
      </w:r>
      <w:r>
        <w:t>)</w:t>
      </w:r>
      <w:bookmarkEnd w:id="62"/>
    </w:p>
    <w:p w14:paraId="64CBBA4C" w14:textId="77777777" w:rsidR="0085239B" w:rsidRDefault="00D16E9E">
      <w:pPr>
        <w:pStyle w:val="Heading2"/>
      </w:pPr>
      <w:bookmarkStart w:id="63" w:name="_Toc239331240"/>
      <w:r>
        <w:t>1. C</w:t>
      </w:r>
      <w:r>
        <w:t>ả</w:t>
      </w:r>
      <w:r>
        <w:t>nh báo trư</w:t>
      </w:r>
      <w:r>
        <w:t>ớ</w:t>
      </w:r>
      <w:r>
        <w:t>c khi làm</w:t>
      </w:r>
      <w:bookmarkEnd w:id="63"/>
    </w:p>
    <w:p w14:paraId="76B6D630" w14:textId="77777777" w:rsidR="0085239B" w:rsidRDefault="00D16E9E">
      <w:pPr>
        <w:jc w:val="both"/>
      </w:pPr>
      <w:r>
        <w:t>Duyệt phiếu thu là thao tác KHÔNG HOÀN TÁC ĐƯỢC. Ngay khi bấm, hệ thống ghi bút toán vào sổ kế toán và cập nhật số tiền thực thu ngược về phiếu đề nghị. Không có chức năng gỡ bút toán hay «bỏ duyệt». Hãy kiểm tra kỹ số tiền thực thu của từng dòng trước khi bấm.</w:t>
      </w:r>
    </w:p>
    <w:p w14:paraId="5F43F4CF" w14:textId="77777777" w:rsidR="0085239B" w:rsidRDefault="00D16E9E">
      <w:pPr>
        <w:pStyle w:val="Heading2"/>
      </w:pPr>
      <w:bookmarkStart w:id="64" w:name="_Toc239331241"/>
      <w:r>
        <w:t>2. Ai làm đư</w:t>
      </w:r>
      <w:r>
        <w:t>ợ</w:t>
      </w:r>
      <w:r>
        <w:t>c</w:t>
      </w:r>
      <w:bookmarkEnd w:id="64"/>
    </w:p>
    <w:p w14:paraId="4D138F53" w14:textId="77777777" w:rsidR="0085239B" w:rsidRDefault="00D16E9E">
      <w:pPr>
        <w:jc w:val="both"/>
      </w:pPr>
      <w:r>
        <w:t>Cần đủ hai điều kiện:</w:t>
      </w:r>
    </w:p>
    <w:p w14:paraId="026E5319" w14:textId="77777777" w:rsidR="0085239B" w:rsidRDefault="00D16E9E">
      <w:pPr>
        <w:pStyle w:val="ListBullet"/>
      </w:pPr>
      <w:r>
        <w:t>Người dùng có quyền «Thủ quỹ duyệt phiếu thu» (hoặc là quản trị hệ thống).</w:t>
      </w:r>
    </w:p>
    <w:p w14:paraId="5D76A7CB" w14:textId="77777777" w:rsidR="0085239B" w:rsidRDefault="00D16E9E">
      <w:pPr>
        <w:pStyle w:val="ListBullet"/>
      </w:pPr>
      <w:r>
        <w:t>Phiếu đang ở trạng thái «Chờ duyệt».</w:t>
      </w:r>
    </w:p>
    <w:p w14:paraId="2C0FFC0E" w14:textId="77777777" w:rsidR="0085239B" w:rsidRDefault="00D16E9E">
      <w:pPr>
        <w:jc w:val="both"/>
      </w:pPr>
      <w:r>
        <w:t>Thiếu một trong hai thì nút không hiện và cột «Số tiền thực thu» không nhập được.</w:t>
      </w:r>
    </w:p>
    <w:p w14:paraId="7C455F60" w14:textId="77777777" w:rsidR="0085239B" w:rsidRDefault="00D16E9E">
      <w:pPr>
        <w:pStyle w:val="Heading2"/>
      </w:pPr>
      <w:bookmarkStart w:id="65" w:name="_Toc239331242"/>
      <w:r>
        <w:t>3. Nh</w:t>
      </w:r>
      <w:r>
        <w:t>ậ</w:t>
      </w:r>
      <w:r>
        <w:t>p s</w:t>
      </w:r>
      <w:r>
        <w:t>ố</w:t>
      </w:r>
      <w:r>
        <w:t xml:space="preserve"> ti</w:t>
      </w:r>
      <w:r>
        <w:t>ề</w:t>
      </w:r>
      <w:r>
        <w:t>n th</w:t>
      </w:r>
      <w:r>
        <w:t>ự</w:t>
      </w:r>
      <w:r>
        <w:t>c thu</w:t>
      </w:r>
      <w:bookmarkEnd w:id="65"/>
    </w:p>
    <w:p w14:paraId="0C68F238" w14:textId="77777777" w:rsidR="0085239B" w:rsidRDefault="00D16E9E">
      <w:pPr>
        <w:jc w:val="both"/>
      </w:pPr>
      <w:r>
        <w:t>Ô nhập nằm ngay trong bảng Chi tiết ở màn xem chi tiết — không có cửa sổ riêng. Có hai cách điền:</w:t>
      </w:r>
    </w:p>
    <w:p w14:paraId="31210A10" w14:textId="77777777" w:rsidR="0085239B" w:rsidRDefault="00D16E9E">
      <w:pPr>
        <w:jc w:val="both"/>
      </w:pPr>
      <w:r>
        <w:lastRenderedPageBreak/>
        <w:t>Cách 1 — gõ tay từng dòng:</w:t>
      </w:r>
    </w:p>
    <w:p w14:paraId="5B8BD8BC" w14:textId="77777777" w:rsidR="0085239B" w:rsidRDefault="00D16E9E">
      <w:pPr>
        <w:jc w:val="both"/>
      </w:pPr>
      <w:r>
        <w:t>1. Mở màn chi tiết phiếu đang «Chờ duyệt».</w:t>
      </w:r>
    </w:p>
    <w:p w14:paraId="1F0684BB" w14:textId="77777777" w:rsidR="0085239B" w:rsidRDefault="00D16E9E">
      <w:pPr>
        <w:jc w:val="both"/>
      </w:pPr>
      <w:r>
        <w:t>2. Gõ số tiền thực nhận vào ô «Số tiền thực thu» của từng dòng.</w:t>
      </w:r>
    </w:p>
    <w:p w14:paraId="581ECB01" w14:textId="77777777" w:rsidR="0085239B" w:rsidRDefault="00D16E9E">
      <w:pPr>
        <w:jc w:val="both"/>
      </w:pPr>
      <w:r>
        <w:t>Cách 2 — dùng nút Phân bổ (nhanh hơn khi có nhiều dòng):</w:t>
      </w:r>
    </w:p>
    <w:p w14:paraId="305ED3BC" w14:textId="77777777" w:rsidR="0085239B" w:rsidRDefault="00D16E9E">
      <w:pPr>
        <w:jc w:val="both"/>
      </w:pPr>
      <w:r>
        <w:t>1. Gõ TỔNG số tiền thực nhận vào ô «Số tiền phân bổ» phía trên bảng.</w:t>
      </w:r>
    </w:p>
    <w:p w14:paraId="40ED9C21" w14:textId="77777777" w:rsidR="0085239B" w:rsidRDefault="00D16E9E">
      <w:pPr>
        <w:jc w:val="both"/>
      </w:pPr>
      <w:r>
        <w:t>2. Bấm nút «Phân bổ».</w:t>
      </w:r>
    </w:p>
    <w:p w14:paraId="768B66BE" w14:textId="77777777" w:rsidR="0085239B" w:rsidRDefault="00D16E9E">
      <w:pPr>
        <w:jc w:val="both"/>
      </w:pPr>
      <w:r>
        <w:t>3. Hệ thống rải số tiền xuống cột «Số tiền thực thu» theo thứ tự từ trên xuống: mỗi dòng nhận tối đa bằng số duyệt thu của chính nó, hết tiền thì các dòng còn lại về 0.</w:t>
      </w:r>
    </w:p>
    <w:p w14:paraId="5CF16F2C" w14:textId="77777777" w:rsidR="0085239B" w:rsidRDefault="00D16E9E">
      <w:pPr>
        <w:jc w:val="both"/>
      </w:pPr>
      <w:r>
        <w:t>4. Bấm xong vẫn sửa tay từng ô được. Nút này chỉ ĐIỀN HỘ, chưa ghi gì xuống hệ thống.</w:t>
      </w:r>
    </w:p>
    <w:p w14:paraId="3542D768" w14:textId="77777777" w:rsidR="0085239B" w:rsidRDefault="00D16E9E">
      <w:pPr>
        <w:jc w:val="both"/>
      </w:pPr>
      <w:r>
        <w:t>Quy tắc kiểm tra khi nhập:</w:t>
      </w:r>
    </w:p>
    <w:p w14:paraId="604E8440" w14:textId="77777777" w:rsidR="0085239B" w:rsidRDefault="00D16E9E">
      <w:pPr>
        <w:pStyle w:val="ListBullet"/>
      </w:pPr>
      <w:r>
        <w:t>Số thực thu không được âm.</w:t>
      </w:r>
    </w:p>
    <w:p w14:paraId="3F34726D" w14:textId="77777777" w:rsidR="0085239B" w:rsidRDefault="00D16E9E">
      <w:pPr>
        <w:pStyle w:val="ListBullet"/>
      </w:pPr>
      <w:r>
        <w:t>Số thực thu KHÔNG được lớn hơn số duyệt thu của chính dòng đó. Gõ vượt thì ô viền đỏ và hiện chữ đỏ «Không được lớn hơn số tiền duyệt thu («số duyệt thu»)»; nút Duyệt bị chặn cho tới khi sửa lại.</w:t>
      </w:r>
    </w:p>
    <w:p w14:paraId="5A169E02" w14:textId="77777777" w:rsidR="0085239B" w:rsidRDefault="00D16E9E">
      <w:pPr>
        <w:pStyle w:val="ListBullet"/>
      </w:pPr>
      <w:r>
        <w:t>Số thực thu ĐƯỢC PHÉP nhỏ hơn số duyệt thu (thu thiếu) và được phép bằng 0 — dòng bằng 0 thì không sinh bút toán cho dòng đó.</w:t>
      </w:r>
    </w:p>
    <w:p w14:paraId="30B88779" w14:textId="77777777" w:rsidR="0085239B" w:rsidRDefault="00D16E9E">
      <w:pPr>
        <w:jc w:val="center"/>
      </w:pPr>
      <w:r>
        <w:rPr>
          <w:noProof/>
        </w:rPr>
        <w:lastRenderedPageBreak/>
        <w:drawing>
          <wp:inline distT="0" distB="0" distL="0" distR="0" wp14:anchorId="3E69018B" wp14:editId="5D6D0291">
            <wp:extent cx="5486400" cy="34290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loi-thuc-thu-vuot.png"/>
                    <pic:cNvPicPr/>
                  </pic:nvPicPr>
                  <pic:blipFill>
                    <a:blip r:embed="rId27"/>
                    <a:stretch>
                      <a:fillRect/>
                    </a:stretch>
                  </pic:blipFill>
                  <pic:spPr>
                    <a:xfrm>
                      <a:off x="0" y="0"/>
                      <a:ext cx="5486400" cy="3429000"/>
                    </a:xfrm>
                    <a:prstGeom prst="rect">
                      <a:avLst/>
                    </a:prstGeom>
                  </pic:spPr>
                </pic:pic>
              </a:graphicData>
            </a:graphic>
          </wp:inline>
        </w:drawing>
      </w:r>
    </w:p>
    <w:p w14:paraId="3231F125" w14:textId="748418A8" w:rsidR="0085239B" w:rsidRDefault="00D16E9E">
      <w:pPr>
        <w:pStyle w:val="Caption"/>
      </w:pPr>
      <w:bookmarkStart w:id="66" w:name="_Toc239331281"/>
      <w:r>
        <w:t xml:space="preserve">Hình </w:t>
      </w:r>
      <w:r>
        <w:fldChar w:fldCharType="begin"/>
      </w:r>
      <w:r>
        <w:instrText xml:space="preserve"> SEQ Hình \* ARABIC </w:instrText>
      </w:r>
      <w:r>
        <w:fldChar w:fldCharType="separate"/>
      </w:r>
      <w:r w:rsidR="00FF122C">
        <w:rPr>
          <w:noProof/>
        </w:rPr>
        <w:t>19</w:t>
      </w:r>
      <w:r>
        <w:fldChar w:fldCharType="end"/>
      </w:r>
      <w:r>
        <w:t>: Lỗi khi gõ số thực thu lớn hơn số duyệt thu</w:t>
      </w:r>
      <w:bookmarkEnd w:id="66"/>
    </w:p>
    <w:p w14:paraId="40FCD728" w14:textId="77777777" w:rsidR="0085239B" w:rsidRDefault="00D16E9E">
      <w:pPr>
        <w:pStyle w:val="Heading2"/>
      </w:pPr>
      <w:bookmarkStart w:id="67" w:name="_Toc239331243"/>
      <w:r>
        <w:t>4. B</w:t>
      </w:r>
      <w:r>
        <w:t>ấ</w:t>
      </w:r>
      <w:r>
        <w:t>m Duy</w:t>
      </w:r>
      <w:r>
        <w:t>ệ</w:t>
      </w:r>
      <w:r>
        <w:t>t</w:t>
      </w:r>
      <w:bookmarkEnd w:id="67"/>
    </w:p>
    <w:p w14:paraId="3ED6F4A5" w14:textId="77777777" w:rsidR="0085239B" w:rsidRDefault="00D16E9E">
      <w:pPr>
        <w:jc w:val="both"/>
      </w:pPr>
      <w:r>
        <w:t>1. Kiểm tra lại số thực thu của tất cả các dòng và dòng «Tổng cộng».</w:t>
      </w:r>
    </w:p>
    <w:p w14:paraId="577432FC" w14:textId="77777777" w:rsidR="0085239B" w:rsidRDefault="00D16E9E">
      <w:pPr>
        <w:jc w:val="both"/>
      </w:pPr>
      <w:r>
        <w:t>2. Bấm nút «Duyệt phiếu thu» (màu xanh) ở thanh nút cuối trang.</w:t>
      </w:r>
    </w:p>
    <w:p w14:paraId="1FD4CD9B" w14:textId="77777777" w:rsidR="0085239B" w:rsidRDefault="00D16E9E">
      <w:pPr>
        <w:jc w:val="both"/>
      </w:pPr>
      <w:r>
        <w:t>Kết quả:</w:t>
      </w:r>
    </w:p>
    <w:p w14:paraId="41E087E7" w14:textId="77777777" w:rsidR="0085239B" w:rsidRDefault="00D16E9E">
      <w:pPr>
        <w:pStyle w:val="ListBullet"/>
      </w:pPr>
      <w:r>
        <w:t>Thông báo «Duyệt phiếu thu thành công!» và hệ thống quay về màn danh sách.</w:t>
      </w:r>
    </w:p>
    <w:p w14:paraId="5DCA8587" w14:textId="77777777" w:rsidR="0085239B" w:rsidRDefault="00D16E9E">
      <w:pPr>
        <w:pStyle w:val="ListBullet"/>
      </w:pPr>
      <w:r>
        <w:t>Phiếu thu chuyển sang trạng thái «Đã duyệt», ghi người duyệt và ngày hạch toán là hôm nay.</w:t>
      </w:r>
    </w:p>
    <w:p w14:paraId="3D71795D" w14:textId="77777777" w:rsidR="0085239B" w:rsidRDefault="00D16E9E">
      <w:pPr>
        <w:pStyle w:val="ListBullet"/>
      </w:pPr>
      <w:r>
        <w:t>Phiếu đề nghị tương ứng chuyển sang «Đã hạch toán» và được ghi số tiền thực thu.</w:t>
      </w:r>
    </w:p>
    <w:p w14:paraId="4549BF26" w14:textId="77777777" w:rsidR="0085239B" w:rsidRDefault="00D16E9E">
      <w:pPr>
        <w:pStyle w:val="ListBullet"/>
      </w:pPr>
      <w:r>
        <w:t>Hệ thống ghi bút toán vào sổ kế toán cho từng dòng có số thực thu lớn hơn 0.</w:t>
      </w:r>
    </w:p>
    <w:p w14:paraId="3936F0E4" w14:textId="77777777" w:rsidR="0085239B" w:rsidRDefault="00D16E9E">
      <w:pPr>
        <w:jc w:val="both"/>
      </w:pPr>
      <w:r>
        <w:t>Nếu hai thủ quỹ cùng bấm Duyệt một phiếu, chỉ người bấm trước thành công; người sau nhận thông báo «Phiếu thu tiền đã được duyệt!» và sổ kế toán KHÔNG bị ghi trùng.</w:t>
      </w:r>
    </w:p>
    <w:p w14:paraId="0BC43DBD" w14:textId="77777777" w:rsidR="0085239B" w:rsidRDefault="00D16E9E">
      <w:pPr>
        <w:pStyle w:val="Heading2"/>
      </w:pPr>
      <w:bookmarkStart w:id="68" w:name="_Toc239331244"/>
      <w:r>
        <w:lastRenderedPageBreak/>
        <w:t>5. Sau khi duy</w:t>
      </w:r>
      <w:r>
        <w:t>ệ</w:t>
      </w:r>
      <w:r>
        <w:t>t</w:t>
      </w:r>
      <w:bookmarkEnd w:id="68"/>
    </w:p>
    <w:p w14:paraId="02812626" w14:textId="77777777" w:rsidR="0085239B" w:rsidRDefault="00D16E9E">
      <w:pPr>
        <w:jc w:val="both"/>
      </w:pPr>
      <w:r>
        <w:t>Phiếu chỉ còn các nút «In», «Xuất Excel», «Quay lại». Cột «Số tiền thực thu» chuyển sang chỉ hiển thị. Lưu ý cột «Số tiền» trên màn danh sách VẪN là tổng số tiền duyệt thu, không đổi theo số thực thu — xem thêm Phần 9.</w:t>
      </w:r>
    </w:p>
    <w:p w14:paraId="2FA132E8" w14:textId="77777777" w:rsidR="0085239B" w:rsidRDefault="00D16E9E">
      <w:pPr>
        <w:pStyle w:val="Heading1"/>
      </w:pPr>
      <w:bookmarkStart w:id="69" w:name="_Toc239331245"/>
      <w:r>
        <w:t>PH</w:t>
      </w:r>
      <w:r>
        <w:t>Ầ</w:t>
      </w:r>
      <w:r>
        <w:t>N 8: H</w:t>
      </w:r>
      <w:r>
        <w:t>Ủ</w:t>
      </w:r>
      <w:r>
        <w:t>Y PHI</w:t>
      </w:r>
      <w:r>
        <w:t>Ế</w:t>
      </w:r>
      <w:r>
        <w:t>U THU (DÀNH CHO TH</w:t>
      </w:r>
      <w:r>
        <w:t>Ủ</w:t>
      </w:r>
      <w:r>
        <w:t xml:space="preserve"> QU</w:t>
      </w:r>
      <w:r>
        <w:t>Ỹ</w:t>
      </w:r>
      <w:r>
        <w:t>)</w:t>
      </w:r>
      <w:bookmarkEnd w:id="69"/>
    </w:p>
    <w:p w14:paraId="562AC37A" w14:textId="77777777" w:rsidR="0085239B" w:rsidRDefault="00D16E9E">
      <w:pPr>
        <w:pStyle w:val="Heading2"/>
      </w:pPr>
      <w:bookmarkStart w:id="70" w:name="_Toc239331246"/>
      <w:r>
        <w:t>1. C</w:t>
      </w:r>
      <w:r>
        <w:t>ả</w:t>
      </w:r>
      <w:r>
        <w:t>nh báo trư</w:t>
      </w:r>
      <w:r>
        <w:t>ớ</w:t>
      </w:r>
      <w:r>
        <w:t>c khi làm</w:t>
      </w:r>
      <w:bookmarkEnd w:id="70"/>
    </w:p>
    <w:p w14:paraId="4199FDF4" w14:textId="77777777" w:rsidR="0085239B" w:rsidRDefault="00D16E9E">
      <w:pPr>
        <w:jc w:val="both"/>
      </w:pPr>
      <w:r>
        <w:t>Hủy phiếu thu đưa cả phiếu thu lẫn phiếu đề nghị về trạng thái «Hủy», và KHÔNG lập lại được phiếu thu khác cho phiếu đề nghị đó. Đây là quy tắc nghiệp vụ đã chốt, không phải lỗi. Nếu chỉ muốn sửa lại số tiền thì đừng hủy — hãy trao đổi với kế toán để họ báo lại, vì phiếu «Chờ duyệt» không sửa được nữa.</w:t>
      </w:r>
    </w:p>
    <w:p w14:paraId="4BB0634A" w14:textId="77777777" w:rsidR="0085239B" w:rsidRDefault="00D16E9E">
      <w:pPr>
        <w:pStyle w:val="Heading2"/>
      </w:pPr>
      <w:bookmarkStart w:id="71" w:name="_Toc239331247"/>
      <w:r>
        <w:t>2. Các bư</w:t>
      </w:r>
      <w:r>
        <w:t>ớ</w:t>
      </w:r>
      <w:r>
        <w:t>c h</w:t>
      </w:r>
      <w:r>
        <w:t>ủ</w:t>
      </w:r>
      <w:r>
        <w:t>y</w:t>
      </w:r>
      <w:bookmarkEnd w:id="71"/>
    </w:p>
    <w:p w14:paraId="48DDEC11" w14:textId="77777777" w:rsidR="0085239B" w:rsidRDefault="00D16E9E">
      <w:pPr>
        <w:jc w:val="both"/>
      </w:pPr>
      <w:r>
        <w:t>1. Mở màn chi tiết phiếu đang ở trạng thái «Chờ duyệt».</w:t>
      </w:r>
    </w:p>
    <w:p w14:paraId="04B62E62" w14:textId="77777777" w:rsidR="0085239B" w:rsidRDefault="00D16E9E">
      <w:pPr>
        <w:jc w:val="both"/>
      </w:pPr>
      <w:r>
        <w:t>2. Bấm nút «Hủy phiếu thu» (màu đỏ) ở thanh nút cuối trang.</w:t>
      </w:r>
    </w:p>
    <w:p w14:paraId="5C1E0FC9" w14:textId="77777777" w:rsidR="0085239B" w:rsidRDefault="00D16E9E">
      <w:pPr>
        <w:jc w:val="both"/>
      </w:pPr>
      <w:r>
        <w:t>3. Cửa sổ «Hủy phiếu thu tiền» mở ra, phụ đề ghi «Phiếu thu: «mã phiếu»».</w:t>
      </w:r>
    </w:p>
    <w:p w14:paraId="085075FA" w14:textId="77777777" w:rsidR="0085239B" w:rsidRDefault="00D16E9E">
      <w:pPr>
        <w:jc w:val="center"/>
      </w:pPr>
      <w:r>
        <w:rPr>
          <w:noProof/>
        </w:rPr>
        <w:drawing>
          <wp:inline distT="0" distB="0" distL="0" distR="0" wp14:anchorId="3A08630C" wp14:editId="6ECC8C30">
            <wp:extent cx="5486400" cy="3429000"/>
            <wp:effectExtent l="0" t="0" r="0" b="0"/>
            <wp:docPr id="2127158369" name="Picture 212715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pup-huy-phieu.png"/>
                    <pic:cNvPicPr/>
                  </pic:nvPicPr>
                  <pic:blipFill>
                    <a:blip r:embed="rId28"/>
                    <a:stretch>
                      <a:fillRect/>
                    </a:stretch>
                  </pic:blipFill>
                  <pic:spPr>
                    <a:xfrm>
                      <a:off x="0" y="0"/>
                      <a:ext cx="5486400" cy="3429000"/>
                    </a:xfrm>
                    <a:prstGeom prst="rect">
                      <a:avLst/>
                    </a:prstGeom>
                  </pic:spPr>
                </pic:pic>
              </a:graphicData>
            </a:graphic>
          </wp:inline>
        </w:drawing>
      </w:r>
    </w:p>
    <w:p w14:paraId="11CAB723" w14:textId="7BEE7211" w:rsidR="0085239B" w:rsidRDefault="00D16E9E">
      <w:pPr>
        <w:pStyle w:val="Caption"/>
      </w:pPr>
      <w:bookmarkStart w:id="72" w:name="_Toc239331282"/>
      <w:r>
        <w:t xml:space="preserve">Hình </w:t>
      </w:r>
      <w:r>
        <w:fldChar w:fldCharType="begin"/>
      </w:r>
      <w:r>
        <w:instrText xml:space="preserve"> SEQ Hình \* ARABIC </w:instrText>
      </w:r>
      <w:r>
        <w:fldChar w:fldCharType="separate"/>
      </w:r>
      <w:r w:rsidR="00FF122C">
        <w:rPr>
          <w:noProof/>
        </w:rPr>
        <w:t>20</w:t>
      </w:r>
      <w:r>
        <w:fldChar w:fldCharType="end"/>
      </w:r>
      <w:r>
        <w:t>: Cửa sổ Hủy phiếu thu tiền</w:t>
      </w:r>
      <w:bookmarkEnd w:id="72"/>
    </w:p>
    <w:p w14:paraId="28E07FD9" w14:textId="77777777" w:rsidR="0085239B" w:rsidRDefault="00D16E9E">
      <w:pPr>
        <w:jc w:val="both"/>
      </w:pPr>
      <w:r>
        <w:t>4. Nhập «Lý do hủy» — đây là trường BẮT BUỘC, tối đa 1.000 ký tự.</w:t>
      </w:r>
    </w:p>
    <w:p w14:paraId="47958245" w14:textId="77777777" w:rsidR="0085239B" w:rsidRDefault="00D16E9E">
      <w:pPr>
        <w:jc w:val="both"/>
      </w:pPr>
      <w:r>
        <w:lastRenderedPageBreak/>
        <w:t>5. Bấm «Xác nhận» để hủy, hoặc «Đóng» để thoát mà không hủy.</w:t>
      </w:r>
    </w:p>
    <w:p w14:paraId="4DB3741F" w14:textId="77777777" w:rsidR="0085239B" w:rsidRDefault="00D16E9E">
      <w:pPr>
        <w:jc w:val="both"/>
      </w:pPr>
      <w:r>
        <w:t>Kết quả sau khi xác nhận:</w:t>
      </w:r>
    </w:p>
    <w:p w14:paraId="787AA80B" w14:textId="77777777" w:rsidR="0085239B" w:rsidRDefault="00D16E9E">
      <w:pPr>
        <w:pStyle w:val="ListBullet"/>
      </w:pPr>
      <w:r>
        <w:t>Thông báo «Hủy phiếu thu thành công!».</w:t>
      </w:r>
    </w:p>
    <w:p w14:paraId="148DA596" w14:textId="77777777" w:rsidR="0085239B" w:rsidRDefault="00D16E9E">
      <w:pPr>
        <w:pStyle w:val="ListBullet"/>
      </w:pPr>
      <w:r>
        <w:t>Phiếu thu chuyển sang «Hủy»; lý do hủy được ghi vào ô Ghi chú của phiếu.</w:t>
      </w:r>
    </w:p>
    <w:p w14:paraId="19161B13" w14:textId="77777777" w:rsidR="0085239B" w:rsidRDefault="00D16E9E">
      <w:pPr>
        <w:pStyle w:val="ListBullet"/>
      </w:pPr>
      <w:r>
        <w:t>Phiếu đề nghị tương ứng chuyển sang «Hủy».</w:t>
      </w:r>
    </w:p>
    <w:p w14:paraId="0019687F" w14:textId="77777777" w:rsidR="0085239B" w:rsidRDefault="00D16E9E">
      <w:pPr>
        <w:pStyle w:val="ListBullet"/>
      </w:pPr>
      <w:r>
        <w:t>KHÔNG có bút toán nào được ghi vào sổ kế toán.</w:t>
      </w:r>
    </w:p>
    <w:p w14:paraId="69CA7347" w14:textId="77777777" w:rsidR="0085239B" w:rsidRDefault="00D16E9E">
      <w:pPr>
        <w:jc w:val="both"/>
      </w:pPr>
      <w:r>
        <w:t>Nếu bấm «Xác nhận» khi ô Lý do hủy còn trống:</w:t>
      </w:r>
    </w:p>
    <w:p w14:paraId="16B54BE7" w14:textId="77777777" w:rsidR="0085239B" w:rsidRDefault="00D16E9E">
      <w:pPr>
        <w:pStyle w:val="ListBullet"/>
      </w:pPr>
      <w:r>
        <w:t>Ô viền đỏ, dưới ô hiện chữ đỏ «Lý do hủy – Bắt buộc nhập».</w:t>
      </w:r>
    </w:p>
    <w:p w14:paraId="442DAD9E" w14:textId="77777777" w:rsidR="0085239B" w:rsidRDefault="00D16E9E">
      <w:pPr>
        <w:pStyle w:val="ListBullet"/>
      </w:pPr>
      <w:r>
        <w:t>Cửa sổ KHÔNG đóng, phiếu giữ nguyên trạng thái «Chờ duyệt».</w:t>
      </w:r>
    </w:p>
    <w:p w14:paraId="276A51EE" w14:textId="77777777" w:rsidR="0085239B" w:rsidRDefault="00D16E9E">
      <w:pPr>
        <w:jc w:val="center"/>
      </w:pPr>
      <w:r>
        <w:rPr>
          <w:noProof/>
        </w:rPr>
        <w:drawing>
          <wp:inline distT="0" distB="0" distL="0" distR="0" wp14:anchorId="382AFC8F" wp14:editId="6427BBCF">
            <wp:extent cx="5486400" cy="3429000"/>
            <wp:effectExtent l="0" t="0" r="0" b="0"/>
            <wp:docPr id="2127158370" name="Picture 21271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oi-ly-do-huy.png"/>
                    <pic:cNvPicPr/>
                  </pic:nvPicPr>
                  <pic:blipFill>
                    <a:blip r:embed="rId29"/>
                    <a:stretch>
                      <a:fillRect/>
                    </a:stretch>
                  </pic:blipFill>
                  <pic:spPr>
                    <a:xfrm>
                      <a:off x="0" y="0"/>
                      <a:ext cx="5486400" cy="3429000"/>
                    </a:xfrm>
                    <a:prstGeom prst="rect">
                      <a:avLst/>
                    </a:prstGeom>
                  </pic:spPr>
                </pic:pic>
              </a:graphicData>
            </a:graphic>
          </wp:inline>
        </w:drawing>
      </w:r>
    </w:p>
    <w:p w14:paraId="34D5CE89" w14:textId="1F0016C7" w:rsidR="0085239B" w:rsidRDefault="00D16E9E">
      <w:pPr>
        <w:pStyle w:val="Caption"/>
      </w:pPr>
      <w:bookmarkStart w:id="73" w:name="_Toc239331283"/>
      <w:r>
        <w:t xml:space="preserve">Hình </w:t>
      </w:r>
      <w:r>
        <w:fldChar w:fldCharType="begin"/>
      </w:r>
      <w:r>
        <w:instrText xml:space="preserve"> SEQ Hình \* ARABIC </w:instrText>
      </w:r>
      <w:r>
        <w:fldChar w:fldCharType="separate"/>
      </w:r>
      <w:r w:rsidR="00FF122C">
        <w:rPr>
          <w:noProof/>
        </w:rPr>
        <w:t>21</w:t>
      </w:r>
      <w:r>
        <w:fldChar w:fldCharType="end"/>
      </w:r>
      <w:r>
        <w:t>: Lỗi khi bấm Xác nhận lúc chưa nhập lý do hủy</w:t>
      </w:r>
      <w:bookmarkEnd w:id="73"/>
    </w:p>
    <w:p w14:paraId="096124A8" w14:textId="77777777" w:rsidR="0085239B" w:rsidRDefault="00D16E9E">
      <w:pPr>
        <w:pStyle w:val="Heading1"/>
      </w:pPr>
      <w:bookmarkStart w:id="74" w:name="_Toc239331248"/>
      <w:r>
        <w:t>PH</w:t>
      </w:r>
      <w:r>
        <w:t>Ầ</w:t>
      </w:r>
      <w:r>
        <w:t>N 9: XÓA PHI</w:t>
      </w:r>
      <w:r>
        <w:t>Ế</w:t>
      </w:r>
      <w:r>
        <w:t>U, IN VÀ XU</w:t>
      </w:r>
      <w:r>
        <w:t>Ấ</w:t>
      </w:r>
      <w:r>
        <w:t>T EXCEL</w:t>
      </w:r>
      <w:bookmarkEnd w:id="74"/>
    </w:p>
    <w:p w14:paraId="6EC7EE10" w14:textId="77777777" w:rsidR="0085239B" w:rsidRDefault="00D16E9E">
      <w:pPr>
        <w:pStyle w:val="Heading2"/>
      </w:pPr>
      <w:bookmarkStart w:id="75" w:name="_Toc239331249"/>
      <w:r>
        <w:t>1. Xóa phi</w:t>
      </w:r>
      <w:r>
        <w:t>ế</w:t>
      </w:r>
      <w:r>
        <w:t>u thu</w:t>
      </w:r>
      <w:bookmarkEnd w:id="75"/>
    </w:p>
    <w:p w14:paraId="0704BC06" w14:textId="77777777" w:rsidR="0085239B" w:rsidRDefault="00D16E9E">
      <w:pPr>
        <w:jc w:val="both"/>
      </w:pPr>
      <w:r>
        <w:t>Chỉ xóa được phiếu ở trạng thái «Đang tạo» do chính mình lập. Phiếu đã gửi duyệt hoặc đã duyệt đều không có nút Xóa.</w:t>
      </w:r>
    </w:p>
    <w:p w14:paraId="5BADEE59" w14:textId="77777777" w:rsidR="0085239B" w:rsidRDefault="00D16E9E">
      <w:pPr>
        <w:jc w:val="both"/>
      </w:pPr>
      <w:r>
        <w:t>Các bước:</w:t>
      </w:r>
    </w:p>
    <w:p w14:paraId="3A9DA0B4" w14:textId="77777777" w:rsidR="0085239B" w:rsidRDefault="00D16E9E">
      <w:pPr>
        <w:jc w:val="both"/>
      </w:pPr>
      <w:r>
        <w:lastRenderedPageBreak/>
        <w:t>1. Bấm nút Xóa (thùng rác đỏ) trên dòng, hoặc nút «Xóa» ở màn chi tiết.</w:t>
      </w:r>
    </w:p>
    <w:p w14:paraId="4C2AE119" w14:textId="77777777" w:rsidR="0085239B" w:rsidRDefault="00D16E9E">
      <w:pPr>
        <w:jc w:val="both"/>
      </w:pPr>
      <w:r>
        <w:t>2. Hộp «Xác nhận xóa» hiện ra, nêu rõ mã phiếu.</w:t>
      </w:r>
    </w:p>
    <w:p w14:paraId="240A4F68" w14:textId="77777777" w:rsidR="0085239B" w:rsidRDefault="00D16E9E">
      <w:pPr>
        <w:jc w:val="center"/>
      </w:pPr>
      <w:r>
        <w:rPr>
          <w:noProof/>
        </w:rPr>
        <w:drawing>
          <wp:inline distT="0" distB="0" distL="0" distR="0" wp14:anchorId="635CE770" wp14:editId="7E279B76">
            <wp:extent cx="5486400" cy="3429000"/>
            <wp:effectExtent l="0" t="0" r="0" b="0"/>
            <wp:docPr id="2127158371" name="Picture 212715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xac-nhan-xoa.png"/>
                    <pic:cNvPicPr/>
                  </pic:nvPicPr>
                  <pic:blipFill>
                    <a:blip r:embed="rId30"/>
                    <a:stretch>
                      <a:fillRect/>
                    </a:stretch>
                  </pic:blipFill>
                  <pic:spPr>
                    <a:xfrm>
                      <a:off x="0" y="0"/>
                      <a:ext cx="5486400" cy="3429000"/>
                    </a:xfrm>
                    <a:prstGeom prst="rect">
                      <a:avLst/>
                    </a:prstGeom>
                  </pic:spPr>
                </pic:pic>
              </a:graphicData>
            </a:graphic>
          </wp:inline>
        </w:drawing>
      </w:r>
    </w:p>
    <w:p w14:paraId="3A94FBA9" w14:textId="05454722" w:rsidR="0085239B" w:rsidRDefault="00D16E9E">
      <w:pPr>
        <w:pStyle w:val="Caption"/>
      </w:pPr>
      <w:bookmarkStart w:id="76" w:name="_Toc239331284"/>
      <w:r>
        <w:t xml:space="preserve">Hình </w:t>
      </w:r>
      <w:r>
        <w:fldChar w:fldCharType="begin"/>
      </w:r>
      <w:r>
        <w:instrText xml:space="preserve"> SEQ Hình \* ARABIC </w:instrText>
      </w:r>
      <w:r>
        <w:fldChar w:fldCharType="separate"/>
      </w:r>
      <w:r w:rsidR="00FF122C">
        <w:rPr>
          <w:noProof/>
        </w:rPr>
        <w:t>22</w:t>
      </w:r>
      <w:r>
        <w:fldChar w:fldCharType="end"/>
      </w:r>
      <w:r>
        <w:t>: Hộp Xác nhận xóa phiếu thu</w:t>
      </w:r>
      <w:bookmarkEnd w:id="76"/>
    </w:p>
    <w:p w14:paraId="008742B0" w14:textId="77777777" w:rsidR="0085239B" w:rsidRDefault="00D16E9E">
      <w:pPr>
        <w:jc w:val="both"/>
      </w:pPr>
      <w:r>
        <w:t>3. Bấm «Xóa» để xoá, hoặc «Hủy» để giữ lại.</w:t>
      </w:r>
    </w:p>
    <w:p w14:paraId="60160791" w14:textId="77777777" w:rsidR="0085239B" w:rsidRDefault="00D16E9E">
      <w:pPr>
        <w:jc w:val="both"/>
      </w:pPr>
      <w:r>
        <w:t>Kết quả: thông báo «Xóa phiếu thu thành công!», dòng biến mất khỏi danh sách. Xoá phiếu kéo theo toàn bộ dòng chi tiết; đây là xoá thật, không khôi phục lại được.</w:t>
      </w:r>
    </w:p>
    <w:p w14:paraId="482D3745" w14:textId="77777777" w:rsidR="0085239B" w:rsidRDefault="00D16E9E">
      <w:pPr>
        <w:jc w:val="center"/>
      </w:pPr>
      <w:r>
        <w:rPr>
          <w:noProof/>
        </w:rPr>
        <w:lastRenderedPageBreak/>
        <w:drawing>
          <wp:inline distT="0" distB="0" distL="0" distR="0" wp14:anchorId="5083EDA9" wp14:editId="70414688">
            <wp:extent cx="5486400" cy="3429000"/>
            <wp:effectExtent l="0" t="0" r="0" b="0"/>
            <wp:docPr id="2127158372" name="Picture 212715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xoa-thanh-cong.png"/>
                    <pic:cNvPicPr/>
                  </pic:nvPicPr>
                  <pic:blipFill>
                    <a:blip r:embed="rId31"/>
                    <a:stretch>
                      <a:fillRect/>
                    </a:stretch>
                  </pic:blipFill>
                  <pic:spPr>
                    <a:xfrm>
                      <a:off x="0" y="0"/>
                      <a:ext cx="5486400" cy="3429000"/>
                    </a:xfrm>
                    <a:prstGeom prst="rect">
                      <a:avLst/>
                    </a:prstGeom>
                  </pic:spPr>
                </pic:pic>
              </a:graphicData>
            </a:graphic>
          </wp:inline>
        </w:drawing>
      </w:r>
    </w:p>
    <w:p w14:paraId="09AE1F19" w14:textId="260C1D1B" w:rsidR="0085239B" w:rsidRDefault="00D16E9E">
      <w:pPr>
        <w:pStyle w:val="Caption"/>
      </w:pPr>
      <w:bookmarkStart w:id="77" w:name="_Toc239331285"/>
      <w:r>
        <w:t xml:space="preserve">Hình </w:t>
      </w:r>
      <w:r>
        <w:fldChar w:fldCharType="begin"/>
      </w:r>
      <w:r>
        <w:instrText xml:space="preserve"> SEQ Hình \* ARABIC </w:instrText>
      </w:r>
      <w:r>
        <w:fldChar w:fldCharType="separate"/>
      </w:r>
      <w:r w:rsidR="00FF122C">
        <w:rPr>
          <w:noProof/>
        </w:rPr>
        <w:t>23</w:t>
      </w:r>
      <w:r>
        <w:fldChar w:fldCharType="end"/>
      </w:r>
      <w:r>
        <w:t>: Danh sách sau khi xoá phiếu</w:t>
      </w:r>
      <w:bookmarkEnd w:id="77"/>
    </w:p>
    <w:p w14:paraId="77EBAB11" w14:textId="77777777" w:rsidR="0085239B" w:rsidRDefault="00D16E9E">
      <w:pPr>
        <w:jc w:val="both"/>
      </w:pPr>
      <w:r>
        <w:t>Điểm cần biết: xoá phiếu thu nháp KHÔNG làm đổi trạng thái phiếu đề nghị (vì lưu nháp vốn chưa đụng tới phiếu đề nghị). Sau khi xoá, phiếu đề nghị đó xuất hiện trở lại trong cửa sổ chọn và lập được phiếu thu mới.</w:t>
      </w:r>
    </w:p>
    <w:p w14:paraId="270E92BB" w14:textId="77777777" w:rsidR="0085239B" w:rsidRDefault="00D16E9E">
      <w:pPr>
        <w:pStyle w:val="Heading2"/>
      </w:pPr>
      <w:bookmarkStart w:id="78" w:name="_Toc239331250"/>
      <w:r>
        <w:t>2. In phi</w:t>
      </w:r>
      <w:r>
        <w:t>ế</w:t>
      </w:r>
      <w:r>
        <w:t>u</w:t>
      </w:r>
      <w:bookmarkEnd w:id="78"/>
    </w:p>
    <w:p w14:paraId="751FC49B" w14:textId="77777777" w:rsidR="0085239B" w:rsidRDefault="00D16E9E">
      <w:pPr>
        <w:jc w:val="both"/>
      </w:pPr>
      <w:r>
        <w:t>Có hai đường: bấm nút In trên dòng danh sách, hoặc bấm «In» ở màn chi tiết.</w:t>
      </w:r>
    </w:p>
    <w:p w14:paraId="5EC662BF" w14:textId="77777777" w:rsidR="0085239B" w:rsidRDefault="00D16E9E">
      <w:pPr>
        <w:jc w:val="both"/>
      </w:pPr>
      <w:r>
        <w:t>Cả hai đều mở TAB MỚI hiển thị bản in và trình duyệt tự mở hộp thoại in. Đóng hộp thoại vẫn xem được bản in trên trang; muốn in lại thì bấm nút «In» ở góc trên bên trái trang.</w:t>
      </w:r>
    </w:p>
    <w:p w14:paraId="7BC71DB6" w14:textId="77777777" w:rsidR="0085239B" w:rsidRDefault="00D16E9E">
      <w:pPr>
        <w:jc w:val="center"/>
      </w:pPr>
      <w:r>
        <w:rPr>
          <w:noProof/>
        </w:rPr>
        <w:lastRenderedPageBreak/>
        <w:drawing>
          <wp:inline distT="0" distB="0" distL="0" distR="0" wp14:anchorId="133BBCF4" wp14:editId="75CCA5B1">
            <wp:extent cx="5486400" cy="5933723"/>
            <wp:effectExtent l="0" t="0" r="0" b="0"/>
            <wp:docPr id="2127158373" name="Picture 21271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an-in.png"/>
                    <pic:cNvPicPr/>
                  </pic:nvPicPr>
                  <pic:blipFill>
                    <a:blip r:embed="rId32"/>
                    <a:stretch>
                      <a:fillRect/>
                    </a:stretch>
                  </pic:blipFill>
                  <pic:spPr>
                    <a:xfrm>
                      <a:off x="0" y="0"/>
                      <a:ext cx="5486400" cy="5933723"/>
                    </a:xfrm>
                    <a:prstGeom prst="rect">
                      <a:avLst/>
                    </a:prstGeom>
                  </pic:spPr>
                </pic:pic>
              </a:graphicData>
            </a:graphic>
          </wp:inline>
        </w:drawing>
      </w:r>
    </w:p>
    <w:p w14:paraId="20CBD7A4" w14:textId="1DF9C82D" w:rsidR="0085239B" w:rsidRDefault="00D16E9E">
      <w:pPr>
        <w:pStyle w:val="Caption"/>
      </w:pPr>
      <w:bookmarkStart w:id="79" w:name="_Toc239331286"/>
      <w:r>
        <w:t xml:space="preserve">Hình </w:t>
      </w:r>
      <w:r>
        <w:fldChar w:fldCharType="begin"/>
      </w:r>
      <w:r>
        <w:instrText xml:space="preserve"> SEQ Hình \* ARABIC </w:instrText>
      </w:r>
      <w:r>
        <w:fldChar w:fldCharType="separate"/>
      </w:r>
      <w:r w:rsidR="00FF122C">
        <w:rPr>
          <w:noProof/>
        </w:rPr>
        <w:t>24</w:t>
      </w:r>
      <w:r>
        <w:fldChar w:fldCharType="end"/>
      </w:r>
      <w:r>
        <w:t>: Bản in phiếu thu — có đủ 2 liên</w:t>
      </w:r>
      <w:bookmarkEnd w:id="79"/>
    </w:p>
    <w:p w14:paraId="471C6041" w14:textId="77777777" w:rsidR="0085239B" w:rsidRDefault="00D16E9E">
      <w:pPr>
        <w:jc w:val="both"/>
      </w:pPr>
      <w:r>
        <w:t>Bản in gồm ĐỦ 2 LIÊN, nội dung giống hệt nhau, mỗi liên có:</w:t>
      </w:r>
    </w:p>
    <w:tbl>
      <w:tblPr>
        <w:tblStyle w:val="LightGrid-Accent1"/>
        <w:tblW w:w="0" w:type="auto"/>
        <w:jc w:val="center"/>
        <w:tblLook w:val="04A0" w:firstRow="1" w:lastRow="0" w:firstColumn="1" w:lastColumn="0" w:noHBand="0" w:noVBand="1"/>
      </w:tblPr>
      <w:tblGrid>
        <w:gridCol w:w="4309"/>
        <w:gridCol w:w="4311"/>
      </w:tblGrid>
      <w:tr w:rsidR="0085239B" w14:paraId="10B89103"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A587DD" w14:textId="77777777" w:rsidR="0085239B" w:rsidRDefault="00D16E9E">
            <w:r>
              <w:t>Vị trí</w:t>
            </w:r>
          </w:p>
        </w:tc>
        <w:tc>
          <w:tcPr>
            <w:tcW w:w="4320" w:type="dxa"/>
          </w:tcPr>
          <w:p w14:paraId="3759F27E" w14:textId="77777777" w:rsidR="0085239B" w:rsidRDefault="00D16E9E">
            <w:pPr>
              <w:cnfStyle w:val="100000000000" w:firstRow="1" w:lastRow="0" w:firstColumn="0" w:lastColumn="0" w:oddVBand="0" w:evenVBand="0" w:oddHBand="0" w:evenHBand="0" w:firstRowFirstColumn="0" w:firstRowLastColumn="0" w:lastRowFirstColumn="0" w:lastRowLastColumn="0"/>
            </w:pPr>
            <w:r>
              <w:t>Nội dung</w:t>
            </w:r>
          </w:p>
        </w:tc>
      </w:tr>
      <w:tr w:rsidR="0085239B" w14:paraId="3C97F7E8"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9FCD46" w14:textId="77777777" w:rsidR="0085239B" w:rsidRDefault="00D16E9E">
            <w:r>
              <w:t>Đầu trang</w:t>
            </w:r>
          </w:p>
        </w:tc>
        <w:tc>
          <w:tcPr>
            <w:tcW w:w="4320" w:type="dxa"/>
          </w:tcPr>
          <w:p w14:paraId="7492BE35" w14:textId="77777777" w:rsidR="0085239B" w:rsidRDefault="00D16E9E">
            <w:pPr>
              <w:cnfStyle w:val="000000100000" w:firstRow="0" w:lastRow="0" w:firstColumn="0" w:lastColumn="0" w:oddVBand="0" w:evenVBand="0" w:oddHBand="1" w:evenHBand="0" w:firstRowFirstColumn="0" w:firstRowLastColumn="0" w:lastRowFirstColumn="0" w:lastRowLastColumn="0"/>
            </w:pPr>
            <w:r>
              <w:t>Ảnh tiêu đề thư của công ty (logo, tên, địa chỉ, điện thoại, email, website).</w:t>
            </w:r>
          </w:p>
        </w:tc>
      </w:tr>
      <w:tr w:rsidR="0085239B" w14:paraId="31F7C3FE"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0E547A" w14:textId="77777777" w:rsidR="0085239B" w:rsidRDefault="00D16E9E">
            <w:r>
              <w:t>Tiêu đề</w:t>
            </w:r>
          </w:p>
        </w:tc>
        <w:tc>
          <w:tcPr>
            <w:tcW w:w="4320" w:type="dxa"/>
          </w:tcPr>
          <w:p w14:paraId="19CB93F4"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THU», dưới là ngày viết bằng chữ.</w:t>
            </w:r>
          </w:p>
        </w:tc>
      </w:tr>
      <w:tr w:rsidR="0085239B" w14:paraId="0665068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26C4A3" w14:textId="77777777" w:rsidR="0085239B" w:rsidRDefault="00D16E9E">
            <w:r>
              <w:lastRenderedPageBreak/>
              <w:t>Góc phải tiêu đề</w:t>
            </w:r>
          </w:p>
        </w:tc>
        <w:tc>
          <w:tcPr>
            <w:tcW w:w="4320" w:type="dxa"/>
          </w:tcPr>
          <w:p w14:paraId="2F526121" w14:textId="77777777" w:rsidR="0085239B" w:rsidRDefault="00D16E9E">
            <w:pPr>
              <w:cnfStyle w:val="000000100000" w:firstRow="0" w:lastRow="0" w:firstColumn="0" w:lastColumn="0" w:oddVBand="0" w:evenVBand="0" w:oddHBand="1" w:evenHBand="0" w:firstRowFirstColumn="0" w:firstRowLastColumn="0" w:lastRowFirstColumn="0" w:lastRowLastColumn="0"/>
            </w:pPr>
            <w:r>
              <w:t>«Liên số: 1» hoặc «Liên số: 2», «Số: «mã phiếu»», dòng «Nợ:» và «Có:» kèm số tiền.</w:t>
            </w:r>
          </w:p>
        </w:tc>
      </w:tr>
      <w:tr w:rsidR="0085239B" w14:paraId="358A519B"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B762B2" w14:textId="77777777" w:rsidR="0085239B" w:rsidRDefault="00D16E9E">
            <w:r>
              <w:t>Thông tin đầu phiếu</w:t>
            </w:r>
          </w:p>
        </w:tc>
        <w:tc>
          <w:tcPr>
            <w:tcW w:w="4320" w:type="dxa"/>
          </w:tcPr>
          <w:p w14:paraId="52522CB7" w14:textId="77777777" w:rsidR="0085239B" w:rsidRDefault="00D16E9E">
            <w:pPr>
              <w:cnfStyle w:val="000000010000" w:firstRow="0" w:lastRow="0" w:firstColumn="0" w:lastColumn="0" w:oddVBand="0" w:evenVBand="0" w:oddHBand="0" w:evenHBand="1" w:firstRowFirstColumn="0" w:firstRowLastColumn="0" w:lastRowFirstColumn="0" w:lastRowLastColumn="0"/>
            </w:pPr>
            <w:r>
              <w:t>Người nộp tiền, Người đề nghị, Phòng ban, Lý do thu.</w:t>
            </w:r>
          </w:p>
        </w:tc>
      </w:tr>
      <w:tr w:rsidR="0085239B" w14:paraId="0816809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697B15" w14:textId="77777777" w:rsidR="0085239B" w:rsidRDefault="00D16E9E">
            <w:r>
              <w:t>Bảng nội dung</w:t>
            </w:r>
          </w:p>
        </w:tc>
        <w:tc>
          <w:tcPr>
            <w:tcW w:w="4320" w:type="dxa"/>
          </w:tcPr>
          <w:p w14:paraId="67A38AF3" w14:textId="77777777" w:rsidR="0085239B" w:rsidRDefault="00D16E9E">
            <w:pPr>
              <w:cnfStyle w:val="000000100000" w:firstRow="0" w:lastRow="0" w:firstColumn="0" w:lastColumn="0" w:oddVBand="0" w:evenVBand="0" w:oddHBand="1" w:evenHBand="0" w:firstRowFirstColumn="0" w:firstRowLastColumn="0" w:lastRowFirstColumn="0" w:lastRowLastColumn="0"/>
            </w:pPr>
            <w:r>
              <w:t>Cột STT, Khách hàng, Số đơn hàng/Hợp đồng, Số tiền, Ghi chú; kèm dòng «Tổng cộng».</w:t>
            </w:r>
          </w:p>
        </w:tc>
      </w:tr>
      <w:tr w:rsidR="0085239B" w14:paraId="1D5941C4"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4F10EB" w14:textId="77777777" w:rsidR="0085239B" w:rsidRDefault="00D16E9E">
            <w:r>
              <w:t>Dưới bảng</w:t>
            </w:r>
          </w:p>
        </w:tc>
        <w:tc>
          <w:tcPr>
            <w:tcW w:w="4320" w:type="dxa"/>
          </w:tcPr>
          <w:p w14:paraId="0E48E3D6" w14:textId="77777777" w:rsidR="0085239B" w:rsidRDefault="00D16E9E">
            <w:pPr>
              <w:cnfStyle w:val="000000010000" w:firstRow="0" w:lastRow="0" w:firstColumn="0" w:lastColumn="0" w:oddVBand="0" w:evenVBand="0" w:oddHBand="0" w:evenHBand="1" w:firstRowFirstColumn="0" w:firstRowLastColumn="0" w:lastRowFirstColumn="0" w:lastRowLastColumn="0"/>
            </w:pPr>
            <w:r>
              <w:t>Dòng «Bằng chữ:» đọc số tiền tổng.</w:t>
            </w:r>
          </w:p>
        </w:tc>
      </w:tr>
      <w:tr w:rsidR="0085239B" w14:paraId="562E57B3"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3CB873" w14:textId="77777777" w:rsidR="0085239B" w:rsidRDefault="00D16E9E">
            <w:r>
              <w:t>Cuối liên</w:t>
            </w:r>
          </w:p>
        </w:tc>
        <w:tc>
          <w:tcPr>
            <w:tcW w:w="4320" w:type="dxa"/>
          </w:tcPr>
          <w:p w14:paraId="287CC8C1" w14:textId="77777777" w:rsidR="0085239B" w:rsidRDefault="00D16E9E">
            <w:pPr>
              <w:cnfStyle w:val="000000100000" w:firstRow="0" w:lastRow="0" w:firstColumn="0" w:lastColumn="0" w:oddVBand="0" w:evenVBand="0" w:oddHBand="1" w:evenHBand="0" w:firstRowFirstColumn="0" w:firstRowLastColumn="0" w:lastRowFirstColumn="0" w:lastRowLastColumn="0"/>
            </w:pPr>
            <w:r>
              <w:t>Năm ô ký: BAN GIÁM ĐỐC, KẾ TOÁN TRƯỞNG, NGƯỜI NỘP TIỀN, NGƯỜI LẬP PHIẾU, THỦ QUỸ.</w:t>
            </w:r>
          </w:p>
        </w:tc>
      </w:tr>
    </w:tbl>
    <w:p w14:paraId="4AE741B9" w14:textId="77777777" w:rsidR="0085239B" w:rsidRDefault="0085239B"/>
    <w:p w14:paraId="24D12BED" w14:textId="77777777" w:rsidR="0085239B" w:rsidRDefault="00D16E9E">
      <w:pPr>
        <w:jc w:val="both"/>
      </w:pPr>
      <w:r>
        <w:t>Phiếu thuộc loại thu «Thu khác» KHÔNG in được — nút In không hiện, vì loại này không có mẫu in. In phiếu không làm thay đổi trạng thái hay lịch sử của phiếu.</w:t>
      </w:r>
    </w:p>
    <w:p w14:paraId="078EF526" w14:textId="77777777" w:rsidR="0085239B" w:rsidRDefault="00D16E9E">
      <w:pPr>
        <w:pStyle w:val="Heading2"/>
      </w:pPr>
      <w:bookmarkStart w:id="80" w:name="_Toc239331251"/>
      <w:r>
        <w:t>3. Xu</w:t>
      </w:r>
      <w:r>
        <w:t>ấ</w:t>
      </w:r>
      <w:r>
        <w:t>t Excel</w:t>
      </w:r>
      <w:bookmarkEnd w:id="80"/>
    </w:p>
    <w:p w14:paraId="125F6250" w14:textId="77777777" w:rsidR="0085239B" w:rsidRDefault="00D16E9E">
      <w:pPr>
        <w:jc w:val="both"/>
      </w:pPr>
      <w:r>
        <w:t>Bấm nút «Xuất Excel» ở màn chi tiết, hoặc nút cùng tên trên dòng danh sách. Hệ thống tải về tệp có tên phieu_thu.xlsx chứa ĐÚNG MỘT phiếu vừa chọn.</w:t>
      </w:r>
    </w:p>
    <w:p w14:paraId="704B50AE" w14:textId="77777777" w:rsidR="0085239B" w:rsidRDefault="00D16E9E">
      <w:pPr>
        <w:jc w:val="both"/>
      </w:pPr>
      <w:r>
        <w:t>Lưu ý: màn này KHÔNG có chức năng xuất Excel cả danh sách — mỗi lần chỉ xuất được một phiếu. Khác với nút In, chức năng Xuất Excel dùng được cả với phiếu loại «Thu khác».</w:t>
      </w:r>
    </w:p>
    <w:p w14:paraId="14631734" w14:textId="77777777" w:rsidR="0085239B" w:rsidRDefault="00D16E9E">
      <w:pPr>
        <w:pStyle w:val="Heading2"/>
      </w:pPr>
      <w:bookmarkStart w:id="81" w:name="_Toc239331252"/>
      <w:r>
        <w:t>4. C</w:t>
      </w:r>
      <w:r>
        <w:t>ộ</w:t>
      </w:r>
      <w:r>
        <w:t>t «S</w:t>
      </w:r>
      <w:r>
        <w:t>ố</w:t>
      </w:r>
      <w:r>
        <w:t xml:space="preserve"> ti</w:t>
      </w:r>
      <w:r>
        <w:t>ề</w:t>
      </w:r>
      <w:r>
        <w:t>n» trên danh sách — đi</w:t>
      </w:r>
      <w:r>
        <w:t>ể</w:t>
      </w:r>
      <w:r>
        <w:t>m d</w:t>
      </w:r>
      <w:r>
        <w:t>ễ</w:t>
      </w:r>
      <w:r>
        <w:t xml:space="preserve"> hi</w:t>
      </w:r>
      <w:r>
        <w:t>ể</w:t>
      </w:r>
      <w:r>
        <w:t>u nh</w:t>
      </w:r>
      <w:r>
        <w:t>ầ</w:t>
      </w:r>
      <w:r>
        <w:t>m</w:t>
      </w:r>
      <w:bookmarkEnd w:id="81"/>
    </w:p>
    <w:p w14:paraId="387DE043" w14:textId="77777777" w:rsidR="0085239B" w:rsidRDefault="00D16E9E">
      <w:pPr>
        <w:jc w:val="both"/>
      </w:pPr>
      <w:r>
        <w:t>Cột «Số tiền» LUÔN là tổng số tiền DUYỆT THU của phiếu, kể cả sau khi phiếu đã được duyệt với số thực thu khác. Ví dụ: phiếu có duyệt thu 500.000 và thực thu 300.000 thì cột này vẫn hiện 500.000 — đây là hành vi ĐÚNG, khớp với hệ thống cũ.</w:t>
      </w:r>
    </w:p>
    <w:p w14:paraId="501130EC" w14:textId="77777777" w:rsidR="0085239B" w:rsidRDefault="00D16E9E">
      <w:pPr>
        <w:jc w:val="both"/>
      </w:pPr>
      <w:r>
        <w:t>Hai ô lọc «Số tiền từ – đến» và nút sắp xếp trên cột này cũng chạy theo số duyệt thu. Muốn xem số thực thu thì phải mở màn chi tiết của phiếu.</w:t>
      </w:r>
    </w:p>
    <w:p w14:paraId="3E8EAB9F" w14:textId="77777777" w:rsidR="0085239B" w:rsidRDefault="00D16E9E">
      <w:pPr>
        <w:pStyle w:val="Heading1"/>
      </w:pPr>
      <w:bookmarkStart w:id="82" w:name="_Toc239331253"/>
      <w:r>
        <w:t>PH</w:t>
      </w:r>
      <w:r>
        <w:t>Ầ</w:t>
      </w:r>
      <w:r>
        <w:t>N 10: L</w:t>
      </w:r>
      <w:r>
        <w:t>Ị</w:t>
      </w:r>
      <w:r>
        <w:t>CH S</w:t>
      </w:r>
      <w:r>
        <w:t>Ử</w:t>
      </w:r>
      <w:r>
        <w:t xml:space="preserve"> THAY Đ</w:t>
      </w:r>
      <w:r>
        <w:t>Ổ</w:t>
      </w:r>
      <w:r>
        <w:t>I</w:t>
      </w:r>
      <w:bookmarkEnd w:id="82"/>
    </w:p>
    <w:p w14:paraId="025ABD18" w14:textId="77777777" w:rsidR="0085239B" w:rsidRDefault="00D16E9E">
      <w:pPr>
        <w:pStyle w:val="Heading2"/>
      </w:pPr>
      <w:bookmarkStart w:id="83" w:name="_Toc239331254"/>
      <w:r>
        <w:t>1. Hai nơi xem l</w:t>
      </w:r>
      <w:r>
        <w:t>ị</w:t>
      </w:r>
      <w:r>
        <w:t>ch s</w:t>
      </w:r>
      <w:r>
        <w:t>ử</w:t>
      </w:r>
      <w:bookmarkEnd w:id="83"/>
    </w:p>
    <w:p w14:paraId="6E14FC63" w14:textId="77777777" w:rsidR="0085239B" w:rsidRDefault="00D16E9E">
      <w:pPr>
        <w:jc w:val="both"/>
      </w:pPr>
      <w:r>
        <w:t>Nội dung hai nơi giống hệt nhau, chọn nơi nào tiện hơn:</w:t>
      </w:r>
    </w:p>
    <w:p w14:paraId="3623446D" w14:textId="77777777" w:rsidR="0085239B" w:rsidRDefault="00D16E9E">
      <w:pPr>
        <w:pStyle w:val="ListBullet"/>
      </w:pPr>
      <w:r>
        <w:lastRenderedPageBreak/>
        <w:t>Từ danh sách: cuộn ngang tới cột Hành động, mở menu ba chấm rồi bấm «Lịch sử». Cửa sổ «Lịch sử thay đổi» mở ra.</w:t>
      </w:r>
    </w:p>
    <w:p w14:paraId="0204C7B8" w14:textId="77777777" w:rsidR="0085239B" w:rsidRDefault="00D16E9E">
      <w:pPr>
        <w:pStyle w:val="ListBullet"/>
      </w:pPr>
      <w:r>
        <w:t>Từ màn chi tiết: cuộn xuống khối «Lịch sử» ở cuối trang rồi bấm «Xem lịch sử». Khối bung ra ngay trong trang, nút đổi thành «Thu gọn».</w:t>
      </w:r>
    </w:p>
    <w:p w14:paraId="0C6E8137" w14:textId="77777777" w:rsidR="0085239B" w:rsidRDefault="00D16E9E">
      <w:pPr>
        <w:jc w:val="center"/>
      </w:pPr>
      <w:r>
        <w:rPr>
          <w:noProof/>
        </w:rPr>
        <w:drawing>
          <wp:inline distT="0" distB="0" distL="0" distR="0" wp14:anchorId="46FD7B53" wp14:editId="0570FB18">
            <wp:extent cx="5486400" cy="3429000"/>
            <wp:effectExtent l="0" t="0" r="0" b="0"/>
            <wp:docPr id="2127158374" name="Picture 212715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ich-su.png"/>
                    <pic:cNvPicPr/>
                  </pic:nvPicPr>
                  <pic:blipFill>
                    <a:blip r:embed="rId33"/>
                    <a:stretch>
                      <a:fillRect/>
                    </a:stretch>
                  </pic:blipFill>
                  <pic:spPr>
                    <a:xfrm>
                      <a:off x="0" y="0"/>
                      <a:ext cx="5486400" cy="3429000"/>
                    </a:xfrm>
                    <a:prstGeom prst="rect">
                      <a:avLst/>
                    </a:prstGeom>
                  </pic:spPr>
                </pic:pic>
              </a:graphicData>
            </a:graphic>
          </wp:inline>
        </w:drawing>
      </w:r>
    </w:p>
    <w:p w14:paraId="065FC446" w14:textId="43213845" w:rsidR="0085239B" w:rsidRDefault="00D16E9E">
      <w:pPr>
        <w:pStyle w:val="Caption"/>
      </w:pPr>
      <w:bookmarkStart w:id="84" w:name="_Toc239331287"/>
      <w:r>
        <w:t xml:space="preserve">Hình </w:t>
      </w:r>
      <w:r>
        <w:fldChar w:fldCharType="begin"/>
      </w:r>
      <w:r>
        <w:instrText xml:space="preserve"> SEQ Hình \* ARABIC </w:instrText>
      </w:r>
      <w:r>
        <w:fldChar w:fldCharType="separate"/>
      </w:r>
      <w:r w:rsidR="00FF122C">
        <w:rPr>
          <w:noProof/>
        </w:rPr>
        <w:t>25</w:t>
      </w:r>
      <w:r>
        <w:fldChar w:fldCharType="end"/>
      </w:r>
      <w:r>
        <w:t>: Cửa sổ Lịch sử thay đổi mở từ danh sách</w:t>
      </w:r>
      <w:bookmarkEnd w:id="84"/>
    </w:p>
    <w:p w14:paraId="22F958C3" w14:textId="77777777" w:rsidR="0085239B" w:rsidRDefault="00D16E9E">
      <w:pPr>
        <w:jc w:val="center"/>
      </w:pPr>
      <w:r>
        <w:rPr>
          <w:noProof/>
        </w:rPr>
        <w:lastRenderedPageBreak/>
        <w:drawing>
          <wp:inline distT="0" distB="0" distL="0" distR="0" wp14:anchorId="5A5D7653" wp14:editId="4E91273E">
            <wp:extent cx="5486400" cy="3429000"/>
            <wp:effectExtent l="0" t="0" r="0" b="0"/>
            <wp:docPr id="2127158375" name="Picture 212715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ich-su-man-chi-tiet.png"/>
                    <pic:cNvPicPr/>
                  </pic:nvPicPr>
                  <pic:blipFill>
                    <a:blip r:embed="rId34"/>
                    <a:stretch>
                      <a:fillRect/>
                    </a:stretch>
                  </pic:blipFill>
                  <pic:spPr>
                    <a:xfrm>
                      <a:off x="0" y="0"/>
                      <a:ext cx="5486400" cy="3429000"/>
                    </a:xfrm>
                    <a:prstGeom prst="rect">
                      <a:avLst/>
                    </a:prstGeom>
                  </pic:spPr>
                </pic:pic>
              </a:graphicData>
            </a:graphic>
          </wp:inline>
        </w:drawing>
      </w:r>
    </w:p>
    <w:p w14:paraId="52CEE2EB" w14:textId="00A566E6" w:rsidR="0085239B" w:rsidRDefault="00D16E9E">
      <w:pPr>
        <w:pStyle w:val="Caption"/>
      </w:pPr>
      <w:bookmarkStart w:id="85" w:name="_Toc239331288"/>
      <w:r>
        <w:t xml:space="preserve">Hình </w:t>
      </w:r>
      <w:r>
        <w:fldChar w:fldCharType="begin"/>
      </w:r>
      <w:r>
        <w:instrText xml:space="preserve"> SEQ Hình \* ARABIC </w:instrText>
      </w:r>
      <w:r>
        <w:fldChar w:fldCharType="separate"/>
      </w:r>
      <w:r w:rsidR="00FF122C">
        <w:rPr>
          <w:noProof/>
        </w:rPr>
        <w:t>26</w:t>
      </w:r>
      <w:r>
        <w:fldChar w:fldCharType="end"/>
      </w:r>
      <w:r>
        <w:t>: Khối Lịch sử ở cuối màn chi tiết, đang bung ra</w:t>
      </w:r>
      <w:bookmarkEnd w:id="85"/>
    </w:p>
    <w:p w14:paraId="65E43F84" w14:textId="77777777" w:rsidR="0085239B" w:rsidRDefault="00D16E9E">
      <w:pPr>
        <w:pStyle w:val="Heading2"/>
      </w:pPr>
      <w:bookmarkStart w:id="86" w:name="_Toc239331255"/>
      <w:r>
        <w:t>2. N</w:t>
      </w:r>
      <w:r>
        <w:t>ộ</w:t>
      </w:r>
      <w:r>
        <w:t>i dung m</w:t>
      </w:r>
      <w:r>
        <w:t>ỗ</w:t>
      </w:r>
      <w:r>
        <w:t>i m</w:t>
      </w:r>
      <w:r>
        <w:t>ố</w:t>
      </w:r>
      <w:r>
        <w:t>c l</w:t>
      </w:r>
      <w:r>
        <w:t>ị</w:t>
      </w:r>
      <w:r>
        <w:t>ch s</w:t>
      </w:r>
      <w:r>
        <w:t>ử</w:t>
      </w:r>
      <w:bookmarkEnd w:id="86"/>
    </w:p>
    <w:p w14:paraId="0065853F" w14:textId="77777777" w:rsidR="0085239B" w:rsidRDefault="00D16E9E">
      <w:pPr>
        <w:jc w:val="both"/>
      </w:pPr>
      <w:r>
        <w:t>Các mốc xếp theo thời gian, mới nhất ở trên. Mỗi mốc gồm:</w:t>
      </w:r>
    </w:p>
    <w:p w14:paraId="51B570A4" w14:textId="77777777" w:rsidR="0085239B" w:rsidRDefault="00D16E9E">
      <w:pPr>
        <w:pStyle w:val="ListBullet"/>
      </w:pPr>
      <w:r>
        <w:t>Ngày giờ xảy ra thay đổi.</w:t>
      </w:r>
    </w:p>
    <w:p w14:paraId="38AF2A9B" w14:textId="77777777" w:rsidR="0085239B" w:rsidRDefault="00D16E9E">
      <w:pPr>
        <w:pStyle w:val="ListBullet"/>
      </w:pPr>
      <w:r>
        <w:t>Loại thao tác: «Tạo mới», «Thay đổi thông tin», hoặc thay đổi trạng thái.</w:t>
      </w:r>
    </w:p>
    <w:p w14:paraId="33025B2B" w14:textId="77777777" w:rsidR="0085239B" w:rsidRDefault="00D16E9E">
      <w:pPr>
        <w:pStyle w:val="ListBullet"/>
      </w:pPr>
      <w:r>
        <w:t>Dòng «Người thực hiện: Họ tên — Phòng ban».</w:t>
      </w:r>
    </w:p>
    <w:p w14:paraId="7C7058CF" w14:textId="77777777" w:rsidR="0085239B" w:rsidRDefault="00D16E9E">
      <w:pPr>
        <w:pStyle w:val="ListBullet"/>
      </w:pPr>
      <w:r>
        <w:t>Với «Thay đổi thông tin»: liệt kê từng trường bị đổi kèm giá trị cũ và giá trị mới, ví dụ «Người nộp tiền: Nguyễn Văn A → Trần Thị B».</w:t>
      </w:r>
    </w:p>
    <w:p w14:paraId="7D0BF561" w14:textId="77777777" w:rsidR="0085239B" w:rsidRDefault="00D16E9E">
      <w:pPr>
        <w:pStyle w:val="ListBullet"/>
      </w:pPr>
      <w:r>
        <w:t>Với thay đổi trạng thái: ghi bằng TÊN trạng thái, ví dụ «Đang tạo» chuyển thành «Chờ duyệt».</w:t>
      </w:r>
    </w:p>
    <w:p w14:paraId="4ED197ED" w14:textId="77777777" w:rsidR="0085239B" w:rsidRDefault="00D16E9E">
      <w:pPr>
        <w:jc w:val="both"/>
      </w:pPr>
      <w:r>
        <w:t>Hệ thống ghi lịch sử ở các thời điểm sau:</w:t>
      </w:r>
    </w:p>
    <w:tbl>
      <w:tblPr>
        <w:tblStyle w:val="LightGrid-Accent1"/>
        <w:tblW w:w="0" w:type="auto"/>
        <w:jc w:val="center"/>
        <w:tblLook w:val="04A0" w:firstRow="1" w:lastRow="0" w:firstColumn="1" w:lastColumn="0" w:noHBand="0" w:noVBand="1"/>
      </w:tblPr>
      <w:tblGrid>
        <w:gridCol w:w="4310"/>
        <w:gridCol w:w="4310"/>
      </w:tblGrid>
      <w:tr w:rsidR="0085239B" w14:paraId="3B7F0632"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BE4B85" w14:textId="77777777" w:rsidR="0085239B" w:rsidRDefault="00D16E9E">
            <w:r>
              <w:t>Thao tác</w:t>
            </w:r>
          </w:p>
        </w:tc>
        <w:tc>
          <w:tcPr>
            <w:tcW w:w="4320" w:type="dxa"/>
          </w:tcPr>
          <w:p w14:paraId="746400C9" w14:textId="77777777" w:rsidR="0085239B" w:rsidRDefault="00D16E9E">
            <w:pPr>
              <w:cnfStyle w:val="100000000000" w:firstRow="1" w:lastRow="0" w:firstColumn="0" w:lastColumn="0" w:oddVBand="0" w:evenVBand="0" w:oddHBand="0" w:evenHBand="0" w:firstRowFirstColumn="0" w:firstRowLastColumn="0" w:lastRowFirstColumn="0" w:lastRowLastColumn="0"/>
            </w:pPr>
            <w:r>
              <w:t>Lịch sử ghi lại</w:t>
            </w:r>
          </w:p>
        </w:tc>
      </w:tr>
      <w:tr w:rsidR="0085239B" w14:paraId="58BE25E1"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1D8AA7" w14:textId="77777777" w:rsidR="0085239B" w:rsidRDefault="00D16E9E">
            <w:r>
              <w:t>Lập phiếu (Lưu hoặc Lưu và gửi duyệt)</w:t>
            </w:r>
          </w:p>
        </w:tc>
        <w:tc>
          <w:tcPr>
            <w:tcW w:w="4320" w:type="dxa"/>
          </w:tcPr>
          <w:p w14:paraId="6F5CDE04" w14:textId="77777777" w:rsidR="0085239B" w:rsidRDefault="00D16E9E">
            <w:pPr>
              <w:cnfStyle w:val="000000100000" w:firstRow="0" w:lastRow="0" w:firstColumn="0" w:lastColumn="0" w:oddVBand="0" w:evenVBand="0" w:oddHBand="1" w:evenHBand="0" w:firstRowFirstColumn="0" w:firstRowLastColumn="0" w:lastRowFirstColumn="0" w:lastRowLastColumn="0"/>
            </w:pPr>
            <w:r>
              <w:t>Một mốc «Tạo mới» kèm ảnh chụp toàn bộ nội dung.</w:t>
            </w:r>
          </w:p>
        </w:tc>
      </w:tr>
      <w:tr w:rsidR="0085239B" w14:paraId="0AD25E06"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C00E45" w14:textId="77777777" w:rsidR="0085239B" w:rsidRDefault="00D16E9E">
            <w:r>
              <w:t>Sửa phiếu</w:t>
            </w:r>
          </w:p>
        </w:tc>
        <w:tc>
          <w:tcPr>
            <w:tcW w:w="4320" w:type="dxa"/>
          </w:tcPr>
          <w:p w14:paraId="0FF02544" w14:textId="77777777" w:rsidR="0085239B" w:rsidRDefault="00D16E9E">
            <w:pPr>
              <w:cnfStyle w:val="000000010000" w:firstRow="0" w:lastRow="0" w:firstColumn="0" w:lastColumn="0" w:oddVBand="0" w:evenVBand="0" w:oddHBand="0" w:evenHBand="1" w:firstRowFirstColumn="0" w:firstRowLastColumn="0" w:lastRowFirstColumn="0" w:lastRowLastColumn="0"/>
            </w:pPr>
            <w:r>
              <w:t>Một mốc «Thay đổi thông tin» liệt kê các trường đã đổi.</w:t>
            </w:r>
          </w:p>
        </w:tc>
      </w:tr>
      <w:tr w:rsidR="0085239B" w14:paraId="40EBCD6D"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6DC81F" w14:textId="77777777" w:rsidR="0085239B" w:rsidRDefault="00D16E9E">
            <w:r>
              <w:t>Gửi duyệt khi sửa</w:t>
            </w:r>
          </w:p>
        </w:tc>
        <w:tc>
          <w:tcPr>
            <w:tcW w:w="4320" w:type="dxa"/>
          </w:tcPr>
          <w:p w14:paraId="65A33316" w14:textId="77777777" w:rsidR="0085239B" w:rsidRDefault="00D16E9E">
            <w:pPr>
              <w:cnfStyle w:val="000000100000" w:firstRow="0" w:lastRow="0" w:firstColumn="0" w:lastColumn="0" w:oddVBand="0" w:evenVBand="0" w:oddHBand="1" w:evenHBand="0" w:firstRowFirstColumn="0" w:firstRowLastColumn="0" w:lastRowFirstColumn="0" w:lastRowLastColumn="0"/>
            </w:pPr>
            <w:r>
              <w:t>Thêm một mốc thay đổi trạng thái («Đang tạo» → «Chờ duyệt»).</w:t>
            </w:r>
          </w:p>
        </w:tc>
      </w:tr>
      <w:tr w:rsidR="0085239B" w14:paraId="44094BF7"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34A0CC" w14:textId="77777777" w:rsidR="0085239B" w:rsidRDefault="00D16E9E">
            <w:r>
              <w:lastRenderedPageBreak/>
              <w:t>Duyệt phiếu</w:t>
            </w:r>
          </w:p>
        </w:tc>
        <w:tc>
          <w:tcPr>
            <w:tcW w:w="4320" w:type="dxa"/>
          </w:tcPr>
          <w:p w14:paraId="4B096F8D" w14:textId="77777777" w:rsidR="0085239B" w:rsidRDefault="00D16E9E">
            <w:pPr>
              <w:cnfStyle w:val="000000010000" w:firstRow="0" w:lastRow="0" w:firstColumn="0" w:lastColumn="0" w:oddVBand="0" w:evenVBand="0" w:oddHBand="0" w:evenHBand="1" w:firstRowFirstColumn="0" w:firstRowLastColumn="0" w:lastRowFirstColumn="0" w:lastRowLastColumn="0"/>
            </w:pPr>
            <w:r>
              <w:t>Hai mốc riêng: một mốc ghi số tiền thực thu từng dòng và ngày hạch toán; một mốc thay đổi trạng thái («Chờ duyệt» → «Đã duyệt») kèm ghi chú đã ghi bút toán.</w:t>
            </w:r>
          </w:p>
        </w:tc>
      </w:tr>
      <w:tr w:rsidR="0085239B" w14:paraId="2A2F7C3D"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B4111B" w14:textId="77777777" w:rsidR="0085239B" w:rsidRDefault="00D16E9E">
            <w:r>
              <w:t>Hủy phiếu</w:t>
            </w:r>
          </w:p>
        </w:tc>
        <w:tc>
          <w:tcPr>
            <w:tcW w:w="4320" w:type="dxa"/>
          </w:tcPr>
          <w:p w14:paraId="1E011280" w14:textId="77777777" w:rsidR="0085239B" w:rsidRDefault="00D16E9E">
            <w:pPr>
              <w:cnfStyle w:val="000000100000" w:firstRow="0" w:lastRow="0" w:firstColumn="0" w:lastColumn="0" w:oddVBand="0" w:evenVBand="0" w:oddHBand="1" w:evenHBand="0" w:firstRowFirstColumn="0" w:firstRowLastColumn="0" w:lastRowFirstColumn="0" w:lastRowLastColumn="0"/>
            </w:pPr>
            <w:r>
              <w:t>Một mốc thay đổi trạng thái («Chờ duyệt» → «Hủy») kèm ĐÚNG lý do hủy đã nhập.</w:t>
            </w:r>
          </w:p>
        </w:tc>
      </w:tr>
      <w:tr w:rsidR="0085239B" w14:paraId="3833A3A2"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BDEB6D" w14:textId="77777777" w:rsidR="0085239B" w:rsidRDefault="00D16E9E">
            <w:r>
              <w:t>Xóa phiếu</w:t>
            </w:r>
          </w:p>
        </w:tc>
        <w:tc>
          <w:tcPr>
            <w:tcW w:w="4320" w:type="dxa"/>
          </w:tcPr>
          <w:p w14:paraId="62FDA86F" w14:textId="77777777" w:rsidR="0085239B" w:rsidRDefault="00D16E9E">
            <w:pPr>
              <w:cnfStyle w:val="000000010000" w:firstRow="0" w:lastRow="0" w:firstColumn="0" w:lastColumn="0" w:oddVBand="0" w:evenVBand="0" w:oddHBand="0" w:evenHBand="1" w:firstRowFirstColumn="0" w:firstRowLastColumn="0" w:lastRowFirstColumn="0" w:lastRowLastColumn="0"/>
            </w:pPr>
            <w:r>
              <w:t>Một mốc xoá kèm ảnh chụp nội dung phiếu trước khi xoá.</w:t>
            </w:r>
          </w:p>
        </w:tc>
      </w:tr>
    </w:tbl>
    <w:p w14:paraId="30195A9D" w14:textId="77777777" w:rsidR="0085239B" w:rsidRDefault="0085239B"/>
    <w:p w14:paraId="57B60DEE" w14:textId="77777777" w:rsidR="0085239B" w:rsidRDefault="00D16E9E">
      <w:pPr>
        <w:jc w:val="both"/>
      </w:pPr>
      <w:r>
        <w:t>Nút «Bộ lọc» cho phép lọc theo nhóm thao tác. Nút «Làm mới» nạp lại danh sách mốc. Phiếu cũ chuyển từ hệ thống trước, chưa từng thao tác trên hệ thống mới, sẽ hiện dòng «Chưa có lịch sử thao tác nào.».</w:t>
      </w:r>
    </w:p>
    <w:p w14:paraId="7E413594" w14:textId="77777777" w:rsidR="0085239B" w:rsidRDefault="00D16E9E">
      <w:pPr>
        <w:jc w:val="both"/>
      </w:pPr>
      <w:r>
        <w:t>Xem lịch sử không cần quyền riêng — ai nhìn thấy phiếu thì xem được lịch sử của phiếu đó.</w:t>
      </w:r>
    </w:p>
    <w:p w14:paraId="26B171F8" w14:textId="77777777" w:rsidR="0085239B" w:rsidRDefault="00D16E9E">
      <w:pPr>
        <w:pStyle w:val="Heading1"/>
      </w:pPr>
      <w:bookmarkStart w:id="87" w:name="_Toc239331256"/>
      <w:r>
        <w:t>PH</w:t>
      </w:r>
      <w:r>
        <w:t>Ầ</w:t>
      </w:r>
      <w:r>
        <w:t>N 11: HƯ</w:t>
      </w:r>
      <w:r>
        <w:t>Ớ</w:t>
      </w:r>
      <w:r>
        <w:t>NG D</w:t>
      </w:r>
      <w:r>
        <w:t>Ẫ</w:t>
      </w:r>
      <w:r>
        <w:t>N THEO T</w:t>
      </w:r>
      <w:r>
        <w:t>Ừ</w:t>
      </w:r>
      <w:r>
        <w:t>NG VAI TRÒ</w:t>
      </w:r>
      <w:bookmarkEnd w:id="87"/>
    </w:p>
    <w:p w14:paraId="006DECAC" w14:textId="77777777" w:rsidR="0085239B" w:rsidRDefault="00D16E9E">
      <w:pPr>
        <w:pStyle w:val="Heading2"/>
      </w:pPr>
      <w:bookmarkStart w:id="88" w:name="_Toc239331257"/>
      <w:r>
        <w:t>1. Ngư</w:t>
      </w:r>
      <w:r>
        <w:t>ờ</w:t>
      </w:r>
      <w:r>
        <w:t>i dùng không có quy</w:t>
      </w:r>
      <w:r>
        <w:t>ề</w:t>
      </w:r>
      <w:r>
        <w:t>n nào</w:t>
      </w:r>
      <w:bookmarkEnd w:id="88"/>
    </w:p>
    <w:p w14:paraId="141D3118" w14:textId="77777777" w:rsidR="0085239B" w:rsidRDefault="00D16E9E">
      <w:pPr>
        <w:jc w:val="both"/>
      </w:pPr>
      <w:r>
        <w:t>Nhìn thấy: chỉ phiếu thu do chính mình lập, ở mọi trạng thái.</w:t>
      </w:r>
    </w:p>
    <w:p w14:paraId="3EF11872" w14:textId="77777777" w:rsidR="0085239B" w:rsidRDefault="00D16E9E">
      <w:pPr>
        <w:jc w:val="both"/>
      </w:pPr>
      <w:r>
        <w:t>Làm được: xem chi tiết, in, xuất Excel, xem lịch sử các phiếu của mình.</w:t>
      </w:r>
    </w:p>
    <w:p w14:paraId="4243B1A1" w14:textId="77777777" w:rsidR="0085239B" w:rsidRDefault="00D16E9E">
      <w:pPr>
        <w:jc w:val="both"/>
      </w:pPr>
      <w:r>
        <w:t>Không làm được: không lập được phiếu mới (cửa sổ chọn phiếu đề nghị bị từ chối); không có nút Duyệt và Hủy; khối lọc nâng cao không có nhóm ô Công ty – Phòng ban – Bộ phận.</w:t>
      </w:r>
    </w:p>
    <w:p w14:paraId="3A025856" w14:textId="77777777" w:rsidR="0085239B" w:rsidRDefault="00D16E9E">
      <w:pPr>
        <w:pStyle w:val="Heading2"/>
      </w:pPr>
      <w:bookmarkStart w:id="89" w:name="_Toc239331258"/>
      <w:r>
        <w:t>2. K</w:t>
      </w:r>
      <w:r>
        <w:t>ế</w:t>
      </w:r>
      <w:r>
        <w:t xml:space="preserve"> toán thanh toán (quy</w:t>
      </w:r>
      <w:r>
        <w:t>ề</w:t>
      </w:r>
      <w:r>
        <w:t>n «K</w:t>
      </w:r>
      <w:r>
        <w:t>ế</w:t>
      </w:r>
      <w:r>
        <w:t xml:space="preserve"> toán thanh toán»)</w:t>
      </w:r>
      <w:bookmarkEnd w:id="89"/>
    </w:p>
    <w:p w14:paraId="0703B5D6" w14:textId="77777777" w:rsidR="0085239B" w:rsidRDefault="00D16E9E">
      <w:pPr>
        <w:jc w:val="both"/>
      </w:pPr>
      <w:r>
        <w:t>Đây là vai trò LẬP phiếu thu. Làm được:</w:t>
      </w:r>
    </w:p>
    <w:p w14:paraId="34637702" w14:textId="77777777" w:rsidR="0085239B" w:rsidRDefault="00D16E9E">
      <w:pPr>
        <w:pStyle w:val="ListBullet"/>
      </w:pPr>
      <w:r>
        <w:t>Bấm «Tạo mới», mở cửa sổ chọn phiếu đề nghị, lập phiếu thu mới.</w:t>
      </w:r>
    </w:p>
    <w:p w14:paraId="66D95E44" w14:textId="77777777" w:rsidR="0085239B" w:rsidRDefault="00D16E9E">
      <w:pPr>
        <w:pStyle w:val="ListBullet"/>
      </w:pPr>
      <w:r>
        <w:t>Lưu nháp hoặc Lưu và gửi duyệt.</w:t>
      </w:r>
    </w:p>
    <w:p w14:paraId="3C024F0A" w14:textId="77777777" w:rsidR="0085239B" w:rsidRDefault="00D16E9E">
      <w:pPr>
        <w:pStyle w:val="ListBullet"/>
      </w:pPr>
      <w:r>
        <w:t>Sửa và xoá phiếu ở trạng thái «Đang tạo».</w:t>
      </w:r>
    </w:p>
    <w:p w14:paraId="3F9F0188" w14:textId="77777777" w:rsidR="0085239B" w:rsidRDefault="00D16E9E">
      <w:pPr>
        <w:pStyle w:val="ListBullet"/>
      </w:pPr>
      <w:r>
        <w:t>Xem chi tiết, in, xuất Excel, xem lịch sử.</w:t>
      </w:r>
    </w:p>
    <w:p w14:paraId="520AA282" w14:textId="77777777" w:rsidR="0085239B" w:rsidRDefault="00D16E9E">
      <w:pPr>
        <w:jc w:val="both"/>
      </w:pPr>
      <w:r>
        <w:t>Không làm được: không nhập được số tiền thực thu; không có nút «Duyệt phiếu thu» và «Hủy phiếu thu» — kể cả với phiếu do chính mình lập.</w:t>
      </w:r>
    </w:p>
    <w:p w14:paraId="7D0948D6" w14:textId="77777777" w:rsidR="0085239B" w:rsidRDefault="00D16E9E">
      <w:pPr>
        <w:pStyle w:val="Heading2"/>
      </w:pPr>
      <w:bookmarkStart w:id="90" w:name="_Toc239331259"/>
      <w:r>
        <w:lastRenderedPageBreak/>
        <w:t>3. Th</w:t>
      </w:r>
      <w:r>
        <w:t>ủ</w:t>
      </w:r>
      <w:r>
        <w:t xml:space="preserve"> qu</w:t>
      </w:r>
      <w:r>
        <w:t>ỹ</w:t>
      </w:r>
      <w:r>
        <w:t xml:space="preserve"> (quy</w:t>
      </w:r>
      <w:r>
        <w:t>ề</w:t>
      </w:r>
      <w:r>
        <w:t>n «Th</w:t>
      </w:r>
      <w:r>
        <w:t>ủ</w:t>
      </w:r>
      <w:r>
        <w:t xml:space="preserve"> qu</w:t>
      </w:r>
      <w:r>
        <w:t>ỹ</w:t>
      </w:r>
      <w:r>
        <w:t xml:space="preserve"> duy</w:t>
      </w:r>
      <w:r>
        <w:t>ệ</w:t>
      </w:r>
      <w:r>
        <w:t>t phi</w:t>
      </w:r>
      <w:r>
        <w:t>ế</w:t>
      </w:r>
      <w:r>
        <w:t>u thu»)</w:t>
      </w:r>
      <w:bookmarkEnd w:id="90"/>
    </w:p>
    <w:p w14:paraId="683C445B" w14:textId="77777777" w:rsidR="0085239B" w:rsidRDefault="00D16E9E">
      <w:pPr>
        <w:jc w:val="both"/>
      </w:pPr>
      <w:r>
        <w:t>Đây là vai trò DUYỆT phiếu thu. Làm được thêm, với phiếu ở trạng thái «Chờ duyệt»:</w:t>
      </w:r>
    </w:p>
    <w:p w14:paraId="6B1758C2" w14:textId="77777777" w:rsidR="0085239B" w:rsidRDefault="00D16E9E">
      <w:pPr>
        <w:pStyle w:val="ListBullet"/>
      </w:pPr>
      <w:r>
        <w:t>Nhập số tiền thực thu cho từng dòng, hoặc dùng nút «Phân bổ» để điền hộ.</w:t>
      </w:r>
    </w:p>
    <w:p w14:paraId="79B4F46C" w14:textId="77777777" w:rsidR="0085239B" w:rsidRDefault="00D16E9E">
      <w:pPr>
        <w:pStyle w:val="ListBullet"/>
      </w:pPr>
      <w:r>
        <w:t>Bấm «Duyệt phiếu thu» — hệ thống ghi bút toán vào sổ kế toán.</w:t>
      </w:r>
    </w:p>
    <w:p w14:paraId="2E11CD72" w14:textId="77777777" w:rsidR="0085239B" w:rsidRDefault="00D16E9E">
      <w:pPr>
        <w:pStyle w:val="ListBullet"/>
      </w:pPr>
      <w:r>
        <w:t>Bấm «Hủy phiếu thu» kèm lý do.</w:t>
      </w:r>
    </w:p>
    <w:p w14:paraId="7C034BC7" w14:textId="77777777" w:rsidR="0085239B" w:rsidRDefault="00D16E9E">
      <w:pPr>
        <w:jc w:val="both"/>
      </w:pPr>
      <w:r>
        <w:t>Nhận thông báo trên chuông mỗi khi có phiếu thu mới được gửi duyệt trong công ty mình.</w:t>
      </w:r>
    </w:p>
    <w:p w14:paraId="257F086E" w14:textId="77777777" w:rsidR="0085239B" w:rsidRDefault="00D16E9E">
      <w:pPr>
        <w:jc w:val="both"/>
      </w:pPr>
      <w:r>
        <w:t>Không làm được: không sửa, không xoá phiếu của người khác. Nếu không kiêm quyền «Kế toán thanh toán» thì cũng không lập được phiếu mới.</w:t>
      </w:r>
    </w:p>
    <w:p w14:paraId="1573369C" w14:textId="77777777" w:rsidR="0085239B" w:rsidRDefault="00D16E9E">
      <w:pPr>
        <w:pStyle w:val="Heading2"/>
      </w:pPr>
      <w:bookmarkStart w:id="91" w:name="_Toc239331260"/>
      <w:r>
        <w:t>4. C</w:t>
      </w:r>
      <w:r>
        <w:t>ấ</w:t>
      </w:r>
      <w:r>
        <w:t>p công ty (quy</w:t>
      </w:r>
      <w:r>
        <w:t>ề</w:t>
      </w:r>
      <w:r>
        <w:t>n «Xem t</w:t>
      </w:r>
      <w:r>
        <w:t>ấ</w:t>
      </w:r>
      <w:r>
        <w:t>t c</w:t>
      </w:r>
      <w:r>
        <w:t>ả</w:t>
      </w:r>
      <w:r>
        <w:t xml:space="preserve"> phi</w:t>
      </w:r>
      <w:r>
        <w:t>ế</w:t>
      </w:r>
      <w:r>
        <w:t>u thu c</w:t>
      </w:r>
      <w:r>
        <w:t>ủ</w:t>
      </w:r>
      <w:r>
        <w:t>a công ty»)</w:t>
      </w:r>
      <w:bookmarkEnd w:id="91"/>
    </w:p>
    <w:p w14:paraId="0002BF90" w14:textId="77777777" w:rsidR="0085239B" w:rsidRDefault="00D16E9E">
      <w:pPr>
        <w:jc w:val="both"/>
      </w:pPr>
      <w:r>
        <w:t>Nhìn thấy: toàn bộ phiếu thu thuộc công ty của mình, không phân biệt người lập. Nháp của người khác vẫn bị ẩn. Khối lọc nâng cao có thêm nhóm ô Công ty – Phòng ban – Bộ phận.</w:t>
      </w:r>
    </w:p>
    <w:p w14:paraId="047BB655" w14:textId="77777777" w:rsidR="0085239B" w:rsidRDefault="00D16E9E">
      <w:pPr>
        <w:jc w:val="both"/>
      </w:pPr>
      <w:r>
        <w:t>Quyền này CHỈ mở rộng phạm vi nhìn — muốn lập phiếu vẫn phải có «Kế toán thanh toán», muốn duyệt vẫn phải có «Thủ quỹ duyệt phiếu thu».</w:t>
      </w:r>
    </w:p>
    <w:p w14:paraId="190E8525" w14:textId="77777777" w:rsidR="0085239B" w:rsidRDefault="00D16E9E">
      <w:pPr>
        <w:pStyle w:val="Heading2"/>
      </w:pPr>
      <w:bookmarkStart w:id="92" w:name="_Toc239331261"/>
      <w:r>
        <w:t>5. C</w:t>
      </w:r>
      <w:r>
        <w:t>ấ</w:t>
      </w:r>
      <w:r>
        <w:t>p t</w:t>
      </w:r>
      <w:r>
        <w:t>ổ</w:t>
      </w:r>
      <w:r>
        <w:t>ng công ty (quy</w:t>
      </w:r>
      <w:r>
        <w:t>ề</w:t>
      </w:r>
      <w:r>
        <w:t>n «Xem t</w:t>
      </w:r>
      <w:r>
        <w:t>ấ</w:t>
      </w:r>
      <w:r>
        <w:t>t c</w:t>
      </w:r>
      <w:r>
        <w:t>ả</w:t>
      </w:r>
      <w:r>
        <w:t xml:space="preserve"> phi</w:t>
      </w:r>
      <w:r>
        <w:t>ế</w:t>
      </w:r>
      <w:r>
        <w:t>u thu c</w:t>
      </w:r>
      <w:r>
        <w:t>ủ</w:t>
      </w:r>
      <w:r>
        <w:t>a t</w:t>
      </w:r>
      <w:r>
        <w:t>ổ</w:t>
      </w:r>
      <w:r>
        <w:t>ng công ty»)</w:t>
      </w:r>
      <w:bookmarkEnd w:id="92"/>
    </w:p>
    <w:p w14:paraId="5D168878" w14:textId="77777777" w:rsidR="0085239B" w:rsidRDefault="00D16E9E">
      <w:pPr>
        <w:jc w:val="both"/>
      </w:pPr>
      <w:r>
        <w:t>Nhìn thấy: phiếu thu của mọi công ty. Nháp của người khác vẫn bị ẩn. Vai trò quản trị hệ thống có phạm vi xem tương đương và được coi như có đủ cả bốn quyền của màn.</w:t>
      </w:r>
    </w:p>
    <w:p w14:paraId="447E54E3" w14:textId="77777777" w:rsidR="0085239B" w:rsidRDefault="00D16E9E">
      <w:pPr>
        <w:pStyle w:val="Heading1"/>
      </w:pPr>
      <w:bookmarkStart w:id="93" w:name="_Toc239331262"/>
      <w:r>
        <w:t>PH</w:t>
      </w:r>
      <w:r>
        <w:t>Ầ</w:t>
      </w:r>
      <w:r>
        <w:t>N 12: CÁC L</w:t>
      </w:r>
      <w:r>
        <w:t>Ỗ</w:t>
      </w:r>
      <w:r>
        <w:t>I THƯ</w:t>
      </w:r>
      <w:r>
        <w:t>Ờ</w:t>
      </w:r>
      <w:r>
        <w:t>NG G</w:t>
      </w:r>
      <w:r>
        <w:t>Ặ</w:t>
      </w:r>
      <w:r>
        <w:t>P VÀ CÁCH X</w:t>
      </w:r>
      <w:r>
        <w:t>Ử</w:t>
      </w:r>
      <w:r>
        <w:t xml:space="preserve"> LÝ</w:t>
      </w:r>
      <w:bookmarkEnd w:id="93"/>
    </w:p>
    <w:tbl>
      <w:tblPr>
        <w:tblStyle w:val="LightGrid-Accent1"/>
        <w:tblW w:w="0" w:type="auto"/>
        <w:jc w:val="center"/>
        <w:tblLook w:val="04A0" w:firstRow="1" w:lastRow="0" w:firstColumn="1" w:lastColumn="0" w:noHBand="0" w:noVBand="1"/>
      </w:tblPr>
      <w:tblGrid>
        <w:gridCol w:w="2873"/>
        <w:gridCol w:w="2874"/>
        <w:gridCol w:w="2873"/>
      </w:tblGrid>
      <w:tr w:rsidR="0085239B" w14:paraId="3E2371D1" w14:textId="77777777" w:rsidTr="00852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8B5484" w14:textId="77777777" w:rsidR="0085239B" w:rsidRDefault="00D16E9E">
            <w:r>
              <w:t>Hiện tượng</w:t>
            </w:r>
          </w:p>
        </w:tc>
        <w:tc>
          <w:tcPr>
            <w:tcW w:w="2880" w:type="dxa"/>
          </w:tcPr>
          <w:p w14:paraId="253633CE" w14:textId="77777777" w:rsidR="0085239B" w:rsidRDefault="00D16E9E">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2B6E363C" w14:textId="77777777" w:rsidR="0085239B" w:rsidRDefault="00D16E9E">
            <w:pPr>
              <w:cnfStyle w:val="100000000000" w:firstRow="1" w:lastRow="0" w:firstColumn="0" w:lastColumn="0" w:oddVBand="0" w:evenVBand="0" w:oddHBand="0" w:evenHBand="0" w:firstRowFirstColumn="0" w:firstRowLastColumn="0" w:lastRowFirstColumn="0" w:lastRowLastColumn="0"/>
            </w:pPr>
            <w:r>
              <w:t>Cách xử lý</w:t>
            </w:r>
          </w:p>
        </w:tc>
      </w:tr>
      <w:tr w:rsidR="0085239B" w14:paraId="1B76C5B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D2267B" w14:textId="77777777" w:rsidR="0085239B" w:rsidRDefault="00D16E9E">
            <w:r>
              <w:t>Vào màn thấy thiếu phiếu so với lần trước</w:t>
            </w:r>
          </w:p>
        </w:tc>
        <w:tc>
          <w:tcPr>
            <w:tcW w:w="2880" w:type="dxa"/>
          </w:tcPr>
          <w:p w14:paraId="491B286E" w14:textId="77777777" w:rsidR="0085239B" w:rsidRDefault="00D16E9E">
            <w:pPr>
              <w:cnfStyle w:val="000000100000" w:firstRow="0" w:lastRow="0" w:firstColumn="0" w:lastColumn="0" w:oddVBand="0" w:evenVBand="0" w:oddHBand="1" w:evenHBand="0" w:firstRowFirstColumn="0" w:firstRowLastColumn="0" w:lastRowFirstColumn="0" w:lastRowLastColumn="0"/>
            </w:pPr>
            <w:r>
              <w:t>Bộ lọc của lần trước vẫn còn (hệ thống ghi nhớ 10 phút).</w:t>
            </w:r>
          </w:p>
        </w:tc>
        <w:tc>
          <w:tcPr>
            <w:tcW w:w="2880" w:type="dxa"/>
          </w:tcPr>
          <w:p w14:paraId="31EAE598" w14:textId="77777777" w:rsidR="0085239B" w:rsidRDefault="00D16E9E">
            <w:pPr>
              <w:cnfStyle w:val="000000100000" w:firstRow="0" w:lastRow="0" w:firstColumn="0" w:lastColumn="0" w:oddVBand="0" w:evenVBand="0" w:oddHBand="1" w:evenHBand="0" w:firstRowFirstColumn="0" w:firstRowLastColumn="0" w:lastRowFirstColumn="0" w:lastRowLastColumn="0"/>
            </w:pPr>
            <w:r>
              <w:t>Bấm nút «Làm mới» rồi xem lại.</w:t>
            </w:r>
          </w:p>
        </w:tc>
      </w:tr>
      <w:tr w:rsidR="0085239B" w14:paraId="468F060F"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8B1076" w14:textId="77777777" w:rsidR="0085239B" w:rsidRDefault="00D16E9E">
            <w:r>
              <w:t>Gõ vào ô tìm nhanh mà danh sách không đổi</w:t>
            </w:r>
          </w:p>
        </w:tc>
        <w:tc>
          <w:tcPr>
            <w:tcW w:w="2880" w:type="dxa"/>
          </w:tcPr>
          <w:p w14:paraId="10034DB2" w14:textId="77777777" w:rsidR="0085239B" w:rsidRDefault="00D16E9E">
            <w:pPr>
              <w:cnfStyle w:val="000000010000" w:firstRow="0" w:lastRow="0" w:firstColumn="0" w:lastColumn="0" w:oddVBand="0" w:evenVBand="0" w:oddHBand="0" w:evenHBand="1" w:firstRowFirstColumn="0" w:firstRowLastColumn="0" w:lastRowFirstColumn="0" w:lastRowLastColumn="0"/>
            </w:pPr>
            <w:r>
              <w:t>Ô tìm nhanh không tự tìm khi gõ.</w:t>
            </w:r>
          </w:p>
        </w:tc>
        <w:tc>
          <w:tcPr>
            <w:tcW w:w="2880" w:type="dxa"/>
          </w:tcPr>
          <w:p w14:paraId="69C85C6F" w14:textId="77777777" w:rsidR="0085239B" w:rsidRDefault="00D16E9E">
            <w:pPr>
              <w:cnfStyle w:val="000000010000" w:firstRow="0" w:lastRow="0" w:firstColumn="0" w:lastColumn="0" w:oddVBand="0" w:evenVBand="0" w:oddHBand="0" w:evenHBand="1" w:firstRowFirstColumn="0" w:firstRowLastColumn="0" w:lastRowFirstColumn="0" w:lastRowLastColumn="0"/>
            </w:pPr>
            <w:r>
              <w:t>Bấm nút «Tìm kiếm» hoặc nhấn Enter.</w:t>
            </w:r>
          </w:p>
        </w:tc>
      </w:tr>
      <w:tr w:rsidR="0085239B" w14:paraId="19586B38"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E85153" w14:textId="77777777" w:rsidR="0085239B" w:rsidRDefault="00D16E9E">
            <w:r>
              <w:t>Không thấy nhóm ô lọc Công ty – Phòng ban – Bộ phận</w:t>
            </w:r>
          </w:p>
        </w:tc>
        <w:tc>
          <w:tcPr>
            <w:tcW w:w="2880" w:type="dxa"/>
          </w:tcPr>
          <w:p w14:paraId="2684E23A" w14:textId="77777777" w:rsidR="0085239B" w:rsidRDefault="00D16E9E">
            <w:pPr>
              <w:cnfStyle w:val="000000100000" w:firstRow="0" w:lastRow="0" w:firstColumn="0" w:lastColumn="0" w:oddVBand="0" w:evenVBand="0" w:oddHBand="1" w:evenHBand="0" w:firstRowFirstColumn="0" w:firstRowLastColumn="0" w:lastRowFirstColumn="0" w:lastRowLastColumn="0"/>
            </w:pPr>
            <w:r>
              <w:t>Thiếu quyền xem theo tổng công ty và theo công ty.</w:t>
            </w:r>
          </w:p>
        </w:tc>
        <w:tc>
          <w:tcPr>
            <w:tcW w:w="2880" w:type="dxa"/>
          </w:tcPr>
          <w:p w14:paraId="52E79553" w14:textId="77777777" w:rsidR="0085239B" w:rsidRDefault="00D16E9E">
            <w:pPr>
              <w:cnfStyle w:val="000000100000" w:firstRow="0" w:lastRow="0" w:firstColumn="0" w:lastColumn="0" w:oddVBand="0" w:evenVBand="0" w:oddHBand="1" w:evenHBand="0" w:firstRowFirstColumn="0" w:firstRowLastColumn="0" w:lastRowFirstColumn="0" w:lastRowLastColumn="0"/>
            </w:pPr>
            <w:r>
              <w:t>Liên hệ quản trị để được cấp quyền phù hợp.</w:t>
            </w:r>
          </w:p>
        </w:tc>
      </w:tr>
      <w:tr w:rsidR="0085239B" w14:paraId="2732602D"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16038E" w14:textId="77777777" w:rsidR="0085239B" w:rsidRDefault="00D16E9E">
            <w:r>
              <w:t>Bấm ô «Số phiếu đề nghị» thì bị báo không có quyền</w:t>
            </w:r>
          </w:p>
        </w:tc>
        <w:tc>
          <w:tcPr>
            <w:tcW w:w="2880" w:type="dxa"/>
          </w:tcPr>
          <w:p w14:paraId="179351FA" w14:textId="77777777" w:rsidR="0085239B" w:rsidRDefault="00D16E9E">
            <w:pPr>
              <w:cnfStyle w:val="000000010000" w:firstRow="0" w:lastRow="0" w:firstColumn="0" w:lastColumn="0" w:oddVBand="0" w:evenVBand="0" w:oddHBand="0" w:evenHBand="1" w:firstRowFirstColumn="0" w:firstRowLastColumn="0" w:lastRowFirstColumn="0" w:lastRowLastColumn="0"/>
            </w:pPr>
            <w:r>
              <w:t>Thiếu quyền «Kế toán thanh toán».</w:t>
            </w:r>
          </w:p>
        </w:tc>
        <w:tc>
          <w:tcPr>
            <w:tcW w:w="2880" w:type="dxa"/>
          </w:tcPr>
          <w:p w14:paraId="09BCB32C" w14:textId="77777777" w:rsidR="0085239B" w:rsidRDefault="00D16E9E">
            <w:pPr>
              <w:cnfStyle w:val="000000010000" w:firstRow="0" w:lastRow="0" w:firstColumn="0" w:lastColumn="0" w:oddVBand="0" w:evenVBand="0" w:oddHBand="0" w:evenHBand="1" w:firstRowFirstColumn="0" w:firstRowLastColumn="0" w:lastRowFirstColumn="0" w:lastRowLastColumn="0"/>
            </w:pPr>
            <w:r>
              <w:t>Liên hệ quản trị; hoặc nhờ kế toán thanh toán lập phiếu.</w:t>
            </w:r>
          </w:p>
        </w:tc>
      </w:tr>
      <w:tr w:rsidR="0085239B" w14:paraId="36510FA3"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A052DF" w14:textId="77777777" w:rsidR="0085239B" w:rsidRDefault="00D16E9E">
            <w:r>
              <w:lastRenderedPageBreak/>
              <w:t>Không tìm thấy phiếu đề nghị cần lập trong cửa sổ chọn</w:t>
            </w:r>
          </w:p>
        </w:tc>
        <w:tc>
          <w:tcPr>
            <w:tcW w:w="2880" w:type="dxa"/>
          </w:tcPr>
          <w:p w14:paraId="6B981B83" w14:textId="77777777" w:rsidR="0085239B" w:rsidRDefault="00D16E9E">
            <w:pPr>
              <w:cnfStyle w:val="000000100000" w:firstRow="0" w:lastRow="0" w:firstColumn="0" w:lastColumn="0" w:oddVBand="0" w:evenVBand="0" w:oddHBand="1" w:evenHBand="0" w:firstRowFirstColumn="0" w:firstRowLastColumn="0" w:lastRowFirstColumn="0" w:lastRowLastColumn="0"/>
            </w:pPr>
            <w:r>
              <w:t>Phiếu chưa gửi duyệt, hoặc đã có phiếu thu khác (kể cả phiếu thu đang là nháp hoặc đã hủy).</w:t>
            </w:r>
          </w:p>
        </w:tc>
        <w:tc>
          <w:tcPr>
            <w:tcW w:w="2880" w:type="dxa"/>
          </w:tcPr>
          <w:p w14:paraId="45645D03" w14:textId="77777777" w:rsidR="0085239B" w:rsidRDefault="00D16E9E">
            <w:pPr>
              <w:cnfStyle w:val="000000100000" w:firstRow="0" w:lastRow="0" w:firstColumn="0" w:lastColumn="0" w:oddVBand="0" w:evenVBand="0" w:oddHBand="1" w:evenHBand="0" w:firstRowFirstColumn="0" w:firstRowLastColumn="0" w:lastRowFirstColumn="0" w:lastRowLastColumn="0"/>
            </w:pPr>
            <w:r>
              <w:t>Kiểm tra trạng thái phiếu đề nghị ở màn Phiếu đề nghị thu tiền.</w:t>
            </w:r>
          </w:p>
        </w:tc>
      </w:tr>
      <w:tr w:rsidR="0085239B" w14:paraId="70534D01"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D1A7FF" w14:textId="77777777" w:rsidR="0085239B" w:rsidRDefault="00D16E9E">
            <w:r>
              <w:t>Lập phiếu thì báo «Đề nghị thu tiền đã lập phiếu thu tiền»</w:t>
            </w:r>
          </w:p>
        </w:tc>
        <w:tc>
          <w:tcPr>
            <w:tcW w:w="2880" w:type="dxa"/>
          </w:tcPr>
          <w:p w14:paraId="2C26BBED" w14:textId="77777777" w:rsidR="0085239B" w:rsidRDefault="00D16E9E">
            <w:pPr>
              <w:cnfStyle w:val="000000010000" w:firstRow="0" w:lastRow="0" w:firstColumn="0" w:lastColumn="0" w:oddVBand="0" w:evenVBand="0" w:oddHBand="0" w:evenHBand="1" w:firstRowFirstColumn="0" w:firstRowLastColumn="0" w:lastRowFirstColumn="0" w:lastRowLastColumn="0"/>
            </w:pPr>
            <w:r>
              <w:t>Người khác vừa lập phiếu thu cho cùng phiếu đề nghị đó.</w:t>
            </w:r>
          </w:p>
        </w:tc>
        <w:tc>
          <w:tcPr>
            <w:tcW w:w="2880" w:type="dxa"/>
          </w:tcPr>
          <w:p w14:paraId="65044837" w14:textId="77777777" w:rsidR="0085239B" w:rsidRDefault="00D16E9E">
            <w:pPr>
              <w:cnfStyle w:val="000000010000" w:firstRow="0" w:lastRow="0" w:firstColumn="0" w:lastColumn="0" w:oddVBand="0" w:evenVBand="0" w:oddHBand="0" w:evenHBand="1" w:firstRowFirstColumn="0" w:firstRowLastColumn="0" w:lastRowFirstColumn="0" w:lastRowLastColumn="0"/>
            </w:pPr>
            <w:r>
              <w:t>Tải lại màn, tìm phiếu thu đã có thay vì lập phiếu thứ hai.</w:t>
            </w:r>
          </w:p>
        </w:tc>
      </w:tr>
      <w:tr w:rsidR="0085239B" w14:paraId="5159CBDE"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BE1633" w14:textId="77777777" w:rsidR="0085239B" w:rsidRDefault="00D16E9E">
            <w:r>
              <w:t>Không thấy nút Sửa / Xóa trên phiếu của mình</w:t>
            </w:r>
          </w:p>
        </w:tc>
        <w:tc>
          <w:tcPr>
            <w:tcW w:w="2880" w:type="dxa"/>
          </w:tcPr>
          <w:p w14:paraId="05667FAB" w14:textId="77777777" w:rsidR="0085239B" w:rsidRDefault="00D16E9E">
            <w:pPr>
              <w:cnfStyle w:val="000000100000" w:firstRow="0" w:lastRow="0" w:firstColumn="0" w:lastColumn="0" w:oddVBand="0" w:evenVBand="0" w:oddHBand="1" w:evenHBand="0" w:firstRowFirstColumn="0" w:firstRowLastColumn="0" w:lastRowFirstColumn="0" w:lastRowLastColumn="0"/>
            </w:pPr>
            <w:r>
              <w:t>Phiếu đã rời trạng thái «Đang tạo».</w:t>
            </w:r>
          </w:p>
        </w:tc>
        <w:tc>
          <w:tcPr>
            <w:tcW w:w="2880" w:type="dxa"/>
          </w:tcPr>
          <w:p w14:paraId="483C6E21" w14:textId="77777777" w:rsidR="0085239B" w:rsidRDefault="00D16E9E">
            <w:pPr>
              <w:cnfStyle w:val="000000100000" w:firstRow="0" w:lastRow="0" w:firstColumn="0" w:lastColumn="0" w:oddVBand="0" w:evenVBand="0" w:oddHBand="1" w:evenHBand="0" w:firstRowFirstColumn="0" w:firstRowLastColumn="0" w:lastRowFirstColumn="0" w:lastRowLastColumn="0"/>
            </w:pPr>
            <w:r>
              <w:t>Phiếu «Chờ duyệt» chỉ thủ quỹ mới xử lý được (duyệt hoặc hủy).</w:t>
            </w:r>
          </w:p>
        </w:tc>
      </w:tr>
      <w:tr w:rsidR="0085239B" w14:paraId="244B742B"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EEE25B" w14:textId="77777777" w:rsidR="0085239B" w:rsidRDefault="00D16E9E">
            <w:r>
              <w:t>Không thấy nút «Duyệt phiếu thu» dù là thủ quỹ</w:t>
            </w:r>
          </w:p>
        </w:tc>
        <w:tc>
          <w:tcPr>
            <w:tcW w:w="2880" w:type="dxa"/>
          </w:tcPr>
          <w:p w14:paraId="736EADAC"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không ở trạng thái «Chờ duyệt».</w:t>
            </w:r>
          </w:p>
        </w:tc>
        <w:tc>
          <w:tcPr>
            <w:tcW w:w="2880" w:type="dxa"/>
          </w:tcPr>
          <w:p w14:paraId="78099FFC" w14:textId="77777777" w:rsidR="0085239B" w:rsidRDefault="00D16E9E">
            <w:pPr>
              <w:cnfStyle w:val="000000010000" w:firstRow="0" w:lastRow="0" w:firstColumn="0" w:lastColumn="0" w:oddVBand="0" w:evenVBand="0" w:oddHBand="0" w:evenHBand="1" w:firstRowFirstColumn="0" w:firstRowLastColumn="0" w:lastRowFirstColumn="0" w:lastRowLastColumn="0"/>
            </w:pPr>
            <w:r>
              <w:t>Kiểm tra lại trạng thái phiếu.</w:t>
            </w:r>
          </w:p>
        </w:tc>
      </w:tr>
      <w:tr w:rsidR="0085239B" w14:paraId="74B5FDE1"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B46591" w14:textId="77777777" w:rsidR="0085239B" w:rsidRDefault="00D16E9E">
            <w:r>
              <w:t>Gõ số thực thu bị báo đỏ «Không được lớn hơn số tiền duyệt thu»</w:t>
            </w:r>
          </w:p>
        </w:tc>
        <w:tc>
          <w:tcPr>
            <w:tcW w:w="2880" w:type="dxa"/>
          </w:tcPr>
          <w:p w14:paraId="0CA9649D" w14:textId="77777777" w:rsidR="0085239B" w:rsidRDefault="00D16E9E">
            <w:pPr>
              <w:cnfStyle w:val="000000100000" w:firstRow="0" w:lastRow="0" w:firstColumn="0" w:lastColumn="0" w:oddVBand="0" w:evenVBand="0" w:oddHBand="1" w:evenHBand="0" w:firstRowFirstColumn="0" w:firstRowLastColumn="0" w:lastRowFirstColumn="0" w:lastRowLastColumn="0"/>
            </w:pPr>
            <w:r>
              <w:t>Số thực thu vượt số duyệt thu của chính dòng đó.</w:t>
            </w:r>
          </w:p>
        </w:tc>
        <w:tc>
          <w:tcPr>
            <w:tcW w:w="2880" w:type="dxa"/>
          </w:tcPr>
          <w:p w14:paraId="5985951A" w14:textId="77777777" w:rsidR="0085239B" w:rsidRDefault="00D16E9E">
            <w:pPr>
              <w:cnfStyle w:val="000000100000" w:firstRow="0" w:lastRow="0" w:firstColumn="0" w:lastColumn="0" w:oddVBand="0" w:evenVBand="0" w:oddHBand="1" w:evenHBand="0" w:firstRowFirstColumn="0" w:firstRowLastColumn="0" w:lastRowFirstColumn="0" w:lastRowLastColumn="0"/>
            </w:pPr>
            <w:r>
              <w:t>Sửa lại cho nhỏ hơn hoặc bằng; nếu thực tế thu nhiều hơn thì phải lập phiếu thu khác.</w:t>
            </w:r>
          </w:p>
        </w:tc>
      </w:tr>
      <w:tr w:rsidR="0085239B" w14:paraId="442081F1"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D98F1D" w14:textId="77777777" w:rsidR="0085239B" w:rsidRDefault="00D16E9E">
            <w:r>
              <w:t>Bấm Duyệt thì báo «Phiếu thu tiền đã được duyệt!»</w:t>
            </w:r>
          </w:p>
        </w:tc>
        <w:tc>
          <w:tcPr>
            <w:tcW w:w="2880" w:type="dxa"/>
          </w:tcPr>
          <w:p w14:paraId="2953EE14" w14:textId="77777777" w:rsidR="0085239B" w:rsidRDefault="00D16E9E">
            <w:pPr>
              <w:cnfStyle w:val="000000010000" w:firstRow="0" w:lastRow="0" w:firstColumn="0" w:lastColumn="0" w:oddVBand="0" w:evenVBand="0" w:oddHBand="0" w:evenHBand="1" w:firstRowFirstColumn="0" w:firstRowLastColumn="0" w:lastRowFirstColumn="0" w:lastRowLastColumn="0"/>
            </w:pPr>
            <w:r>
              <w:t>Thủ quỹ khác vừa duyệt phiếu này trước.</w:t>
            </w:r>
          </w:p>
        </w:tc>
        <w:tc>
          <w:tcPr>
            <w:tcW w:w="2880" w:type="dxa"/>
          </w:tcPr>
          <w:p w14:paraId="13E144FE" w14:textId="77777777" w:rsidR="0085239B" w:rsidRDefault="00D16E9E">
            <w:pPr>
              <w:cnfStyle w:val="000000010000" w:firstRow="0" w:lastRow="0" w:firstColumn="0" w:lastColumn="0" w:oddVBand="0" w:evenVBand="0" w:oddHBand="0" w:evenHBand="1" w:firstRowFirstColumn="0" w:firstRowLastColumn="0" w:lastRowFirstColumn="0" w:lastRowLastColumn="0"/>
            </w:pPr>
            <w:r>
              <w:t>Tải lại màn để xem kết quả; sổ kế toán không bị ghi trùng.</w:t>
            </w:r>
          </w:p>
        </w:tc>
      </w:tr>
      <w:tr w:rsidR="0085239B" w14:paraId="2C76BCA2"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25C0D6" w14:textId="77777777" w:rsidR="0085239B" w:rsidRDefault="00D16E9E">
            <w:r>
              <w:t>Cột «Số tiền» trên danh sách khác số thực thu của phiếu đã duyệt</w:t>
            </w:r>
          </w:p>
        </w:tc>
        <w:tc>
          <w:tcPr>
            <w:tcW w:w="2880" w:type="dxa"/>
          </w:tcPr>
          <w:p w14:paraId="796393C0" w14:textId="77777777" w:rsidR="0085239B" w:rsidRDefault="00D16E9E">
            <w:pPr>
              <w:cnfStyle w:val="000000100000" w:firstRow="0" w:lastRow="0" w:firstColumn="0" w:lastColumn="0" w:oddVBand="0" w:evenVBand="0" w:oddHBand="1" w:evenHBand="0" w:firstRowFirstColumn="0" w:firstRowLastColumn="0" w:lastRowFirstColumn="0" w:lastRowLastColumn="0"/>
            </w:pPr>
            <w:r>
              <w:t>Cột này luôn là tổng số tiền DUYỆT THU.</w:t>
            </w:r>
          </w:p>
        </w:tc>
        <w:tc>
          <w:tcPr>
            <w:tcW w:w="2880" w:type="dxa"/>
          </w:tcPr>
          <w:p w14:paraId="7C282DEC" w14:textId="77777777" w:rsidR="0085239B" w:rsidRDefault="00D16E9E">
            <w:pPr>
              <w:cnfStyle w:val="000000100000" w:firstRow="0" w:lastRow="0" w:firstColumn="0" w:lastColumn="0" w:oddVBand="0" w:evenVBand="0" w:oddHBand="1" w:evenHBand="0" w:firstRowFirstColumn="0" w:firstRowLastColumn="0" w:lastRowFirstColumn="0" w:lastRowLastColumn="0"/>
            </w:pPr>
            <w:r>
              <w:t>Đây là hành vi đúng. Mở màn chi tiết để xem số thực thu.</w:t>
            </w:r>
          </w:p>
        </w:tc>
      </w:tr>
      <w:tr w:rsidR="0085239B" w14:paraId="01E678E3"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2F5D1B" w14:textId="77777777" w:rsidR="0085239B" w:rsidRDefault="00D16E9E">
            <w:r>
              <w:t>Không thấy nút In trên một phiếu</w:t>
            </w:r>
          </w:p>
        </w:tc>
        <w:tc>
          <w:tcPr>
            <w:tcW w:w="2880" w:type="dxa"/>
          </w:tcPr>
          <w:p w14:paraId="4E13AEDF" w14:textId="77777777" w:rsidR="0085239B" w:rsidRDefault="00D16E9E">
            <w:pPr>
              <w:cnfStyle w:val="000000010000" w:firstRow="0" w:lastRow="0" w:firstColumn="0" w:lastColumn="0" w:oddVBand="0" w:evenVBand="0" w:oddHBand="0" w:evenHBand="1" w:firstRowFirstColumn="0" w:firstRowLastColumn="0" w:lastRowFirstColumn="0" w:lastRowLastColumn="0"/>
            </w:pPr>
            <w:r>
              <w:t>Phiếu thuộc loại thu «Thu khác» — loại này không có mẫu in.</w:t>
            </w:r>
          </w:p>
        </w:tc>
        <w:tc>
          <w:tcPr>
            <w:tcW w:w="2880" w:type="dxa"/>
          </w:tcPr>
          <w:p w14:paraId="64288796" w14:textId="77777777" w:rsidR="0085239B" w:rsidRDefault="00D16E9E">
            <w:pPr>
              <w:cnfStyle w:val="000000010000" w:firstRow="0" w:lastRow="0" w:firstColumn="0" w:lastColumn="0" w:oddVBand="0" w:evenVBand="0" w:oddHBand="0" w:evenHBand="1" w:firstRowFirstColumn="0" w:firstRowLastColumn="0" w:lastRowFirstColumn="0" w:lastRowLastColumn="0"/>
            </w:pPr>
            <w:r>
              <w:t>Dùng nút «Xuất Excel» thay thế.</w:t>
            </w:r>
          </w:p>
        </w:tc>
      </w:tr>
      <w:tr w:rsidR="0085239B" w14:paraId="4294813B" w14:textId="77777777" w:rsidTr="00852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B84574" w14:textId="77777777" w:rsidR="0085239B" w:rsidRDefault="00D16E9E">
            <w:r>
              <w:t>Đã hủy phiếu thu, giờ muốn lập lại nhưng không được</w:t>
            </w:r>
          </w:p>
        </w:tc>
        <w:tc>
          <w:tcPr>
            <w:tcW w:w="2880" w:type="dxa"/>
          </w:tcPr>
          <w:p w14:paraId="154D3455" w14:textId="77777777" w:rsidR="0085239B" w:rsidRDefault="00D16E9E">
            <w:pPr>
              <w:cnfStyle w:val="000000100000" w:firstRow="0" w:lastRow="0" w:firstColumn="0" w:lastColumn="0" w:oddVBand="0" w:evenVBand="0" w:oddHBand="1" w:evenHBand="0" w:firstRowFirstColumn="0" w:firstRowLastColumn="0" w:lastRowFirstColumn="0" w:lastRowLastColumn="0"/>
            </w:pPr>
            <w:r>
              <w:t>Hủy phiếu thu là ngõ cụt theo thiết kế.</w:t>
            </w:r>
          </w:p>
        </w:tc>
        <w:tc>
          <w:tcPr>
            <w:tcW w:w="2880" w:type="dxa"/>
          </w:tcPr>
          <w:p w14:paraId="4DDD6C67" w14:textId="77777777" w:rsidR="0085239B" w:rsidRDefault="00D16E9E">
            <w:pPr>
              <w:cnfStyle w:val="000000100000" w:firstRow="0" w:lastRow="0" w:firstColumn="0" w:lastColumn="0" w:oddVBand="0" w:evenVBand="0" w:oddHBand="1" w:evenHBand="0" w:firstRowFirstColumn="0" w:firstRowLastColumn="0" w:lastRowFirstColumn="0" w:lastRowLastColumn="0"/>
            </w:pPr>
            <w:r>
              <w:t>Liên hệ bộ phận kinh doanh lập phiếu đề nghị thu tiền mới.</w:t>
            </w:r>
          </w:p>
        </w:tc>
      </w:tr>
      <w:tr w:rsidR="0085239B" w14:paraId="715A5B72" w14:textId="77777777" w:rsidTr="00852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E8594" w14:textId="77777777" w:rsidR="0085239B" w:rsidRDefault="00D16E9E">
            <w:r>
              <w:t>Không mở được phiếu của đồng nghiệp</w:t>
            </w:r>
          </w:p>
        </w:tc>
        <w:tc>
          <w:tcPr>
            <w:tcW w:w="2880" w:type="dxa"/>
          </w:tcPr>
          <w:p w14:paraId="51C7741A" w14:textId="77777777" w:rsidR="0085239B" w:rsidRDefault="00D16E9E">
            <w:pPr>
              <w:cnfStyle w:val="000000010000" w:firstRow="0" w:lastRow="0" w:firstColumn="0" w:lastColumn="0" w:oddVBand="0" w:evenVBand="0" w:oddHBand="0" w:evenHBand="1" w:firstRowFirstColumn="0" w:firstRowLastColumn="0" w:lastRowFirstColumn="0" w:lastRowLastColumn="0"/>
            </w:pPr>
            <w:r>
              <w:t>Không phải người lập, không phải người duyệt, và không có quyền xem theo công ty hoặc tổng công ty.</w:t>
            </w:r>
          </w:p>
        </w:tc>
        <w:tc>
          <w:tcPr>
            <w:tcW w:w="2880" w:type="dxa"/>
          </w:tcPr>
          <w:p w14:paraId="6BBDF484" w14:textId="77777777" w:rsidR="0085239B" w:rsidRDefault="00D16E9E">
            <w:pPr>
              <w:cnfStyle w:val="000000010000" w:firstRow="0" w:lastRow="0" w:firstColumn="0" w:lastColumn="0" w:oddVBand="0" w:evenVBand="0" w:oddHBand="0" w:evenHBand="1" w:firstRowFirstColumn="0" w:firstRowLastColumn="0" w:lastRowFirstColumn="0" w:lastRowLastColumn="0"/>
            </w:pPr>
            <w:r>
              <w:t>Liên hệ quản trị để được cấp quyền xem phù hợp.</w:t>
            </w:r>
          </w:p>
        </w:tc>
      </w:tr>
    </w:tbl>
    <w:p w14:paraId="3273090B" w14:textId="77777777" w:rsidR="0085239B" w:rsidRDefault="0085239B"/>
    <w:sectPr w:rsidR="0085239B" w:rsidSect="00034616">
      <w:foot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CAA7" w14:textId="77777777" w:rsidR="00D16E9E" w:rsidRDefault="00D16E9E">
      <w:pPr>
        <w:spacing w:after="0" w:line="240" w:lineRule="auto"/>
      </w:pPr>
      <w:r>
        <w:separator/>
      </w:r>
    </w:p>
  </w:endnote>
  <w:endnote w:type="continuationSeparator" w:id="0">
    <w:p w14:paraId="2B2EC8A4" w14:textId="77777777" w:rsidR="00D16E9E" w:rsidRDefault="00D16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51F5"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1D6E" w14:textId="77777777" w:rsidR="00D16E9E" w:rsidRDefault="00D16E9E">
      <w:pPr>
        <w:spacing w:after="0" w:line="240" w:lineRule="auto"/>
      </w:pPr>
      <w:r>
        <w:separator/>
      </w:r>
    </w:p>
  </w:footnote>
  <w:footnote w:type="continuationSeparator" w:id="0">
    <w:p w14:paraId="727E27DD" w14:textId="77777777" w:rsidR="00D16E9E" w:rsidRDefault="00D16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C1FAF"/>
    <w:rsid w:val="0015074B"/>
    <w:rsid w:val="001675CE"/>
    <w:rsid w:val="0029639D"/>
    <w:rsid w:val="00326F90"/>
    <w:rsid w:val="003E0A51"/>
    <w:rsid w:val="00444099"/>
    <w:rsid w:val="00533ADF"/>
    <w:rsid w:val="0076015E"/>
    <w:rsid w:val="007B3AF6"/>
    <w:rsid w:val="0085239B"/>
    <w:rsid w:val="008F67BD"/>
    <w:rsid w:val="00A06C62"/>
    <w:rsid w:val="00AA1D8D"/>
    <w:rsid w:val="00B47730"/>
    <w:rsid w:val="00CB0664"/>
    <w:rsid w:val="00D16E9E"/>
    <w:rsid w:val="00D361B2"/>
    <w:rsid w:val="00F03585"/>
    <w:rsid w:val="00F94A8E"/>
    <w:rsid w:val="00FC693F"/>
    <w:rsid w:val="00FF122C"/>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05296"/>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44</Pages>
  <Words>8252</Words>
  <Characters>29227</Characters>
  <Application>Microsoft Office Word</Application>
  <DocSecurity>0</DocSecurity>
  <Lines>1308</Lines>
  <Paragraphs>771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thu tiền</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2026-09-03T05:31:00Z</dcterms:modified>
  <cp:category/>
</cp:coreProperties>
</file>