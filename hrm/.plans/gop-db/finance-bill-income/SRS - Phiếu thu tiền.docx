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82F6" w14:textId="77777777" w:rsidR="00586ACF" w:rsidRDefault="00B912BA">
      <w:pPr>
        <w:jc w:val="center"/>
      </w:pPr>
      <w:r>
        <w:rPr>
          <w:b/>
          <w:sz w:val="48"/>
        </w:rPr>
        <w:t>SOFTWARE REQUIREMENTS SPECIFICATION (SRS)</w:t>
      </w:r>
    </w:p>
    <w:p w14:paraId="29420B6F" w14:textId="77777777" w:rsidR="00586ACF" w:rsidRDefault="00B912BA">
      <w:pPr>
        <w:jc w:val="center"/>
      </w:pPr>
      <w:r>
        <w:rPr>
          <w:b/>
          <w:sz w:val="48"/>
        </w:rPr>
        <w:t>Màn hình: Phi</w:t>
      </w:r>
      <w:r>
        <w:rPr>
          <w:b/>
          <w:sz w:val="48"/>
        </w:rPr>
        <w:t>ế</w:t>
      </w:r>
      <w:r>
        <w:rPr>
          <w:b/>
          <w:sz w:val="48"/>
        </w:rPr>
        <w:t>u thu ti</w:t>
      </w:r>
      <w:r>
        <w:rPr>
          <w:b/>
          <w:sz w:val="48"/>
        </w:rPr>
        <w:t>ề</w:t>
      </w:r>
      <w:r>
        <w:rPr>
          <w:b/>
          <w:sz w:val="48"/>
        </w:rPr>
        <w:t>n</w:t>
      </w:r>
    </w:p>
    <w:p w14:paraId="65BD705F" w14:textId="77777777" w:rsidR="00586ACF" w:rsidRDefault="00B912BA">
      <w:pPr>
        <w:pStyle w:val="Heading2"/>
      </w:pPr>
      <w:bookmarkStart w:id="0" w:name="_Toc239331664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7906E851" w14:textId="50C6A184" w:rsidR="0091000F" w:rsidRDefault="00B912BA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331664" w:history="1">
        <w:r w:rsidR="0091000F" w:rsidRPr="00CE3796">
          <w:rPr>
            <w:rStyle w:val="Hyperlink"/>
            <w:noProof/>
          </w:rPr>
          <w:t>Mục lục</w:t>
        </w:r>
        <w:r w:rsidR="0091000F">
          <w:rPr>
            <w:noProof/>
            <w:webHidden/>
          </w:rPr>
          <w:tab/>
        </w:r>
        <w:r w:rsidR="0091000F">
          <w:rPr>
            <w:noProof/>
            <w:webHidden/>
          </w:rPr>
          <w:fldChar w:fldCharType="begin"/>
        </w:r>
        <w:r w:rsidR="0091000F">
          <w:rPr>
            <w:noProof/>
            <w:webHidden/>
          </w:rPr>
          <w:instrText xml:space="preserve"> PAGEREF _Toc239331664 \h </w:instrText>
        </w:r>
        <w:r w:rsidR="0091000F">
          <w:rPr>
            <w:noProof/>
            <w:webHidden/>
          </w:rPr>
        </w:r>
        <w:r w:rsidR="0091000F">
          <w:rPr>
            <w:noProof/>
            <w:webHidden/>
          </w:rPr>
          <w:fldChar w:fldCharType="separate"/>
        </w:r>
        <w:r w:rsidR="0091000F">
          <w:rPr>
            <w:noProof/>
            <w:webHidden/>
          </w:rPr>
          <w:t>1</w:t>
        </w:r>
        <w:r w:rsidR="0091000F">
          <w:rPr>
            <w:noProof/>
            <w:webHidden/>
          </w:rPr>
          <w:fldChar w:fldCharType="end"/>
        </w:r>
      </w:hyperlink>
    </w:p>
    <w:p w14:paraId="190B7034" w14:textId="7E557C8F" w:rsidR="0091000F" w:rsidRDefault="0091000F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65" w:history="1">
        <w:r w:rsidRPr="00CE3796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DC2945" w14:textId="6647E841" w:rsidR="0091000F" w:rsidRDefault="0091000F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66" w:history="1">
        <w:r w:rsidRPr="00CE3796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8269E" w14:textId="4E511F13" w:rsidR="0091000F" w:rsidRDefault="0091000F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67" w:history="1">
        <w:r w:rsidRPr="00CE3796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5E3A1D" w14:textId="45172021" w:rsidR="0091000F" w:rsidRDefault="0091000F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68" w:history="1">
        <w:r w:rsidRPr="00CE3796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E845A7" w14:textId="4653F846" w:rsidR="0091000F" w:rsidRDefault="0091000F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69" w:history="1">
        <w:r w:rsidRPr="00CE3796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C4C659" w14:textId="284AB2B0" w:rsidR="0091000F" w:rsidRDefault="0091000F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70" w:history="1">
        <w:r w:rsidRPr="00CE3796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FA2463" w14:textId="5DE23E24" w:rsidR="0091000F" w:rsidRDefault="0091000F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71" w:history="1">
        <w:r w:rsidRPr="00CE3796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52E4EB" w14:textId="279DEF56" w:rsidR="0091000F" w:rsidRDefault="0091000F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72" w:history="1">
        <w:r w:rsidRPr="00CE3796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250E6D" w14:textId="48A0E1AF" w:rsidR="0091000F" w:rsidRDefault="0091000F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73" w:history="1">
        <w:r w:rsidRPr="00CE3796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A71328" w14:textId="70044A62" w:rsidR="0091000F" w:rsidRDefault="0091000F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74" w:history="1">
        <w:r w:rsidRPr="00CE3796">
          <w:rPr>
            <w:rStyle w:val="Hyperlink"/>
            <w:noProof/>
          </w:rPr>
          <w:t>2.1 Xem danh sách phiếu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96E223" w14:textId="65091403" w:rsidR="0091000F" w:rsidRDefault="0091000F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75" w:history="1">
        <w:r w:rsidRPr="00CE3796">
          <w:rPr>
            <w:rStyle w:val="Hyperlink"/>
            <w:noProof/>
          </w:rPr>
          <w:t>2.2 Tìm kiếm và lọc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6E3540" w14:textId="5D797D63" w:rsidR="0091000F" w:rsidRDefault="0091000F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76" w:history="1">
        <w:r w:rsidRPr="00CE3796">
          <w:rPr>
            <w:rStyle w:val="Hyperlink"/>
            <w:noProof/>
          </w:rPr>
          <w:t>2.3 Tuỳ chỉnh bộ lọc và cột hiển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FDBE99" w14:textId="6D24B75D" w:rsidR="0091000F" w:rsidRDefault="0091000F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77" w:history="1">
        <w:r w:rsidRPr="00CE3796">
          <w:rPr>
            <w:rStyle w:val="Hyperlink"/>
            <w:noProof/>
          </w:rPr>
          <w:t>2.4 Tạo mới phiếu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85F86E" w14:textId="449BB4C0" w:rsidR="0091000F" w:rsidRDefault="0091000F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78" w:history="1">
        <w:r w:rsidRPr="00CE3796">
          <w:rPr>
            <w:rStyle w:val="Hyperlink"/>
            <w:noProof/>
          </w:rPr>
          <w:t>2.5 Chọn phiếu đề nghị từ popup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986FC0" w14:textId="449BEE0E" w:rsidR="0091000F" w:rsidRDefault="0091000F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79" w:history="1">
        <w:r w:rsidRPr="00CE3796">
          <w:rPr>
            <w:rStyle w:val="Hyperlink"/>
            <w:noProof/>
          </w:rPr>
          <w:t>2.6 Sửa phiếu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03DFC9" w14:textId="353B4E74" w:rsidR="0091000F" w:rsidRDefault="0091000F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80" w:history="1">
        <w:r w:rsidRPr="00CE3796">
          <w:rPr>
            <w:rStyle w:val="Hyperlink"/>
            <w:noProof/>
          </w:rPr>
          <w:t>2.7 Xem chi tiết phiếu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7ACDCFE" w14:textId="37330613" w:rsidR="0091000F" w:rsidRDefault="0091000F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81" w:history="1">
        <w:r w:rsidRPr="00CE3796">
          <w:rPr>
            <w:rStyle w:val="Hyperlink"/>
            <w:noProof/>
          </w:rPr>
          <w:t>2.8 Duyệt phiếu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DA6ADE0" w14:textId="3DC16D7C" w:rsidR="0091000F" w:rsidRDefault="0091000F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82" w:history="1">
        <w:r w:rsidRPr="00CE3796">
          <w:rPr>
            <w:rStyle w:val="Hyperlink"/>
            <w:noProof/>
          </w:rPr>
          <w:t>2.9 Hủy phiếu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E694DA7" w14:textId="3C9BC8C4" w:rsidR="0091000F" w:rsidRDefault="0091000F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83" w:history="1">
        <w:r w:rsidRPr="00CE3796">
          <w:rPr>
            <w:rStyle w:val="Hyperlink"/>
            <w:noProof/>
          </w:rPr>
          <w:t>2.10 Xóa phiếu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8D4F35C" w14:textId="10B33F13" w:rsidR="0091000F" w:rsidRDefault="0091000F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84" w:history="1">
        <w:r w:rsidRPr="00CE3796">
          <w:rPr>
            <w:rStyle w:val="Hyperlink"/>
            <w:noProof/>
          </w:rPr>
          <w:t>2.11 In phiếu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C88D547" w14:textId="32108AAE" w:rsidR="0091000F" w:rsidRDefault="0091000F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85" w:history="1">
        <w:r w:rsidRPr="00CE3796">
          <w:rPr>
            <w:rStyle w:val="Hyperlink"/>
            <w:noProof/>
          </w:rPr>
          <w:t>2.12 Xuất Excel một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86B0239" w14:textId="363D0591" w:rsidR="0091000F" w:rsidRDefault="0091000F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86" w:history="1">
        <w:r w:rsidRPr="00CE3796">
          <w:rPr>
            <w:rStyle w:val="Hyperlink"/>
            <w:noProof/>
          </w:rPr>
          <w:t>2.13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C41213F" w14:textId="7273D677" w:rsidR="0091000F" w:rsidRDefault="0091000F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31687" w:history="1">
        <w:r w:rsidRPr="00CE3796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F8CDE8E" w14:textId="09A52DE1" w:rsidR="00586ACF" w:rsidRDefault="00B912BA">
      <w:r>
        <w:fldChar w:fldCharType="end"/>
      </w:r>
    </w:p>
    <w:p w14:paraId="4A42B298" w14:textId="77777777" w:rsidR="00586ACF" w:rsidRDefault="00586ACF"/>
    <w:p w14:paraId="7BCA5638" w14:textId="77777777" w:rsidR="00586ACF" w:rsidRDefault="00B912BA">
      <w:pPr>
        <w:pStyle w:val="Heading1"/>
      </w:pPr>
      <w:bookmarkStart w:id="1" w:name="_Toc239331665"/>
      <w:r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1C5A9CDB" w14:textId="77777777" w:rsidR="00586ACF" w:rsidRDefault="00B912BA">
      <w:pPr>
        <w:pStyle w:val="Heading2"/>
      </w:pPr>
      <w:bookmarkStart w:id="2" w:name="_Toc239331666"/>
      <w:r>
        <w:t>1 M</w:t>
      </w:r>
      <w:r>
        <w:t>ụ</w:t>
      </w:r>
      <w:r>
        <w:t>c đích</w:t>
      </w:r>
      <w:bookmarkEnd w:id="2"/>
    </w:p>
    <w:p w14:paraId="5B40306F" w14:textId="77777777" w:rsidR="00586ACF" w:rsidRDefault="00B912BA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Phi</w:t>
      </w:r>
      <w:r>
        <w:t>ế</w:t>
      </w:r>
      <w:r>
        <w:t>u thu ti</w:t>
      </w:r>
      <w:r>
        <w:t>ề</w:t>
      </w:r>
      <w:r>
        <w:t>n, nh</w:t>
      </w:r>
      <w:r>
        <w:t>ằ</w:t>
      </w:r>
      <w:r>
        <w:t>m:</w:t>
      </w:r>
    </w:p>
    <w:p w14:paraId="488EF8FA" w14:textId="77777777" w:rsidR="00586ACF" w:rsidRDefault="00B912BA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 và phân quy</w:t>
      </w:r>
      <w:r>
        <w:t>ề</w:t>
      </w:r>
      <w:r>
        <w:t>n c</w:t>
      </w:r>
      <w:r>
        <w:t>ủ</w:t>
      </w:r>
      <w:r>
        <w:t>a màn hình.</w:t>
      </w:r>
    </w:p>
    <w:p w14:paraId="2FF262D1" w14:textId="77777777" w:rsidR="00586ACF" w:rsidRDefault="00B912BA">
      <w:pPr>
        <w:pStyle w:val="ListBullet"/>
      </w:pPr>
      <w:r>
        <w:t>Làm rõ vòng đ</w:t>
      </w:r>
      <w:r>
        <w:t>ờ</w:t>
      </w:r>
      <w:r>
        <w:t>i phi</w:t>
      </w:r>
      <w:r>
        <w:t>ế</w:t>
      </w:r>
      <w:r>
        <w:t>u thu b</w:t>
      </w:r>
      <w:r>
        <w:t>ố</w:t>
      </w:r>
      <w:r>
        <w:t>n tr</w:t>
      </w:r>
      <w:r>
        <w:t>ạ</w:t>
      </w:r>
      <w:r>
        <w:t>ng thái và ràng bu</w:t>
      </w:r>
      <w:r>
        <w:t>ộ</w:t>
      </w:r>
      <w:r>
        <w:t>c “m</w:t>
      </w:r>
      <w:r>
        <w:t>ộ</w:t>
      </w:r>
      <w:r>
        <w:t>t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ch</w:t>
      </w:r>
      <w:r>
        <w:t>ỉ</w:t>
      </w:r>
      <w:r>
        <w:t xml:space="preserve"> l</w:t>
      </w:r>
      <w:r>
        <w:t>ậ</w:t>
      </w:r>
      <w:r>
        <w:t>p đư</w:t>
      </w:r>
      <w:r>
        <w:t>ợ</w:t>
      </w:r>
      <w:r>
        <w:t>c m</w:t>
      </w:r>
      <w:r>
        <w:t>ộ</w:t>
      </w:r>
      <w:r>
        <w:t>t phi</w:t>
      </w:r>
      <w:r>
        <w:t>ế</w:t>
      </w:r>
      <w:r>
        <w:t>u thu”.</w:t>
      </w:r>
    </w:p>
    <w:p w14:paraId="00C5B728" w14:textId="77777777" w:rsidR="00586ACF" w:rsidRDefault="00B912BA">
      <w:pPr>
        <w:pStyle w:val="ListBullet"/>
      </w:pPr>
      <w:r>
        <w:t>Làm rõ th</w:t>
      </w:r>
      <w:r>
        <w:t>ờ</w:t>
      </w:r>
      <w:r>
        <w:t>i đi</w:t>
      </w:r>
      <w:r>
        <w:t>ể</w:t>
      </w:r>
      <w:r>
        <w:t>m DUY NH</w:t>
      </w:r>
      <w:r>
        <w:t>Ấ</w:t>
      </w:r>
      <w:r>
        <w:t>T h</w:t>
      </w:r>
      <w:r>
        <w:t>ệ</w:t>
      </w:r>
      <w:r>
        <w:t xml:space="preserve"> th</w:t>
      </w:r>
      <w:r>
        <w:t>ố</w:t>
      </w:r>
      <w:r>
        <w:t>ng ghi bút toán vào s</w:t>
      </w:r>
      <w:r>
        <w:t>ổ</w:t>
      </w:r>
      <w:r>
        <w:t xml:space="preserve"> k</w:t>
      </w:r>
      <w:r>
        <w:t>ế</w:t>
      </w:r>
      <w:r>
        <w:t xml:space="preserve"> toán (bư</w:t>
      </w:r>
      <w:r>
        <w:t>ớ</w:t>
      </w:r>
      <w:r>
        <w:t>c Duy</w:t>
      </w:r>
      <w:r>
        <w:t>ệ</w:t>
      </w:r>
      <w:r>
        <w:t>t) và các cơ ch</w:t>
      </w:r>
      <w:r>
        <w:t>ế</w:t>
      </w:r>
      <w:r>
        <w:t xml:space="preserve"> ch</w:t>
      </w:r>
      <w:r>
        <w:t>ố</w:t>
      </w:r>
      <w:r>
        <w:t>ng ghi trùng bút toán.</w:t>
      </w:r>
    </w:p>
    <w:p w14:paraId="3C103B18" w14:textId="77777777" w:rsidR="00586ACF" w:rsidRDefault="00B912BA">
      <w:pPr>
        <w:pStyle w:val="ListBullet"/>
      </w:pPr>
      <w:r>
        <w:t>Làm rõ cơ ch</w:t>
      </w:r>
      <w:r>
        <w:t>ế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ngư</w:t>
      </w:r>
      <w:r>
        <w:t>ợ</w:t>
      </w:r>
      <w:r>
        <w:t>c tr</w:t>
      </w:r>
      <w:r>
        <w:t>ạ</w:t>
      </w:r>
      <w:r>
        <w:t>ng thái và s</w:t>
      </w:r>
      <w:r>
        <w:t>ố</w:t>
      </w:r>
      <w:r>
        <w:t xml:space="preserve"> ti</w:t>
      </w:r>
      <w:r>
        <w:t>ề</w:t>
      </w:r>
      <w:r>
        <w:t>n th</w:t>
      </w:r>
      <w:r>
        <w:t>ự</w:t>
      </w:r>
      <w:r>
        <w:t>c thu sang màn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thu ti</w:t>
      </w:r>
      <w:r>
        <w:t>ề</w:t>
      </w:r>
      <w:r>
        <w:t>n, kèm ba đi</w:t>
      </w:r>
      <w:r>
        <w:t>ể</w:t>
      </w:r>
      <w:r>
        <w:t>m h</w:t>
      </w:r>
      <w:r>
        <w:t>ở</w:t>
      </w:r>
      <w:r>
        <w:t xml:space="preserve"> đã bi</w:t>
      </w:r>
      <w:r>
        <w:t>ế</w:t>
      </w:r>
      <w:r>
        <w:t>t và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 có ch</w:t>
      </w:r>
      <w:r>
        <w:t>ủ</w:t>
      </w:r>
      <w:r>
        <w:t xml:space="preserve"> đích.</w:t>
      </w:r>
    </w:p>
    <w:p w14:paraId="55B7DF16" w14:textId="77777777" w:rsidR="00586ACF" w:rsidRDefault="00B912BA">
      <w:pPr>
        <w:pStyle w:val="ListBullet"/>
      </w:pPr>
      <w:r>
        <w:t>Làm rõ quy t</w:t>
      </w:r>
      <w:r>
        <w:t>ắ</w:t>
      </w:r>
      <w:r>
        <w:t>c c</w:t>
      </w:r>
      <w:r>
        <w:t>ộ</w:t>
      </w:r>
      <w:r>
        <w:t>t “S</w:t>
      </w:r>
      <w:r>
        <w:t>ố</w:t>
      </w:r>
      <w:r>
        <w:t xml:space="preserve"> ti</w:t>
      </w:r>
      <w:r>
        <w:t>ề</w:t>
      </w:r>
      <w:r>
        <w:t>n” c</w:t>
      </w:r>
      <w:r>
        <w:t>ủ</w:t>
      </w:r>
      <w:r>
        <w:t>a màn danh sách luôn là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duy</w:t>
      </w:r>
      <w:r>
        <w:t>ệ</w:t>
      </w:r>
      <w:r>
        <w:t>t thu — đi</w:t>
      </w:r>
      <w:r>
        <w:t>ể</w:t>
      </w:r>
      <w:r>
        <w:t>m d</w:t>
      </w:r>
      <w:r>
        <w:t>ễ</w:t>
      </w:r>
      <w:r>
        <w:t xml:space="preserve"> b</w:t>
      </w:r>
      <w:r>
        <w:t>ị</w:t>
      </w:r>
      <w:r>
        <w:t xml:space="preserve"> hi</w:t>
      </w:r>
      <w:r>
        <w:t>ể</w:t>
      </w:r>
      <w:r>
        <w:t>u nh</w:t>
      </w:r>
      <w:r>
        <w:t>ầ</w:t>
      </w:r>
      <w:r>
        <w:t>m là l</w:t>
      </w:r>
      <w:r>
        <w:t>ỗ</w:t>
      </w:r>
      <w:r>
        <w:t>i.</w:t>
      </w:r>
    </w:p>
    <w:p w14:paraId="09F62C5B" w14:textId="77777777" w:rsidR="00586ACF" w:rsidRDefault="00B912BA">
      <w:pPr>
        <w:pStyle w:val="Heading2"/>
      </w:pPr>
      <w:bookmarkStart w:id="3" w:name="_Toc239331667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5904"/>
      </w:tblGrid>
      <w:tr w:rsidR="00586ACF" w14:paraId="1674294B" w14:textId="77777777">
        <w:trPr>
          <w:jc w:val="center"/>
        </w:trPr>
        <w:tc>
          <w:tcPr>
            <w:tcW w:w="2736" w:type="dxa"/>
          </w:tcPr>
          <w:p w14:paraId="44105EF9" w14:textId="77777777" w:rsidR="00586ACF" w:rsidRDefault="00B912BA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5904" w:type="dxa"/>
          </w:tcPr>
          <w:p w14:paraId="43184DF9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86ACF" w14:paraId="31825C4F" w14:textId="77777777">
        <w:trPr>
          <w:jc w:val="center"/>
        </w:trPr>
        <w:tc>
          <w:tcPr>
            <w:tcW w:w="2736" w:type="dxa"/>
          </w:tcPr>
          <w:p w14:paraId="0160E1F0" w14:textId="77777777" w:rsidR="00586ACF" w:rsidRDefault="00B912BA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5904" w:type="dxa"/>
          </w:tcPr>
          <w:p w14:paraId="7CC876CC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 Mã sinh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“{mã công ty}.PT{tháng năm}.{5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}”,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TPE.PT0926.00001.</w:t>
            </w:r>
          </w:p>
        </w:tc>
      </w:tr>
      <w:tr w:rsidR="00586ACF" w14:paraId="6D2BFA2F" w14:textId="77777777">
        <w:trPr>
          <w:jc w:val="center"/>
        </w:trPr>
        <w:tc>
          <w:tcPr>
            <w:tcW w:w="2736" w:type="dxa"/>
          </w:tcPr>
          <w:p w14:paraId="711C0CCD" w14:textId="77777777" w:rsidR="00586ACF" w:rsidRDefault="00B912BA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5904" w:type="dxa"/>
          </w:tcPr>
          <w:p w14:paraId="5C2406F6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kinh doanh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đó.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đúng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thu;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này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khóa dòng nên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cùng lúc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ra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86ACF" w14:paraId="45469627" w14:textId="77777777">
        <w:trPr>
          <w:jc w:val="center"/>
        </w:trPr>
        <w:tc>
          <w:tcPr>
            <w:tcW w:w="2736" w:type="dxa"/>
          </w:tcPr>
          <w:p w14:paraId="4B29CFB7" w14:textId="77777777" w:rsidR="00586ACF" w:rsidRDefault="00B912BA">
            <w:r>
              <w:rPr>
                <w:sz w:val="20"/>
              </w:rPr>
              <w:t>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5904" w:type="dxa"/>
          </w:tcPr>
          <w:p w14:paraId="1E127606" w14:textId="77777777" w:rsidR="00586ACF" w:rsidRDefault="00B912BA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kéo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Không thêm và không xóa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khác.</w:t>
            </w:r>
          </w:p>
        </w:tc>
      </w:tr>
      <w:tr w:rsidR="00586ACF" w14:paraId="7BD45467" w14:textId="77777777">
        <w:trPr>
          <w:jc w:val="center"/>
        </w:trPr>
        <w:tc>
          <w:tcPr>
            <w:tcW w:w="2736" w:type="dxa"/>
          </w:tcPr>
          <w:p w14:paraId="3FFB2511" w14:textId="77777777" w:rsidR="00586ACF" w:rsidRDefault="00B912BA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</w:p>
        </w:tc>
        <w:tc>
          <w:tcPr>
            <w:tcW w:w="5904" w:type="dxa"/>
          </w:tcPr>
          <w:p w14:paraId="20C9E148" w14:textId="77777777" w:rsidR="00586ACF" w:rsidRDefault="00B912BA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bên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bút toán, khai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(thư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n).</w:t>
            </w:r>
          </w:p>
        </w:tc>
      </w:tr>
      <w:tr w:rsidR="00586ACF" w14:paraId="69387641" w14:textId="77777777">
        <w:trPr>
          <w:jc w:val="center"/>
        </w:trPr>
        <w:tc>
          <w:tcPr>
            <w:tcW w:w="2736" w:type="dxa"/>
          </w:tcPr>
          <w:p w14:paraId="1BB6FE0A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</w:t>
            </w:r>
          </w:p>
        </w:tc>
        <w:tc>
          <w:tcPr>
            <w:tcW w:w="5904" w:type="dxa"/>
          </w:tcPr>
          <w:p w14:paraId="563C7A9B" w14:textId="77777777" w:rsidR="00586ACF" w:rsidRDefault="00B912BA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bên Có, khai riêng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(thư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thu).</w:t>
            </w:r>
          </w:p>
        </w:tc>
      </w:tr>
      <w:tr w:rsidR="00586ACF" w14:paraId="327E45F0" w14:textId="77777777">
        <w:trPr>
          <w:jc w:val="center"/>
        </w:trPr>
        <w:tc>
          <w:tcPr>
            <w:tcW w:w="2736" w:type="dxa"/>
          </w:tcPr>
          <w:p w14:paraId="361D95AC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</w:t>
            </w:r>
          </w:p>
        </w:tc>
        <w:tc>
          <w:tcPr>
            <w:tcW w:w="5904" w:type="dxa"/>
          </w:tcPr>
          <w:p w14:paraId="2803BD34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586ACF" w14:paraId="7D7F4329" w14:textId="77777777">
        <w:trPr>
          <w:jc w:val="center"/>
        </w:trPr>
        <w:tc>
          <w:tcPr>
            <w:tcW w:w="2736" w:type="dxa"/>
          </w:tcPr>
          <w:p w14:paraId="314DDE0E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</w:t>
            </w:r>
          </w:p>
        </w:tc>
        <w:tc>
          <w:tcPr>
            <w:tcW w:w="5904" w:type="dxa"/>
          </w:tcPr>
          <w:p w14:paraId="134C9F12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thu,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này là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 trên màn danh sách.</w:t>
            </w:r>
          </w:p>
        </w:tc>
      </w:tr>
      <w:tr w:rsidR="00586ACF" w14:paraId="1F0C5F51" w14:textId="77777777">
        <w:trPr>
          <w:jc w:val="center"/>
        </w:trPr>
        <w:tc>
          <w:tcPr>
            <w:tcW w:w="2736" w:type="dxa"/>
          </w:tcPr>
          <w:p w14:paraId="164082FE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</w:t>
            </w:r>
          </w:p>
        </w:tc>
        <w:tc>
          <w:tcPr>
            <w:tcW w:w="5904" w:type="dxa"/>
          </w:tcPr>
          <w:p w14:paraId="43EE10EE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ngay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dòng đó.</w:t>
            </w:r>
          </w:p>
        </w:tc>
      </w:tr>
      <w:tr w:rsidR="00586ACF" w14:paraId="0F9016EA" w14:textId="77777777">
        <w:trPr>
          <w:jc w:val="center"/>
        </w:trPr>
        <w:tc>
          <w:tcPr>
            <w:tcW w:w="2736" w:type="dxa"/>
          </w:tcPr>
          <w:p w14:paraId="38B16CA2" w14:textId="77777777" w:rsidR="00586ACF" w:rsidRDefault="00B912BA">
            <w:r>
              <w:rPr>
                <w:sz w:val="20"/>
              </w:rPr>
              <w:t>Phân b</w:t>
            </w:r>
            <w:r>
              <w:rPr>
                <w:sz w:val="20"/>
              </w:rPr>
              <w:t>ổ</w:t>
            </w:r>
          </w:p>
        </w:tc>
        <w:tc>
          <w:tcPr>
            <w:tcW w:w="5904" w:type="dxa"/>
          </w:tcPr>
          <w:p w14:paraId="09A16443" w14:textId="77777777" w:rsidR="00586ACF" w:rsidRDefault="00B912BA">
            <w:r>
              <w:rPr>
                <w:sz w:val="20"/>
              </w:rPr>
              <w:t>Thao tác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: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trên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nó.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vào ô, chưa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586ACF" w14:paraId="0D712A79" w14:textId="77777777">
        <w:trPr>
          <w:jc w:val="center"/>
        </w:trPr>
        <w:tc>
          <w:tcPr>
            <w:tcW w:w="2736" w:type="dxa"/>
          </w:tcPr>
          <w:p w14:paraId="25CBC7CE" w14:textId="77777777" w:rsidR="00586ACF" w:rsidRDefault="00B912BA">
            <w:r>
              <w:rPr>
                <w:sz w:val="20"/>
              </w:rPr>
              <w:t>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</w:t>
            </w:r>
          </w:p>
        </w:tc>
        <w:tc>
          <w:tcPr>
            <w:tcW w:w="5904" w:type="dxa"/>
          </w:tcPr>
          <w:p w14:paraId="15BCF78A" w14:textId="77777777" w:rsidR="00586ACF" w:rsidRDefault="00B912BA">
            <w:r>
              <w:rPr>
                <w:sz w:val="20"/>
              </w:rPr>
              <w:t>Ngày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ngày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86ACF" w14:paraId="3E76A029" w14:textId="77777777">
        <w:trPr>
          <w:jc w:val="center"/>
        </w:trPr>
        <w:tc>
          <w:tcPr>
            <w:tcW w:w="2736" w:type="dxa"/>
          </w:tcPr>
          <w:p w14:paraId="4977266B" w14:textId="77777777" w:rsidR="00586ACF" w:rsidRDefault="00B912BA">
            <w:r>
              <w:rPr>
                <w:sz w:val="20"/>
              </w:rPr>
              <w:t>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5904" w:type="dxa"/>
          </w:tcPr>
          <w:p w14:paraId="7B09B521" w14:textId="77777777" w:rsidR="00586ACF" w:rsidRDefault="00B912BA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và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586ACF" w14:paraId="706ED9F1" w14:textId="77777777">
        <w:trPr>
          <w:jc w:val="center"/>
        </w:trPr>
        <w:tc>
          <w:tcPr>
            <w:tcW w:w="2736" w:type="dxa"/>
          </w:tcPr>
          <w:p w14:paraId="67EB1165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5904" w:type="dxa"/>
          </w:tcPr>
          <w:p w14:paraId="40073AFD" w14:textId="77777777" w:rsidR="00586ACF" w:rsidRDefault="00B912BA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không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586ACF" w14:paraId="054CB373" w14:textId="77777777">
        <w:trPr>
          <w:jc w:val="center"/>
        </w:trPr>
        <w:tc>
          <w:tcPr>
            <w:tcW w:w="2736" w:type="dxa"/>
          </w:tcPr>
          <w:p w14:paraId="67ABF12D" w14:textId="77777777" w:rsidR="00586ACF" w:rsidRDefault="00B912BA">
            <w:r>
              <w:rPr>
                <w:sz w:val="20"/>
              </w:rPr>
              <w:lastRenderedPageBreak/>
              <w:t>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5904" w:type="dxa"/>
          </w:tcPr>
          <w:p w14:paraId="4A504AA7" w14:textId="77777777" w:rsidR="00586ACF" w:rsidRDefault="00B912BA">
            <w:r>
              <w:rPr>
                <w:sz w:val="20"/>
              </w:rPr>
              <w:t>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đã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không xóa, không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</w:t>
            </w:r>
          </w:p>
        </w:tc>
      </w:tr>
      <w:tr w:rsidR="00586ACF" w14:paraId="3ADD9F62" w14:textId="77777777">
        <w:trPr>
          <w:jc w:val="center"/>
        </w:trPr>
        <w:tc>
          <w:tcPr>
            <w:tcW w:w="2736" w:type="dxa"/>
          </w:tcPr>
          <w:p w14:paraId="6A8D00E4" w14:textId="77777777" w:rsidR="00586ACF" w:rsidRDefault="00B912BA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5904" w:type="dxa"/>
          </w:tcPr>
          <w:p w14:paraId="3E681AEC" w14:textId="77777777" w:rsidR="00586ACF" w:rsidRDefault="00B912BA">
            <w:r>
              <w:rPr>
                <w:sz w:val="20"/>
              </w:rPr>
              <w:t>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kèm lý do. Không ghi bút toán.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cũng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không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khác.</w:t>
            </w:r>
          </w:p>
        </w:tc>
      </w:tr>
    </w:tbl>
    <w:p w14:paraId="63384FA9" w14:textId="77777777" w:rsidR="00586ACF" w:rsidRDefault="00586ACF"/>
    <w:p w14:paraId="0254F72A" w14:textId="77777777" w:rsidR="00586ACF" w:rsidRDefault="00B912BA">
      <w:pPr>
        <w:pStyle w:val="Heading1"/>
      </w:pPr>
      <w:bookmarkStart w:id="4" w:name="_Toc239331668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109AC7E6" w14:textId="77777777" w:rsidR="00586ACF" w:rsidRDefault="00B912BA">
      <w:pPr>
        <w:pStyle w:val="Heading2"/>
      </w:pPr>
      <w:bookmarkStart w:id="5" w:name="_Toc239331669"/>
      <w:r>
        <w:t>1 Danh sách quy</w:t>
      </w:r>
      <w:r>
        <w:t>ề</w:t>
      </w:r>
      <w:r>
        <w:t>n</w:t>
      </w:r>
      <w:bookmarkEnd w:id="5"/>
    </w:p>
    <w:p w14:paraId="1CF37A88" w14:textId="77777777" w:rsidR="00586ACF" w:rsidRDefault="00B912BA">
      <w:r>
        <w:t>Nhóm quy</w:t>
      </w:r>
      <w:r>
        <w:t>ề</w:t>
      </w:r>
      <w:r>
        <w:t>n thao tác: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4608"/>
      </w:tblGrid>
      <w:tr w:rsidR="00586ACF" w14:paraId="3ECB8B9E" w14:textId="77777777">
        <w:trPr>
          <w:jc w:val="center"/>
        </w:trPr>
        <w:tc>
          <w:tcPr>
            <w:tcW w:w="1152" w:type="dxa"/>
          </w:tcPr>
          <w:p w14:paraId="43B071D2" w14:textId="77777777" w:rsidR="00586ACF" w:rsidRDefault="00B912BA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2880" w:type="dxa"/>
          </w:tcPr>
          <w:p w14:paraId="630B6AE4" w14:textId="77777777" w:rsidR="00586ACF" w:rsidRDefault="00B912BA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608" w:type="dxa"/>
          </w:tcPr>
          <w:p w14:paraId="4810925B" w14:textId="77777777" w:rsidR="00586ACF" w:rsidRDefault="00B912BA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586ACF" w14:paraId="4918FAB8" w14:textId="77777777">
        <w:trPr>
          <w:jc w:val="center"/>
        </w:trPr>
        <w:tc>
          <w:tcPr>
            <w:tcW w:w="1152" w:type="dxa"/>
          </w:tcPr>
          <w:p w14:paraId="21B80F15" w14:textId="77777777" w:rsidR="00586ACF" w:rsidRDefault="00B912BA">
            <w:r>
              <w:rPr>
                <w:sz w:val="20"/>
              </w:rPr>
              <w:t>Q1</w:t>
            </w:r>
          </w:p>
        </w:tc>
        <w:tc>
          <w:tcPr>
            <w:tcW w:w="2880" w:type="dxa"/>
          </w:tcPr>
          <w:p w14:paraId="2D275493" w14:textId="77777777" w:rsidR="00586ACF" w:rsidRDefault="00B912BA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  <w:tc>
          <w:tcPr>
            <w:tcW w:w="4608" w:type="dxa"/>
          </w:tcPr>
          <w:p w14:paraId="58E44ADE" w14:textId="77777777" w:rsidR="00586ACF" w:rsidRDefault="00B912BA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thu.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endpoint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không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vào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nút.</w:t>
            </w:r>
          </w:p>
        </w:tc>
      </w:tr>
      <w:tr w:rsidR="00586ACF" w14:paraId="64AF3856" w14:textId="77777777">
        <w:trPr>
          <w:jc w:val="center"/>
        </w:trPr>
        <w:tc>
          <w:tcPr>
            <w:tcW w:w="1152" w:type="dxa"/>
          </w:tcPr>
          <w:p w14:paraId="5E57370A" w14:textId="77777777" w:rsidR="00586ACF" w:rsidRDefault="00B912BA">
            <w:r>
              <w:rPr>
                <w:sz w:val="20"/>
              </w:rPr>
              <w:t>Q2</w:t>
            </w:r>
          </w:p>
        </w:tc>
        <w:tc>
          <w:tcPr>
            <w:tcW w:w="2880" w:type="dxa"/>
          </w:tcPr>
          <w:p w14:paraId="52E75E70" w14:textId="77777777" w:rsidR="00586ACF" w:rsidRDefault="00B912BA">
            <w:r>
              <w:rPr>
                <w:sz w:val="20"/>
              </w:rPr>
              <w:t>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  <w:tc>
          <w:tcPr>
            <w:tcW w:w="4608" w:type="dxa"/>
          </w:tcPr>
          <w:p w14:paraId="111EC66F" w14:textId="77777777" w:rsidR="00586ACF" w:rsidRDefault="00B912BA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thu;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và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thu.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là nhóm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thông báo khi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trong cùng công ty.</w:t>
            </w:r>
          </w:p>
        </w:tc>
      </w:tr>
    </w:tbl>
    <w:p w14:paraId="311114EF" w14:textId="77777777" w:rsidR="00586ACF" w:rsidRDefault="00586ACF"/>
    <w:p w14:paraId="775CD88E" w14:textId="77777777" w:rsidR="00586ACF" w:rsidRDefault="00B912BA">
      <w:r>
        <w:t>Các ch</w:t>
      </w:r>
      <w:r>
        <w:t>ứ</w:t>
      </w:r>
      <w:r>
        <w:t>c năng Xem danh sách, Xem chi ti</w:t>
      </w:r>
      <w:r>
        <w:t>ế</w:t>
      </w:r>
      <w:r>
        <w:t>t, In, Xu</w:t>
      </w:r>
      <w:r>
        <w:t>ấ</w:t>
      </w:r>
      <w:r>
        <w:t>t Excel và L</w:t>
      </w:r>
      <w:r>
        <w:t>ị</w:t>
      </w:r>
      <w:r>
        <w:t>ch s</w:t>
      </w:r>
      <w:r>
        <w:t>ử</w:t>
      </w:r>
      <w:r>
        <w:t xml:space="preserve"> KHÔNG g</w:t>
      </w:r>
      <w:r>
        <w:t>ắ</w:t>
      </w:r>
      <w:r>
        <w:t>n quy</w:t>
      </w:r>
      <w:r>
        <w:t>ề</w:t>
      </w:r>
      <w:r>
        <w:t>n riêng: ch</w:t>
      </w:r>
      <w:r>
        <w:t>ỉ</w:t>
      </w:r>
      <w:r>
        <w:t xml:space="preserve"> c</w:t>
      </w:r>
      <w:r>
        <w:t>ầ</w:t>
      </w:r>
      <w:r>
        <w:t>n ngư</w:t>
      </w:r>
      <w:r>
        <w:t>ờ</w:t>
      </w:r>
      <w:r>
        <w:t>i dùng nhìn th</w:t>
      </w:r>
      <w:r>
        <w:t>ấ</w:t>
      </w:r>
      <w:r>
        <w:t>y đư</w:t>
      </w:r>
      <w:r>
        <w:t>ợ</w:t>
      </w:r>
      <w:r>
        <w:t>c phi</w:t>
      </w:r>
      <w:r>
        <w:t>ế</w:t>
      </w:r>
      <w:r>
        <w:t>u theo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ở</w:t>
      </w:r>
      <w:r>
        <w:t xml:space="preserve"> m</w:t>
      </w:r>
      <w:r>
        <w:t>ụ</w:t>
      </w:r>
      <w:r>
        <w:t>c dư</w:t>
      </w:r>
      <w:r>
        <w:t>ớ</w:t>
      </w:r>
      <w:r>
        <w:t>i.</w:t>
      </w:r>
    </w:p>
    <w:p w14:paraId="3FECC795" w14:textId="77777777" w:rsidR="00586ACF" w:rsidRDefault="00B912BA">
      <w:r>
        <w:t>Nhóm quy</w:t>
      </w:r>
      <w:r>
        <w:t>ề</w:t>
      </w:r>
      <w:r>
        <w:t>n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(xét theo th</w:t>
      </w:r>
      <w:r>
        <w:t>ứ</w:t>
      </w:r>
      <w:r>
        <w:t xml:space="preserve"> t</w:t>
      </w:r>
      <w:r>
        <w:t>ự</w:t>
      </w:r>
      <w:r>
        <w:t xml:space="preserve"> ưu tiên t</w:t>
      </w:r>
      <w:r>
        <w:t>ừ</w:t>
      </w:r>
      <w:r>
        <w:t xml:space="preserve"> trên xu</w:t>
      </w:r>
      <w:r>
        <w:t>ố</w:t>
      </w:r>
      <w:r>
        <w:t>ng, c</w:t>
      </w:r>
      <w:r>
        <w:t>ấ</w:t>
      </w:r>
      <w:r>
        <w:t>p nào có trư</w:t>
      </w:r>
      <w:r>
        <w:t>ớ</w:t>
      </w:r>
      <w:r>
        <w:t>c thì áp c</w:t>
      </w:r>
      <w:r>
        <w:t>ấ</w:t>
      </w:r>
      <w:r>
        <w:t>p đó):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586ACF" w14:paraId="14B0B6EF" w14:textId="77777777">
        <w:trPr>
          <w:jc w:val="center"/>
        </w:trPr>
        <w:tc>
          <w:tcPr>
            <w:tcW w:w="1152" w:type="dxa"/>
          </w:tcPr>
          <w:p w14:paraId="79B16CAD" w14:textId="77777777" w:rsidR="00586ACF" w:rsidRDefault="00B912BA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26A328FA" w14:textId="77777777" w:rsidR="00586ACF" w:rsidRDefault="00B912BA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5C67C9AC" w14:textId="77777777" w:rsidR="00586ACF" w:rsidRDefault="00B912BA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</w:tr>
      <w:tr w:rsidR="00586ACF" w14:paraId="4895602C" w14:textId="77777777">
        <w:trPr>
          <w:jc w:val="center"/>
        </w:trPr>
        <w:tc>
          <w:tcPr>
            <w:tcW w:w="1152" w:type="dxa"/>
          </w:tcPr>
          <w:p w14:paraId="5A66B46E" w14:textId="77777777" w:rsidR="00586ACF" w:rsidRDefault="00B912BA">
            <w:r>
              <w:rPr>
                <w:sz w:val="20"/>
              </w:rPr>
              <w:t>V1</w:t>
            </w:r>
          </w:p>
        </w:tc>
        <w:tc>
          <w:tcPr>
            <w:tcW w:w="3168" w:type="dxa"/>
          </w:tcPr>
          <w:p w14:paraId="3124D659" w14:textId="77777777" w:rsidR="00586ACF" w:rsidRDefault="00B912BA">
            <w:r>
              <w:rPr>
                <w:sz w:val="20"/>
              </w:rPr>
              <w:t>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</w:t>
            </w:r>
          </w:p>
        </w:tc>
        <w:tc>
          <w:tcPr>
            <w:tcW w:w="4320" w:type="dxa"/>
          </w:tcPr>
          <w:p w14:paraId="6D3FEDDE" w14:textId="77777777" w:rsidR="00586ACF" w:rsidRDefault="00B912BA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công ty.</w:t>
            </w:r>
          </w:p>
        </w:tc>
      </w:tr>
      <w:tr w:rsidR="00586ACF" w14:paraId="675B5884" w14:textId="77777777">
        <w:trPr>
          <w:jc w:val="center"/>
        </w:trPr>
        <w:tc>
          <w:tcPr>
            <w:tcW w:w="1152" w:type="dxa"/>
          </w:tcPr>
          <w:p w14:paraId="25976203" w14:textId="77777777" w:rsidR="00586ACF" w:rsidRDefault="00B912BA">
            <w:r>
              <w:rPr>
                <w:sz w:val="20"/>
              </w:rPr>
              <w:t>V2</w:t>
            </w:r>
          </w:p>
        </w:tc>
        <w:tc>
          <w:tcPr>
            <w:tcW w:w="3168" w:type="dxa"/>
          </w:tcPr>
          <w:p w14:paraId="3B97C164" w14:textId="77777777" w:rsidR="00586ACF" w:rsidRDefault="00B912BA">
            <w:r>
              <w:rPr>
                <w:sz w:val="20"/>
              </w:rPr>
              <w:t>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</w:t>
            </w:r>
          </w:p>
        </w:tc>
        <w:tc>
          <w:tcPr>
            <w:tcW w:w="4320" w:type="dxa"/>
          </w:tcPr>
          <w:p w14:paraId="47E2EAED" w14:textId="77777777" w:rsidR="00586ACF" w:rsidRDefault="00B912BA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Không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công ty thì rơi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nhánh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mình”.</w:t>
            </w:r>
          </w:p>
        </w:tc>
      </w:tr>
      <w:tr w:rsidR="00586ACF" w14:paraId="2B53E81B" w14:textId="77777777">
        <w:trPr>
          <w:jc w:val="center"/>
        </w:trPr>
        <w:tc>
          <w:tcPr>
            <w:tcW w:w="1152" w:type="dxa"/>
          </w:tcPr>
          <w:p w14:paraId="365FB8AA" w14:textId="77777777" w:rsidR="00586ACF" w:rsidRDefault="00B912BA">
            <w:r>
              <w:rPr>
                <w:sz w:val="20"/>
              </w:rPr>
              <w:t>—</w:t>
            </w:r>
          </w:p>
        </w:tc>
        <w:tc>
          <w:tcPr>
            <w:tcW w:w="3168" w:type="dxa"/>
          </w:tcPr>
          <w:p w14:paraId="113C1D24" w14:textId="77777777" w:rsidR="00586ACF" w:rsidRDefault="00B912BA">
            <w:r>
              <w:rPr>
                <w:sz w:val="20"/>
              </w:rPr>
              <w:t>(không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nào)</w:t>
            </w:r>
          </w:p>
        </w:tc>
        <w:tc>
          <w:tcPr>
            <w:tcW w:w="4320" w:type="dxa"/>
          </w:tcPr>
          <w:p w14:paraId="4A369737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4CFC2674" w14:textId="77777777" w:rsidR="00586ACF" w:rsidRDefault="00586ACF"/>
    <w:p w14:paraId="005C1765" w14:textId="77777777" w:rsidR="00586ACF" w:rsidRDefault="00B912BA">
      <w:r>
        <w:t>Vai trò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x</w:t>
      </w:r>
      <w:r>
        <w:t>ử</w:t>
      </w:r>
      <w:r>
        <w:t xml:space="preserve"> lý tương đương V1 và đư</w:t>
      </w:r>
      <w:r>
        <w:t>ợ</w:t>
      </w:r>
      <w:r>
        <w:t>c coi như có c</w:t>
      </w:r>
      <w:r>
        <w:t>ả</w:t>
      </w:r>
      <w:r>
        <w:t xml:space="preserve"> Q1 l</w:t>
      </w:r>
      <w:r>
        <w:t>ẫ</w:t>
      </w:r>
      <w:r>
        <w:t>n Q2.</w:t>
      </w:r>
    </w:p>
    <w:p w14:paraId="67FA3CB4" w14:textId="77777777" w:rsidR="00586ACF" w:rsidRDefault="00B912BA">
      <w:r>
        <w:t>Ba l</w:t>
      </w:r>
      <w:r>
        <w:t>ớ</w:t>
      </w:r>
      <w:r>
        <w:t>p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áp d</w:t>
      </w:r>
      <w:r>
        <w:t>ụ</w:t>
      </w:r>
      <w:r>
        <w:t>ng SAU CÙNG, không quy</w:t>
      </w:r>
      <w:r>
        <w:t>ề</w:t>
      </w:r>
      <w:r>
        <w:t>n nào g</w:t>
      </w:r>
      <w:r>
        <w:t>ỡ</w:t>
      </w:r>
      <w:r>
        <w:t xml:space="preserve"> đư</w:t>
      </w:r>
      <w:r>
        <w:t>ợ</w:t>
      </w:r>
      <w:r>
        <w:t>c:</w:t>
      </w:r>
    </w:p>
    <w:p w14:paraId="05F7BC62" w14:textId="77777777" w:rsidR="00586ACF" w:rsidRDefault="00B912BA">
      <w:pPr>
        <w:pStyle w:val="ListBullet"/>
      </w:pPr>
      <w:r>
        <w:t>Phi</w:t>
      </w:r>
      <w:r>
        <w:t>ế</w:t>
      </w:r>
      <w:r>
        <w:t xml:space="preserve">u </w:t>
      </w:r>
      <w:r>
        <w:t>ở</w:t>
      </w:r>
      <w:r>
        <w:t xml:space="preserve"> tr</w:t>
      </w:r>
      <w:r>
        <w:t>ạ</w:t>
      </w:r>
      <w:r>
        <w:t>ng thái Đang t</w:t>
      </w:r>
      <w:r>
        <w:t>ạ</w:t>
      </w:r>
      <w:r>
        <w:t>o c</w:t>
      </w:r>
      <w:r>
        <w:t>ủ</w:t>
      </w:r>
      <w:r>
        <w:t>a ngư</w:t>
      </w:r>
      <w:r>
        <w:t>ờ</w:t>
      </w:r>
      <w:r>
        <w:t>i khác luôn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danh sách, k</w:t>
      </w:r>
      <w:r>
        <w:t>ể</w:t>
      </w:r>
      <w:r>
        <w:t xml:space="preserve"> c</w:t>
      </w:r>
      <w:r>
        <w:t>ả</w:t>
      </w:r>
      <w:r>
        <w:t xml:space="preserve"> v</w:t>
      </w:r>
      <w:r>
        <w:t>ớ</w:t>
      </w:r>
      <w:r>
        <w:t>i V1 và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0C02A830" w14:textId="77777777" w:rsidR="00586ACF" w:rsidRDefault="00B912BA">
      <w:pPr>
        <w:pStyle w:val="ListBullet"/>
      </w:pPr>
      <w:r>
        <w:t>Không xác đ</w:t>
      </w:r>
      <w:r>
        <w:t>ị</w:t>
      </w:r>
      <w:r>
        <w:t>nh đư</w:t>
      </w:r>
      <w:r>
        <w:t>ợ</w:t>
      </w:r>
      <w:r>
        <w:t>c ngư</w:t>
      </w:r>
      <w:r>
        <w:t>ờ</w:t>
      </w:r>
      <w:r>
        <w:t>i đăng nh</w:t>
      </w:r>
      <w:r>
        <w:t>ậ</w:t>
      </w:r>
      <w:r>
        <w:t>p thì danh sách r</w:t>
      </w:r>
      <w:r>
        <w:t>ỗ</w:t>
      </w:r>
      <w:r>
        <w:t>ng tuy</w:t>
      </w:r>
      <w:r>
        <w:t>ệ</w:t>
      </w:r>
      <w:r>
        <w:t>t đ</w:t>
      </w:r>
      <w:r>
        <w:t>ố</w:t>
      </w:r>
      <w:r>
        <w:t>i (fail-closed theo c</w:t>
      </w:r>
      <w:r>
        <w:t>ấ</w:t>
      </w:r>
      <w:r>
        <w:t>u trúc truy v</w:t>
      </w:r>
      <w:r>
        <w:t>ấ</w:t>
      </w:r>
      <w:r>
        <w:t>n, không d</w:t>
      </w:r>
      <w:r>
        <w:t>ự</w:t>
      </w:r>
      <w:r>
        <w:t>a vào vi</w:t>
      </w:r>
      <w:r>
        <w:t>ệ</w:t>
      </w:r>
      <w:r>
        <w:t>c d</w:t>
      </w:r>
      <w:r>
        <w:t>ữ</w:t>
      </w:r>
      <w:r>
        <w:t xml:space="preserve"> li</w:t>
      </w:r>
      <w:r>
        <w:t>ệ</w:t>
      </w:r>
      <w:r>
        <w:t>u tình c</w:t>
      </w:r>
      <w:r>
        <w:t>ờ</w:t>
      </w:r>
      <w:r>
        <w:t xml:space="preserve"> không có giá tr</w:t>
      </w:r>
      <w:r>
        <w:t>ị</w:t>
      </w:r>
      <w:r>
        <w:t xml:space="preserve"> r</w:t>
      </w:r>
      <w:r>
        <w:t>ỗ</w:t>
      </w:r>
      <w:r>
        <w:t>ng).</w:t>
      </w:r>
    </w:p>
    <w:p w14:paraId="5CFAEFD6" w14:textId="77777777" w:rsidR="00586ACF" w:rsidRDefault="00B912BA">
      <w:pPr>
        <w:pStyle w:val="ListBullet"/>
      </w:pPr>
      <w:r>
        <w:lastRenderedPageBreak/>
        <w:t>Ngư</w:t>
      </w:r>
      <w:r>
        <w:t>ờ</w:t>
      </w:r>
      <w:r>
        <w:t>i đã duy</w:t>
      </w:r>
      <w:r>
        <w:t>ệ</w:t>
      </w:r>
      <w:r>
        <w:t>t m</w:t>
      </w:r>
      <w:r>
        <w:t>ộ</w:t>
      </w:r>
      <w:r>
        <w:t>t phi</w:t>
      </w:r>
      <w:r>
        <w:t>ế</w:t>
      </w:r>
      <w:r>
        <w:t>u luôn m</w:t>
      </w:r>
      <w:r>
        <w:t>ở</w:t>
      </w:r>
      <w:r>
        <w:t xml:space="preserve"> l</w:t>
      </w:r>
      <w:r>
        <w:t>ạ</w:t>
      </w:r>
      <w:r>
        <w:t>i đư</w:t>
      </w:r>
      <w:r>
        <w:t>ợ</w:t>
      </w:r>
      <w:r>
        <w:t>c phi</w:t>
      </w:r>
      <w:r>
        <w:t>ế</w:t>
      </w:r>
      <w:r>
        <w:t xml:space="preserve">u đó </w:t>
      </w:r>
      <w:r>
        <w:t>ở</w:t>
      </w:r>
      <w:r>
        <w:t xml:space="preserve"> màn chi ti</w:t>
      </w:r>
      <w:r>
        <w:t>ế</w:t>
      </w:r>
      <w:r>
        <w:t>t, k</w:t>
      </w:r>
      <w:r>
        <w:t>ể</w:t>
      </w:r>
      <w:r>
        <w:t xml:space="preserve"> c</w:t>
      </w:r>
      <w:r>
        <w:t>ả</w:t>
      </w:r>
      <w:r>
        <w:t xml:space="preserve"> khi phi</w:t>
      </w:r>
      <w:r>
        <w:t>ế</w:t>
      </w:r>
      <w:r>
        <w:t>u thu</w:t>
      </w:r>
      <w:r>
        <w:t>ộ</w:t>
      </w:r>
      <w:r>
        <w:t>c công ty khác — nhưng phi</w:t>
      </w:r>
      <w:r>
        <w:t>ế</w:t>
      </w:r>
      <w:r>
        <w:t>u đó v</w:t>
      </w:r>
      <w:r>
        <w:t>ẫ</w:t>
      </w:r>
      <w:r>
        <w:t>n không xu</w:t>
      </w:r>
      <w:r>
        <w:t>ấ</w:t>
      </w:r>
      <w:r>
        <w:t>t hi</w:t>
      </w:r>
      <w:r>
        <w:t>ệ</w:t>
      </w:r>
      <w:r>
        <w:t>n trên danh sách c</w:t>
      </w:r>
      <w:r>
        <w:t>ủ</w:t>
      </w:r>
      <w:r>
        <w:t>a h</w:t>
      </w:r>
      <w:r>
        <w:t>ọ</w:t>
      </w:r>
      <w:r>
        <w:t>.</w:t>
      </w:r>
    </w:p>
    <w:p w14:paraId="21CFB9A3" w14:textId="77777777" w:rsidR="00586ACF" w:rsidRDefault="00B912BA">
      <w:pPr>
        <w:pStyle w:val="Heading2"/>
      </w:pPr>
      <w:bookmarkStart w:id="6" w:name="_Toc239331670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9"/>
        <w:gridCol w:w="2045"/>
        <w:gridCol w:w="1916"/>
        <w:gridCol w:w="1916"/>
      </w:tblGrid>
      <w:tr w:rsidR="00586ACF" w14:paraId="6E9350DD" w14:textId="77777777">
        <w:trPr>
          <w:jc w:val="center"/>
        </w:trPr>
        <w:tc>
          <w:tcPr>
            <w:tcW w:w="3168" w:type="dxa"/>
          </w:tcPr>
          <w:p w14:paraId="39117456" w14:textId="77777777" w:rsidR="00586ACF" w:rsidRDefault="00B912BA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2160" w:type="dxa"/>
          </w:tcPr>
          <w:p w14:paraId="6DA8E413" w14:textId="77777777" w:rsidR="00586ACF" w:rsidRDefault="00B912BA">
            <w:r>
              <w:rPr>
                <w:b/>
                <w:sz w:val="20"/>
              </w:rPr>
              <w:t>Q1</w:t>
            </w:r>
          </w:p>
        </w:tc>
        <w:tc>
          <w:tcPr>
            <w:tcW w:w="2016" w:type="dxa"/>
          </w:tcPr>
          <w:p w14:paraId="0342AF22" w14:textId="77777777" w:rsidR="00586ACF" w:rsidRDefault="00B912BA">
            <w:r>
              <w:rPr>
                <w:b/>
                <w:sz w:val="20"/>
              </w:rPr>
              <w:t>Q2</w:t>
            </w:r>
          </w:p>
        </w:tc>
        <w:tc>
          <w:tcPr>
            <w:tcW w:w="2016" w:type="dxa"/>
          </w:tcPr>
          <w:p w14:paraId="30455324" w14:textId="77777777" w:rsidR="00586ACF" w:rsidRDefault="00B912BA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nào</w:t>
            </w:r>
          </w:p>
        </w:tc>
      </w:tr>
      <w:tr w:rsidR="00586ACF" w14:paraId="6606B922" w14:textId="77777777">
        <w:trPr>
          <w:jc w:val="center"/>
        </w:trPr>
        <w:tc>
          <w:tcPr>
            <w:tcW w:w="3168" w:type="dxa"/>
          </w:tcPr>
          <w:p w14:paraId="24921563" w14:textId="77777777" w:rsidR="00586ACF" w:rsidRDefault="00B912BA">
            <w:r>
              <w:rPr>
                <w:sz w:val="20"/>
              </w:rPr>
              <w:t>FR-01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&amp; xem danh sách</w:t>
            </w:r>
          </w:p>
        </w:tc>
        <w:tc>
          <w:tcPr>
            <w:tcW w:w="2160" w:type="dxa"/>
          </w:tcPr>
          <w:p w14:paraId="134B4E69" w14:textId="77777777" w:rsidR="00586ACF" w:rsidRDefault="00B912BA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(theo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V1–V2)</w:t>
            </w:r>
          </w:p>
        </w:tc>
        <w:tc>
          <w:tcPr>
            <w:tcW w:w="2016" w:type="dxa"/>
          </w:tcPr>
          <w:p w14:paraId="4B0BC4A5" w14:textId="77777777" w:rsidR="00586ACF" w:rsidRDefault="00B912BA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(theo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V1–V2)</w:t>
            </w:r>
          </w:p>
        </w:tc>
        <w:tc>
          <w:tcPr>
            <w:tcW w:w="2016" w:type="dxa"/>
          </w:tcPr>
          <w:p w14:paraId="1D83D81E" w14:textId="77777777" w:rsidR="00586ACF" w:rsidRDefault="00B912BA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586ACF" w14:paraId="1A97AC74" w14:textId="77777777">
        <w:trPr>
          <w:jc w:val="center"/>
        </w:trPr>
        <w:tc>
          <w:tcPr>
            <w:tcW w:w="3168" w:type="dxa"/>
          </w:tcPr>
          <w:p w14:paraId="2AF93D12" w14:textId="77777777" w:rsidR="00586ACF" w:rsidRDefault="00B912BA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  <w:tc>
          <w:tcPr>
            <w:tcW w:w="2160" w:type="dxa"/>
          </w:tcPr>
          <w:p w14:paraId="36A8AEB6" w14:textId="77777777" w:rsidR="00586ACF" w:rsidRDefault="00B912BA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0043476D" w14:textId="77777777" w:rsidR="00586ACF" w:rsidRDefault="00B912BA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3017C2C4" w14:textId="77777777" w:rsidR="00586ACF" w:rsidRDefault="00B912BA">
            <w:r>
              <w:rPr>
                <w:sz w:val="20"/>
              </w:rPr>
              <w:t>✅</w:t>
            </w:r>
          </w:p>
        </w:tc>
      </w:tr>
      <w:tr w:rsidR="00586ACF" w14:paraId="753D5144" w14:textId="77777777">
        <w:trPr>
          <w:jc w:val="center"/>
        </w:trPr>
        <w:tc>
          <w:tcPr>
            <w:tcW w:w="3168" w:type="dxa"/>
          </w:tcPr>
          <w:p w14:paraId="47BF986F" w14:textId="77777777" w:rsidR="00586ACF" w:rsidRDefault="00B912BA">
            <w:r>
              <w:rPr>
                <w:sz w:val="20"/>
              </w:rPr>
              <w:t>FR-03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2160" w:type="dxa"/>
          </w:tcPr>
          <w:p w14:paraId="1C47C04E" w14:textId="77777777" w:rsidR="00586ACF" w:rsidRDefault="00B912BA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07A92BFC" w14:textId="77777777" w:rsidR="00586ACF" w:rsidRDefault="00B912BA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00090624" w14:textId="77777777" w:rsidR="00586ACF" w:rsidRDefault="00B912BA">
            <w:r>
              <w:rPr>
                <w:sz w:val="20"/>
              </w:rPr>
              <w:t>✅</w:t>
            </w:r>
          </w:p>
        </w:tc>
      </w:tr>
      <w:tr w:rsidR="00586ACF" w14:paraId="36174332" w14:textId="77777777">
        <w:trPr>
          <w:jc w:val="center"/>
        </w:trPr>
        <w:tc>
          <w:tcPr>
            <w:tcW w:w="3168" w:type="dxa"/>
          </w:tcPr>
          <w:p w14:paraId="4C6394C4" w14:textId="77777777" w:rsidR="00586ACF" w:rsidRDefault="00B912BA">
            <w:r>
              <w:rPr>
                <w:sz w:val="20"/>
              </w:rPr>
              <w:t>FR-04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  <w:tc>
          <w:tcPr>
            <w:tcW w:w="2160" w:type="dxa"/>
          </w:tcPr>
          <w:p w14:paraId="234EFC72" w14:textId="77777777" w:rsidR="00586ACF" w:rsidRDefault="00B912BA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283761B4" w14:textId="77777777" w:rsidR="00586ACF" w:rsidRDefault="00B912BA">
            <w:r>
              <w:rPr>
                <w:sz w:val="20"/>
              </w:rPr>
              <w:t>❌</w:t>
            </w:r>
          </w:p>
        </w:tc>
        <w:tc>
          <w:tcPr>
            <w:tcW w:w="2016" w:type="dxa"/>
          </w:tcPr>
          <w:p w14:paraId="6FAC0A62" w14:textId="77777777" w:rsidR="00586ACF" w:rsidRDefault="00B912BA">
            <w:r>
              <w:rPr>
                <w:sz w:val="20"/>
              </w:rPr>
              <w:t>❌</w:t>
            </w:r>
          </w:p>
        </w:tc>
      </w:tr>
      <w:tr w:rsidR="00586ACF" w14:paraId="532501F5" w14:textId="77777777">
        <w:trPr>
          <w:jc w:val="center"/>
        </w:trPr>
        <w:tc>
          <w:tcPr>
            <w:tcW w:w="3168" w:type="dxa"/>
          </w:tcPr>
          <w:p w14:paraId="357996BA" w14:textId="77777777" w:rsidR="00586ACF" w:rsidRDefault="00B912BA">
            <w:r>
              <w:rPr>
                <w:sz w:val="20"/>
              </w:rPr>
              <w:t>FR-05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popup</w:t>
            </w:r>
          </w:p>
        </w:tc>
        <w:tc>
          <w:tcPr>
            <w:tcW w:w="2160" w:type="dxa"/>
          </w:tcPr>
          <w:p w14:paraId="149834F1" w14:textId="77777777" w:rsidR="00586ACF" w:rsidRDefault="00B912BA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2E33AD16" w14:textId="77777777" w:rsidR="00586ACF" w:rsidRDefault="00B912BA">
            <w:r>
              <w:rPr>
                <w:sz w:val="20"/>
              </w:rPr>
              <w:t>❌</w:t>
            </w:r>
          </w:p>
        </w:tc>
        <w:tc>
          <w:tcPr>
            <w:tcW w:w="2016" w:type="dxa"/>
          </w:tcPr>
          <w:p w14:paraId="0F83ECED" w14:textId="77777777" w:rsidR="00586ACF" w:rsidRDefault="00B912BA">
            <w:r>
              <w:rPr>
                <w:sz w:val="20"/>
              </w:rPr>
              <w:t>❌</w:t>
            </w:r>
          </w:p>
        </w:tc>
      </w:tr>
      <w:tr w:rsidR="00586ACF" w14:paraId="270D9635" w14:textId="77777777">
        <w:trPr>
          <w:jc w:val="center"/>
        </w:trPr>
        <w:tc>
          <w:tcPr>
            <w:tcW w:w="3168" w:type="dxa"/>
          </w:tcPr>
          <w:p w14:paraId="4DC9073E" w14:textId="77777777" w:rsidR="00586ACF" w:rsidRDefault="00B912BA">
            <w:r>
              <w:rPr>
                <w:sz w:val="20"/>
              </w:rPr>
              <w:t>FR-06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  <w:tc>
          <w:tcPr>
            <w:tcW w:w="2160" w:type="dxa"/>
          </w:tcPr>
          <w:p w14:paraId="3427BD4D" w14:textId="77777777" w:rsidR="00586ACF" w:rsidRDefault="00B912BA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o)</w:t>
            </w:r>
          </w:p>
        </w:tc>
        <w:tc>
          <w:tcPr>
            <w:tcW w:w="2016" w:type="dxa"/>
          </w:tcPr>
          <w:p w14:paraId="7395FC66" w14:textId="77777777" w:rsidR="00586ACF" w:rsidRDefault="00B912BA">
            <w:r>
              <w:rPr>
                <w:sz w:val="20"/>
              </w:rPr>
              <w:t>❌</w:t>
            </w:r>
          </w:p>
        </w:tc>
        <w:tc>
          <w:tcPr>
            <w:tcW w:w="2016" w:type="dxa"/>
          </w:tcPr>
          <w:p w14:paraId="5C00D58E" w14:textId="77777777" w:rsidR="00586ACF" w:rsidRDefault="00B912BA">
            <w:r>
              <w:rPr>
                <w:sz w:val="20"/>
              </w:rPr>
              <w:t>❌</w:t>
            </w:r>
          </w:p>
        </w:tc>
      </w:tr>
      <w:tr w:rsidR="00586ACF" w14:paraId="6D30BF36" w14:textId="77777777">
        <w:trPr>
          <w:jc w:val="center"/>
        </w:trPr>
        <w:tc>
          <w:tcPr>
            <w:tcW w:w="3168" w:type="dxa"/>
          </w:tcPr>
          <w:p w14:paraId="4F483F20" w14:textId="77777777" w:rsidR="00586ACF" w:rsidRDefault="00B912BA">
            <w:r>
              <w:rPr>
                <w:sz w:val="20"/>
              </w:rPr>
              <w:t>FR-07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  <w:tc>
          <w:tcPr>
            <w:tcW w:w="2160" w:type="dxa"/>
          </w:tcPr>
          <w:p w14:paraId="21AAA098" w14:textId="77777777" w:rsidR="00586ACF" w:rsidRDefault="00B912BA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29DFA543" w14:textId="77777777" w:rsidR="00586ACF" w:rsidRDefault="00B912BA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03D3BE1B" w14:textId="77777777" w:rsidR="00586ACF" w:rsidRDefault="00B912BA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586ACF" w14:paraId="0365D2AB" w14:textId="77777777">
        <w:trPr>
          <w:jc w:val="center"/>
        </w:trPr>
        <w:tc>
          <w:tcPr>
            <w:tcW w:w="3168" w:type="dxa"/>
          </w:tcPr>
          <w:p w14:paraId="02247DAC" w14:textId="77777777" w:rsidR="00586ACF" w:rsidRDefault="00B912BA">
            <w:r>
              <w:rPr>
                <w:sz w:val="20"/>
              </w:rPr>
              <w:t>FR-08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  <w:tc>
          <w:tcPr>
            <w:tcW w:w="2160" w:type="dxa"/>
          </w:tcPr>
          <w:p w14:paraId="4CF5D71F" w14:textId="77777777" w:rsidR="00586ACF" w:rsidRDefault="00B912BA">
            <w:r>
              <w:rPr>
                <w:sz w:val="20"/>
              </w:rPr>
              <w:t>❌</w:t>
            </w:r>
          </w:p>
        </w:tc>
        <w:tc>
          <w:tcPr>
            <w:tcW w:w="2016" w:type="dxa"/>
          </w:tcPr>
          <w:p w14:paraId="0E4A9D7A" w14:textId="77777777" w:rsidR="00586ACF" w:rsidRDefault="00B912BA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t)</w:t>
            </w:r>
          </w:p>
        </w:tc>
        <w:tc>
          <w:tcPr>
            <w:tcW w:w="2016" w:type="dxa"/>
          </w:tcPr>
          <w:p w14:paraId="5F881A4D" w14:textId="77777777" w:rsidR="00586ACF" w:rsidRDefault="00B912BA">
            <w:r>
              <w:rPr>
                <w:sz w:val="20"/>
              </w:rPr>
              <w:t>❌</w:t>
            </w:r>
          </w:p>
        </w:tc>
      </w:tr>
      <w:tr w:rsidR="00586ACF" w14:paraId="7C871662" w14:textId="77777777">
        <w:trPr>
          <w:jc w:val="center"/>
        </w:trPr>
        <w:tc>
          <w:tcPr>
            <w:tcW w:w="3168" w:type="dxa"/>
          </w:tcPr>
          <w:p w14:paraId="744FA3AA" w14:textId="77777777" w:rsidR="00586ACF" w:rsidRDefault="00B912BA">
            <w:r>
              <w:rPr>
                <w:sz w:val="20"/>
              </w:rPr>
              <w:t>FR-09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  <w:tc>
          <w:tcPr>
            <w:tcW w:w="2160" w:type="dxa"/>
          </w:tcPr>
          <w:p w14:paraId="2E469DC8" w14:textId="77777777" w:rsidR="00586ACF" w:rsidRDefault="00B912BA">
            <w:r>
              <w:rPr>
                <w:sz w:val="20"/>
              </w:rPr>
              <w:t>❌</w:t>
            </w:r>
          </w:p>
        </w:tc>
        <w:tc>
          <w:tcPr>
            <w:tcW w:w="2016" w:type="dxa"/>
          </w:tcPr>
          <w:p w14:paraId="661FC038" w14:textId="77777777" w:rsidR="00586ACF" w:rsidRDefault="00B912BA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t)</w:t>
            </w:r>
          </w:p>
        </w:tc>
        <w:tc>
          <w:tcPr>
            <w:tcW w:w="2016" w:type="dxa"/>
          </w:tcPr>
          <w:p w14:paraId="6B1E17E2" w14:textId="77777777" w:rsidR="00586ACF" w:rsidRDefault="00B912BA">
            <w:r>
              <w:rPr>
                <w:sz w:val="20"/>
              </w:rPr>
              <w:t>❌</w:t>
            </w:r>
          </w:p>
        </w:tc>
      </w:tr>
      <w:tr w:rsidR="00586ACF" w14:paraId="756CA762" w14:textId="77777777">
        <w:trPr>
          <w:jc w:val="center"/>
        </w:trPr>
        <w:tc>
          <w:tcPr>
            <w:tcW w:w="3168" w:type="dxa"/>
          </w:tcPr>
          <w:p w14:paraId="6572B359" w14:textId="77777777" w:rsidR="00586ACF" w:rsidRDefault="00B912BA">
            <w:r>
              <w:rPr>
                <w:sz w:val="20"/>
              </w:rPr>
              <w:t>FR-10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  <w:tc>
          <w:tcPr>
            <w:tcW w:w="2160" w:type="dxa"/>
          </w:tcPr>
          <w:p w14:paraId="7C574002" w14:textId="77777777" w:rsidR="00586ACF" w:rsidRDefault="00B912BA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  <w:tc>
          <w:tcPr>
            <w:tcW w:w="2016" w:type="dxa"/>
          </w:tcPr>
          <w:p w14:paraId="3A3F9565" w14:textId="77777777" w:rsidR="00586ACF" w:rsidRDefault="00B912BA">
            <w:r>
              <w:rPr>
                <w:sz w:val="20"/>
              </w:rPr>
              <w:t>❌</w:t>
            </w:r>
          </w:p>
        </w:tc>
        <w:tc>
          <w:tcPr>
            <w:tcW w:w="2016" w:type="dxa"/>
          </w:tcPr>
          <w:p w14:paraId="34532985" w14:textId="77777777" w:rsidR="00586ACF" w:rsidRDefault="00B912BA">
            <w:r>
              <w:rPr>
                <w:sz w:val="20"/>
              </w:rPr>
              <w:t>❌</w:t>
            </w:r>
          </w:p>
        </w:tc>
      </w:tr>
      <w:tr w:rsidR="00586ACF" w14:paraId="77DBD371" w14:textId="77777777">
        <w:trPr>
          <w:jc w:val="center"/>
        </w:trPr>
        <w:tc>
          <w:tcPr>
            <w:tcW w:w="3168" w:type="dxa"/>
          </w:tcPr>
          <w:p w14:paraId="645E5329" w14:textId="77777777" w:rsidR="00586ACF" w:rsidRDefault="00B912BA">
            <w:r>
              <w:rPr>
                <w:sz w:val="20"/>
              </w:rPr>
              <w:t>FR-11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  <w:tc>
          <w:tcPr>
            <w:tcW w:w="2160" w:type="dxa"/>
          </w:tcPr>
          <w:p w14:paraId="11A92FC7" w14:textId="77777777" w:rsidR="00586ACF" w:rsidRDefault="00B912BA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229A9DA4" w14:textId="77777777" w:rsidR="00586ACF" w:rsidRDefault="00B912BA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209E66D6" w14:textId="77777777" w:rsidR="00586ACF" w:rsidRDefault="00B912BA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c)</w:t>
            </w:r>
          </w:p>
        </w:tc>
      </w:tr>
      <w:tr w:rsidR="00586ACF" w14:paraId="678AB8C5" w14:textId="77777777">
        <w:trPr>
          <w:jc w:val="center"/>
        </w:trPr>
        <w:tc>
          <w:tcPr>
            <w:tcW w:w="3168" w:type="dxa"/>
          </w:tcPr>
          <w:p w14:paraId="474B7CA1" w14:textId="77777777" w:rsidR="00586ACF" w:rsidRDefault="00B912BA">
            <w:r>
              <w:rPr>
                <w:sz w:val="20"/>
              </w:rPr>
              <w:t>FR-12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2160" w:type="dxa"/>
          </w:tcPr>
          <w:p w14:paraId="35F8F997" w14:textId="77777777" w:rsidR="00586ACF" w:rsidRDefault="00B912BA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2B8BEC2D" w14:textId="77777777" w:rsidR="00586ACF" w:rsidRDefault="00B912BA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31F0376A" w14:textId="77777777" w:rsidR="00586ACF" w:rsidRDefault="00B912BA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c)</w:t>
            </w:r>
          </w:p>
        </w:tc>
      </w:tr>
      <w:tr w:rsidR="00586ACF" w14:paraId="2E82059F" w14:textId="77777777">
        <w:trPr>
          <w:jc w:val="center"/>
        </w:trPr>
        <w:tc>
          <w:tcPr>
            <w:tcW w:w="3168" w:type="dxa"/>
          </w:tcPr>
          <w:p w14:paraId="4FDF408C" w14:textId="77777777" w:rsidR="00586ACF" w:rsidRDefault="00B912BA">
            <w:r>
              <w:rPr>
                <w:sz w:val="20"/>
              </w:rPr>
              <w:t>FR-13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2160" w:type="dxa"/>
          </w:tcPr>
          <w:p w14:paraId="42BC12AD" w14:textId="77777777" w:rsidR="00586ACF" w:rsidRDefault="00B912BA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44254C31" w14:textId="77777777" w:rsidR="00586ACF" w:rsidRDefault="00B912BA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65E8C95E" w14:textId="77777777" w:rsidR="00586ACF" w:rsidRDefault="00B912BA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c)</w:t>
            </w:r>
          </w:p>
        </w:tc>
      </w:tr>
    </w:tbl>
    <w:p w14:paraId="4D1E82DF" w14:textId="77777777" w:rsidR="00586ACF" w:rsidRDefault="00586ACF"/>
    <w:p w14:paraId="268F843F" w14:textId="77777777" w:rsidR="00586ACF" w:rsidRDefault="00B912BA">
      <w:pPr>
        <w:pStyle w:val="Heading1"/>
      </w:pPr>
      <w:bookmarkStart w:id="7" w:name="_Toc239331671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6AD1398E" w14:textId="77777777" w:rsidR="00586ACF" w:rsidRDefault="00B912BA">
      <w:pPr>
        <w:pStyle w:val="Heading2"/>
      </w:pPr>
      <w:bookmarkStart w:id="8" w:name="_Toc239331672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7799E02A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2331CA93" wp14:editId="48353C1F">
            <wp:extent cx="5760720" cy="49369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t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9488" w14:textId="77777777" w:rsidR="00586ACF" w:rsidRDefault="00B912BA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</w:t>
      </w:r>
    </w:p>
    <w:p w14:paraId="6D04072F" w14:textId="77777777" w:rsidR="00586ACF" w:rsidRDefault="00B912BA">
      <w:pPr>
        <w:pStyle w:val="Heading2"/>
      </w:pPr>
      <w:bookmarkStart w:id="9" w:name="_Toc239331673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4E9497D9" w14:textId="77777777" w:rsidR="00586ACF" w:rsidRDefault="00B912BA">
      <w:pPr>
        <w:pStyle w:val="Heading3"/>
      </w:pPr>
      <w:bookmarkStart w:id="10" w:name="_Toc239331674"/>
      <w:r>
        <w:t>2.1 Xem danh sách phi</w:t>
      </w:r>
      <w:r>
        <w:t>ế</w:t>
      </w:r>
      <w:r>
        <w:t>u thu</w:t>
      </w:r>
      <w:bookmarkEnd w:id="10"/>
    </w:p>
    <w:p w14:paraId="359250C0" w14:textId="77777777" w:rsidR="00586ACF" w:rsidRDefault="00B912BA">
      <w:r>
        <w:t>2.1.1 Gi</w:t>
      </w:r>
      <w:r>
        <w:t>ớ</w:t>
      </w:r>
      <w:r>
        <w:t>i thi</w:t>
      </w:r>
      <w:r>
        <w:t>ệ</w:t>
      </w:r>
      <w:r>
        <w:t>u</w:t>
      </w:r>
    </w:p>
    <w:p w14:paraId="4930A553" w14:textId="391A1CF5" w:rsidR="00586ACF" w:rsidRDefault="00B912BA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Danh sách, S</w:t>
      </w:r>
      <w:r>
        <w:rPr>
          <w:sz w:val="21"/>
        </w:rPr>
        <w:t>ắ</w:t>
      </w:r>
      <w:r>
        <w:rPr>
          <w:sz w:val="21"/>
        </w:rPr>
        <w:t>p x</w:t>
      </w:r>
      <w:r>
        <w:rPr>
          <w:sz w:val="21"/>
        </w:rPr>
        <w:t>ế</w:t>
      </w:r>
      <w:r>
        <w:rPr>
          <w:sz w:val="21"/>
        </w:rPr>
        <w:t>p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b</w:t>
      </w:r>
      <w:r>
        <w:rPr>
          <w:sz w:val="21"/>
        </w:rPr>
        <w:t>ả</w:t>
      </w:r>
      <w:r>
        <w:rPr>
          <w:sz w:val="21"/>
        </w:rPr>
        <w:t>ng, Phân trang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thu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86ACF" w14:paraId="56ECB5C5" w14:textId="77777777">
        <w:trPr>
          <w:jc w:val="center"/>
        </w:trPr>
        <w:tc>
          <w:tcPr>
            <w:tcW w:w="2160" w:type="dxa"/>
          </w:tcPr>
          <w:p w14:paraId="6A43373E" w14:textId="77777777" w:rsidR="00586ACF" w:rsidRDefault="00B912BA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FAB3A6A" w14:textId="77777777" w:rsidR="00586ACF" w:rsidRDefault="00B912BA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86ACF" w14:paraId="0F9708D6" w14:textId="77777777">
        <w:trPr>
          <w:jc w:val="center"/>
        </w:trPr>
        <w:tc>
          <w:tcPr>
            <w:tcW w:w="2160" w:type="dxa"/>
          </w:tcPr>
          <w:p w14:paraId="5206286C" w14:textId="77777777" w:rsidR="00586ACF" w:rsidRDefault="00B912BA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149999D" w14:textId="77777777" w:rsidR="00586ACF" w:rsidRDefault="00B912BA">
            <w:r>
              <w:rPr>
                <w:sz w:val="20"/>
              </w:rPr>
              <w:t>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7E424C46" w14:textId="77777777">
        <w:trPr>
          <w:jc w:val="center"/>
        </w:trPr>
        <w:tc>
          <w:tcPr>
            <w:tcW w:w="2160" w:type="dxa"/>
          </w:tcPr>
          <w:p w14:paraId="303AA354" w14:textId="77777777" w:rsidR="00586ACF" w:rsidRDefault="00B912BA">
            <w:r>
              <w:rPr>
                <w:sz w:val="20"/>
              </w:rPr>
              <w:lastRenderedPageBreak/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498A016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kèm phân trang và ô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kê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tr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vào màn này; ba cách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đây (“c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tôi”,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t”, “đã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t”) nay là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586ACF" w14:paraId="3A38F233" w14:textId="77777777">
        <w:trPr>
          <w:jc w:val="center"/>
        </w:trPr>
        <w:tc>
          <w:tcPr>
            <w:tcW w:w="2160" w:type="dxa"/>
          </w:tcPr>
          <w:p w14:paraId="507502EE" w14:textId="77777777" w:rsidR="00586ACF" w:rsidRDefault="00B912BA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3FE34B6" w14:textId="77777777" w:rsidR="00586ACF" w:rsidRDefault="00B912BA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>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586ACF" w14:paraId="35AA7755" w14:textId="77777777">
        <w:trPr>
          <w:jc w:val="center"/>
        </w:trPr>
        <w:tc>
          <w:tcPr>
            <w:tcW w:w="2160" w:type="dxa"/>
          </w:tcPr>
          <w:p w14:paraId="35B05E54" w14:textId="77777777" w:rsidR="00586ACF" w:rsidRDefault="00B912BA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A1F8126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vào phân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Tài chính.</w:t>
            </w:r>
          </w:p>
        </w:tc>
      </w:tr>
      <w:tr w:rsidR="00586ACF" w14:paraId="06AE9692" w14:textId="77777777">
        <w:trPr>
          <w:jc w:val="center"/>
        </w:trPr>
        <w:tc>
          <w:tcPr>
            <w:tcW w:w="2160" w:type="dxa"/>
          </w:tcPr>
          <w:p w14:paraId="67B0BA43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1E69A00" w14:textId="77777777" w:rsidR="00586ACF" w:rsidRDefault="00B912BA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Tài chính →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Thanh toán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→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cao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(V1 → V2 → 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nào).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danh sách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danh sách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5.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ng.</w:t>
            </w:r>
          </w:p>
        </w:tc>
      </w:tr>
      <w:tr w:rsidR="00586ACF" w14:paraId="778B8AFD" w14:textId="77777777">
        <w:trPr>
          <w:jc w:val="center"/>
        </w:trPr>
        <w:tc>
          <w:tcPr>
            <w:tcW w:w="2160" w:type="dxa"/>
          </w:tcPr>
          <w:p w14:paraId="72D304BA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469526B" w14:textId="77777777" w:rsidR="00586ACF" w:rsidRDefault="00B912BA">
            <w:r>
              <w:rPr>
                <w:sz w:val="20"/>
              </w:rPr>
              <w:t>• Không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 và dòng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ghi “Không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nào.”</w:t>
            </w:r>
            <w:r>
              <w:rPr>
                <w:sz w:val="20"/>
              </w:rPr>
              <w:br/>
              <w:t>• Không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→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trong vòng 10 phút →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đó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3F600DFC" w14:textId="77777777" w:rsidR="00586ACF" w:rsidRDefault="00586ACF"/>
    <w:p w14:paraId="630562F9" w14:textId="77777777" w:rsidR="00586ACF" w:rsidRDefault="00B912BA">
      <w:r>
        <w:t>2.1.2 Layout màn hình</w:t>
      </w:r>
    </w:p>
    <w:p w14:paraId="60B2CFE9" w14:textId="77777777" w:rsidR="00586ACF" w:rsidRDefault="00B912BA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6DEF53C" w14:textId="77777777" w:rsidR="00586ACF" w:rsidRDefault="00B912BA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thu</w:t>
      </w:r>
    </w:p>
    <w:p w14:paraId="7272E599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3D505F7B" wp14:editId="4F6BD2F1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nh-sa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0084" w14:textId="77777777" w:rsidR="00586ACF" w:rsidRDefault="00B912BA">
      <w:pPr>
        <w:jc w:val="center"/>
      </w:pPr>
      <w:r>
        <w:rPr>
          <w:i/>
          <w:color w:val="64748B"/>
          <w:sz w:val="19"/>
        </w:rPr>
        <w:lastRenderedPageBreak/>
        <w:t>Hình 2: Màn Danh sách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52238B03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7688388C" wp14:editId="62EE3A42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nh-sach-cot-pha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E1BC" w14:textId="77777777" w:rsidR="00586ACF" w:rsidRDefault="00B912BA">
      <w:pPr>
        <w:jc w:val="center"/>
      </w:pPr>
      <w:r>
        <w:rPr>
          <w:i/>
          <w:color w:val="64748B"/>
          <w:sz w:val="19"/>
        </w:rPr>
        <w:t>Hình 3: Danh sách sau khi cu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 ngang — th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y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Tr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ng thái và Hành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</w:t>
      </w:r>
    </w:p>
    <w:p w14:paraId="5C18B57F" w14:textId="77777777" w:rsidR="00586ACF" w:rsidRDefault="00B912BA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8"/>
        <w:gridCol w:w="1123"/>
        <w:gridCol w:w="946"/>
        <w:gridCol w:w="1263"/>
        <w:gridCol w:w="1010"/>
        <w:gridCol w:w="2659"/>
      </w:tblGrid>
      <w:tr w:rsidR="00586ACF" w14:paraId="0062A63C" w14:textId="77777777">
        <w:trPr>
          <w:jc w:val="center"/>
        </w:trPr>
        <w:tc>
          <w:tcPr>
            <w:tcW w:w="576" w:type="dxa"/>
          </w:tcPr>
          <w:p w14:paraId="3AF7BEED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D645241" w14:textId="77777777" w:rsidR="00586ACF" w:rsidRDefault="00B912BA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CB45E62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E95961D" w14:textId="77777777" w:rsidR="00586ACF" w:rsidRDefault="00B912BA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BACBF6F" w14:textId="77777777" w:rsidR="00586ACF" w:rsidRDefault="00B912BA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0D38EA8E" w14:textId="77777777" w:rsidR="00586ACF" w:rsidRDefault="00B912BA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5B8B0C45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86ACF" w14:paraId="5EEAB808" w14:textId="77777777">
        <w:trPr>
          <w:jc w:val="center"/>
        </w:trPr>
        <w:tc>
          <w:tcPr>
            <w:tcW w:w="576" w:type="dxa"/>
          </w:tcPr>
          <w:p w14:paraId="6390063D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74C4614" w14:textId="77777777" w:rsidR="00586ACF" w:rsidRDefault="00B912BA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34292F0E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AFEF1FF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196892C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719260A" w14:textId="77777777" w:rsidR="00586ACF" w:rsidRDefault="00B912BA">
            <w:r>
              <w:rPr>
                <w:sz w:val="20"/>
              </w:rPr>
              <w:t>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  <w:tc>
          <w:tcPr>
            <w:tcW w:w="4032" w:type="dxa"/>
          </w:tcPr>
          <w:p w14:paraId="7AD52B4A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thanh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586ACF" w14:paraId="6C077C54" w14:textId="77777777">
        <w:trPr>
          <w:jc w:val="center"/>
        </w:trPr>
        <w:tc>
          <w:tcPr>
            <w:tcW w:w="576" w:type="dxa"/>
          </w:tcPr>
          <w:p w14:paraId="6DA2F860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01F632D" w14:textId="77777777" w:rsidR="00586ACF" w:rsidRDefault="00B912BA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F2C8931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A980075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4565275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EA63710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99B0B26" w14:textId="77777777" w:rsidR="00586ACF" w:rsidRDefault="00B912BA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n;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</w:tr>
      <w:tr w:rsidR="00586ACF" w14:paraId="6E9607A1" w14:textId="77777777">
        <w:trPr>
          <w:jc w:val="center"/>
        </w:trPr>
        <w:tc>
          <w:tcPr>
            <w:tcW w:w="576" w:type="dxa"/>
          </w:tcPr>
          <w:p w14:paraId="7639A650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CAE3863" w14:textId="77777777" w:rsidR="00586ACF" w:rsidRDefault="00B912BA">
            <w:r>
              <w:rPr>
                <w:sz w:val="20"/>
              </w:rPr>
              <w:t>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2B5E20A" w14:textId="77777777" w:rsidR="00586ACF" w:rsidRDefault="00B912BA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6AD7CAF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8954AB8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2606C82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82F6DDA" w14:textId="77777777" w:rsidR="00586ACF" w:rsidRDefault="00B912BA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32809AD7" w14:textId="77777777">
        <w:trPr>
          <w:jc w:val="center"/>
        </w:trPr>
        <w:tc>
          <w:tcPr>
            <w:tcW w:w="576" w:type="dxa"/>
          </w:tcPr>
          <w:p w14:paraId="0CAF979D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75819B5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</w:t>
            </w:r>
          </w:p>
        </w:tc>
        <w:tc>
          <w:tcPr>
            <w:tcW w:w="1152" w:type="dxa"/>
          </w:tcPr>
          <w:p w14:paraId="19DF0D06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D03519C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35E8A84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CF4B04F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theo trang</w:t>
            </w:r>
          </w:p>
        </w:tc>
        <w:tc>
          <w:tcPr>
            <w:tcW w:w="4032" w:type="dxa"/>
          </w:tcPr>
          <w:p w14:paraId="521CB60B" w14:textId="77777777" w:rsidR="00586ACF" w:rsidRDefault="00B912BA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586ACF" w14:paraId="30FCB019" w14:textId="77777777">
        <w:trPr>
          <w:jc w:val="center"/>
        </w:trPr>
        <w:tc>
          <w:tcPr>
            <w:tcW w:w="576" w:type="dxa"/>
          </w:tcPr>
          <w:p w14:paraId="0AC0F197" w14:textId="77777777" w:rsidR="00586ACF" w:rsidRDefault="00B912BA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700EC46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6974F8AB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7749DA6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FD0C7DD" w14:textId="77777777" w:rsidR="00586ACF" w:rsidRDefault="00B912BA">
            <w:r>
              <w:rPr>
                <w:sz w:val="20"/>
              </w:rPr>
              <w:t>{mã công ty}.PT{tháng năm}.{5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}</w:t>
            </w:r>
          </w:p>
        </w:tc>
        <w:tc>
          <w:tcPr>
            <w:tcW w:w="1224" w:type="dxa"/>
          </w:tcPr>
          <w:p w14:paraId="67904BF7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5BF250A" w14:textId="77777777" w:rsidR="00586ACF" w:rsidRDefault="00B912BA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là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sang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586ACF" w14:paraId="133139B0" w14:textId="77777777">
        <w:trPr>
          <w:jc w:val="center"/>
        </w:trPr>
        <w:tc>
          <w:tcPr>
            <w:tcW w:w="576" w:type="dxa"/>
          </w:tcPr>
          <w:p w14:paraId="68FC8326" w14:textId="77777777" w:rsidR="00586ACF" w:rsidRDefault="00B912BA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A40415D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</w:t>
            </w:r>
          </w:p>
        </w:tc>
        <w:tc>
          <w:tcPr>
            <w:tcW w:w="1152" w:type="dxa"/>
          </w:tcPr>
          <w:p w14:paraId="4E187097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AA42899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6B643F5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959E7B2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91A5B66" w14:textId="77777777" w:rsidR="00586ACF" w:rsidRDefault="00B912BA">
            <w:r>
              <w:rPr>
                <w:sz w:val="20"/>
              </w:rPr>
              <w:t>Là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sang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586ACF" w14:paraId="57FB8C59" w14:textId="77777777">
        <w:trPr>
          <w:jc w:val="center"/>
        </w:trPr>
        <w:tc>
          <w:tcPr>
            <w:tcW w:w="576" w:type="dxa"/>
          </w:tcPr>
          <w:p w14:paraId="627EE269" w14:textId="77777777" w:rsidR="00586ACF" w:rsidRDefault="00B912BA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8C0CF4E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</w:t>
            </w:r>
          </w:p>
        </w:tc>
        <w:tc>
          <w:tcPr>
            <w:tcW w:w="1152" w:type="dxa"/>
          </w:tcPr>
          <w:p w14:paraId="57DDB229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F08AC07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ABC8047" w14:textId="77777777" w:rsidR="00586ACF" w:rsidRDefault="00B912BA">
            <w:r>
              <w:rPr>
                <w:sz w:val="20"/>
              </w:rPr>
              <w:t>Danh sách 3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C9207D2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942EFF0" w14:textId="77777777" w:rsidR="00586ACF" w:rsidRDefault="00B912BA">
            <w:r>
              <w:rPr>
                <w:sz w:val="20"/>
              </w:rPr>
              <w:t>Thu bán hàng / Thu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/ Thu khác.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c xuyên </w:t>
            </w:r>
            <w:r>
              <w:rPr>
                <w:sz w:val="20"/>
              </w:rPr>
              <w:lastRenderedPageBreak/>
              <w:t>quan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627643B7" w14:textId="77777777">
        <w:trPr>
          <w:jc w:val="center"/>
        </w:trPr>
        <w:tc>
          <w:tcPr>
            <w:tcW w:w="576" w:type="dxa"/>
          </w:tcPr>
          <w:p w14:paraId="68441B14" w14:textId="77777777" w:rsidR="00586ACF" w:rsidRDefault="00B912BA">
            <w:r>
              <w:rPr>
                <w:sz w:val="20"/>
              </w:rPr>
              <w:lastRenderedPageBreak/>
              <w:t>8</w:t>
            </w:r>
          </w:p>
        </w:tc>
        <w:tc>
          <w:tcPr>
            <w:tcW w:w="1728" w:type="dxa"/>
          </w:tcPr>
          <w:p w14:paraId="17CFCBEC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</w:t>
            </w:r>
          </w:p>
        </w:tc>
        <w:tc>
          <w:tcPr>
            <w:tcW w:w="1152" w:type="dxa"/>
          </w:tcPr>
          <w:p w14:paraId="19CEE7AA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19A30D0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34F5D0E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B18C20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4595748" w14:textId="77777777" w:rsidR="00586ACF" w:rsidRDefault="00B912BA">
            <w:r>
              <w:rPr>
                <w:sz w:val="20"/>
              </w:rPr>
              <w:t>Mã và tên khách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ngang.</w:t>
            </w:r>
          </w:p>
        </w:tc>
      </w:tr>
      <w:tr w:rsidR="00586ACF" w14:paraId="545981F3" w14:textId="77777777">
        <w:trPr>
          <w:jc w:val="center"/>
        </w:trPr>
        <w:tc>
          <w:tcPr>
            <w:tcW w:w="576" w:type="dxa"/>
          </w:tcPr>
          <w:p w14:paraId="6E10A629" w14:textId="77777777" w:rsidR="00586ACF" w:rsidRDefault="00B912BA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FC35534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3A86B5B" w14:textId="77777777" w:rsidR="00586ACF" w:rsidRDefault="00B912BA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7F2B5620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C94022F" w14:textId="77777777" w:rsidR="00586ACF" w:rsidRDefault="00B912BA">
            <w:r>
              <w:rPr>
                <w:sz w:val="20"/>
              </w:rPr>
              <w:t>≥ 0</w:t>
            </w:r>
          </w:p>
        </w:tc>
        <w:tc>
          <w:tcPr>
            <w:tcW w:w="1224" w:type="dxa"/>
          </w:tcPr>
          <w:p w14:paraId="1524A8F5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A72775A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căn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i, ngăn cách hàng nghìn.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586ACF" w14:paraId="4DDE0191" w14:textId="77777777">
        <w:trPr>
          <w:jc w:val="center"/>
        </w:trPr>
        <w:tc>
          <w:tcPr>
            <w:tcW w:w="576" w:type="dxa"/>
          </w:tcPr>
          <w:p w14:paraId="08DB2158" w14:textId="77777777" w:rsidR="00586ACF" w:rsidRDefault="00B912BA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599AED2E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2789F11A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1F341CB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C2FF04D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6226EA5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1FBA462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586ACF" w14:paraId="306A877B" w14:textId="77777777">
        <w:trPr>
          <w:jc w:val="center"/>
        </w:trPr>
        <w:tc>
          <w:tcPr>
            <w:tcW w:w="576" w:type="dxa"/>
          </w:tcPr>
          <w:p w14:paraId="58EEF9D5" w14:textId="77777777" w:rsidR="00586ACF" w:rsidRDefault="00B912BA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62F33845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27C28B61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D69D9AF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0D0F96D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BFD7EF9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6FCEF07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thu.</w:t>
            </w:r>
          </w:p>
        </w:tc>
      </w:tr>
      <w:tr w:rsidR="00586ACF" w14:paraId="59C7A3A1" w14:textId="77777777">
        <w:trPr>
          <w:jc w:val="center"/>
        </w:trPr>
        <w:tc>
          <w:tcPr>
            <w:tcW w:w="576" w:type="dxa"/>
          </w:tcPr>
          <w:p w14:paraId="01DC4C69" w14:textId="77777777" w:rsidR="00586ACF" w:rsidRDefault="00B912BA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7B6BF9A2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7854C379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6DBE108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C54D549" w14:textId="77777777" w:rsidR="00586ACF" w:rsidRDefault="00B912BA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7D872224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435AA00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586ACF" w14:paraId="491D3D44" w14:textId="77777777">
        <w:trPr>
          <w:jc w:val="center"/>
        </w:trPr>
        <w:tc>
          <w:tcPr>
            <w:tcW w:w="576" w:type="dxa"/>
          </w:tcPr>
          <w:p w14:paraId="5ADD4B53" w14:textId="77777777" w:rsidR="00586ACF" w:rsidRDefault="00B912BA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769FA84F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608D3E3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BB58899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E464D50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A110074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94B4EDD" w14:textId="77777777" w:rsidR="00586ACF" w:rsidRDefault="00B912BA">
            <w:r>
              <w:rPr>
                <w:sz w:val="20"/>
              </w:rPr>
              <w:t>Luôn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lưu.</w:t>
            </w:r>
          </w:p>
        </w:tc>
      </w:tr>
      <w:tr w:rsidR="00586ACF" w14:paraId="35C03452" w14:textId="77777777">
        <w:trPr>
          <w:jc w:val="center"/>
        </w:trPr>
        <w:tc>
          <w:tcPr>
            <w:tcW w:w="576" w:type="dxa"/>
          </w:tcPr>
          <w:p w14:paraId="01C43066" w14:textId="77777777" w:rsidR="00586ACF" w:rsidRDefault="00B912BA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5E817299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2716449B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C52C3CE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E2E72FB" w14:textId="77777777" w:rsidR="00586ACF" w:rsidRDefault="00B912BA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46FDC30D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030A896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586ACF" w14:paraId="1CB235D8" w14:textId="77777777">
        <w:trPr>
          <w:jc w:val="center"/>
        </w:trPr>
        <w:tc>
          <w:tcPr>
            <w:tcW w:w="576" w:type="dxa"/>
          </w:tcPr>
          <w:p w14:paraId="29A3FF9D" w14:textId="77777777" w:rsidR="00586ACF" w:rsidRDefault="00B912BA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1391EB00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5FF124FB" w14:textId="77777777" w:rsidR="00586ACF" w:rsidRDefault="00B912BA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4124A40D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5B64BA8" w14:textId="77777777" w:rsidR="00586ACF" w:rsidRDefault="00B912BA">
            <w:r>
              <w:rPr>
                <w:sz w:val="20"/>
              </w:rPr>
              <w:t>Danh sách 4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D814A11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4034671" w14:textId="77777777" w:rsidR="00586ACF" w:rsidRDefault="00B912BA">
            <w:r>
              <w:rPr>
                <w:sz w:val="20"/>
              </w:rPr>
              <w:t>Nhãn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/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/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y; nhãn xanh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586ACF" w14:paraId="7D055B8C" w14:textId="77777777">
        <w:trPr>
          <w:jc w:val="center"/>
        </w:trPr>
        <w:tc>
          <w:tcPr>
            <w:tcW w:w="576" w:type="dxa"/>
          </w:tcPr>
          <w:p w14:paraId="7BC85C4F" w14:textId="77777777" w:rsidR="00586ACF" w:rsidRDefault="00B912BA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508A2F6B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604A0B4A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39FF38C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A4EF748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271728D" w14:textId="77777777" w:rsidR="00586ACF" w:rsidRDefault="00B912BA">
            <w:r>
              <w:rPr>
                <w:sz w:val="20"/>
              </w:rPr>
              <w:t>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5446C8F" w14:textId="77777777" w:rsidR="00586ACF" w:rsidRDefault="00B912BA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2–3 nút chính,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m.</w:t>
            </w:r>
          </w:p>
        </w:tc>
      </w:tr>
      <w:tr w:rsidR="00586ACF" w14:paraId="5D25CD2F" w14:textId="77777777">
        <w:trPr>
          <w:jc w:val="center"/>
        </w:trPr>
        <w:tc>
          <w:tcPr>
            <w:tcW w:w="576" w:type="dxa"/>
          </w:tcPr>
          <w:p w14:paraId="51961380" w14:textId="77777777" w:rsidR="00586ACF" w:rsidRDefault="00B912BA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05770945" w14:textId="77777777" w:rsidR="00586ACF" w:rsidRDefault="00B912BA">
            <w:r>
              <w:rPr>
                <w:sz w:val="20"/>
              </w:rPr>
              <w:t>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</w:t>
            </w:r>
          </w:p>
        </w:tc>
        <w:tc>
          <w:tcPr>
            <w:tcW w:w="1152" w:type="dxa"/>
          </w:tcPr>
          <w:p w14:paraId="42AB4188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EFDD15A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A554675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47CCB66" w14:textId="77777777" w:rsidR="00586ACF" w:rsidRDefault="00B912BA">
            <w:r>
              <w:rPr>
                <w:sz w:val="20"/>
              </w:rPr>
              <w:t>Theo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4032" w:type="dxa"/>
          </w:tcPr>
          <w:p w14:paraId="6293DA2D" w14:textId="77777777" w:rsidR="00586ACF" w:rsidRDefault="00B912BA">
            <w:r>
              <w:rPr>
                <w:sz w:val="20"/>
              </w:rPr>
              <w:t>N là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586ACF" w14:paraId="4E9B5486" w14:textId="77777777">
        <w:trPr>
          <w:jc w:val="center"/>
        </w:trPr>
        <w:tc>
          <w:tcPr>
            <w:tcW w:w="576" w:type="dxa"/>
          </w:tcPr>
          <w:p w14:paraId="0E3D5FF1" w14:textId="77777777" w:rsidR="00586ACF" w:rsidRDefault="00B912BA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63964830" w14:textId="77777777" w:rsidR="00586ACF" w:rsidRDefault="00B912BA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175C36A7" w14:textId="77777777" w:rsidR="00586ACF" w:rsidRDefault="00B912BA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47A956A5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66DD7B3" w14:textId="77777777" w:rsidR="00586ACF" w:rsidRDefault="00B912BA">
            <w:r>
              <w:rPr>
                <w:sz w:val="20"/>
              </w:rPr>
              <w:t>5 / 10 / 20 / 50 / 100</w:t>
            </w:r>
          </w:p>
        </w:tc>
        <w:tc>
          <w:tcPr>
            <w:tcW w:w="1224" w:type="dxa"/>
          </w:tcPr>
          <w:p w14:paraId="7EF8CD1C" w14:textId="77777777" w:rsidR="00586ACF" w:rsidRDefault="00B912BA">
            <w:r>
              <w:rPr>
                <w:sz w:val="20"/>
              </w:rPr>
              <w:t>Trang 1,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10</w:t>
            </w:r>
          </w:p>
        </w:tc>
        <w:tc>
          <w:tcPr>
            <w:tcW w:w="4032" w:type="dxa"/>
          </w:tcPr>
          <w:p w14:paraId="29E19845" w14:textId="77777777" w:rsidR="00586ACF" w:rsidRDefault="00B912BA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trang đưa danh sách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586ACF" w14:paraId="2C3F5553" w14:textId="77777777">
        <w:trPr>
          <w:jc w:val="center"/>
        </w:trPr>
        <w:tc>
          <w:tcPr>
            <w:tcW w:w="576" w:type="dxa"/>
          </w:tcPr>
          <w:p w14:paraId="38068121" w14:textId="77777777" w:rsidR="00586ACF" w:rsidRDefault="00B912BA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6C94B0C4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1F4E50FB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A8577BD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D4F5D3D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8B89CE4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D67A55B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 khi N = 0.</w:t>
            </w:r>
          </w:p>
        </w:tc>
      </w:tr>
      <w:tr w:rsidR="00586ACF" w14:paraId="1E988463" w14:textId="77777777">
        <w:trPr>
          <w:jc w:val="center"/>
        </w:trPr>
        <w:tc>
          <w:tcPr>
            <w:tcW w:w="576" w:type="dxa"/>
          </w:tcPr>
          <w:p w14:paraId="14B90CA6" w14:textId="77777777" w:rsidR="00586ACF" w:rsidRDefault="00B912BA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1A26F853" w14:textId="77777777" w:rsidR="00586ACF" w:rsidRDefault="00B912BA">
            <w:r>
              <w:rPr>
                <w:sz w:val="20"/>
              </w:rPr>
              <w:t>Thanh cu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 ngang</w:t>
            </w:r>
          </w:p>
        </w:tc>
        <w:tc>
          <w:tcPr>
            <w:tcW w:w="1152" w:type="dxa"/>
          </w:tcPr>
          <w:p w14:paraId="64114E95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700A072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E17E19F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537710C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AF89C7F" w14:textId="77777777" w:rsidR="00586ACF" w:rsidRDefault="00B912BA">
            <w:r>
              <w:rPr>
                <w:sz w:val="20"/>
              </w:rPr>
              <w:t xml:space="preserve">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trên và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vì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13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hơn màn hình.</w:t>
            </w:r>
          </w:p>
        </w:tc>
      </w:tr>
    </w:tbl>
    <w:p w14:paraId="5C1B920B" w14:textId="77777777" w:rsidR="00586ACF" w:rsidRDefault="00586ACF"/>
    <w:p w14:paraId="28BEA629" w14:textId="77777777" w:rsidR="00586ACF" w:rsidRDefault="00B912BA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586ACF" w14:paraId="6F6D82D4" w14:textId="77777777">
        <w:trPr>
          <w:jc w:val="center"/>
        </w:trPr>
        <w:tc>
          <w:tcPr>
            <w:tcW w:w="576" w:type="dxa"/>
          </w:tcPr>
          <w:p w14:paraId="34F93788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7D41E91" w14:textId="77777777" w:rsidR="00586ACF" w:rsidRDefault="00B912BA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FA5896C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C95F1E5" w14:textId="77777777" w:rsidR="00586ACF" w:rsidRDefault="00B912BA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86ACF" w14:paraId="6AED6494" w14:textId="77777777">
        <w:trPr>
          <w:jc w:val="center"/>
        </w:trPr>
        <w:tc>
          <w:tcPr>
            <w:tcW w:w="576" w:type="dxa"/>
          </w:tcPr>
          <w:p w14:paraId="5740F866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28644C8" w14:textId="77777777" w:rsidR="00586ACF" w:rsidRDefault="00B912BA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2409A3CB" w14:textId="77777777" w:rsidR="00586ACF" w:rsidRDefault="00B912BA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20DD7565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trong 10 phút.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cao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danh sách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danh sách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thu.</w:t>
            </w:r>
          </w:p>
        </w:tc>
      </w:tr>
      <w:tr w:rsidR="00586ACF" w14:paraId="74205444" w14:textId="77777777">
        <w:trPr>
          <w:jc w:val="center"/>
        </w:trPr>
        <w:tc>
          <w:tcPr>
            <w:tcW w:w="576" w:type="dxa"/>
          </w:tcPr>
          <w:p w14:paraId="30386725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ED9C723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03B97B9C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DC7C6BE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t: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o, Ngày </w:t>
            </w:r>
            <w:r>
              <w:rPr>
                <w:sz w:val="20"/>
              </w:rPr>
              <w:lastRenderedPageBreak/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ngoài danh sách trên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p,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586ACF" w14:paraId="1213FD50" w14:textId="77777777">
        <w:trPr>
          <w:jc w:val="center"/>
        </w:trPr>
        <w:tc>
          <w:tcPr>
            <w:tcW w:w="576" w:type="dxa"/>
          </w:tcPr>
          <w:p w14:paraId="174DAE9D" w14:textId="77777777" w:rsidR="00586ACF" w:rsidRDefault="00B912BA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1A3084E5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52670016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47B1CFD" w14:textId="77777777" w:rsidR="00586ACF" w:rsidRDefault="00B912BA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sang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thu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586ACF" w14:paraId="22AF37D3" w14:textId="77777777">
        <w:trPr>
          <w:jc w:val="center"/>
        </w:trPr>
        <w:tc>
          <w:tcPr>
            <w:tcW w:w="576" w:type="dxa"/>
          </w:tcPr>
          <w:p w14:paraId="23E9B304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78568D5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</w:t>
            </w:r>
          </w:p>
        </w:tc>
        <w:tc>
          <w:tcPr>
            <w:tcW w:w="1296" w:type="dxa"/>
          </w:tcPr>
          <w:p w14:paraId="34139F0D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FC9903C" w14:textId="77777777" w:rsidR="00586ACF" w:rsidRDefault="00B912BA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sang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n; tab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trang đang xem.</w:t>
            </w:r>
          </w:p>
        </w:tc>
      </w:tr>
      <w:tr w:rsidR="00586ACF" w14:paraId="0B52A612" w14:textId="77777777">
        <w:trPr>
          <w:jc w:val="center"/>
        </w:trPr>
        <w:tc>
          <w:tcPr>
            <w:tcW w:w="576" w:type="dxa"/>
          </w:tcPr>
          <w:p w14:paraId="36FD4E07" w14:textId="77777777" w:rsidR="00586ACF" w:rsidRDefault="00B912BA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EA73B1C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60936F78" w14:textId="77777777" w:rsidR="00586ACF" w:rsidRDefault="00B912BA">
            <w:r>
              <w:rPr>
                <w:sz w:val="20"/>
              </w:rPr>
              <w:t>Click / Change</w:t>
            </w:r>
          </w:p>
        </w:tc>
        <w:tc>
          <w:tcPr>
            <w:tcW w:w="5184" w:type="dxa"/>
          </w:tcPr>
          <w:p w14:paraId="132847AE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trang thì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</w:tbl>
    <w:p w14:paraId="7CB9BB6E" w14:textId="77777777" w:rsidR="00586ACF" w:rsidRDefault="00586ACF"/>
    <w:p w14:paraId="7C586251" w14:textId="77777777" w:rsidR="00586ACF" w:rsidRDefault="00B912BA">
      <w:pPr>
        <w:pStyle w:val="Heading3"/>
      </w:pPr>
      <w:bookmarkStart w:id="11" w:name="_Toc239331675"/>
      <w:r>
        <w:t>2.2 Tìm ki</w:t>
      </w:r>
      <w:r>
        <w:t>ế</w:t>
      </w:r>
      <w:r>
        <w:t>m và l</w:t>
      </w:r>
      <w:r>
        <w:t>ọ</w:t>
      </w:r>
      <w:r>
        <w:t>c danh sách</w:t>
      </w:r>
      <w:bookmarkEnd w:id="11"/>
    </w:p>
    <w:p w14:paraId="65C0CB43" w14:textId="77777777" w:rsidR="00586ACF" w:rsidRDefault="00B912BA">
      <w:r>
        <w:t>2.2.1 Gi</w:t>
      </w:r>
      <w:r>
        <w:t>ớ</w:t>
      </w:r>
      <w:r>
        <w:t>i thi</w:t>
      </w:r>
      <w:r>
        <w:t>ệ</w:t>
      </w:r>
      <w:r>
        <w:t>u</w:t>
      </w:r>
    </w:p>
    <w:p w14:paraId="3042C3B3" w14:textId="56B2080A" w:rsidR="00586ACF" w:rsidRDefault="00B912BA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0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K</w:t>
      </w:r>
      <w:r>
        <w:rPr>
          <w:sz w:val="21"/>
        </w:rPr>
        <w:t>ị</w:t>
      </w:r>
      <w:r>
        <w:rPr>
          <w:sz w:val="21"/>
        </w:rPr>
        <w:t>ch b</w:t>
      </w:r>
      <w:r>
        <w:rPr>
          <w:sz w:val="21"/>
        </w:rPr>
        <w:t>ả</w:t>
      </w:r>
      <w:r>
        <w:rPr>
          <w:sz w:val="21"/>
        </w:rPr>
        <w:t>n tìm ki</w:t>
      </w:r>
      <w:r>
        <w:rPr>
          <w:sz w:val="21"/>
        </w:rPr>
        <w:t>ế</w:t>
      </w:r>
      <w:r>
        <w:rPr>
          <w:sz w:val="21"/>
        </w:rPr>
        <w:t>m,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và Dropdown.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thu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86ACF" w14:paraId="15405381" w14:textId="77777777">
        <w:trPr>
          <w:jc w:val="center"/>
        </w:trPr>
        <w:tc>
          <w:tcPr>
            <w:tcW w:w="2160" w:type="dxa"/>
          </w:tcPr>
          <w:p w14:paraId="0C5A7542" w14:textId="77777777" w:rsidR="00586ACF" w:rsidRDefault="00B912BA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551268B" w14:textId="77777777" w:rsidR="00586ACF" w:rsidRDefault="00B912BA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86ACF" w14:paraId="1EFE1AC6" w14:textId="77777777">
        <w:trPr>
          <w:jc w:val="center"/>
        </w:trPr>
        <w:tc>
          <w:tcPr>
            <w:tcW w:w="2160" w:type="dxa"/>
          </w:tcPr>
          <w:p w14:paraId="5FD02765" w14:textId="77777777" w:rsidR="00586ACF" w:rsidRDefault="00B912BA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F843BFC" w14:textId="77777777" w:rsidR="00586ACF" w:rsidRDefault="00B912BA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3DA5F877" w14:textId="77777777">
        <w:trPr>
          <w:jc w:val="center"/>
        </w:trPr>
        <w:tc>
          <w:tcPr>
            <w:tcW w:w="2160" w:type="dxa"/>
          </w:tcPr>
          <w:p w14:paraId="1555EACF" w14:textId="77777777" w:rsidR="00586ACF" w:rsidRDefault="00B912BA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C1DC89D" w14:textId="77777777" w:rsidR="00586ACF" w:rsidRDefault="00B912BA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khách hàng,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Các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nhau.</w:t>
            </w:r>
          </w:p>
        </w:tc>
      </w:tr>
      <w:tr w:rsidR="00586ACF" w14:paraId="3FB1CB92" w14:textId="77777777">
        <w:trPr>
          <w:jc w:val="center"/>
        </w:trPr>
        <w:tc>
          <w:tcPr>
            <w:tcW w:w="2160" w:type="dxa"/>
          </w:tcPr>
          <w:p w14:paraId="2339C75F" w14:textId="77777777" w:rsidR="00586ACF" w:rsidRDefault="00B912BA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AA24EB1" w14:textId="77777777" w:rsidR="00586ACF" w:rsidRDefault="00B912BA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>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586ACF" w14:paraId="5825EE2F" w14:textId="77777777">
        <w:trPr>
          <w:jc w:val="center"/>
        </w:trPr>
        <w:tc>
          <w:tcPr>
            <w:tcW w:w="2160" w:type="dxa"/>
          </w:tcPr>
          <w:p w14:paraId="22DB6FD7" w14:textId="77777777" w:rsidR="00586ACF" w:rsidRDefault="00B912BA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75E4FBD" w14:textId="77777777" w:rsidR="00586ACF" w:rsidRDefault="00B912BA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586ACF" w14:paraId="627400D7" w14:textId="77777777">
        <w:trPr>
          <w:jc w:val="center"/>
        </w:trPr>
        <w:tc>
          <w:tcPr>
            <w:tcW w:w="2160" w:type="dxa"/>
          </w:tcPr>
          <w:p w14:paraId="422F69D3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FFB9AF2" w14:textId="77777777" w:rsidR="00586ACF" w:rsidRDefault="00B912BA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vào ô tìm nhanh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m;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tìm nhanh: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thao tác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cao: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ngay khi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BÊN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lưu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10 phút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khi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màn.</w:t>
            </w:r>
          </w:p>
        </w:tc>
      </w:tr>
      <w:tr w:rsidR="00586ACF" w14:paraId="6680FA04" w14:textId="77777777">
        <w:trPr>
          <w:jc w:val="center"/>
        </w:trPr>
        <w:tc>
          <w:tcPr>
            <w:tcW w:w="2160" w:type="dxa"/>
          </w:tcPr>
          <w:p w14:paraId="17512A86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FD9182B" w14:textId="77777777" w:rsidR="00586ACF" w:rsidRDefault="00B912BA">
            <w:r>
              <w:rPr>
                <w:sz w:val="20"/>
              </w:rPr>
              <w:t>• Không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xoá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không có V1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V2 → nhóm ô Công ty / Phòng ban /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render.</w:t>
            </w:r>
            <w:r>
              <w:rPr>
                <w:sz w:val="20"/>
              </w:rPr>
              <w:br/>
              <w:t>• Tham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thêm vào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7D0467D5" w14:textId="77777777" w:rsidR="00586ACF" w:rsidRDefault="00586ACF"/>
    <w:p w14:paraId="2D10444D" w14:textId="77777777" w:rsidR="00586ACF" w:rsidRDefault="00B912BA">
      <w:r>
        <w:t>2.2.2 Layout màn hình</w:t>
      </w:r>
    </w:p>
    <w:p w14:paraId="6419036E" w14:textId="77777777" w:rsidR="00586ACF" w:rsidRDefault="00B912BA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EA57B6A" w14:textId="77777777" w:rsidR="00586ACF" w:rsidRDefault="00B912BA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thu</w:t>
      </w:r>
    </w:p>
    <w:p w14:paraId="1D7C4CEE" w14:textId="77777777" w:rsidR="00586ACF" w:rsidRDefault="00B912BA">
      <w:pPr>
        <w:jc w:val="center"/>
      </w:pPr>
      <w:r>
        <w:rPr>
          <w:noProof/>
        </w:rPr>
        <w:lastRenderedPageBreak/>
        <w:drawing>
          <wp:inline distT="0" distB="0" distL="0" distR="0" wp14:anchorId="683DE94A" wp14:editId="2A2BAAA1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loc-nang-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FB83" w14:textId="77777777" w:rsidR="00586ACF" w:rsidRDefault="00B912BA">
      <w:pPr>
        <w:jc w:val="center"/>
      </w:pPr>
      <w:r>
        <w:rPr>
          <w:i/>
          <w:color w:val="64748B"/>
          <w:sz w:val="19"/>
        </w:rPr>
        <w:t>Hình 4: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nâng cao khi đang m</w:t>
      </w:r>
      <w:r>
        <w:rPr>
          <w:i/>
          <w:color w:val="64748B"/>
          <w:sz w:val="19"/>
        </w:rPr>
        <w:t>ở</w:t>
      </w:r>
    </w:p>
    <w:p w14:paraId="48809B25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683DA7CB" wp14:editId="205B17A0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loc-dang-t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AA05" w14:textId="77777777" w:rsidR="00586ACF" w:rsidRDefault="00B912BA">
      <w:pPr>
        <w:jc w:val="center"/>
      </w:pPr>
      <w:r>
        <w:rPr>
          <w:i/>
          <w:color w:val="64748B"/>
          <w:sz w:val="19"/>
        </w:rPr>
        <w:t>Hình 5: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Tr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ng thái = Đang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—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 xml:space="preserve"> ra nháp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chính ngư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i đăng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2EA3318C" w14:textId="77777777" w:rsidR="00586ACF" w:rsidRDefault="00B912BA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"/>
        <w:gridCol w:w="1343"/>
        <w:gridCol w:w="1122"/>
        <w:gridCol w:w="904"/>
        <w:gridCol w:w="1263"/>
        <w:gridCol w:w="789"/>
        <w:gridCol w:w="943"/>
        <w:gridCol w:w="1954"/>
      </w:tblGrid>
      <w:tr w:rsidR="00586ACF" w14:paraId="4FFEF287" w14:textId="77777777">
        <w:trPr>
          <w:jc w:val="center"/>
        </w:trPr>
        <w:tc>
          <w:tcPr>
            <w:tcW w:w="576" w:type="dxa"/>
          </w:tcPr>
          <w:p w14:paraId="45B09662" w14:textId="77777777" w:rsidR="00586ACF" w:rsidRDefault="00B912BA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2286153B" w14:textId="77777777" w:rsidR="00586ACF" w:rsidRDefault="00B912BA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CE933EE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979ED7A" w14:textId="77777777" w:rsidR="00586ACF" w:rsidRDefault="00B912BA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5984E1F" w14:textId="77777777" w:rsidR="00586ACF" w:rsidRDefault="00B912BA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3EF9A4D9" w14:textId="77777777" w:rsidR="00586ACF" w:rsidRDefault="00B912BA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0A35EB68" w14:textId="77777777" w:rsidR="00586ACF" w:rsidRDefault="00B912BA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194AEB3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86ACF" w14:paraId="697A5FFB" w14:textId="77777777">
        <w:trPr>
          <w:jc w:val="center"/>
        </w:trPr>
        <w:tc>
          <w:tcPr>
            <w:tcW w:w="576" w:type="dxa"/>
          </w:tcPr>
          <w:p w14:paraId="02AAF54C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3910653" w14:textId="77777777" w:rsidR="00586ACF" w:rsidRDefault="00B912BA">
            <w:r>
              <w:rPr>
                <w:sz w:val="20"/>
              </w:rPr>
              <w:t>Ô tìm nhanh</w:t>
            </w:r>
          </w:p>
        </w:tc>
        <w:tc>
          <w:tcPr>
            <w:tcW w:w="1152" w:type="dxa"/>
          </w:tcPr>
          <w:p w14:paraId="1DAC9452" w14:textId="77777777" w:rsidR="00586ACF" w:rsidRDefault="00B912BA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0C2C311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AC21C45" w14:textId="77777777" w:rsidR="00586ACF" w:rsidRDefault="00B912BA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3C36CA5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B2BB242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6627048" w14:textId="77777777" w:rsidR="00586ACF" w:rsidRDefault="00B912BA">
            <w:r>
              <w:rPr>
                <w:sz w:val="20"/>
              </w:rPr>
              <w:t>Dòng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“Tìm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u...”. KHÔNG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tìm khi gõ —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</w:p>
        </w:tc>
      </w:tr>
      <w:tr w:rsidR="00586ACF" w14:paraId="60EFA94E" w14:textId="77777777">
        <w:trPr>
          <w:jc w:val="center"/>
        </w:trPr>
        <w:tc>
          <w:tcPr>
            <w:tcW w:w="576" w:type="dxa"/>
          </w:tcPr>
          <w:p w14:paraId="16C11A9F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926F199" w14:textId="77777777" w:rsidR="00586ACF" w:rsidRDefault="00B912BA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360F3806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0E515ED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F86CD1B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17784DD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130E1A3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B4CEB67" w14:textId="77777777" w:rsidR="00586ACF" w:rsidRDefault="00B912BA">
            <w:r>
              <w:rPr>
                <w:sz w:val="20"/>
              </w:rPr>
              <w:t>Áp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ô tìm nhanh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586ACF" w14:paraId="72EB32A0" w14:textId="77777777">
        <w:trPr>
          <w:jc w:val="center"/>
        </w:trPr>
        <w:tc>
          <w:tcPr>
            <w:tcW w:w="576" w:type="dxa"/>
          </w:tcPr>
          <w:p w14:paraId="653F074D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E07F961" w14:textId="77777777" w:rsidR="00586ACF" w:rsidRDefault="00B912BA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2F6C100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F56F0C5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55F9241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E7A958A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FC7A561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9203056" w14:textId="77777777" w:rsidR="00586ACF" w:rsidRDefault="00B912BA">
            <w:r>
              <w:rPr>
                <w:sz w:val="20"/>
              </w:rPr>
              <w:t>Xoá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ô tìm nhanh,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trang 1.</w:t>
            </w:r>
          </w:p>
        </w:tc>
      </w:tr>
      <w:tr w:rsidR="00586ACF" w14:paraId="37E7EB30" w14:textId="77777777">
        <w:trPr>
          <w:jc w:val="center"/>
        </w:trPr>
        <w:tc>
          <w:tcPr>
            <w:tcW w:w="576" w:type="dxa"/>
          </w:tcPr>
          <w:p w14:paraId="440206BB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CC90F46" w14:textId="77777777" w:rsidR="00586ACF" w:rsidRDefault="00B912BA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</w:t>
            </w:r>
          </w:p>
        </w:tc>
        <w:tc>
          <w:tcPr>
            <w:tcW w:w="1152" w:type="dxa"/>
          </w:tcPr>
          <w:p w14:paraId="685BB403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115D126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057485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5540ABA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42C576F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42343AB" w14:textId="77777777" w:rsidR="00586ACF" w:rsidRDefault="00B912BA">
            <w:r>
              <w:rPr>
                <w:sz w:val="20"/>
              </w:rPr>
              <w:t>Đóng/m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c;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thành “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cao” khi đang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.</w:t>
            </w:r>
          </w:p>
        </w:tc>
      </w:tr>
      <w:tr w:rsidR="00586ACF" w14:paraId="1DF4FB44" w14:textId="77777777">
        <w:trPr>
          <w:jc w:val="center"/>
        </w:trPr>
        <w:tc>
          <w:tcPr>
            <w:tcW w:w="576" w:type="dxa"/>
          </w:tcPr>
          <w:p w14:paraId="573651C6" w14:textId="77777777" w:rsidR="00586ACF" w:rsidRDefault="00B912BA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9EC01C1" w14:textId="77777777" w:rsidR="00586ACF" w:rsidRDefault="00B912BA">
            <w:r>
              <w:rPr>
                <w:sz w:val="20"/>
              </w:rPr>
              <w:t>Nhóm ô Công ty – Phòng ban –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E0C275F" w14:textId="77777777" w:rsidR="00586ACF" w:rsidRDefault="00B912BA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34F54AF" w14:textId="77777777" w:rsidR="00586ACF" w:rsidRDefault="00B912BA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55708A00" w14:textId="77777777" w:rsidR="00586ACF" w:rsidRDefault="00B912BA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596B0654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9DEA6AB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DACEC5F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render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V1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V2.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ghi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5E79BEE6" w14:textId="77777777">
        <w:trPr>
          <w:jc w:val="center"/>
        </w:trPr>
        <w:tc>
          <w:tcPr>
            <w:tcW w:w="576" w:type="dxa"/>
          </w:tcPr>
          <w:p w14:paraId="5A5811D4" w14:textId="77777777" w:rsidR="00586ACF" w:rsidRDefault="00B912BA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FB0DFB5" w14:textId="77777777" w:rsidR="00586ACF" w:rsidRDefault="00B912BA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</w:t>
            </w:r>
          </w:p>
        </w:tc>
        <w:tc>
          <w:tcPr>
            <w:tcW w:w="1152" w:type="dxa"/>
          </w:tcPr>
          <w:p w14:paraId="3F831FF6" w14:textId="77777777" w:rsidR="00586ACF" w:rsidRDefault="00B912BA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46DE7ED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767347C" w14:textId="77777777" w:rsidR="00586ACF" w:rsidRDefault="00B912BA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D55342A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8BF152A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59BA0EF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ngay khi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30ECD30C" w14:textId="77777777">
        <w:trPr>
          <w:jc w:val="center"/>
        </w:trPr>
        <w:tc>
          <w:tcPr>
            <w:tcW w:w="576" w:type="dxa"/>
          </w:tcPr>
          <w:p w14:paraId="7F9D61BB" w14:textId="77777777" w:rsidR="00586ACF" w:rsidRDefault="00B912BA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3BB3D84" w14:textId="77777777" w:rsidR="00586ACF" w:rsidRDefault="00B912BA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</w:t>
            </w:r>
          </w:p>
        </w:tc>
        <w:tc>
          <w:tcPr>
            <w:tcW w:w="1152" w:type="dxa"/>
          </w:tcPr>
          <w:p w14:paraId="5133D116" w14:textId="77777777" w:rsidR="00586ACF" w:rsidRDefault="00B912BA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BE9148E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7C66413" w14:textId="77777777" w:rsidR="00586ACF" w:rsidRDefault="00B912BA">
            <w:r>
              <w:rPr>
                <w:sz w:val="20"/>
              </w:rPr>
              <w:t>Danh sách 2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20FA1A99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5DB366D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5C3BB15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cho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“Thu bán hàng” và “Thu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p”;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“Thu khác” không còn cho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nhưng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cũ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đúng tên.</w:t>
            </w:r>
          </w:p>
        </w:tc>
      </w:tr>
      <w:tr w:rsidR="00586ACF" w14:paraId="4C4FBAC5" w14:textId="77777777">
        <w:trPr>
          <w:jc w:val="center"/>
        </w:trPr>
        <w:tc>
          <w:tcPr>
            <w:tcW w:w="576" w:type="dxa"/>
          </w:tcPr>
          <w:p w14:paraId="0869329A" w14:textId="77777777" w:rsidR="00586ACF" w:rsidRDefault="00B912BA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6C6FD1C" w14:textId="77777777" w:rsidR="00586ACF" w:rsidRDefault="00B912BA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5AE8F9BB" w14:textId="77777777" w:rsidR="00586ACF" w:rsidRDefault="00B912BA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6C15D9D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3313258" w14:textId="77777777" w:rsidR="00586ACF" w:rsidRDefault="00B912BA">
            <w:r>
              <w:rPr>
                <w:sz w:val="20"/>
              </w:rPr>
              <w:t>Danh sách 4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01651970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E8D8B65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72973E4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ra 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586ACF" w14:paraId="03503F12" w14:textId="77777777">
        <w:trPr>
          <w:jc w:val="center"/>
        </w:trPr>
        <w:tc>
          <w:tcPr>
            <w:tcW w:w="576" w:type="dxa"/>
          </w:tcPr>
          <w:p w14:paraId="29BCFDEC" w14:textId="77777777" w:rsidR="00586ACF" w:rsidRDefault="00B912BA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265FEDB" w14:textId="77777777" w:rsidR="00586ACF" w:rsidRDefault="00B912BA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2DEEF346" w14:textId="77777777" w:rsidR="00586ACF" w:rsidRDefault="00B912BA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2F7847E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CA2BB3A" w14:textId="77777777" w:rsidR="00586ACF" w:rsidRDefault="00B912BA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79F577A9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8FC7532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828E118" w14:textId="77777777" w:rsidR="00586ACF" w:rsidRDefault="00B912BA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thu.</w:t>
            </w:r>
          </w:p>
        </w:tc>
      </w:tr>
      <w:tr w:rsidR="00586ACF" w14:paraId="0E843B55" w14:textId="77777777">
        <w:trPr>
          <w:jc w:val="center"/>
        </w:trPr>
        <w:tc>
          <w:tcPr>
            <w:tcW w:w="576" w:type="dxa"/>
          </w:tcPr>
          <w:p w14:paraId="389057DA" w14:textId="77777777" w:rsidR="00586ACF" w:rsidRDefault="00B912BA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14871686" w14:textId="77777777" w:rsidR="00586ACF" w:rsidRDefault="00B912BA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1D77D25F" w14:textId="77777777" w:rsidR="00586ACF" w:rsidRDefault="00B912BA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8CE4920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CD81675" w14:textId="77777777" w:rsidR="00586ACF" w:rsidRDefault="00B912BA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48E26B6F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1404E80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B1061CA" w14:textId="77777777" w:rsidR="00586ACF" w:rsidRDefault="00B912BA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026ACC16" w14:textId="77777777">
        <w:trPr>
          <w:jc w:val="center"/>
        </w:trPr>
        <w:tc>
          <w:tcPr>
            <w:tcW w:w="576" w:type="dxa"/>
          </w:tcPr>
          <w:p w14:paraId="01E4E128" w14:textId="77777777" w:rsidR="00586ACF" w:rsidRDefault="00B912BA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449E74A0" w14:textId="77777777" w:rsidR="00586ACF" w:rsidRDefault="00B912BA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Khách hàng</w:t>
            </w:r>
          </w:p>
        </w:tc>
        <w:tc>
          <w:tcPr>
            <w:tcW w:w="1152" w:type="dxa"/>
          </w:tcPr>
          <w:p w14:paraId="0DED07B4" w14:textId="77777777" w:rsidR="00586ACF" w:rsidRDefault="00B912BA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94D4C3F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572EE26" w14:textId="77777777" w:rsidR="00586ACF" w:rsidRDefault="00B912BA">
            <w:r>
              <w:rPr>
                <w:sz w:val="20"/>
              </w:rPr>
              <w:t>Danh sách tìm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xa</w:t>
            </w:r>
          </w:p>
        </w:tc>
        <w:tc>
          <w:tcPr>
            <w:tcW w:w="864" w:type="dxa"/>
          </w:tcPr>
          <w:p w14:paraId="2526D271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D63FA16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F7E114E" w14:textId="77777777" w:rsidR="00586ACF" w:rsidRDefault="00B912BA">
            <w:r>
              <w:rPr>
                <w:sz w:val="20"/>
              </w:rPr>
              <w:t>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gõ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2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lên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ý.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là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khách hàng dùng chung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3706ED5B" w14:textId="77777777">
        <w:trPr>
          <w:jc w:val="center"/>
        </w:trPr>
        <w:tc>
          <w:tcPr>
            <w:tcW w:w="576" w:type="dxa"/>
          </w:tcPr>
          <w:p w14:paraId="562406F0" w14:textId="77777777" w:rsidR="00586ACF" w:rsidRDefault="00B912BA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3F2AFFB4" w14:textId="77777777" w:rsidR="00586ACF" w:rsidRDefault="00B912BA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ng/đơn hàng</w:t>
            </w:r>
          </w:p>
        </w:tc>
        <w:tc>
          <w:tcPr>
            <w:tcW w:w="1152" w:type="dxa"/>
          </w:tcPr>
          <w:p w14:paraId="6FA0770D" w14:textId="77777777" w:rsidR="00586ACF" w:rsidRDefault="00B912BA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A0425AE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267D13" w14:textId="77777777" w:rsidR="00586ACF" w:rsidRDefault="00B912BA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B98F4EE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5F91CAF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0CE57B0" w14:textId="77777777" w:rsidR="00586ACF" w:rsidRDefault="00B912BA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p.</w:t>
            </w:r>
          </w:p>
        </w:tc>
      </w:tr>
      <w:tr w:rsidR="00586ACF" w14:paraId="270D2A44" w14:textId="77777777">
        <w:trPr>
          <w:jc w:val="center"/>
        </w:trPr>
        <w:tc>
          <w:tcPr>
            <w:tcW w:w="576" w:type="dxa"/>
          </w:tcPr>
          <w:p w14:paraId="1FCC7DA0" w14:textId="77777777" w:rsidR="00586ACF" w:rsidRDefault="00B912BA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02FC1422" w14:textId="77777777" w:rsidR="00586ACF" w:rsidRDefault="00B912BA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1B9D07E3" w14:textId="77777777" w:rsidR="00586ACF" w:rsidRDefault="00B912BA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72445765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2D9BCEB" w14:textId="77777777" w:rsidR="00586ACF" w:rsidRDefault="00B912BA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36316DB2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14A15D7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2349A38" w14:textId="77777777" w:rsidR="00586ACF" w:rsidRDefault="00B912BA">
            <w:r>
              <w:rPr>
                <w:sz w:val="20"/>
              </w:rPr>
              <w:t>So theo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thu.</w:t>
            </w:r>
          </w:p>
        </w:tc>
      </w:tr>
      <w:tr w:rsidR="00586ACF" w14:paraId="2F9BAA12" w14:textId="77777777">
        <w:trPr>
          <w:jc w:val="center"/>
        </w:trPr>
        <w:tc>
          <w:tcPr>
            <w:tcW w:w="576" w:type="dxa"/>
          </w:tcPr>
          <w:p w14:paraId="3F1B36F7" w14:textId="77777777" w:rsidR="00586ACF" w:rsidRDefault="00B912BA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1218676B" w14:textId="77777777" w:rsidR="00586ACF" w:rsidRDefault="00B912BA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/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D442480" w14:textId="77777777" w:rsidR="00586ACF" w:rsidRDefault="00B912BA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4A3917EB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B576EE9" w14:textId="77777777" w:rsidR="00586ACF" w:rsidRDefault="00B912BA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3446A0A2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48D4557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AA9CFF5" w14:textId="77777777" w:rsidR="00586ACF" w:rsidRDefault="00B912BA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thu;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ngày.</w:t>
            </w:r>
          </w:p>
        </w:tc>
      </w:tr>
    </w:tbl>
    <w:p w14:paraId="01D833A2" w14:textId="77777777" w:rsidR="00586ACF" w:rsidRDefault="00586ACF"/>
    <w:p w14:paraId="5E417F14" w14:textId="77777777" w:rsidR="00586ACF" w:rsidRDefault="00B912BA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68"/>
        <w:gridCol w:w="4838"/>
      </w:tblGrid>
      <w:tr w:rsidR="00586ACF" w14:paraId="6E9AB6D3" w14:textId="77777777">
        <w:trPr>
          <w:jc w:val="center"/>
        </w:trPr>
        <w:tc>
          <w:tcPr>
            <w:tcW w:w="576" w:type="dxa"/>
          </w:tcPr>
          <w:p w14:paraId="11B50913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929CA1C" w14:textId="77777777" w:rsidR="00586ACF" w:rsidRDefault="00B912BA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33B7475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AEF6FA4" w14:textId="77777777" w:rsidR="00586ACF" w:rsidRDefault="00B912BA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86ACF" w14:paraId="1EB5CE87" w14:textId="77777777">
        <w:trPr>
          <w:jc w:val="center"/>
        </w:trPr>
        <w:tc>
          <w:tcPr>
            <w:tcW w:w="576" w:type="dxa"/>
          </w:tcPr>
          <w:p w14:paraId="4064C21A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4772640" w14:textId="77777777" w:rsidR="00586ACF" w:rsidRDefault="00B912BA">
            <w:r>
              <w:rPr>
                <w:sz w:val="20"/>
              </w:rPr>
              <w:t>Gõ vào ô tìm nhanh</w:t>
            </w:r>
          </w:p>
        </w:tc>
        <w:tc>
          <w:tcPr>
            <w:tcW w:w="1296" w:type="dxa"/>
          </w:tcPr>
          <w:p w14:paraId="1A03580B" w14:textId="77777777" w:rsidR="00586ACF" w:rsidRDefault="00B912BA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0D555BF7" w14:textId="77777777" w:rsidR="00586ACF" w:rsidRDefault="00B912BA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Danh sách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cho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</w:p>
        </w:tc>
      </w:tr>
      <w:tr w:rsidR="00586ACF" w14:paraId="5A9062AF" w14:textId="77777777">
        <w:trPr>
          <w:jc w:val="center"/>
        </w:trPr>
        <w:tc>
          <w:tcPr>
            <w:tcW w:w="576" w:type="dxa"/>
          </w:tcPr>
          <w:p w14:paraId="3FC0C292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0F53759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3A594925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E57D4EE" w14:textId="77777777" w:rsidR="00586ACF" w:rsidRDefault="00B912BA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khoá.</w:t>
            </w:r>
          </w:p>
        </w:tc>
      </w:tr>
      <w:tr w:rsidR="00586ACF" w14:paraId="0057E727" w14:textId="77777777">
        <w:trPr>
          <w:jc w:val="center"/>
        </w:trPr>
        <w:tc>
          <w:tcPr>
            <w:tcW w:w="576" w:type="dxa"/>
          </w:tcPr>
          <w:p w14:paraId="7026C490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A4FC538" w14:textId="77777777" w:rsidR="00586ACF" w:rsidRDefault="00B912BA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</w:t>
            </w:r>
          </w:p>
        </w:tc>
        <w:tc>
          <w:tcPr>
            <w:tcW w:w="1296" w:type="dxa"/>
          </w:tcPr>
          <w:p w14:paraId="014DC765" w14:textId="77777777" w:rsidR="00586ACF" w:rsidRDefault="00B912BA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FE71D33" w14:textId="77777777" w:rsidR="00586ACF" w:rsidRDefault="00B912BA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đang có (quan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VÀ).</w:t>
            </w:r>
            <w:r>
              <w:rPr>
                <w:sz w:val="20"/>
              </w:rPr>
              <w:br/>
              <w:t>– Ba ô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và ô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xuyên quan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sang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lưu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10 phút.</w:t>
            </w:r>
          </w:p>
        </w:tc>
      </w:tr>
      <w:tr w:rsidR="00586ACF" w14:paraId="0F80C677" w14:textId="77777777">
        <w:trPr>
          <w:jc w:val="center"/>
        </w:trPr>
        <w:tc>
          <w:tcPr>
            <w:tcW w:w="576" w:type="dxa"/>
          </w:tcPr>
          <w:p w14:paraId="474B75EF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4F81AD8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2D2AA5D0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827F221" w14:textId="77777777" w:rsidR="00586ACF" w:rsidRDefault="00B912BA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Đưa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ô tìm nhanh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5A4A7AFA" w14:textId="77777777" w:rsidR="00586ACF" w:rsidRDefault="00586ACF"/>
    <w:p w14:paraId="765CA80D" w14:textId="77777777" w:rsidR="00586ACF" w:rsidRDefault="00B912BA">
      <w:pPr>
        <w:pStyle w:val="Heading3"/>
      </w:pPr>
      <w:bookmarkStart w:id="12" w:name="_Toc239331676"/>
      <w:r>
        <w:t>2.3 Tu</w:t>
      </w:r>
      <w:r>
        <w:t>ỳ</w:t>
      </w:r>
      <w:r>
        <w:t xml:space="preserve"> ch</w:t>
      </w:r>
      <w:r>
        <w:t>ỉ</w:t>
      </w:r>
      <w:r>
        <w:t>nh b</w:t>
      </w:r>
      <w:r>
        <w:t>ộ</w:t>
      </w:r>
      <w:r>
        <w:t xml:space="preserve"> l</w:t>
      </w:r>
      <w:r>
        <w:t>ọ</w:t>
      </w:r>
      <w:r>
        <w:t>c và c</w:t>
      </w:r>
      <w:r>
        <w:t>ộ</w:t>
      </w:r>
      <w:r>
        <w:t>t hi</w:t>
      </w:r>
      <w:r>
        <w:t>ể</w:t>
      </w:r>
      <w:r>
        <w:t>n th</w:t>
      </w:r>
      <w:r>
        <w:t>ị</w:t>
      </w:r>
      <w:bookmarkEnd w:id="12"/>
    </w:p>
    <w:p w14:paraId="5BA7F5C1" w14:textId="77777777" w:rsidR="00586ACF" w:rsidRDefault="00B912BA">
      <w:r>
        <w:t>2.3.1 Bi</w:t>
      </w:r>
      <w:r>
        <w:t>ể</w:t>
      </w:r>
      <w:r>
        <w:t>u đ</w:t>
      </w:r>
      <w:r>
        <w:t>ồ</w:t>
      </w:r>
      <w:r>
        <w:t xml:space="preserve"> Usecase</w:t>
      </w:r>
    </w:p>
    <w:p w14:paraId="558BD0D8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61A618C9" wp14:editId="3C11B1AF">
            <wp:extent cx="5669280" cy="12672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t_uc_fr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BF3D" w14:textId="77777777" w:rsidR="00586ACF" w:rsidRDefault="00B912BA">
      <w:pPr>
        <w:jc w:val="center"/>
      </w:pPr>
      <w:r>
        <w:rPr>
          <w:i/>
          <w:color w:val="64748B"/>
          <w:sz w:val="19"/>
        </w:rPr>
        <w:t>Hình 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và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42D08005" w14:textId="77777777" w:rsidR="00586ACF" w:rsidRDefault="00B912BA">
      <w:r>
        <w:t>2.3.2 Gi</w:t>
      </w:r>
      <w:r>
        <w:t>ớ</w:t>
      </w:r>
      <w:r>
        <w:t>i thi</w:t>
      </w:r>
      <w:r>
        <w:t>ệ</w:t>
      </w:r>
      <w:r>
        <w:t>u</w:t>
      </w:r>
    </w:p>
    <w:p w14:paraId="53CC1934" w14:textId="097DD92B" w:rsidR="00586ACF" w:rsidRDefault="00B912BA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4" w:anchor="heading=h.x6yi3popnswy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Excel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thu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86ACF" w14:paraId="5EE31AAA" w14:textId="77777777">
        <w:trPr>
          <w:jc w:val="center"/>
        </w:trPr>
        <w:tc>
          <w:tcPr>
            <w:tcW w:w="2160" w:type="dxa"/>
          </w:tcPr>
          <w:p w14:paraId="57EFD47A" w14:textId="77777777" w:rsidR="00586ACF" w:rsidRDefault="00B912BA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6B73E70" w14:textId="77777777" w:rsidR="00586ACF" w:rsidRDefault="00B912BA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86ACF" w14:paraId="016588BB" w14:textId="77777777">
        <w:trPr>
          <w:jc w:val="center"/>
        </w:trPr>
        <w:tc>
          <w:tcPr>
            <w:tcW w:w="2160" w:type="dxa"/>
          </w:tcPr>
          <w:p w14:paraId="4982CCA4" w14:textId="77777777" w:rsidR="00586ACF" w:rsidRDefault="00B912BA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9F18419" w14:textId="77777777" w:rsidR="00586ACF" w:rsidRDefault="00B912BA">
            <w:r>
              <w:rPr>
                <w:sz w:val="20"/>
              </w:rPr>
              <w:t>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</w:tr>
      <w:tr w:rsidR="00586ACF" w14:paraId="3113DC5B" w14:textId="77777777">
        <w:trPr>
          <w:jc w:val="center"/>
        </w:trPr>
        <w:tc>
          <w:tcPr>
            <w:tcW w:w="2160" w:type="dxa"/>
          </w:tcPr>
          <w:p w14:paraId="2F3B12A6" w14:textId="77777777" w:rsidR="00586ACF" w:rsidRDefault="00B912BA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847444C" w14:textId="77777777" w:rsidR="00586ACF" w:rsidRDefault="00B912BA">
            <w:r>
              <w:rPr>
                <w:sz w:val="20"/>
              </w:rPr>
              <w:t>Cho phép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kèm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lưu riêng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màn hình.</w:t>
            </w:r>
          </w:p>
        </w:tc>
      </w:tr>
      <w:tr w:rsidR="00586ACF" w14:paraId="659199BA" w14:textId="77777777">
        <w:trPr>
          <w:jc w:val="center"/>
        </w:trPr>
        <w:tc>
          <w:tcPr>
            <w:tcW w:w="2160" w:type="dxa"/>
          </w:tcPr>
          <w:p w14:paraId="61F96EDA" w14:textId="77777777" w:rsidR="00586ACF" w:rsidRDefault="00B912BA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91E96F2" w14:textId="77777777" w:rsidR="00586ACF" w:rsidRDefault="00B912BA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</w:p>
        </w:tc>
      </w:tr>
      <w:tr w:rsidR="00586ACF" w14:paraId="26BA98E6" w14:textId="77777777">
        <w:trPr>
          <w:jc w:val="center"/>
        </w:trPr>
        <w:tc>
          <w:tcPr>
            <w:tcW w:w="2160" w:type="dxa"/>
          </w:tcPr>
          <w:p w14:paraId="1DC37048" w14:textId="77777777" w:rsidR="00586ACF" w:rsidRDefault="00B912BA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DB7295C" w14:textId="77777777" w:rsidR="00586ACF" w:rsidRDefault="00B912BA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586ACF" w14:paraId="0FF333D1" w14:textId="77777777">
        <w:trPr>
          <w:jc w:val="center"/>
        </w:trPr>
        <w:tc>
          <w:tcPr>
            <w:tcW w:w="2160" w:type="dxa"/>
          </w:tcPr>
          <w:p w14:paraId="5F886760" w14:textId="77777777" w:rsidR="00586ACF" w:rsidRDefault="00B912BA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EF2B415" w14:textId="77777777" w:rsidR="00586ACF" w:rsidRDefault="00B912BA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danh sách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t) kèm 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và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ngay và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cho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sau.</w:t>
            </w:r>
          </w:p>
        </w:tc>
      </w:tr>
      <w:tr w:rsidR="00586ACF" w14:paraId="35F4ABFD" w14:textId="77777777">
        <w:trPr>
          <w:jc w:val="center"/>
        </w:trPr>
        <w:tc>
          <w:tcPr>
            <w:tcW w:w="2160" w:type="dxa"/>
          </w:tcPr>
          <w:p w14:paraId="00179685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3F62BA2" w14:textId="77777777" w:rsidR="00586ACF" w:rsidRDefault="00B912BA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→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10 nhóm ô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thoát mà không lưu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Ba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khoá,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586ACF" w14:paraId="674324D4" w14:textId="77777777">
        <w:trPr>
          <w:jc w:val="center"/>
        </w:trPr>
        <w:tc>
          <w:tcPr>
            <w:tcW w:w="2160" w:type="dxa"/>
          </w:tcPr>
          <w:p w14:paraId="0676CAA0" w14:textId="77777777" w:rsidR="00586ACF" w:rsidRDefault="00B912BA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16481B11" w14:textId="77777777" w:rsidR="00586ACF" w:rsidRDefault="00B912BA">
            <w:r>
              <w:rPr>
                <w:sz w:val="20"/>
              </w:rPr>
              <w:t>Dòng “Công ty – Phòng ban –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n” luôn có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nhưng nhóm ô đó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render trên màn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V1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V2.</w:t>
            </w:r>
          </w:p>
        </w:tc>
      </w:tr>
    </w:tbl>
    <w:p w14:paraId="15E8C810" w14:textId="77777777" w:rsidR="00586ACF" w:rsidRDefault="00586ACF"/>
    <w:p w14:paraId="1E4FC8A2" w14:textId="77777777" w:rsidR="00586ACF" w:rsidRDefault="00B912BA">
      <w:r>
        <w:t>2.3.3 Layout màn hình</w:t>
      </w:r>
    </w:p>
    <w:p w14:paraId="75D0B8E1" w14:textId="77777777" w:rsidR="00586ACF" w:rsidRDefault="00B912BA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3517B42" w14:textId="77777777" w:rsidR="00586ACF" w:rsidRDefault="00B912BA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thu =&gt;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 /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</w:t>
      </w:r>
    </w:p>
    <w:p w14:paraId="47F285FE" w14:textId="77777777" w:rsidR="00586ACF" w:rsidRDefault="00B912BA">
      <w:r>
        <w:t>Hai c</w:t>
      </w:r>
      <w:r>
        <w:t>ử</w:t>
      </w:r>
      <w:r>
        <w:t>a s</w:t>
      </w:r>
      <w:r>
        <w:t>ổ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3E0B3425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0DDA582D" wp14:editId="0C756269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i-dat-bo-l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453C" w14:textId="77777777" w:rsidR="00586ACF" w:rsidRDefault="00B912BA">
      <w:pPr>
        <w:jc w:val="center"/>
      </w:pPr>
      <w:r>
        <w:rPr>
          <w:i/>
          <w:color w:val="64748B"/>
          <w:sz w:val="19"/>
        </w:rPr>
        <w:t>Hình 7: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Cài đ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</w:t>
      </w:r>
    </w:p>
    <w:p w14:paraId="7358E7CF" w14:textId="77777777" w:rsidR="00586ACF" w:rsidRDefault="00B912BA">
      <w:pPr>
        <w:jc w:val="center"/>
      </w:pPr>
      <w:r>
        <w:rPr>
          <w:noProof/>
        </w:rPr>
        <w:lastRenderedPageBreak/>
        <w:drawing>
          <wp:inline distT="0" distB="0" distL="0" distR="0" wp14:anchorId="0E4D0221" wp14:editId="3B57775E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au-hinh-c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E84F" w14:textId="77777777" w:rsidR="00586ACF" w:rsidRDefault="00B912BA">
      <w:pPr>
        <w:jc w:val="center"/>
      </w:pPr>
      <w:r>
        <w:rPr>
          <w:i/>
          <w:color w:val="64748B"/>
          <w:sz w:val="19"/>
        </w:rPr>
        <w:t>Hình 8: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0DF9FF23" w14:textId="77777777" w:rsidR="00586ACF" w:rsidRDefault="00B912BA">
      <w:r>
        <w:t>2.3.4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11"/>
        <w:gridCol w:w="1123"/>
        <w:gridCol w:w="966"/>
        <w:gridCol w:w="999"/>
        <w:gridCol w:w="807"/>
        <w:gridCol w:w="970"/>
        <w:gridCol w:w="2133"/>
      </w:tblGrid>
      <w:tr w:rsidR="00586ACF" w14:paraId="0FBAE9E6" w14:textId="77777777">
        <w:trPr>
          <w:jc w:val="center"/>
        </w:trPr>
        <w:tc>
          <w:tcPr>
            <w:tcW w:w="576" w:type="dxa"/>
          </w:tcPr>
          <w:p w14:paraId="4ABD8C6C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4C0F99A" w14:textId="77777777" w:rsidR="00586ACF" w:rsidRDefault="00B912BA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A347823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9F1C5D6" w14:textId="77777777" w:rsidR="00586ACF" w:rsidRDefault="00B912BA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B3F6488" w14:textId="77777777" w:rsidR="00586ACF" w:rsidRDefault="00B912BA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A007B51" w14:textId="77777777" w:rsidR="00586ACF" w:rsidRDefault="00B912BA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4F8797F5" w14:textId="77777777" w:rsidR="00586ACF" w:rsidRDefault="00B912BA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1FDD816D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86ACF" w14:paraId="25D6B033" w14:textId="77777777">
        <w:trPr>
          <w:jc w:val="center"/>
        </w:trPr>
        <w:tc>
          <w:tcPr>
            <w:tcW w:w="576" w:type="dxa"/>
          </w:tcPr>
          <w:p w14:paraId="10ABD1FB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AA35138" w14:textId="77777777" w:rsidR="00586ACF" w:rsidRDefault="00B912BA">
            <w:r>
              <w:rPr>
                <w:sz w:val="20"/>
              </w:rPr>
              <w:t>Danh sách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/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66F8C50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066B108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A23CD3" w14:textId="77777777" w:rsidR="00586ACF" w:rsidRDefault="00B912BA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410437FB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9E45D0B" w14:textId="77777777" w:rsidR="00586ACF" w:rsidRDefault="00B912BA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28D24611" w14:textId="77777777" w:rsidR="00586ACF" w:rsidRDefault="00B912BA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có ô tích, tay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</w:p>
        </w:tc>
      </w:tr>
      <w:tr w:rsidR="00586ACF" w14:paraId="7FC77A5D" w14:textId="77777777">
        <w:trPr>
          <w:jc w:val="center"/>
        </w:trPr>
        <w:tc>
          <w:tcPr>
            <w:tcW w:w="576" w:type="dxa"/>
          </w:tcPr>
          <w:p w14:paraId="38326CF2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18A4048" w14:textId="77777777" w:rsidR="00586ACF" w:rsidRDefault="00B912BA">
            <w:r>
              <w:rPr>
                <w:sz w:val="20"/>
              </w:rPr>
              <w:t>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FD0BEC2" w14:textId="77777777" w:rsidR="00586ACF" w:rsidRDefault="00B912BA">
            <w:r>
              <w:rPr>
                <w:sz w:val="20"/>
              </w:rPr>
              <w:t>Checkbox</w:t>
            </w:r>
          </w:p>
        </w:tc>
        <w:tc>
          <w:tcPr>
            <w:tcW w:w="1080" w:type="dxa"/>
          </w:tcPr>
          <w:p w14:paraId="7632DF95" w14:textId="77777777" w:rsidR="00586ACF" w:rsidRDefault="00B912BA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18B84AEF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11F6EFD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DF1DAA4" w14:textId="77777777" w:rsidR="00586ACF" w:rsidRDefault="00B912BA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225DB3CD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khoá (STT,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ng)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khoá và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vô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586ACF" w14:paraId="57C8E735" w14:textId="77777777">
        <w:trPr>
          <w:jc w:val="center"/>
        </w:trPr>
        <w:tc>
          <w:tcPr>
            <w:tcW w:w="576" w:type="dxa"/>
          </w:tcPr>
          <w:p w14:paraId="22AE3926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0D327EC" w14:textId="77777777" w:rsidR="00586ACF" w:rsidRDefault="00B912BA">
            <w:r>
              <w:rPr>
                <w:sz w:val="20"/>
              </w:rPr>
              <w:t>Tay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0FAF364B" w14:textId="77777777" w:rsidR="00586ACF" w:rsidRDefault="00B912BA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4FC29F81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86E03E8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F98D8A3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5BBBAB6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DF69542" w14:textId="77777777" w:rsidR="00586ACF" w:rsidRDefault="00B912BA">
            <w:r>
              <w:rPr>
                <w:sz w:val="20"/>
              </w:rPr>
              <w:t>Kéo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3863ADF9" w14:textId="77777777">
        <w:trPr>
          <w:jc w:val="center"/>
        </w:trPr>
        <w:tc>
          <w:tcPr>
            <w:tcW w:w="576" w:type="dxa"/>
          </w:tcPr>
          <w:p w14:paraId="515ABB1D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0C91FBA" w14:textId="77777777" w:rsidR="00586ACF" w:rsidRDefault="00B912BA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5ED2F464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DF687A7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5BEFE03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B23ABF5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2889AF0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DACC73A" w14:textId="77777777" w:rsidR="00586ACF" w:rsidRDefault="00B912BA">
            <w:r>
              <w:rPr>
                <w:sz w:val="20"/>
              </w:rPr>
              <w:t>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màn hình,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ngay.</w:t>
            </w:r>
          </w:p>
        </w:tc>
      </w:tr>
      <w:tr w:rsidR="00586ACF" w14:paraId="5602660D" w14:textId="77777777">
        <w:trPr>
          <w:jc w:val="center"/>
        </w:trPr>
        <w:tc>
          <w:tcPr>
            <w:tcW w:w="576" w:type="dxa"/>
          </w:tcPr>
          <w:p w14:paraId="6316023F" w14:textId="77777777" w:rsidR="00586ACF" w:rsidRDefault="00B912BA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E610E17" w14:textId="77777777" w:rsidR="00586ACF" w:rsidRDefault="00B912BA">
            <w:r>
              <w:rPr>
                <w:sz w:val="20"/>
              </w:rPr>
              <w:t>Nút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152" w:type="dxa"/>
          </w:tcPr>
          <w:p w14:paraId="4C667513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1A64940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354CC94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73929AC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7009881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CE771B7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586ACF" w14:paraId="02E12A8C" w14:textId="77777777">
        <w:trPr>
          <w:jc w:val="center"/>
        </w:trPr>
        <w:tc>
          <w:tcPr>
            <w:tcW w:w="576" w:type="dxa"/>
          </w:tcPr>
          <w:p w14:paraId="3511E235" w14:textId="77777777" w:rsidR="00586ACF" w:rsidRDefault="00B912BA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A1FCACC" w14:textId="77777777" w:rsidR="00586ACF" w:rsidRDefault="00B912BA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00B3A8CA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75EF519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0ED7DE6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203C047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4F42C2D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64F7FA9" w14:textId="77777777" w:rsidR="00586ACF" w:rsidRDefault="00B912BA">
            <w:r>
              <w:rPr>
                <w:sz w:val="20"/>
              </w:rPr>
              <w:t>Thoát không lưu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132A0086" w14:textId="77777777" w:rsidR="00586ACF" w:rsidRDefault="00586ACF"/>
    <w:p w14:paraId="4D62C8FB" w14:textId="77777777" w:rsidR="00586ACF" w:rsidRDefault="00B912BA">
      <w:r>
        <w:t>2.3.5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586ACF" w14:paraId="4F43C84A" w14:textId="77777777">
        <w:trPr>
          <w:jc w:val="center"/>
        </w:trPr>
        <w:tc>
          <w:tcPr>
            <w:tcW w:w="576" w:type="dxa"/>
          </w:tcPr>
          <w:p w14:paraId="61C52DC8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47A415F" w14:textId="77777777" w:rsidR="00586ACF" w:rsidRDefault="00B912BA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12AD30C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2EF3EAA" w14:textId="77777777" w:rsidR="00586ACF" w:rsidRDefault="00B912BA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86ACF" w14:paraId="5A4017FD" w14:textId="77777777">
        <w:trPr>
          <w:jc w:val="center"/>
        </w:trPr>
        <w:tc>
          <w:tcPr>
            <w:tcW w:w="576" w:type="dxa"/>
          </w:tcPr>
          <w:p w14:paraId="76679220" w14:textId="77777777" w:rsidR="00586ACF" w:rsidRDefault="00B912BA">
            <w:r>
              <w:rPr>
                <w:sz w:val="20"/>
              </w:rPr>
              <w:lastRenderedPageBreak/>
              <w:t>1</w:t>
            </w:r>
          </w:p>
        </w:tc>
        <w:tc>
          <w:tcPr>
            <w:tcW w:w="2304" w:type="dxa"/>
          </w:tcPr>
          <w:p w14:paraId="7E5DCE42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/ 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6FBEA4E6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FC8ED2F" w14:textId="77777777" w:rsidR="00586ACF" w:rsidRDefault="00B912BA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đang lưu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586ACF" w14:paraId="59C1A972" w14:textId="77777777">
        <w:trPr>
          <w:jc w:val="center"/>
        </w:trPr>
        <w:tc>
          <w:tcPr>
            <w:tcW w:w="576" w:type="dxa"/>
          </w:tcPr>
          <w:p w14:paraId="67E51EBF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BD97D6C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41AD71A0" w14:textId="77777777" w:rsidR="00586ACF" w:rsidRDefault="00B912BA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35ECD55A" w14:textId="77777777" w:rsidR="00586ACF" w:rsidRDefault="00B912BA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thì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thao tác.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sau khi lưu.</w:t>
            </w:r>
          </w:p>
        </w:tc>
      </w:tr>
      <w:tr w:rsidR="00586ACF" w14:paraId="03C9A231" w14:textId="77777777">
        <w:trPr>
          <w:jc w:val="center"/>
        </w:trPr>
        <w:tc>
          <w:tcPr>
            <w:tcW w:w="576" w:type="dxa"/>
          </w:tcPr>
          <w:p w14:paraId="758E6CC0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3EF08FE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3438F33B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7D7FB20" w14:textId="77777777" w:rsidR="00586ACF" w:rsidRDefault="00B912BA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ngay lên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695FE1AE" w14:textId="77777777" w:rsidR="00586ACF" w:rsidRDefault="00586ACF"/>
    <w:p w14:paraId="1E61ACAD" w14:textId="77777777" w:rsidR="00586ACF" w:rsidRDefault="00B912BA">
      <w:pPr>
        <w:pStyle w:val="Heading3"/>
      </w:pPr>
      <w:bookmarkStart w:id="13" w:name="_Toc239331677"/>
      <w:r>
        <w:t>2.4 T</w:t>
      </w:r>
      <w:r>
        <w:t>ạ</w:t>
      </w:r>
      <w:r>
        <w:t>o m</w:t>
      </w:r>
      <w:r>
        <w:t>ớ</w:t>
      </w:r>
      <w:r>
        <w:t>i phi</w:t>
      </w:r>
      <w:r>
        <w:t>ế</w:t>
      </w:r>
      <w:r>
        <w:t>u thu</w:t>
      </w:r>
      <w:bookmarkEnd w:id="13"/>
    </w:p>
    <w:p w14:paraId="242A21DF" w14:textId="77777777" w:rsidR="00586ACF" w:rsidRDefault="00B912BA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7F622440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258B20A6" wp14:editId="65704F6D">
            <wp:extent cx="5669280" cy="23410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t_uc_fr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ACF3" w14:textId="77777777" w:rsidR="00586ACF" w:rsidRDefault="00B912BA">
      <w:pPr>
        <w:jc w:val="center"/>
      </w:pPr>
      <w:r>
        <w:rPr>
          <w:i/>
          <w:color w:val="64748B"/>
          <w:sz w:val="19"/>
        </w:rPr>
        <w:t>Hình 9: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</w:t>
      </w:r>
    </w:p>
    <w:p w14:paraId="2198D04E" w14:textId="77777777" w:rsidR="00586ACF" w:rsidRDefault="00B912BA">
      <w:r>
        <w:t>2.4.2 Gi</w:t>
      </w:r>
      <w:r>
        <w:t>ớ</w:t>
      </w:r>
      <w:r>
        <w:t>i thi</w:t>
      </w:r>
      <w:r>
        <w:t>ệ</w:t>
      </w:r>
      <w:r>
        <w:t>u</w:t>
      </w:r>
    </w:p>
    <w:p w14:paraId="7E7BF4B5" w14:textId="0CFA5D96" w:rsidR="00586ACF" w:rsidRDefault="00B912BA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8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 Logic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áp d</w:t>
      </w:r>
      <w:r>
        <w:rPr>
          <w:sz w:val="21"/>
        </w:rPr>
        <w:t>ụ</w:t>
      </w:r>
      <w:r>
        <w:rPr>
          <w:sz w:val="21"/>
        </w:rPr>
        <w:t>ng theo SRS Các quy t</w:t>
      </w:r>
      <w:r>
        <w:rPr>
          <w:sz w:val="21"/>
        </w:rPr>
        <w:t>ắ</w:t>
      </w:r>
      <w:r>
        <w:rPr>
          <w:sz w:val="21"/>
        </w:rPr>
        <w:t>c chung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86ACF" w14:paraId="011D00EB" w14:textId="77777777">
        <w:trPr>
          <w:jc w:val="center"/>
        </w:trPr>
        <w:tc>
          <w:tcPr>
            <w:tcW w:w="2160" w:type="dxa"/>
          </w:tcPr>
          <w:p w14:paraId="7467C2AE" w14:textId="77777777" w:rsidR="00586ACF" w:rsidRDefault="00B912BA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BA48206" w14:textId="77777777" w:rsidR="00586ACF" w:rsidRDefault="00B912BA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86ACF" w14:paraId="7C9DE3D0" w14:textId="77777777">
        <w:trPr>
          <w:jc w:val="center"/>
        </w:trPr>
        <w:tc>
          <w:tcPr>
            <w:tcW w:w="2160" w:type="dxa"/>
          </w:tcPr>
          <w:p w14:paraId="50B8D797" w14:textId="77777777" w:rsidR="00586ACF" w:rsidRDefault="00B912BA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E3399BE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67757FF7" w14:textId="77777777">
        <w:trPr>
          <w:jc w:val="center"/>
        </w:trPr>
        <w:tc>
          <w:tcPr>
            <w:tcW w:w="2160" w:type="dxa"/>
          </w:tcPr>
          <w:p w14:paraId="5039A1F1" w14:textId="77777777" w:rsidR="00586ACF" w:rsidRDefault="00B912BA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E066C4C" w14:textId="77777777" w:rsidR="00586ACF" w:rsidRDefault="00B912BA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lưu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586ACF" w14:paraId="3F12B47D" w14:textId="77777777">
        <w:trPr>
          <w:jc w:val="center"/>
        </w:trPr>
        <w:tc>
          <w:tcPr>
            <w:tcW w:w="2160" w:type="dxa"/>
          </w:tcPr>
          <w:p w14:paraId="21BB1733" w14:textId="77777777" w:rsidR="00586ACF" w:rsidRDefault="00B912BA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175CBA8" w14:textId="77777777" w:rsidR="00586ACF" w:rsidRDefault="00B912BA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</w:tr>
      <w:tr w:rsidR="00586ACF" w14:paraId="49C5A1EA" w14:textId="77777777">
        <w:trPr>
          <w:jc w:val="center"/>
        </w:trPr>
        <w:tc>
          <w:tcPr>
            <w:tcW w:w="2160" w:type="dxa"/>
          </w:tcPr>
          <w:p w14:paraId="4BA2EBB0" w14:textId="77777777" w:rsidR="00586ACF" w:rsidRDefault="00B912BA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4389554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ng).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thu.</w:t>
            </w:r>
          </w:p>
        </w:tc>
      </w:tr>
      <w:tr w:rsidR="00586ACF" w14:paraId="0B7A6731" w14:textId="77777777">
        <w:trPr>
          <w:jc w:val="center"/>
        </w:trPr>
        <w:tc>
          <w:tcPr>
            <w:tcW w:w="2160" w:type="dxa"/>
          </w:tcPr>
          <w:p w14:paraId="3DE16526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AF2462A" w14:textId="77777777" w:rsidR="00586ACF" w:rsidRDefault="00B912BA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1.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kéo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phòng ban, lý do thu và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và ghi chú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(tr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có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n).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nào, sinh mã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tính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thu.</w:t>
            </w:r>
            <w:r>
              <w:rPr>
                <w:sz w:val="20"/>
              </w:rPr>
              <w:br/>
              <w:t>7.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“Đã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 và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8.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586ACF" w14:paraId="2F690C58" w14:textId="77777777">
        <w:trPr>
          <w:jc w:val="center"/>
        </w:trPr>
        <w:tc>
          <w:tcPr>
            <w:tcW w:w="2160" w:type="dxa"/>
          </w:tcPr>
          <w:p w14:paraId="71D58389" w14:textId="77777777" w:rsidR="00586ACF" w:rsidRDefault="00B912BA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7241C93" w14:textId="77777777" w:rsidR="00586ACF" w:rsidRDefault="00B912BA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thu”.</w:t>
            </w:r>
            <w:r>
              <w:rPr>
                <w:sz w:val="20"/>
              </w:rPr>
              <w:br/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ô, không đóng màn,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đã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khác → báo “Đ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đã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lưu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liên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đúng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→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</w:p>
        </w:tc>
      </w:tr>
      <w:tr w:rsidR="00586ACF" w14:paraId="00192B75" w14:textId="77777777">
        <w:trPr>
          <w:jc w:val="center"/>
        </w:trPr>
        <w:tc>
          <w:tcPr>
            <w:tcW w:w="2160" w:type="dxa"/>
          </w:tcPr>
          <w:p w14:paraId="6C0B56BF" w14:textId="77777777" w:rsidR="00586ACF" w:rsidRDefault="00B912BA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A0BC1DF" w14:textId="77777777" w:rsidR="00586ACF" w:rsidRDefault="00B912BA">
            <w:r>
              <w:rPr>
                <w:sz w:val="20"/>
              </w:rPr>
              <w:t>Lưu nháp KHÔNG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không thêm và không xóa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—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luôn đúng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Nhóm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thu”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này.</w:t>
            </w:r>
          </w:p>
        </w:tc>
      </w:tr>
    </w:tbl>
    <w:p w14:paraId="60A4D7C2" w14:textId="77777777" w:rsidR="00586ACF" w:rsidRDefault="00586ACF"/>
    <w:p w14:paraId="2EF6066B" w14:textId="77777777" w:rsidR="00586ACF" w:rsidRDefault="00B912BA">
      <w:r>
        <w:t>2.4.3 Layout màn hình</w:t>
      </w:r>
    </w:p>
    <w:p w14:paraId="2F610F4A" w14:textId="77777777" w:rsidR="00586ACF" w:rsidRDefault="00B912BA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9944A3F" w14:textId="77777777" w:rsidR="00586ACF" w:rsidRDefault="00B912BA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thu =&gt; T</w:t>
      </w:r>
      <w:r>
        <w:t>ạ</w:t>
      </w:r>
      <w:r>
        <w:t>o m</w:t>
      </w:r>
      <w:r>
        <w:t>ớ</w:t>
      </w:r>
      <w:r>
        <w:t>i</w:t>
      </w:r>
    </w:p>
    <w:p w14:paraId="08F12DDA" w14:textId="77777777" w:rsidR="00586ACF" w:rsidRDefault="00B912BA">
      <w:pPr>
        <w:jc w:val="center"/>
      </w:pPr>
      <w:r>
        <w:rPr>
          <w:noProof/>
        </w:rPr>
        <w:lastRenderedPageBreak/>
        <w:drawing>
          <wp:inline distT="0" distB="0" distL="0" distR="0" wp14:anchorId="20A4019C" wp14:editId="4EDE7E8F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tao-mo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CB4E" w14:textId="77777777" w:rsidR="00586ACF" w:rsidRDefault="00B912BA">
      <w:pPr>
        <w:jc w:val="center"/>
      </w:pPr>
      <w:r>
        <w:rPr>
          <w:i/>
          <w:color w:val="64748B"/>
          <w:sz w:val="19"/>
        </w:rPr>
        <w:t>Hình 10: Màn Thêm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khi v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>a m</w:t>
      </w:r>
      <w:r>
        <w:rPr>
          <w:i/>
          <w:color w:val="64748B"/>
          <w:sz w:val="19"/>
        </w:rPr>
        <w:t>ở</w:t>
      </w:r>
    </w:p>
    <w:p w14:paraId="601C3145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48AA1954" wp14:editId="409A7C24">
            <wp:extent cx="5669280" cy="40494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orm-da-chon-de-ngh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E47" w14:textId="77777777" w:rsidR="00586ACF" w:rsidRDefault="00B912BA">
      <w:pPr>
        <w:jc w:val="center"/>
      </w:pPr>
      <w:r>
        <w:rPr>
          <w:i/>
          <w:color w:val="64748B"/>
          <w:sz w:val="19"/>
        </w:rPr>
        <w:lastRenderedPageBreak/>
        <w:t>Hình 11: Màn Thêm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sau khi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—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đã n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p</w:t>
      </w:r>
    </w:p>
    <w:p w14:paraId="3DE54716" w14:textId="77777777" w:rsidR="00586ACF" w:rsidRDefault="00B912BA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1403"/>
        <w:gridCol w:w="1117"/>
        <w:gridCol w:w="953"/>
        <w:gridCol w:w="986"/>
        <w:gridCol w:w="801"/>
        <w:gridCol w:w="986"/>
        <w:gridCol w:w="2067"/>
      </w:tblGrid>
      <w:tr w:rsidR="00586ACF" w14:paraId="4F9ED9A5" w14:textId="77777777">
        <w:trPr>
          <w:jc w:val="center"/>
        </w:trPr>
        <w:tc>
          <w:tcPr>
            <w:tcW w:w="576" w:type="dxa"/>
          </w:tcPr>
          <w:p w14:paraId="1FE4E0CD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A90C8BA" w14:textId="77777777" w:rsidR="00586ACF" w:rsidRDefault="00B912BA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F716083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B904C5F" w14:textId="77777777" w:rsidR="00586ACF" w:rsidRDefault="00B912BA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9CE96A1" w14:textId="77777777" w:rsidR="00586ACF" w:rsidRDefault="00B912BA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45756838" w14:textId="77777777" w:rsidR="00586ACF" w:rsidRDefault="00B912BA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442BFBFE" w14:textId="77777777" w:rsidR="00586ACF" w:rsidRDefault="00B912BA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66F1C55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86ACF" w14:paraId="1583E95E" w14:textId="77777777">
        <w:trPr>
          <w:jc w:val="center"/>
        </w:trPr>
        <w:tc>
          <w:tcPr>
            <w:tcW w:w="576" w:type="dxa"/>
          </w:tcPr>
          <w:p w14:paraId="1C1076F2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EAFD9E3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7B46A73D" w14:textId="77777777" w:rsidR="00586ACF" w:rsidRDefault="00B912BA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08ABDD4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5A152CB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8F21B59" w14:textId="77777777" w:rsidR="00586ACF" w:rsidRDefault="00B912BA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B100ADC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17D787C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dòng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vào đây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thu”.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586ACF" w14:paraId="4DB5E461" w14:textId="77777777">
        <w:trPr>
          <w:jc w:val="center"/>
        </w:trPr>
        <w:tc>
          <w:tcPr>
            <w:tcW w:w="576" w:type="dxa"/>
          </w:tcPr>
          <w:p w14:paraId="009C7718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D919330" w14:textId="77777777" w:rsidR="00586ACF" w:rsidRDefault="00B912BA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</w:p>
        </w:tc>
        <w:tc>
          <w:tcPr>
            <w:tcW w:w="1152" w:type="dxa"/>
          </w:tcPr>
          <w:p w14:paraId="24C84626" w14:textId="77777777" w:rsidR="00586ACF" w:rsidRDefault="00B912BA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237D724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3454C2B" w14:textId="77777777" w:rsidR="00586ACF" w:rsidRDefault="00B912BA">
            <w:r>
              <w:rPr>
                <w:sz w:val="20"/>
              </w:rPr>
              <w:t>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3487E5C6" w14:textId="77777777" w:rsidR="00586ACF" w:rsidRDefault="00B912BA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C86BE73" w14:textId="77777777" w:rsidR="00586ACF" w:rsidRDefault="00B912BA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3168" w:type="dxa"/>
          </w:tcPr>
          <w:p w14:paraId="384517FC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586ACF" w14:paraId="15BD3C5C" w14:textId="77777777">
        <w:trPr>
          <w:jc w:val="center"/>
        </w:trPr>
        <w:tc>
          <w:tcPr>
            <w:tcW w:w="576" w:type="dxa"/>
          </w:tcPr>
          <w:p w14:paraId="5607422A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F8238CB" w14:textId="77777777" w:rsidR="00586ACF" w:rsidRDefault="00B912BA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</w:t>
            </w:r>
          </w:p>
        </w:tc>
        <w:tc>
          <w:tcPr>
            <w:tcW w:w="1152" w:type="dxa"/>
          </w:tcPr>
          <w:p w14:paraId="71C9C764" w14:textId="77777777" w:rsidR="00586ACF" w:rsidRDefault="00B912BA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64F34D13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4E0B495" w14:textId="77777777" w:rsidR="00586ACF" w:rsidRDefault="00B912BA">
            <w:r>
              <w:rPr>
                <w:sz w:val="20"/>
              </w:rPr>
              <w:t>Danh sách 3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1B7C9A70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3D7A28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F83FE3D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dòng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</w:t>
            </w:r>
          </w:p>
        </w:tc>
      </w:tr>
      <w:tr w:rsidR="00586ACF" w14:paraId="5F2195FF" w14:textId="77777777">
        <w:trPr>
          <w:jc w:val="center"/>
        </w:trPr>
        <w:tc>
          <w:tcPr>
            <w:tcW w:w="576" w:type="dxa"/>
          </w:tcPr>
          <w:p w14:paraId="17C152DE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E94C006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5B979AEB" w14:textId="77777777" w:rsidR="00586ACF" w:rsidRDefault="00B912BA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21F0335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ACB004A" w14:textId="77777777" w:rsidR="00586ACF" w:rsidRDefault="00B912BA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8D6F046" w14:textId="77777777" w:rsidR="00586ACF" w:rsidRDefault="00B912BA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8CC7BA8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7B0A7C9" w14:textId="77777777" w:rsidR="00586ACF" w:rsidRDefault="00B912BA">
            <w:r>
              <w:rPr>
                <w:sz w:val="20"/>
              </w:rPr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586ACF" w14:paraId="29B4E1E3" w14:textId="77777777">
        <w:trPr>
          <w:jc w:val="center"/>
        </w:trPr>
        <w:tc>
          <w:tcPr>
            <w:tcW w:w="576" w:type="dxa"/>
          </w:tcPr>
          <w:p w14:paraId="26843885" w14:textId="77777777" w:rsidR="00586ACF" w:rsidRDefault="00B912BA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9791AD6" w14:textId="77777777" w:rsidR="00586ACF" w:rsidRDefault="00B912BA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6075962" w14:textId="77777777" w:rsidR="00586ACF" w:rsidRDefault="00B912BA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12FCF60C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D77DE23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A91ABE5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17C5F76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B670198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2B065765" w14:textId="77777777">
        <w:trPr>
          <w:jc w:val="center"/>
        </w:trPr>
        <w:tc>
          <w:tcPr>
            <w:tcW w:w="576" w:type="dxa"/>
          </w:tcPr>
          <w:p w14:paraId="1B4A87C0" w14:textId="77777777" w:rsidR="00586ACF" w:rsidRDefault="00B912BA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54692C4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(VND)</w:t>
            </w:r>
          </w:p>
        </w:tc>
        <w:tc>
          <w:tcPr>
            <w:tcW w:w="1152" w:type="dxa"/>
          </w:tcPr>
          <w:p w14:paraId="4F791DA7" w14:textId="77777777" w:rsidR="00586ACF" w:rsidRDefault="00B912BA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74736F33" w14:textId="77777777" w:rsidR="00586ACF" w:rsidRDefault="00B912BA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0B7DE813" w14:textId="77777777" w:rsidR="00586ACF" w:rsidRDefault="00B912BA">
            <w:r>
              <w:rPr>
                <w:sz w:val="20"/>
              </w:rPr>
              <w:t>&gt; 0</w:t>
            </w:r>
          </w:p>
        </w:tc>
        <w:tc>
          <w:tcPr>
            <w:tcW w:w="864" w:type="dxa"/>
          </w:tcPr>
          <w:p w14:paraId="783CCDC8" w14:textId="77777777" w:rsidR="00586ACF" w:rsidRDefault="00B912BA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FAF6A4A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3168" w:type="dxa"/>
          </w:tcPr>
          <w:p w14:paraId="178D83CF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khi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là VNĐ.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thì báo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</w:p>
        </w:tc>
      </w:tr>
      <w:tr w:rsidR="00586ACF" w14:paraId="5F1F1C6D" w14:textId="77777777">
        <w:trPr>
          <w:jc w:val="center"/>
        </w:trPr>
        <w:tc>
          <w:tcPr>
            <w:tcW w:w="576" w:type="dxa"/>
          </w:tcPr>
          <w:p w14:paraId="2D538433" w14:textId="77777777" w:rsidR="00586ACF" w:rsidRDefault="00B912BA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8036F71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36D736DD" w14:textId="77777777" w:rsidR="00586ACF" w:rsidRDefault="00B912BA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79609D04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A748F67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4AE1A17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2BBCA0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6EFF88E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46F10AEF" w14:textId="77777777">
        <w:trPr>
          <w:jc w:val="center"/>
        </w:trPr>
        <w:tc>
          <w:tcPr>
            <w:tcW w:w="576" w:type="dxa"/>
          </w:tcPr>
          <w:p w14:paraId="47926E52" w14:textId="77777777" w:rsidR="00586ACF" w:rsidRDefault="00B912BA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79F08C5" w14:textId="77777777" w:rsidR="00586ACF" w:rsidRDefault="00B912BA">
            <w:r>
              <w:rPr>
                <w:sz w:val="20"/>
              </w:rPr>
              <w:t>Phòng ban</w:t>
            </w:r>
          </w:p>
        </w:tc>
        <w:tc>
          <w:tcPr>
            <w:tcW w:w="1152" w:type="dxa"/>
          </w:tcPr>
          <w:p w14:paraId="0B204443" w14:textId="77777777" w:rsidR="00586ACF" w:rsidRDefault="00B912BA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6FE777E2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DEF0620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5CAB830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D08FCF9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CDDE041" w14:textId="77777777" w:rsidR="00586ACF" w:rsidRDefault="00B912BA">
            <w:r>
              <w:rPr>
                <w:sz w:val="20"/>
              </w:rPr>
              <w:t>Phòng ban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5CEBB3EC" w14:textId="77777777">
        <w:trPr>
          <w:jc w:val="center"/>
        </w:trPr>
        <w:tc>
          <w:tcPr>
            <w:tcW w:w="576" w:type="dxa"/>
          </w:tcPr>
          <w:p w14:paraId="283D4D31" w14:textId="77777777" w:rsidR="00586ACF" w:rsidRDefault="00B912BA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2C70686" w14:textId="77777777" w:rsidR="00586ACF" w:rsidRDefault="00B912BA">
            <w:r>
              <w:rPr>
                <w:sz w:val="20"/>
              </w:rPr>
              <w:t>Lý do thu</w:t>
            </w:r>
          </w:p>
        </w:tc>
        <w:tc>
          <w:tcPr>
            <w:tcW w:w="1152" w:type="dxa"/>
          </w:tcPr>
          <w:p w14:paraId="38522596" w14:textId="77777777" w:rsidR="00586ACF" w:rsidRDefault="00B912BA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4278BC57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CDE2F12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2C09ABB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FCE5EE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E0DA7D0" w14:textId="77777777" w:rsidR="00586ACF" w:rsidRDefault="00B912BA">
            <w:r>
              <w:rPr>
                <w:sz w:val="20"/>
              </w:rPr>
              <w:t>Lý do ghi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67447984" w14:textId="77777777">
        <w:trPr>
          <w:jc w:val="center"/>
        </w:trPr>
        <w:tc>
          <w:tcPr>
            <w:tcW w:w="576" w:type="dxa"/>
          </w:tcPr>
          <w:p w14:paraId="59624B03" w14:textId="77777777" w:rsidR="00586ACF" w:rsidRDefault="00B912BA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2AE4899C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</w:t>
            </w:r>
          </w:p>
        </w:tc>
        <w:tc>
          <w:tcPr>
            <w:tcW w:w="1152" w:type="dxa"/>
          </w:tcPr>
          <w:p w14:paraId="1C7FDF25" w14:textId="77777777" w:rsidR="00586ACF" w:rsidRDefault="00B912BA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0A04E21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0E230F6" w14:textId="77777777" w:rsidR="00586ACF" w:rsidRDefault="00B912BA">
            <w:r>
              <w:rPr>
                <w:sz w:val="20"/>
              </w:rPr>
              <w:t>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107D39A4" w14:textId="77777777" w:rsidR="00586ACF" w:rsidRDefault="00B912BA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F190E1D" w14:textId="77777777" w:rsidR="00586ACF" w:rsidRDefault="00B912BA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F3F3796" w14:textId="77777777" w:rsidR="00586ACF" w:rsidRDefault="00B912BA">
            <w:r>
              <w:rPr>
                <w:sz w:val="20"/>
              </w:rPr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586ACF" w14:paraId="0C19E44E" w14:textId="77777777">
        <w:trPr>
          <w:jc w:val="center"/>
        </w:trPr>
        <w:tc>
          <w:tcPr>
            <w:tcW w:w="576" w:type="dxa"/>
          </w:tcPr>
          <w:p w14:paraId="48F698E4" w14:textId="77777777" w:rsidR="00586ACF" w:rsidRDefault="00B912BA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375437CC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4ED6633" w14:textId="77777777" w:rsidR="00586ACF" w:rsidRDefault="00B912BA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12768B3F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8C8A5C2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48BF451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828B665" w14:textId="77777777" w:rsidR="00586ACF" w:rsidRDefault="00B912BA">
            <w:r>
              <w:rPr>
                <w:sz w:val="20"/>
              </w:rPr>
              <w:t>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CEA1AFC" w14:textId="77777777" w:rsidR="00586ACF" w:rsidRDefault="00B912BA">
            <w:r>
              <w:rPr>
                <w:sz w:val="20"/>
              </w:rPr>
              <w:t>–</w:t>
            </w:r>
          </w:p>
        </w:tc>
      </w:tr>
      <w:tr w:rsidR="00586ACF" w14:paraId="789DA588" w14:textId="77777777">
        <w:trPr>
          <w:jc w:val="center"/>
        </w:trPr>
        <w:tc>
          <w:tcPr>
            <w:tcW w:w="576" w:type="dxa"/>
          </w:tcPr>
          <w:p w14:paraId="585844FF" w14:textId="77777777" w:rsidR="00586ACF" w:rsidRDefault="00B912BA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4D5BE179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 /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58E5BBF1" w14:textId="77777777" w:rsidR="00586ACF" w:rsidRDefault="00B912BA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0067F65B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F62A074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5B26019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71DA521" w14:textId="77777777" w:rsidR="00586ACF" w:rsidRDefault="00B912BA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754BB2E" w14:textId="77777777" w:rsidR="00586ACF" w:rsidRDefault="00B912BA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04280095" w14:textId="77777777">
        <w:trPr>
          <w:jc w:val="center"/>
        </w:trPr>
        <w:tc>
          <w:tcPr>
            <w:tcW w:w="576" w:type="dxa"/>
          </w:tcPr>
          <w:p w14:paraId="52E439BB" w14:textId="77777777" w:rsidR="00586ACF" w:rsidRDefault="00B912BA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1887A75C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đơn hàng/H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272C2188" w14:textId="77777777" w:rsidR="00586ACF" w:rsidRDefault="00B912BA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630F1F38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62D85C1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B7111DC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BC6E91C" w14:textId="77777777" w:rsidR="00586ACF" w:rsidRDefault="00B912BA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8E995E4" w14:textId="77777777" w:rsidR="00586ACF" w:rsidRDefault="00B912BA">
            <w:r>
              <w:rPr>
                <w:sz w:val="20"/>
              </w:rPr>
              <w:t>–</w:t>
            </w:r>
          </w:p>
        </w:tc>
      </w:tr>
      <w:tr w:rsidR="00586ACF" w14:paraId="7A024C52" w14:textId="77777777">
        <w:trPr>
          <w:jc w:val="center"/>
        </w:trPr>
        <w:tc>
          <w:tcPr>
            <w:tcW w:w="576" w:type="dxa"/>
          </w:tcPr>
          <w:p w14:paraId="0DAB02D0" w14:textId="77777777" w:rsidR="00586ACF" w:rsidRDefault="00B912BA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74979F41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</w:t>
            </w:r>
          </w:p>
        </w:tc>
        <w:tc>
          <w:tcPr>
            <w:tcW w:w="1152" w:type="dxa"/>
          </w:tcPr>
          <w:p w14:paraId="77C57B91" w14:textId="77777777" w:rsidR="00586ACF" w:rsidRDefault="00B912BA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6E226CB9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9B1E992" w14:textId="77777777" w:rsidR="00586ACF" w:rsidRDefault="00B912BA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795A6352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BA14677" w14:textId="77777777" w:rsidR="00586ACF" w:rsidRDefault="00B912BA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518F882" w14:textId="77777777" w:rsidR="00586ACF" w:rsidRDefault="00B912BA">
            <w:r>
              <w:rPr>
                <w:sz w:val="20"/>
              </w:rPr>
              <w:t>–</w:t>
            </w:r>
          </w:p>
        </w:tc>
      </w:tr>
      <w:tr w:rsidR="00586ACF" w14:paraId="7AACB908" w14:textId="77777777">
        <w:trPr>
          <w:jc w:val="center"/>
        </w:trPr>
        <w:tc>
          <w:tcPr>
            <w:tcW w:w="576" w:type="dxa"/>
          </w:tcPr>
          <w:p w14:paraId="4536CF5D" w14:textId="77777777" w:rsidR="00586ACF" w:rsidRDefault="00B912BA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62BDFA13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</w:t>
            </w:r>
          </w:p>
        </w:tc>
        <w:tc>
          <w:tcPr>
            <w:tcW w:w="1152" w:type="dxa"/>
          </w:tcPr>
          <w:p w14:paraId="2D2F9C32" w14:textId="77777777" w:rsidR="00586ACF" w:rsidRDefault="00B912BA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1687F638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8FD83D4" w14:textId="77777777" w:rsidR="00586ACF" w:rsidRDefault="00B912BA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30B752C7" w14:textId="77777777" w:rsidR="00586ACF" w:rsidRDefault="00B912BA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3EF7264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</w:t>
            </w:r>
          </w:p>
        </w:tc>
        <w:tc>
          <w:tcPr>
            <w:tcW w:w="3168" w:type="dxa"/>
          </w:tcPr>
          <w:p w14:paraId="14040E7E" w14:textId="77777777" w:rsidR="00586ACF" w:rsidRDefault="00B912BA">
            <w:r>
              <w:rPr>
                <w:sz w:val="20"/>
              </w:rPr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thì báo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</w:p>
        </w:tc>
      </w:tr>
      <w:tr w:rsidR="00586ACF" w14:paraId="703F8E02" w14:textId="77777777">
        <w:trPr>
          <w:jc w:val="center"/>
        </w:trPr>
        <w:tc>
          <w:tcPr>
            <w:tcW w:w="576" w:type="dxa"/>
          </w:tcPr>
          <w:p w14:paraId="4F437020" w14:textId="77777777" w:rsidR="00586ACF" w:rsidRDefault="00B912BA">
            <w:r>
              <w:rPr>
                <w:sz w:val="20"/>
              </w:rPr>
              <w:lastRenderedPageBreak/>
              <w:t>16</w:t>
            </w:r>
          </w:p>
        </w:tc>
        <w:tc>
          <w:tcPr>
            <w:tcW w:w="1728" w:type="dxa"/>
          </w:tcPr>
          <w:p w14:paraId="69315E27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</w:t>
            </w:r>
          </w:p>
        </w:tc>
        <w:tc>
          <w:tcPr>
            <w:tcW w:w="1152" w:type="dxa"/>
          </w:tcPr>
          <w:p w14:paraId="25F5F8E7" w14:textId="77777777" w:rsidR="00586ACF" w:rsidRDefault="00B912BA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85A7D9F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2923671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E3F8CA7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703C966" w14:textId="77777777" w:rsidR="00586ACF" w:rsidRDefault="00B912BA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75202BC" w14:textId="77777777" w:rsidR="00586ACF" w:rsidRDefault="00B912BA">
            <w:r>
              <w:rPr>
                <w:sz w:val="20"/>
              </w:rPr>
              <w:t>–</w:t>
            </w:r>
          </w:p>
        </w:tc>
      </w:tr>
      <w:tr w:rsidR="00586ACF" w14:paraId="13BF40A4" w14:textId="77777777">
        <w:trPr>
          <w:jc w:val="center"/>
        </w:trPr>
        <w:tc>
          <w:tcPr>
            <w:tcW w:w="576" w:type="dxa"/>
          </w:tcPr>
          <w:p w14:paraId="5137C6E8" w14:textId="77777777" w:rsidR="00586ACF" w:rsidRDefault="00B912BA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63D68693" w14:textId="77777777" w:rsidR="00586ACF" w:rsidRDefault="00B912BA">
            <w:r>
              <w:rPr>
                <w:sz w:val="20"/>
              </w:rPr>
              <w:t>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7F59C81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481D84D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4540133" w14:textId="77777777" w:rsidR="00586ACF" w:rsidRDefault="00B912BA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05BEEBB4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8651AA2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29BB5BD8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i.</w:t>
            </w:r>
          </w:p>
        </w:tc>
      </w:tr>
      <w:tr w:rsidR="00586ACF" w14:paraId="3BA9E5FF" w14:textId="77777777">
        <w:trPr>
          <w:jc w:val="center"/>
        </w:trPr>
        <w:tc>
          <w:tcPr>
            <w:tcW w:w="576" w:type="dxa"/>
          </w:tcPr>
          <w:p w14:paraId="2B1F9EE2" w14:textId="77777777" w:rsidR="00586ACF" w:rsidRDefault="00B912BA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771F0CA1" w14:textId="77777777" w:rsidR="00586ACF" w:rsidRDefault="00B912BA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7D347618" w14:textId="77777777" w:rsidR="00586ACF" w:rsidRDefault="00B912BA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60A36F6D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8F69A69" w14:textId="77777777" w:rsidR="00586ACF" w:rsidRDefault="00B912BA">
            <w:r>
              <w:rPr>
                <w:sz w:val="20"/>
              </w:rPr>
              <w:t>0–1000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78EAAFA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74203FA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A9F486A" w14:textId="77777777" w:rsidR="00586ACF" w:rsidRDefault="00B912BA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riêng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trang.</w:t>
            </w:r>
          </w:p>
        </w:tc>
      </w:tr>
      <w:tr w:rsidR="00586ACF" w14:paraId="2332FEC0" w14:textId="77777777">
        <w:trPr>
          <w:jc w:val="center"/>
        </w:trPr>
        <w:tc>
          <w:tcPr>
            <w:tcW w:w="576" w:type="dxa"/>
          </w:tcPr>
          <w:p w14:paraId="7FE93928" w14:textId="77777777" w:rsidR="00586ACF" w:rsidRDefault="00B912BA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3142A559" w14:textId="77777777" w:rsidR="00586ACF" w:rsidRDefault="00B912BA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64CE1DDF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25CEC59" w14:textId="77777777" w:rsidR="00586ACF" w:rsidRDefault="00B912BA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51E3E13B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E44788A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3D11363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6E17ADB" w14:textId="77777777" w:rsidR="00586ACF" w:rsidRDefault="00B912BA">
            <w:r>
              <w:rPr>
                <w:sz w:val="20"/>
              </w:rPr>
              <w:t xml:space="preserve">Lưu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KHÔNG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trong lúc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  <w:tr w:rsidR="00586ACF" w14:paraId="134A031A" w14:textId="77777777">
        <w:trPr>
          <w:jc w:val="center"/>
        </w:trPr>
        <w:tc>
          <w:tcPr>
            <w:tcW w:w="576" w:type="dxa"/>
          </w:tcPr>
          <w:p w14:paraId="7663C165" w14:textId="77777777" w:rsidR="00586ACF" w:rsidRDefault="00B912BA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6BFF41FD" w14:textId="77777777" w:rsidR="00586ACF" w:rsidRDefault="00B912BA">
            <w:r>
              <w:rPr>
                <w:sz w:val="20"/>
              </w:rPr>
              <w:t>Nút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A938251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7FB3D8F" w14:textId="77777777" w:rsidR="00586ACF" w:rsidRDefault="00B912BA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0C757284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0B6E415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358C0F6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EEF7436" w14:textId="77777777" w:rsidR="00586ACF" w:rsidRDefault="00B912BA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c khi lưu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586ACF" w14:paraId="1DDAD950" w14:textId="77777777">
        <w:trPr>
          <w:jc w:val="center"/>
        </w:trPr>
        <w:tc>
          <w:tcPr>
            <w:tcW w:w="576" w:type="dxa"/>
          </w:tcPr>
          <w:p w14:paraId="1965BADD" w14:textId="77777777" w:rsidR="00586ACF" w:rsidRDefault="00B912BA">
            <w:r>
              <w:rPr>
                <w:sz w:val="20"/>
              </w:rPr>
              <w:t>21</w:t>
            </w:r>
          </w:p>
        </w:tc>
        <w:tc>
          <w:tcPr>
            <w:tcW w:w="1728" w:type="dxa"/>
          </w:tcPr>
          <w:p w14:paraId="6EBE6F86" w14:textId="77777777" w:rsidR="00586ACF" w:rsidRDefault="00B912BA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AC94D36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7A3C8E4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15E961E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4B1B4B8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06EDD0B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822E5E8" w14:textId="77777777" w:rsidR="00586ACF" w:rsidRDefault="00B912BA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  <w:tr w:rsidR="00586ACF" w14:paraId="595E3F9F" w14:textId="77777777">
        <w:trPr>
          <w:jc w:val="center"/>
        </w:trPr>
        <w:tc>
          <w:tcPr>
            <w:tcW w:w="576" w:type="dxa"/>
          </w:tcPr>
          <w:p w14:paraId="6FCF9858" w14:textId="77777777" w:rsidR="00586ACF" w:rsidRDefault="00B912BA">
            <w:r>
              <w:rPr>
                <w:sz w:val="20"/>
              </w:rPr>
              <w:t>22</w:t>
            </w:r>
          </w:p>
        </w:tc>
        <w:tc>
          <w:tcPr>
            <w:tcW w:w="1728" w:type="dxa"/>
          </w:tcPr>
          <w:p w14:paraId="0A145059" w14:textId="77777777" w:rsidR="00586ACF" w:rsidRDefault="00B912BA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inline</w:t>
            </w:r>
          </w:p>
        </w:tc>
        <w:tc>
          <w:tcPr>
            <w:tcW w:w="1152" w:type="dxa"/>
          </w:tcPr>
          <w:p w14:paraId="485B1ADB" w14:textId="77777777" w:rsidR="00586ACF" w:rsidRDefault="00B912BA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6A222A0F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BB46DDF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3E7D77C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4270DC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4FF08655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i; ô có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</w:t>
            </w:r>
          </w:p>
        </w:tc>
      </w:tr>
    </w:tbl>
    <w:p w14:paraId="0FBBA150" w14:textId="77777777" w:rsidR="00586ACF" w:rsidRDefault="00586ACF"/>
    <w:p w14:paraId="2C2838C7" w14:textId="77777777" w:rsidR="00586ACF" w:rsidRDefault="00B912BA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586ACF" w14:paraId="29BC6979" w14:textId="77777777">
        <w:trPr>
          <w:jc w:val="center"/>
        </w:trPr>
        <w:tc>
          <w:tcPr>
            <w:tcW w:w="576" w:type="dxa"/>
          </w:tcPr>
          <w:p w14:paraId="1E170568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4373BD2" w14:textId="77777777" w:rsidR="00586ACF" w:rsidRDefault="00B912BA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5FEEDB7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FF233DD" w14:textId="77777777" w:rsidR="00586ACF" w:rsidRDefault="00B912BA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86ACF" w14:paraId="3A879DD2" w14:textId="77777777">
        <w:trPr>
          <w:jc w:val="center"/>
        </w:trPr>
        <w:tc>
          <w:tcPr>
            <w:tcW w:w="576" w:type="dxa"/>
          </w:tcPr>
          <w:p w14:paraId="3C2705AC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0117299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78662C9F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2CAD630" w14:textId="77777777" w:rsidR="00586ACF" w:rsidRDefault="00B912BA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và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1.</w:t>
            </w:r>
          </w:p>
        </w:tc>
      </w:tr>
      <w:tr w:rsidR="00586ACF" w14:paraId="06F80841" w14:textId="77777777">
        <w:trPr>
          <w:jc w:val="center"/>
        </w:trPr>
        <w:tc>
          <w:tcPr>
            <w:tcW w:w="576" w:type="dxa"/>
          </w:tcPr>
          <w:p w14:paraId="7FBE4579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17C2F0A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296" w:type="dxa"/>
          </w:tcPr>
          <w:p w14:paraId="542564AE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9943D14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Kéo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phòng ban, lý do thu và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khác VNĐ thì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ô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và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nguyên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cho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nhóm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586ACF" w14:paraId="5AE39438" w14:textId="77777777">
        <w:trPr>
          <w:jc w:val="center"/>
        </w:trPr>
        <w:tc>
          <w:tcPr>
            <w:tcW w:w="576" w:type="dxa"/>
          </w:tcPr>
          <w:p w14:paraId="74614CDF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3CF0E1B" w14:textId="77777777" w:rsidR="00586ACF" w:rsidRDefault="00B912BA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</w:t>
            </w:r>
          </w:p>
        </w:tc>
        <w:tc>
          <w:tcPr>
            <w:tcW w:w="1296" w:type="dxa"/>
          </w:tcPr>
          <w:p w14:paraId="495D0ED4" w14:textId="77777777" w:rsidR="00586ACF" w:rsidRDefault="00B912BA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20EBFDF" w14:textId="77777777" w:rsidR="00586ACF" w:rsidRDefault="00B912BA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ng;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thì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VND theo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giá.</w:t>
            </w:r>
          </w:p>
        </w:tc>
      </w:tr>
      <w:tr w:rsidR="00586ACF" w14:paraId="08E5F857" w14:textId="77777777">
        <w:trPr>
          <w:jc w:val="center"/>
        </w:trPr>
        <w:tc>
          <w:tcPr>
            <w:tcW w:w="576" w:type="dxa"/>
          </w:tcPr>
          <w:p w14:paraId="67BA09C0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714E9AF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/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2855BDBC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C5CA2FF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“Không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Chưa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Chưa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→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”;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0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Dòng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Dòng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→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Ghi chú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1.000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nào; đã có thì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đã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(có khóa dòng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lưu cùng lúc không trùng mã),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tính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thu.</w:t>
            </w:r>
            <w:r>
              <w:rPr>
                <w:sz w:val="20"/>
              </w:rPr>
              <w:br/>
              <w:t>– Ghi công ty / phòng ban /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là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sang “Đã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thu”,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cùng công ty.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thành công!” (lưu nháp)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thành công!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có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c, vui lòng theo dõi thông báo” (g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t),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7974E410" w14:textId="77777777" w:rsidR="00586ACF" w:rsidRDefault="00586ACF"/>
    <w:p w14:paraId="145E3E70" w14:textId="77777777" w:rsidR="00586ACF" w:rsidRDefault="00B912BA">
      <w:pPr>
        <w:pStyle w:val="Heading3"/>
      </w:pPr>
      <w:bookmarkStart w:id="14" w:name="_Toc239331678"/>
      <w:r>
        <w:t>2.5 Ch</w:t>
      </w:r>
      <w:r>
        <w:t>ọ</w:t>
      </w:r>
      <w:r>
        <w:t>n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t</w:t>
      </w:r>
      <w:r>
        <w:t>ừ</w:t>
      </w:r>
      <w:r>
        <w:t xml:space="preserve"> popup</w:t>
      </w:r>
      <w:bookmarkEnd w:id="14"/>
    </w:p>
    <w:p w14:paraId="7E8E15A4" w14:textId="77777777" w:rsidR="00586ACF" w:rsidRDefault="00B912BA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2BE1354E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019935A4" wp14:editId="6DAB8FC5">
            <wp:extent cx="5669280" cy="12672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t_uc_fr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CD92" w14:textId="77777777" w:rsidR="00586ACF" w:rsidRDefault="00B912BA">
      <w:pPr>
        <w:jc w:val="center"/>
      </w:pPr>
      <w:r>
        <w:rPr>
          <w:i/>
          <w:color w:val="64748B"/>
          <w:sz w:val="19"/>
        </w:rPr>
        <w:t>Hình 12: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popup</w:t>
      </w:r>
    </w:p>
    <w:p w14:paraId="5AC94AE1" w14:textId="77777777" w:rsidR="00586ACF" w:rsidRDefault="00B912BA">
      <w:r>
        <w:t>2.5.2 Gi</w:t>
      </w:r>
      <w:r>
        <w:t>ớ</w:t>
      </w:r>
      <w:r>
        <w:t>i thi</w:t>
      </w:r>
      <w:r>
        <w:t>ệ</w:t>
      </w:r>
      <w:r>
        <w:t>u</w:t>
      </w:r>
    </w:p>
    <w:p w14:paraId="774A88DB" w14:textId="181D2E34" w:rsidR="00586ACF" w:rsidRDefault="00B912BA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2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K</w:t>
      </w:r>
      <w:r>
        <w:rPr>
          <w:sz w:val="21"/>
        </w:rPr>
        <w:t>ị</w:t>
      </w:r>
      <w:r>
        <w:rPr>
          <w:sz w:val="21"/>
        </w:rPr>
        <w:t>ch b</w:t>
      </w:r>
      <w:r>
        <w:rPr>
          <w:sz w:val="21"/>
        </w:rPr>
        <w:t>ả</w:t>
      </w:r>
      <w:r>
        <w:rPr>
          <w:sz w:val="21"/>
        </w:rPr>
        <w:t>n tìm ki</w:t>
      </w:r>
      <w:r>
        <w:rPr>
          <w:sz w:val="21"/>
        </w:rPr>
        <w:t>ế</w:t>
      </w:r>
      <w:r>
        <w:rPr>
          <w:sz w:val="21"/>
        </w:rPr>
        <w:t>m,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và Dropdown.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thu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86ACF" w14:paraId="3097D6D2" w14:textId="77777777">
        <w:trPr>
          <w:jc w:val="center"/>
        </w:trPr>
        <w:tc>
          <w:tcPr>
            <w:tcW w:w="2160" w:type="dxa"/>
          </w:tcPr>
          <w:p w14:paraId="017121B7" w14:textId="77777777" w:rsidR="00586ACF" w:rsidRDefault="00B912BA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C27092C" w14:textId="77777777" w:rsidR="00586ACF" w:rsidRDefault="00B912BA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86ACF" w14:paraId="3A871F77" w14:textId="77777777">
        <w:trPr>
          <w:jc w:val="center"/>
        </w:trPr>
        <w:tc>
          <w:tcPr>
            <w:tcW w:w="2160" w:type="dxa"/>
          </w:tcPr>
          <w:p w14:paraId="4C1902A4" w14:textId="77777777" w:rsidR="00586ACF" w:rsidRDefault="00B912BA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6872AF0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</w:tr>
      <w:tr w:rsidR="00586ACF" w14:paraId="16357E4A" w14:textId="77777777">
        <w:trPr>
          <w:jc w:val="center"/>
        </w:trPr>
        <w:tc>
          <w:tcPr>
            <w:tcW w:w="2160" w:type="dxa"/>
          </w:tcPr>
          <w:p w14:paraId="6CCEEFD2" w14:textId="77777777" w:rsidR="00586ACF" w:rsidRDefault="00B912BA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9D33217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tìm và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thu.</w:t>
            </w:r>
          </w:p>
        </w:tc>
      </w:tr>
      <w:tr w:rsidR="00586ACF" w14:paraId="30F7707A" w14:textId="77777777">
        <w:trPr>
          <w:jc w:val="center"/>
        </w:trPr>
        <w:tc>
          <w:tcPr>
            <w:tcW w:w="2160" w:type="dxa"/>
          </w:tcPr>
          <w:p w14:paraId="1D3A9FDF" w14:textId="77777777" w:rsidR="00586ACF" w:rsidRDefault="00B912BA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D13F052" w14:textId="77777777" w:rsidR="00586ACF" w:rsidRDefault="00B912BA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</w:tr>
      <w:tr w:rsidR="00586ACF" w14:paraId="73CF43CF" w14:textId="77777777">
        <w:trPr>
          <w:jc w:val="center"/>
        </w:trPr>
        <w:tc>
          <w:tcPr>
            <w:tcW w:w="2160" w:type="dxa"/>
          </w:tcPr>
          <w:p w14:paraId="1FA2C75F" w14:textId="77777777" w:rsidR="00586ACF" w:rsidRDefault="00B912BA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2C75330" w14:textId="77777777" w:rsidR="00586ACF" w:rsidRDefault="00B912BA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Q1.</w:t>
            </w:r>
          </w:p>
        </w:tc>
      </w:tr>
      <w:tr w:rsidR="00586ACF" w14:paraId="40C6FE82" w14:textId="77777777">
        <w:trPr>
          <w:jc w:val="center"/>
        </w:trPr>
        <w:tc>
          <w:tcPr>
            <w:tcW w:w="2160" w:type="dxa"/>
          </w:tcPr>
          <w:p w14:paraId="71694133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DF73C08" w14:textId="77777777" w:rsidR="00586ACF" w:rsidRDefault="00B912BA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nào,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tìm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đóng,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kéo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form.</w:t>
            </w:r>
          </w:p>
        </w:tc>
      </w:tr>
      <w:tr w:rsidR="00586ACF" w14:paraId="7955FF6A" w14:textId="77777777">
        <w:trPr>
          <w:jc w:val="center"/>
        </w:trPr>
        <w:tc>
          <w:tcPr>
            <w:tcW w:w="2160" w:type="dxa"/>
          </w:tcPr>
          <w:p w14:paraId="2D1EA7F4" w14:textId="77777777" w:rsidR="00586ACF" w:rsidRDefault="00B912BA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C1E169B" w14:textId="77777777" w:rsidR="00586ACF" w:rsidRDefault="00B912BA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thu”.</w:t>
            </w:r>
            <w:r>
              <w:rPr>
                <w:sz w:val="20"/>
              </w:rPr>
              <w:br/>
              <w:t>•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 →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ng, không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đóng,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cũ.</w:t>
            </w:r>
          </w:p>
        </w:tc>
      </w:tr>
      <w:tr w:rsidR="00586ACF" w14:paraId="77D4F3B9" w14:textId="77777777">
        <w:trPr>
          <w:jc w:val="center"/>
        </w:trPr>
        <w:tc>
          <w:tcPr>
            <w:tcW w:w="2160" w:type="dxa"/>
          </w:tcPr>
          <w:p w14:paraId="73346DCE" w14:textId="77777777" w:rsidR="00586ACF" w:rsidRDefault="00B912BA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3D65720B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này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không áp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—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 Vì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y endpoint kéo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form cũng gate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đúng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Q1, không gate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</w:tbl>
    <w:p w14:paraId="3F96F758" w14:textId="77777777" w:rsidR="00586ACF" w:rsidRDefault="00586ACF"/>
    <w:p w14:paraId="1D9BBD9E" w14:textId="77777777" w:rsidR="00586ACF" w:rsidRDefault="00B912BA">
      <w:r>
        <w:t>2.5.3 Layout màn hình</w:t>
      </w:r>
    </w:p>
    <w:p w14:paraId="7AC61748" w14:textId="77777777" w:rsidR="00586ACF" w:rsidRDefault="00B912BA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C7830E6" w14:textId="77777777" w:rsidR="00586ACF" w:rsidRDefault="00B912BA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thu =&gt; T</w:t>
      </w:r>
      <w:r>
        <w:t>ạ</w:t>
      </w:r>
      <w:r>
        <w:t>o m</w:t>
      </w:r>
      <w:r>
        <w:t>ớ</w:t>
      </w:r>
      <w:r>
        <w:t>i / S</w:t>
      </w:r>
      <w:r>
        <w:t>ử</w:t>
      </w:r>
      <w:r>
        <w:t>a =&gt; Ch</w:t>
      </w:r>
      <w:r>
        <w:t>ọ</w:t>
      </w:r>
      <w:r>
        <w:t>n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thu</w:t>
      </w:r>
    </w:p>
    <w:p w14:paraId="49F8B841" w14:textId="77777777" w:rsidR="00586ACF" w:rsidRDefault="00B912BA">
      <w:r>
        <w:t>C</w:t>
      </w:r>
      <w:r>
        <w:t>ử</w:t>
      </w:r>
      <w:r>
        <w:t>a s</w:t>
      </w:r>
      <w:r>
        <w:t>ổ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ngay trên màn T</w:t>
      </w:r>
      <w:r>
        <w:t>ạ</w:t>
      </w:r>
      <w:r>
        <w:t>o m</w:t>
      </w:r>
      <w:r>
        <w:t>ớ</w:t>
      </w:r>
      <w:r>
        <w:t>i ho</w:t>
      </w:r>
      <w:r>
        <w:t>ặ</w:t>
      </w:r>
      <w:r>
        <w:t>c màn S</w:t>
      </w:r>
      <w:r>
        <w:t>ử</w:t>
      </w:r>
      <w:r>
        <w:t>a phi</w:t>
      </w:r>
      <w:r>
        <w:t>ế</w:t>
      </w:r>
      <w:r>
        <w:t>u thu.</w:t>
      </w:r>
    </w:p>
    <w:p w14:paraId="65C16124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69B76570" wp14:editId="3BBB5C38">
            <wp:extent cx="5669280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opup-chon-de-ngh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7F83" w14:textId="77777777" w:rsidR="00586ACF" w:rsidRDefault="00B912BA">
      <w:pPr>
        <w:jc w:val="center"/>
      </w:pPr>
      <w:r>
        <w:rPr>
          <w:i/>
          <w:color w:val="64748B"/>
          <w:sz w:val="19"/>
        </w:rPr>
        <w:t>Hình 13: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thu</w:t>
      </w:r>
    </w:p>
    <w:p w14:paraId="2F00B1D6" w14:textId="77777777" w:rsidR="00586ACF" w:rsidRDefault="00B912BA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10"/>
        <w:gridCol w:w="1123"/>
        <w:gridCol w:w="947"/>
        <w:gridCol w:w="998"/>
        <w:gridCol w:w="807"/>
        <w:gridCol w:w="996"/>
        <w:gridCol w:w="2128"/>
      </w:tblGrid>
      <w:tr w:rsidR="00586ACF" w14:paraId="6616DF84" w14:textId="77777777">
        <w:trPr>
          <w:jc w:val="center"/>
        </w:trPr>
        <w:tc>
          <w:tcPr>
            <w:tcW w:w="576" w:type="dxa"/>
          </w:tcPr>
          <w:p w14:paraId="48B33223" w14:textId="77777777" w:rsidR="00586ACF" w:rsidRDefault="00B912BA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1D9748ED" w14:textId="77777777" w:rsidR="00586ACF" w:rsidRDefault="00B912BA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FD56844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90DCD12" w14:textId="77777777" w:rsidR="00586ACF" w:rsidRDefault="00B912BA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181199C" w14:textId="77777777" w:rsidR="00586ACF" w:rsidRDefault="00B912BA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40C048FE" w14:textId="77777777" w:rsidR="00586ACF" w:rsidRDefault="00B912BA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BBD1184" w14:textId="77777777" w:rsidR="00586ACF" w:rsidRDefault="00B912BA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0F55B53F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86ACF" w14:paraId="48423E14" w14:textId="77777777">
        <w:trPr>
          <w:jc w:val="center"/>
        </w:trPr>
        <w:tc>
          <w:tcPr>
            <w:tcW w:w="576" w:type="dxa"/>
          </w:tcPr>
          <w:p w14:paraId="1689BC8C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D13086C" w14:textId="77777777" w:rsidR="00586ACF" w:rsidRDefault="00B912BA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1E36EE9A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C6C5BD8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40C3567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3697249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F520107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</w:t>
            </w:r>
          </w:p>
        </w:tc>
        <w:tc>
          <w:tcPr>
            <w:tcW w:w="3168" w:type="dxa"/>
          </w:tcPr>
          <w:p w14:paraId="07FE77B0" w14:textId="77777777" w:rsidR="00586ACF" w:rsidRDefault="00B912BA">
            <w:r>
              <w:rPr>
                <w:sz w:val="20"/>
              </w:rPr>
              <w:t>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ghi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chưa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thu”.</w:t>
            </w:r>
          </w:p>
        </w:tc>
      </w:tr>
      <w:tr w:rsidR="00586ACF" w14:paraId="1764C6F7" w14:textId="77777777">
        <w:trPr>
          <w:jc w:val="center"/>
        </w:trPr>
        <w:tc>
          <w:tcPr>
            <w:tcW w:w="576" w:type="dxa"/>
          </w:tcPr>
          <w:p w14:paraId="30546660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0E833F0" w14:textId="77777777" w:rsidR="00586ACF" w:rsidRDefault="00B912BA">
            <w:r>
              <w:rPr>
                <w:sz w:val="20"/>
              </w:rPr>
              <w:t>Ô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571D4777" w14:textId="77777777" w:rsidR="00586ACF" w:rsidRDefault="00B912BA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94B92CC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34B6B8A" w14:textId="77777777" w:rsidR="00586ACF" w:rsidRDefault="00B912BA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F692EEC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13A10DF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BA5EC3E" w14:textId="77777777" w:rsidR="00586ACF" w:rsidRDefault="00B912BA">
            <w:r>
              <w:rPr>
                <w:sz w:val="20"/>
              </w:rPr>
              <w:t>Tìm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đúng theo mã.</w:t>
            </w:r>
          </w:p>
        </w:tc>
      </w:tr>
      <w:tr w:rsidR="00586ACF" w14:paraId="622D4057" w14:textId="77777777">
        <w:trPr>
          <w:jc w:val="center"/>
        </w:trPr>
        <w:tc>
          <w:tcPr>
            <w:tcW w:w="576" w:type="dxa"/>
          </w:tcPr>
          <w:p w14:paraId="1031B8CE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E8B621B" w14:textId="77777777" w:rsidR="00586ACF" w:rsidRDefault="00B912BA">
            <w:r>
              <w:rPr>
                <w:sz w:val="20"/>
              </w:rPr>
              <w:t>Ô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243F8EE6" w14:textId="77777777" w:rsidR="00586ACF" w:rsidRDefault="00B912BA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559CAB2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0C1F0E5" w14:textId="77777777" w:rsidR="00586ACF" w:rsidRDefault="00B912BA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3B43600D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2C8AAEA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751A4D5" w14:textId="77777777" w:rsidR="00586ACF" w:rsidRDefault="00B912BA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2E41514E" w14:textId="77777777">
        <w:trPr>
          <w:jc w:val="center"/>
        </w:trPr>
        <w:tc>
          <w:tcPr>
            <w:tcW w:w="576" w:type="dxa"/>
          </w:tcPr>
          <w:p w14:paraId="7D0A35F3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BC49E25" w14:textId="77777777" w:rsidR="00586ACF" w:rsidRDefault="00B912BA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10F3B674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0AB3EC7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49452CC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9395BB6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8803BD8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A84A881" w14:textId="77777777" w:rsidR="00586ACF" w:rsidRDefault="00B912BA">
            <w:r>
              <w:rPr>
                <w:sz w:val="20"/>
              </w:rPr>
              <w:t>Áp các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586ACF" w14:paraId="2AF97757" w14:textId="77777777">
        <w:trPr>
          <w:jc w:val="center"/>
        </w:trPr>
        <w:tc>
          <w:tcPr>
            <w:tcW w:w="576" w:type="dxa"/>
          </w:tcPr>
          <w:p w14:paraId="1AD8DB28" w14:textId="77777777" w:rsidR="00586ACF" w:rsidRDefault="00B912BA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C5C3B64" w14:textId="77777777" w:rsidR="00586ACF" w:rsidRDefault="00B912BA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95F2519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21F0BA5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C0E916E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5EE16A8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9E801E0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49CB5DC" w14:textId="77777777" w:rsidR="00586ACF" w:rsidRDefault="00B912BA">
            <w:r>
              <w:rPr>
                <w:sz w:val="20"/>
              </w:rPr>
              <w:t>Xoá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tìm.</w:t>
            </w:r>
          </w:p>
        </w:tc>
      </w:tr>
      <w:tr w:rsidR="00586ACF" w14:paraId="714DF5B3" w14:textId="77777777">
        <w:trPr>
          <w:jc w:val="center"/>
        </w:trPr>
        <w:tc>
          <w:tcPr>
            <w:tcW w:w="576" w:type="dxa"/>
          </w:tcPr>
          <w:p w14:paraId="3F6403D8" w14:textId="77777777" w:rsidR="00586ACF" w:rsidRDefault="00B912BA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AF45AFE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sách</w:t>
            </w:r>
          </w:p>
        </w:tc>
        <w:tc>
          <w:tcPr>
            <w:tcW w:w="1152" w:type="dxa"/>
          </w:tcPr>
          <w:p w14:paraId="0B53C733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80DABFF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F8C1F84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DA1E88A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762CAF4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6410BDCB" w14:textId="77777777" w:rsidR="00586ACF" w:rsidRDefault="00B912BA">
            <w:r>
              <w:rPr>
                <w:sz w:val="20"/>
              </w:rPr>
              <w:t>Ba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t: STT,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dòng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586ACF" w14:paraId="77677201" w14:textId="77777777">
        <w:trPr>
          <w:jc w:val="center"/>
        </w:trPr>
        <w:tc>
          <w:tcPr>
            <w:tcW w:w="576" w:type="dxa"/>
          </w:tcPr>
          <w:p w14:paraId="56D7D5E1" w14:textId="77777777" w:rsidR="00586ACF" w:rsidRDefault="00B912BA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134EA56" w14:textId="77777777" w:rsidR="00586ACF" w:rsidRDefault="00B912BA">
            <w:r>
              <w:rPr>
                <w:sz w:val="20"/>
              </w:rPr>
              <w:t>Phân trang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560EB7AA" w14:textId="77777777" w:rsidR="00586ACF" w:rsidRDefault="00B912BA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0DA8C71B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EEB2230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D8B5AF0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62C7850" w14:textId="77777777" w:rsidR="00586ACF" w:rsidRDefault="00B912BA">
            <w:r>
              <w:rPr>
                <w:sz w:val="20"/>
              </w:rPr>
              <w:t>Trang 1,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10</w:t>
            </w:r>
          </w:p>
        </w:tc>
        <w:tc>
          <w:tcPr>
            <w:tcW w:w="3168" w:type="dxa"/>
          </w:tcPr>
          <w:p w14:paraId="131067B6" w14:textId="77777777" w:rsidR="00586ACF" w:rsidRDefault="00B912BA">
            <w:r>
              <w:rPr>
                <w:sz w:val="20"/>
              </w:rPr>
              <w:t>–</w:t>
            </w:r>
          </w:p>
        </w:tc>
      </w:tr>
      <w:tr w:rsidR="00586ACF" w14:paraId="47E2C2CE" w14:textId="77777777">
        <w:trPr>
          <w:jc w:val="center"/>
        </w:trPr>
        <w:tc>
          <w:tcPr>
            <w:tcW w:w="576" w:type="dxa"/>
          </w:tcPr>
          <w:p w14:paraId="568D75BD" w14:textId="77777777" w:rsidR="00586ACF" w:rsidRDefault="00B912BA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BEACABA" w14:textId="77777777" w:rsidR="00586ACF" w:rsidRDefault="00B912BA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496FE6BC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4F397BB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010CE2D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FC28E1B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D28217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7D595DB" w14:textId="77777777" w:rsidR="00586ACF" w:rsidRDefault="00B912BA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gì.</w:t>
            </w:r>
          </w:p>
        </w:tc>
      </w:tr>
    </w:tbl>
    <w:p w14:paraId="61584747" w14:textId="77777777" w:rsidR="00586ACF" w:rsidRDefault="00586ACF"/>
    <w:p w14:paraId="12B364F5" w14:textId="77777777" w:rsidR="00586ACF" w:rsidRDefault="00B912BA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49"/>
        <w:gridCol w:w="4857"/>
      </w:tblGrid>
      <w:tr w:rsidR="00586ACF" w14:paraId="3DC7F59E" w14:textId="77777777">
        <w:trPr>
          <w:jc w:val="center"/>
        </w:trPr>
        <w:tc>
          <w:tcPr>
            <w:tcW w:w="576" w:type="dxa"/>
          </w:tcPr>
          <w:p w14:paraId="0734CFA4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00E88BE" w14:textId="77777777" w:rsidR="00586ACF" w:rsidRDefault="00B912BA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8A0A36A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5A9CA6F" w14:textId="77777777" w:rsidR="00586ACF" w:rsidRDefault="00B912BA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86ACF" w14:paraId="061F479B" w14:textId="77777777">
        <w:trPr>
          <w:jc w:val="center"/>
        </w:trPr>
        <w:tc>
          <w:tcPr>
            <w:tcW w:w="576" w:type="dxa"/>
          </w:tcPr>
          <w:p w14:paraId="3B267A74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E3475A1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296" w:type="dxa"/>
          </w:tcPr>
          <w:p w14:paraId="4D9171E3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FCAE77B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thu” và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586ACF" w14:paraId="367D84E1" w14:textId="77777777">
        <w:trPr>
          <w:jc w:val="center"/>
        </w:trPr>
        <w:tc>
          <w:tcPr>
            <w:tcW w:w="576" w:type="dxa"/>
          </w:tcPr>
          <w:p w14:paraId="790ACAB0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E0EC9C9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296" w:type="dxa"/>
          </w:tcPr>
          <w:p w14:paraId="085FE3A3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1AC9FDB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endpoint kéo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vào ô; kéo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phòng ban, lý do thu và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085F69EF" w14:textId="77777777" w:rsidR="00586ACF" w:rsidRDefault="00586ACF"/>
    <w:p w14:paraId="4F6FA028" w14:textId="77777777" w:rsidR="00586ACF" w:rsidRDefault="00B912BA">
      <w:pPr>
        <w:pStyle w:val="Heading3"/>
      </w:pPr>
      <w:bookmarkStart w:id="15" w:name="_Toc239331679"/>
      <w:r>
        <w:t>2.6 S</w:t>
      </w:r>
      <w:r>
        <w:t>ử</w:t>
      </w:r>
      <w:r>
        <w:t>a phi</w:t>
      </w:r>
      <w:r>
        <w:t>ế</w:t>
      </w:r>
      <w:r>
        <w:t>u thu</w:t>
      </w:r>
      <w:bookmarkEnd w:id="15"/>
    </w:p>
    <w:p w14:paraId="0860106D" w14:textId="77777777" w:rsidR="00586ACF" w:rsidRDefault="00B912BA">
      <w:r>
        <w:t>2.6.1 Bi</w:t>
      </w:r>
      <w:r>
        <w:t>ể</w:t>
      </w:r>
      <w:r>
        <w:t>u đ</w:t>
      </w:r>
      <w:r>
        <w:t>ồ</w:t>
      </w:r>
      <w:r>
        <w:t xml:space="preserve"> Usecase</w:t>
      </w:r>
    </w:p>
    <w:p w14:paraId="6862DCAB" w14:textId="77777777" w:rsidR="00586ACF" w:rsidRDefault="00B912BA">
      <w:pPr>
        <w:jc w:val="center"/>
      </w:pPr>
      <w:r>
        <w:rPr>
          <w:noProof/>
        </w:rPr>
        <w:lastRenderedPageBreak/>
        <w:drawing>
          <wp:inline distT="0" distB="0" distL="0" distR="0" wp14:anchorId="1DCDA4B7" wp14:editId="7534C82F">
            <wp:extent cx="5669280" cy="18041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t_uc_fr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795E" w14:textId="77777777" w:rsidR="00586ACF" w:rsidRDefault="00B912BA">
      <w:pPr>
        <w:jc w:val="center"/>
      </w:pPr>
      <w:r>
        <w:rPr>
          <w:i/>
          <w:color w:val="64748B"/>
          <w:sz w:val="19"/>
        </w:rPr>
        <w:t>Hình 14: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</w:t>
      </w:r>
    </w:p>
    <w:p w14:paraId="4714DE8B" w14:textId="77777777" w:rsidR="00586ACF" w:rsidRDefault="00B912BA">
      <w:r>
        <w:t>2.6.2 Gi</w:t>
      </w:r>
      <w:r>
        <w:t>ớ</w:t>
      </w:r>
      <w:r>
        <w:t>i thi</w:t>
      </w:r>
      <w:r>
        <w:t>ệ</w:t>
      </w:r>
      <w:r>
        <w:t>u</w:t>
      </w:r>
    </w:p>
    <w:p w14:paraId="06AA5AB5" w14:textId="47E64E68" w:rsidR="00586ACF" w:rsidRDefault="00B912BA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5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 Logic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áp d</w:t>
      </w:r>
      <w:r>
        <w:rPr>
          <w:sz w:val="21"/>
        </w:rPr>
        <w:t>ụ</w:t>
      </w:r>
      <w:r>
        <w:rPr>
          <w:sz w:val="21"/>
        </w:rPr>
        <w:t>ng theo SRS Các quy t</w:t>
      </w:r>
      <w:r>
        <w:rPr>
          <w:sz w:val="21"/>
        </w:rPr>
        <w:t>ắ</w:t>
      </w:r>
      <w:r>
        <w:rPr>
          <w:sz w:val="21"/>
        </w:rPr>
        <w:t>c chung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86ACF" w14:paraId="2C9CB284" w14:textId="77777777">
        <w:trPr>
          <w:jc w:val="center"/>
        </w:trPr>
        <w:tc>
          <w:tcPr>
            <w:tcW w:w="2160" w:type="dxa"/>
          </w:tcPr>
          <w:p w14:paraId="50668DEC" w14:textId="77777777" w:rsidR="00586ACF" w:rsidRDefault="00B912BA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95F6B1B" w14:textId="77777777" w:rsidR="00586ACF" w:rsidRDefault="00B912BA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86ACF" w14:paraId="6D8CF1C5" w14:textId="77777777">
        <w:trPr>
          <w:jc w:val="center"/>
        </w:trPr>
        <w:tc>
          <w:tcPr>
            <w:tcW w:w="2160" w:type="dxa"/>
          </w:tcPr>
          <w:p w14:paraId="12794547" w14:textId="77777777" w:rsidR="00586ACF" w:rsidRDefault="00B912BA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16367AB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7F8C56F2" w14:textId="77777777">
        <w:trPr>
          <w:jc w:val="center"/>
        </w:trPr>
        <w:tc>
          <w:tcPr>
            <w:tcW w:w="2160" w:type="dxa"/>
          </w:tcPr>
          <w:p w14:paraId="53240CEC" w14:textId="77777777" w:rsidR="00586ACF" w:rsidRDefault="00B912BA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910AB67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thu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lưu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luôn.</w:t>
            </w:r>
          </w:p>
        </w:tc>
      </w:tr>
      <w:tr w:rsidR="00586ACF" w14:paraId="11EB55ED" w14:textId="77777777">
        <w:trPr>
          <w:jc w:val="center"/>
        </w:trPr>
        <w:tc>
          <w:tcPr>
            <w:tcW w:w="2160" w:type="dxa"/>
          </w:tcPr>
          <w:p w14:paraId="45F07B86" w14:textId="77777777" w:rsidR="00586ACF" w:rsidRDefault="00B912BA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5BF9607" w14:textId="77777777" w:rsidR="00586ACF" w:rsidRDefault="00B912BA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</w:tr>
      <w:tr w:rsidR="00586ACF" w14:paraId="6E704A61" w14:textId="77777777">
        <w:trPr>
          <w:jc w:val="center"/>
        </w:trPr>
        <w:tc>
          <w:tcPr>
            <w:tcW w:w="2160" w:type="dxa"/>
          </w:tcPr>
          <w:p w14:paraId="0C4C0E3D" w14:textId="77777777" w:rsidR="00586ACF" w:rsidRDefault="00B912BA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CCAE2EB" w14:textId="77777777" w:rsidR="00586ACF" w:rsidRDefault="00B912BA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Q1.</w:t>
            </w:r>
          </w:p>
        </w:tc>
      </w:tr>
      <w:tr w:rsidR="00586ACF" w14:paraId="21AA57C0" w14:textId="77777777">
        <w:trPr>
          <w:jc w:val="center"/>
        </w:trPr>
        <w:tc>
          <w:tcPr>
            <w:tcW w:w="2160" w:type="dxa"/>
          </w:tcPr>
          <w:p w14:paraId="64E2527D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9836AF0" w14:textId="77777777" w:rsidR="00586ACF" w:rsidRDefault="00B912BA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trên dòng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thái;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thông tin chung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đã lưu.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như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xoá và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586ACF" w14:paraId="21EB0F83" w14:textId="77777777">
        <w:trPr>
          <w:jc w:val="center"/>
        </w:trPr>
        <w:tc>
          <w:tcPr>
            <w:tcW w:w="2160" w:type="dxa"/>
          </w:tcPr>
          <w:p w14:paraId="1EF51D12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C68F77B" w14:textId="77777777" w:rsidR="00586ACF" w:rsidRDefault="00B912BA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còn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c”.</w:t>
            </w:r>
            <w:r>
              <w:rPr>
                <w:sz w:val="20"/>
              </w:rPr>
              <w:br/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thu”.</w:t>
            </w:r>
            <w:r>
              <w:rPr>
                <w:sz w:val="20"/>
              </w:rPr>
              <w:br/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khác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dòng cũ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“m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chính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đã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d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→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</w:p>
        </w:tc>
      </w:tr>
      <w:tr w:rsidR="00586ACF" w14:paraId="59A91DA9" w14:textId="77777777">
        <w:trPr>
          <w:jc w:val="center"/>
        </w:trPr>
        <w:tc>
          <w:tcPr>
            <w:tcW w:w="2160" w:type="dxa"/>
          </w:tcPr>
          <w:p w14:paraId="51BEE8A9" w14:textId="77777777" w:rsidR="00586ACF" w:rsidRDefault="00B912BA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3F06D98" w14:textId="77777777" w:rsidR="00586ACF" w:rsidRDefault="00B912BA">
            <w:r>
              <w:rPr>
                <w:sz w:val="20"/>
              </w:rPr>
              <w:t>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có THÊM hai ô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i: “Mã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u” và “Ngư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c,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mà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đúng tên, tránh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lưu đè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cũ.</w:t>
            </w:r>
          </w:p>
        </w:tc>
      </w:tr>
    </w:tbl>
    <w:p w14:paraId="47E3B423" w14:textId="77777777" w:rsidR="00586ACF" w:rsidRDefault="00586ACF"/>
    <w:p w14:paraId="05827118" w14:textId="77777777" w:rsidR="00586ACF" w:rsidRDefault="00B912BA">
      <w:r>
        <w:t>2.6.3 Layout màn hình</w:t>
      </w:r>
    </w:p>
    <w:p w14:paraId="7839590B" w14:textId="77777777" w:rsidR="00586ACF" w:rsidRDefault="00B912BA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B19E518" w14:textId="77777777" w:rsidR="00586ACF" w:rsidRDefault="00B912BA">
      <w:r>
        <w:lastRenderedPageBreak/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thu =&gt; S</w:t>
      </w:r>
      <w:r>
        <w:t>ử</w:t>
      </w:r>
      <w:r>
        <w:t>a</w:t>
      </w:r>
    </w:p>
    <w:p w14:paraId="3B76AB5A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04F0ACC3" wp14:editId="202067B8">
            <wp:extent cx="5669280" cy="404948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sua-phie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692C" w14:textId="77777777" w:rsidR="00586ACF" w:rsidRDefault="00B912BA">
      <w:pPr>
        <w:jc w:val="center"/>
      </w:pPr>
      <w:r>
        <w:rPr>
          <w:i/>
          <w:color w:val="64748B"/>
          <w:sz w:val="19"/>
        </w:rPr>
        <w:t>Hình 15: Màn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đã lưu</w:t>
      </w:r>
    </w:p>
    <w:p w14:paraId="3C078FC8" w14:textId="77777777" w:rsidR="00586ACF" w:rsidRDefault="00B912BA">
      <w:r>
        <w:t>2.6.4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7"/>
        <w:gridCol w:w="1123"/>
        <w:gridCol w:w="964"/>
        <w:gridCol w:w="996"/>
        <w:gridCol w:w="761"/>
        <w:gridCol w:w="990"/>
        <w:gridCol w:w="2168"/>
      </w:tblGrid>
      <w:tr w:rsidR="00586ACF" w14:paraId="6F9D0FE2" w14:textId="77777777">
        <w:trPr>
          <w:jc w:val="center"/>
        </w:trPr>
        <w:tc>
          <w:tcPr>
            <w:tcW w:w="576" w:type="dxa"/>
          </w:tcPr>
          <w:p w14:paraId="0923BA7C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AB5DDD2" w14:textId="77777777" w:rsidR="00586ACF" w:rsidRDefault="00B912BA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E0B92A9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D064146" w14:textId="77777777" w:rsidR="00586ACF" w:rsidRDefault="00B912BA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402F938" w14:textId="77777777" w:rsidR="00586ACF" w:rsidRDefault="00B912BA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11F8435" w14:textId="77777777" w:rsidR="00586ACF" w:rsidRDefault="00B912BA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11F94D6" w14:textId="77777777" w:rsidR="00586ACF" w:rsidRDefault="00B912BA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239D9655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86ACF" w14:paraId="6FC24478" w14:textId="77777777">
        <w:trPr>
          <w:jc w:val="center"/>
        </w:trPr>
        <w:tc>
          <w:tcPr>
            <w:tcW w:w="576" w:type="dxa"/>
          </w:tcPr>
          <w:p w14:paraId="777740DB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4FFFB6F" w14:textId="77777777" w:rsidR="00586ACF" w:rsidRDefault="00B912BA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</w:t>
            </w:r>
          </w:p>
        </w:tc>
        <w:tc>
          <w:tcPr>
            <w:tcW w:w="1152" w:type="dxa"/>
          </w:tcPr>
          <w:p w14:paraId="5B5D9E20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188126F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C37F9E0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A79E024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0988FC8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7D0C92C" w14:textId="77777777" w:rsidR="00586ACF" w:rsidRDefault="00B912BA">
            <w:r>
              <w:rPr>
                <w:sz w:val="20"/>
              </w:rPr>
              <w:t>Khác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ghi “Thêm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n”.</w:t>
            </w:r>
          </w:p>
        </w:tc>
      </w:tr>
      <w:tr w:rsidR="00586ACF" w14:paraId="5F2A2BC7" w14:textId="77777777">
        <w:trPr>
          <w:jc w:val="center"/>
        </w:trPr>
        <w:tc>
          <w:tcPr>
            <w:tcW w:w="576" w:type="dxa"/>
          </w:tcPr>
          <w:p w14:paraId="0AC9A53C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4D4A92A" w14:textId="77777777" w:rsidR="00586ACF" w:rsidRDefault="00B912BA">
            <w:r>
              <w:rPr>
                <w:sz w:val="20"/>
              </w:rPr>
              <w:t>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1D6A9D35" w14:textId="77777777" w:rsidR="00586ACF" w:rsidRDefault="00B912BA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1E1DB1EE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43FA95C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9512D93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A4E43AF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37875DE7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màn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586ACF" w14:paraId="0E28B6BE" w14:textId="77777777">
        <w:trPr>
          <w:jc w:val="center"/>
        </w:trPr>
        <w:tc>
          <w:tcPr>
            <w:tcW w:w="576" w:type="dxa"/>
          </w:tcPr>
          <w:p w14:paraId="6FDE485B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D8ACDCF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110656B1" w14:textId="77777777" w:rsidR="00586ACF" w:rsidRDefault="00B912BA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3B388BA2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3519CB3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CF52025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2DF103A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127E30F4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c,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586ACF" w14:paraId="2BC9EBD6" w14:textId="77777777">
        <w:trPr>
          <w:jc w:val="center"/>
        </w:trPr>
        <w:tc>
          <w:tcPr>
            <w:tcW w:w="576" w:type="dxa"/>
          </w:tcPr>
          <w:p w14:paraId="4AF7500B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CC6989B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39D92749" w14:textId="77777777" w:rsidR="00586ACF" w:rsidRDefault="00B912BA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AC4DF1B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DAFE281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F914494" w14:textId="77777777" w:rsidR="00586ACF" w:rsidRDefault="00B912BA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300DA2D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42BEC64A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khác.</w:t>
            </w:r>
          </w:p>
        </w:tc>
      </w:tr>
      <w:tr w:rsidR="00586ACF" w14:paraId="738E6100" w14:textId="77777777">
        <w:trPr>
          <w:jc w:val="center"/>
        </w:trPr>
        <w:tc>
          <w:tcPr>
            <w:tcW w:w="576" w:type="dxa"/>
          </w:tcPr>
          <w:p w14:paraId="7C693A3E" w14:textId="77777777" w:rsidR="00586ACF" w:rsidRDefault="00B912BA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BEC63FE" w14:textId="77777777" w:rsidR="00586ACF" w:rsidRDefault="00B912BA">
            <w:r>
              <w:rPr>
                <w:sz w:val="20"/>
              </w:rPr>
              <w:t>Các ô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Thông tin chung</w:t>
            </w:r>
          </w:p>
        </w:tc>
        <w:tc>
          <w:tcPr>
            <w:tcW w:w="1152" w:type="dxa"/>
          </w:tcPr>
          <w:p w14:paraId="66C4F0B2" w14:textId="77777777" w:rsidR="00586ACF" w:rsidRDefault="00B912BA">
            <w:r>
              <w:rPr>
                <w:sz w:val="20"/>
              </w:rPr>
              <w:t>Textbox / Dropdown</w:t>
            </w:r>
          </w:p>
        </w:tc>
        <w:tc>
          <w:tcPr>
            <w:tcW w:w="1080" w:type="dxa"/>
          </w:tcPr>
          <w:p w14:paraId="2C52CC62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F779EC5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B12DD3C" w14:textId="77777777" w:rsidR="00586ACF" w:rsidRDefault="00B912BA">
            <w:r>
              <w:rPr>
                <w:sz w:val="20"/>
              </w:rPr>
              <w:t>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ô</w:t>
            </w:r>
          </w:p>
        </w:tc>
        <w:tc>
          <w:tcPr>
            <w:tcW w:w="1224" w:type="dxa"/>
          </w:tcPr>
          <w:p w14:paraId="0DBE0F68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4F61BCA2" w14:textId="77777777" w:rsidR="00586ACF" w:rsidRDefault="00B912BA">
            <w:r>
              <w:rPr>
                <w:sz w:val="20"/>
              </w:rPr>
              <w:t>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586ACF" w14:paraId="00BC3ECA" w14:textId="77777777">
        <w:trPr>
          <w:jc w:val="center"/>
        </w:trPr>
        <w:tc>
          <w:tcPr>
            <w:tcW w:w="576" w:type="dxa"/>
          </w:tcPr>
          <w:p w14:paraId="382C2826" w14:textId="77777777" w:rsidR="00586ACF" w:rsidRDefault="00B912BA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10D0A0E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C47832B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E7FD86C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99E6BDF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D9D0C2D" w14:textId="77777777" w:rsidR="00586ACF" w:rsidRDefault="00B912BA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CE8DCBC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1C68EF97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và Ghi chú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 KHÔNG có nhóm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thu.</w:t>
            </w:r>
          </w:p>
        </w:tc>
      </w:tr>
      <w:tr w:rsidR="00586ACF" w14:paraId="342943A8" w14:textId="77777777">
        <w:trPr>
          <w:jc w:val="center"/>
        </w:trPr>
        <w:tc>
          <w:tcPr>
            <w:tcW w:w="576" w:type="dxa"/>
          </w:tcPr>
          <w:p w14:paraId="50C17112" w14:textId="77777777" w:rsidR="00586ACF" w:rsidRDefault="00B912BA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281BA765" w14:textId="77777777" w:rsidR="00586ACF" w:rsidRDefault="00B912BA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47F18331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742BCCE" w14:textId="77777777" w:rsidR="00586ACF" w:rsidRDefault="00B912BA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7651E1AE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E4BCEEA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D4DC6D6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BD20C29" w14:textId="77777777" w:rsidR="00586ACF" w:rsidRDefault="00B912BA"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586ACF" w14:paraId="5ED1400B" w14:textId="77777777">
        <w:trPr>
          <w:jc w:val="center"/>
        </w:trPr>
        <w:tc>
          <w:tcPr>
            <w:tcW w:w="576" w:type="dxa"/>
          </w:tcPr>
          <w:p w14:paraId="2E1557CD" w14:textId="77777777" w:rsidR="00586ACF" w:rsidRDefault="00B912BA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3D6302A" w14:textId="77777777" w:rsidR="00586ACF" w:rsidRDefault="00B912BA">
            <w:r>
              <w:rPr>
                <w:sz w:val="20"/>
              </w:rPr>
              <w:t>Nút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B0262D2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595E888" w14:textId="77777777" w:rsidR="00586ACF" w:rsidRDefault="00B912BA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530685DE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C4A7508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F789684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032FAEE" w14:textId="77777777" w:rsidR="00586ACF" w:rsidRDefault="00B912BA">
            <w:r>
              <w:rPr>
                <w:sz w:val="20"/>
              </w:rPr>
              <w:t>Có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n;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586ACF" w14:paraId="3FA4D6F3" w14:textId="77777777">
        <w:trPr>
          <w:jc w:val="center"/>
        </w:trPr>
        <w:tc>
          <w:tcPr>
            <w:tcW w:w="576" w:type="dxa"/>
          </w:tcPr>
          <w:p w14:paraId="1C92E00F" w14:textId="77777777" w:rsidR="00586ACF" w:rsidRDefault="00B912BA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49AA4ECE" w14:textId="77777777" w:rsidR="00586ACF" w:rsidRDefault="00B912BA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59E06E2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A7AE1F8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73BC714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B5117E4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10E6690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08168F8" w14:textId="77777777" w:rsidR="00586ACF" w:rsidRDefault="00B912BA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31D6EE7D" w14:textId="77777777" w:rsidR="00586ACF" w:rsidRDefault="00586ACF"/>
    <w:p w14:paraId="1D87EC75" w14:textId="77777777" w:rsidR="00586ACF" w:rsidRDefault="00B912BA">
      <w:r>
        <w:t>2.6.5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586ACF" w14:paraId="49566D01" w14:textId="77777777">
        <w:trPr>
          <w:jc w:val="center"/>
        </w:trPr>
        <w:tc>
          <w:tcPr>
            <w:tcW w:w="576" w:type="dxa"/>
          </w:tcPr>
          <w:p w14:paraId="0286FD14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FA7A111" w14:textId="77777777" w:rsidR="00586ACF" w:rsidRDefault="00B912BA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CDAB084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CB2904B" w14:textId="77777777" w:rsidR="00586ACF" w:rsidRDefault="00B912BA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86ACF" w14:paraId="349031FB" w14:textId="77777777">
        <w:trPr>
          <w:jc w:val="center"/>
        </w:trPr>
        <w:tc>
          <w:tcPr>
            <w:tcW w:w="576" w:type="dxa"/>
          </w:tcPr>
          <w:p w14:paraId="13A09E73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3EB6883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49152F0C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CBAC7CF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;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c”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lưu, kèm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khóa (n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có)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select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</w:p>
        </w:tc>
      </w:tr>
      <w:tr w:rsidR="00586ACF" w14:paraId="7CD5EC6B" w14:textId="77777777">
        <w:trPr>
          <w:jc w:val="center"/>
        </w:trPr>
        <w:tc>
          <w:tcPr>
            <w:tcW w:w="576" w:type="dxa"/>
          </w:tcPr>
          <w:p w14:paraId="1ADA4599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2ACC923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/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79AD1349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FC9D3F9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như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chính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cũ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ghi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chênh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ch.</w:t>
            </w:r>
            <w:r>
              <w:rPr>
                <w:sz w:val="20"/>
              </w:rPr>
              <w:br/>
              <w:t>– Xoá và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sang “Đã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cùng công ty.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thì ghi 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thành công!”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35DBB38B" w14:textId="77777777" w:rsidR="00586ACF" w:rsidRDefault="00586ACF"/>
    <w:p w14:paraId="488399E9" w14:textId="77777777" w:rsidR="00586ACF" w:rsidRDefault="00B912BA">
      <w:pPr>
        <w:pStyle w:val="Heading3"/>
      </w:pPr>
      <w:bookmarkStart w:id="16" w:name="_Toc239331680"/>
      <w:r>
        <w:t>2.7 Xem chi ti</w:t>
      </w:r>
      <w:r>
        <w:t>ế</w:t>
      </w:r>
      <w:r>
        <w:t>t phi</w:t>
      </w:r>
      <w:r>
        <w:t>ế</w:t>
      </w:r>
      <w:r>
        <w:t>u thu</w:t>
      </w:r>
      <w:bookmarkEnd w:id="16"/>
    </w:p>
    <w:p w14:paraId="7BB4653E" w14:textId="77777777" w:rsidR="00586ACF" w:rsidRDefault="00B912BA">
      <w:r>
        <w:t>2.7.1 Gi</w:t>
      </w:r>
      <w:r>
        <w:t>ớ</w:t>
      </w:r>
      <w:r>
        <w:t>i thi</w:t>
      </w:r>
      <w:r>
        <w:t>ệ</w:t>
      </w:r>
      <w:r>
        <w:t>u</w:t>
      </w:r>
    </w:p>
    <w:p w14:paraId="529D076A" w14:textId="5B256D61" w:rsidR="00586ACF" w:rsidRDefault="00B912BA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7" w:anchor="heading=h.e51mm7p7jit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Xem chi ti</w:t>
      </w:r>
      <w:r>
        <w:rPr>
          <w:sz w:val="21"/>
        </w:rPr>
        <w:t>ế</w:t>
      </w:r>
      <w:r>
        <w:rPr>
          <w:sz w:val="21"/>
        </w:rPr>
        <w:t>t và Phân quy</w:t>
      </w:r>
      <w:r>
        <w:rPr>
          <w:sz w:val="21"/>
        </w:rPr>
        <w:t>ề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thu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86ACF" w14:paraId="3AFCBFE8" w14:textId="77777777">
        <w:trPr>
          <w:jc w:val="center"/>
        </w:trPr>
        <w:tc>
          <w:tcPr>
            <w:tcW w:w="2160" w:type="dxa"/>
          </w:tcPr>
          <w:p w14:paraId="6D324C24" w14:textId="77777777" w:rsidR="00586ACF" w:rsidRDefault="00B912BA">
            <w:r>
              <w:rPr>
                <w:b/>
                <w:sz w:val="20"/>
              </w:rPr>
              <w:lastRenderedPageBreak/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D9FEABA" w14:textId="77777777" w:rsidR="00586ACF" w:rsidRDefault="00B912BA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86ACF" w14:paraId="18F4B8D2" w14:textId="77777777">
        <w:trPr>
          <w:jc w:val="center"/>
        </w:trPr>
        <w:tc>
          <w:tcPr>
            <w:tcW w:w="2160" w:type="dxa"/>
          </w:tcPr>
          <w:p w14:paraId="0D5AF50F" w14:textId="77777777" w:rsidR="00586ACF" w:rsidRDefault="00B912BA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57808C1" w14:textId="77777777" w:rsidR="00586ACF" w:rsidRDefault="00B912BA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2930AEEB" w14:textId="77777777">
        <w:trPr>
          <w:jc w:val="center"/>
        </w:trPr>
        <w:tc>
          <w:tcPr>
            <w:tcW w:w="2160" w:type="dxa"/>
          </w:tcPr>
          <w:p w14:paraId="7F63088F" w14:textId="77777777" w:rsidR="00586ACF" w:rsidRDefault="00B912BA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54C3F9A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thu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kèm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nút thao tác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xem. Đây cũng là màn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586ACF" w14:paraId="762BBBDF" w14:textId="77777777">
        <w:trPr>
          <w:jc w:val="center"/>
        </w:trPr>
        <w:tc>
          <w:tcPr>
            <w:tcW w:w="2160" w:type="dxa"/>
          </w:tcPr>
          <w:p w14:paraId="4BB33B25" w14:textId="77777777" w:rsidR="00586ACF" w:rsidRDefault="00B912BA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5F0E91D" w14:textId="77777777" w:rsidR="00586ACF" w:rsidRDefault="00B912BA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</w:p>
        </w:tc>
      </w:tr>
      <w:tr w:rsidR="00586ACF" w14:paraId="2F0755EF" w14:textId="77777777">
        <w:trPr>
          <w:jc w:val="center"/>
        </w:trPr>
        <w:tc>
          <w:tcPr>
            <w:tcW w:w="2160" w:type="dxa"/>
          </w:tcPr>
          <w:p w14:paraId="06D35F03" w14:textId="77777777" w:rsidR="00586ACF" w:rsidRDefault="00B912BA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5F0B973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V1,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V2 và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86ACF" w14:paraId="2A674316" w14:textId="77777777">
        <w:trPr>
          <w:jc w:val="center"/>
        </w:trPr>
        <w:tc>
          <w:tcPr>
            <w:tcW w:w="2160" w:type="dxa"/>
          </w:tcPr>
          <w:p w14:paraId="47786DB1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214FE28" w14:textId="77777777" w:rsidR="00586ACF" w:rsidRDefault="00B912BA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trên danh sách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thông báo).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kèm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khách hàng,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quan.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và tính các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Xóa.</w:t>
            </w:r>
          </w:p>
        </w:tc>
      </w:tr>
      <w:tr w:rsidR="00586ACF" w14:paraId="748FF8B3" w14:textId="77777777">
        <w:trPr>
          <w:jc w:val="center"/>
        </w:trPr>
        <w:tc>
          <w:tcPr>
            <w:tcW w:w="2160" w:type="dxa"/>
          </w:tcPr>
          <w:p w14:paraId="568574E3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8E216C2" w14:textId="77777777" w:rsidR="00586ACF" w:rsidRDefault="00B912BA">
            <w:r>
              <w:rPr>
                <w:sz w:val="20"/>
              </w:rPr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này”.</w:t>
            </w:r>
            <w:r>
              <w:rPr>
                <w:sz w:val="20"/>
              </w:rPr>
              <w:br/>
              <w:t>•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→ không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(quy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→ dòng đó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ngang, KHÔNG làm v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màn.</w:t>
            </w:r>
          </w:p>
        </w:tc>
      </w:tr>
    </w:tbl>
    <w:p w14:paraId="5244DE44" w14:textId="77777777" w:rsidR="00586ACF" w:rsidRDefault="00586ACF"/>
    <w:p w14:paraId="370FBEA1" w14:textId="77777777" w:rsidR="00586ACF" w:rsidRDefault="00B912BA">
      <w:r>
        <w:t>2.7.2 Layout màn hình</w:t>
      </w:r>
    </w:p>
    <w:p w14:paraId="7210FDDA" w14:textId="77777777" w:rsidR="00586ACF" w:rsidRDefault="00B912BA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0E78C75" w14:textId="77777777" w:rsidR="00586ACF" w:rsidRDefault="00B912BA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thu =&gt; Xem chi ti</w:t>
      </w:r>
      <w:r>
        <w:t>ế</w:t>
      </w:r>
      <w:r>
        <w:t>t</w:t>
      </w:r>
    </w:p>
    <w:p w14:paraId="1E042C83" w14:textId="77777777" w:rsidR="00586ACF" w:rsidRDefault="00B912BA">
      <w:pPr>
        <w:jc w:val="center"/>
      </w:pPr>
      <w:r>
        <w:rPr>
          <w:noProof/>
        </w:rPr>
        <w:lastRenderedPageBreak/>
        <w:drawing>
          <wp:inline distT="0" distB="0" distL="0" distR="0" wp14:anchorId="1637BE23" wp14:editId="7385F258">
            <wp:extent cx="5669280" cy="47803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chi-tiet-cho-duye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666C" w14:textId="77777777" w:rsidR="00586ACF" w:rsidRDefault="00B912BA">
      <w:pPr>
        <w:jc w:val="center"/>
      </w:pPr>
      <w:r>
        <w:rPr>
          <w:i/>
          <w:color w:val="64748B"/>
          <w:sz w:val="19"/>
        </w:rPr>
        <w:t>Hình 16: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 xml:space="preserve">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t, xem b</w:t>
      </w:r>
      <w:r>
        <w:rPr>
          <w:i/>
          <w:color w:val="64748B"/>
          <w:sz w:val="19"/>
        </w:rPr>
        <w:t>ằ</w:t>
      </w:r>
      <w:r>
        <w:rPr>
          <w:i/>
          <w:color w:val="64748B"/>
          <w:sz w:val="19"/>
        </w:rPr>
        <w:t>ng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 xml:space="preserve"> qu</w:t>
      </w:r>
      <w:r>
        <w:rPr>
          <w:i/>
          <w:color w:val="64748B"/>
          <w:sz w:val="19"/>
        </w:rPr>
        <w:t>ỹ</w:t>
      </w:r>
    </w:p>
    <w:p w14:paraId="3F6205FD" w14:textId="77777777" w:rsidR="00586ACF" w:rsidRDefault="00B912BA">
      <w:pPr>
        <w:jc w:val="center"/>
      </w:pPr>
      <w:r>
        <w:rPr>
          <w:noProof/>
        </w:rPr>
        <w:lastRenderedPageBreak/>
        <w:drawing>
          <wp:inline distT="0" distB="0" distL="0" distR="0" wp14:anchorId="74AF0B8F" wp14:editId="7A5B54DF">
            <wp:extent cx="5669280" cy="394281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chi-tiet-da-duye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A310" w14:textId="77777777" w:rsidR="00586ACF" w:rsidRDefault="00B912BA">
      <w:pPr>
        <w:jc w:val="center"/>
      </w:pPr>
      <w:r>
        <w:rPr>
          <w:i/>
          <w:color w:val="64748B"/>
          <w:sz w:val="19"/>
        </w:rPr>
        <w:t>Hình 17: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Đã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—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 xml:space="preserve"> còn In,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Excel, Quay l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</w:t>
      </w:r>
    </w:p>
    <w:p w14:paraId="645862B8" w14:textId="77777777" w:rsidR="00586ACF" w:rsidRDefault="00B912BA">
      <w:r>
        <w:t>2.7.3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53"/>
        <w:gridCol w:w="1126"/>
        <w:gridCol w:w="960"/>
        <w:gridCol w:w="1021"/>
        <w:gridCol w:w="1039"/>
        <w:gridCol w:w="2806"/>
      </w:tblGrid>
      <w:tr w:rsidR="00586ACF" w14:paraId="5652853A" w14:textId="77777777">
        <w:trPr>
          <w:jc w:val="center"/>
        </w:trPr>
        <w:tc>
          <w:tcPr>
            <w:tcW w:w="576" w:type="dxa"/>
          </w:tcPr>
          <w:p w14:paraId="2DD018BE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351FA15" w14:textId="77777777" w:rsidR="00586ACF" w:rsidRDefault="00B912BA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AF3AEEE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18A95E3" w14:textId="77777777" w:rsidR="00586ACF" w:rsidRDefault="00B912BA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CA4EC80" w14:textId="77777777" w:rsidR="00586ACF" w:rsidRDefault="00B912BA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2E11A578" w14:textId="77777777" w:rsidR="00586ACF" w:rsidRDefault="00B912BA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7605C48E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86ACF" w14:paraId="185FD5EA" w14:textId="77777777">
        <w:trPr>
          <w:jc w:val="center"/>
        </w:trPr>
        <w:tc>
          <w:tcPr>
            <w:tcW w:w="576" w:type="dxa"/>
          </w:tcPr>
          <w:p w14:paraId="36CDF5D6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65CDE93" w14:textId="77777777" w:rsidR="00586ACF" w:rsidRDefault="00B912BA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</w:t>
            </w:r>
          </w:p>
        </w:tc>
        <w:tc>
          <w:tcPr>
            <w:tcW w:w="1152" w:type="dxa"/>
          </w:tcPr>
          <w:p w14:paraId="03D359FD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E2FF54E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0E2AC97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3041557" w14:textId="77777777" w:rsidR="00586ACF" w:rsidRDefault="00B912BA">
            <w:r>
              <w:rPr>
                <w:sz w:val="20"/>
              </w:rPr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n: {mã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u}</w:t>
            </w:r>
          </w:p>
        </w:tc>
        <w:tc>
          <w:tcPr>
            <w:tcW w:w="4032" w:type="dxa"/>
          </w:tcPr>
          <w:p w14:paraId="0EB38772" w14:textId="77777777" w:rsidR="00586ACF" w:rsidRDefault="00B912BA">
            <w:r>
              <w:rPr>
                <w:sz w:val="20"/>
              </w:rPr>
              <w:t>–</w:t>
            </w:r>
          </w:p>
        </w:tc>
      </w:tr>
      <w:tr w:rsidR="00586ACF" w14:paraId="7527A35A" w14:textId="77777777">
        <w:trPr>
          <w:jc w:val="center"/>
        </w:trPr>
        <w:tc>
          <w:tcPr>
            <w:tcW w:w="576" w:type="dxa"/>
          </w:tcPr>
          <w:p w14:paraId="2F9E4002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50A69EF" w14:textId="77777777" w:rsidR="00586ACF" w:rsidRDefault="00B912BA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chung</w:t>
            </w:r>
          </w:p>
        </w:tc>
        <w:tc>
          <w:tcPr>
            <w:tcW w:w="1152" w:type="dxa"/>
          </w:tcPr>
          <w:p w14:paraId="5B8EF487" w14:textId="77777777" w:rsidR="00586ACF" w:rsidRDefault="00B912BA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1647BECE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96F9D8E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9FC3DAF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CD72808" w14:textId="77777777" w:rsidR="00586ACF" w:rsidRDefault="00B912BA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(VND),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Phòng ban,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Lý do thu.</w:t>
            </w:r>
          </w:p>
        </w:tc>
      </w:tr>
      <w:tr w:rsidR="00586ACF" w14:paraId="62AF4346" w14:textId="77777777">
        <w:trPr>
          <w:jc w:val="center"/>
        </w:trPr>
        <w:tc>
          <w:tcPr>
            <w:tcW w:w="576" w:type="dxa"/>
          </w:tcPr>
          <w:p w14:paraId="0CB2BBD8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FDD0298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CB952BE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CA80E7B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64034CA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835F464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8ED4CFD" w14:textId="77777777" w:rsidR="00586ACF" w:rsidRDefault="00B912BA">
            <w:r>
              <w:rPr>
                <w:sz w:val="20"/>
              </w:rPr>
              <w:t>Có THÊM nhóm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thu”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586ACF" w14:paraId="1F6123E8" w14:textId="77777777">
        <w:trPr>
          <w:jc w:val="center"/>
        </w:trPr>
        <w:tc>
          <w:tcPr>
            <w:tcW w:w="576" w:type="dxa"/>
          </w:tcPr>
          <w:p w14:paraId="78B4CB90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AF24C2C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</w:t>
            </w:r>
          </w:p>
        </w:tc>
        <w:tc>
          <w:tcPr>
            <w:tcW w:w="1152" w:type="dxa"/>
          </w:tcPr>
          <w:p w14:paraId="4C610D60" w14:textId="77777777" w:rsidR="00586ACF" w:rsidRDefault="00B912BA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424AEA1A" w14:textId="77777777" w:rsidR="00586ACF" w:rsidRDefault="00B912BA">
            <w:r>
              <w:rPr>
                <w:sz w:val="20"/>
              </w:rPr>
              <w:t>Enable / Read-only</w:t>
            </w:r>
          </w:p>
        </w:tc>
        <w:tc>
          <w:tcPr>
            <w:tcW w:w="1224" w:type="dxa"/>
          </w:tcPr>
          <w:p w14:paraId="4F03B332" w14:textId="77777777" w:rsidR="00586ACF" w:rsidRDefault="00B912BA">
            <w:r>
              <w:rPr>
                <w:sz w:val="20"/>
              </w:rPr>
              <w:t>0 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</w:t>
            </w:r>
          </w:p>
        </w:tc>
        <w:tc>
          <w:tcPr>
            <w:tcW w:w="1224" w:type="dxa"/>
          </w:tcPr>
          <w:p w14:paraId="5BFE7781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C3B70BF" w14:textId="77777777" w:rsidR="00586ACF" w:rsidRDefault="00B912BA">
            <w:r>
              <w:rPr>
                <w:sz w:val="20"/>
              </w:rPr>
              <w:t>Là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là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43A59A51" w14:textId="77777777">
        <w:trPr>
          <w:jc w:val="center"/>
        </w:trPr>
        <w:tc>
          <w:tcPr>
            <w:tcW w:w="576" w:type="dxa"/>
          </w:tcPr>
          <w:p w14:paraId="6CAB50EC" w14:textId="77777777" w:rsidR="00586ACF" w:rsidRDefault="00B912BA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34C5F2E" w14:textId="77777777" w:rsidR="00586ACF" w:rsidRDefault="00B912BA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phân b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23EC1B7D" w14:textId="77777777" w:rsidR="00586ACF" w:rsidRDefault="00B912BA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33E75198" w14:textId="77777777" w:rsidR="00586ACF" w:rsidRDefault="00B912BA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C321420" w14:textId="77777777" w:rsidR="00586ACF" w:rsidRDefault="00B912BA">
            <w:r>
              <w:rPr>
                <w:sz w:val="20"/>
              </w:rPr>
              <w:t>≥ 0</w:t>
            </w:r>
          </w:p>
        </w:tc>
        <w:tc>
          <w:tcPr>
            <w:tcW w:w="1224" w:type="dxa"/>
          </w:tcPr>
          <w:p w14:paraId="383AFCA5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9FB2ACB" w14:textId="77777777" w:rsidR="00586ACF" w:rsidRDefault="00B912BA">
            <w:r>
              <w:rPr>
                <w:sz w:val="20"/>
              </w:rPr>
              <w:t>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thu.</w:t>
            </w:r>
          </w:p>
        </w:tc>
      </w:tr>
      <w:tr w:rsidR="00586ACF" w14:paraId="4BFDC1E6" w14:textId="77777777">
        <w:trPr>
          <w:jc w:val="center"/>
        </w:trPr>
        <w:tc>
          <w:tcPr>
            <w:tcW w:w="576" w:type="dxa"/>
          </w:tcPr>
          <w:p w14:paraId="431DF6D5" w14:textId="77777777" w:rsidR="00586ACF" w:rsidRDefault="00B912BA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F93284F" w14:textId="77777777" w:rsidR="00586ACF" w:rsidRDefault="00B912BA">
            <w:r>
              <w:rPr>
                <w:sz w:val="20"/>
              </w:rPr>
              <w:t>Nút Phân b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7B7E6438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AD7AC8F" w14:textId="77777777" w:rsidR="00586ACF" w:rsidRDefault="00B912BA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lastRenderedPageBreak/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F03B94B" w14:textId="77777777" w:rsidR="00586ACF" w:rsidRDefault="00B912BA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1224" w:type="dxa"/>
          </w:tcPr>
          <w:p w14:paraId="4CE88029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 xml:space="preserve">n khi </w:t>
            </w:r>
            <w:r>
              <w:rPr>
                <w:sz w:val="20"/>
              </w:rPr>
              <w:lastRenderedPageBreak/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E897FF0" w14:textId="77777777" w:rsidR="00586ACF" w:rsidRDefault="00B912BA">
            <w:r>
              <w:rPr>
                <w:sz w:val="20"/>
              </w:rPr>
              <w:lastRenderedPageBreak/>
              <w:t>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lastRenderedPageBreak/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vào ô, không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lưu.</w:t>
            </w:r>
          </w:p>
        </w:tc>
      </w:tr>
      <w:tr w:rsidR="00586ACF" w14:paraId="03519E15" w14:textId="77777777">
        <w:trPr>
          <w:jc w:val="center"/>
        </w:trPr>
        <w:tc>
          <w:tcPr>
            <w:tcW w:w="576" w:type="dxa"/>
          </w:tcPr>
          <w:p w14:paraId="610478BB" w14:textId="77777777" w:rsidR="00586ACF" w:rsidRDefault="00B912BA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03989885" w14:textId="77777777" w:rsidR="00586ACF" w:rsidRDefault="00B912BA">
            <w:r>
              <w:rPr>
                <w:sz w:val="20"/>
              </w:rPr>
              <w:t>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101FE017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1E4878E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7312B14" w14:textId="77777777" w:rsidR="00586ACF" w:rsidRDefault="00B912BA">
            <w:r>
              <w:rPr>
                <w:sz w:val="20"/>
              </w:rPr>
              <w:t>≥ 0</w:t>
            </w:r>
          </w:p>
        </w:tc>
        <w:tc>
          <w:tcPr>
            <w:tcW w:w="1224" w:type="dxa"/>
          </w:tcPr>
          <w:p w14:paraId="244E6599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E9C756C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586ACF" w14:paraId="3879276D" w14:textId="77777777">
        <w:trPr>
          <w:jc w:val="center"/>
        </w:trPr>
        <w:tc>
          <w:tcPr>
            <w:tcW w:w="576" w:type="dxa"/>
          </w:tcPr>
          <w:p w14:paraId="6D2A4A31" w14:textId="77777777" w:rsidR="00586ACF" w:rsidRDefault="00B912BA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A6D2D59" w14:textId="77777777" w:rsidR="00586ACF" w:rsidRDefault="00B912BA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Ghi chú</w:t>
            </w:r>
          </w:p>
        </w:tc>
        <w:tc>
          <w:tcPr>
            <w:tcW w:w="1152" w:type="dxa"/>
          </w:tcPr>
          <w:p w14:paraId="197156F9" w14:textId="77777777" w:rsidR="00586ACF" w:rsidRDefault="00B912BA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2C22454E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9C999AD" w14:textId="77777777" w:rsidR="00586ACF" w:rsidRDefault="00B912BA">
            <w:r>
              <w:rPr>
                <w:sz w:val="20"/>
              </w:rPr>
              <w:t>0–1000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0619619C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6C25665" w14:textId="77777777" w:rsidR="00586ACF" w:rsidRDefault="00B912BA">
            <w:r>
              <w:rPr>
                <w:sz w:val="20"/>
              </w:rPr>
              <w:t>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đây là nơi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</w:t>
            </w:r>
          </w:p>
        </w:tc>
      </w:tr>
      <w:tr w:rsidR="00586ACF" w14:paraId="486A6D82" w14:textId="77777777">
        <w:trPr>
          <w:jc w:val="center"/>
        </w:trPr>
        <w:tc>
          <w:tcPr>
            <w:tcW w:w="576" w:type="dxa"/>
          </w:tcPr>
          <w:p w14:paraId="1AEA460F" w14:textId="77777777" w:rsidR="00586ACF" w:rsidRDefault="00B912BA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288E6F8A" w14:textId="77777777" w:rsidR="00586ACF" w:rsidRDefault="00B912BA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7B59BC8C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CA348A3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F265FC4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E34D824" w14:textId="77777777" w:rsidR="00586ACF" w:rsidRDefault="00B912BA">
            <w:r>
              <w:rPr>
                <w:sz w:val="20"/>
              </w:rPr>
              <w:t>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C54B32C" w14:textId="77777777" w:rsidR="00586ACF" w:rsidRDefault="00B912BA">
            <w:r>
              <w:rPr>
                <w:sz w:val="20"/>
              </w:rPr>
              <w:t>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c;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bung ra.</w:t>
            </w:r>
          </w:p>
        </w:tc>
      </w:tr>
      <w:tr w:rsidR="00586ACF" w14:paraId="6CC8A78A" w14:textId="77777777">
        <w:trPr>
          <w:jc w:val="center"/>
        </w:trPr>
        <w:tc>
          <w:tcPr>
            <w:tcW w:w="576" w:type="dxa"/>
          </w:tcPr>
          <w:p w14:paraId="35F7FBDA" w14:textId="77777777" w:rsidR="00586ACF" w:rsidRDefault="00B912BA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0585BC0E" w14:textId="77777777" w:rsidR="00586ACF" w:rsidRDefault="00B912BA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768C211A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8DECF3D" w14:textId="77777777" w:rsidR="00586ACF" w:rsidRDefault="00B912BA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6C14D7A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0C5ED9B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4391433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586ACF" w14:paraId="1F10F5EC" w14:textId="77777777">
        <w:trPr>
          <w:jc w:val="center"/>
        </w:trPr>
        <w:tc>
          <w:tcPr>
            <w:tcW w:w="576" w:type="dxa"/>
          </w:tcPr>
          <w:p w14:paraId="68D0501E" w14:textId="77777777" w:rsidR="00586ACF" w:rsidRDefault="00B912BA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1A9E79D3" w14:textId="77777777" w:rsidR="00586ACF" w:rsidRDefault="00B912BA">
            <w:r>
              <w:rPr>
                <w:sz w:val="20"/>
              </w:rPr>
              <w:t>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  <w:tc>
          <w:tcPr>
            <w:tcW w:w="1152" w:type="dxa"/>
          </w:tcPr>
          <w:p w14:paraId="4CB44ED8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C41A157" w14:textId="77777777" w:rsidR="00586ACF" w:rsidRDefault="00B912BA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3CD75D86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D2BAC22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F774EA4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Q2.</w:t>
            </w:r>
          </w:p>
        </w:tc>
      </w:tr>
      <w:tr w:rsidR="00586ACF" w14:paraId="714FA373" w14:textId="77777777">
        <w:trPr>
          <w:jc w:val="center"/>
        </w:trPr>
        <w:tc>
          <w:tcPr>
            <w:tcW w:w="576" w:type="dxa"/>
          </w:tcPr>
          <w:p w14:paraId="68B71A73" w14:textId="77777777" w:rsidR="00586ACF" w:rsidRDefault="00B912BA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537EA510" w14:textId="77777777" w:rsidR="00586ACF" w:rsidRDefault="00B912BA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  <w:tc>
          <w:tcPr>
            <w:tcW w:w="1152" w:type="dxa"/>
          </w:tcPr>
          <w:p w14:paraId="3C8F373F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D473CF5" w14:textId="77777777" w:rsidR="00586ACF" w:rsidRDefault="00B912BA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0FA7160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2DC38B4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5784083" w14:textId="77777777" w:rsidR="00586ACF" w:rsidRDefault="00B912BA">
            <w:r>
              <w:rPr>
                <w:sz w:val="20"/>
              </w:rPr>
              <w:t>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thu.</w:t>
            </w:r>
          </w:p>
        </w:tc>
      </w:tr>
      <w:tr w:rsidR="00586ACF" w14:paraId="749CB59B" w14:textId="77777777">
        <w:trPr>
          <w:jc w:val="center"/>
        </w:trPr>
        <w:tc>
          <w:tcPr>
            <w:tcW w:w="576" w:type="dxa"/>
          </w:tcPr>
          <w:p w14:paraId="173E6605" w14:textId="77777777" w:rsidR="00586ACF" w:rsidRDefault="00B912BA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4FDC8F61" w14:textId="77777777" w:rsidR="00586ACF" w:rsidRDefault="00B912BA">
            <w:r>
              <w:rPr>
                <w:sz w:val="20"/>
              </w:rPr>
              <w:t>Nút In</w:t>
            </w:r>
          </w:p>
        </w:tc>
        <w:tc>
          <w:tcPr>
            <w:tcW w:w="1152" w:type="dxa"/>
          </w:tcPr>
          <w:p w14:paraId="5B75539A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F153335" w14:textId="77777777" w:rsidR="00586ACF" w:rsidRDefault="00B912BA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B5A4030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5D334D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“Thu khác”</w:t>
            </w:r>
          </w:p>
        </w:tc>
        <w:tc>
          <w:tcPr>
            <w:tcW w:w="4032" w:type="dxa"/>
          </w:tcPr>
          <w:p w14:paraId="5285DDD9" w14:textId="77777777" w:rsidR="00586ACF" w:rsidRDefault="00B912BA">
            <w:r>
              <w:rPr>
                <w:sz w:val="20"/>
              </w:rPr>
              <w:t>–</w:t>
            </w:r>
          </w:p>
        </w:tc>
      </w:tr>
      <w:tr w:rsidR="00586ACF" w14:paraId="44544E24" w14:textId="77777777">
        <w:trPr>
          <w:jc w:val="center"/>
        </w:trPr>
        <w:tc>
          <w:tcPr>
            <w:tcW w:w="576" w:type="dxa"/>
          </w:tcPr>
          <w:p w14:paraId="3AEFEB1A" w14:textId="77777777" w:rsidR="00586ACF" w:rsidRDefault="00B912BA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211B1E96" w14:textId="77777777" w:rsidR="00586ACF" w:rsidRDefault="00B912BA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152" w:type="dxa"/>
          </w:tcPr>
          <w:p w14:paraId="287127AD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80BE0C1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ABA1BD7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0CAC4C5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DEBA637" w14:textId="77777777" w:rsidR="00586ACF" w:rsidRDefault="00B912BA">
            <w:r>
              <w:rPr>
                <w:sz w:val="20"/>
              </w:rPr>
              <w:t>Luôn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586ACF" w14:paraId="2A371096" w14:textId="77777777">
        <w:trPr>
          <w:jc w:val="center"/>
        </w:trPr>
        <w:tc>
          <w:tcPr>
            <w:tcW w:w="576" w:type="dxa"/>
          </w:tcPr>
          <w:p w14:paraId="7146A3D3" w14:textId="77777777" w:rsidR="00586ACF" w:rsidRDefault="00B912BA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3E07D34F" w14:textId="77777777" w:rsidR="00586ACF" w:rsidRDefault="00B912BA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4D4248B4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2EBF46A" w14:textId="77777777" w:rsidR="00586ACF" w:rsidRDefault="00B912BA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310C43E0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E94B927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A8FD04D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586ACF" w14:paraId="56FD2C8C" w14:textId="77777777">
        <w:trPr>
          <w:jc w:val="center"/>
        </w:trPr>
        <w:tc>
          <w:tcPr>
            <w:tcW w:w="576" w:type="dxa"/>
          </w:tcPr>
          <w:p w14:paraId="1D841293" w14:textId="77777777" w:rsidR="00586ACF" w:rsidRDefault="00B912BA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6EC96133" w14:textId="77777777" w:rsidR="00586ACF" w:rsidRDefault="00B912BA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EA2CC86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68D1935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E0CC8A3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B7A12DE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532C005" w14:textId="77777777" w:rsidR="00586ACF" w:rsidRDefault="00B912BA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lưu.</w:t>
            </w:r>
          </w:p>
        </w:tc>
      </w:tr>
    </w:tbl>
    <w:p w14:paraId="49A2E18F" w14:textId="77777777" w:rsidR="00586ACF" w:rsidRDefault="00586ACF"/>
    <w:p w14:paraId="08B3F79B" w14:textId="77777777" w:rsidR="00586ACF" w:rsidRDefault="00B912BA">
      <w:r>
        <w:t>2.7.4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586ACF" w14:paraId="52CD265E" w14:textId="77777777">
        <w:trPr>
          <w:jc w:val="center"/>
        </w:trPr>
        <w:tc>
          <w:tcPr>
            <w:tcW w:w="576" w:type="dxa"/>
          </w:tcPr>
          <w:p w14:paraId="7B2EA1D0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702A4B8" w14:textId="77777777" w:rsidR="00586ACF" w:rsidRDefault="00B912BA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B75FFEF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8E84C8B" w14:textId="77777777" w:rsidR="00586ACF" w:rsidRDefault="00B912BA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86ACF" w14:paraId="64B77B9A" w14:textId="77777777">
        <w:trPr>
          <w:jc w:val="center"/>
        </w:trPr>
        <w:tc>
          <w:tcPr>
            <w:tcW w:w="576" w:type="dxa"/>
          </w:tcPr>
          <w:p w14:paraId="2345D4FE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908DCE1" w14:textId="77777777" w:rsidR="00586ACF" w:rsidRDefault="00B912BA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740E7DF3" w14:textId="77777777" w:rsidR="00586ACF" w:rsidRDefault="00B912BA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6B02C7CA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kèm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thu,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quan.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xem: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có V1,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có V2 và cùng công ty.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luôn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này”.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không resolve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→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cho dòng đó và ghi log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báo, không làm v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màn.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và tính các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/ Xóa /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586ACF" w14:paraId="78C37537" w14:textId="77777777">
        <w:trPr>
          <w:jc w:val="center"/>
        </w:trPr>
        <w:tc>
          <w:tcPr>
            <w:tcW w:w="576" w:type="dxa"/>
          </w:tcPr>
          <w:p w14:paraId="6E0DC073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09CDF22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Phân b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3D28EFCC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68433C8" w14:textId="77777777" w:rsidR="00586ACF" w:rsidRDefault="00B912BA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: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nó,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dòng sau;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các dòng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0.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After:</w:t>
            </w:r>
            <w:r>
              <w:rPr>
                <w:sz w:val="20"/>
              </w:rPr>
              <w:br/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vào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thu; KHÔNG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lưu,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tay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ô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586ACF" w14:paraId="455447DB" w14:textId="77777777">
        <w:trPr>
          <w:jc w:val="center"/>
        </w:trPr>
        <w:tc>
          <w:tcPr>
            <w:tcW w:w="576" w:type="dxa"/>
          </w:tcPr>
          <w:p w14:paraId="7D74BEF4" w14:textId="77777777" w:rsidR="00586ACF" w:rsidRDefault="00B912BA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02CEA023" w14:textId="77777777" w:rsidR="00586ACF" w:rsidRDefault="00B912BA">
            <w:r>
              <w:rPr>
                <w:sz w:val="20"/>
              </w:rPr>
              <w:t>Gõ vào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</w:t>
            </w:r>
          </w:p>
        </w:tc>
        <w:tc>
          <w:tcPr>
            <w:tcW w:w="1296" w:type="dxa"/>
          </w:tcPr>
          <w:p w14:paraId="4BE21E2E" w14:textId="77777777" w:rsidR="00586ACF" w:rsidRDefault="00B912BA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3CAC9EC9" w14:textId="77777777" w:rsidR="00586ACF" w:rsidRDefault="00B912BA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dòng đó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({s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thu})”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và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ô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cho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ô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.</w:t>
            </w:r>
          </w:p>
        </w:tc>
      </w:tr>
    </w:tbl>
    <w:p w14:paraId="4D55774C" w14:textId="77777777" w:rsidR="00586ACF" w:rsidRDefault="00586ACF"/>
    <w:p w14:paraId="62CE772C" w14:textId="77777777" w:rsidR="00586ACF" w:rsidRDefault="00B912BA">
      <w:pPr>
        <w:pStyle w:val="Heading3"/>
      </w:pPr>
      <w:bookmarkStart w:id="17" w:name="_Toc239331681"/>
      <w:r>
        <w:t>2.8 Duy</w:t>
      </w:r>
      <w:r>
        <w:t>ệ</w:t>
      </w:r>
      <w:r>
        <w:t>t phi</w:t>
      </w:r>
      <w:r>
        <w:t>ế</w:t>
      </w:r>
      <w:r>
        <w:t>u thu</w:t>
      </w:r>
      <w:bookmarkEnd w:id="17"/>
    </w:p>
    <w:p w14:paraId="25BEC7A6" w14:textId="77777777" w:rsidR="00586ACF" w:rsidRDefault="00B912BA">
      <w:r>
        <w:t>2.8.1 Bi</w:t>
      </w:r>
      <w:r>
        <w:t>ể</w:t>
      </w:r>
      <w:r>
        <w:t>u đ</w:t>
      </w:r>
      <w:r>
        <w:t>ồ</w:t>
      </w:r>
      <w:r>
        <w:t xml:space="preserve"> Usecase</w:t>
      </w:r>
    </w:p>
    <w:p w14:paraId="22FDFE07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1CD3ECD2" wp14:editId="0930E6DF">
            <wp:extent cx="5669280" cy="234107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t_uc_fr0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1A67" w14:textId="77777777" w:rsidR="00586ACF" w:rsidRDefault="00B912BA">
      <w:pPr>
        <w:jc w:val="center"/>
      </w:pPr>
      <w:r>
        <w:rPr>
          <w:i/>
          <w:color w:val="64748B"/>
          <w:sz w:val="19"/>
        </w:rPr>
        <w:t>Hình 18: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FR-08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</w:t>
      </w:r>
    </w:p>
    <w:p w14:paraId="7C8C9C4F" w14:textId="77777777" w:rsidR="00586ACF" w:rsidRDefault="00B912BA">
      <w:r>
        <w:t>2.8.2 Gi</w:t>
      </w:r>
      <w:r>
        <w:t>ớ</w:t>
      </w:r>
      <w:r>
        <w:t>i thi</w:t>
      </w:r>
      <w:r>
        <w:t>ệ</w:t>
      </w:r>
      <w:r>
        <w:t>u</w:t>
      </w:r>
    </w:p>
    <w:p w14:paraId="39557A10" w14:textId="0C423DE7" w:rsidR="00586ACF" w:rsidRDefault="00B912BA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1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Thông báo và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thu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86ACF" w14:paraId="649BB413" w14:textId="77777777">
        <w:trPr>
          <w:jc w:val="center"/>
        </w:trPr>
        <w:tc>
          <w:tcPr>
            <w:tcW w:w="2160" w:type="dxa"/>
          </w:tcPr>
          <w:p w14:paraId="1F3878ED" w14:textId="77777777" w:rsidR="00586ACF" w:rsidRDefault="00B912BA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483F004" w14:textId="77777777" w:rsidR="00586ACF" w:rsidRDefault="00B912BA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86ACF" w14:paraId="6261317C" w14:textId="77777777">
        <w:trPr>
          <w:jc w:val="center"/>
        </w:trPr>
        <w:tc>
          <w:tcPr>
            <w:tcW w:w="2160" w:type="dxa"/>
          </w:tcPr>
          <w:p w14:paraId="445828F3" w14:textId="77777777" w:rsidR="00586ACF" w:rsidRDefault="00B912BA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527C946" w14:textId="77777777" w:rsidR="00586ACF" w:rsidRDefault="00B912BA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3FD20D2B" w14:textId="77777777">
        <w:trPr>
          <w:jc w:val="center"/>
        </w:trPr>
        <w:tc>
          <w:tcPr>
            <w:tcW w:w="2160" w:type="dxa"/>
          </w:tcPr>
          <w:p w14:paraId="45B43E95" w14:textId="77777777" w:rsidR="00586ACF" w:rsidRDefault="00B912BA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ED1C07B" w14:textId="77777777" w:rsidR="00586ACF" w:rsidRDefault="00B912BA">
            <w:r>
              <w:rPr>
                <w:sz w:val="20"/>
              </w:rPr>
              <w:t>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 Đây là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dùng chung,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86ACF" w14:paraId="46DD82DD" w14:textId="77777777">
        <w:trPr>
          <w:jc w:val="center"/>
        </w:trPr>
        <w:tc>
          <w:tcPr>
            <w:tcW w:w="2160" w:type="dxa"/>
          </w:tcPr>
          <w:p w14:paraId="78500655" w14:textId="77777777" w:rsidR="00586ACF" w:rsidRDefault="00B912BA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10FD14F" w14:textId="77777777" w:rsidR="00586ACF" w:rsidRDefault="00B912BA">
            <w:r>
              <w:rPr>
                <w:sz w:val="20"/>
              </w:rPr>
              <w:t>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</w:p>
        </w:tc>
      </w:tr>
      <w:tr w:rsidR="00586ACF" w14:paraId="1633971D" w14:textId="77777777">
        <w:trPr>
          <w:jc w:val="center"/>
        </w:trPr>
        <w:tc>
          <w:tcPr>
            <w:tcW w:w="2160" w:type="dxa"/>
          </w:tcPr>
          <w:p w14:paraId="3AF236D8" w14:textId="77777777" w:rsidR="00586ACF" w:rsidRDefault="00B912BA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92EDF25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Q2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ng)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586ACF" w14:paraId="4F4E53BC" w14:textId="77777777">
        <w:trPr>
          <w:jc w:val="center"/>
        </w:trPr>
        <w:tc>
          <w:tcPr>
            <w:tcW w:w="2160" w:type="dxa"/>
          </w:tcPr>
          <w:p w14:paraId="5438F300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7CF1B12" w14:textId="77777777" w:rsidR="00586ACF" w:rsidRDefault="00B912BA">
            <w:r>
              <w:rPr>
                <w:sz w:val="20"/>
              </w:rPr>
              <w:t>1.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dùng nút Phân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3.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vào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ghi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7.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sang “Đã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toán”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8.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và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các dòng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9.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hai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  <w:tr w:rsidR="00586ACF" w14:paraId="26A3D7D0" w14:textId="77777777">
        <w:trPr>
          <w:jc w:val="center"/>
        </w:trPr>
        <w:tc>
          <w:tcPr>
            <w:tcW w:w="2160" w:type="dxa"/>
          </w:tcPr>
          <w:p w14:paraId="0AEF371B" w14:textId="77777777" w:rsidR="00586ACF" w:rsidRDefault="00B912BA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621B830" w14:textId="77777777" w:rsidR="00586ACF" w:rsidRDefault="00B912BA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Q2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còn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y)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t!”.</w:t>
            </w:r>
            <w:r>
              <w:rPr>
                <w:sz w:val="20"/>
              </w:rPr>
              <w:br/>
              <w:t>•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thu”,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âm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âm”.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liên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5–8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ch: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thành công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  <w:tr w:rsidR="00586ACF" w14:paraId="4FD934F7" w14:textId="77777777">
        <w:trPr>
          <w:jc w:val="center"/>
        </w:trPr>
        <w:tc>
          <w:tcPr>
            <w:tcW w:w="2160" w:type="dxa"/>
          </w:tcPr>
          <w:p w14:paraId="769B2040" w14:textId="77777777" w:rsidR="00586ACF" w:rsidRDefault="00B912BA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38312159" w14:textId="77777777" w:rsidR="00586ACF" w:rsidRDefault="00B912BA">
            <w:r>
              <w:rPr>
                <w:sz w:val="20"/>
              </w:rPr>
              <w:t>Thao tác này KHÔNG HOÀN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— không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g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bút toán hay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 Dòng có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 KHÔNG sinh bút toán.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không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danh sách sau khi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— xem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BR-08.</w:t>
            </w:r>
          </w:p>
        </w:tc>
      </w:tr>
    </w:tbl>
    <w:p w14:paraId="5AD1B534" w14:textId="77777777" w:rsidR="00586ACF" w:rsidRDefault="00586ACF"/>
    <w:p w14:paraId="3A21850D" w14:textId="77777777" w:rsidR="00586ACF" w:rsidRDefault="00B912BA">
      <w:r>
        <w:t>2.8.3 Layout màn hình</w:t>
      </w:r>
    </w:p>
    <w:p w14:paraId="32FA128C" w14:textId="77777777" w:rsidR="00586ACF" w:rsidRDefault="00B912BA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EA661FF" w14:textId="77777777" w:rsidR="00586ACF" w:rsidRDefault="00B912BA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thu =&gt; Xem chi ti</w:t>
      </w:r>
      <w:r>
        <w:t>ế</w:t>
      </w:r>
      <w:r>
        <w:t>t =&gt; Duy</w:t>
      </w:r>
      <w:r>
        <w:t>ệ</w:t>
      </w:r>
      <w:r>
        <w:t>t phi</w:t>
      </w:r>
      <w:r>
        <w:t>ế</w:t>
      </w:r>
      <w:r>
        <w:t>u thu</w:t>
      </w:r>
    </w:p>
    <w:p w14:paraId="100A4503" w14:textId="77777777" w:rsidR="00586ACF" w:rsidRDefault="00B912BA">
      <w:r>
        <w:t>Ô nh</w:t>
      </w:r>
      <w:r>
        <w:t>ậ</w:t>
      </w:r>
      <w:r>
        <w:t>p s</w:t>
      </w:r>
      <w:r>
        <w:t>ố</w:t>
      </w:r>
      <w:r>
        <w:t xml:space="preserve"> ti</w:t>
      </w:r>
      <w:r>
        <w:t>ề</w:t>
      </w:r>
      <w:r>
        <w:t>n th</w:t>
      </w:r>
      <w:r>
        <w:t>ự</w:t>
      </w:r>
      <w:r>
        <w:t>c thu và nút Duy</w:t>
      </w:r>
      <w:r>
        <w:t>ệ</w:t>
      </w:r>
      <w:r>
        <w:t>t n</w:t>
      </w:r>
      <w:r>
        <w:t>ằ</w:t>
      </w:r>
      <w:r>
        <w:t>m ngay trên màn chi ti</w:t>
      </w:r>
      <w:r>
        <w:t>ế</w:t>
      </w:r>
      <w:r>
        <w:t>t, không có c</w:t>
      </w:r>
      <w:r>
        <w:t>ử</w:t>
      </w:r>
      <w:r>
        <w:t>a s</w:t>
      </w:r>
      <w:r>
        <w:t>ổ</w:t>
      </w:r>
      <w:r>
        <w:t xml:space="preserve"> riêng.</w:t>
      </w:r>
    </w:p>
    <w:p w14:paraId="7506419A" w14:textId="77777777" w:rsidR="00586ACF" w:rsidRDefault="00B912BA">
      <w:pPr>
        <w:jc w:val="center"/>
      </w:pPr>
      <w:r>
        <w:rPr>
          <w:noProof/>
        </w:rPr>
        <w:lastRenderedPageBreak/>
        <w:drawing>
          <wp:inline distT="0" distB="0" distL="0" distR="0" wp14:anchorId="34159D6E" wp14:editId="3C454314">
            <wp:extent cx="5669280" cy="478036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chi-tiet-cho-duye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B605" w14:textId="77777777" w:rsidR="00586ACF" w:rsidRDefault="00B912BA">
      <w:pPr>
        <w:jc w:val="center"/>
      </w:pPr>
      <w:r>
        <w:rPr>
          <w:i/>
          <w:color w:val="64748B"/>
          <w:sz w:val="19"/>
        </w:rPr>
        <w:t>Hình 19: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 xml:space="preserve">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— ô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S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 xml:space="preserve">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thu,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Phân b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và nút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</w:t>
      </w:r>
    </w:p>
    <w:p w14:paraId="51C6A812" w14:textId="77777777" w:rsidR="00586ACF" w:rsidRDefault="00B912BA">
      <w:pPr>
        <w:jc w:val="center"/>
      </w:pPr>
      <w:r>
        <w:rPr>
          <w:noProof/>
        </w:rPr>
        <w:lastRenderedPageBreak/>
        <w:drawing>
          <wp:inline distT="0" distB="0" distL="0" distR="0" wp14:anchorId="482B1FFF" wp14:editId="39774949">
            <wp:extent cx="5669280" cy="3543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loi-thuc-thu-vuo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949A" w14:textId="77777777" w:rsidR="00586ACF" w:rsidRDefault="00B912BA">
      <w:pPr>
        <w:jc w:val="center"/>
      </w:pPr>
      <w:r>
        <w:rPr>
          <w:i/>
          <w:color w:val="64748B"/>
          <w:sz w:val="19"/>
        </w:rPr>
        <w:t>Hình 20: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khi gõ s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 xml:space="preserve"> th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thu l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n hơn s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 xml:space="preserve">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thu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dòng</w:t>
      </w:r>
    </w:p>
    <w:p w14:paraId="7593BE85" w14:textId="77777777" w:rsidR="00586ACF" w:rsidRDefault="00B912BA">
      <w:r>
        <w:t>2.8.4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16"/>
        <w:gridCol w:w="1040"/>
        <w:gridCol w:w="967"/>
        <w:gridCol w:w="1001"/>
        <w:gridCol w:w="808"/>
        <w:gridCol w:w="1014"/>
        <w:gridCol w:w="2161"/>
      </w:tblGrid>
      <w:tr w:rsidR="00586ACF" w14:paraId="64F0CA73" w14:textId="77777777">
        <w:trPr>
          <w:jc w:val="center"/>
        </w:trPr>
        <w:tc>
          <w:tcPr>
            <w:tcW w:w="576" w:type="dxa"/>
          </w:tcPr>
          <w:p w14:paraId="4000E7B5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DC5DA19" w14:textId="77777777" w:rsidR="00586ACF" w:rsidRDefault="00B912BA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A4CFEFF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6DF57AC" w14:textId="77777777" w:rsidR="00586ACF" w:rsidRDefault="00B912BA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13355ED" w14:textId="77777777" w:rsidR="00586ACF" w:rsidRDefault="00B912BA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497422EA" w14:textId="77777777" w:rsidR="00586ACF" w:rsidRDefault="00B912BA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076C3F3B" w14:textId="77777777" w:rsidR="00586ACF" w:rsidRDefault="00B912BA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EC27434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86ACF" w14:paraId="0775BDDD" w14:textId="77777777">
        <w:trPr>
          <w:jc w:val="center"/>
        </w:trPr>
        <w:tc>
          <w:tcPr>
            <w:tcW w:w="576" w:type="dxa"/>
          </w:tcPr>
          <w:p w14:paraId="04939CA3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DECBA2F" w14:textId="77777777" w:rsidR="00586ACF" w:rsidRDefault="00B912BA">
            <w:r>
              <w:rPr>
                <w:sz w:val="20"/>
              </w:rPr>
              <w:t>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phân b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6DAF73EA" w14:textId="77777777" w:rsidR="00586ACF" w:rsidRDefault="00B912BA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7EFEC5D9" w14:textId="77777777" w:rsidR="00586ACF" w:rsidRDefault="00B912BA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EF92121" w14:textId="77777777" w:rsidR="00586ACF" w:rsidRDefault="00B912BA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067895E1" w14:textId="77777777" w:rsidR="00586ACF" w:rsidRDefault="00B912BA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B1A96A1" w14:textId="77777777" w:rsidR="00586ACF" w:rsidRDefault="00B912BA">
            <w:r>
              <w:rPr>
                <w:sz w:val="20"/>
              </w:rPr>
              <w:t>0</w:t>
            </w:r>
          </w:p>
        </w:tc>
        <w:tc>
          <w:tcPr>
            <w:tcW w:w="3168" w:type="dxa"/>
          </w:tcPr>
          <w:p w14:paraId="261179AE" w14:textId="77777777" w:rsidR="00586ACF" w:rsidRDefault="00B912BA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ghi kèm tên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86ACF" w14:paraId="4E81A366" w14:textId="77777777">
        <w:trPr>
          <w:jc w:val="center"/>
        </w:trPr>
        <w:tc>
          <w:tcPr>
            <w:tcW w:w="576" w:type="dxa"/>
          </w:tcPr>
          <w:p w14:paraId="4B017CDC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31FD8E5" w14:textId="77777777" w:rsidR="00586ACF" w:rsidRDefault="00B912BA">
            <w:r>
              <w:rPr>
                <w:sz w:val="20"/>
              </w:rPr>
              <w:t>Nút Phân b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47D07BEB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42EBF17" w14:textId="77777777" w:rsidR="00586ACF" w:rsidRDefault="00B912BA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30658B3B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29B20EA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44A799D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48285640" w14:textId="77777777" w:rsidR="00586ACF" w:rsidRDefault="00B912BA">
            <w:r>
              <w:rPr>
                <w:sz w:val="20"/>
              </w:rPr>
              <w:t>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trên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586ACF" w14:paraId="29C0D951" w14:textId="77777777">
        <w:trPr>
          <w:jc w:val="center"/>
        </w:trPr>
        <w:tc>
          <w:tcPr>
            <w:tcW w:w="576" w:type="dxa"/>
          </w:tcPr>
          <w:p w14:paraId="5E666B33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A2B79FE" w14:textId="77777777" w:rsidR="00586ACF" w:rsidRDefault="00B912BA">
            <w:r>
              <w:rPr>
                <w:sz w:val="20"/>
              </w:rPr>
              <w:t>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</w:t>
            </w:r>
          </w:p>
        </w:tc>
        <w:tc>
          <w:tcPr>
            <w:tcW w:w="1152" w:type="dxa"/>
          </w:tcPr>
          <w:p w14:paraId="10F3BF6C" w14:textId="77777777" w:rsidR="00586ACF" w:rsidRDefault="00B912BA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720343E9" w14:textId="77777777" w:rsidR="00586ACF" w:rsidRDefault="00B912BA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2512BE6" w14:textId="77777777" w:rsidR="00586ACF" w:rsidRDefault="00B912BA">
            <w:r>
              <w:rPr>
                <w:sz w:val="20"/>
              </w:rPr>
              <w:t>0 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</w:t>
            </w:r>
          </w:p>
        </w:tc>
        <w:tc>
          <w:tcPr>
            <w:tcW w:w="864" w:type="dxa"/>
          </w:tcPr>
          <w:p w14:paraId="7F0DB98B" w14:textId="77777777" w:rsidR="00586ACF" w:rsidRDefault="00B912BA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C940308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65452C49" w14:textId="77777777" w:rsidR="00586ACF" w:rsidRDefault="00B912BA">
            <w:r>
              <w:rPr>
                <w:sz w:val="20"/>
              </w:rPr>
              <w:t>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thì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và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không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kéo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như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cũ.</w:t>
            </w:r>
          </w:p>
        </w:tc>
      </w:tr>
      <w:tr w:rsidR="00586ACF" w14:paraId="417F3414" w14:textId="77777777">
        <w:trPr>
          <w:jc w:val="center"/>
        </w:trPr>
        <w:tc>
          <w:tcPr>
            <w:tcW w:w="576" w:type="dxa"/>
          </w:tcPr>
          <w:p w14:paraId="665DC85F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6DCDD72" w14:textId="77777777" w:rsidR="00586ACF" w:rsidRDefault="00B912BA">
            <w:r>
              <w:rPr>
                <w:sz w:val="20"/>
              </w:rPr>
              <w:t>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  <w:tc>
          <w:tcPr>
            <w:tcW w:w="1152" w:type="dxa"/>
          </w:tcPr>
          <w:p w14:paraId="52283EB2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CFA1C29" w14:textId="77777777" w:rsidR="00586ACF" w:rsidRDefault="00B912BA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52174781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21F0E61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C779C5E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3B6A906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trong lúc đang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586ACF" w14:paraId="0F1F2E96" w14:textId="77777777">
        <w:trPr>
          <w:jc w:val="center"/>
        </w:trPr>
        <w:tc>
          <w:tcPr>
            <w:tcW w:w="576" w:type="dxa"/>
          </w:tcPr>
          <w:p w14:paraId="47FDC87E" w14:textId="77777777" w:rsidR="00586ACF" w:rsidRDefault="00B912BA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E0172D2" w14:textId="77777777" w:rsidR="00586ACF" w:rsidRDefault="00B912BA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inline</w:t>
            </w:r>
          </w:p>
        </w:tc>
        <w:tc>
          <w:tcPr>
            <w:tcW w:w="1152" w:type="dxa"/>
          </w:tcPr>
          <w:p w14:paraId="489ED574" w14:textId="77777777" w:rsidR="00586ACF" w:rsidRDefault="00B912BA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106FA407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5F44EB3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87BFEAC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7E5D790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78B894E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3A4ADB47" w14:textId="77777777" w:rsidR="00586ACF" w:rsidRDefault="00586ACF"/>
    <w:p w14:paraId="64CB01C4" w14:textId="77777777" w:rsidR="00586ACF" w:rsidRDefault="00B912BA">
      <w:r>
        <w:t>2.8.5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68"/>
        <w:gridCol w:w="1245"/>
        <w:gridCol w:w="4873"/>
      </w:tblGrid>
      <w:tr w:rsidR="00586ACF" w14:paraId="00CDD08E" w14:textId="77777777">
        <w:trPr>
          <w:jc w:val="center"/>
        </w:trPr>
        <w:tc>
          <w:tcPr>
            <w:tcW w:w="576" w:type="dxa"/>
          </w:tcPr>
          <w:p w14:paraId="5B0FA746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29117ED" w14:textId="77777777" w:rsidR="00586ACF" w:rsidRDefault="00B912BA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34F9D5E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054D073" w14:textId="77777777" w:rsidR="00586ACF" w:rsidRDefault="00B912BA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86ACF" w14:paraId="3401C4D5" w14:textId="77777777">
        <w:trPr>
          <w:jc w:val="center"/>
        </w:trPr>
        <w:tc>
          <w:tcPr>
            <w:tcW w:w="576" w:type="dxa"/>
          </w:tcPr>
          <w:p w14:paraId="72C685F7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50E3F48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lastRenderedPageBreak/>
              <w:t>thu</w:t>
            </w:r>
          </w:p>
        </w:tc>
        <w:tc>
          <w:tcPr>
            <w:tcW w:w="1296" w:type="dxa"/>
          </w:tcPr>
          <w:p w14:paraId="4E9E7769" w14:textId="77777777" w:rsidR="00586ACF" w:rsidRDefault="00B912BA">
            <w:r>
              <w:rPr>
                <w:sz w:val="20"/>
              </w:rPr>
              <w:lastRenderedPageBreak/>
              <w:t>Click</w:t>
            </w:r>
          </w:p>
        </w:tc>
        <w:tc>
          <w:tcPr>
            <w:tcW w:w="5184" w:type="dxa"/>
          </w:tcPr>
          <w:p w14:paraId="3057D136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n: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có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chưa xong.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tra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thì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ngay.</w:t>
            </w:r>
            <w:r>
              <w:rPr>
                <w:sz w:val="20"/>
              </w:rPr>
              <w:br/>
              <w:t>–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Q2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còn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t!”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dòng đó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âm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âm”;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→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sai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“Sai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ngày (dd/mm/yyyy)”.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ghi.</w:t>
            </w:r>
            <w:r>
              <w:rPr>
                <w:sz w:val="20"/>
              </w:rPr>
              <w:br/>
              <w:t>– Ghi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vào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ghi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(m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là hôm nay)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sang “Đã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toán”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và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có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0.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các dòng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KHÔNG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(xem BR-08).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hai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: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 (s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dòng,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toán),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kèm ghi chú đã ghi bút toán.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thành công!”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42E8EC68" w14:textId="77777777" w:rsidR="00586ACF" w:rsidRDefault="00586ACF"/>
    <w:p w14:paraId="7CC22120" w14:textId="77777777" w:rsidR="00586ACF" w:rsidRDefault="00B912BA">
      <w:pPr>
        <w:pStyle w:val="Heading3"/>
      </w:pPr>
      <w:bookmarkStart w:id="18" w:name="_Toc239331682"/>
      <w:r>
        <w:t>2.9 H</w:t>
      </w:r>
      <w:r>
        <w:t>ủ</w:t>
      </w:r>
      <w:r>
        <w:t>y phi</w:t>
      </w:r>
      <w:r>
        <w:t>ế</w:t>
      </w:r>
      <w:r>
        <w:t>u thu</w:t>
      </w:r>
      <w:bookmarkEnd w:id="18"/>
    </w:p>
    <w:p w14:paraId="3E7DD68A" w14:textId="77777777" w:rsidR="00586ACF" w:rsidRDefault="00B912BA">
      <w:r>
        <w:t>2.9.1 Bi</w:t>
      </w:r>
      <w:r>
        <w:t>ể</w:t>
      </w:r>
      <w:r>
        <w:t>u đ</w:t>
      </w:r>
      <w:r>
        <w:t>ồ</w:t>
      </w:r>
      <w:r>
        <w:t xml:space="preserve"> Usecase</w:t>
      </w:r>
    </w:p>
    <w:p w14:paraId="7C9C472B" w14:textId="77777777" w:rsidR="00586ACF" w:rsidRDefault="00B912BA">
      <w:pPr>
        <w:jc w:val="center"/>
      </w:pPr>
      <w:r>
        <w:rPr>
          <w:noProof/>
        </w:rPr>
        <w:lastRenderedPageBreak/>
        <w:drawing>
          <wp:inline distT="0" distB="0" distL="0" distR="0" wp14:anchorId="30435295" wp14:editId="21C3E889">
            <wp:extent cx="5669280" cy="18041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t_uc_fr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3110" w14:textId="77777777" w:rsidR="00586ACF" w:rsidRDefault="00B912BA">
      <w:pPr>
        <w:jc w:val="center"/>
      </w:pPr>
      <w:r>
        <w:rPr>
          <w:i/>
          <w:color w:val="64748B"/>
          <w:sz w:val="19"/>
        </w:rPr>
        <w:t>Hình 21: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FR-09 H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</w:t>
      </w:r>
    </w:p>
    <w:p w14:paraId="025DF0C8" w14:textId="77777777" w:rsidR="00586ACF" w:rsidRDefault="00B912BA">
      <w:r>
        <w:t>2.9.2 Gi</w:t>
      </w:r>
      <w:r>
        <w:t>ớ</w:t>
      </w:r>
      <w:r>
        <w:t>i thi</w:t>
      </w:r>
      <w:r>
        <w:t>ệ</w:t>
      </w:r>
      <w:r>
        <w:t>u</w:t>
      </w:r>
    </w:p>
    <w:p w14:paraId="68EAE472" w14:textId="0C8DF8A8" w:rsidR="00586ACF" w:rsidRDefault="00B912BA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4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Thông báo và Quy t</w:t>
      </w:r>
      <w:r>
        <w:rPr>
          <w:sz w:val="21"/>
        </w:rPr>
        <w:t>ắ</w:t>
      </w:r>
      <w:r>
        <w:rPr>
          <w:sz w:val="21"/>
        </w:rPr>
        <w:t>c Xóa,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thu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86ACF" w14:paraId="584D5711" w14:textId="77777777">
        <w:trPr>
          <w:jc w:val="center"/>
        </w:trPr>
        <w:tc>
          <w:tcPr>
            <w:tcW w:w="2160" w:type="dxa"/>
          </w:tcPr>
          <w:p w14:paraId="164AE7AC" w14:textId="77777777" w:rsidR="00586ACF" w:rsidRDefault="00B912BA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2A67E6F" w14:textId="77777777" w:rsidR="00586ACF" w:rsidRDefault="00B912BA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86ACF" w14:paraId="0429BEFF" w14:textId="77777777">
        <w:trPr>
          <w:jc w:val="center"/>
        </w:trPr>
        <w:tc>
          <w:tcPr>
            <w:tcW w:w="2160" w:type="dxa"/>
          </w:tcPr>
          <w:p w14:paraId="2A1212D9" w14:textId="77777777" w:rsidR="00586ACF" w:rsidRDefault="00B912BA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269E959" w14:textId="77777777" w:rsidR="00586ACF" w:rsidRDefault="00B912BA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0C900972" w14:textId="77777777">
        <w:trPr>
          <w:jc w:val="center"/>
        </w:trPr>
        <w:tc>
          <w:tcPr>
            <w:tcW w:w="2160" w:type="dxa"/>
          </w:tcPr>
          <w:p w14:paraId="5090F0F0" w14:textId="77777777" w:rsidR="00586ACF" w:rsidRDefault="00B912BA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377F8C8" w14:textId="77777777" w:rsidR="00586ACF" w:rsidRDefault="00B912BA">
            <w:r>
              <w:rPr>
                <w:sz w:val="20"/>
              </w:rPr>
              <w:t>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thu kèm lý do.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cùng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y; KHÔNG ghi bút toán nào.</w:t>
            </w:r>
          </w:p>
        </w:tc>
      </w:tr>
      <w:tr w:rsidR="00586ACF" w14:paraId="10FA6BD4" w14:textId="77777777">
        <w:trPr>
          <w:jc w:val="center"/>
        </w:trPr>
        <w:tc>
          <w:tcPr>
            <w:tcW w:w="2160" w:type="dxa"/>
          </w:tcPr>
          <w:p w14:paraId="0CC70667" w14:textId="77777777" w:rsidR="00586ACF" w:rsidRDefault="00B912BA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A4D426F" w14:textId="77777777" w:rsidR="00586ACF" w:rsidRDefault="00B912BA">
            <w:r>
              <w:rPr>
                <w:sz w:val="20"/>
              </w:rPr>
              <w:t>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</w:p>
        </w:tc>
      </w:tr>
      <w:tr w:rsidR="00586ACF" w14:paraId="6CDD1E83" w14:textId="77777777">
        <w:trPr>
          <w:jc w:val="center"/>
        </w:trPr>
        <w:tc>
          <w:tcPr>
            <w:tcW w:w="2160" w:type="dxa"/>
          </w:tcPr>
          <w:p w14:paraId="72074CC6" w14:textId="77777777" w:rsidR="00586ACF" w:rsidRDefault="00B912BA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D1940F1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Q2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ng)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586ACF" w14:paraId="5A3F2D0D" w14:textId="77777777">
        <w:trPr>
          <w:jc w:val="center"/>
        </w:trPr>
        <w:tc>
          <w:tcPr>
            <w:tcW w:w="2160" w:type="dxa"/>
          </w:tcPr>
          <w:p w14:paraId="79E873EF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5B48AD6" w14:textId="77777777" w:rsidR="00586ACF" w:rsidRDefault="00B912BA">
            <w:r>
              <w:rPr>
                <w:sz w:val="20"/>
              </w:rPr>
              <w:t>1.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do.</w:t>
            </w:r>
            <w:r>
              <w:rPr>
                <w:sz w:val="20"/>
              </w:rPr>
              <w:br/>
              <w:t>3.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ghi lý do vào ô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sang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kèm lý do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7.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kèm lý do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thu.</w:t>
            </w:r>
          </w:p>
        </w:tc>
      </w:tr>
      <w:tr w:rsidR="00586ACF" w14:paraId="73077CAB" w14:textId="77777777">
        <w:trPr>
          <w:jc w:val="center"/>
        </w:trPr>
        <w:tc>
          <w:tcPr>
            <w:tcW w:w="2160" w:type="dxa"/>
          </w:tcPr>
          <w:p w14:paraId="44B0287C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50DF1F1" w14:textId="77777777" w:rsidR="00586ACF" w:rsidRDefault="00B912BA">
            <w:r>
              <w:rPr>
                <w:sz w:val="20"/>
              </w:rPr>
              <w:t>•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y”;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đóng.</w:t>
            </w:r>
            <w:r>
              <w:rPr>
                <w:sz w:val="20"/>
              </w:rPr>
              <w:br/>
              <w:t>•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1.000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1000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Q2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còn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t!”.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586ACF" w14:paraId="6F7B8C8A" w14:textId="77777777">
        <w:trPr>
          <w:jc w:val="center"/>
        </w:trPr>
        <w:tc>
          <w:tcPr>
            <w:tcW w:w="2160" w:type="dxa"/>
          </w:tcPr>
          <w:p w14:paraId="0146AF53" w14:textId="77777777" w:rsidR="00586ACF" w:rsidRDefault="00B912BA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FC0B8BB" w14:textId="77777777" w:rsidR="00586ACF" w:rsidRDefault="00B912BA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là NGÕ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T theo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KHÔNG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khác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đó, vì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“m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 không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 Đây là hành vi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có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đích,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71CB6EB9" w14:textId="77777777" w:rsidR="00586ACF" w:rsidRDefault="00586ACF"/>
    <w:p w14:paraId="246396AF" w14:textId="77777777" w:rsidR="00586ACF" w:rsidRDefault="00B912BA">
      <w:r>
        <w:t>2.9.3 Layout màn hình</w:t>
      </w:r>
    </w:p>
    <w:p w14:paraId="1B988B92" w14:textId="77777777" w:rsidR="00586ACF" w:rsidRDefault="00B912BA">
      <w:r>
        <w:lastRenderedPageBreak/>
        <w:t>Đư</w:t>
      </w:r>
      <w:r>
        <w:t>ờ</w:t>
      </w:r>
      <w:r>
        <w:t>ng d</w:t>
      </w:r>
      <w:r>
        <w:t>ẫ</w:t>
      </w:r>
      <w:r>
        <w:t>n màn hình:</w:t>
      </w:r>
    </w:p>
    <w:p w14:paraId="462F2B44" w14:textId="77777777" w:rsidR="00586ACF" w:rsidRDefault="00B912BA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thu =&gt; Xem chi ti</w:t>
      </w:r>
      <w:r>
        <w:t>ế</w:t>
      </w:r>
      <w:r>
        <w:t>t =&gt; H</w:t>
      </w:r>
      <w:r>
        <w:t>ủ</w:t>
      </w:r>
      <w:r>
        <w:t>y phi</w:t>
      </w:r>
      <w:r>
        <w:t>ế</w:t>
      </w:r>
      <w:r>
        <w:t>u thu</w:t>
      </w:r>
    </w:p>
    <w:p w14:paraId="1A9BB7A2" w14:textId="77777777" w:rsidR="00586ACF" w:rsidRDefault="00B912BA">
      <w:r>
        <w:t>C</w:t>
      </w:r>
      <w:r>
        <w:t>ử</w:t>
      </w:r>
      <w:r>
        <w:t>a s</w:t>
      </w:r>
      <w:r>
        <w:t>ổ</w:t>
      </w:r>
      <w:r>
        <w:t xml:space="preserve"> nh</w:t>
      </w:r>
      <w:r>
        <w:t>ậ</w:t>
      </w:r>
      <w:r>
        <w:t>p lý do h</w:t>
      </w:r>
      <w:r>
        <w:t>ủ</w:t>
      </w:r>
      <w:r>
        <w:t>y đư</w:t>
      </w:r>
      <w:r>
        <w:t>ợ</w:t>
      </w:r>
      <w:r>
        <w:t>c m</w:t>
      </w:r>
      <w:r>
        <w:t>ở</w:t>
      </w:r>
      <w:r>
        <w:t xml:space="preserve"> ngay trên màn chi ti</w:t>
      </w:r>
      <w:r>
        <w:t>ế</w:t>
      </w:r>
      <w:r>
        <w:t>t.</w:t>
      </w:r>
    </w:p>
    <w:p w14:paraId="62E072DA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73BC9167" wp14:editId="2423211E">
            <wp:extent cx="5669280" cy="3543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popup-huy-phieu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0D74" w14:textId="77777777" w:rsidR="00586ACF" w:rsidRDefault="00B912BA">
      <w:pPr>
        <w:jc w:val="center"/>
      </w:pPr>
      <w:r>
        <w:rPr>
          <w:i/>
          <w:color w:val="64748B"/>
          <w:sz w:val="19"/>
        </w:rPr>
        <w:t>Hình 22: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H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</w:t>
      </w:r>
    </w:p>
    <w:p w14:paraId="25480970" w14:textId="77777777" w:rsidR="00586ACF" w:rsidRDefault="00B912BA">
      <w:pPr>
        <w:jc w:val="center"/>
      </w:pPr>
      <w:r>
        <w:rPr>
          <w:noProof/>
        </w:rPr>
        <w:lastRenderedPageBreak/>
        <w:drawing>
          <wp:inline distT="0" distB="0" distL="0" distR="0" wp14:anchorId="72BA49BF" wp14:editId="6FAC1A06">
            <wp:extent cx="5669280" cy="3543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loi-ly-do-hu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CF8C" w14:textId="77777777" w:rsidR="00586ACF" w:rsidRDefault="00B912BA">
      <w:pPr>
        <w:jc w:val="center"/>
      </w:pPr>
      <w:r>
        <w:rPr>
          <w:i/>
          <w:color w:val="64748B"/>
          <w:sz w:val="19"/>
        </w:rPr>
        <w:t>Hình 23: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khi b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m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lúc chưa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lý do h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</w:t>
      </w:r>
    </w:p>
    <w:p w14:paraId="028D211A" w14:textId="77777777" w:rsidR="00586ACF" w:rsidRDefault="00B912BA">
      <w:r>
        <w:t>2.9.4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399"/>
        <w:gridCol w:w="1077"/>
        <w:gridCol w:w="990"/>
        <w:gridCol w:w="1045"/>
        <w:gridCol w:w="3792"/>
      </w:tblGrid>
      <w:tr w:rsidR="00586ACF" w14:paraId="78A726AB" w14:textId="77777777">
        <w:trPr>
          <w:jc w:val="center"/>
        </w:trPr>
        <w:tc>
          <w:tcPr>
            <w:tcW w:w="576" w:type="dxa"/>
          </w:tcPr>
          <w:p w14:paraId="7B3BA3DB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A09F85B" w14:textId="77777777" w:rsidR="00586ACF" w:rsidRDefault="00B912BA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B8985EA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5E32717" w14:textId="77777777" w:rsidR="00586ACF" w:rsidRDefault="00B912BA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65F8955" w14:textId="77777777" w:rsidR="00586ACF" w:rsidRDefault="00B912BA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1A242B8B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86ACF" w14:paraId="16BB0908" w14:textId="77777777">
        <w:trPr>
          <w:jc w:val="center"/>
        </w:trPr>
        <w:tc>
          <w:tcPr>
            <w:tcW w:w="576" w:type="dxa"/>
          </w:tcPr>
          <w:p w14:paraId="3F8370A6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08553F7" w14:textId="77777777" w:rsidR="00586ACF" w:rsidRDefault="00B912BA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05F30566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722C54A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BF77A4D" w14:textId="77777777" w:rsidR="00586ACF" w:rsidRDefault="00B912BA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101BD4AF" w14:textId="77777777" w:rsidR="00586ACF" w:rsidRDefault="00B912BA">
            <w:r>
              <w:rPr>
                <w:sz w:val="20"/>
              </w:rPr>
              <w:t>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ghi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thu: {mã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u}”;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</w:t>
            </w:r>
          </w:p>
        </w:tc>
      </w:tr>
      <w:tr w:rsidR="00586ACF" w14:paraId="56C11DDD" w14:textId="77777777">
        <w:trPr>
          <w:jc w:val="center"/>
        </w:trPr>
        <w:tc>
          <w:tcPr>
            <w:tcW w:w="576" w:type="dxa"/>
          </w:tcPr>
          <w:p w14:paraId="20562803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449C618" w14:textId="77777777" w:rsidR="00586ACF" w:rsidRDefault="00B912BA">
            <w:r>
              <w:rPr>
                <w:sz w:val="20"/>
              </w:rPr>
              <w:t>Ô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3D4159BD" w14:textId="77777777" w:rsidR="00586ACF" w:rsidRDefault="00B912BA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0F1C8B65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51C4C1A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5256" w:type="dxa"/>
          </w:tcPr>
          <w:p w14:paraId="39A053F1" w14:textId="77777777" w:rsidR="00586ACF" w:rsidRDefault="00B912BA">
            <w:r>
              <w:rPr>
                <w:sz w:val="20"/>
              </w:rPr>
              <w:t>Có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sao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c,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1.000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thu”.</w:t>
            </w:r>
          </w:p>
        </w:tc>
      </w:tr>
      <w:tr w:rsidR="00586ACF" w14:paraId="38BACD26" w14:textId="77777777">
        <w:trPr>
          <w:jc w:val="center"/>
        </w:trPr>
        <w:tc>
          <w:tcPr>
            <w:tcW w:w="576" w:type="dxa"/>
          </w:tcPr>
          <w:p w14:paraId="49A394E8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3945828" w14:textId="77777777" w:rsidR="00586ACF" w:rsidRDefault="00B912BA">
            <w:r>
              <w:rPr>
                <w:sz w:val="20"/>
              </w:rPr>
              <w:t>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inline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0D06C223" w14:textId="77777777" w:rsidR="00586ACF" w:rsidRDefault="00B912BA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575276C1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1A2B33E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29C2FEEF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ô;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gõ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dung.</w:t>
            </w:r>
          </w:p>
        </w:tc>
      </w:tr>
      <w:tr w:rsidR="00586ACF" w14:paraId="4C250B2B" w14:textId="77777777">
        <w:trPr>
          <w:jc w:val="center"/>
        </w:trPr>
        <w:tc>
          <w:tcPr>
            <w:tcW w:w="576" w:type="dxa"/>
          </w:tcPr>
          <w:p w14:paraId="715CF8BA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6BEF42E" w14:textId="77777777" w:rsidR="00586ACF" w:rsidRDefault="00B912BA">
            <w:r>
              <w:rPr>
                <w:sz w:val="20"/>
              </w:rPr>
              <w:t>Nút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6AA3EE3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C3B4A74" w14:textId="77777777" w:rsidR="00586ACF" w:rsidRDefault="00B912BA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49A422A0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8D12FD7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trong lúc đang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586ACF" w14:paraId="6D5285B5" w14:textId="77777777">
        <w:trPr>
          <w:jc w:val="center"/>
        </w:trPr>
        <w:tc>
          <w:tcPr>
            <w:tcW w:w="576" w:type="dxa"/>
          </w:tcPr>
          <w:p w14:paraId="442A5613" w14:textId="77777777" w:rsidR="00586ACF" w:rsidRDefault="00B912BA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734EE7F" w14:textId="77777777" w:rsidR="00586ACF" w:rsidRDefault="00B912BA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34AE3E93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BA36F56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7F2F93A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6F500EBE" w14:textId="77777777" w:rsidR="00586ACF" w:rsidRDefault="00B912BA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11E0662B" w14:textId="77777777" w:rsidR="00586ACF" w:rsidRDefault="00586ACF"/>
    <w:p w14:paraId="68BC4B5F" w14:textId="77777777" w:rsidR="00586ACF" w:rsidRDefault="00B912BA">
      <w:r>
        <w:t>2.9.5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586ACF" w14:paraId="3E884CD6" w14:textId="77777777">
        <w:trPr>
          <w:jc w:val="center"/>
        </w:trPr>
        <w:tc>
          <w:tcPr>
            <w:tcW w:w="576" w:type="dxa"/>
          </w:tcPr>
          <w:p w14:paraId="1AA46DDB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1172514" w14:textId="77777777" w:rsidR="00586ACF" w:rsidRDefault="00B912BA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FF644C8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5B9A8AB" w14:textId="77777777" w:rsidR="00586ACF" w:rsidRDefault="00B912BA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86ACF" w14:paraId="4929A115" w14:textId="77777777">
        <w:trPr>
          <w:jc w:val="center"/>
        </w:trPr>
        <w:tc>
          <w:tcPr>
            <w:tcW w:w="576" w:type="dxa"/>
          </w:tcPr>
          <w:p w14:paraId="0DF887BC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27BF08C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  <w:tc>
          <w:tcPr>
            <w:tcW w:w="1296" w:type="dxa"/>
          </w:tcPr>
          <w:p w14:paraId="37C7D5A5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85BE9EB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Q2.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xoá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cũ (n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có).</w:t>
            </w:r>
          </w:p>
        </w:tc>
      </w:tr>
      <w:tr w:rsidR="00586ACF" w14:paraId="08D79976" w14:textId="77777777">
        <w:trPr>
          <w:jc w:val="center"/>
        </w:trPr>
        <w:tc>
          <w:tcPr>
            <w:tcW w:w="576" w:type="dxa"/>
          </w:tcPr>
          <w:p w14:paraId="5D156BC2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9D3D61C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6EC9A179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8448CBA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n: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có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chưa xong.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Q2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t!”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y”.</w:t>
            </w:r>
            <w:r>
              <w:rPr>
                <w:sz w:val="20"/>
              </w:rPr>
              <w:br/>
              <w:t>–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1.000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1000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ghi lý do vào ô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thu, kèm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sang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kèm lý do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KHÔNG ghi bút toán nào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thành công!”.</w:t>
            </w:r>
          </w:p>
        </w:tc>
      </w:tr>
    </w:tbl>
    <w:p w14:paraId="5226E7D5" w14:textId="77777777" w:rsidR="00586ACF" w:rsidRDefault="00586ACF"/>
    <w:p w14:paraId="3998B769" w14:textId="77777777" w:rsidR="00586ACF" w:rsidRDefault="00B912BA">
      <w:pPr>
        <w:pStyle w:val="Heading3"/>
      </w:pPr>
      <w:bookmarkStart w:id="19" w:name="_Toc239331683"/>
      <w:r>
        <w:t>2.10 Xóa phi</w:t>
      </w:r>
      <w:r>
        <w:t>ế</w:t>
      </w:r>
      <w:r>
        <w:t>u thu</w:t>
      </w:r>
      <w:bookmarkEnd w:id="19"/>
    </w:p>
    <w:p w14:paraId="32C1199A" w14:textId="77777777" w:rsidR="00586ACF" w:rsidRDefault="00B912BA">
      <w:r>
        <w:t>2.10.1 Bi</w:t>
      </w:r>
      <w:r>
        <w:t>ể</w:t>
      </w:r>
      <w:r>
        <w:t>u đ</w:t>
      </w:r>
      <w:r>
        <w:t>ồ</w:t>
      </w:r>
      <w:r>
        <w:t xml:space="preserve"> Usecase</w:t>
      </w:r>
    </w:p>
    <w:p w14:paraId="34FFF659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386F38EA" wp14:editId="1DE72FAB">
            <wp:extent cx="5669280" cy="12672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t_uc_fr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8028" w14:textId="77777777" w:rsidR="00586ACF" w:rsidRDefault="00B912BA">
      <w:pPr>
        <w:jc w:val="center"/>
      </w:pPr>
      <w:r>
        <w:rPr>
          <w:i/>
          <w:color w:val="64748B"/>
          <w:sz w:val="19"/>
        </w:rPr>
        <w:t>Hình 24: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FR-10 Xóa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</w:t>
      </w:r>
    </w:p>
    <w:p w14:paraId="743377D6" w14:textId="77777777" w:rsidR="00586ACF" w:rsidRDefault="00B912BA">
      <w:r>
        <w:t>2.10.2 Gi</w:t>
      </w:r>
      <w:r>
        <w:t>ớ</w:t>
      </w:r>
      <w:r>
        <w:t>i thi</w:t>
      </w:r>
      <w:r>
        <w:t>ệ</w:t>
      </w:r>
      <w:r>
        <w:t>u</w:t>
      </w:r>
    </w:p>
    <w:p w14:paraId="75894FDD" w14:textId="4E27BD11" w:rsidR="00586ACF" w:rsidRDefault="00B912BA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8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Thông báo và Quy t</w:t>
      </w:r>
      <w:r>
        <w:rPr>
          <w:sz w:val="21"/>
        </w:rPr>
        <w:t>ắ</w:t>
      </w:r>
      <w:r>
        <w:rPr>
          <w:sz w:val="21"/>
        </w:rPr>
        <w:t>c Xóa.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thu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86ACF" w14:paraId="069EB7E4" w14:textId="77777777">
        <w:trPr>
          <w:jc w:val="center"/>
        </w:trPr>
        <w:tc>
          <w:tcPr>
            <w:tcW w:w="2160" w:type="dxa"/>
          </w:tcPr>
          <w:p w14:paraId="2FC9CCB2" w14:textId="77777777" w:rsidR="00586ACF" w:rsidRDefault="00B912BA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BBE826E" w14:textId="77777777" w:rsidR="00586ACF" w:rsidRDefault="00B912BA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86ACF" w14:paraId="3A9DA2DE" w14:textId="77777777">
        <w:trPr>
          <w:jc w:val="center"/>
        </w:trPr>
        <w:tc>
          <w:tcPr>
            <w:tcW w:w="2160" w:type="dxa"/>
          </w:tcPr>
          <w:p w14:paraId="1201581C" w14:textId="77777777" w:rsidR="00586ACF" w:rsidRDefault="00B912BA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89DD913" w14:textId="77777777" w:rsidR="00586ACF" w:rsidRDefault="00B912BA">
            <w:r>
              <w:rPr>
                <w:sz w:val="20"/>
              </w:rPr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00D0BBB7" w14:textId="77777777">
        <w:trPr>
          <w:jc w:val="center"/>
        </w:trPr>
        <w:tc>
          <w:tcPr>
            <w:tcW w:w="2160" w:type="dxa"/>
          </w:tcPr>
          <w:p w14:paraId="4C7DE6E1" w14:textId="77777777" w:rsidR="00586ACF" w:rsidRDefault="00B912BA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50F237A" w14:textId="77777777" w:rsidR="00586ACF" w:rsidRDefault="00B912BA">
            <w:r>
              <w:rPr>
                <w:sz w:val="20"/>
              </w:rPr>
              <w:t>Xoá vĩnh vi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thu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kèm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586ACF" w14:paraId="5C8D6D2D" w14:textId="77777777">
        <w:trPr>
          <w:jc w:val="center"/>
        </w:trPr>
        <w:tc>
          <w:tcPr>
            <w:tcW w:w="2160" w:type="dxa"/>
          </w:tcPr>
          <w:p w14:paraId="62BE1E64" w14:textId="77777777" w:rsidR="00586ACF" w:rsidRDefault="00B912BA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2A0C409" w14:textId="77777777" w:rsidR="00586ACF" w:rsidRDefault="00B912BA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 (ngư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chính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đó)</w:t>
            </w:r>
          </w:p>
        </w:tc>
      </w:tr>
      <w:tr w:rsidR="00586ACF" w14:paraId="74B77F91" w14:textId="77777777">
        <w:trPr>
          <w:jc w:val="center"/>
        </w:trPr>
        <w:tc>
          <w:tcPr>
            <w:tcW w:w="2160" w:type="dxa"/>
          </w:tcPr>
          <w:p w14:paraId="38A2445E" w14:textId="77777777" w:rsidR="00586ACF" w:rsidRDefault="00B912BA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425AF01" w14:textId="77777777" w:rsidR="00586ACF" w:rsidRDefault="00B912BA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ng).</w:t>
            </w:r>
          </w:p>
        </w:tc>
      </w:tr>
      <w:tr w:rsidR="00586ACF" w14:paraId="6C85A67D" w14:textId="77777777">
        <w:trPr>
          <w:jc w:val="center"/>
        </w:trPr>
        <w:tc>
          <w:tcPr>
            <w:tcW w:w="2160" w:type="dxa"/>
          </w:tcPr>
          <w:p w14:paraId="3EA5E572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D602558" w14:textId="77777777" w:rsidR="00586ACF" w:rsidRDefault="00B912BA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 trên dòng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ch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xoá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xoá,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586ACF" w14:paraId="08B1B383" w14:textId="77777777">
        <w:trPr>
          <w:jc w:val="center"/>
        </w:trPr>
        <w:tc>
          <w:tcPr>
            <w:tcW w:w="2160" w:type="dxa"/>
          </w:tcPr>
          <w:p w14:paraId="5E50FD9F" w14:textId="77777777" w:rsidR="00586ACF" w:rsidRDefault="00B912BA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41EB279" w14:textId="77777777" w:rsidR="00586ACF" w:rsidRDefault="00B912BA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còn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không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c”.</w:t>
            </w:r>
            <w:r>
              <w:rPr>
                <w:sz w:val="20"/>
              </w:rPr>
              <w:br/>
              <w:t>•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này”.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→ không xoá gì.</w:t>
            </w:r>
          </w:p>
        </w:tc>
      </w:tr>
      <w:tr w:rsidR="00586ACF" w14:paraId="5DDE2DB0" w14:textId="77777777">
        <w:trPr>
          <w:jc w:val="center"/>
        </w:trPr>
        <w:tc>
          <w:tcPr>
            <w:tcW w:w="2160" w:type="dxa"/>
          </w:tcPr>
          <w:p w14:paraId="24405D1E" w14:textId="77777777" w:rsidR="00586ACF" w:rsidRDefault="00B912BA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4410809" w14:textId="77777777" w:rsidR="00586ACF" w:rsidRDefault="00B912BA">
            <w:r>
              <w:rPr>
                <w:sz w:val="20"/>
              </w:rPr>
              <w:t>Xoá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KHÔNG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— an toàn vì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chưa h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t). Sau khi xoá,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đó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và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 Đây là xoá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không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dùng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</w:tbl>
    <w:p w14:paraId="2F8BB2C6" w14:textId="77777777" w:rsidR="00586ACF" w:rsidRDefault="00586ACF"/>
    <w:p w14:paraId="1D5616BF" w14:textId="77777777" w:rsidR="00586ACF" w:rsidRDefault="00B912BA">
      <w:r>
        <w:t>2.10.3 Layout màn hình</w:t>
      </w:r>
    </w:p>
    <w:p w14:paraId="0AB35570" w14:textId="77777777" w:rsidR="00586ACF" w:rsidRDefault="00B912BA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CE15812" w14:textId="77777777" w:rsidR="00586ACF" w:rsidRDefault="00B912BA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thu =&gt; Xóa</w:t>
      </w:r>
    </w:p>
    <w:p w14:paraId="0BFC6EBA" w14:textId="77777777" w:rsidR="00586ACF" w:rsidRDefault="00B912BA">
      <w:r>
        <w:t>H</w:t>
      </w:r>
      <w:r>
        <w:t>ộ</w:t>
      </w:r>
      <w:r>
        <w:t>p xác nh</w:t>
      </w:r>
      <w:r>
        <w:t>ậ</w:t>
      </w:r>
      <w:r>
        <w:t>n xoá đư</w:t>
      </w:r>
      <w:r>
        <w:t>ợ</w:t>
      </w:r>
      <w:r>
        <w:t>c m</w:t>
      </w:r>
      <w:r>
        <w:t>ở</w:t>
      </w:r>
      <w:r>
        <w:t xml:space="preserve"> ngay trên màn danh sách ho</w:t>
      </w:r>
      <w:r>
        <w:t>ặ</w:t>
      </w:r>
      <w:r>
        <w:t>c màn chi ti</w:t>
      </w:r>
      <w:r>
        <w:t>ế</w:t>
      </w:r>
      <w:r>
        <w:t>t.</w:t>
      </w:r>
    </w:p>
    <w:p w14:paraId="6E309448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491C719C" wp14:editId="633F5A3E">
            <wp:extent cx="5669280" cy="3543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xac-nhan-xo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8FA2" w14:textId="77777777" w:rsidR="00586ACF" w:rsidRDefault="00B912BA">
      <w:pPr>
        <w:jc w:val="center"/>
      </w:pPr>
      <w:r>
        <w:rPr>
          <w:i/>
          <w:color w:val="64748B"/>
          <w:sz w:val="19"/>
        </w:rPr>
        <w:t>Hình 25: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xoá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</w:t>
      </w:r>
    </w:p>
    <w:p w14:paraId="48540EE5" w14:textId="77777777" w:rsidR="00586ACF" w:rsidRDefault="00B912BA">
      <w:r>
        <w:t>2.10.4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4"/>
        <w:gridCol w:w="1406"/>
        <w:gridCol w:w="1028"/>
        <w:gridCol w:w="977"/>
        <w:gridCol w:w="1122"/>
        <w:gridCol w:w="3769"/>
      </w:tblGrid>
      <w:tr w:rsidR="00586ACF" w14:paraId="287E2ED9" w14:textId="77777777">
        <w:trPr>
          <w:jc w:val="center"/>
        </w:trPr>
        <w:tc>
          <w:tcPr>
            <w:tcW w:w="576" w:type="dxa"/>
          </w:tcPr>
          <w:p w14:paraId="5BCC4740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6D636D8" w14:textId="77777777" w:rsidR="00586ACF" w:rsidRDefault="00B912BA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302D915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F4EC196" w14:textId="77777777" w:rsidR="00586ACF" w:rsidRDefault="00B912BA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B6571DB" w14:textId="77777777" w:rsidR="00586ACF" w:rsidRDefault="00B912BA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0DCDBAA6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86ACF" w14:paraId="03A70AB7" w14:textId="77777777">
        <w:trPr>
          <w:jc w:val="center"/>
        </w:trPr>
        <w:tc>
          <w:tcPr>
            <w:tcW w:w="576" w:type="dxa"/>
          </w:tcPr>
          <w:p w14:paraId="0BD80BAF" w14:textId="77777777" w:rsidR="00586ACF" w:rsidRDefault="00B912BA">
            <w:r>
              <w:rPr>
                <w:sz w:val="20"/>
              </w:rPr>
              <w:lastRenderedPageBreak/>
              <w:t>1</w:t>
            </w:r>
          </w:p>
        </w:tc>
        <w:tc>
          <w:tcPr>
            <w:tcW w:w="1728" w:type="dxa"/>
          </w:tcPr>
          <w:p w14:paraId="7A44EBAC" w14:textId="77777777" w:rsidR="00586ACF" w:rsidRDefault="00B912BA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112210B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F8A6AB3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C2C4EB6" w14:textId="77777777" w:rsidR="00586ACF" w:rsidRDefault="00B912BA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</w:t>
            </w:r>
          </w:p>
        </w:tc>
        <w:tc>
          <w:tcPr>
            <w:tcW w:w="5256" w:type="dxa"/>
          </w:tcPr>
          <w:p w14:paraId="3AD4755C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586ACF" w14:paraId="1B785CFF" w14:textId="77777777">
        <w:trPr>
          <w:jc w:val="center"/>
        </w:trPr>
        <w:tc>
          <w:tcPr>
            <w:tcW w:w="576" w:type="dxa"/>
          </w:tcPr>
          <w:p w14:paraId="3A52BC1D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3076FC4" w14:textId="77777777" w:rsidR="00586ACF" w:rsidRDefault="00B912BA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F5773C5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900FD91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60C9BF0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"{mã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u}"?</w:t>
            </w:r>
          </w:p>
        </w:tc>
        <w:tc>
          <w:tcPr>
            <w:tcW w:w="5256" w:type="dxa"/>
          </w:tcPr>
          <w:p w14:paraId="1CC70E32" w14:textId="77777777" w:rsidR="00586ACF" w:rsidRDefault="00B912BA">
            <w:r>
              <w:rPr>
                <w:sz w:val="20"/>
              </w:rPr>
              <w:t>Có nêu rõ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xoá.</w:t>
            </w:r>
          </w:p>
        </w:tc>
      </w:tr>
      <w:tr w:rsidR="00586ACF" w14:paraId="6CA1BBA0" w14:textId="77777777">
        <w:trPr>
          <w:jc w:val="center"/>
        </w:trPr>
        <w:tc>
          <w:tcPr>
            <w:tcW w:w="576" w:type="dxa"/>
          </w:tcPr>
          <w:p w14:paraId="73946B64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FE8C37B" w14:textId="77777777" w:rsidR="00586ACF" w:rsidRDefault="00B912BA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3FA00BBE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9EF4B7E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C3007F3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09ADD3C4" w14:textId="77777777" w:rsidR="00586ACF" w:rsidRDefault="00B912BA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xoá.</w:t>
            </w:r>
          </w:p>
        </w:tc>
      </w:tr>
      <w:tr w:rsidR="00586ACF" w14:paraId="0018AAC2" w14:textId="77777777">
        <w:trPr>
          <w:jc w:val="center"/>
        </w:trPr>
        <w:tc>
          <w:tcPr>
            <w:tcW w:w="576" w:type="dxa"/>
          </w:tcPr>
          <w:p w14:paraId="13A7D686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8DD8DA6" w14:textId="77777777" w:rsidR="00586ACF" w:rsidRDefault="00B912BA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568FF145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B27C758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0176EA8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DFD0E41" w14:textId="77777777" w:rsidR="00586ACF" w:rsidRDefault="00B912BA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xoá.</w:t>
            </w:r>
          </w:p>
        </w:tc>
      </w:tr>
      <w:tr w:rsidR="00586ACF" w14:paraId="6FA1FFD8" w14:textId="77777777">
        <w:trPr>
          <w:jc w:val="center"/>
        </w:trPr>
        <w:tc>
          <w:tcPr>
            <w:tcW w:w="576" w:type="dxa"/>
          </w:tcPr>
          <w:p w14:paraId="4D5B9178" w14:textId="77777777" w:rsidR="00586ACF" w:rsidRDefault="00B912BA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CE87CE4" w14:textId="77777777" w:rsidR="00586ACF" w:rsidRDefault="00B912BA">
            <w:r>
              <w:rPr>
                <w:sz w:val="20"/>
              </w:rPr>
              <w:t>Nút Xóa trên dòng danh sách</w:t>
            </w:r>
          </w:p>
        </w:tc>
        <w:tc>
          <w:tcPr>
            <w:tcW w:w="1152" w:type="dxa"/>
          </w:tcPr>
          <w:p w14:paraId="0E0C0535" w14:textId="77777777" w:rsidR="00586ACF" w:rsidRDefault="00B912BA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E307594" w14:textId="77777777" w:rsidR="00586ACF" w:rsidRDefault="00B912BA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41B98DE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51C437EA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</w:tbl>
    <w:p w14:paraId="34E0FAA1" w14:textId="77777777" w:rsidR="00586ACF" w:rsidRDefault="00586ACF"/>
    <w:p w14:paraId="35FBC164" w14:textId="77777777" w:rsidR="00586ACF" w:rsidRDefault="00B912BA">
      <w:r>
        <w:t>2.10.5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586ACF" w14:paraId="2C4BA66E" w14:textId="77777777">
        <w:trPr>
          <w:jc w:val="center"/>
        </w:trPr>
        <w:tc>
          <w:tcPr>
            <w:tcW w:w="576" w:type="dxa"/>
          </w:tcPr>
          <w:p w14:paraId="1636D712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0E59ACA" w14:textId="77777777" w:rsidR="00586ACF" w:rsidRDefault="00B912BA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3701BA4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EE11767" w14:textId="77777777" w:rsidR="00586ACF" w:rsidRDefault="00B912BA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86ACF" w14:paraId="6301E62C" w14:textId="77777777">
        <w:trPr>
          <w:jc w:val="center"/>
        </w:trPr>
        <w:tc>
          <w:tcPr>
            <w:tcW w:w="576" w:type="dxa"/>
          </w:tcPr>
          <w:p w14:paraId="6D3CA5E5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AB53D86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</w:t>
            </w:r>
          </w:p>
        </w:tc>
        <w:tc>
          <w:tcPr>
            <w:tcW w:w="1296" w:type="dxa"/>
          </w:tcPr>
          <w:p w14:paraId="260616EC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2AA1C06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có nêu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86ACF" w14:paraId="10B4BEEF" w14:textId="77777777">
        <w:trPr>
          <w:jc w:val="center"/>
        </w:trPr>
        <w:tc>
          <w:tcPr>
            <w:tcW w:w="576" w:type="dxa"/>
          </w:tcPr>
          <w:p w14:paraId="5AE81793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4DD4A55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08794FE3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0FA6300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o;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không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này”.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kèm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ghi vào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Xoá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xoá.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thành công!”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14:paraId="010D98B1" w14:textId="77777777" w:rsidR="00586ACF" w:rsidRDefault="00586ACF"/>
    <w:p w14:paraId="01A764D1" w14:textId="77777777" w:rsidR="00586ACF" w:rsidRDefault="00B912BA">
      <w:pPr>
        <w:pStyle w:val="Heading3"/>
      </w:pPr>
      <w:bookmarkStart w:id="20" w:name="_Toc239331684"/>
      <w:r>
        <w:t>2.11 In phi</w:t>
      </w:r>
      <w:r>
        <w:t>ế</w:t>
      </w:r>
      <w:r>
        <w:t>u thu</w:t>
      </w:r>
      <w:bookmarkEnd w:id="20"/>
    </w:p>
    <w:p w14:paraId="0DD36758" w14:textId="77777777" w:rsidR="00586ACF" w:rsidRDefault="00B912BA">
      <w:r>
        <w:t>2.11.1 Bi</w:t>
      </w:r>
      <w:r>
        <w:t>ể</w:t>
      </w:r>
      <w:r>
        <w:t>u đ</w:t>
      </w:r>
      <w:r>
        <w:t>ồ</w:t>
      </w:r>
      <w:r>
        <w:t xml:space="preserve"> Usecase</w:t>
      </w:r>
    </w:p>
    <w:p w14:paraId="0230498A" w14:textId="77777777" w:rsidR="00586ACF" w:rsidRDefault="00B912BA">
      <w:pPr>
        <w:jc w:val="center"/>
      </w:pPr>
      <w:r>
        <w:rPr>
          <w:noProof/>
        </w:rPr>
        <w:lastRenderedPageBreak/>
        <w:drawing>
          <wp:inline distT="0" distB="0" distL="0" distR="0" wp14:anchorId="1075DDEF" wp14:editId="14CFD266">
            <wp:extent cx="5669280" cy="18041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t_uc_fr1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DE8F" w14:textId="77777777" w:rsidR="00586ACF" w:rsidRDefault="00B912BA">
      <w:pPr>
        <w:jc w:val="center"/>
      </w:pPr>
      <w:r>
        <w:rPr>
          <w:i/>
          <w:color w:val="64748B"/>
          <w:sz w:val="19"/>
        </w:rPr>
        <w:t>Hình 26: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FR-11 In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</w:t>
      </w:r>
    </w:p>
    <w:p w14:paraId="3E43BE40" w14:textId="77777777" w:rsidR="00586ACF" w:rsidRDefault="00B912BA">
      <w:r>
        <w:t>2.11.2 Gi</w:t>
      </w:r>
      <w:r>
        <w:t>ớ</w:t>
      </w:r>
      <w:r>
        <w:t>i thi</w:t>
      </w:r>
      <w:r>
        <w:t>ệ</w:t>
      </w:r>
      <w:r>
        <w:t>u</w:t>
      </w:r>
    </w:p>
    <w:p w14:paraId="47E6691D" w14:textId="6EF62497" w:rsidR="00586ACF" w:rsidRDefault="00B912BA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1" w:anchor="heading=h.e51mm7p7jit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Xem chi ti</w:t>
      </w:r>
      <w:r>
        <w:rPr>
          <w:sz w:val="21"/>
        </w:rPr>
        <w:t>ế</w:t>
      </w:r>
      <w:r>
        <w:rPr>
          <w:sz w:val="21"/>
        </w:rPr>
        <w:t>t và Phân quy</w:t>
      </w:r>
      <w:r>
        <w:rPr>
          <w:sz w:val="21"/>
        </w:rPr>
        <w:t>ề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thu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86ACF" w14:paraId="16B74E42" w14:textId="77777777">
        <w:trPr>
          <w:jc w:val="center"/>
        </w:trPr>
        <w:tc>
          <w:tcPr>
            <w:tcW w:w="2160" w:type="dxa"/>
          </w:tcPr>
          <w:p w14:paraId="6D5B672E" w14:textId="77777777" w:rsidR="00586ACF" w:rsidRDefault="00B912BA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6925442" w14:textId="77777777" w:rsidR="00586ACF" w:rsidRDefault="00B912BA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86ACF" w14:paraId="21EBCE58" w14:textId="77777777">
        <w:trPr>
          <w:jc w:val="center"/>
        </w:trPr>
        <w:tc>
          <w:tcPr>
            <w:tcW w:w="2160" w:type="dxa"/>
          </w:tcPr>
          <w:p w14:paraId="1141EB22" w14:textId="77777777" w:rsidR="00586ACF" w:rsidRDefault="00B912BA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8E630D3" w14:textId="77777777" w:rsidR="00586ACF" w:rsidRDefault="00B912BA">
            <w:r>
              <w:rPr>
                <w:sz w:val="20"/>
              </w:rPr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563BDF4B" w14:textId="77777777">
        <w:trPr>
          <w:jc w:val="center"/>
        </w:trPr>
        <w:tc>
          <w:tcPr>
            <w:tcW w:w="2160" w:type="dxa"/>
          </w:tcPr>
          <w:p w14:paraId="6E57C894" w14:textId="77777777" w:rsidR="00586ACF" w:rsidRDefault="00B912BA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8B6C1F6" w14:textId="77777777" w:rsidR="00586ACF" w:rsidRDefault="00B912BA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2 LIÊN, kèm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thư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ty.</w:t>
            </w:r>
          </w:p>
        </w:tc>
      </w:tr>
      <w:tr w:rsidR="00586ACF" w14:paraId="0EEF26A6" w14:textId="77777777">
        <w:trPr>
          <w:jc w:val="center"/>
        </w:trPr>
        <w:tc>
          <w:tcPr>
            <w:tcW w:w="2160" w:type="dxa"/>
          </w:tcPr>
          <w:p w14:paraId="51F233C9" w14:textId="77777777" w:rsidR="00586ACF" w:rsidRDefault="00B912BA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3B9834E" w14:textId="77777777" w:rsidR="00586ACF" w:rsidRDefault="00B912BA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</w:p>
        </w:tc>
      </w:tr>
      <w:tr w:rsidR="00586ACF" w14:paraId="579DE848" w14:textId="77777777">
        <w:trPr>
          <w:jc w:val="center"/>
        </w:trPr>
        <w:tc>
          <w:tcPr>
            <w:tcW w:w="2160" w:type="dxa"/>
          </w:tcPr>
          <w:p w14:paraId="07AA6395" w14:textId="77777777" w:rsidR="00586ACF" w:rsidRDefault="00B912BA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EBB043A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“Thu khác”.</w:t>
            </w:r>
          </w:p>
        </w:tc>
      </w:tr>
      <w:tr w:rsidR="00586ACF" w14:paraId="1D6DA0EB" w14:textId="77777777">
        <w:trPr>
          <w:jc w:val="center"/>
        </w:trPr>
        <w:tc>
          <w:tcPr>
            <w:tcW w:w="2160" w:type="dxa"/>
          </w:tcPr>
          <w:p w14:paraId="5FE4E95F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BD9CBD5" w14:textId="77777777" w:rsidR="00586ACF" w:rsidRDefault="00B912BA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trên dòng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trang in.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4. Trang in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2 liên và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in.</w:t>
            </w:r>
          </w:p>
        </w:tc>
      </w:tr>
      <w:tr w:rsidR="00586ACF" w14:paraId="5E7D6222" w14:textId="77777777">
        <w:trPr>
          <w:jc w:val="center"/>
        </w:trPr>
        <w:tc>
          <w:tcPr>
            <w:tcW w:w="2160" w:type="dxa"/>
          </w:tcPr>
          <w:p w14:paraId="11C318A3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494E0B6" w14:textId="77777777" w:rsidR="00586ACF" w:rsidRDefault="00B912BA">
            <w:r>
              <w:rPr>
                <w:sz w:val="20"/>
              </w:rPr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này”.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“Thu khác” → không có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in; nút In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và endpoint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thay vì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→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trên trang và in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nút In.</w:t>
            </w:r>
          </w:p>
        </w:tc>
      </w:tr>
      <w:tr w:rsidR="00586ACF" w14:paraId="0CE272B0" w14:textId="77777777">
        <w:trPr>
          <w:jc w:val="center"/>
        </w:trPr>
        <w:tc>
          <w:tcPr>
            <w:tcW w:w="2160" w:type="dxa"/>
          </w:tcPr>
          <w:p w14:paraId="0B2A9F27" w14:textId="77777777" w:rsidR="00586ACF" w:rsidRDefault="00B912BA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7D2844C0" w14:textId="77777777" w:rsidR="00586ACF" w:rsidRDefault="00B912BA">
            <w:r>
              <w:rPr>
                <w:sz w:val="20"/>
              </w:rPr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làm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hay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66568401" w14:textId="77777777" w:rsidR="00586ACF" w:rsidRDefault="00586ACF"/>
    <w:p w14:paraId="201311CD" w14:textId="77777777" w:rsidR="00586ACF" w:rsidRDefault="00B912BA">
      <w:r>
        <w:t>2.11.3 Layout màn hình</w:t>
      </w:r>
    </w:p>
    <w:p w14:paraId="169EAD7B" w14:textId="77777777" w:rsidR="00586ACF" w:rsidRDefault="00B912BA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0721083" w14:textId="77777777" w:rsidR="00586ACF" w:rsidRDefault="00B912BA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thu =&gt; Xem chi ti</w:t>
      </w:r>
      <w:r>
        <w:t>ế</w:t>
      </w:r>
      <w:r>
        <w:t>t =&gt; In</w:t>
      </w:r>
    </w:p>
    <w:p w14:paraId="12F060B6" w14:textId="77777777" w:rsidR="00586ACF" w:rsidRDefault="00B912BA">
      <w:pPr>
        <w:jc w:val="center"/>
      </w:pPr>
      <w:r>
        <w:rPr>
          <w:noProof/>
        </w:rPr>
        <w:lastRenderedPageBreak/>
        <w:drawing>
          <wp:inline distT="0" distB="0" distL="0" distR="0" wp14:anchorId="03C74BDB" wp14:editId="0FB5B7E6">
            <wp:extent cx="5669280" cy="613151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man-i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3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E7E8" w14:textId="77777777" w:rsidR="00586ACF" w:rsidRDefault="00B912BA">
      <w:pPr>
        <w:jc w:val="center"/>
      </w:pPr>
      <w:r>
        <w:rPr>
          <w:i/>
          <w:color w:val="64748B"/>
          <w:sz w:val="19"/>
        </w:rPr>
        <w:t>Hình 27: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in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thu — đ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 xml:space="preserve"> 2 liên</w:t>
      </w:r>
    </w:p>
    <w:p w14:paraId="5F5F7530" w14:textId="77777777" w:rsidR="00586ACF" w:rsidRDefault="00B912BA">
      <w:r>
        <w:t>2.11.4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40"/>
        <w:gridCol w:w="1125"/>
        <w:gridCol w:w="956"/>
        <w:gridCol w:w="1026"/>
        <w:gridCol w:w="1008"/>
        <w:gridCol w:w="2851"/>
      </w:tblGrid>
      <w:tr w:rsidR="00586ACF" w14:paraId="6978A59A" w14:textId="77777777">
        <w:trPr>
          <w:jc w:val="center"/>
        </w:trPr>
        <w:tc>
          <w:tcPr>
            <w:tcW w:w="576" w:type="dxa"/>
          </w:tcPr>
          <w:p w14:paraId="6C1F9E55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40A124D" w14:textId="77777777" w:rsidR="00586ACF" w:rsidRDefault="00B912BA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16CCB58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5C1D1BA" w14:textId="77777777" w:rsidR="00586ACF" w:rsidRDefault="00B912BA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7978F7C" w14:textId="77777777" w:rsidR="00586ACF" w:rsidRDefault="00B912BA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2C684364" w14:textId="77777777" w:rsidR="00586ACF" w:rsidRDefault="00B912BA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36EE27C6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86ACF" w14:paraId="39836871" w14:textId="77777777">
        <w:trPr>
          <w:jc w:val="center"/>
        </w:trPr>
        <w:tc>
          <w:tcPr>
            <w:tcW w:w="576" w:type="dxa"/>
          </w:tcPr>
          <w:p w14:paraId="5475FA82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D1826D7" w14:textId="77777777" w:rsidR="00586ACF" w:rsidRDefault="00B912BA">
            <w:r>
              <w:rPr>
                <w:sz w:val="20"/>
              </w:rPr>
              <w:t>Nút In trên trang in</w:t>
            </w:r>
          </w:p>
        </w:tc>
        <w:tc>
          <w:tcPr>
            <w:tcW w:w="1152" w:type="dxa"/>
          </w:tcPr>
          <w:p w14:paraId="3296E93D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27E888C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B495653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7818478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7EC3D305" w14:textId="77777777" w:rsidR="00586ACF" w:rsidRDefault="00B912BA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trên bên trái,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586ACF" w14:paraId="0127299E" w14:textId="77777777">
        <w:trPr>
          <w:jc w:val="center"/>
        </w:trPr>
        <w:tc>
          <w:tcPr>
            <w:tcW w:w="576" w:type="dxa"/>
          </w:tcPr>
          <w:p w14:paraId="014A9A2F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609BC77" w14:textId="77777777" w:rsidR="00586ACF" w:rsidRDefault="00B912BA">
            <w:r>
              <w:rPr>
                <w:sz w:val="20"/>
              </w:rPr>
              <w:t>Ả</w:t>
            </w:r>
            <w:r>
              <w:rPr>
                <w:sz w:val="20"/>
              </w:rPr>
              <w:t>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thư</w:t>
            </w:r>
          </w:p>
        </w:tc>
        <w:tc>
          <w:tcPr>
            <w:tcW w:w="1152" w:type="dxa"/>
          </w:tcPr>
          <w:p w14:paraId="5E8FEE55" w14:textId="77777777" w:rsidR="00586ACF" w:rsidRDefault="00B912BA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52B714B2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4A1E2B4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82FEC3" w14:textId="77777777" w:rsidR="00586ACF" w:rsidRDefault="00B912BA">
            <w:r>
              <w:rPr>
                <w:sz w:val="20"/>
              </w:rPr>
              <w:t>Theo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97463D7" w14:textId="77777777" w:rsidR="00586ACF" w:rsidRDefault="00B912BA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logo, tên công ty,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,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email, website.</w:t>
            </w:r>
          </w:p>
        </w:tc>
      </w:tr>
      <w:tr w:rsidR="00586ACF" w14:paraId="0FAA9E16" w14:textId="77777777">
        <w:trPr>
          <w:jc w:val="center"/>
        </w:trPr>
        <w:tc>
          <w:tcPr>
            <w:tcW w:w="576" w:type="dxa"/>
          </w:tcPr>
          <w:p w14:paraId="56744546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5927515" w14:textId="77777777" w:rsidR="00586ACF" w:rsidRDefault="00B912BA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lastRenderedPageBreak/>
              <w:t>in</w:t>
            </w:r>
          </w:p>
        </w:tc>
        <w:tc>
          <w:tcPr>
            <w:tcW w:w="1152" w:type="dxa"/>
          </w:tcPr>
          <w:p w14:paraId="1EA28617" w14:textId="77777777" w:rsidR="00586ACF" w:rsidRDefault="00B912BA">
            <w:r>
              <w:rPr>
                <w:sz w:val="20"/>
              </w:rPr>
              <w:lastRenderedPageBreak/>
              <w:t>Label</w:t>
            </w:r>
          </w:p>
        </w:tc>
        <w:tc>
          <w:tcPr>
            <w:tcW w:w="1080" w:type="dxa"/>
          </w:tcPr>
          <w:p w14:paraId="5BFEE391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C6D08E4" w14:textId="77777777" w:rsidR="00586ACF" w:rsidRDefault="00B912BA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lastRenderedPageBreak/>
              <w:t>THU</w:t>
            </w:r>
          </w:p>
        </w:tc>
        <w:tc>
          <w:tcPr>
            <w:tcW w:w="1224" w:type="dxa"/>
          </w:tcPr>
          <w:p w14:paraId="5DFAFD26" w14:textId="77777777" w:rsidR="00586ACF" w:rsidRDefault="00B912BA">
            <w:r>
              <w:rPr>
                <w:sz w:val="20"/>
              </w:rPr>
              <w:lastRenderedPageBreak/>
              <w:t>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00CE9158" w14:textId="77777777" w:rsidR="00586ACF" w:rsidRDefault="00B912BA">
            <w:r>
              <w:rPr>
                <w:sz w:val="20"/>
              </w:rPr>
              <w:t>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là ngày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lastRenderedPageBreak/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.</w:t>
            </w:r>
          </w:p>
        </w:tc>
      </w:tr>
      <w:tr w:rsidR="00586ACF" w14:paraId="5A21AE96" w14:textId="77777777">
        <w:trPr>
          <w:jc w:val="center"/>
        </w:trPr>
        <w:tc>
          <w:tcPr>
            <w:tcW w:w="576" w:type="dxa"/>
          </w:tcPr>
          <w:p w14:paraId="1F7F5F8D" w14:textId="77777777" w:rsidR="00586ACF" w:rsidRDefault="00B912BA">
            <w:r>
              <w:rPr>
                <w:sz w:val="20"/>
              </w:rPr>
              <w:lastRenderedPageBreak/>
              <w:t>4</w:t>
            </w:r>
          </w:p>
        </w:tc>
        <w:tc>
          <w:tcPr>
            <w:tcW w:w="1728" w:type="dxa"/>
          </w:tcPr>
          <w:p w14:paraId="748173FB" w14:textId="77777777" w:rsidR="00586ACF" w:rsidRDefault="00B912BA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liên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254B5EE1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783B52E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2CA7E93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D66B793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89D6B14" w14:textId="77777777" w:rsidR="00586ACF" w:rsidRDefault="00B912BA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“Liên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: 1”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“Liên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: 2”,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: {mã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u}”, dòng “N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:” và “Có:” 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586ACF" w14:paraId="40E35528" w14:textId="77777777">
        <w:trPr>
          <w:jc w:val="center"/>
        </w:trPr>
        <w:tc>
          <w:tcPr>
            <w:tcW w:w="576" w:type="dxa"/>
          </w:tcPr>
          <w:p w14:paraId="5933A5E7" w14:textId="77777777" w:rsidR="00586ACF" w:rsidRDefault="00B912BA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D7080F6" w14:textId="77777777" w:rsidR="00586ACF" w:rsidRDefault="00B912BA">
            <w:r>
              <w:rPr>
                <w:sz w:val="20"/>
              </w:rPr>
              <w:t>Thông tin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50102260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603A1E2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46608E2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96F9F43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A3DD363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Phòng ban, Lý do thu.</w:t>
            </w:r>
          </w:p>
        </w:tc>
      </w:tr>
      <w:tr w:rsidR="00586ACF" w14:paraId="64EB86B3" w14:textId="77777777">
        <w:trPr>
          <w:jc w:val="center"/>
        </w:trPr>
        <w:tc>
          <w:tcPr>
            <w:tcW w:w="576" w:type="dxa"/>
          </w:tcPr>
          <w:p w14:paraId="6C46B15A" w14:textId="77777777" w:rsidR="00586ACF" w:rsidRDefault="00B912BA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F0EB105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</w:t>
            </w:r>
          </w:p>
        </w:tc>
        <w:tc>
          <w:tcPr>
            <w:tcW w:w="1152" w:type="dxa"/>
          </w:tcPr>
          <w:p w14:paraId="21A9F93D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0CB6CB5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7162388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75E190F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FF42991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Khách hàng,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đơn hàng/H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Ghi chú; kèm dòng “T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ng”.</w:t>
            </w:r>
          </w:p>
        </w:tc>
      </w:tr>
      <w:tr w:rsidR="00586ACF" w14:paraId="0F6B8CDC" w14:textId="77777777">
        <w:trPr>
          <w:jc w:val="center"/>
        </w:trPr>
        <w:tc>
          <w:tcPr>
            <w:tcW w:w="576" w:type="dxa"/>
          </w:tcPr>
          <w:p w14:paraId="3A9B77DD" w14:textId="77777777" w:rsidR="00586ACF" w:rsidRDefault="00B912BA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9523645" w14:textId="77777777" w:rsidR="00586ACF" w:rsidRDefault="00B912BA">
            <w:r>
              <w:rPr>
                <w:sz w:val="20"/>
              </w:rPr>
              <w:t>Dòng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ữ</w:t>
            </w:r>
          </w:p>
        </w:tc>
        <w:tc>
          <w:tcPr>
            <w:tcW w:w="1152" w:type="dxa"/>
          </w:tcPr>
          <w:p w14:paraId="61F8DEDD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38AB069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A9E63BE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9654152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C87C3B3" w14:textId="77777777" w:rsidR="00586ACF" w:rsidRDefault="00B912BA">
            <w:r>
              <w:rPr>
                <w:sz w:val="20"/>
              </w:rPr>
              <w:t>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.</w:t>
            </w:r>
          </w:p>
        </w:tc>
      </w:tr>
      <w:tr w:rsidR="00586ACF" w14:paraId="7DA5BAC7" w14:textId="77777777">
        <w:trPr>
          <w:jc w:val="center"/>
        </w:trPr>
        <w:tc>
          <w:tcPr>
            <w:tcW w:w="576" w:type="dxa"/>
          </w:tcPr>
          <w:p w14:paraId="2C079DCD" w14:textId="77777777" w:rsidR="00586ACF" w:rsidRDefault="00B912BA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B3D9F0F" w14:textId="77777777" w:rsidR="00586ACF" w:rsidRDefault="00B912BA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ô ký</w:t>
            </w:r>
          </w:p>
        </w:tc>
        <w:tc>
          <w:tcPr>
            <w:tcW w:w="1152" w:type="dxa"/>
          </w:tcPr>
          <w:p w14:paraId="460BD745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F4E3D38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78F6E4E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4875B76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77CC8F63" w14:textId="77777777" w:rsidR="00586ACF" w:rsidRDefault="00B912BA">
            <w:r>
              <w:rPr>
                <w:sz w:val="20"/>
              </w:rPr>
              <w:t>Năm ô: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C,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>.</w:t>
            </w:r>
          </w:p>
        </w:tc>
      </w:tr>
    </w:tbl>
    <w:p w14:paraId="59FB6132" w14:textId="77777777" w:rsidR="00586ACF" w:rsidRDefault="00586ACF"/>
    <w:p w14:paraId="1BCCB394" w14:textId="77777777" w:rsidR="00586ACF" w:rsidRDefault="00B912BA">
      <w:r>
        <w:t>2.11.5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586ACF" w14:paraId="41D744C2" w14:textId="77777777">
        <w:trPr>
          <w:jc w:val="center"/>
        </w:trPr>
        <w:tc>
          <w:tcPr>
            <w:tcW w:w="576" w:type="dxa"/>
          </w:tcPr>
          <w:p w14:paraId="1711E446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46F0B0D" w14:textId="77777777" w:rsidR="00586ACF" w:rsidRDefault="00B912BA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307BF59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B449A10" w14:textId="77777777" w:rsidR="00586ACF" w:rsidRDefault="00B912BA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86ACF" w14:paraId="0838B847" w14:textId="77777777">
        <w:trPr>
          <w:jc w:val="center"/>
        </w:trPr>
        <w:tc>
          <w:tcPr>
            <w:tcW w:w="576" w:type="dxa"/>
          </w:tcPr>
          <w:p w14:paraId="7A75A482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E350DDC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</w:t>
            </w:r>
          </w:p>
        </w:tc>
        <w:tc>
          <w:tcPr>
            <w:tcW w:w="1296" w:type="dxa"/>
          </w:tcPr>
          <w:p w14:paraId="24616380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732F047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“Thu khác”.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trang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86ACF" w14:paraId="6B9EE4FA" w14:textId="77777777">
        <w:trPr>
          <w:jc w:val="center"/>
        </w:trPr>
        <w:tc>
          <w:tcPr>
            <w:tcW w:w="576" w:type="dxa"/>
          </w:tcPr>
          <w:p w14:paraId="03021F2A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372378C" w14:textId="77777777" w:rsidR="00586ACF" w:rsidRDefault="00B912BA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in</w:t>
            </w:r>
          </w:p>
        </w:tc>
        <w:tc>
          <w:tcPr>
            <w:tcW w:w="1296" w:type="dxa"/>
          </w:tcPr>
          <w:p w14:paraId="4FC9AC8F" w14:textId="77777777" w:rsidR="00586ACF" w:rsidRDefault="00B912BA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06EDCB5A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như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này”.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“Thu khác” không có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→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không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2 liên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không ghi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nào lên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49C34E3F" w14:textId="77777777" w:rsidR="00586ACF" w:rsidRDefault="00586ACF"/>
    <w:p w14:paraId="649D9170" w14:textId="77777777" w:rsidR="00586ACF" w:rsidRDefault="00B912BA">
      <w:pPr>
        <w:pStyle w:val="Heading3"/>
      </w:pPr>
      <w:bookmarkStart w:id="21" w:name="_Toc239331685"/>
      <w:r>
        <w:t>2.12 Xu</w:t>
      </w:r>
      <w:r>
        <w:t>ấ</w:t>
      </w:r>
      <w:r>
        <w:t>t Excel m</w:t>
      </w:r>
      <w:r>
        <w:t>ộ</w:t>
      </w:r>
      <w:r>
        <w:t>t phi</w:t>
      </w:r>
      <w:r>
        <w:t>ế</w:t>
      </w:r>
      <w:r>
        <w:t>u</w:t>
      </w:r>
      <w:bookmarkEnd w:id="21"/>
    </w:p>
    <w:p w14:paraId="0BE16BA1" w14:textId="77777777" w:rsidR="00586ACF" w:rsidRDefault="00B912BA">
      <w:r>
        <w:t>2.12.1 Bi</w:t>
      </w:r>
      <w:r>
        <w:t>ể</w:t>
      </w:r>
      <w:r>
        <w:t>u đ</w:t>
      </w:r>
      <w:r>
        <w:t>ồ</w:t>
      </w:r>
      <w:r>
        <w:t xml:space="preserve"> Usecase</w:t>
      </w:r>
    </w:p>
    <w:p w14:paraId="61EAAF37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495CB3E4" wp14:editId="046E1AA8">
            <wp:extent cx="5669280" cy="100713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t_uc_fr1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C5DF" w14:textId="77777777" w:rsidR="00586ACF" w:rsidRDefault="00B912BA">
      <w:pPr>
        <w:jc w:val="center"/>
      </w:pPr>
      <w:r>
        <w:rPr>
          <w:i/>
          <w:color w:val="64748B"/>
          <w:sz w:val="19"/>
        </w:rPr>
        <w:t>Hình 28: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FR-12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4CC3BD46" w14:textId="77777777" w:rsidR="00586ACF" w:rsidRDefault="00B912BA">
      <w:r>
        <w:lastRenderedPageBreak/>
        <w:t>2.12.2 Gi</w:t>
      </w:r>
      <w:r>
        <w:t>ớ</w:t>
      </w:r>
      <w:r>
        <w:t>i thi</w:t>
      </w:r>
      <w:r>
        <w:t>ệ</w:t>
      </w:r>
      <w:r>
        <w:t>u</w:t>
      </w:r>
    </w:p>
    <w:p w14:paraId="0C41084B" w14:textId="710DFC9D" w:rsidR="00586ACF" w:rsidRDefault="00B912BA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4" w:anchor="heading=h.x6yi3popnswy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Excel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thu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86ACF" w14:paraId="6FDDA713" w14:textId="77777777">
        <w:trPr>
          <w:jc w:val="center"/>
        </w:trPr>
        <w:tc>
          <w:tcPr>
            <w:tcW w:w="2160" w:type="dxa"/>
          </w:tcPr>
          <w:p w14:paraId="35E7D1E8" w14:textId="77777777" w:rsidR="00586ACF" w:rsidRDefault="00B912BA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96C6EA6" w14:textId="77777777" w:rsidR="00586ACF" w:rsidRDefault="00B912BA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86ACF" w14:paraId="128E8BA9" w14:textId="77777777">
        <w:trPr>
          <w:jc w:val="center"/>
        </w:trPr>
        <w:tc>
          <w:tcPr>
            <w:tcW w:w="2160" w:type="dxa"/>
          </w:tcPr>
          <w:p w14:paraId="255F7CC3" w14:textId="77777777" w:rsidR="00586ACF" w:rsidRDefault="00B912BA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B421E3A" w14:textId="77777777" w:rsidR="00586ACF" w:rsidRDefault="00B912BA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10A2508B" w14:textId="77777777">
        <w:trPr>
          <w:jc w:val="center"/>
        </w:trPr>
        <w:tc>
          <w:tcPr>
            <w:tcW w:w="2160" w:type="dxa"/>
          </w:tcPr>
          <w:p w14:paraId="01909E27" w14:textId="77777777" w:rsidR="00586ACF" w:rsidRDefault="00B912BA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40FE3C9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đang xem. Màn hình không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danh sách.</w:t>
            </w:r>
          </w:p>
        </w:tc>
      </w:tr>
      <w:tr w:rsidR="00586ACF" w14:paraId="4FAED465" w14:textId="77777777">
        <w:trPr>
          <w:jc w:val="center"/>
        </w:trPr>
        <w:tc>
          <w:tcPr>
            <w:tcW w:w="2160" w:type="dxa"/>
          </w:tcPr>
          <w:p w14:paraId="3DF89E27" w14:textId="77777777" w:rsidR="00586ACF" w:rsidRDefault="00B912BA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5D82277" w14:textId="77777777" w:rsidR="00586ACF" w:rsidRDefault="00B912BA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</w:p>
        </w:tc>
      </w:tr>
      <w:tr w:rsidR="00586ACF" w14:paraId="66F43A68" w14:textId="77777777">
        <w:trPr>
          <w:jc w:val="center"/>
        </w:trPr>
        <w:tc>
          <w:tcPr>
            <w:tcW w:w="2160" w:type="dxa"/>
          </w:tcPr>
          <w:p w14:paraId="01170422" w14:textId="77777777" w:rsidR="00586ACF" w:rsidRDefault="00B912BA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B062CDE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86ACF" w14:paraId="0049FB7A" w14:textId="77777777">
        <w:trPr>
          <w:jc w:val="center"/>
        </w:trPr>
        <w:tc>
          <w:tcPr>
            <w:tcW w:w="2160" w:type="dxa"/>
          </w:tcPr>
          <w:p w14:paraId="4271939A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A386366" w14:textId="77777777" w:rsidR="00586ACF" w:rsidRDefault="00B912BA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trên dòng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586ACF" w14:paraId="14928124" w14:textId="77777777">
        <w:trPr>
          <w:jc w:val="center"/>
        </w:trPr>
        <w:tc>
          <w:tcPr>
            <w:tcW w:w="2160" w:type="dxa"/>
          </w:tcPr>
          <w:p w14:paraId="31412C5F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C500312" w14:textId="77777777" w:rsidR="00586ACF" w:rsidRDefault="00B912BA">
            <w:r>
              <w:rPr>
                <w:sz w:val="20"/>
              </w:rPr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này”.</w:t>
            </w:r>
            <w:r>
              <w:rPr>
                <w:sz w:val="20"/>
              </w:rPr>
              <w:br/>
              <w:t>• Nút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trong lúc đang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trùng.</w:t>
            </w:r>
          </w:p>
        </w:tc>
      </w:tr>
      <w:tr w:rsidR="00586ACF" w14:paraId="1E6607D5" w14:textId="77777777">
        <w:trPr>
          <w:jc w:val="center"/>
        </w:trPr>
        <w:tc>
          <w:tcPr>
            <w:tcW w:w="2160" w:type="dxa"/>
          </w:tcPr>
          <w:p w14:paraId="5370ED03" w14:textId="77777777" w:rsidR="00586ACF" w:rsidRDefault="00B912BA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E416901" w14:textId="77777777" w:rsidR="00586ACF" w:rsidRDefault="00B912BA">
            <w:r>
              <w:rPr>
                <w:sz w:val="20"/>
              </w:rPr>
              <w:t>Khác nút In,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“Thu khác” vì không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in. Tên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nh: phieu_thu.xlsx.</w:t>
            </w:r>
          </w:p>
        </w:tc>
      </w:tr>
    </w:tbl>
    <w:p w14:paraId="4B474042" w14:textId="77777777" w:rsidR="00586ACF" w:rsidRDefault="00586ACF"/>
    <w:p w14:paraId="07790191" w14:textId="77777777" w:rsidR="00586ACF" w:rsidRDefault="00B912BA">
      <w:r>
        <w:t>2.12.3 Layout màn hình</w:t>
      </w:r>
    </w:p>
    <w:p w14:paraId="483DC622" w14:textId="77777777" w:rsidR="00586ACF" w:rsidRDefault="00B912BA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4E6D182" w14:textId="77777777" w:rsidR="00586ACF" w:rsidRDefault="00B912BA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thu =&gt; Xem chi ti</w:t>
      </w:r>
      <w:r>
        <w:t>ế</w:t>
      </w:r>
      <w:r>
        <w:t>t =&gt; Xu</w:t>
      </w:r>
      <w:r>
        <w:t>ấ</w:t>
      </w:r>
      <w:r>
        <w:t>t Excel</w:t>
      </w:r>
    </w:p>
    <w:p w14:paraId="260022D3" w14:textId="77777777" w:rsidR="00586ACF" w:rsidRDefault="00B912BA">
      <w:r>
        <w:t>Nút Xu</w:t>
      </w:r>
      <w:r>
        <w:t>ấ</w:t>
      </w:r>
      <w:r>
        <w:t>t Excel n</w:t>
      </w:r>
      <w:r>
        <w:t>ằ</w:t>
      </w:r>
      <w:r>
        <w:t xml:space="preserve">m </w:t>
      </w:r>
      <w:r>
        <w:t>ở</w:t>
      </w:r>
      <w:r>
        <w:t xml:space="preserve"> thanh nút cu</w:t>
      </w:r>
      <w:r>
        <w:t>ố</w:t>
      </w:r>
      <w:r>
        <w:t>i màn chi ti</w:t>
      </w:r>
      <w:r>
        <w:t>ế</w:t>
      </w:r>
      <w:r>
        <w:t xml:space="preserve">t và </w:t>
      </w:r>
      <w:r>
        <w:t>ở</w:t>
      </w:r>
      <w:r>
        <w:t xml:space="preserve"> c</w:t>
      </w:r>
      <w:r>
        <w:t>ộ</w:t>
      </w:r>
      <w:r>
        <w:t>t Hành đ</w:t>
      </w:r>
      <w:r>
        <w:t>ộ</w:t>
      </w:r>
      <w:r>
        <w:t>ng c</w:t>
      </w:r>
      <w:r>
        <w:t>ủ</w:t>
      </w:r>
      <w:r>
        <w:t>a màn danh sách.</w:t>
      </w:r>
    </w:p>
    <w:p w14:paraId="6E44ADC6" w14:textId="77777777" w:rsidR="00586ACF" w:rsidRDefault="00B912BA">
      <w:pPr>
        <w:jc w:val="center"/>
      </w:pPr>
      <w:r>
        <w:rPr>
          <w:noProof/>
        </w:rPr>
        <w:lastRenderedPageBreak/>
        <w:drawing>
          <wp:inline distT="0" distB="0" distL="0" distR="0" wp14:anchorId="0F0156EE" wp14:editId="4170AF45">
            <wp:extent cx="5669280" cy="394281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chi-tiet-da-duye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7CD0" w14:textId="77777777" w:rsidR="00586ACF" w:rsidRDefault="00B912BA">
      <w:pPr>
        <w:jc w:val="center"/>
      </w:pPr>
      <w:r>
        <w:rPr>
          <w:i/>
          <w:color w:val="64748B"/>
          <w:sz w:val="19"/>
        </w:rPr>
        <w:t>Hình 29: Nút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 trên thanh nút cu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</w:t>
      </w:r>
    </w:p>
    <w:p w14:paraId="28802961" w14:textId="77777777" w:rsidR="00586ACF" w:rsidRDefault="00B912BA">
      <w:r>
        <w:t>2.12.4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1418"/>
        <w:gridCol w:w="1033"/>
        <w:gridCol w:w="995"/>
        <w:gridCol w:w="1025"/>
        <w:gridCol w:w="3829"/>
      </w:tblGrid>
      <w:tr w:rsidR="00586ACF" w14:paraId="262EF524" w14:textId="77777777">
        <w:trPr>
          <w:jc w:val="center"/>
        </w:trPr>
        <w:tc>
          <w:tcPr>
            <w:tcW w:w="576" w:type="dxa"/>
          </w:tcPr>
          <w:p w14:paraId="57C044B4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6189EC3" w14:textId="77777777" w:rsidR="00586ACF" w:rsidRDefault="00B912BA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98F4B7E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9502ADF" w14:textId="77777777" w:rsidR="00586ACF" w:rsidRDefault="00B912BA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389577F" w14:textId="77777777" w:rsidR="00586ACF" w:rsidRDefault="00B912BA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26EE7C9A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86ACF" w14:paraId="6934A807" w14:textId="77777777">
        <w:trPr>
          <w:jc w:val="center"/>
        </w:trPr>
        <w:tc>
          <w:tcPr>
            <w:tcW w:w="576" w:type="dxa"/>
          </w:tcPr>
          <w:p w14:paraId="727F2DB5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4096B79" w14:textId="77777777" w:rsidR="00586ACF" w:rsidRDefault="00B912BA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86CB807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DDCD1CB" w14:textId="77777777" w:rsidR="00586ACF" w:rsidRDefault="00B912BA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6B6905C7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70F8380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trong lúc đang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  <w:tr w:rsidR="00586ACF" w14:paraId="560D335D" w14:textId="77777777">
        <w:trPr>
          <w:jc w:val="center"/>
        </w:trPr>
        <w:tc>
          <w:tcPr>
            <w:tcW w:w="576" w:type="dxa"/>
          </w:tcPr>
          <w:p w14:paraId="241F0F47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699DE80" w14:textId="77777777" w:rsidR="00586ACF" w:rsidRDefault="00B912BA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trên dòng danh sách</w:t>
            </w:r>
          </w:p>
        </w:tc>
        <w:tc>
          <w:tcPr>
            <w:tcW w:w="1152" w:type="dxa"/>
          </w:tcPr>
          <w:p w14:paraId="67F9A7D1" w14:textId="77777777" w:rsidR="00586ACF" w:rsidRDefault="00B912BA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FA7FC87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A8FADB3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150759D0" w14:textId="77777777" w:rsidR="00586ACF" w:rsidRDefault="00B912BA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tính, luôn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14:paraId="53785678" w14:textId="77777777" w:rsidR="00586ACF" w:rsidRDefault="00586ACF"/>
    <w:p w14:paraId="4A9A11B6" w14:textId="77777777" w:rsidR="00586ACF" w:rsidRDefault="00B912BA">
      <w:r>
        <w:t>2.12.5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70"/>
        <w:gridCol w:w="1246"/>
        <w:gridCol w:w="4870"/>
      </w:tblGrid>
      <w:tr w:rsidR="00586ACF" w14:paraId="778A53C9" w14:textId="77777777">
        <w:trPr>
          <w:jc w:val="center"/>
        </w:trPr>
        <w:tc>
          <w:tcPr>
            <w:tcW w:w="576" w:type="dxa"/>
          </w:tcPr>
          <w:p w14:paraId="13A63DF9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BA43E8A" w14:textId="77777777" w:rsidR="00586ACF" w:rsidRDefault="00B912BA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700201B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ADC7BE7" w14:textId="77777777" w:rsidR="00586ACF" w:rsidRDefault="00B912BA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86ACF" w14:paraId="11F3B195" w14:textId="77777777">
        <w:trPr>
          <w:jc w:val="center"/>
        </w:trPr>
        <w:tc>
          <w:tcPr>
            <w:tcW w:w="576" w:type="dxa"/>
          </w:tcPr>
          <w:p w14:paraId="10BD446D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7F6CD8F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296" w:type="dxa"/>
          </w:tcPr>
          <w:p w14:paraId="6238B71F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4D607BD" w14:textId="77777777" w:rsidR="00586ACF" w:rsidRDefault="00B912BA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này”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phieu_thu.xlsx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 và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</w:tbl>
    <w:p w14:paraId="4CF06563" w14:textId="77777777" w:rsidR="00586ACF" w:rsidRDefault="00586ACF"/>
    <w:p w14:paraId="3D6E7303" w14:textId="77777777" w:rsidR="00586ACF" w:rsidRDefault="00B912BA">
      <w:pPr>
        <w:pStyle w:val="Heading3"/>
      </w:pPr>
      <w:bookmarkStart w:id="22" w:name="_Toc239331686"/>
      <w:r>
        <w:lastRenderedPageBreak/>
        <w:t>2.13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22"/>
    </w:p>
    <w:p w14:paraId="513F1115" w14:textId="77777777" w:rsidR="00586ACF" w:rsidRDefault="00B912BA">
      <w:r>
        <w:t>2.13.1 Gi</w:t>
      </w:r>
      <w:r>
        <w:t>ớ</w:t>
      </w:r>
      <w:r>
        <w:t>i thi</w:t>
      </w:r>
      <w:r>
        <w:t>ệ</w:t>
      </w:r>
      <w:r>
        <w:t>u</w:t>
      </w:r>
    </w:p>
    <w:p w14:paraId="7B7F280B" w14:textId="7B020438" w:rsidR="00586ACF" w:rsidRDefault="00B912BA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5" w:anchor="heading=h.thqm3w6a7nzr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thu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86ACF" w14:paraId="1EBB3DDB" w14:textId="77777777">
        <w:trPr>
          <w:jc w:val="center"/>
        </w:trPr>
        <w:tc>
          <w:tcPr>
            <w:tcW w:w="2160" w:type="dxa"/>
          </w:tcPr>
          <w:p w14:paraId="583030E5" w14:textId="77777777" w:rsidR="00586ACF" w:rsidRDefault="00B912BA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BD0A79E" w14:textId="77777777" w:rsidR="00586ACF" w:rsidRDefault="00B912BA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86ACF" w14:paraId="72906E38" w14:textId="77777777">
        <w:trPr>
          <w:jc w:val="center"/>
        </w:trPr>
        <w:tc>
          <w:tcPr>
            <w:tcW w:w="2160" w:type="dxa"/>
          </w:tcPr>
          <w:p w14:paraId="1040ABCA" w14:textId="77777777" w:rsidR="00586ACF" w:rsidRDefault="00B912BA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C0B24D3" w14:textId="77777777" w:rsidR="00586ACF" w:rsidRDefault="00B912BA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003397E4" w14:textId="77777777">
        <w:trPr>
          <w:jc w:val="center"/>
        </w:trPr>
        <w:tc>
          <w:tcPr>
            <w:tcW w:w="2160" w:type="dxa"/>
          </w:tcPr>
          <w:p w14:paraId="29E143B2" w14:textId="77777777" w:rsidR="00586ACF" w:rsidRDefault="00B912BA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1EEC620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xoá, kèm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m.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hai nơi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nhau.</w:t>
            </w:r>
          </w:p>
        </w:tc>
      </w:tr>
      <w:tr w:rsidR="00586ACF" w14:paraId="040F9F47" w14:textId="77777777">
        <w:trPr>
          <w:jc w:val="center"/>
        </w:trPr>
        <w:tc>
          <w:tcPr>
            <w:tcW w:w="2160" w:type="dxa"/>
          </w:tcPr>
          <w:p w14:paraId="5656A645" w14:textId="77777777" w:rsidR="00586ACF" w:rsidRDefault="00B912BA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53597DB" w14:textId="77777777" w:rsidR="00586ACF" w:rsidRDefault="00B912BA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</w:p>
        </w:tc>
      </w:tr>
      <w:tr w:rsidR="00586ACF" w14:paraId="60848EE9" w14:textId="77777777">
        <w:trPr>
          <w:jc w:val="center"/>
        </w:trPr>
        <w:tc>
          <w:tcPr>
            <w:tcW w:w="2160" w:type="dxa"/>
          </w:tcPr>
          <w:p w14:paraId="665E1DCA" w14:textId="77777777" w:rsidR="00586ACF" w:rsidRDefault="00B912BA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3A9B4A9" w14:textId="77777777" w:rsidR="00586ACF" w:rsidRDefault="00B912BA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86ACF" w14:paraId="68713B7C" w14:textId="77777777">
        <w:trPr>
          <w:jc w:val="center"/>
        </w:trPr>
        <w:tc>
          <w:tcPr>
            <w:tcW w:w="2160" w:type="dxa"/>
          </w:tcPr>
          <w:p w14:paraId="586B607A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A610E60" w14:textId="77777777" w:rsidR="00586ACF" w:rsidRDefault="00B912BA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trên dòng danh sách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;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trang.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nhóm thao tác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586ACF" w14:paraId="2B6EB251" w14:textId="77777777">
        <w:trPr>
          <w:jc w:val="center"/>
        </w:trPr>
        <w:tc>
          <w:tcPr>
            <w:tcW w:w="2160" w:type="dxa"/>
          </w:tcPr>
          <w:p w14:paraId="5B03F03E" w14:textId="77777777" w:rsidR="00586ACF" w:rsidRDefault="00B912BA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1245F74" w14:textId="77777777" w:rsidR="00586ACF" w:rsidRDefault="00B912BA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thao tác trên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</w:t>
            </w:r>
            <w:r>
              <w:rPr>
                <w:sz w:val="20"/>
              </w:rPr>
              <w:br/>
              <w:t>• Không có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nào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→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</w:p>
        </w:tc>
      </w:tr>
      <w:tr w:rsidR="00586ACF" w14:paraId="340B1C3C" w14:textId="77777777">
        <w:trPr>
          <w:jc w:val="center"/>
        </w:trPr>
        <w:tc>
          <w:tcPr>
            <w:tcW w:w="2160" w:type="dxa"/>
          </w:tcPr>
          <w:p w14:paraId="50BBAAB6" w14:textId="77777777" w:rsidR="00586ACF" w:rsidRDefault="00B912BA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4A90E76D" w14:textId="77777777" w:rsidR="00586ACF" w:rsidRDefault="00B912BA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lưu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dùng chung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không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riêng cho màn này.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luôn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RIÊNG, tách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dòng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tin.</w:t>
            </w:r>
          </w:p>
        </w:tc>
      </w:tr>
    </w:tbl>
    <w:p w14:paraId="29470942" w14:textId="77777777" w:rsidR="00586ACF" w:rsidRDefault="00586ACF"/>
    <w:p w14:paraId="253AEC30" w14:textId="77777777" w:rsidR="00586ACF" w:rsidRDefault="00B912BA">
      <w:r>
        <w:t>2.13.2 Layout màn hình</w:t>
      </w:r>
    </w:p>
    <w:p w14:paraId="6083C4A7" w14:textId="77777777" w:rsidR="00586ACF" w:rsidRDefault="00B912BA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A1C24FE" w14:textId="77777777" w:rsidR="00586ACF" w:rsidRDefault="00B912BA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thu =&gt; L</w:t>
      </w:r>
      <w:r>
        <w:t>ị</w:t>
      </w:r>
      <w:r>
        <w:t>ch s</w:t>
      </w:r>
      <w:r>
        <w:t>ử</w:t>
      </w:r>
    </w:p>
    <w:p w14:paraId="64C3F472" w14:textId="77777777" w:rsidR="00586ACF" w:rsidRDefault="00B912BA">
      <w:r>
        <w:t>C</w:t>
      </w:r>
      <w:r>
        <w:t>ử</w:t>
      </w:r>
      <w:r>
        <w:t>a s</w:t>
      </w:r>
      <w:r>
        <w:t>ổ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m</w:t>
      </w:r>
      <w:r>
        <w:t>ở</w:t>
      </w:r>
      <w:r>
        <w:t xml:space="preserve"> t</w:t>
      </w:r>
      <w:r>
        <w:t>ừ</w:t>
      </w:r>
      <w:r>
        <w:t xml:space="preserve"> danh sách; kh</w:t>
      </w:r>
      <w:r>
        <w:t>ố</w:t>
      </w:r>
      <w:r>
        <w:t>i L</w:t>
      </w:r>
      <w:r>
        <w:t>ị</w:t>
      </w:r>
      <w:r>
        <w:t>ch s</w:t>
      </w:r>
      <w:r>
        <w:t>ử</w:t>
      </w:r>
      <w:r>
        <w:t xml:space="preserve"> n</w:t>
      </w:r>
      <w:r>
        <w:t>ằ</w:t>
      </w:r>
      <w:r>
        <w:t>m cu</w:t>
      </w:r>
      <w:r>
        <w:t>ố</w:t>
      </w:r>
      <w:r>
        <w:t>i màn chi ti</w:t>
      </w:r>
      <w:r>
        <w:t>ế</w:t>
      </w:r>
      <w:r>
        <w:t>t.</w:t>
      </w:r>
    </w:p>
    <w:p w14:paraId="4C85A0E4" w14:textId="77777777" w:rsidR="00586ACF" w:rsidRDefault="00B912BA">
      <w:pPr>
        <w:jc w:val="center"/>
      </w:pPr>
      <w:r>
        <w:rPr>
          <w:noProof/>
        </w:rPr>
        <w:lastRenderedPageBreak/>
        <w:drawing>
          <wp:inline distT="0" distB="0" distL="0" distR="0" wp14:anchorId="1B00B67F" wp14:editId="0565E41B">
            <wp:extent cx="5669280" cy="3543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lich-su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1EC0" w14:textId="77777777" w:rsidR="00586ACF" w:rsidRDefault="00B912BA">
      <w:pPr>
        <w:jc w:val="center"/>
      </w:pPr>
      <w:r>
        <w:rPr>
          <w:i/>
          <w:color w:val="64748B"/>
          <w:sz w:val="19"/>
        </w:rPr>
        <w:t>Hình 30: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màn danh sách</w:t>
      </w:r>
    </w:p>
    <w:p w14:paraId="10FA7003" w14:textId="77777777" w:rsidR="00586ACF" w:rsidRDefault="00B912BA">
      <w:pPr>
        <w:jc w:val="center"/>
      </w:pPr>
      <w:r>
        <w:rPr>
          <w:noProof/>
        </w:rPr>
        <w:drawing>
          <wp:inline distT="0" distB="0" distL="0" distR="0" wp14:anchorId="30EC9B9A" wp14:editId="001A3AD7">
            <wp:extent cx="5669280" cy="35433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lich-su-man-chi-tie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E8C5" w14:textId="77777777" w:rsidR="00586ACF" w:rsidRDefault="00B912BA">
      <w:pPr>
        <w:jc w:val="center"/>
      </w:pPr>
      <w:r>
        <w:rPr>
          <w:i/>
          <w:color w:val="64748B"/>
          <w:sz w:val="19"/>
        </w:rPr>
        <w:t>Hình 31: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cu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t, đang bung ra</w:t>
      </w:r>
    </w:p>
    <w:p w14:paraId="2E99CAEC" w14:textId="77777777" w:rsidR="00586ACF" w:rsidRDefault="00B912BA">
      <w:r>
        <w:t>2.13.3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53"/>
        <w:gridCol w:w="1126"/>
        <w:gridCol w:w="961"/>
        <w:gridCol w:w="1022"/>
        <w:gridCol w:w="1040"/>
        <w:gridCol w:w="2804"/>
      </w:tblGrid>
      <w:tr w:rsidR="00586ACF" w14:paraId="1AC6CD4C" w14:textId="77777777">
        <w:trPr>
          <w:jc w:val="center"/>
        </w:trPr>
        <w:tc>
          <w:tcPr>
            <w:tcW w:w="576" w:type="dxa"/>
          </w:tcPr>
          <w:p w14:paraId="5D0A953A" w14:textId="77777777" w:rsidR="00586ACF" w:rsidRDefault="00B912BA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7A0BB592" w14:textId="77777777" w:rsidR="00586ACF" w:rsidRDefault="00B912BA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E41AAA2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83BE7CA" w14:textId="77777777" w:rsidR="00586ACF" w:rsidRDefault="00B912BA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D37E92E" w14:textId="77777777" w:rsidR="00586ACF" w:rsidRDefault="00B912BA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04F9576A" w14:textId="77777777" w:rsidR="00586ACF" w:rsidRDefault="00B912BA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6C9B3ED8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86ACF" w14:paraId="71FBBA7C" w14:textId="77777777">
        <w:trPr>
          <w:jc w:val="center"/>
        </w:trPr>
        <w:tc>
          <w:tcPr>
            <w:tcW w:w="576" w:type="dxa"/>
          </w:tcPr>
          <w:p w14:paraId="57BE9494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556E5E8" w14:textId="77777777" w:rsidR="00586ACF" w:rsidRDefault="00B912BA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31BEBD97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D7C0831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A5344CD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7832FD6" w14:textId="77777777" w:rsidR="00586ACF" w:rsidRDefault="00B912BA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4032" w:type="dxa"/>
          </w:tcPr>
          <w:p w14:paraId="4ECEE388" w14:textId="77777777" w:rsidR="00586ACF" w:rsidRDefault="00B912BA">
            <w:r>
              <w:rPr>
                <w:sz w:val="20"/>
              </w:rPr>
              <w:t>–</w:t>
            </w:r>
          </w:p>
        </w:tc>
      </w:tr>
      <w:tr w:rsidR="00586ACF" w14:paraId="0FD91416" w14:textId="77777777">
        <w:trPr>
          <w:jc w:val="center"/>
        </w:trPr>
        <w:tc>
          <w:tcPr>
            <w:tcW w:w="576" w:type="dxa"/>
          </w:tcPr>
          <w:p w14:paraId="612E1E55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14E8350" w14:textId="77777777" w:rsidR="00586ACF" w:rsidRDefault="00B912BA">
            <w:r>
              <w:rPr>
                <w:sz w:val="20"/>
              </w:rPr>
              <w:t>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</w:p>
        </w:tc>
        <w:tc>
          <w:tcPr>
            <w:tcW w:w="1152" w:type="dxa"/>
          </w:tcPr>
          <w:p w14:paraId="7C106522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C04B7B9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C08FD1C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FE31141" w14:textId="77777777" w:rsidR="00586ACF" w:rsidRDefault="00B912BA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{mã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u}</w:t>
            </w:r>
          </w:p>
        </w:tc>
        <w:tc>
          <w:tcPr>
            <w:tcW w:w="4032" w:type="dxa"/>
          </w:tcPr>
          <w:p w14:paraId="4519F501" w14:textId="77777777" w:rsidR="00586ACF" w:rsidRDefault="00B912BA">
            <w:r>
              <w:rPr>
                <w:sz w:val="20"/>
              </w:rPr>
              <w:t>–</w:t>
            </w:r>
          </w:p>
        </w:tc>
      </w:tr>
      <w:tr w:rsidR="00586ACF" w14:paraId="310E9B2E" w14:textId="77777777">
        <w:trPr>
          <w:jc w:val="center"/>
        </w:trPr>
        <w:tc>
          <w:tcPr>
            <w:tcW w:w="576" w:type="dxa"/>
          </w:tcPr>
          <w:p w14:paraId="15E458FA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4361F25" w14:textId="77777777" w:rsidR="00586ACF" w:rsidRDefault="00B912BA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B55D4B6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6CE3724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0261E92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16F8D3F" w14:textId="77777777" w:rsidR="00586ACF" w:rsidRDefault="00B912BA">
            <w:r>
              <w:rPr>
                <w:sz w:val="20"/>
              </w:rPr>
              <w:t>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F8A8B4A" w14:textId="77777777" w:rsidR="00586ACF" w:rsidRDefault="00B912BA">
            <w:r>
              <w:rPr>
                <w:sz w:val="20"/>
              </w:rPr>
              <w:t>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c; nút “Xem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” / “Thu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 và nút “Làm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i”.</w:t>
            </w:r>
          </w:p>
        </w:tc>
      </w:tr>
      <w:tr w:rsidR="00586ACF" w14:paraId="323C6F70" w14:textId="77777777">
        <w:trPr>
          <w:jc w:val="center"/>
        </w:trPr>
        <w:tc>
          <w:tcPr>
            <w:tcW w:w="576" w:type="dxa"/>
          </w:tcPr>
          <w:p w14:paraId="186412F3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237A295" w14:textId="77777777" w:rsidR="00586ACF" w:rsidRDefault="00B912BA">
            <w:r>
              <w:rPr>
                <w:sz w:val="20"/>
              </w:rPr>
              <w:t>Nút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B6511B6" w14:textId="77777777" w:rsidR="00586ACF" w:rsidRDefault="00B912BA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F6535F4" w14:textId="77777777" w:rsidR="00586ACF" w:rsidRDefault="00B912BA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8D3AC61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B88DDCE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5CB1F622" w14:textId="77777777" w:rsidR="00586ACF" w:rsidRDefault="00B912BA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theo nhóm thao tác.</w:t>
            </w:r>
          </w:p>
        </w:tc>
      </w:tr>
      <w:tr w:rsidR="00586ACF" w14:paraId="68FDDCEF" w14:textId="77777777">
        <w:trPr>
          <w:jc w:val="center"/>
        </w:trPr>
        <w:tc>
          <w:tcPr>
            <w:tcW w:w="576" w:type="dxa"/>
          </w:tcPr>
          <w:p w14:paraId="538BE38B" w14:textId="77777777" w:rsidR="00586ACF" w:rsidRDefault="00B912BA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8A52CC1" w14:textId="77777777" w:rsidR="00586ACF" w:rsidRDefault="00B912BA">
            <w:r>
              <w:rPr>
                <w:sz w:val="20"/>
              </w:rPr>
              <w:t>Danh sách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33B2B91D" w14:textId="77777777" w:rsidR="00586ACF" w:rsidRDefault="00B912BA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A744E92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AF72A5B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720AD70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BAA8D5C" w14:textId="77777777" w:rsidR="00586ACF" w:rsidRDefault="00B912BA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thao tác, dòng “Ngư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— Phòng ban” và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586ACF" w14:paraId="43E66C8E" w14:textId="77777777">
        <w:trPr>
          <w:jc w:val="center"/>
        </w:trPr>
        <w:tc>
          <w:tcPr>
            <w:tcW w:w="576" w:type="dxa"/>
          </w:tcPr>
          <w:p w14:paraId="6E11A6D8" w14:textId="77777777" w:rsidR="00586ACF" w:rsidRDefault="00B912BA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63AAD7F" w14:textId="77777777" w:rsidR="00586ACF" w:rsidRDefault="00B912BA">
            <w:r>
              <w:rPr>
                <w:sz w:val="20"/>
              </w:rPr>
              <w:t>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041EB2E3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8C16876" w14:textId="77777777" w:rsidR="00586ACF" w:rsidRDefault="00B912BA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ED140F9" w14:textId="77777777" w:rsidR="00586ACF" w:rsidRDefault="00B912BA">
            <w:r>
              <w:rPr>
                <w:sz w:val="20"/>
              </w:rPr>
              <w:t>Danh sách 4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CB65C95" w14:textId="77777777" w:rsidR="00586ACF" w:rsidRDefault="00B912BA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B0AAEF2" w14:textId="77777777" w:rsidR="00586ACF" w:rsidRDefault="00B912BA">
            <w:r>
              <w:rPr>
                <w:sz w:val="20"/>
              </w:rPr>
              <w:t>Ghi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thái; dòng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kèm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dòng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kèm ghi chú đã ghi bút toán.</w:t>
            </w:r>
          </w:p>
        </w:tc>
      </w:tr>
      <w:tr w:rsidR="00586ACF" w14:paraId="7C5F0849" w14:textId="77777777">
        <w:trPr>
          <w:jc w:val="center"/>
        </w:trPr>
        <w:tc>
          <w:tcPr>
            <w:tcW w:w="576" w:type="dxa"/>
          </w:tcPr>
          <w:p w14:paraId="79DF59FA" w14:textId="77777777" w:rsidR="00586ACF" w:rsidRDefault="00B912BA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88BB639" w14:textId="77777777" w:rsidR="00586ACF" w:rsidRDefault="00B912BA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72DA597C" w14:textId="77777777" w:rsidR="00586ACF" w:rsidRDefault="00B912BA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DA7CD67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97FBCDC" w14:textId="77777777" w:rsidR="00586ACF" w:rsidRDefault="00B912BA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47D38F5" w14:textId="77777777" w:rsidR="00586ACF" w:rsidRDefault="00B912BA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2FF0491" w14:textId="77777777" w:rsidR="00586ACF" w:rsidRDefault="00B912BA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nào.</w:t>
            </w:r>
          </w:p>
        </w:tc>
      </w:tr>
    </w:tbl>
    <w:p w14:paraId="64CDE203" w14:textId="77777777" w:rsidR="00586ACF" w:rsidRDefault="00586ACF"/>
    <w:p w14:paraId="496472EB" w14:textId="77777777" w:rsidR="00586ACF" w:rsidRDefault="00B912BA">
      <w:r>
        <w:t>2.13.4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60"/>
        <w:gridCol w:w="4844"/>
      </w:tblGrid>
      <w:tr w:rsidR="00586ACF" w14:paraId="2E93D85F" w14:textId="77777777">
        <w:trPr>
          <w:jc w:val="center"/>
        </w:trPr>
        <w:tc>
          <w:tcPr>
            <w:tcW w:w="576" w:type="dxa"/>
          </w:tcPr>
          <w:p w14:paraId="2D997571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33B423F" w14:textId="77777777" w:rsidR="00586ACF" w:rsidRDefault="00B912BA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3694EB1" w14:textId="77777777" w:rsidR="00586ACF" w:rsidRDefault="00B912BA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9FCB40B" w14:textId="77777777" w:rsidR="00586ACF" w:rsidRDefault="00B912BA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86ACF" w14:paraId="03ED0D71" w14:textId="77777777">
        <w:trPr>
          <w:jc w:val="center"/>
        </w:trPr>
        <w:tc>
          <w:tcPr>
            <w:tcW w:w="576" w:type="dxa"/>
          </w:tcPr>
          <w:p w14:paraId="78E08E33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9BC24A0" w14:textId="77777777" w:rsidR="00586ACF" w:rsidRDefault="00B912BA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/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21D5EFC2" w14:textId="77777777" w:rsidR="00586ACF" w:rsidRDefault="00B912BA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75BB2F4" w14:textId="77777777" w:rsidR="00586ACF" w:rsidRDefault="00B912BA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c;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586ACF" w14:paraId="2BEFADAC" w14:textId="77777777">
        <w:trPr>
          <w:jc w:val="center"/>
        </w:trPr>
        <w:tc>
          <w:tcPr>
            <w:tcW w:w="576" w:type="dxa"/>
          </w:tcPr>
          <w:p w14:paraId="38295083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4028EBA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nhóm thao tác trong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112A46F2" w14:textId="77777777" w:rsidR="00586ACF" w:rsidRDefault="00B912BA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DF06F6F" w14:textId="77777777" w:rsidR="00586ACF" w:rsidRDefault="00B912BA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theo nhóm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thì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</w:tr>
    </w:tbl>
    <w:p w14:paraId="24E669BE" w14:textId="77777777" w:rsidR="00586ACF" w:rsidRDefault="00586ACF"/>
    <w:p w14:paraId="367351BA" w14:textId="77777777" w:rsidR="00586ACF" w:rsidRDefault="00B912BA">
      <w:pPr>
        <w:pStyle w:val="Heading1"/>
      </w:pPr>
      <w:bookmarkStart w:id="23" w:name="_Toc239331687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23"/>
    </w:p>
    <w:p w14:paraId="01130CCA" w14:textId="2B487031" w:rsidR="00586ACF" w:rsidRDefault="00B912BA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áp d</w:t>
      </w:r>
      <w:r>
        <w:rPr>
          <w:sz w:val="21"/>
        </w:rPr>
        <w:t>ụ</w:t>
      </w:r>
      <w:r>
        <w:rPr>
          <w:sz w:val="21"/>
        </w:rPr>
        <w:t xml:space="preserve">ng: </w:t>
      </w:r>
      <w:hyperlink r:id="rId48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Các quy t</w:t>
      </w:r>
      <w:r>
        <w:rPr>
          <w:sz w:val="21"/>
        </w:rPr>
        <w:t>ắ</w:t>
      </w:r>
      <w:r>
        <w:rPr>
          <w:sz w:val="21"/>
        </w:rPr>
        <w:t>c chung v</w:t>
      </w:r>
      <w:r>
        <w:rPr>
          <w:sz w:val="21"/>
        </w:rPr>
        <w:t>ề</w:t>
      </w:r>
      <w:r>
        <w:rPr>
          <w:sz w:val="21"/>
        </w:rPr>
        <w:t xml:space="preserve"> danh sách, tìm ki</w:t>
      </w:r>
      <w:r>
        <w:rPr>
          <w:sz w:val="21"/>
        </w:rPr>
        <w:t>ế</w:t>
      </w:r>
      <w:r>
        <w:rPr>
          <w:sz w:val="21"/>
        </w:rPr>
        <w:t>m, validate, thông báo và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B</w:t>
      </w:r>
      <w:r>
        <w:rPr>
          <w:sz w:val="21"/>
        </w:rPr>
        <w:t>ả</w:t>
      </w:r>
      <w:r>
        <w:rPr>
          <w:sz w:val="21"/>
        </w:rPr>
        <w:t>ng dư</w:t>
      </w:r>
      <w:r>
        <w:rPr>
          <w:sz w:val="21"/>
        </w:rPr>
        <w:t>ớ</w:t>
      </w:r>
      <w:r>
        <w:rPr>
          <w:sz w:val="21"/>
        </w:rPr>
        <w:t>i đây ch</w:t>
      </w:r>
      <w:r>
        <w:rPr>
          <w:sz w:val="21"/>
        </w:rPr>
        <w:t>ỉ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t kê các quy t</w:t>
      </w:r>
      <w:r>
        <w:rPr>
          <w:sz w:val="21"/>
        </w:rPr>
        <w:t>ắ</w:t>
      </w:r>
      <w:r>
        <w:rPr>
          <w:sz w:val="21"/>
        </w:rPr>
        <w:t>c Đ</w:t>
      </w:r>
      <w:r>
        <w:rPr>
          <w:sz w:val="21"/>
        </w:rPr>
        <w:t>Ặ</w:t>
      </w:r>
      <w:r>
        <w:rPr>
          <w:sz w:val="21"/>
        </w:rPr>
        <w:t>C THÙ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thu ti</w:t>
      </w:r>
      <w:r>
        <w:rPr>
          <w:sz w:val="21"/>
        </w:rPr>
        <w:t>ề</w:t>
      </w:r>
      <w:r>
        <w:rPr>
          <w:sz w:val="21"/>
        </w:rPr>
        <w:t>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1008"/>
        <w:gridCol w:w="1800"/>
        <w:gridCol w:w="3744"/>
        <w:gridCol w:w="1584"/>
      </w:tblGrid>
      <w:tr w:rsidR="00586ACF" w14:paraId="015D1272" w14:textId="77777777">
        <w:trPr>
          <w:jc w:val="center"/>
        </w:trPr>
        <w:tc>
          <w:tcPr>
            <w:tcW w:w="504" w:type="dxa"/>
          </w:tcPr>
          <w:p w14:paraId="52DE480C" w14:textId="77777777" w:rsidR="00586ACF" w:rsidRDefault="00B912BA">
            <w:r>
              <w:rPr>
                <w:b/>
                <w:sz w:val="20"/>
              </w:rPr>
              <w:t>STT</w:t>
            </w:r>
          </w:p>
        </w:tc>
        <w:tc>
          <w:tcPr>
            <w:tcW w:w="1008" w:type="dxa"/>
          </w:tcPr>
          <w:p w14:paraId="347EC3B6" w14:textId="77777777" w:rsidR="00586ACF" w:rsidRDefault="00B912BA">
            <w:r>
              <w:rPr>
                <w:b/>
                <w:sz w:val="20"/>
              </w:rPr>
              <w:t>Mã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800" w:type="dxa"/>
          </w:tcPr>
          <w:p w14:paraId="7E26E9C4" w14:textId="77777777" w:rsidR="00586ACF" w:rsidRDefault="00B912BA">
            <w:r>
              <w:rPr>
                <w:b/>
                <w:sz w:val="20"/>
              </w:rPr>
              <w:t>Tên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3744" w:type="dxa"/>
          </w:tcPr>
          <w:p w14:paraId="35E2FD70" w14:textId="77777777" w:rsidR="00586ACF" w:rsidRDefault="00B912BA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  <w:tc>
          <w:tcPr>
            <w:tcW w:w="1584" w:type="dxa"/>
          </w:tcPr>
          <w:p w14:paraId="602187A1" w14:textId="77777777" w:rsidR="00586ACF" w:rsidRDefault="00B912BA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áp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</w:t>
            </w:r>
          </w:p>
        </w:tc>
      </w:tr>
      <w:tr w:rsidR="00586ACF" w14:paraId="32AC1781" w14:textId="77777777">
        <w:trPr>
          <w:jc w:val="center"/>
        </w:trPr>
        <w:tc>
          <w:tcPr>
            <w:tcW w:w="504" w:type="dxa"/>
          </w:tcPr>
          <w:p w14:paraId="6A99428E" w14:textId="77777777" w:rsidR="00586ACF" w:rsidRDefault="00B912BA"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149B22B2" w14:textId="77777777" w:rsidR="00586ACF" w:rsidRDefault="00B912BA">
            <w:r>
              <w:rPr>
                <w:sz w:val="20"/>
              </w:rPr>
              <w:t>BR-01</w:t>
            </w:r>
          </w:p>
        </w:tc>
        <w:tc>
          <w:tcPr>
            <w:tcW w:w="1800" w:type="dxa"/>
          </w:tcPr>
          <w:p w14:paraId="1E8ED531" w14:textId="77777777" w:rsidR="00586ACF" w:rsidRDefault="00B912BA"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hai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3744" w:type="dxa"/>
          </w:tcPr>
          <w:p w14:paraId="68957A10" w14:textId="77777777" w:rsidR="00586ACF" w:rsidRDefault="00B912BA">
            <w:r>
              <w:rPr>
                <w:sz w:val="20"/>
              </w:rPr>
              <w:t>–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xét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ưu tiên V1 → V2;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thì áp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đó.</w:t>
            </w:r>
            <w:r>
              <w:rPr>
                <w:sz w:val="20"/>
              </w:rPr>
              <w:br/>
              <w:t>– 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có V2 nhưng không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công ty: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tương đương V1.</w:t>
            </w:r>
            <w:r>
              <w:rPr>
                <w:sz w:val="20"/>
              </w:rPr>
              <w:br/>
              <w:t>– Không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thì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  <w:tc>
          <w:tcPr>
            <w:tcW w:w="1584" w:type="dxa"/>
          </w:tcPr>
          <w:p w14:paraId="497899AB" w14:textId="77777777" w:rsidR="00586ACF" w:rsidRDefault="00B912BA">
            <w:r>
              <w:rPr>
                <w:sz w:val="20"/>
              </w:rPr>
              <w:lastRenderedPageBreak/>
              <w:t>Xem danh sách</w:t>
            </w:r>
            <w:r>
              <w:rPr>
                <w:sz w:val="20"/>
              </w:rPr>
              <w:br/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</w:tr>
      <w:tr w:rsidR="00586ACF" w14:paraId="07D3EFE2" w14:textId="77777777">
        <w:trPr>
          <w:jc w:val="center"/>
        </w:trPr>
        <w:tc>
          <w:tcPr>
            <w:tcW w:w="504" w:type="dxa"/>
          </w:tcPr>
          <w:p w14:paraId="0F0E764D" w14:textId="77777777" w:rsidR="00586ACF" w:rsidRDefault="00B912BA">
            <w:r>
              <w:rPr>
                <w:sz w:val="20"/>
              </w:rPr>
              <w:t>2</w:t>
            </w:r>
          </w:p>
        </w:tc>
        <w:tc>
          <w:tcPr>
            <w:tcW w:w="1008" w:type="dxa"/>
          </w:tcPr>
          <w:p w14:paraId="38DD118F" w14:textId="77777777" w:rsidR="00586ACF" w:rsidRDefault="00B912BA">
            <w:r>
              <w:rPr>
                <w:sz w:val="20"/>
              </w:rPr>
              <w:t>BR-02</w:t>
            </w:r>
          </w:p>
        </w:tc>
        <w:tc>
          <w:tcPr>
            <w:tcW w:w="1800" w:type="dxa"/>
          </w:tcPr>
          <w:p w14:paraId="13F76D86" w14:textId="77777777" w:rsidR="00586ACF" w:rsidRDefault="00B912BA">
            <w:r>
              <w:rPr>
                <w:sz w:val="20"/>
              </w:rPr>
              <w:t xml:space="preserve">Luôn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</w:t>
            </w:r>
          </w:p>
        </w:tc>
        <w:tc>
          <w:tcPr>
            <w:tcW w:w="3744" w:type="dxa"/>
          </w:tcPr>
          <w:p w14:paraId="1631679A" w14:textId="77777777" w:rsidR="00586ACF" w:rsidRDefault="00B912BA"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luôn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sách,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sau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cũng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khác.</w:t>
            </w:r>
          </w:p>
        </w:tc>
        <w:tc>
          <w:tcPr>
            <w:tcW w:w="1584" w:type="dxa"/>
          </w:tcPr>
          <w:p w14:paraId="00604216" w14:textId="77777777" w:rsidR="00586ACF" w:rsidRDefault="00B912BA">
            <w:r>
              <w:rPr>
                <w:sz w:val="20"/>
              </w:rPr>
              <w:t>Xem danh sách</w:t>
            </w:r>
            <w:r>
              <w:rPr>
                <w:sz w:val="20"/>
              </w:rPr>
              <w:br/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br/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586ACF" w14:paraId="01C09F0C" w14:textId="77777777">
        <w:trPr>
          <w:jc w:val="center"/>
        </w:trPr>
        <w:tc>
          <w:tcPr>
            <w:tcW w:w="504" w:type="dxa"/>
          </w:tcPr>
          <w:p w14:paraId="68A652D2" w14:textId="77777777" w:rsidR="00586ACF" w:rsidRDefault="00B912BA">
            <w:r>
              <w:rPr>
                <w:sz w:val="20"/>
              </w:rPr>
              <w:t>3</w:t>
            </w:r>
          </w:p>
        </w:tc>
        <w:tc>
          <w:tcPr>
            <w:tcW w:w="1008" w:type="dxa"/>
          </w:tcPr>
          <w:p w14:paraId="4FC42077" w14:textId="77777777" w:rsidR="00586ACF" w:rsidRDefault="00B912BA">
            <w:r>
              <w:rPr>
                <w:sz w:val="20"/>
              </w:rPr>
              <w:t>BR-03</w:t>
            </w:r>
          </w:p>
        </w:tc>
        <w:tc>
          <w:tcPr>
            <w:tcW w:w="1800" w:type="dxa"/>
          </w:tcPr>
          <w:p w14:paraId="321E4C26" w14:textId="77777777" w:rsidR="00586ACF" w:rsidRDefault="00B912BA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744" w:type="dxa"/>
          </w:tcPr>
          <w:p w14:paraId="4F5C1C41" w14:textId="77777777" w:rsidR="00586ACF" w:rsidRDefault="00B912BA">
            <w:r>
              <w:rPr>
                <w:sz w:val="20"/>
              </w:rPr>
              <w:t>–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các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có V1; có V2 và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Riêng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thì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(và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ng)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này”.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trang in và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</w:p>
        </w:tc>
        <w:tc>
          <w:tcPr>
            <w:tcW w:w="1584" w:type="dxa"/>
          </w:tcPr>
          <w:p w14:paraId="1BB4CA46" w14:textId="77777777" w:rsidR="00586ACF" w:rsidRDefault="00B912BA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br/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</w:tr>
      <w:tr w:rsidR="00586ACF" w14:paraId="592BA82C" w14:textId="77777777">
        <w:trPr>
          <w:jc w:val="center"/>
        </w:trPr>
        <w:tc>
          <w:tcPr>
            <w:tcW w:w="504" w:type="dxa"/>
          </w:tcPr>
          <w:p w14:paraId="55A24B00" w14:textId="77777777" w:rsidR="00586ACF" w:rsidRDefault="00B912BA">
            <w:r>
              <w:rPr>
                <w:sz w:val="20"/>
              </w:rPr>
              <w:t>4</w:t>
            </w:r>
          </w:p>
        </w:tc>
        <w:tc>
          <w:tcPr>
            <w:tcW w:w="1008" w:type="dxa"/>
          </w:tcPr>
          <w:p w14:paraId="4E242F52" w14:textId="77777777" w:rsidR="00586ACF" w:rsidRDefault="00B912BA">
            <w:r>
              <w:rPr>
                <w:sz w:val="20"/>
              </w:rPr>
              <w:t>BR-04</w:t>
            </w:r>
          </w:p>
        </w:tc>
        <w:tc>
          <w:tcPr>
            <w:tcW w:w="1800" w:type="dxa"/>
          </w:tcPr>
          <w:p w14:paraId="5D3831FB" w14:textId="77777777" w:rsidR="00586ACF" w:rsidRDefault="00B912BA">
            <w:r>
              <w:rPr>
                <w:sz w:val="20"/>
              </w:rPr>
              <w:t>Vòng đ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thao tác</w:t>
            </w:r>
          </w:p>
        </w:tc>
        <w:tc>
          <w:tcPr>
            <w:tcW w:w="3744" w:type="dxa"/>
          </w:tcPr>
          <w:p w14:paraId="4FE2582D" w14:textId="77777777" w:rsidR="00586ACF" w:rsidRDefault="00B912BA">
            <w:r>
              <w:rPr>
                <w:sz w:val="20"/>
              </w:rPr>
              <w:t>–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thái: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→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Xóa: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Q1; Xóa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thêm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đúng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ng).</w:t>
            </w:r>
            <w:r>
              <w:rPr>
                <w:sz w:val="20"/>
              </w:rPr>
              <w:br/>
              <w:t>–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y: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Q2.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không còn thao tác ghi nào.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nên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cũng không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qua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14:paraId="395DA910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7CB67DB3" w14:textId="77777777">
        <w:trPr>
          <w:jc w:val="center"/>
        </w:trPr>
        <w:tc>
          <w:tcPr>
            <w:tcW w:w="504" w:type="dxa"/>
          </w:tcPr>
          <w:p w14:paraId="7ADF8642" w14:textId="77777777" w:rsidR="00586ACF" w:rsidRDefault="00B912BA">
            <w:r>
              <w:rPr>
                <w:sz w:val="20"/>
              </w:rPr>
              <w:t>5</w:t>
            </w:r>
          </w:p>
        </w:tc>
        <w:tc>
          <w:tcPr>
            <w:tcW w:w="1008" w:type="dxa"/>
          </w:tcPr>
          <w:p w14:paraId="6C2E8FDB" w14:textId="77777777" w:rsidR="00586ACF" w:rsidRDefault="00B912BA">
            <w:r>
              <w:rPr>
                <w:sz w:val="20"/>
              </w:rPr>
              <w:t>BR-05</w:t>
            </w:r>
          </w:p>
        </w:tc>
        <w:tc>
          <w:tcPr>
            <w:tcW w:w="1800" w:type="dxa"/>
          </w:tcPr>
          <w:p w14:paraId="5151A464" w14:textId="77777777" w:rsidR="00586ACF" w:rsidRDefault="00B912BA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  <w:tc>
          <w:tcPr>
            <w:tcW w:w="3744" w:type="dxa"/>
          </w:tcPr>
          <w:p w14:paraId="441C7675" w14:textId="77777777" w:rsidR="00586ACF" w:rsidRDefault="00B912BA">
            <w:r>
              <w:rPr>
                <w:sz w:val="20"/>
              </w:rPr>
              <w:t>–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nào.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Khi lưu,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tra, nên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cùng lúc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sau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thông báo “Đ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đã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KHÔNG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y: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là ngõ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t, không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khác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đó. Đây là hành vi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có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đích.</w:t>
            </w:r>
            <w:r>
              <w:rPr>
                <w:sz w:val="20"/>
              </w:rPr>
              <w:br/>
              <w:t>– Xoá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nháp thì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14:paraId="12F93016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27D68E16" w14:textId="77777777">
        <w:trPr>
          <w:jc w:val="center"/>
        </w:trPr>
        <w:tc>
          <w:tcPr>
            <w:tcW w:w="504" w:type="dxa"/>
          </w:tcPr>
          <w:p w14:paraId="000147B3" w14:textId="77777777" w:rsidR="00586ACF" w:rsidRDefault="00B912BA">
            <w:r>
              <w:rPr>
                <w:sz w:val="20"/>
              </w:rPr>
              <w:t>6</w:t>
            </w:r>
          </w:p>
        </w:tc>
        <w:tc>
          <w:tcPr>
            <w:tcW w:w="1008" w:type="dxa"/>
          </w:tcPr>
          <w:p w14:paraId="4C284151" w14:textId="77777777" w:rsidR="00586ACF" w:rsidRDefault="00B912BA">
            <w:r>
              <w:rPr>
                <w:sz w:val="20"/>
              </w:rPr>
              <w:t>BR-06</w:t>
            </w:r>
          </w:p>
        </w:tc>
        <w:tc>
          <w:tcPr>
            <w:tcW w:w="1800" w:type="dxa"/>
          </w:tcPr>
          <w:p w14:paraId="3F5EAF79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3744" w:type="dxa"/>
          </w:tcPr>
          <w:p w14:paraId="2E7E7DA4" w14:textId="77777777" w:rsidR="00586ACF" w:rsidRDefault="00B912BA">
            <w:r>
              <w:rPr>
                <w:sz w:val="20"/>
              </w:rPr>
              <w:t>–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kéo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KHÔNG thêm và KHÔNG xoá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và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thu,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thu và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lastRenderedPageBreak/>
              <w:t>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là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lưu,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xoá và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  <w:tc>
          <w:tcPr>
            <w:tcW w:w="1584" w:type="dxa"/>
          </w:tcPr>
          <w:p w14:paraId="45A6B766" w14:textId="77777777" w:rsidR="00586ACF" w:rsidRDefault="00B912BA">
            <w:r>
              <w:rPr>
                <w:sz w:val="20"/>
              </w:rPr>
              <w:lastRenderedPageBreak/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76D30D2F" w14:textId="77777777">
        <w:trPr>
          <w:jc w:val="center"/>
        </w:trPr>
        <w:tc>
          <w:tcPr>
            <w:tcW w:w="504" w:type="dxa"/>
          </w:tcPr>
          <w:p w14:paraId="6D15A726" w14:textId="77777777" w:rsidR="00586ACF" w:rsidRDefault="00B912BA">
            <w:r>
              <w:rPr>
                <w:sz w:val="20"/>
              </w:rPr>
              <w:t>7</w:t>
            </w:r>
          </w:p>
        </w:tc>
        <w:tc>
          <w:tcPr>
            <w:tcW w:w="1008" w:type="dxa"/>
          </w:tcPr>
          <w:p w14:paraId="72BA4FBE" w14:textId="77777777" w:rsidR="00586ACF" w:rsidRDefault="00B912BA">
            <w:r>
              <w:rPr>
                <w:sz w:val="20"/>
              </w:rPr>
              <w:t>BR-07</w:t>
            </w:r>
          </w:p>
        </w:tc>
        <w:tc>
          <w:tcPr>
            <w:tcW w:w="1800" w:type="dxa"/>
          </w:tcPr>
          <w:p w14:paraId="70921E70" w14:textId="77777777" w:rsidR="00586ACF" w:rsidRDefault="00B912BA">
            <w:r>
              <w:rPr>
                <w:sz w:val="20"/>
              </w:rPr>
              <w:t>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cho hai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744" w:type="dxa"/>
          </w:tcPr>
          <w:p w14:paraId="30A6969D" w14:textId="77777777" w:rsidR="00586ACF" w:rsidRDefault="00B912BA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i;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(đang là cha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khác)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vì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Nhãn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“{s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u} - {tên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n}”.</w:t>
            </w:r>
            <w:r>
              <w:rPr>
                <w:sz w:val="20"/>
              </w:rPr>
              <w:br/>
              <w:t>–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thì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đó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kèm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select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đúng tên, tránh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vô tình lưu đè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cũ.</w:t>
            </w:r>
          </w:p>
        </w:tc>
        <w:tc>
          <w:tcPr>
            <w:tcW w:w="1584" w:type="dxa"/>
          </w:tcPr>
          <w:p w14:paraId="01ECDC7B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586ACF" w14:paraId="7C151E64" w14:textId="77777777">
        <w:trPr>
          <w:jc w:val="center"/>
        </w:trPr>
        <w:tc>
          <w:tcPr>
            <w:tcW w:w="504" w:type="dxa"/>
          </w:tcPr>
          <w:p w14:paraId="19ADAE41" w14:textId="77777777" w:rsidR="00586ACF" w:rsidRDefault="00B912BA">
            <w:r>
              <w:rPr>
                <w:sz w:val="20"/>
              </w:rPr>
              <w:t>8</w:t>
            </w:r>
          </w:p>
        </w:tc>
        <w:tc>
          <w:tcPr>
            <w:tcW w:w="1008" w:type="dxa"/>
          </w:tcPr>
          <w:p w14:paraId="3702A67E" w14:textId="77777777" w:rsidR="00586ACF" w:rsidRDefault="00B912BA">
            <w:r>
              <w:rPr>
                <w:sz w:val="20"/>
              </w:rPr>
              <w:t>BR-08</w:t>
            </w:r>
          </w:p>
        </w:tc>
        <w:tc>
          <w:tcPr>
            <w:tcW w:w="1800" w:type="dxa"/>
          </w:tcPr>
          <w:p w14:paraId="7BB9F00F" w14:textId="77777777" w:rsidR="00586ACF" w:rsidRDefault="00B912BA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 luôn là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</w:t>
            </w:r>
          </w:p>
        </w:tc>
        <w:tc>
          <w:tcPr>
            <w:tcW w:w="3744" w:type="dxa"/>
          </w:tcPr>
          <w:p w14:paraId="273B69CF" w14:textId="77777777" w:rsidR="00586ACF" w:rsidRDefault="00B912BA">
            <w:r>
              <w:rPr>
                <w:sz w:val="20"/>
              </w:rPr>
              <w:t>–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này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tính lúc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không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này, nên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có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khác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thu.</w:t>
            </w:r>
            <w:r>
              <w:rPr>
                <w:sz w:val="20"/>
              </w:rPr>
              <w:br/>
              <w:t>– Hai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–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n” và nút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này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theo cùng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này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cho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cũ; đ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“s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cho đúng công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c”.</w:t>
            </w:r>
          </w:p>
        </w:tc>
        <w:tc>
          <w:tcPr>
            <w:tcW w:w="1584" w:type="dxa"/>
          </w:tcPr>
          <w:p w14:paraId="2D56F581" w14:textId="77777777" w:rsidR="00586ACF" w:rsidRDefault="00B912BA">
            <w:r>
              <w:rPr>
                <w:sz w:val="20"/>
              </w:rPr>
              <w:t>Xem danh sách</w:t>
            </w:r>
            <w:r>
              <w:rPr>
                <w:sz w:val="20"/>
              </w:rPr>
              <w:br/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31CBA0AA" w14:textId="77777777">
        <w:trPr>
          <w:jc w:val="center"/>
        </w:trPr>
        <w:tc>
          <w:tcPr>
            <w:tcW w:w="504" w:type="dxa"/>
          </w:tcPr>
          <w:p w14:paraId="513BDBF0" w14:textId="77777777" w:rsidR="00586ACF" w:rsidRDefault="00B912BA">
            <w:r>
              <w:rPr>
                <w:sz w:val="20"/>
              </w:rPr>
              <w:t>9</w:t>
            </w:r>
          </w:p>
        </w:tc>
        <w:tc>
          <w:tcPr>
            <w:tcW w:w="1008" w:type="dxa"/>
          </w:tcPr>
          <w:p w14:paraId="0071588A" w14:textId="77777777" w:rsidR="00586ACF" w:rsidRDefault="00B912BA">
            <w:r>
              <w:rPr>
                <w:sz w:val="20"/>
              </w:rPr>
              <w:t>BR-09</w:t>
            </w:r>
          </w:p>
        </w:tc>
        <w:tc>
          <w:tcPr>
            <w:tcW w:w="1800" w:type="dxa"/>
          </w:tcPr>
          <w:p w14:paraId="175E4B26" w14:textId="77777777" w:rsidR="00586ACF" w:rsidRDefault="00B912BA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</w:t>
            </w:r>
          </w:p>
        </w:tc>
        <w:tc>
          <w:tcPr>
            <w:tcW w:w="3744" w:type="dxa"/>
          </w:tcPr>
          <w:p w14:paraId="1775C04F" w14:textId="77777777" w:rsidR="00586ACF" w:rsidRDefault="00B912BA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Q2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âm và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dòng đó;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tra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(thu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u) và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0.</w:t>
            </w:r>
            <w:r>
              <w:rPr>
                <w:sz w:val="20"/>
              </w:rPr>
              <w:br/>
              <w:t>– KHÁC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có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đích: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kéo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thu,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đây cho gõ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và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Nút Phân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trên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nó;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vào ô, không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lưu.</w:t>
            </w:r>
          </w:p>
        </w:tc>
        <w:tc>
          <w:tcPr>
            <w:tcW w:w="1584" w:type="dxa"/>
          </w:tcPr>
          <w:p w14:paraId="1B5F4AF7" w14:textId="77777777" w:rsidR="00586ACF" w:rsidRDefault="00B912BA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5382A022" w14:textId="77777777">
        <w:trPr>
          <w:jc w:val="center"/>
        </w:trPr>
        <w:tc>
          <w:tcPr>
            <w:tcW w:w="504" w:type="dxa"/>
          </w:tcPr>
          <w:p w14:paraId="6BDF5B0E" w14:textId="77777777" w:rsidR="00586ACF" w:rsidRDefault="00B912BA">
            <w:r>
              <w:rPr>
                <w:sz w:val="20"/>
              </w:rPr>
              <w:t>10</w:t>
            </w:r>
          </w:p>
        </w:tc>
        <w:tc>
          <w:tcPr>
            <w:tcW w:w="1008" w:type="dxa"/>
          </w:tcPr>
          <w:p w14:paraId="72B5209B" w14:textId="77777777" w:rsidR="00586ACF" w:rsidRDefault="00B912BA">
            <w:r>
              <w:rPr>
                <w:sz w:val="20"/>
              </w:rPr>
              <w:t>BR-10</w:t>
            </w:r>
          </w:p>
        </w:tc>
        <w:tc>
          <w:tcPr>
            <w:tcW w:w="1800" w:type="dxa"/>
          </w:tcPr>
          <w:p w14:paraId="29B0CDED" w14:textId="77777777" w:rsidR="00586ACF" w:rsidRDefault="00B912BA">
            <w:r>
              <w:rPr>
                <w:sz w:val="20"/>
              </w:rPr>
              <w:t>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</w:t>
            </w:r>
          </w:p>
        </w:tc>
        <w:tc>
          <w:tcPr>
            <w:tcW w:w="3744" w:type="dxa"/>
          </w:tcPr>
          <w:p w14:paraId="7ED8BB0F" w14:textId="77777777" w:rsidR="00586ACF" w:rsidRDefault="00B912BA">
            <w:r>
              <w:rPr>
                <w:sz w:val="20"/>
              </w:rPr>
              <w:t>–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bút toán; các thao tác khác (lưu,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xoá,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y) không ghi gì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  <w:r>
              <w:rPr>
                <w:sz w:val="20"/>
              </w:rPr>
              <w:br/>
              <w:t>–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có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 KHÔNG sinh bút toán.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dùng chung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cũ nên bút toán ghi tên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theo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cũ, không dùng bí danh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ch: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bút toán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có gì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Thao tác này KHÔNG hoàn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không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g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bút toán hay </w:t>
            </w:r>
            <w:r>
              <w:rPr>
                <w:sz w:val="20"/>
              </w:rPr>
              <w:lastRenderedPageBreak/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  <w:tc>
          <w:tcPr>
            <w:tcW w:w="1584" w:type="dxa"/>
          </w:tcPr>
          <w:p w14:paraId="5B8D36F8" w14:textId="77777777" w:rsidR="00586ACF" w:rsidRDefault="00B912BA">
            <w:r>
              <w:rPr>
                <w:sz w:val="20"/>
              </w:rPr>
              <w:lastRenderedPageBreak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026004E2" w14:textId="77777777">
        <w:trPr>
          <w:jc w:val="center"/>
        </w:trPr>
        <w:tc>
          <w:tcPr>
            <w:tcW w:w="504" w:type="dxa"/>
          </w:tcPr>
          <w:p w14:paraId="55462299" w14:textId="77777777" w:rsidR="00586ACF" w:rsidRDefault="00B912BA">
            <w:r>
              <w:rPr>
                <w:sz w:val="20"/>
              </w:rPr>
              <w:t>11</w:t>
            </w:r>
          </w:p>
        </w:tc>
        <w:tc>
          <w:tcPr>
            <w:tcW w:w="1008" w:type="dxa"/>
          </w:tcPr>
          <w:p w14:paraId="7EAA3726" w14:textId="77777777" w:rsidR="00586ACF" w:rsidRDefault="00B912BA">
            <w:r>
              <w:rPr>
                <w:sz w:val="20"/>
              </w:rPr>
              <w:t>BR-11</w:t>
            </w:r>
          </w:p>
        </w:tc>
        <w:tc>
          <w:tcPr>
            <w:tcW w:w="1800" w:type="dxa"/>
          </w:tcPr>
          <w:p w14:paraId="63129866" w14:textId="77777777" w:rsidR="00586ACF" w:rsidRDefault="00B912BA">
            <w:r>
              <w:rPr>
                <w:sz w:val="20"/>
              </w:rPr>
              <w:t>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trùng</w:t>
            </w:r>
          </w:p>
        </w:tc>
        <w:tc>
          <w:tcPr>
            <w:tcW w:w="3744" w:type="dxa"/>
          </w:tcPr>
          <w:p w14:paraId="5B6D7AF6" w14:textId="77777777" w:rsidR="00586ACF" w:rsidRDefault="00B912BA">
            <w:r>
              <w:rPr>
                <w:sz w:val="20"/>
              </w:rPr>
              <w:t>–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t!”.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y hai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cùng lúc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ghi trùng bút toán.</w:t>
            </w:r>
            <w:r>
              <w:rPr>
                <w:sz w:val="20"/>
              </w:rPr>
              <w:br/>
              <w:t>–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cách khoá nút trong lúc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nhưng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cũng dùng khóa dòng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lưu cùng lúc không ra trùng mã.</w:t>
            </w:r>
          </w:p>
        </w:tc>
        <w:tc>
          <w:tcPr>
            <w:tcW w:w="1584" w:type="dxa"/>
          </w:tcPr>
          <w:p w14:paraId="12131D84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36F3863D" w14:textId="77777777">
        <w:trPr>
          <w:jc w:val="center"/>
        </w:trPr>
        <w:tc>
          <w:tcPr>
            <w:tcW w:w="504" w:type="dxa"/>
          </w:tcPr>
          <w:p w14:paraId="38A800DC" w14:textId="77777777" w:rsidR="00586ACF" w:rsidRDefault="00B912BA">
            <w:r>
              <w:rPr>
                <w:sz w:val="20"/>
              </w:rPr>
              <w:t>12</w:t>
            </w:r>
          </w:p>
        </w:tc>
        <w:tc>
          <w:tcPr>
            <w:tcW w:w="1008" w:type="dxa"/>
          </w:tcPr>
          <w:p w14:paraId="2035B897" w14:textId="77777777" w:rsidR="00586ACF" w:rsidRDefault="00B912BA">
            <w:r>
              <w:rPr>
                <w:sz w:val="20"/>
              </w:rPr>
              <w:t>BR-12</w:t>
            </w:r>
          </w:p>
        </w:tc>
        <w:tc>
          <w:tcPr>
            <w:tcW w:w="1800" w:type="dxa"/>
          </w:tcPr>
          <w:p w14:paraId="47F739F8" w14:textId="77777777" w:rsidR="00586ACF" w:rsidRDefault="00B912BA">
            <w:r>
              <w:rPr>
                <w:sz w:val="20"/>
              </w:rPr>
              <w:t>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sang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3744" w:type="dxa"/>
          </w:tcPr>
          <w:p w14:paraId="7277B303" w14:textId="77777777" w:rsidR="00586ACF" w:rsidRDefault="00B912BA"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lưu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a):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“Đã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thu”, 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“Đã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toán” và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ng dòng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kèm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trong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Ba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cũ, đã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NGUYÊN: xoá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nháp không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;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là ngõ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t; lưu nháp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dù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  <w:tc>
          <w:tcPr>
            <w:tcW w:w="1584" w:type="dxa"/>
          </w:tcPr>
          <w:p w14:paraId="751B64B6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6A46D3C3" w14:textId="77777777">
        <w:trPr>
          <w:jc w:val="center"/>
        </w:trPr>
        <w:tc>
          <w:tcPr>
            <w:tcW w:w="504" w:type="dxa"/>
          </w:tcPr>
          <w:p w14:paraId="3771B032" w14:textId="77777777" w:rsidR="00586ACF" w:rsidRDefault="00B912BA">
            <w:r>
              <w:rPr>
                <w:sz w:val="20"/>
              </w:rPr>
              <w:t>13</w:t>
            </w:r>
          </w:p>
        </w:tc>
        <w:tc>
          <w:tcPr>
            <w:tcW w:w="1008" w:type="dxa"/>
          </w:tcPr>
          <w:p w14:paraId="1F81466F" w14:textId="77777777" w:rsidR="00586ACF" w:rsidRDefault="00B912BA">
            <w:r>
              <w:rPr>
                <w:sz w:val="20"/>
              </w:rPr>
              <w:t>BR-13</w:t>
            </w:r>
          </w:p>
        </w:tc>
        <w:tc>
          <w:tcPr>
            <w:tcW w:w="1800" w:type="dxa"/>
          </w:tcPr>
          <w:p w14:paraId="3D77C2C0" w14:textId="77777777" w:rsidR="00586ACF" w:rsidRDefault="00B912BA">
            <w:r>
              <w:rPr>
                <w:sz w:val="20"/>
              </w:rPr>
              <w:t>Thông báo</w:t>
            </w:r>
          </w:p>
        </w:tc>
        <w:tc>
          <w:tcPr>
            <w:tcW w:w="3744" w:type="dxa"/>
          </w:tcPr>
          <w:p w14:paraId="367722F5" w14:textId="77777777" w:rsidR="00586ACF" w:rsidRDefault="00B912BA"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Q2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“[TC]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thu: {mã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u}.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p: {h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tên}”.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Lưu nháp KHÔNG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ai.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thông báo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đúng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thu.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làm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thao tác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  <w:tc>
          <w:tcPr>
            <w:tcW w:w="1584" w:type="dxa"/>
          </w:tcPr>
          <w:p w14:paraId="1384D75D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40647931" w14:textId="77777777">
        <w:trPr>
          <w:jc w:val="center"/>
        </w:trPr>
        <w:tc>
          <w:tcPr>
            <w:tcW w:w="504" w:type="dxa"/>
          </w:tcPr>
          <w:p w14:paraId="3A36DCE5" w14:textId="77777777" w:rsidR="00586ACF" w:rsidRDefault="00B912BA">
            <w:r>
              <w:rPr>
                <w:sz w:val="20"/>
              </w:rPr>
              <w:t>14</w:t>
            </w:r>
          </w:p>
        </w:tc>
        <w:tc>
          <w:tcPr>
            <w:tcW w:w="1008" w:type="dxa"/>
          </w:tcPr>
          <w:p w14:paraId="65C51D19" w14:textId="77777777" w:rsidR="00586ACF" w:rsidRDefault="00B912BA">
            <w:r>
              <w:rPr>
                <w:sz w:val="20"/>
              </w:rPr>
              <w:t>BR-14</w:t>
            </w:r>
          </w:p>
        </w:tc>
        <w:tc>
          <w:tcPr>
            <w:tcW w:w="1800" w:type="dxa"/>
          </w:tcPr>
          <w:p w14:paraId="55FA351A" w14:textId="77777777" w:rsidR="00586ACF" w:rsidRDefault="00B912BA">
            <w:r>
              <w:rPr>
                <w:sz w:val="20"/>
              </w:rPr>
              <w:t>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3744" w:type="dxa"/>
          </w:tcPr>
          <w:p w14:paraId="7AD40B4C" w14:textId="77777777" w:rsidR="00586ACF" w:rsidRDefault="00B912BA">
            <w:r>
              <w:rPr>
                <w:sz w:val="20"/>
              </w:rPr>
              <w:t>–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sinh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“{mã công ty}.PT{tháng năm}.{5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}”;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và mã đã dùng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Công ty, phòng ban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gán đè vô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do phía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lên.</w:t>
            </w:r>
          </w:p>
        </w:tc>
        <w:tc>
          <w:tcPr>
            <w:tcW w:w="1584" w:type="dxa"/>
          </w:tcPr>
          <w:p w14:paraId="33C24F2E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</w:p>
        </w:tc>
      </w:tr>
      <w:tr w:rsidR="00586ACF" w14:paraId="52F712B3" w14:textId="77777777">
        <w:trPr>
          <w:jc w:val="center"/>
        </w:trPr>
        <w:tc>
          <w:tcPr>
            <w:tcW w:w="504" w:type="dxa"/>
          </w:tcPr>
          <w:p w14:paraId="698A32B3" w14:textId="77777777" w:rsidR="00586ACF" w:rsidRDefault="00B912BA">
            <w:r>
              <w:rPr>
                <w:sz w:val="20"/>
              </w:rPr>
              <w:t>15</w:t>
            </w:r>
          </w:p>
        </w:tc>
        <w:tc>
          <w:tcPr>
            <w:tcW w:w="1008" w:type="dxa"/>
          </w:tcPr>
          <w:p w14:paraId="75C7FE6D" w14:textId="77777777" w:rsidR="00586ACF" w:rsidRDefault="00B912BA">
            <w:r>
              <w:rPr>
                <w:sz w:val="20"/>
              </w:rPr>
              <w:t>BR-15</w:t>
            </w:r>
          </w:p>
        </w:tc>
        <w:tc>
          <w:tcPr>
            <w:tcW w:w="1800" w:type="dxa"/>
          </w:tcPr>
          <w:p w14:paraId="1478900A" w14:textId="77777777" w:rsidR="00586ACF" w:rsidRDefault="00B912BA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“Thu khác”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</w:t>
            </w:r>
          </w:p>
        </w:tc>
        <w:tc>
          <w:tcPr>
            <w:tcW w:w="3744" w:type="dxa"/>
          </w:tcPr>
          <w:p w14:paraId="703A8D99" w14:textId="77777777" w:rsidR="00586ACF" w:rsidRDefault="00B912BA">
            <w:r>
              <w:rPr>
                <w:sz w:val="20"/>
              </w:rPr>
              <w:t>–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form không cho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“Thu khác”, nhưng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cũ mang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này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tên trên lư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và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</w:t>
            </w:r>
            <w:r>
              <w:rPr>
                <w:sz w:val="20"/>
              </w:rPr>
              <w:lastRenderedPageBreak/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“Thu khác” KHÔNG có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in: nút In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danh sách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và endpoint in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thay vì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này vì không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in.</w:t>
            </w:r>
          </w:p>
        </w:tc>
        <w:tc>
          <w:tcPr>
            <w:tcW w:w="1584" w:type="dxa"/>
          </w:tcPr>
          <w:p w14:paraId="115708BE" w14:textId="77777777" w:rsidR="00586ACF" w:rsidRDefault="00B912BA">
            <w:r>
              <w:rPr>
                <w:sz w:val="20"/>
              </w:rPr>
              <w:lastRenderedPageBreak/>
              <w:t>Xem danh sách</w:t>
            </w:r>
            <w:r>
              <w:rPr>
                <w:sz w:val="20"/>
              </w:rPr>
              <w:br/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</w:tr>
      <w:tr w:rsidR="00586ACF" w14:paraId="26765551" w14:textId="77777777">
        <w:trPr>
          <w:jc w:val="center"/>
        </w:trPr>
        <w:tc>
          <w:tcPr>
            <w:tcW w:w="504" w:type="dxa"/>
          </w:tcPr>
          <w:p w14:paraId="6B954746" w14:textId="77777777" w:rsidR="00586ACF" w:rsidRDefault="00B912BA">
            <w:r>
              <w:rPr>
                <w:sz w:val="20"/>
              </w:rPr>
              <w:t>16</w:t>
            </w:r>
          </w:p>
        </w:tc>
        <w:tc>
          <w:tcPr>
            <w:tcW w:w="1008" w:type="dxa"/>
          </w:tcPr>
          <w:p w14:paraId="58DC37FF" w14:textId="77777777" w:rsidR="00586ACF" w:rsidRDefault="00B912BA">
            <w:r>
              <w:rPr>
                <w:sz w:val="20"/>
              </w:rPr>
              <w:t>BR-16</w:t>
            </w:r>
          </w:p>
        </w:tc>
        <w:tc>
          <w:tcPr>
            <w:tcW w:w="1800" w:type="dxa"/>
          </w:tcPr>
          <w:p w14:paraId="135D1D50" w14:textId="77777777" w:rsidR="00586ACF" w:rsidRDefault="00B912BA">
            <w:r>
              <w:rPr>
                <w:sz w:val="20"/>
              </w:rPr>
              <w:t>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3744" w:type="dxa"/>
          </w:tcPr>
          <w:p w14:paraId="763A3A36" w14:textId="77777777" w:rsidR="00586ACF" w:rsidRDefault="00B912BA">
            <w:r>
              <w:rPr>
                <w:sz w:val="20"/>
              </w:rPr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khi: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xoá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luôn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RIÊNG, tách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dòng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tin, và ghi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–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ghi hai dòng: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 (s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dòng,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toán) và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kèm ghi chú đã ghi bút toán.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kèm ĐÚNG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là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vì sao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</w:t>
            </w:r>
            <w:r>
              <w:rPr>
                <w:sz w:val="20"/>
              </w:rPr>
              <w:br/>
              <w:t>–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riêng; ai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đó.</w:t>
            </w:r>
          </w:p>
        </w:tc>
        <w:tc>
          <w:tcPr>
            <w:tcW w:w="1584" w:type="dxa"/>
          </w:tcPr>
          <w:p w14:paraId="32D813A4" w14:textId="77777777" w:rsidR="00586ACF" w:rsidRDefault="00B912BA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br/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</w:tr>
    </w:tbl>
    <w:p w14:paraId="24B3DCFE" w14:textId="77777777" w:rsidR="00586ACF" w:rsidRDefault="00586ACF"/>
    <w:sectPr w:rsidR="00586A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299804">
    <w:abstractNumId w:val="8"/>
  </w:num>
  <w:num w:numId="2" w16cid:durableId="116030252">
    <w:abstractNumId w:val="6"/>
  </w:num>
  <w:num w:numId="3" w16cid:durableId="1426684115">
    <w:abstractNumId w:val="5"/>
  </w:num>
  <w:num w:numId="4" w16cid:durableId="1971745914">
    <w:abstractNumId w:val="4"/>
  </w:num>
  <w:num w:numId="5" w16cid:durableId="2001346308">
    <w:abstractNumId w:val="7"/>
  </w:num>
  <w:num w:numId="6" w16cid:durableId="1282609530">
    <w:abstractNumId w:val="3"/>
  </w:num>
  <w:num w:numId="7" w16cid:durableId="335234420">
    <w:abstractNumId w:val="2"/>
  </w:num>
  <w:num w:numId="8" w16cid:durableId="1418283904">
    <w:abstractNumId w:val="1"/>
  </w:num>
  <w:num w:numId="9" w16cid:durableId="182500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ACF"/>
    <w:rsid w:val="0091000F"/>
    <w:rsid w:val="00AA1D8D"/>
    <w:rsid w:val="00B47730"/>
    <w:rsid w:val="00B912BA"/>
    <w:rsid w:val="00B958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FF90E"/>
  <w14:defaultImageDpi w14:val="300"/>
  <w15:docId w15:val="{E6A0B632-F6A6-4065-8452-6A0F99D93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91000F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91000F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1000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100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docs.google.com/document/d/1AiqvNZAg9K4qef45vdbo9oC6o9RS_hbDHCi-ZrKgD7s/edit?tab=t.0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4.png"/><Relationship Id="rId21" Type="http://schemas.openxmlformats.org/officeDocument/2006/relationships/image" Target="media/image12.png"/><Relationship Id="rId34" Type="http://schemas.openxmlformats.org/officeDocument/2006/relationships/hyperlink" Target="https://docs.google.com/document/d/1AiqvNZAg9K4qef45vdbo9oC6o9RS_hbDHCi-ZrKgD7s/edit?tab=t.0" TargetMode="External"/><Relationship Id="rId42" Type="http://schemas.openxmlformats.org/officeDocument/2006/relationships/image" Target="media/image26.png"/><Relationship Id="rId47" Type="http://schemas.openxmlformats.org/officeDocument/2006/relationships/image" Target="media/image29.png"/><Relationship Id="rId50" Type="http://schemas.openxmlformats.org/officeDocument/2006/relationships/theme" Target="theme/theme1.xml"/><Relationship Id="rId7" Type="http://schemas.openxmlformats.org/officeDocument/2006/relationships/hyperlink" Target="https://docs.google.com/document/d/1AiqvNZAg9K4qef45vdbo9oC6o9RS_hbDHCi-ZrKgD7s/edit?tab=t.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image" Target="media/image25.png"/><Relationship Id="rId45" Type="http://schemas.openxmlformats.org/officeDocument/2006/relationships/hyperlink" Target="https://docs.google.com/document/d/1AiqvNZAg9K4qef45vdbo9oC6o9RS_hbDHCi-ZrKgD7s/edit?tab=t.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fontTable" Target="fontTable.xml"/><Relationship Id="rId10" Type="http://schemas.openxmlformats.org/officeDocument/2006/relationships/hyperlink" Target="https://docs.google.com/document/d/1AiqvNZAg9K4qef45vdbo9oC6o9RS_hbDHCi-ZrKgD7s/edit?tab=t.0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docs.google.com/document/d/1AiqvNZAg9K4qef45vdbo9oC6o9RS_hbDHCi-ZrKgD7s/edit?tab=t.0" TargetMode="External"/><Relationship Id="rId44" Type="http://schemas.openxmlformats.org/officeDocument/2006/relationships/hyperlink" Target="https://docs.google.com/document/d/1AiqvNZAg9K4qef45vdbo9oC6o9RS_hbDHCi-ZrKgD7s/edit?tab=t.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docs.google.com/document/d/1AiqvNZAg9K4qef45vdbo9oC6o9RS_hbDHCi-ZrKgD7s/edit?tab=t.0" TargetMode="External"/><Relationship Id="rId22" Type="http://schemas.openxmlformats.org/officeDocument/2006/relationships/hyperlink" Target="https://docs.google.com/document/d/1AiqvNZAg9K4qef45vdbo9oC6o9RS_hbDHCi-ZrKgD7s/edit?tab=t.0" TargetMode="External"/><Relationship Id="rId27" Type="http://schemas.openxmlformats.org/officeDocument/2006/relationships/hyperlink" Target="https://docs.google.com/document/d/1AiqvNZAg9K4qef45vdbo9oC6o9RS_hbDHCi-ZrKgD7s/edit?tab=t.0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openxmlformats.org/officeDocument/2006/relationships/hyperlink" Target="https://docs.google.com/document/d/1AiqvNZAg9K4qef45vdbo9oC6o9RS_hbDHCi-ZrKgD7s/edit?tab=t.0" TargetMode="Externa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docs.google.com/document/d/1AiqvNZAg9K4qef45vdbo9oC6o9RS_hbDHCi-ZrKgD7s/edit?tab=t.0" TargetMode="External"/><Relationship Id="rId33" Type="http://schemas.openxmlformats.org/officeDocument/2006/relationships/image" Target="media/image20.png"/><Relationship Id="rId38" Type="http://schemas.openxmlformats.org/officeDocument/2006/relationships/hyperlink" Target="https://docs.google.com/document/d/1AiqvNZAg9K4qef45vdbo9oC6o9RS_hbDHCi-ZrKgD7s/edit?tab=t.0" TargetMode="External"/><Relationship Id="rId46" Type="http://schemas.openxmlformats.org/officeDocument/2006/relationships/image" Target="media/image28.png"/><Relationship Id="rId20" Type="http://schemas.openxmlformats.org/officeDocument/2006/relationships/image" Target="media/image11.png"/><Relationship Id="rId41" Type="http://schemas.openxmlformats.org/officeDocument/2006/relationships/hyperlink" Target="https://docs.google.com/document/d/1AiqvNZAg9K4qef45vdbo9oC6o9RS_hbDHCi-ZrKgD7s/edit?tab=t.0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10082</Words>
  <Characters>57474</Characters>
  <Application>Microsoft Office Word</Application>
  <DocSecurity>0</DocSecurity>
  <Lines>478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Junfoke Lee</cp:lastModifiedBy>
  <cp:revision>2</cp:revision>
  <dcterms:created xsi:type="dcterms:W3CDTF">2013-12-23T23:15:00Z</dcterms:created>
  <dcterms:modified xsi:type="dcterms:W3CDTF">2026-09-03T05:40:00Z</dcterms:modified>
  <cp:category/>
</cp:coreProperties>
</file>