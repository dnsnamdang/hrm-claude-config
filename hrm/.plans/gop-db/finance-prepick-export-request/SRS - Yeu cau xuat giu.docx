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A3BB" w14:textId="77777777" w:rsidR="0043543C" w:rsidRDefault="00C87BD3">
      <w:pPr>
        <w:jc w:val="center"/>
      </w:pPr>
      <w:r>
        <w:rPr>
          <w:b/>
          <w:sz w:val="48"/>
        </w:rPr>
        <w:t>SOFTWARE REQUIREMENTS SPECIFICATION (SRS)</w:t>
      </w:r>
    </w:p>
    <w:p w14:paraId="571F11AD" w14:textId="77777777" w:rsidR="0043543C" w:rsidRDefault="00C87BD3">
      <w:pPr>
        <w:jc w:val="center"/>
      </w:pPr>
      <w:r>
        <w:rPr>
          <w:b/>
          <w:sz w:val="48"/>
        </w:rPr>
        <w:t>Màn hình: Yêu cầu xuất giữ</w:t>
      </w:r>
    </w:p>
    <w:p w14:paraId="5DF60465" w14:textId="77777777" w:rsidR="0043543C" w:rsidRDefault="00C87BD3">
      <w:pPr>
        <w:pStyle w:val="Heading2"/>
      </w:pPr>
      <w:bookmarkStart w:id="0" w:name="_Toc240640739"/>
      <w:r>
        <w:t>Mục lục</w:t>
      </w:r>
      <w:bookmarkEnd w:id="0"/>
    </w:p>
    <w:p w14:paraId="5A89490A" w14:textId="66173ADD" w:rsidR="00B02976" w:rsidRDefault="00C87BD3">
      <w:pPr>
        <w:pStyle w:val="TOC2"/>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40640739" w:history="1">
        <w:r w:rsidR="00B02976" w:rsidRPr="00EE78EA">
          <w:rPr>
            <w:rStyle w:val="Hyperlink"/>
            <w:noProof/>
          </w:rPr>
          <w:t>Mục lục</w:t>
        </w:r>
        <w:r w:rsidR="00B02976">
          <w:rPr>
            <w:noProof/>
            <w:webHidden/>
          </w:rPr>
          <w:tab/>
        </w:r>
        <w:r w:rsidR="00B02976">
          <w:rPr>
            <w:noProof/>
            <w:webHidden/>
          </w:rPr>
          <w:fldChar w:fldCharType="begin"/>
        </w:r>
        <w:r w:rsidR="00B02976">
          <w:rPr>
            <w:noProof/>
            <w:webHidden/>
          </w:rPr>
          <w:instrText xml:space="preserve"> PAGEREF _Toc240640739 \h </w:instrText>
        </w:r>
        <w:r w:rsidR="00B02976">
          <w:rPr>
            <w:noProof/>
            <w:webHidden/>
          </w:rPr>
        </w:r>
        <w:r w:rsidR="00B02976">
          <w:rPr>
            <w:noProof/>
            <w:webHidden/>
          </w:rPr>
          <w:fldChar w:fldCharType="separate"/>
        </w:r>
        <w:r w:rsidR="00B02976">
          <w:rPr>
            <w:noProof/>
            <w:webHidden/>
          </w:rPr>
          <w:t>1</w:t>
        </w:r>
        <w:r w:rsidR="00B02976">
          <w:rPr>
            <w:noProof/>
            <w:webHidden/>
          </w:rPr>
          <w:fldChar w:fldCharType="end"/>
        </w:r>
      </w:hyperlink>
    </w:p>
    <w:p w14:paraId="5FC3EB6F" w14:textId="61E83C31" w:rsidR="00B02976" w:rsidRDefault="00B02976">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0640740" w:history="1">
        <w:r w:rsidRPr="00EE78EA">
          <w:rPr>
            <w:rStyle w:val="Hyperlink"/>
            <w:noProof/>
          </w:rPr>
          <w:t>Phần 1. Giới thiệu</w:t>
        </w:r>
        <w:r>
          <w:rPr>
            <w:noProof/>
            <w:webHidden/>
          </w:rPr>
          <w:tab/>
        </w:r>
        <w:r>
          <w:rPr>
            <w:noProof/>
            <w:webHidden/>
          </w:rPr>
          <w:fldChar w:fldCharType="begin"/>
        </w:r>
        <w:r>
          <w:rPr>
            <w:noProof/>
            <w:webHidden/>
          </w:rPr>
          <w:instrText xml:space="preserve"> PAGEREF _Toc240640740 \h </w:instrText>
        </w:r>
        <w:r>
          <w:rPr>
            <w:noProof/>
            <w:webHidden/>
          </w:rPr>
        </w:r>
        <w:r>
          <w:rPr>
            <w:noProof/>
            <w:webHidden/>
          </w:rPr>
          <w:fldChar w:fldCharType="separate"/>
        </w:r>
        <w:r>
          <w:rPr>
            <w:noProof/>
            <w:webHidden/>
          </w:rPr>
          <w:t>3</w:t>
        </w:r>
        <w:r>
          <w:rPr>
            <w:noProof/>
            <w:webHidden/>
          </w:rPr>
          <w:fldChar w:fldCharType="end"/>
        </w:r>
      </w:hyperlink>
    </w:p>
    <w:p w14:paraId="7A2BE341" w14:textId="0ABFF318" w:rsidR="00B02976" w:rsidRDefault="00B0297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741" w:history="1">
        <w:r w:rsidRPr="00EE78EA">
          <w:rPr>
            <w:rStyle w:val="Hyperlink"/>
            <w:noProof/>
          </w:rPr>
          <w:t>1 Mục đích</w:t>
        </w:r>
        <w:r>
          <w:rPr>
            <w:noProof/>
            <w:webHidden/>
          </w:rPr>
          <w:tab/>
        </w:r>
        <w:r>
          <w:rPr>
            <w:noProof/>
            <w:webHidden/>
          </w:rPr>
          <w:fldChar w:fldCharType="begin"/>
        </w:r>
        <w:r>
          <w:rPr>
            <w:noProof/>
            <w:webHidden/>
          </w:rPr>
          <w:instrText xml:space="preserve"> PAGEREF _Toc240640741 \h </w:instrText>
        </w:r>
        <w:r>
          <w:rPr>
            <w:noProof/>
            <w:webHidden/>
          </w:rPr>
        </w:r>
        <w:r>
          <w:rPr>
            <w:noProof/>
            <w:webHidden/>
          </w:rPr>
          <w:fldChar w:fldCharType="separate"/>
        </w:r>
        <w:r>
          <w:rPr>
            <w:noProof/>
            <w:webHidden/>
          </w:rPr>
          <w:t>3</w:t>
        </w:r>
        <w:r>
          <w:rPr>
            <w:noProof/>
            <w:webHidden/>
          </w:rPr>
          <w:fldChar w:fldCharType="end"/>
        </w:r>
      </w:hyperlink>
    </w:p>
    <w:p w14:paraId="00BA1DF7" w14:textId="51DD1A62" w:rsidR="00B02976" w:rsidRDefault="00B0297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742" w:history="1">
        <w:r w:rsidRPr="00EE78EA">
          <w:rPr>
            <w:rStyle w:val="Hyperlink"/>
            <w:noProof/>
          </w:rPr>
          <w:t>2 Thuật ngữ và viết tắt</w:t>
        </w:r>
        <w:r>
          <w:rPr>
            <w:noProof/>
            <w:webHidden/>
          </w:rPr>
          <w:tab/>
        </w:r>
        <w:r>
          <w:rPr>
            <w:noProof/>
            <w:webHidden/>
          </w:rPr>
          <w:fldChar w:fldCharType="begin"/>
        </w:r>
        <w:r>
          <w:rPr>
            <w:noProof/>
            <w:webHidden/>
          </w:rPr>
          <w:instrText xml:space="preserve"> PAGEREF _Toc240640742 \h </w:instrText>
        </w:r>
        <w:r>
          <w:rPr>
            <w:noProof/>
            <w:webHidden/>
          </w:rPr>
        </w:r>
        <w:r>
          <w:rPr>
            <w:noProof/>
            <w:webHidden/>
          </w:rPr>
          <w:fldChar w:fldCharType="separate"/>
        </w:r>
        <w:r>
          <w:rPr>
            <w:noProof/>
            <w:webHidden/>
          </w:rPr>
          <w:t>3</w:t>
        </w:r>
        <w:r>
          <w:rPr>
            <w:noProof/>
            <w:webHidden/>
          </w:rPr>
          <w:fldChar w:fldCharType="end"/>
        </w:r>
      </w:hyperlink>
    </w:p>
    <w:p w14:paraId="7F1C4F30" w14:textId="754B23A5" w:rsidR="00B02976" w:rsidRDefault="00B02976">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0640743" w:history="1">
        <w:r w:rsidRPr="00EE78EA">
          <w:rPr>
            <w:rStyle w:val="Hyperlink"/>
            <w:noProof/>
          </w:rPr>
          <w:t>Phần 2. Phân quyền</w:t>
        </w:r>
        <w:r>
          <w:rPr>
            <w:noProof/>
            <w:webHidden/>
          </w:rPr>
          <w:tab/>
        </w:r>
        <w:r>
          <w:rPr>
            <w:noProof/>
            <w:webHidden/>
          </w:rPr>
          <w:fldChar w:fldCharType="begin"/>
        </w:r>
        <w:r>
          <w:rPr>
            <w:noProof/>
            <w:webHidden/>
          </w:rPr>
          <w:instrText xml:space="preserve"> PAGEREF _Toc240640743 \h </w:instrText>
        </w:r>
        <w:r>
          <w:rPr>
            <w:noProof/>
            <w:webHidden/>
          </w:rPr>
        </w:r>
        <w:r>
          <w:rPr>
            <w:noProof/>
            <w:webHidden/>
          </w:rPr>
          <w:fldChar w:fldCharType="separate"/>
        </w:r>
        <w:r>
          <w:rPr>
            <w:noProof/>
            <w:webHidden/>
          </w:rPr>
          <w:t>5</w:t>
        </w:r>
        <w:r>
          <w:rPr>
            <w:noProof/>
            <w:webHidden/>
          </w:rPr>
          <w:fldChar w:fldCharType="end"/>
        </w:r>
      </w:hyperlink>
    </w:p>
    <w:p w14:paraId="7C16E90F" w14:textId="4088BAFB" w:rsidR="00B02976" w:rsidRDefault="00B0297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744" w:history="1">
        <w:r w:rsidRPr="00EE78EA">
          <w:rPr>
            <w:rStyle w:val="Hyperlink"/>
            <w:noProof/>
          </w:rPr>
          <w:t>1 Danh sách quyền</w:t>
        </w:r>
        <w:r>
          <w:rPr>
            <w:noProof/>
            <w:webHidden/>
          </w:rPr>
          <w:tab/>
        </w:r>
        <w:r>
          <w:rPr>
            <w:noProof/>
            <w:webHidden/>
          </w:rPr>
          <w:fldChar w:fldCharType="begin"/>
        </w:r>
        <w:r>
          <w:rPr>
            <w:noProof/>
            <w:webHidden/>
          </w:rPr>
          <w:instrText xml:space="preserve"> PAGEREF _Toc240640744 \h </w:instrText>
        </w:r>
        <w:r>
          <w:rPr>
            <w:noProof/>
            <w:webHidden/>
          </w:rPr>
        </w:r>
        <w:r>
          <w:rPr>
            <w:noProof/>
            <w:webHidden/>
          </w:rPr>
          <w:fldChar w:fldCharType="separate"/>
        </w:r>
        <w:r>
          <w:rPr>
            <w:noProof/>
            <w:webHidden/>
          </w:rPr>
          <w:t>5</w:t>
        </w:r>
        <w:r>
          <w:rPr>
            <w:noProof/>
            <w:webHidden/>
          </w:rPr>
          <w:fldChar w:fldCharType="end"/>
        </w:r>
      </w:hyperlink>
    </w:p>
    <w:p w14:paraId="15F7DD29" w14:textId="5F23010B" w:rsidR="00B02976" w:rsidRDefault="00B0297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745" w:history="1">
        <w:r w:rsidRPr="00EE78EA">
          <w:rPr>
            <w:rStyle w:val="Hyperlink"/>
            <w:noProof/>
          </w:rPr>
          <w:t>2 Ma trận phân quyền</w:t>
        </w:r>
        <w:r>
          <w:rPr>
            <w:noProof/>
            <w:webHidden/>
          </w:rPr>
          <w:tab/>
        </w:r>
        <w:r>
          <w:rPr>
            <w:noProof/>
            <w:webHidden/>
          </w:rPr>
          <w:fldChar w:fldCharType="begin"/>
        </w:r>
        <w:r>
          <w:rPr>
            <w:noProof/>
            <w:webHidden/>
          </w:rPr>
          <w:instrText xml:space="preserve"> PAGEREF _Toc240640745 \h </w:instrText>
        </w:r>
        <w:r>
          <w:rPr>
            <w:noProof/>
            <w:webHidden/>
          </w:rPr>
        </w:r>
        <w:r>
          <w:rPr>
            <w:noProof/>
            <w:webHidden/>
          </w:rPr>
          <w:fldChar w:fldCharType="separate"/>
        </w:r>
        <w:r>
          <w:rPr>
            <w:noProof/>
            <w:webHidden/>
          </w:rPr>
          <w:t>6</w:t>
        </w:r>
        <w:r>
          <w:rPr>
            <w:noProof/>
            <w:webHidden/>
          </w:rPr>
          <w:fldChar w:fldCharType="end"/>
        </w:r>
      </w:hyperlink>
    </w:p>
    <w:p w14:paraId="60EC3958" w14:textId="64A5744F" w:rsidR="00B02976" w:rsidRDefault="00B02976">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0640746" w:history="1">
        <w:r w:rsidRPr="00EE78EA">
          <w:rPr>
            <w:rStyle w:val="Hyperlink"/>
            <w:noProof/>
          </w:rPr>
          <w:t>Phần 3. Đặc tả chi tiết theo từng chức năng</w:t>
        </w:r>
        <w:r>
          <w:rPr>
            <w:noProof/>
            <w:webHidden/>
          </w:rPr>
          <w:tab/>
        </w:r>
        <w:r>
          <w:rPr>
            <w:noProof/>
            <w:webHidden/>
          </w:rPr>
          <w:fldChar w:fldCharType="begin"/>
        </w:r>
        <w:r>
          <w:rPr>
            <w:noProof/>
            <w:webHidden/>
          </w:rPr>
          <w:instrText xml:space="preserve"> PAGEREF _Toc240640746 \h </w:instrText>
        </w:r>
        <w:r>
          <w:rPr>
            <w:noProof/>
            <w:webHidden/>
          </w:rPr>
        </w:r>
        <w:r>
          <w:rPr>
            <w:noProof/>
            <w:webHidden/>
          </w:rPr>
          <w:fldChar w:fldCharType="separate"/>
        </w:r>
        <w:r>
          <w:rPr>
            <w:noProof/>
            <w:webHidden/>
          </w:rPr>
          <w:t>8</w:t>
        </w:r>
        <w:r>
          <w:rPr>
            <w:noProof/>
            <w:webHidden/>
          </w:rPr>
          <w:fldChar w:fldCharType="end"/>
        </w:r>
      </w:hyperlink>
    </w:p>
    <w:p w14:paraId="6160E1CC" w14:textId="5AECE871" w:rsidR="00B02976" w:rsidRDefault="00B0297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747" w:history="1">
        <w:r w:rsidRPr="00EE78EA">
          <w:rPr>
            <w:rStyle w:val="Hyperlink"/>
            <w:noProof/>
          </w:rPr>
          <w:t>1 Sơ đồ UML tổng quan</w:t>
        </w:r>
        <w:r>
          <w:rPr>
            <w:noProof/>
            <w:webHidden/>
          </w:rPr>
          <w:tab/>
        </w:r>
        <w:r>
          <w:rPr>
            <w:noProof/>
            <w:webHidden/>
          </w:rPr>
          <w:fldChar w:fldCharType="begin"/>
        </w:r>
        <w:r>
          <w:rPr>
            <w:noProof/>
            <w:webHidden/>
          </w:rPr>
          <w:instrText xml:space="preserve"> PAGEREF _Toc240640747 \h </w:instrText>
        </w:r>
        <w:r>
          <w:rPr>
            <w:noProof/>
            <w:webHidden/>
          </w:rPr>
        </w:r>
        <w:r>
          <w:rPr>
            <w:noProof/>
            <w:webHidden/>
          </w:rPr>
          <w:fldChar w:fldCharType="separate"/>
        </w:r>
        <w:r>
          <w:rPr>
            <w:noProof/>
            <w:webHidden/>
          </w:rPr>
          <w:t>8</w:t>
        </w:r>
        <w:r>
          <w:rPr>
            <w:noProof/>
            <w:webHidden/>
          </w:rPr>
          <w:fldChar w:fldCharType="end"/>
        </w:r>
      </w:hyperlink>
    </w:p>
    <w:p w14:paraId="5CC34079" w14:textId="47E5FF5D" w:rsidR="00B02976" w:rsidRDefault="00B02976">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0640748" w:history="1">
        <w:r w:rsidRPr="00EE78EA">
          <w:rPr>
            <w:rStyle w:val="Hyperlink"/>
            <w:noProof/>
          </w:rPr>
          <w:t>2 Đặc tả chi tiết từng chức năng</w:t>
        </w:r>
        <w:r>
          <w:rPr>
            <w:noProof/>
            <w:webHidden/>
          </w:rPr>
          <w:tab/>
        </w:r>
        <w:r>
          <w:rPr>
            <w:noProof/>
            <w:webHidden/>
          </w:rPr>
          <w:fldChar w:fldCharType="begin"/>
        </w:r>
        <w:r>
          <w:rPr>
            <w:noProof/>
            <w:webHidden/>
          </w:rPr>
          <w:instrText xml:space="preserve"> PAGEREF _Toc240640748 \h </w:instrText>
        </w:r>
        <w:r>
          <w:rPr>
            <w:noProof/>
            <w:webHidden/>
          </w:rPr>
        </w:r>
        <w:r>
          <w:rPr>
            <w:noProof/>
            <w:webHidden/>
          </w:rPr>
          <w:fldChar w:fldCharType="separate"/>
        </w:r>
        <w:r>
          <w:rPr>
            <w:noProof/>
            <w:webHidden/>
          </w:rPr>
          <w:t>9</w:t>
        </w:r>
        <w:r>
          <w:rPr>
            <w:noProof/>
            <w:webHidden/>
          </w:rPr>
          <w:fldChar w:fldCharType="end"/>
        </w:r>
      </w:hyperlink>
    </w:p>
    <w:p w14:paraId="498D5B57" w14:textId="726B06D1"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49" w:history="1">
        <w:r w:rsidRPr="00EE78EA">
          <w:rPr>
            <w:rStyle w:val="Hyperlink"/>
            <w:noProof/>
          </w:rPr>
          <w:t>2.1 Xem danh sách phiếu</w:t>
        </w:r>
        <w:r>
          <w:rPr>
            <w:noProof/>
            <w:webHidden/>
          </w:rPr>
          <w:tab/>
        </w:r>
        <w:r>
          <w:rPr>
            <w:noProof/>
            <w:webHidden/>
          </w:rPr>
          <w:fldChar w:fldCharType="begin"/>
        </w:r>
        <w:r>
          <w:rPr>
            <w:noProof/>
            <w:webHidden/>
          </w:rPr>
          <w:instrText xml:space="preserve"> PAGEREF _Toc240640749 \h </w:instrText>
        </w:r>
        <w:r>
          <w:rPr>
            <w:noProof/>
            <w:webHidden/>
          </w:rPr>
        </w:r>
        <w:r>
          <w:rPr>
            <w:noProof/>
            <w:webHidden/>
          </w:rPr>
          <w:fldChar w:fldCharType="separate"/>
        </w:r>
        <w:r>
          <w:rPr>
            <w:noProof/>
            <w:webHidden/>
          </w:rPr>
          <w:t>9</w:t>
        </w:r>
        <w:r>
          <w:rPr>
            <w:noProof/>
            <w:webHidden/>
          </w:rPr>
          <w:fldChar w:fldCharType="end"/>
        </w:r>
      </w:hyperlink>
    </w:p>
    <w:p w14:paraId="4EF5FC56" w14:textId="5F7A3E6E"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0" w:history="1">
        <w:r w:rsidRPr="00EE78EA">
          <w:rPr>
            <w:rStyle w:val="Hyperlink"/>
            <w:noProof/>
          </w:rPr>
          <w:t>2.2 Tìm kiếm và lọc</w:t>
        </w:r>
        <w:r>
          <w:rPr>
            <w:noProof/>
            <w:webHidden/>
          </w:rPr>
          <w:tab/>
        </w:r>
        <w:r>
          <w:rPr>
            <w:noProof/>
            <w:webHidden/>
          </w:rPr>
          <w:fldChar w:fldCharType="begin"/>
        </w:r>
        <w:r>
          <w:rPr>
            <w:noProof/>
            <w:webHidden/>
          </w:rPr>
          <w:instrText xml:space="preserve"> PAGEREF _Toc240640750 \h </w:instrText>
        </w:r>
        <w:r>
          <w:rPr>
            <w:noProof/>
            <w:webHidden/>
          </w:rPr>
        </w:r>
        <w:r>
          <w:rPr>
            <w:noProof/>
            <w:webHidden/>
          </w:rPr>
          <w:fldChar w:fldCharType="separate"/>
        </w:r>
        <w:r>
          <w:rPr>
            <w:noProof/>
            <w:webHidden/>
          </w:rPr>
          <w:t>14</w:t>
        </w:r>
        <w:r>
          <w:rPr>
            <w:noProof/>
            <w:webHidden/>
          </w:rPr>
          <w:fldChar w:fldCharType="end"/>
        </w:r>
      </w:hyperlink>
    </w:p>
    <w:p w14:paraId="4DDE4004" w14:textId="497CAA46"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1" w:history="1">
        <w:r w:rsidRPr="00EE78EA">
          <w:rPr>
            <w:rStyle w:val="Hyperlink"/>
            <w:noProof/>
          </w:rPr>
          <w:t>2.3 Cài đặt bộ lọc</w:t>
        </w:r>
        <w:r>
          <w:rPr>
            <w:noProof/>
            <w:webHidden/>
          </w:rPr>
          <w:tab/>
        </w:r>
        <w:r>
          <w:rPr>
            <w:noProof/>
            <w:webHidden/>
          </w:rPr>
          <w:fldChar w:fldCharType="begin"/>
        </w:r>
        <w:r>
          <w:rPr>
            <w:noProof/>
            <w:webHidden/>
          </w:rPr>
          <w:instrText xml:space="preserve"> PAGEREF _Toc240640751 \h </w:instrText>
        </w:r>
        <w:r>
          <w:rPr>
            <w:noProof/>
            <w:webHidden/>
          </w:rPr>
        </w:r>
        <w:r>
          <w:rPr>
            <w:noProof/>
            <w:webHidden/>
          </w:rPr>
          <w:fldChar w:fldCharType="separate"/>
        </w:r>
        <w:r>
          <w:rPr>
            <w:noProof/>
            <w:webHidden/>
          </w:rPr>
          <w:t>17</w:t>
        </w:r>
        <w:r>
          <w:rPr>
            <w:noProof/>
            <w:webHidden/>
          </w:rPr>
          <w:fldChar w:fldCharType="end"/>
        </w:r>
      </w:hyperlink>
    </w:p>
    <w:p w14:paraId="624AABF3" w14:textId="79C895CA"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2" w:history="1">
        <w:r w:rsidRPr="00EE78EA">
          <w:rPr>
            <w:rStyle w:val="Hyperlink"/>
            <w:noProof/>
          </w:rPr>
          <w:t>2.4 Tuỳ chỉnh cột hiển thị</w:t>
        </w:r>
        <w:r>
          <w:rPr>
            <w:noProof/>
            <w:webHidden/>
          </w:rPr>
          <w:tab/>
        </w:r>
        <w:r>
          <w:rPr>
            <w:noProof/>
            <w:webHidden/>
          </w:rPr>
          <w:fldChar w:fldCharType="begin"/>
        </w:r>
        <w:r>
          <w:rPr>
            <w:noProof/>
            <w:webHidden/>
          </w:rPr>
          <w:instrText xml:space="preserve"> PAGEREF _Toc240640752 \h </w:instrText>
        </w:r>
        <w:r>
          <w:rPr>
            <w:noProof/>
            <w:webHidden/>
          </w:rPr>
        </w:r>
        <w:r>
          <w:rPr>
            <w:noProof/>
            <w:webHidden/>
          </w:rPr>
          <w:fldChar w:fldCharType="separate"/>
        </w:r>
        <w:r>
          <w:rPr>
            <w:noProof/>
            <w:webHidden/>
          </w:rPr>
          <w:t>19</w:t>
        </w:r>
        <w:r>
          <w:rPr>
            <w:noProof/>
            <w:webHidden/>
          </w:rPr>
          <w:fldChar w:fldCharType="end"/>
        </w:r>
      </w:hyperlink>
    </w:p>
    <w:p w14:paraId="65B36297" w14:textId="45695C4F"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3" w:history="1">
        <w:r w:rsidRPr="00EE78EA">
          <w:rPr>
            <w:rStyle w:val="Hyperlink"/>
            <w:noProof/>
          </w:rPr>
          <w:t>2.5 Tạo mới phiếu</w:t>
        </w:r>
        <w:r>
          <w:rPr>
            <w:noProof/>
            <w:webHidden/>
          </w:rPr>
          <w:tab/>
        </w:r>
        <w:r>
          <w:rPr>
            <w:noProof/>
            <w:webHidden/>
          </w:rPr>
          <w:fldChar w:fldCharType="begin"/>
        </w:r>
        <w:r>
          <w:rPr>
            <w:noProof/>
            <w:webHidden/>
          </w:rPr>
          <w:instrText xml:space="preserve"> PAGEREF _Toc240640753 \h </w:instrText>
        </w:r>
        <w:r>
          <w:rPr>
            <w:noProof/>
            <w:webHidden/>
          </w:rPr>
        </w:r>
        <w:r>
          <w:rPr>
            <w:noProof/>
            <w:webHidden/>
          </w:rPr>
          <w:fldChar w:fldCharType="separate"/>
        </w:r>
        <w:r>
          <w:rPr>
            <w:noProof/>
            <w:webHidden/>
          </w:rPr>
          <w:t>22</w:t>
        </w:r>
        <w:r>
          <w:rPr>
            <w:noProof/>
            <w:webHidden/>
          </w:rPr>
          <w:fldChar w:fldCharType="end"/>
        </w:r>
      </w:hyperlink>
    </w:p>
    <w:p w14:paraId="2DDA287A" w14:textId="093AD32E"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4" w:history="1">
        <w:r w:rsidRPr="00EE78EA">
          <w:rPr>
            <w:rStyle w:val="Hyperlink"/>
            <w:noProof/>
          </w:rPr>
          <w:t>2.6 Chỉnh sửa phiếu</w:t>
        </w:r>
        <w:r>
          <w:rPr>
            <w:noProof/>
            <w:webHidden/>
          </w:rPr>
          <w:tab/>
        </w:r>
        <w:r>
          <w:rPr>
            <w:noProof/>
            <w:webHidden/>
          </w:rPr>
          <w:fldChar w:fldCharType="begin"/>
        </w:r>
        <w:r>
          <w:rPr>
            <w:noProof/>
            <w:webHidden/>
          </w:rPr>
          <w:instrText xml:space="preserve"> PAGEREF _Toc240640754 \h </w:instrText>
        </w:r>
        <w:r>
          <w:rPr>
            <w:noProof/>
            <w:webHidden/>
          </w:rPr>
        </w:r>
        <w:r>
          <w:rPr>
            <w:noProof/>
            <w:webHidden/>
          </w:rPr>
          <w:fldChar w:fldCharType="separate"/>
        </w:r>
        <w:r>
          <w:rPr>
            <w:noProof/>
            <w:webHidden/>
          </w:rPr>
          <w:t>34</w:t>
        </w:r>
        <w:r>
          <w:rPr>
            <w:noProof/>
            <w:webHidden/>
          </w:rPr>
          <w:fldChar w:fldCharType="end"/>
        </w:r>
      </w:hyperlink>
    </w:p>
    <w:p w14:paraId="254FA032" w14:textId="745F9E9B"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5" w:history="1">
        <w:r w:rsidRPr="00EE78EA">
          <w:rPr>
            <w:rStyle w:val="Hyperlink"/>
            <w:noProof/>
          </w:rPr>
          <w:t>2.7 Xem chi tiết phiếu</w:t>
        </w:r>
        <w:r>
          <w:rPr>
            <w:noProof/>
            <w:webHidden/>
          </w:rPr>
          <w:tab/>
        </w:r>
        <w:r>
          <w:rPr>
            <w:noProof/>
            <w:webHidden/>
          </w:rPr>
          <w:fldChar w:fldCharType="begin"/>
        </w:r>
        <w:r>
          <w:rPr>
            <w:noProof/>
            <w:webHidden/>
          </w:rPr>
          <w:instrText xml:space="preserve"> PAGEREF _Toc240640755 \h </w:instrText>
        </w:r>
        <w:r>
          <w:rPr>
            <w:noProof/>
            <w:webHidden/>
          </w:rPr>
        </w:r>
        <w:r>
          <w:rPr>
            <w:noProof/>
            <w:webHidden/>
          </w:rPr>
          <w:fldChar w:fldCharType="separate"/>
        </w:r>
        <w:r>
          <w:rPr>
            <w:noProof/>
            <w:webHidden/>
          </w:rPr>
          <w:t>37</w:t>
        </w:r>
        <w:r>
          <w:rPr>
            <w:noProof/>
            <w:webHidden/>
          </w:rPr>
          <w:fldChar w:fldCharType="end"/>
        </w:r>
      </w:hyperlink>
    </w:p>
    <w:p w14:paraId="7AC169C3" w14:textId="2F3A2360"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6" w:history="1">
        <w:r w:rsidRPr="00EE78EA">
          <w:rPr>
            <w:rStyle w:val="Hyperlink"/>
            <w:noProof/>
          </w:rPr>
          <w:t>2.8 Duyệt phiếu</w:t>
        </w:r>
        <w:r>
          <w:rPr>
            <w:noProof/>
            <w:webHidden/>
          </w:rPr>
          <w:tab/>
        </w:r>
        <w:r>
          <w:rPr>
            <w:noProof/>
            <w:webHidden/>
          </w:rPr>
          <w:fldChar w:fldCharType="begin"/>
        </w:r>
        <w:r>
          <w:rPr>
            <w:noProof/>
            <w:webHidden/>
          </w:rPr>
          <w:instrText xml:space="preserve"> PAGEREF _Toc240640756 \h </w:instrText>
        </w:r>
        <w:r>
          <w:rPr>
            <w:noProof/>
            <w:webHidden/>
          </w:rPr>
        </w:r>
        <w:r>
          <w:rPr>
            <w:noProof/>
            <w:webHidden/>
          </w:rPr>
          <w:fldChar w:fldCharType="separate"/>
        </w:r>
        <w:r>
          <w:rPr>
            <w:noProof/>
            <w:webHidden/>
          </w:rPr>
          <w:t>40</w:t>
        </w:r>
        <w:r>
          <w:rPr>
            <w:noProof/>
            <w:webHidden/>
          </w:rPr>
          <w:fldChar w:fldCharType="end"/>
        </w:r>
      </w:hyperlink>
    </w:p>
    <w:p w14:paraId="6903689B" w14:textId="198346E9"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7" w:history="1">
        <w:r w:rsidRPr="00EE78EA">
          <w:rPr>
            <w:rStyle w:val="Hyperlink"/>
            <w:noProof/>
          </w:rPr>
          <w:t>2.9 Từ chối phiếu</w:t>
        </w:r>
        <w:r>
          <w:rPr>
            <w:noProof/>
            <w:webHidden/>
          </w:rPr>
          <w:tab/>
        </w:r>
        <w:r>
          <w:rPr>
            <w:noProof/>
            <w:webHidden/>
          </w:rPr>
          <w:fldChar w:fldCharType="begin"/>
        </w:r>
        <w:r>
          <w:rPr>
            <w:noProof/>
            <w:webHidden/>
          </w:rPr>
          <w:instrText xml:space="preserve"> PAGEREF _Toc240640757 \h </w:instrText>
        </w:r>
        <w:r>
          <w:rPr>
            <w:noProof/>
            <w:webHidden/>
          </w:rPr>
        </w:r>
        <w:r>
          <w:rPr>
            <w:noProof/>
            <w:webHidden/>
          </w:rPr>
          <w:fldChar w:fldCharType="separate"/>
        </w:r>
        <w:r>
          <w:rPr>
            <w:noProof/>
            <w:webHidden/>
          </w:rPr>
          <w:t>44</w:t>
        </w:r>
        <w:r>
          <w:rPr>
            <w:noProof/>
            <w:webHidden/>
          </w:rPr>
          <w:fldChar w:fldCharType="end"/>
        </w:r>
      </w:hyperlink>
    </w:p>
    <w:p w14:paraId="42D0EB6F" w14:textId="39B73141"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8" w:history="1">
        <w:r w:rsidRPr="00EE78EA">
          <w:rPr>
            <w:rStyle w:val="Hyperlink"/>
            <w:noProof/>
          </w:rPr>
          <w:t>2.10 Xóa phiếu</w:t>
        </w:r>
        <w:r>
          <w:rPr>
            <w:noProof/>
            <w:webHidden/>
          </w:rPr>
          <w:tab/>
        </w:r>
        <w:r>
          <w:rPr>
            <w:noProof/>
            <w:webHidden/>
          </w:rPr>
          <w:fldChar w:fldCharType="begin"/>
        </w:r>
        <w:r>
          <w:rPr>
            <w:noProof/>
            <w:webHidden/>
          </w:rPr>
          <w:instrText xml:space="preserve"> PAGEREF _Toc240640758 \h </w:instrText>
        </w:r>
        <w:r>
          <w:rPr>
            <w:noProof/>
            <w:webHidden/>
          </w:rPr>
        </w:r>
        <w:r>
          <w:rPr>
            <w:noProof/>
            <w:webHidden/>
          </w:rPr>
          <w:fldChar w:fldCharType="separate"/>
        </w:r>
        <w:r>
          <w:rPr>
            <w:noProof/>
            <w:webHidden/>
          </w:rPr>
          <w:t>47</w:t>
        </w:r>
        <w:r>
          <w:rPr>
            <w:noProof/>
            <w:webHidden/>
          </w:rPr>
          <w:fldChar w:fldCharType="end"/>
        </w:r>
      </w:hyperlink>
    </w:p>
    <w:p w14:paraId="63E4D518" w14:textId="6966C2D7"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59" w:history="1">
        <w:r w:rsidRPr="00EE78EA">
          <w:rPr>
            <w:rStyle w:val="Hyperlink"/>
            <w:noProof/>
          </w:rPr>
          <w:t>2.11 Lập phiếu xuất giữ</w:t>
        </w:r>
        <w:r>
          <w:rPr>
            <w:noProof/>
            <w:webHidden/>
          </w:rPr>
          <w:tab/>
        </w:r>
        <w:r>
          <w:rPr>
            <w:noProof/>
            <w:webHidden/>
          </w:rPr>
          <w:fldChar w:fldCharType="begin"/>
        </w:r>
        <w:r>
          <w:rPr>
            <w:noProof/>
            <w:webHidden/>
          </w:rPr>
          <w:instrText xml:space="preserve"> PAGEREF _Toc240640759 \h </w:instrText>
        </w:r>
        <w:r>
          <w:rPr>
            <w:noProof/>
            <w:webHidden/>
          </w:rPr>
        </w:r>
        <w:r>
          <w:rPr>
            <w:noProof/>
            <w:webHidden/>
          </w:rPr>
          <w:fldChar w:fldCharType="separate"/>
        </w:r>
        <w:r>
          <w:rPr>
            <w:noProof/>
            <w:webHidden/>
          </w:rPr>
          <w:t>49</w:t>
        </w:r>
        <w:r>
          <w:rPr>
            <w:noProof/>
            <w:webHidden/>
          </w:rPr>
          <w:fldChar w:fldCharType="end"/>
        </w:r>
      </w:hyperlink>
    </w:p>
    <w:p w14:paraId="5CCFD667" w14:textId="0A85577E"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60" w:history="1">
        <w:r w:rsidRPr="00EE78EA">
          <w:rPr>
            <w:rStyle w:val="Hyperlink"/>
            <w:noProof/>
          </w:rPr>
          <w:t>2.12 In phiếu và In danh sách</w:t>
        </w:r>
        <w:r>
          <w:rPr>
            <w:noProof/>
            <w:webHidden/>
          </w:rPr>
          <w:tab/>
        </w:r>
        <w:r>
          <w:rPr>
            <w:noProof/>
            <w:webHidden/>
          </w:rPr>
          <w:fldChar w:fldCharType="begin"/>
        </w:r>
        <w:r>
          <w:rPr>
            <w:noProof/>
            <w:webHidden/>
          </w:rPr>
          <w:instrText xml:space="preserve"> PAGEREF _Toc240640760 \h </w:instrText>
        </w:r>
        <w:r>
          <w:rPr>
            <w:noProof/>
            <w:webHidden/>
          </w:rPr>
        </w:r>
        <w:r>
          <w:rPr>
            <w:noProof/>
            <w:webHidden/>
          </w:rPr>
          <w:fldChar w:fldCharType="separate"/>
        </w:r>
        <w:r>
          <w:rPr>
            <w:noProof/>
            <w:webHidden/>
          </w:rPr>
          <w:t>52</w:t>
        </w:r>
        <w:r>
          <w:rPr>
            <w:noProof/>
            <w:webHidden/>
          </w:rPr>
          <w:fldChar w:fldCharType="end"/>
        </w:r>
      </w:hyperlink>
    </w:p>
    <w:p w14:paraId="2C6121B5" w14:textId="418E84F3"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61" w:history="1">
        <w:r w:rsidRPr="00EE78EA">
          <w:rPr>
            <w:rStyle w:val="Hyperlink"/>
            <w:noProof/>
          </w:rPr>
          <w:t>2.13 Xuất Excel danh sách</w:t>
        </w:r>
        <w:r>
          <w:rPr>
            <w:noProof/>
            <w:webHidden/>
          </w:rPr>
          <w:tab/>
        </w:r>
        <w:r>
          <w:rPr>
            <w:noProof/>
            <w:webHidden/>
          </w:rPr>
          <w:fldChar w:fldCharType="begin"/>
        </w:r>
        <w:r>
          <w:rPr>
            <w:noProof/>
            <w:webHidden/>
          </w:rPr>
          <w:instrText xml:space="preserve"> PAGEREF _Toc240640761 \h </w:instrText>
        </w:r>
        <w:r>
          <w:rPr>
            <w:noProof/>
            <w:webHidden/>
          </w:rPr>
        </w:r>
        <w:r>
          <w:rPr>
            <w:noProof/>
            <w:webHidden/>
          </w:rPr>
          <w:fldChar w:fldCharType="separate"/>
        </w:r>
        <w:r>
          <w:rPr>
            <w:noProof/>
            <w:webHidden/>
          </w:rPr>
          <w:t>55</w:t>
        </w:r>
        <w:r>
          <w:rPr>
            <w:noProof/>
            <w:webHidden/>
          </w:rPr>
          <w:fldChar w:fldCharType="end"/>
        </w:r>
      </w:hyperlink>
    </w:p>
    <w:p w14:paraId="2556F300" w14:textId="784909FD" w:rsidR="00B02976" w:rsidRDefault="00B02976">
      <w:pPr>
        <w:pStyle w:val="TOC3"/>
        <w:tabs>
          <w:tab w:val="right" w:leader="dot" w:pos="8630"/>
        </w:tabs>
        <w:rPr>
          <w:rFonts w:asciiTheme="minorHAnsi" w:eastAsiaTheme="minorEastAsia" w:hAnsiTheme="minorHAnsi" w:cstheme="minorBidi"/>
          <w:noProof/>
          <w:kern w:val="2"/>
          <w:sz w:val="24"/>
          <w:szCs w:val="24"/>
          <w14:ligatures w14:val="standardContextual"/>
        </w:rPr>
      </w:pPr>
      <w:hyperlink w:anchor="_Toc240640762" w:history="1">
        <w:r w:rsidRPr="00EE78EA">
          <w:rPr>
            <w:rStyle w:val="Hyperlink"/>
            <w:noProof/>
          </w:rPr>
          <w:t>2.14 Xem lịch sử thay đổi</w:t>
        </w:r>
        <w:r>
          <w:rPr>
            <w:noProof/>
            <w:webHidden/>
          </w:rPr>
          <w:tab/>
        </w:r>
        <w:r>
          <w:rPr>
            <w:noProof/>
            <w:webHidden/>
          </w:rPr>
          <w:fldChar w:fldCharType="begin"/>
        </w:r>
        <w:r>
          <w:rPr>
            <w:noProof/>
            <w:webHidden/>
          </w:rPr>
          <w:instrText xml:space="preserve"> PAGEREF _Toc240640762 \h </w:instrText>
        </w:r>
        <w:r>
          <w:rPr>
            <w:noProof/>
            <w:webHidden/>
          </w:rPr>
        </w:r>
        <w:r>
          <w:rPr>
            <w:noProof/>
            <w:webHidden/>
          </w:rPr>
          <w:fldChar w:fldCharType="separate"/>
        </w:r>
        <w:r>
          <w:rPr>
            <w:noProof/>
            <w:webHidden/>
          </w:rPr>
          <w:t>58</w:t>
        </w:r>
        <w:r>
          <w:rPr>
            <w:noProof/>
            <w:webHidden/>
          </w:rPr>
          <w:fldChar w:fldCharType="end"/>
        </w:r>
      </w:hyperlink>
    </w:p>
    <w:p w14:paraId="13B4FD1A" w14:textId="2043521C" w:rsidR="00B02976" w:rsidRDefault="00B02976">
      <w:pPr>
        <w:pStyle w:val="TOC1"/>
        <w:tabs>
          <w:tab w:val="right" w:leader="dot" w:pos="8630"/>
        </w:tabs>
        <w:rPr>
          <w:rFonts w:asciiTheme="minorHAnsi" w:eastAsiaTheme="minorEastAsia" w:hAnsiTheme="minorHAnsi" w:cstheme="minorBidi"/>
          <w:noProof/>
          <w:kern w:val="2"/>
          <w:sz w:val="24"/>
          <w:szCs w:val="24"/>
          <w14:ligatures w14:val="standardContextual"/>
        </w:rPr>
      </w:pPr>
      <w:hyperlink w:anchor="_Toc240640763" w:history="1">
        <w:r w:rsidRPr="00EE78EA">
          <w:rPr>
            <w:rStyle w:val="Hyperlink"/>
            <w:noProof/>
          </w:rPr>
          <w:t>Phần 4. Quy tắc nghiệp vụ</w:t>
        </w:r>
        <w:r>
          <w:rPr>
            <w:noProof/>
            <w:webHidden/>
          </w:rPr>
          <w:tab/>
        </w:r>
        <w:r>
          <w:rPr>
            <w:noProof/>
            <w:webHidden/>
          </w:rPr>
          <w:fldChar w:fldCharType="begin"/>
        </w:r>
        <w:r>
          <w:rPr>
            <w:noProof/>
            <w:webHidden/>
          </w:rPr>
          <w:instrText xml:space="preserve"> PAGEREF _Toc240640763 \h </w:instrText>
        </w:r>
        <w:r>
          <w:rPr>
            <w:noProof/>
            <w:webHidden/>
          </w:rPr>
        </w:r>
        <w:r>
          <w:rPr>
            <w:noProof/>
            <w:webHidden/>
          </w:rPr>
          <w:fldChar w:fldCharType="separate"/>
        </w:r>
        <w:r>
          <w:rPr>
            <w:noProof/>
            <w:webHidden/>
          </w:rPr>
          <w:t>61</w:t>
        </w:r>
        <w:r>
          <w:rPr>
            <w:noProof/>
            <w:webHidden/>
          </w:rPr>
          <w:fldChar w:fldCharType="end"/>
        </w:r>
      </w:hyperlink>
    </w:p>
    <w:p w14:paraId="42137BC5" w14:textId="215E8778" w:rsidR="0043543C" w:rsidRDefault="00C87BD3">
      <w:r>
        <w:fldChar w:fldCharType="end"/>
      </w:r>
    </w:p>
    <w:p w14:paraId="00800FAF" w14:textId="77777777" w:rsidR="0043543C" w:rsidRDefault="0043543C"/>
    <w:p w14:paraId="4BE65B41" w14:textId="77777777" w:rsidR="0043543C" w:rsidRDefault="00C87BD3">
      <w:pPr>
        <w:pStyle w:val="Heading1"/>
      </w:pPr>
      <w:bookmarkStart w:id="1" w:name="_Toc240640740"/>
      <w:r>
        <w:lastRenderedPageBreak/>
        <w:t>Phần 1. Giới thiệu</w:t>
      </w:r>
      <w:bookmarkEnd w:id="1"/>
    </w:p>
    <w:p w14:paraId="5F47ACAC" w14:textId="77777777" w:rsidR="0043543C" w:rsidRDefault="00C87BD3">
      <w:pPr>
        <w:pStyle w:val="Heading2"/>
      </w:pPr>
      <w:bookmarkStart w:id="2" w:name="_Toc240640741"/>
      <w:r>
        <w:t>1 Mục đích</w:t>
      </w:r>
      <w:bookmarkEnd w:id="2"/>
    </w:p>
    <w:p w14:paraId="5BB8228B" w14:textId="77777777" w:rsidR="0043543C" w:rsidRDefault="00C87BD3">
      <w:r>
        <w:t>Tài liệu này đặc tả yêu cầu phần mềm cho màn hình Yêu cầu xuất giữ (mã phiếu PYCXG), nhằm:</w:t>
      </w:r>
    </w:p>
    <w:p w14:paraId="42120317" w14:textId="77777777" w:rsidR="0043543C" w:rsidRDefault="00C87BD3">
      <w:pPr>
        <w:pStyle w:val="ListBullet"/>
      </w:pPr>
      <w:r>
        <w:t>Là căn cứ nghiệm thu chức năng, luồng duyệt và phân quyền của màn hình.</w:t>
      </w:r>
    </w:p>
    <w:p w14:paraId="480D65F7" w14:textId="77777777" w:rsidR="0043543C" w:rsidRDefault="00C87BD3">
      <w:pPr>
        <w:pStyle w:val="ListBullet"/>
      </w:pPr>
      <w:r>
        <w:t>Làm rõ bản chất nghiệp vụ: nhân viên kinh doanh đề nghị giữ hàng trong kho cho một khách hàng tới một hạn nhất định.</w:t>
      </w:r>
    </w:p>
    <w:p w14:paraId="450DA20D" w14:textId="77777777" w:rsidR="0043543C" w:rsidRDefault="00C87BD3">
      <w:pPr>
        <w:pStyle w:val="ListBullet"/>
      </w:pPr>
      <w:r>
        <w:t>Làm rõ điểm dễ hiểu nhầm nhất của màn hình: yêu cầu này KHÔNG ghi tồn hàng giữ. Hàng chỉ thực sự được giữ khi Kế toán lập Phiếu xuất giữ và duyệt phiếu đó.</w:t>
      </w:r>
    </w:p>
    <w:p w14:paraId="370EA716" w14:textId="77777777" w:rsidR="0043543C" w:rsidRDefault="00C87BD3">
      <w:pPr>
        <w:pStyle w:val="ListBullet"/>
      </w:pPr>
      <w:r>
        <w:t>Làm rõ sáu loại yêu cầu và hai kiểu form khác hẳn nhau: loại lấy hàng theo hợp đồng và loại tự thêm hàng bằng tay.</w:t>
      </w:r>
    </w:p>
    <w:p w14:paraId="482CD314" w14:textId="77777777" w:rsidR="0043543C" w:rsidRDefault="00C87BD3">
      <w:pPr>
        <w:pStyle w:val="ListBullet"/>
      </w:pPr>
      <w:r>
        <w:t>Làm rõ luồng duyệt ba cấp, cách phiếu bị trả về và cách người lập gửi lại.</w:t>
      </w:r>
    </w:p>
    <w:p w14:paraId="7AAA892B" w14:textId="77777777" w:rsidR="0043543C" w:rsidRDefault="00C87BD3">
      <w:pPr>
        <w:pStyle w:val="Heading2"/>
      </w:pPr>
      <w:bookmarkStart w:id="3" w:name="_Toc240640742"/>
      <w:r>
        <w:t>2 Thuật ngữ và viết tắt</w:t>
      </w:r>
      <w:bookmarkEnd w:id="3"/>
    </w:p>
    <w:tbl>
      <w:tblPr>
        <w:tblStyle w:val="TableGrid"/>
        <w:tblW w:w="0" w:type="auto"/>
        <w:jc w:val="center"/>
        <w:tblLook w:val="04A0" w:firstRow="1" w:lastRow="0" w:firstColumn="1" w:lastColumn="0" w:noHBand="0" w:noVBand="1"/>
      </w:tblPr>
      <w:tblGrid>
        <w:gridCol w:w="2304"/>
        <w:gridCol w:w="6336"/>
      </w:tblGrid>
      <w:tr w:rsidR="0043543C" w14:paraId="58EC9C9B" w14:textId="77777777">
        <w:trPr>
          <w:jc w:val="center"/>
        </w:trPr>
        <w:tc>
          <w:tcPr>
            <w:tcW w:w="2304" w:type="dxa"/>
          </w:tcPr>
          <w:p w14:paraId="7B5D2DD4" w14:textId="77777777" w:rsidR="0043543C" w:rsidRDefault="00C87BD3">
            <w:r>
              <w:rPr>
                <w:b/>
              </w:rPr>
              <w:t>Thuật ngữ</w:t>
            </w:r>
          </w:p>
        </w:tc>
        <w:tc>
          <w:tcPr>
            <w:tcW w:w="6336" w:type="dxa"/>
          </w:tcPr>
          <w:p w14:paraId="40B41DEB" w14:textId="77777777" w:rsidR="0043543C" w:rsidRDefault="00C87BD3">
            <w:r>
              <w:rPr>
                <w:b/>
              </w:rPr>
              <w:t>Mô tả</w:t>
            </w:r>
          </w:p>
        </w:tc>
      </w:tr>
      <w:tr w:rsidR="0043543C" w14:paraId="77527524" w14:textId="77777777">
        <w:trPr>
          <w:jc w:val="center"/>
        </w:trPr>
        <w:tc>
          <w:tcPr>
            <w:tcW w:w="2304" w:type="dxa"/>
          </w:tcPr>
          <w:p w14:paraId="0840D728" w14:textId="77777777" w:rsidR="0043543C" w:rsidRDefault="00C87BD3">
            <w:r>
              <w:t>Hàng giữ</w:t>
            </w:r>
          </w:p>
        </w:tc>
        <w:tc>
          <w:tcPr>
            <w:tcW w:w="6336" w:type="dxa"/>
          </w:tcPr>
          <w:p w14:paraId="3A8ABBC6" w14:textId="77777777" w:rsidR="0043543C" w:rsidRDefault="00C87BD3">
            <w:r>
              <w:t>Số lượng hàng hóa trong kho được giữ lại cho một khách hàng cụ thể, do một nhân viên kinh doanh đứng tên giữ, tới một hạn nhất định.</w:t>
            </w:r>
          </w:p>
        </w:tc>
      </w:tr>
      <w:tr w:rsidR="0043543C" w14:paraId="20E2DC56" w14:textId="77777777">
        <w:trPr>
          <w:jc w:val="center"/>
        </w:trPr>
        <w:tc>
          <w:tcPr>
            <w:tcW w:w="2304" w:type="dxa"/>
          </w:tcPr>
          <w:p w14:paraId="3164DA98" w14:textId="77777777" w:rsidR="0043543C" w:rsidRDefault="00C87BD3">
            <w:r>
              <w:t>Yêu cầu xuất giữ</w:t>
            </w:r>
          </w:p>
        </w:tc>
        <w:tc>
          <w:tcPr>
            <w:tcW w:w="6336" w:type="dxa"/>
          </w:tcPr>
          <w:p w14:paraId="0522BE15" w14:textId="77777777" w:rsidR="0043543C" w:rsidRDefault="00C87BD3">
            <w:r>
              <w:t>Phiếu đề nghị giữ hàng, mã PYCXG. Là phiếu ĐỀ NGHỊ, chưa ghi tồn hàng giữ.</w:t>
            </w:r>
          </w:p>
        </w:tc>
      </w:tr>
      <w:tr w:rsidR="0043543C" w14:paraId="662217A0" w14:textId="77777777">
        <w:trPr>
          <w:jc w:val="center"/>
        </w:trPr>
        <w:tc>
          <w:tcPr>
            <w:tcW w:w="2304" w:type="dxa"/>
          </w:tcPr>
          <w:p w14:paraId="3A2B8544" w14:textId="77777777" w:rsidR="0043543C" w:rsidRDefault="00C87BD3">
            <w:r>
              <w:t>Phiếu xuất giữ</w:t>
            </w:r>
          </w:p>
        </w:tc>
        <w:tc>
          <w:tcPr>
            <w:tcW w:w="6336" w:type="dxa"/>
          </w:tcPr>
          <w:p w14:paraId="32A45A1F" w14:textId="77777777" w:rsidR="0043543C" w:rsidRDefault="00C87BD3">
            <w:r>
              <w:t>Phiếu do Kế toán lập từ một yêu cầu đã qua đủ các cấp duyệt, mã PXG. Đây mới là chứng từ ghi tồn hàng giữ.</w:t>
            </w:r>
          </w:p>
        </w:tc>
      </w:tr>
      <w:tr w:rsidR="0043543C" w14:paraId="5A47FC2B" w14:textId="77777777">
        <w:trPr>
          <w:jc w:val="center"/>
        </w:trPr>
        <w:tc>
          <w:tcPr>
            <w:tcW w:w="2304" w:type="dxa"/>
          </w:tcPr>
          <w:p w14:paraId="44F13017" w14:textId="77777777" w:rsidR="0043543C" w:rsidRDefault="00C87BD3">
            <w:r>
              <w:t>Loại yêu cầu</w:t>
            </w:r>
          </w:p>
        </w:tc>
        <w:tc>
          <w:tcPr>
            <w:tcW w:w="6336" w:type="dxa"/>
          </w:tcPr>
          <w:p w14:paraId="73CEA976" w14:textId="77777777" w:rsidR="0043543C" w:rsidRDefault="00C87BD3">
            <w:r>
              <w:t>Sáu loại: Xuất giữ thường, Xuất giữ khuyến mại, Xuất giữ HĐDV, Xuất giữ HĐDA, Xuất giữ HĐ hãng và Xuất giữ khác.</w:t>
            </w:r>
          </w:p>
        </w:tc>
      </w:tr>
      <w:tr w:rsidR="0043543C" w14:paraId="3001BF45" w14:textId="77777777">
        <w:trPr>
          <w:jc w:val="center"/>
        </w:trPr>
        <w:tc>
          <w:tcPr>
            <w:tcW w:w="2304" w:type="dxa"/>
          </w:tcPr>
          <w:p w14:paraId="16A1D178" w14:textId="77777777" w:rsidR="0043543C" w:rsidRDefault="00C87BD3">
            <w:r>
              <w:t>Xuất giữ khác</w:t>
            </w:r>
          </w:p>
        </w:tc>
        <w:tc>
          <w:tcPr>
            <w:tcW w:w="6336" w:type="dxa"/>
          </w:tcPr>
          <w:p w14:paraId="58EDA5E2" w14:textId="77777777" w:rsidR="0043543C" w:rsidRDefault="00C87BD3">
            <w:r>
              <w:t>Loại yêu cầu KHÔNG gắn hợp đồng; người lập tự chọn khách hàng và tự thêm từng dòng hàng hóa.</w:t>
            </w:r>
          </w:p>
        </w:tc>
      </w:tr>
      <w:tr w:rsidR="0043543C" w14:paraId="73AA2CBB" w14:textId="77777777">
        <w:trPr>
          <w:jc w:val="center"/>
        </w:trPr>
        <w:tc>
          <w:tcPr>
            <w:tcW w:w="2304" w:type="dxa"/>
          </w:tcPr>
          <w:p w14:paraId="4E1390AF" w14:textId="77777777" w:rsidR="0043543C" w:rsidRDefault="00C87BD3">
            <w:r>
              <w:t>Giữ đến ngày</w:t>
            </w:r>
          </w:p>
        </w:tc>
        <w:tc>
          <w:tcPr>
            <w:tcW w:w="6336" w:type="dxa"/>
          </w:tcPr>
          <w:p w14:paraId="5FA26283" w14:textId="77777777" w:rsidR="0043543C" w:rsidRDefault="00C87BD3">
            <w:r>
              <w:t>Hạn giữ hàng đề nghị. Bắt buộc, phải là ngày tương lai và không vượt trần cấu hình của hệ thống.</w:t>
            </w:r>
          </w:p>
        </w:tc>
      </w:tr>
      <w:tr w:rsidR="0043543C" w14:paraId="4C9FE5AE" w14:textId="77777777">
        <w:trPr>
          <w:jc w:val="center"/>
        </w:trPr>
        <w:tc>
          <w:tcPr>
            <w:tcW w:w="2304" w:type="dxa"/>
          </w:tcPr>
          <w:p w14:paraId="6282E669" w14:textId="77777777" w:rsidR="0043543C" w:rsidRDefault="00C87BD3">
            <w:r>
              <w:t>SL Có thể giữ</w:t>
            </w:r>
          </w:p>
        </w:tc>
        <w:tc>
          <w:tcPr>
            <w:tcW w:w="6336" w:type="dxa"/>
          </w:tcPr>
          <w:p w14:paraId="52CE3A50" w14:textId="77777777" w:rsidR="0043543C" w:rsidRDefault="00C87BD3">
            <w:r>
              <w:t>Tồn kho khả dụng của hàng hóa, đã trừ phần hàng khuyến mại. Là con số tham khảo khi nhập số lượng đề nghị.</w:t>
            </w:r>
          </w:p>
        </w:tc>
      </w:tr>
      <w:tr w:rsidR="0043543C" w14:paraId="7FD4C764" w14:textId="77777777">
        <w:trPr>
          <w:jc w:val="center"/>
        </w:trPr>
        <w:tc>
          <w:tcPr>
            <w:tcW w:w="2304" w:type="dxa"/>
          </w:tcPr>
          <w:p w14:paraId="2D3B1D27" w14:textId="77777777" w:rsidR="0043543C" w:rsidRDefault="00C87BD3">
            <w:r>
              <w:t>SL Đề nghị</w:t>
            </w:r>
          </w:p>
        </w:tc>
        <w:tc>
          <w:tcPr>
            <w:tcW w:w="6336" w:type="dxa"/>
          </w:tcPr>
          <w:p w14:paraId="4FDA2BF2" w14:textId="77777777" w:rsidR="0043543C" w:rsidRDefault="00C87BD3">
            <w:r>
              <w:t>Số lượng người lập xin giữ cho từng dòng hàng.</w:t>
            </w:r>
          </w:p>
        </w:tc>
      </w:tr>
      <w:tr w:rsidR="0043543C" w14:paraId="7C333029" w14:textId="77777777">
        <w:trPr>
          <w:jc w:val="center"/>
        </w:trPr>
        <w:tc>
          <w:tcPr>
            <w:tcW w:w="2304" w:type="dxa"/>
          </w:tcPr>
          <w:p w14:paraId="20F2376C" w14:textId="77777777" w:rsidR="0043543C" w:rsidRDefault="00C87BD3">
            <w:r>
              <w:t>Cần xuất</w:t>
            </w:r>
          </w:p>
        </w:tc>
        <w:tc>
          <w:tcPr>
            <w:tcW w:w="6336" w:type="dxa"/>
          </w:tcPr>
          <w:p w14:paraId="0744F9E3" w14:textId="77777777" w:rsidR="0043543C" w:rsidRDefault="00C87BD3">
            <w:r>
              <w:t>Ô tích đánh dấu dòng hàng thực sự được xin giữ. Dòng không tích được lưu với số lượng 0.</w:t>
            </w:r>
          </w:p>
        </w:tc>
      </w:tr>
      <w:tr w:rsidR="0043543C" w14:paraId="22C0BCE6" w14:textId="77777777">
        <w:trPr>
          <w:jc w:val="center"/>
        </w:trPr>
        <w:tc>
          <w:tcPr>
            <w:tcW w:w="2304" w:type="dxa"/>
          </w:tcPr>
          <w:p w14:paraId="52CB85A9" w14:textId="77777777" w:rsidR="0043543C" w:rsidRDefault="00C87BD3">
            <w:r>
              <w:t>TP / BGĐ / KT</w:t>
            </w:r>
          </w:p>
        </w:tc>
        <w:tc>
          <w:tcPr>
            <w:tcW w:w="6336" w:type="dxa"/>
          </w:tcPr>
          <w:p w14:paraId="64D38C78" w14:textId="77777777" w:rsidR="0043543C" w:rsidRDefault="00C87BD3">
            <w:r>
              <w:t>Trưởng phòng / Ban giám đốc / Kế toán — ba cấp xử lý của phiếu.</w:t>
            </w:r>
          </w:p>
        </w:tc>
      </w:tr>
      <w:tr w:rsidR="0043543C" w14:paraId="79A859CA" w14:textId="77777777">
        <w:trPr>
          <w:jc w:val="center"/>
        </w:trPr>
        <w:tc>
          <w:tcPr>
            <w:tcW w:w="2304" w:type="dxa"/>
          </w:tcPr>
          <w:p w14:paraId="571B8D35" w14:textId="77777777" w:rsidR="0043543C" w:rsidRDefault="00C87BD3">
            <w:r>
              <w:t>Đang tạo</w:t>
            </w:r>
          </w:p>
        </w:tc>
        <w:tc>
          <w:tcPr>
            <w:tcW w:w="6336" w:type="dxa"/>
          </w:tcPr>
          <w:p w14:paraId="5705194C" w14:textId="77777777" w:rsidR="0043543C" w:rsidRDefault="00C87BD3">
            <w:r>
              <w:t xml:space="preserve">Trạng thái nháp. Cũng là trạng thái phiếu quay về sau khi </w:t>
            </w:r>
            <w:r>
              <w:lastRenderedPageBreak/>
              <w:t>bị một cấp trả lại, kèm lý do ở ô Lý do từ chối gần nhất.</w:t>
            </w:r>
          </w:p>
        </w:tc>
      </w:tr>
      <w:tr w:rsidR="0043543C" w14:paraId="52E063B7" w14:textId="77777777">
        <w:trPr>
          <w:jc w:val="center"/>
        </w:trPr>
        <w:tc>
          <w:tcPr>
            <w:tcW w:w="2304" w:type="dxa"/>
          </w:tcPr>
          <w:p w14:paraId="4A898AC6" w14:textId="77777777" w:rsidR="0043543C" w:rsidRDefault="00C87BD3">
            <w:r>
              <w:lastRenderedPageBreak/>
              <w:t>Đang xuất giữ</w:t>
            </w:r>
          </w:p>
        </w:tc>
        <w:tc>
          <w:tcPr>
            <w:tcW w:w="6336" w:type="dxa"/>
          </w:tcPr>
          <w:p w14:paraId="199DB974" w14:textId="77777777" w:rsidR="0043543C" w:rsidRDefault="00C87BD3">
            <w:r>
              <w:t>Kế toán đã lập Phiếu xuất giữ nhưng còn để ở dạng nháp, chưa duyệt.</w:t>
            </w:r>
          </w:p>
        </w:tc>
      </w:tr>
    </w:tbl>
    <w:p w14:paraId="055E55C0" w14:textId="77777777" w:rsidR="0043543C" w:rsidRDefault="0043543C"/>
    <w:p w14:paraId="0F0C5A4E" w14:textId="77777777" w:rsidR="0043543C" w:rsidRDefault="00C87BD3">
      <w:pPr>
        <w:pStyle w:val="Heading1"/>
      </w:pPr>
      <w:bookmarkStart w:id="4" w:name="_Toc240640743"/>
      <w:r>
        <w:lastRenderedPageBreak/>
        <w:t>Phần 2. Phân quyền</w:t>
      </w:r>
      <w:bookmarkEnd w:id="4"/>
    </w:p>
    <w:p w14:paraId="67F1149C" w14:textId="77777777" w:rsidR="0043543C" w:rsidRDefault="00C87BD3">
      <w:pPr>
        <w:pStyle w:val="Heading2"/>
      </w:pPr>
      <w:bookmarkStart w:id="5" w:name="_Toc240640744"/>
      <w:r>
        <w:t>1 Danh sách quyền</w:t>
      </w:r>
      <w:bookmarkEnd w:id="5"/>
    </w:p>
    <w:p w14:paraId="26B0A04E" w14:textId="77777777" w:rsidR="0043543C" w:rsidRDefault="00C87BD3">
      <w:r>
        <w:t>Màn hình KHÔNG có quyền riêng cho Thêm / Sửa / Xóa: mọi người dùng đã đăng nhập đều lập được yêu cầu xuất giữ, và chỉ sửa / xóa được phiếu do chính mình lập khi phiếu đang ở trạng thái Đang tạo.</w:t>
      </w:r>
    </w:p>
    <w:p w14:paraId="61029EEF" w14:textId="77777777" w:rsidR="0043543C" w:rsidRDefault="00C87BD3">
      <w:r>
        <w:t>Nhóm quyền thao tác:</w:t>
      </w:r>
    </w:p>
    <w:tbl>
      <w:tblPr>
        <w:tblStyle w:val="TableGrid"/>
        <w:tblW w:w="0" w:type="auto"/>
        <w:jc w:val="center"/>
        <w:tblLook w:val="04A0" w:firstRow="1" w:lastRow="0" w:firstColumn="1" w:lastColumn="0" w:noHBand="0" w:noVBand="1"/>
      </w:tblPr>
      <w:tblGrid>
        <w:gridCol w:w="1152"/>
        <w:gridCol w:w="2880"/>
        <w:gridCol w:w="4608"/>
      </w:tblGrid>
      <w:tr w:rsidR="0043543C" w14:paraId="17DB2717" w14:textId="77777777">
        <w:trPr>
          <w:jc w:val="center"/>
        </w:trPr>
        <w:tc>
          <w:tcPr>
            <w:tcW w:w="1152" w:type="dxa"/>
          </w:tcPr>
          <w:p w14:paraId="3C98256B" w14:textId="77777777" w:rsidR="0043543C" w:rsidRDefault="00C87BD3">
            <w:r>
              <w:rPr>
                <w:b/>
              </w:rPr>
              <w:t>Ký hiệu</w:t>
            </w:r>
          </w:p>
        </w:tc>
        <w:tc>
          <w:tcPr>
            <w:tcW w:w="2880" w:type="dxa"/>
          </w:tcPr>
          <w:p w14:paraId="33E0579C" w14:textId="77777777" w:rsidR="0043543C" w:rsidRDefault="00C87BD3">
            <w:r>
              <w:rPr>
                <w:b/>
              </w:rPr>
              <w:t>Tên quyền</w:t>
            </w:r>
          </w:p>
        </w:tc>
        <w:tc>
          <w:tcPr>
            <w:tcW w:w="4608" w:type="dxa"/>
          </w:tcPr>
          <w:p w14:paraId="408DB810" w14:textId="77777777" w:rsidR="0043543C" w:rsidRDefault="00C87BD3">
            <w:r>
              <w:rPr>
                <w:b/>
              </w:rPr>
              <w:t>Tác dụng trên màn hình</w:t>
            </w:r>
          </w:p>
        </w:tc>
      </w:tr>
      <w:tr w:rsidR="0043543C" w14:paraId="06841D34" w14:textId="77777777">
        <w:trPr>
          <w:jc w:val="center"/>
        </w:trPr>
        <w:tc>
          <w:tcPr>
            <w:tcW w:w="1152" w:type="dxa"/>
          </w:tcPr>
          <w:p w14:paraId="4D7758B3" w14:textId="77777777" w:rsidR="0043543C" w:rsidRDefault="00C87BD3">
            <w:r>
              <w:t>Q1</w:t>
            </w:r>
          </w:p>
        </w:tc>
        <w:tc>
          <w:tcPr>
            <w:tcW w:w="2880" w:type="dxa"/>
          </w:tcPr>
          <w:p w14:paraId="76929F78" w14:textId="77777777" w:rsidR="0043543C" w:rsidRDefault="00C87BD3">
            <w:r>
              <w:t>Trưởng phòng duyệt hàng giữ</w:t>
            </w:r>
          </w:p>
        </w:tc>
        <w:tc>
          <w:tcPr>
            <w:tcW w:w="4608" w:type="dxa"/>
          </w:tcPr>
          <w:p w14:paraId="71FCB3A1" w14:textId="77777777" w:rsidR="0043543C" w:rsidRDefault="00C87BD3">
            <w:r>
              <w:t>Nút TP duyệt và Từ chối với phiếu đang ở trạng thái Chờ TP duyệt. Ngoài quyền còn phải cùng công ty với phiếu và quản lý phòng ban ghi trên phiếu.</w:t>
            </w:r>
          </w:p>
        </w:tc>
      </w:tr>
      <w:tr w:rsidR="0043543C" w14:paraId="682775BE" w14:textId="77777777">
        <w:trPr>
          <w:jc w:val="center"/>
        </w:trPr>
        <w:tc>
          <w:tcPr>
            <w:tcW w:w="1152" w:type="dxa"/>
          </w:tcPr>
          <w:p w14:paraId="15611528" w14:textId="77777777" w:rsidR="0043543C" w:rsidRDefault="00C87BD3">
            <w:r>
              <w:t>Q2</w:t>
            </w:r>
          </w:p>
        </w:tc>
        <w:tc>
          <w:tcPr>
            <w:tcW w:w="2880" w:type="dxa"/>
          </w:tcPr>
          <w:p w14:paraId="48755B06" w14:textId="77777777" w:rsidR="0043543C" w:rsidRDefault="00C87BD3">
            <w:r>
              <w:t>Ban giám đốc duyệt hàng giữ</w:t>
            </w:r>
          </w:p>
        </w:tc>
        <w:tc>
          <w:tcPr>
            <w:tcW w:w="4608" w:type="dxa"/>
          </w:tcPr>
          <w:p w14:paraId="5931D78F" w14:textId="77777777" w:rsidR="0043543C" w:rsidRDefault="00C87BD3">
            <w:r>
              <w:t>Nút BGĐ duyệt và Từ chối với phiếu đang ở trạng thái Chờ BGĐ duyệt. Bước này cho phép nhập lại Giữ đến ngày.</w:t>
            </w:r>
          </w:p>
        </w:tc>
      </w:tr>
      <w:tr w:rsidR="0043543C" w14:paraId="3C7013F8" w14:textId="77777777">
        <w:trPr>
          <w:jc w:val="center"/>
        </w:trPr>
        <w:tc>
          <w:tcPr>
            <w:tcW w:w="1152" w:type="dxa"/>
          </w:tcPr>
          <w:p w14:paraId="4CDCF056" w14:textId="77777777" w:rsidR="0043543C" w:rsidRDefault="00C87BD3">
            <w:r>
              <w:t>Q3</w:t>
            </w:r>
          </w:p>
        </w:tc>
        <w:tc>
          <w:tcPr>
            <w:tcW w:w="2880" w:type="dxa"/>
          </w:tcPr>
          <w:p w14:paraId="52FCE5D0" w14:textId="77777777" w:rsidR="0043543C" w:rsidRDefault="00C87BD3">
            <w:r>
              <w:t>Kế toán duyệt hàng giữ</w:t>
            </w:r>
          </w:p>
        </w:tc>
        <w:tc>
          <w:tcPr>
            <w:tcW w:w="4608" w:type="dxa"/>
          </w:tcPr>
          <w:p w14:paraId="4B093CD8" w14:textId="77777777" w:rsidR="0043543C" w:rsidRDefault="00C87BD3">
            <w:r>
              <w:t>Nút Lập phiếu xuất giữ và Từ chối với phiếu đang ở trạng thái Chờ KT duyệt. Ở màn này Kế toán KHÔNG có nút duyệt riêng.</w:t>
            </w:r>
          </w:p>
        </w:tc>
      </w:tr>
    </w:tbl>
    <w:p w14:paraId="32BAE158" w14:textId="77777777" w:rsidR="0043543C" w:rsidRDefault="0043543C"/>
    <w:p w14:paraId="4663B50D" w14:textId="77777777" w:rsidR="0043543C" w:rsidRDefault="00C87BD3">
      <w:r>
        <w:t>Nhóm quyền quyết định phạm vi dữ liệu (xét theo thứ tự ưu tiên từ trên xuống, cấp nào có trước thì áp cấp đó):</w:t>
      </w:r>
    </w:p>
    <w:tbl>
      <w:tblPr>
        <w:tblStyle w:val="TableGrid"/>
        <w:tblW w:w="0" w:type="auto"/>
        <w:jc w:val="center"/>
        <w:tblLook w:val="04A0" w:firstRow="1" w:lastRow="0" w:firstColumn="1" w:lastColumn="0" w:noHBand="0" w:noVBand="1"/>
      </w:tblPr>
      <w:tblGrid>
        <w:gridCol w:w="1152"/>
        <w:gridCol w:w="2880"/>
        <w:gridCol w:w="4608"/>
      </w:tblGrid>
      <w:tr w:rsidR="0043543C" w14:paraId="433F843E" w14:textId="77777777">
        <w:trPr>
          <w:jc w:val="center"/>
        </w:trPr>
        <w:tc>
          <w:tcPr>
            <w:tcW w:w="1152" w:type="dxa"/>
          </w:tcPr>
          <w:p w14:paraId="7A258385" w14:textId="77777777" w:rsidR="0043543C" w:rsidRDefault="00C87BD3">
            <w:r>
              <w:rPr>
                <w:b/>
              </w:rPr>
              <w:t>Ký hiệu</w:t>
            </w:r>
          </w:p>
        </w:tc>
        <w:tc>
          <w:tcPr>
            <w:tcW w:w="2880" w:type="dxa"/>
          </w:tcPr>
          <w:p w14:paraId="0C337051" w14:textId="77777777" w:rsidR="0043543C" w:rsidRDefault="00C87BD3">
            <w:r>
              <w:rPr>
                <w:b/>
              </w:rPr>
              <w:t>Tên quyền</w:t>
            </w:r>
          </w:p>
        </w:tc>
        <w:tc>
          <w:tcPr>
            <w:tcW w:w="4608" w:type="dxa"/>
          </w:tcPr>
          <w:p w14:paraId="2C689597" w14:textId="77777777" w:rsidR="0043543C" w:rsidRDefault="00C87BD3">
            <w:r>
              <w:rPr>
                <w:b/>
              </w:rPr>
              <w:t>Phạm vi dữ liệu</w:t>
            </w:r>
          </w:p>
        </w:tc>
      </w:tr>
      <w:tr w:rsidR="0043543C" w14:paraId="037FB687" w14:textId="77777777">
        <w:trPr>
          <w:jc w:val="center"/>
        </w:trPr>
        <w:tc>
          <w:tcPr>
            <w:tcW w:w="1152" w:type="dxa"/>
          </w:tcPr>
          <w:p w14:paraId="76C115D0" w14:textId="77777777" w:rsidR="0043543C" w:rsidRDefault="00C87BD3">
            <w:r>
              <w:t>V1</w:t>
            </w:r>
          </w:p>
        </w:tc>
        <w:tc>
          <w:tcPr>
            <w:tcW w:w="2880" w:type="dxa"/>
          </w:tcPr>
          <w:p w14:paraId="686EBDDA" w14:textId="77777777" w:rsidR="0043543C" w:rsidRDefault="00C87BD3">
            <w:r>
              <w:t>Xem phiếu hàng giữ theo tổng công ty</w:t>
            </w:r>
          </w:p>
        </w:tc>
        <w:tc>
          <w:tcPr>
            <w:tcW w:w="4608" w:type="dxa"/>
          </w:tcPr>
          <w:p w14:paraId="7B76469C" w14:textId="77777777" w:rsidR="0043543C" w:rsidRDefault="00C87BD3">
            <w:r>
              <w:t>Toàn bộ phiếu của mọi công ty.</w:t>
            </w:r>
          </w:p>
        </w:tc>
      </w:tr>
      <w:tr w:rsidR="0043543C" w14:paraId="504F890E" w14:textId="77777777">
        <w:trPr>
          <w:jc w:val="center"/>
        </w:trPr>
        <w:tc>
          <w:tcPr>
            <w:tcW w:w="1152" w:type="dxa"/>
          </w:tcPr>
          <w:p w14:paraId="558A033A" w14:textId="77777777" w:rsidR="0043543C" w:rsidRDefault="00C87BD3">
            <w:r>
              <w:t>V2</w:t>
            </w:r>
          </w:p>
        </w:tc>
        <w:tc>
          <w:tcPr>
            <w:tcW w:w="2880" w:type="dxa"/>
          </w:tcPr>
          <w:p w14:paraId="2AAAAC07" w14:textId="77777777" w:rsidR="0043543C" w:rsidRDefault="00C87BD3">
            <w:r>
              <w:t>Xem phiếu hàng giữ theo công ty</w:t>
            </w:r>
          </w:p>
        </w:tc>
        <w:tc>
          <w:tcPr>
            <w:tcW w:w="4608" w:type="dxa"/>
          </w:tcPr>
          <w:p w14:paraId="709647DB" w14:textId="77777777" w:rsidR="0043543C" w:rsidRDefault="00C87BD3">
            <w:r>
              <w:t>Phiếu thuộc công ty của người đăng nhập.</w:t>
            </w:r>
          </w:p>
        </w:tc>
      </w:tr>
      <w:tr w:rsidR="0043543C" w14:paraId="2C087CDA" w14:textId="77777777">
        <w:trPr>
          <w:jc w:val="center"/>
        </w:trPr>
        <w:tc>
          <w:tcPr>
            <w:tcW w:w="1152" w:type="dxa"/>
          </w:tcPr>
          <w:p w14:paraId="1649B887" w14:textId="77777777" w:rsidR="0043543C" w:rsidRDefault="00C87BD3">
            <w:r>
              <w:t>V3</w:t>
            </w:r>
          </w:p>
        </w:tc>
        <w:tc>
          <w:tcPr>
            <w:tcW w:w="2880" w:type="dxa"/>
          </w:tcPr>
          <w:p w14:paraId="2538CFBD" w14:textId="77777777" w:rsidR="0043543C" w:rsidRDefault="00C87BD3">
            <w:r>
              <w:t>Xem phiếu hàng giữ theo phòng ban</w:t>
            </w:r>
          </w:p>
        </w:tc>
        <w:tc>
          <w:tcPr>
            <w:tcW w:w="4608" w:type="dxa"/>
          </w:tcPr>
          <w:p w14:paraId="0F863E16" w14:textId="77777777" w:rsidR="0043543C" w:rsidRDefault="00C87BD3">
            <w:r>
              <w:t>Phiếu thuộc các phòng ban mà người đăng nhập được phân công quản lý, cộng phòng ban của chính người đó, cộng phiếu do chính người đó lập.</w:t>
            </w:r>
          </w:p>
        </w:tc>
      </w:tr>
      <w:tr w:rsidR="0043543C" w14:paraId="31BBCE3C" w14:textId="77777777">
        <w:trPr>
          <w:jc w:val="center"/>
        </w:trPr>
        <w:tc>
          <w:tcPr>
            <w:tcW w:w="1152" w:type="dxa"/>
          </w:tcPr>
          <w:p w14:paraId="5CAA8D23" w14:textId="77777777" w:rsidR="0043543C" w:rsidRDefault="00C87BD3">
            <w:r>
              <w:t>—</w:t>
            </w:r>
          </w:p>
        </w:tc>
        <w:tc>
          <w:tcPr>
            <w:tcW w:w="2880" w:type="dxa"/>
          </w:tcPr>
          <w:p w14:paraId="15F55EAB" w14:textId="77777777" w:rsidR="0043543C" w:rsidRDefault="00C87BD3">
            <w:r>
              <w:t>(không có cấp nào)</w:t>
            </w:r>
          </w:p>
        </w:tc>
        <w:tc>
          <w:tcPr>
            <w:tcW w:w="4608" w:type="dxa"/>
          </w:tcPr>
          <w:p w14:paraId="013D8FA1" w14:textId="77777777" w:rsidR="0043543C" w:rsidRDefault="00C87BD3">
            <w:r>
              <w:t>Chỉ phiếu do chính mình lập, cộng thêm những phiếu đang chờ chính mình xử lý.</w:t>
            </w:r>
          </w:p>
        </w:tc>
      </w:tr>
    </w:tbl>
    <w:p w14:paraId="0CE396DD" w14:textId="77777777" w:rsidR="0043543C" w:rsidRDefault="0043543C"/>
    <w:p w14:paraId="121F4AB5" w14:textId="77777777" w:rsidR="0043543C" w:rsidRDefault="00C87BD3">
      <w:r>
        <w:t>Bốn quy tắc chung áp cho mọi cấp:</w:t>
      </w:r>
    </w:p>
    <w:p w14:paraId="5581B63D" w14:textId="77777777" w:rsidR="0043543C" w:rsidRDefault="00C87BD3">
      <w:pPr>
        <w:pStyle w:val="ListBullet"/>
      </w:pPr>
      <w:r>
        <w:lastRenderedPageBreak/>
        <w:t>Phiếu ở trạng thái Đang tạo chỉ người lập nhìn thấy, kể cả với người có quyền xem rộng nhất.</w:t>
      </w:r>
    </w:p>
    <w:p w14:paraId="6C39385B" w14:textId="77777777" w:rsidR="0043543C" w:rsidRDefault="00C87BD3">
      <w:pPr>
        <w:pStyle w:val="ListBullet"/>
      </w:pPr>
      <w:r>
        <w:t>Người có quyền xử lý luôn nhìn thấy những phiếu đang chờ chính mình, dù không có quyền xem theo cấp: Trưởng phòng thấy phiếu Chờ TP duyệt thuộc phòng mình quản lý, Ban giám đốc thấy phiếu Chờ BGĐ duyệt, Kế toán thấy phiếu Chờ KT duyệt và Đang xuất giữ.</w:t>
      </w:r>
    </w:p>
    <w:p w14:paraId="6A33FCAF" w14:textId="77777777" w:rsidR="0043543C" w:rsidRDefault="00C87BD3">
      <w:pPr>
        <w:pStyle w:val="ListBullet"/>
      </w:pPr>
      <w:r>
        <w:t>Mọi thao tác duyệt / từ chối / lập phiếu xuất giữ đều yêu cầu người thực hiện cùng công ty với phiếu.</w:t>
      </w:r>
    </w:p>
    <w:p w14:paraId="6771A8B4" w14:textId="77777777" w:rsidR="0043543C" w:rsidRDefault="00C87BD3">
      <w:pPr>
        <w:pStyle w:val="ListBullet"/>
      </w:pPr>
      <w:r>
        <w:t>Màn danh sách và màn chi tiết dùng CÙNG một bộ điều kiện: nhìn thấy phiếu trong danh sách thì mở được chi tiết, và ngược lại.</w:t>
      </w:r>
    </w:p>
    <w:p w14:paraId="0E61E726" w14:textId="77777777" w:rsidR="0043543C" w:rsidRDefault="00C87BD3">
      <w:pPr>
        <w:pStyle w:val="Heading2"/>
      </w:pPr>
      <w:bookmarkStart w:id="6" w:name="_Toc240640745"/>
      <w:r>
        <w:t>2 Ma trận phân quyền</w:t>
      </w:r>
      <w:bookmarkEnd w:id="6"/>
    </w:p>
    <w:tbl>
      <w:tblPr>
        <w:tblStyle w:val="TableGrid"/>
        <w:tblW w:w="0" w:type="auto"/>
        <w:jc w:val="center"/>
        <w:tblLook w:val="04A0" w:firstRow="1" w:lastRow="0" w:firstColumn="1" w:lastColumn="0" w:noHBand="0" w:noVBand="1"/>
      </w:tblPr>
      <w:tblGrid>
        <w:gridCol w:w="2304"/>
        <w:gridCol w:w="1324"/>
        <w:gridCol w:w="1324"/>
        <w:gridCol w:w="1324"/>
        <w:gridCol w:w="1314"/>
        <w:gridCol w:w="1266"/>
      </w:tblGrid>
      <w:tr w:rsidR="0043543C" w14:paraId="69DAC504" w14:textId="77777777">
        <w:trPr>
          <w:jc w:val="center"/>
        </w:trPr>
        <w:tc>
          <w:tcPr>
            <w:tcW w:w="2448" w:type="dxa"/>
          </w:tcPr>
          <w:p w14:paraId="5CED438B" w14:textId="77777777" w:rsidR="0043543C" w:rsidRDefault="00C87BD3">
            <w:r>
              <w:rPr>
                <w:b/>
              </w:rPr>
              <w:t>Chức năng</w:t>
            </w:r>
          </w:p>
        </w:tc>
        <w:tc>
          <w:tcPr>
            <w:tcW w:w="1368" w:type="dxa"/>
          </w:tcPr>
          <w:p w14:paraId="154501D1" w14:textId="77777777" w:rsidR="0043543C" w:rsidRDefault="00C87BD3">
            <w:r>
              <w:rPr>
                <w:b/>
              </w:rPr>
              <w:t>Q1</w:t>
            </w:r>
          </w:p>
        </w:tc>
        <w:tc>
          <w:tcPr>
            <w:tcW w:w="1368" w:type="dxa"/>
          </w:tcPr>
          <w:p w14:paraId="13636BFF" w14:textId="77777777" w:rsidR="0043543C" w:rsidRDefault="00C87BD3">
            <w:r>
              <w:rPr>
                <w:b/>
              </w:rPr>
              <w:t>Q2</w:t>
            </w:r>
          </w:p>
        </w:tc>
        <w:tc>
          <w:tcPr>
            <w:tcW w:w="1368" w:type="dxa"/>
          </w:tcPr>
          <w:p w14:paraId="6832CA89" w14:textId="77777777" w:rsidR="0043543C" w:rsidRDefault="00C87BD3">
            <w:r>
              <w:rPr>
                <w:b/>
              </w:rPr>
              <w:t>Q3</w:t>
            </w:r>
          </w:p>
        </w:tc>
        <w:tc>
          <w:tcPr>
            <w:tcW w:w="1224" w:type="dxa"/>
          </w:tcPr>
          <w:p w14:paraId="7F90CCBF" w14:textId="77777777" w:rsidR="0043543C" w:rsidRDefault="00C87BD3">
            <w:r>
              <w:rPr>
                <w:b/>
              </w:rPr>
              <w:t>V1/V2/V3</w:t>
            </w:r>
          </w:p>
        </w:tc>
        <w:tc>
          <w:tcPr>
            <w:tcW w:w="1296" w:type="dxa"/>
          </w:tcPr>
          <w:p w14:paraId="710BB990" w14:textId="77777777" w:rsidR="0043543C" w:rsidRDefault="00C87BD3">
            <w:r>
              <w:rPr>
                <w:b/>
              </w:rPr>
              <w:t>Không có quyền nào</w:t>
            </w:r>
          </w:p>
        </w:tc>
      </w:tr>
      <w:tr w:rsidR="0043543C" w14:paraId="567AAA00" w14:textId="77777777">
        <w:trPr>
          <w:jc w:val="center"/>
        </w:trPr>
        <w:tc>
          <w:tcPr>
            <w:tcW w:w="2448" w:type="dxa"/>
          </w:tcPr>
          <w:p w14:paraId="08C52677" w14:textId="77777777" w:rsidR="0043543C" w:rsidRDefault="00C87BD3">
            <w:r>
              <w:t>FR-01 Xem danh sách</w:t>
            </w:r>
          </w:p>
        </w:tc>
        <w:tc>
          <w:tcPr>
            <w:tcW w:w="1368" w:type="dxa"/>
          </w:tcPr>
          <w:p w14:paraId="0E6147F3" w14:textId="77777777" w:rsidR="0043543C" w:rsidRDefault="00C87BD3">
            <w:r>
              <w:t>✅</w:t>
            </w:r>
          </w:p>
        </w:tc>
        <w:tc>
          <w:tcPr>
            <w:tcW w:w="1368" w:type="dxa"/>
          </w:tcPr>
          <w:p w14:paraId="4511E8E7" w14:textId="77777777" w:rsidR="0043543C" w:rsidRDefault="00C87BD3">
            <w:r>
              <w:t>✅</w:t>
            </w:r>
          </w:p>
        </w:tc>
        <w:tc>
          <w:tcPr>
            <w:tcW w:w="1368" w:type="dxa"/>
          </w:tcPr>
          <w:p w14:paraId="5B20C586" w14:textId="77777777" w:rsidR="0043543C" w:rsidRDefault="00C87BD3">
            <w:r>
              <w:t>✅</w:t>
            </w:r>
          </w:p>
        </w:tc>
        <w:tc>
          <w:tcPr>
            <w:tcW w:w="1224" w:type="dxa"/>
          </w:tcPr>
          <w:p w14:paraId="13469D32" w14:textId="77777777" w:rsidR="0043543C" w:rsidRDefault="00C87BD3">
            <w:r>
              <w:t>✅ (theo cấp)</w:t>
            </w:r>
          </w:p>
        </w:tc>
        <w:tc>
          <w:tcPr>
            <w:tcW w:w="1296" w:type="dxa"/>
          </w:tcPr>
          <w:p w14:paraId="17092FC7" w14:textId="77777777" w:rsidR="0043543C" w:rsidRDefault="00C87BD3">
            <w:r>
              <w:t>✅ (phiếu của mình)</w:t>
            </w:r>
          </w:p>
        </w:tc>
      </w:tr>
      <w:tr w:rsidR="0043543C" w14:paraId="150226A5" w14:textId="77777777">
        <w:trPr>
          <w:jc w:val="center"/>
        </w:trPr>
        <w:tc>
          <w:tcPr>
            <w:tcW w:w="2448" w:type="dxa"/>
          </w:tcPr>
          <w:p w14:paraId="3AD8B17E" w14:textId="77777777" w:rsidR="0043543C" w:rsidRDefault="00C87BD3">
            <w:r>
              <w:t>FR-02 Tìm kiếm và lọc</w:t>
            </w:r>
          </w:p>
        </w:tc>
        <w:tc>
          <w:tcPr>
            <w:tcW w:w="1368" w:type="dxa"/>
          </w:tcPr>
          <w:p w14:paraId="261E1367" w14:textId="77777777" w:rsidR="0043543C" w:rsidRDefault="00C87BD3">
            <w:r>
              <w:t>✅</w:t>
            </w:r>
          </w:p>
        </w:tc>
        <w:tc>
          <w:tcPr>
            <w:tcW w:w="1368" w:type="dxa"/>
          </w:tcPr>
          <w:p w14:paraId="6ADB2E15" w14:textId="77777777" w:rsidR="0043543C" w:rsidRDefault="00C87BD3">
            <w:r>
              <w:t>✅</w:t>
            </w:r>
          </w:p>
        </w:tc>
        <w:tc>
          <w:tcPr>
            <w:tcW w:w="1368" w:type="dxa"/>
          </w:tcPr>
          <w:p w14:paraId="7583C965" w14:textId="77777777" w:rsidR="0043543C" w:rsidRDefault="00C87BD3">
            <w:r>
              <w:t>✅</w:t>
            </w:r>
          </w:p>
        </w:tc>
        <w:tc>
          <w:tcPr>
            <w:tcW w:w="1224" w:type="dxa"/>
          </w:tcPr>
          <w:p w14:paraId="5BD22BF0" w14:textId="77777777" w:rsidR="0043543C" w:rsidRDefault="00C87BD3">
            <w:r>
              <w:t>✅</w:t>
            </w:r>
          </w:p>
        </w:tc>
        <w:tc>
          <w:tcPr>
            <w:tcW w:w="1296" w:type="dxa"/>
          </w:tcPr>
          <w:p w14:paraId="28EC86F5" w14:textId="77777777" w:rsidR="0043543C" w:rsidRDefault="00C87BD3">
            <w:r>
              <w:t>✅</w:t>
            </w:r>
          </w:p>
        </w:tc>
      </w:tr>
      <w:tr w:rsidR="0043543C" w14:paraId="17091F2B" w14:textId="77777777">
        <w:trPr>
          <w:jc w:val="center"/>
        </w:trPr>
        <w:tc>
          <w:tcPr>
            <w:tcW w:w="2448" w:type="dxa"/>
          </w:tcPr>
          <w:p w14:paraId="0E913FEB" w14:textId="77777777" w:rsidR="0043543C" w:rsidRDefault="00C87BD3">
            <w:r>
              <w:t>FR-03 Cài đặt bộ lọc</w:t>
            </w:r>
          </w:p>
        </w:tc>
        <w:tc>
          <w:tcPr>
            <w:tcW w:w="1368" w:type="dxa"/>
          </w:tcPr>
          <w:p w14:paraId="754DC1C8" w14:textId="77777777" w:rsidR="0043543C" w:rsidRDefault="00C87BD3">
            <w:r>
              <w:t>✅</w:t>
            </w:r>
          </w:p>
        </w:tc>
        <w:tc>
          <w:tcPr>
            <w:tcW w:w="1368" w:type="dxa"/>
          </w:tcPr>
          <w:p w14:paraId="43100453" w14:textId="77777777" w:rsidR="0043543C" w:rsidRDefault="00C87BD3">
            <w:r>
              <w:t>✅</w:t>
            </w:r>
          </w:p>
        </w:tc>
        <w:tc>
          <w:tcPr>
            <w:tcW w:w="1368" w:type="dxa"/>
          </w:tcPr>
          <w:p w14:paraId="5882C8EE" w14:textId="77777777" w:rsidR="0043543C" w:rsidRDefault="00C87BD3">
            <w:r>
              <w:t>✅</w:t>
            </w:r>
          </w:p>
        </w:tc>
        <w:tc>
          <w:tcPr>
            <w:tcW w:w="1224" w:type="dxa"/>
          </w:tcPr>
          <w:p w14:paraId="2C633811" w14:textId="77777777" w:rsidR="0043543C" w:rsidRDefault="00C87BD3">
            <w:r>
              <w:t>✅</w:t>
            </w:r>
          </w:p>
        </w:tc>
        <w:tc>
          <w:tcPr>
            <w:tcW w:w="1296" w:type="dxa"/>
          </w:tcPr>
          <w:p w14:paraId="756AA356" w14:textId="77777777" w:rsidR="0043543C" w:rsidRDefault="00C87BD3">
            <w:r>
              <w:t>✅</w:t>
            </w:r>
          </w:p>
        </w:tc>
      </w:tr>
      <w:tr w:rsidR="0043543C" w14:paraId="76E07517" w14:textId="77777777">
        <w:trPr>
          <w:jc w:val="center"/>
        </w:trPr>
        <w:tc>
          <w:tcPr>
            <w:tcW w:w="2448" w:type="dxa"/>
          </w:tcPr>
          <w:p w14:paraId="53FD7116" w14:textId="77777777" w:rsidR="0043543C" w:rsidRDefault="00C87BD3">
            <w:r>
              <w:t>FR-04 Tuỳ chỉnh cột hiển thị</w:t>
            </w:r>
          </w:p>
        </w:tc>
        <w:tc>
          <w:tcPr>
            <w:tcW w:w="1368" w:type="dxa"/>
          </w:tcPr>
          <w:p w14:paraId="3CE8493C" w14:textId="77777777" w:rsidR="0043543C" w:rsidRDefault="00C87BD3">
            <w:r>
              <w:t>✅</w:t>
            </w:r>
          </w:p>
        </w:tc>
        <w:tc>
          <w:tcPr>
            <w:tcW w:w="1368" w:type="dxa"/>
          </w:tcPr>
          <w:p w14:paraId="364E6062" w14:textId="77777777" w:rsidR="0043543C" w:rsidRDefault="00C87BD3">
            <w:r>
              <w:t>✅</w:t>
            </w:r>
          </w:p>
        </w:tc>
        <w:tc>
          <w:tcPr>
            <w:tcW w:w="1368" w:type="dxa"/>
          </w:tcPr>
          <w:p w14:paraId="77D4646B" w14:textId="77777777" w:rsidR="0043543C" w:rsidRDefault="00C87BD3">
            <w:r>
              <w:t>✅</w:t>
            </w:r>
          </w:p>
        </w:tc>
        <w:tc>
          <w:tcPr>
            <w:tcW w:w="1224" w:type="dxa"/>
          </w:tcPr>
          <w:p w14:paraId="2A1D4E64" w14:textId="77777777" w:rsidR="0043543C" w:rsidRDefault="00C87BD3">
            <w:r>
              <w:t>✅</w:t>
            </w:r>
          </w:p>
        </w:tc>
        <w:tc>
          <w:tcPr>
            <w:tcW w:w="1296" w:type="dxa"/>
          </w:tcPr>
          <w:p w14:paraId="41550CFF" w14:textId="77777777" w:rsidR="0043543C" w:rsidRDefault="00C87BD3">
            <w:r>
              <w:t>✅</w:t>
            </w:r>
          </w:p>
        </w:tc>
      </w:tr>
      <w:tr w:rsidR="0043543C" w14:paraId="2343AA8E" w14:textId="77777777">
        <w:trPr>
          <w:jc w:val="center"/>
        </w:trPr>
        <w:tc>
          <w:tcPr>
            <w:tcW w:w="2448" w:type="dxa"/>
          </w:tcPr>
          <w:p w14:paraId="1BF8E71F" w14:textId="77777777" w:rsidR="0043543C" w:rsidRDefault="00C87BD3">
            <w:r>
              <w:t>FR-05 Tạo mới phiếu</w:t>
            </w:r>
          </w:p>
        </w:tc>
        <w:tc>
          <w:tcPr>
            <w:tcW w:w="1368" w:type="dxa"/>
          </w:tcPr>
          <w:p w14:paraId="36C75C2A" w14:textId="77777777" w:rsidR="0043543C" w:rsidRDefault="00C87BD3">
            <w:r>
              <w:t>✅</w:t>
            </w:r>
          </w:p>
        </w:tc>
        <w:tc>
          <w:tcPr>
            <w:tcW w:w="1368" w:type="dxa"/>
          </w:tcPr>
          <w:p w14:paraId="1927912D" w14:textId="77777777" w:rsidR="0043543C" w:rsidRDefault="00C87BD3">
            <w:r>
              <w:t>✅</w:t>
            </w:r>
          </w:p>
        </w:tc>
        <w:tc>
          <w:tcPr>
            <w:tcW w:w="1368" w:type="dxa"/>
          </w:tcPr>
          <w:p w14:paraId="1DF91DA0" w14:textId="77777777" w:rsidR="0043543C" w:rsidRDefault="00C87BD3">
            <w:r>
              <w:t>✅</w:t>
            </w:r>
          </w:p>
        </w:tc>
        <w:tc>
          <w:tcPr>
            <w:tcW w:w="1224" w:type="dxa"/>
          </w:tcPr>
          <w:p w14:paraId="78F25864" w14:textId="77777777" w:rsidR="0043543C" w:rsidRDefault="00C87BD3">
            <w:r>
              <w:t>✅</w:t>
            </w:r>
          </w:p>
        </w:tc>
        <w:tc>
          <w:tcPr>
            <w:tcW w:w="1296" w:type="dxa"/>
          </w:tcPr>
          <w:p w14:paraId="0435E94C" w14:textId="77777777" w:rsidR="0043543C" w:rsidRDefault="00C87BD3">
            <w:r>
              <w:t>✅</w:t>
            </w:r>
          </w:p>
        </w:tc>
      </w:tr>
      <w:tr w:rsidR="0043543C" w14:paraId="1268E6D2" w14:textId="77777777">
        <w:trPr>
          <w:jc w:val="center"/>
        </w:trPr>
        <w:tc>
          <w:tcPr>
            <w:tcW w:w="2448" w:type="dxa"/>
          </w:tcPr>
          <w:p w14:paraId="75F2C7EC" w14:textId="77777777" w:rsidR="0043543C" w:rsidRDefault="00C87BD3">
            <w:r>
              <w:t>FR-06 Chỉnh sửa phiếu</w:t>
            </w:r>
          </w:p>
        </w:tc>
        <w:tc>
          <w:tcPr>
            <w:tcW w:w="1368" w:type="dxa"/>
          </w:tcPr>
          <w:p w14:paraId="7DECADBB" w14:textId="77777777" w:rsidR="0043543C" w:rsidRDefault="00C87BD3">
            <w:r>
              <w:t>✅ (phiếu của mình, Đang tạo)</w:t>
            </w:r>
          </w:p>
        </w:tc>
        <w:tc>
          <w:tcPr>
            <w:tcW w:w="1368" w:type="dxa"/>
          </w:tcPr>
          <w:p w14:paraId="7BD1C8A7" w14:textId="77777777" w:rsidR="0043543C" w:rsidRDefault="00C87BD3">
            <w:r>
              <w:t>✅ (nt)</w:t>
            </w:r>
          </w:p>
        </w:tc>
        <w:tc>
          <w:tcPr>
            <w:tcW w:w="1368" w:type="dxa"/>
          </w:tcPr>
          <w:p w14:paraId="3A0BBA43" w14:textId="77777777" w:rsidR="0043543C" w:rsidRDefault="00C87BD3">
            <w:r>
              <w:t>✅ (nt)</w:t>
            </w:r>
          </w:p>
        </w:tc>
        <w:tc>
          <w:tcPr>
            <w:tcW w:w="1224" w:type="dxa"/>
          </w:tcPr>
          <w:p w14:paraId="6EF55F19" w14:textId="77777777" w:rsidR="0043543C" w:rsidRDefault="00C87BD3">
            <w:r>
              <w:t>✅ (nt)</w:t>
            </w:r>
          </w:p>
        </w:tc>
        <w:tc>
          <w:tcPr>
            <w:tcW w:w="1296" w:type="dxa"/>
          </w:tcPr>
          <w:p w14:paraId="564E3C37" w14:textId="77777777" w:rsidR="0043543C" w:rsidRDefault="00C87BD3">
            <w:r>
              <w:t>✅ (nt)</w:t>
            </w:r>
          </w:p>
        </w:tc>
      </w:tr>
      <w:tr w:rsidR="0043543C" w14:paraId="0051704D" w14:textId="77777777">
        <w:trPr>
          <w:jc w:val="center"/>
        </w:trPr>
        <w:tc>
          <w:tcPr>
            <w:tcW w:w="2448" w:type="dxa"/>
          </w:tcPr>
          <w:p w14:paraId="5D6BBBC9" w14:textId="77777777" w:rsidR="0043543C" w:rsidRDefault="00C87BD3">
            <w:r>
              <w:t>FR-07 Xem chi tiết phiếu</w:t>
            </w:r>
          </w:p>
        </w:tc>
        <w:tc>
          <w:tcPr>
            <w:tcW w:w="1368" w:type="dxa"/>
          </w:tcPr>
          <w:p w14:paraId="09100263" w14:textId="77777777" w:rsidR="0043543C" w:rsidRDefault="00C87BD3">
            <w:r>
              <w:t>✅</w:t>
            </w:r>
          </w:p>
        </w:tc>
        <w:tc>
          <w:tcPr>
            <w:tcW w:w="1368" w:type="dxa"/>
          </w:tcPr>
          <w:p w14:paraId="463846D0" w14:textId="77777777" w:rsidR="0043543C" w:rsidRDefault="00C87BD3">
            <w:r>
              <w:t>✅</w:t>
            </w:r>
          </w:p>
        </w:tc>
        <w:tc>
          <w:tcPr>
            <w:tcW w:w="1368" w:type="dxa"/>
          </w:tcPr>
          <w:p w14:paraId="780171E6" w14:textId="77777777" w:rsidR="0043543C" w:rsidRDefault="00C87BD3">
            <w:r>
              <w:t>✅</w:t>
            </w:r>
          </w:p>
        </w:tc>
        <w:tc>
          <w:tcPr>
            <w:tcW w:w="1224" w:type="dxa"/>
          </w:tcPr>
          <w:p w14:paraId="6A7B8AAD" w14:textId="77777777" w:rsidR="0043543C" w:rsidRDefault="00C87BD3">
            <w:r>
              <w:t>✅ (trong phạm vi)</w:t>
            </w:r>
          </w:p>
        </w:tc>
        <w:tc>
          <w:tcPr>
            <w:tcW w:w="1296" w:type="dxa"/>
          </w:tcPr>
          <w:p w14:paraId="2083EE15" w14:textId="77777777" w:rsidR="0043543C" w:rsidRDefault="00C87BD3">
            <w:r>
              <w:t>✅ (phiếu của mình)</w:t>
            </w:r>
          </w:p>
        </w:tc>
      </w:tr>
      <w:tr w:rsidR="0043543C" w14:paraId="389313AE" w14:textId="77777777">
        <w:trPr>
          <w:jc w:val="center"/>
        </w:trPr>
        <w:tc>
          <w:tcPr>
            <w:tcW w:w="2448" w:type="dxa"/>
          </w:tcPr>
          <w:p w14:paraId="4F4DF730" w14:textId="77777777" w:rsidR="0043543C" w:rsidRDefault="00C87BD3">
            <w:r>
              <w:t>FR-08 Duyệt phiếu</w:t>
            </w:r>
          </w:p>
        </w:tc>
        <w:tc>
          <w:tcPr>
            <w:tcW w:w="1368" w:type="dxa"/>
          </w:tcPr>
          <w:p w14:paraId="7D10D5A3" w14:textId="77777777" w:rsidR="0043543C" w:rsidRDefault="00C87BD3">
            <w:r>
              <w:t>✅ (Chờ TP duyệt)</w:t>
            </w:r>
          </w:p>
        </w:tc>
        <w:tc>
          <w:tcPr>
            <w:tcW w:w="1368" w:type="dxa"/>
          </w:tcPr>
          <w:p w14:paraId="09E0B758" w14:textId="77777777" w:rsidR="0043543C" w:rsidRDefault="00C87BD3">
            <w:r>
              <w:t>✅ (Chờ BGĐ duyệt)</w:t>
            </w:r>
          </w:p>
        </w:tc>
        <w:tc>
          <w:tcPr>
            <w:tcW w:w="1368" w:type="dxa"/>
          </w:tcPr>
          <w:p w14:paraId="0CE65874" w14:textId="77777777" w:rsidR="0043543C" w:rsidRDefault="00C87BD3">
            <w:r>
              <w:t>❌ (dùng FR-11)</w:t>
            </w:r>
          </w:p>
        </w:tc>
        <w:tc>
          <w:tcPr>
            <w:tcW w:w="1224" w:type="dxa"/>
          </w:tcPr>
          <w:p w14:paraId="7BDC176E" w14:textId="77777777" w:rsidR="0043543C" w:rsidRDefault="00C87BD3">
            <w:r>
              <w:t>❌</w:t>
            </w:r>
          </w:p>
        </w:tc>
        <w:tc>
          <w:tcPr>
            <w:tcW w:w="1296" w:type="dxa"/>
          </w:tcPr>
          <w:p w14:paraId="457BC721" w14:textId="77777777" w:rsidR="0043543C" w:rsidRDefault="00C87BD3">
            <w:r>
              <w:t>❌</w:t>
            </w:r>
          </w:p>
        </w:tc>
      </w:tr>
      <w:tr w:rsidR="0043543C" w14:paraId="79674198" w14:textId="77777777">
        <w:trPr>
          <w:jc w:val="center"/>
        </w:trPr>
        <w:tc>
          <w:tcPr>
            <w:tcW w:w="2448" w:type="dxa"/>
          </w:tcPr>
          <w:p w14:paraId="7D66DA1E" w14:textId="77777777" w:rsidR="0043543C" w:rsidRDefault="00C87BD3">
            <w:r>
              <w:t>FR-09 Từ chối phiếu</w:t>
            </w:r>
          </w:p>
        </w:tc>
        <w:tc>
          <w:tcPr>
            <w:tcW w:w="1368" w:type="dxa"/>
          </w:tcPr>
          <w:p w14:paraId="6DCA9DEB" w14:textId="77777777" w:rsidR="0043543C" w:rsidRDefault="00C87BD3">
            <w:r>
              <w:t>✅ (Chờ TP duyệt)</w:t>
            </w:r>
          </w:p>
        </w:tc>
        <w:tc>
          <w:tcPr>
            <w:tcW w:w="1368" w:type="dxa"/>
          </w:tcPr>
          <w:p w14:paraId="1119254D" w14:textId="77777777" w:rsidR="0043543C" w:rsidRDefault="00C87BD3">
            <w:r>
              <w:t>✅ (Chờ BGĐ duyệt)</w:t>
            </w:r>
          </w:p>
        </w:tc>
        <w:tc>
          <w:tcPr>
            <w:tcW w:w="1368" w:type="dxa"/>
          </w:tcPr>
          <w:p w14:paraId="0CB8C83A" w14:textId="77777777" w:rsidR="0043543C" w:rsidRDefault="00C87BD3">
            <w:r>
              <w:t>✅ (Chờ KT duyệt)</w:t>
            </w:r>
          </w:p>
        </w:tc>
        <w:tc>
          <w:tcPr>
            <w:tcW w:w="1224" w:type="dxa"/>
          </w:tcPr>
          <w:p w14:paraId="27E616F6" w14:textId="77777777" w:rsidR="0043543C" w:rsidRDefault="00C87BD3">
            <w:r>
              <w:t>❌</w:t>
            </w:r>
          </w:p>
        </w:tc>
        <w:tc>
          <w:tcPr>
            <w:tcW w:w="1296" w:type="dxa"/>
          </w:tcPr>
          <w:p w14:paraId="410BB68E" w14:textId="77777777" w:rsidR="0043543C" w:rsidRDefault="00C87BD3">
            <w:r>
              <w:t>❌</w:t>
            </w:r>
          </w:p>
        </w:tc>
      </w:tr>
      <w:tr w:rsidR="0043543C" w14:paraId="20A7DE07" w14:textId="77777777">
        <w:trPr>
          <w:jc w:val="center"/>
        </w:trPr>
        <w:tc>
          <w:tcPr>
            <w:tcW w:w="2448" w:type="dxa"/>
          </w:tcPr>
          <w:p w14:paraId="094C6686" w14:textId="77777777" w:rsidR="0043543C" w:rsidRDefault="00C87BD3">
            <w:r>
              <w:t>FR-10 Xóa phiếu</w:t>
            </w:r>
          </w:p>
        </w:tc>
        <w:tc>
          <w:tcPr>
            <w:tcW w:w="1368" w:type="dxa"/>
          </w:tcPr>
          <w:p w14:paraId="5305D15C" w14:textId="77777777" w:rsidR="0043543C" w:rsidRDefault="00C87BD3">
            <w:r>
              <w:t xml:space="preserve">✅ (phiếu của mình, </w:t>
            </w:r>
            <w:r>
              <w:lastRenderedPageBreak/>
              <w:t>Đang tạo)</w:t>
            </w:r>
          </w:p>
        </w:tc>
        <w:tc>
          <w:tcPr>
            <w:tcW w:w="1368" w:type="dxa"/>
          </w:tcPr>
          <w:p w14:paraId="213D967B" w14:textId="77777777" w:rsidR="0043543C" w:rsidRDefault="00C87BD3">
            <w:r>
              <w:lastRenderedPageBreak/>
              <w:t>✅ (nt)</w:t>
            </w:r>
          </w:p>
        </w:tc>
        <w:tc>
          <w:tcPr>
            <w:tcW w:w="1368" w:type="dxa"/>
          </w:tcPr>
          <w:p w14:paraId="52C2C147" w14:textId="77777777" w:rsidR="0043543C" w:rsidRDefault="00C87BD3">
            <w:r>
              <w:t>✅ (nt)</w:t>
            </w:r>
          </w:p>
        </w:tc>
        <w:tc>
          <w:tcPr>
            <w:tcW w:w="1224" w:type="dxa"/>
          </w:tcPr>
          <w:p w14:paraId="147D9D68" w14:textId="77777777" w:rsidR="0043543C" w:rsidRDefault="00C87BD3">
            <w:r>
              <w:t>✅ (nt)</w:t>
            </w:r>
          </w:p>
        </w:tc>
        <w:tc>
          <w:tcPr>
            <w:tcW w:w="1296" w:type="dxa"/>
          </w:tcPr>
          <w:p w14:paraId="320C65BD" w14:textId="77777777" w:rsidR="0043543C" w:rsidRDefault="00C87BD3">
            <w:r>
              <w:t>✅ (nt)</w:t>
            </w:r>
          </w:p>
        </w:tc>
      </w:tr>
      <w:tr w:rsidR="0043543C" w14:paraId="2280733E" w14:textId="77777777">
        <w:trPr>
          <w:jc w:val="center"/>
        </w:trPr>
        <w:tc>
          <w:tcPr>
            <w:tcW w:w="2448" w:type="dxa"/>
          </w:tcPr>
          <w:p w14:paraId="62FD6844" w14:textId="77777777" w:rsidR="0043543C" w:rsidRDefault="00C87BD3">
            <w:r>
              <w:t>FR-11 Lập phiếu xuất giữ</w:t>
            </w:r>
          </w:p>
        </w:tc>
        <w:tc>
          <w:tcPr>
            <w:tcW w:w="1368" w:type="dxa"/>
          </w:tcPr>
          <w:p w14:paraId="2E95DB9C" w14:textId="77777777" w:rsidR="0043543C" w:rsidRDefault="00C87BD3">
            <w:r>
              <w:t>❌</w:t>
            </w:r>
          </w:p>
        </w:tc>
        <w:tc>
          <w:tcPr>
            <w:tcW w:w="1368" w:type="dxa"/>
          </w:tcPr>
          <w:p w14:paraId="4616C085" w14:textId="77777777" w:rsidR="0043543C" w:rsidRDefault="00C87BD3">
            <w:r>
              <w:t>❌</w:t>
            </w:r>
          </w:p>
        </w:tc>
        <w:tc>
          <w:tcPr>
            <w:tcW w:w="1368" w:type="dxa"/>
          </w:tcPr>
          <w:p w14:paraId="71E487C7" w14:textId="77777777" w:rsidR="0043543C" w:rsidRDefault="00C87BD3">
            <w:r>
              <w:t>✅ (Chờ KT duyệt)</w:t>
            </w:r>
          </w:p>
        </w:tc>
        <w:tc>
          <w:tcPr>
            <w:tcW w:w="1224" w:type="dxa"/>
          </w:tcPr>
          <w:p w14:paraId="6739D8D9" w14:textId="77777777" w:rsidR="0043543C" w:rsidRDefault="00C87BD3">
            <w:r>
              <w:t>❌</w:t>
            </w:r>
          </w:p>
        </w:tc>
        <w:tc>
          <w:tcPr>
            <w:tcW w:w="1296" w:type="dxa"/>
          </w:tcPr>
          <w:p w14:paraId="3140EAE7" w14:textId="77777777" w:rsidR="0043543C" w:rsidRDefault="00C87BD3">
            <w:r>
              <w:t>❌</w:t>
            </w:r>
          </w:p>
        </w:tc>
      </w:tr>
      <w:tr w:rsidR="0043543C" w14:paraId="48059436" w14:textId="77777777">
        <w:trPr>
          <w:jc w:val="center"/>
        </w:trPr>
        <w:tc>
          <w:tcPr>
            <w:tcW w:w="2448" w:type="dxa"/>
          </w:tcPr>
          <w:p w14:paraId="34D1C467" w14:textId="77777777" w:rsidR="0043543C" w:rsidRDefault="00C87BD3">
            <w:r>
              <w:t>FR-12 In phiếu / In danh sách</w:t>
            </w:r>
          </w:p>
        </w:tc>
        <w:tc>
          <w:tcPr>
            <w:tcW w:w="1368" w:type="dxa"/>
          </w:tcPr>
          <w:p w14:paraId="6E6863B4" w14:textId="77777777" w:rsidR="0043543C" w:rsidRDefault="00C87BD3">
            <w:r>
              <w:t>✅</w:t>
            </w:r>
          </w:p>
        </w:tc>
        <w:tc>
          <w:tcPr>
            <w:tcW w:w="1368" w:type="dxa"/>
          </w:tcPr>
          <w:p w14:paraId="35C5EAC0" w14:textId="77777777" w:rsidR="0043543C" w:rsidRDefault="00C87BD3">
            <w:r>
              <w:t>✅</w:t>
            </w:r>
          </w:p>
        </w:tc>
        <w:tc>
          <w:tcPr>
            <w:tcW w:w="1368" w:type="dxa"/>
          </w:tcPr>
          <w:p w14:paraId="04CB930F" w14:textId="77777777" w:rsidR="0043543C" w:rsidRDefault="00C87BD3">
            <w:r>
              <w:t>✅</w:t>
            </w:r>
          </w:p>
        </w:tc>
        <w:tc>
          <w:tcPr>
            <w:tcW w:w="1224" w:type="dxa"/>
          </w:tcPr>
          <w:p w14:paraId="10D5489F" w14:textId="77777777" w:rsidR="0043543C" w:rsidRDefault="00C87BD3">
            <w:r>
              <w:t>✅</w:t>
            </w:r>
          </w:p>
        </w:tc>
        <w:tc>
          <w:tcPr>
            <w:tcW w:w="1296" w:type="dxa"/>
          </w:tcPr>
          <w:p w14:paraId="614FA8A4" w14:textId="77777777" w:rsidR="0043543C" w:rsidRDefault="00C87BD3">
            <w:r>
              <w:t>✅ (phiếu của mình)</w:t>
            </w:r>
          </w:p>
        </w:tc>
      </w:tr>
      <w:tr w:rsidR="0043543C" w14:paraId="4C497394" w14:textId="77777777">
        <w:trPr>
          <w:jc w:val="center"/>
        </w:trPr>
        <w:tc>
          <w:tcPr>
            <w:tcW w:w="2448" w:type="dxa"/>
          </w:tcPr>
          <w:p w14:paraId="1913C665" w14:textId="77777777" w:rsidR="0043543C" w:rsidRDefault="00C87BD3">
            <w:r>
              <w:t>FR-13 Xuất Excel danh sách</w:t>
            </w:r>
          </w:p>
        </w:tc>
        <w:tc>
          <w:tcPr>
            <w:tcW w:w="1368" w:type="dxa"/>
          </w:tcPr>
          <w:p w14:paraId="26AEBDF3" w14:textId="77777777" w:rsidR="0043543C" w:rsidRDefault="00C87BD3">
            <w:r>
              <w:t>✅</w:t>
            </w:r>
          </w:p>
        </w:tc>
        <w:tc>
          <w:tcPr>
            <w:tcW w:w="1368" w:type="dxa"/>
          </w:tcPr>
          <w:p w14:paraId="18B9E208" w14:textId="77777777" w:rsidR="0043543C" w:rsidRDefault="00C87BD3">
            <w:r>
              <w:t>✅</w:t>
            </w:r>
          </w:p>
        </w:tc>
        <w:tc>
          <w:tcPr>
            <w:tcW w:w="1368" w:type="dxa"/>
          </w:tcPr>
          <w:p w14:paraId="2E20FCB6" w14:textId="77777777" w:rsidR="0043543C" w:rsidRDefault="00C87BD3">
            <w:r>
              <w:t>✅</w:t>
            </w:r>
          </w:p>
        </w:tc>
        <w:tc>
          <w:tcPr>
            <w:tcW w:w="1224" w:type="dxa"/>
          </w:tcPr>
          <w:p w14:paraId="428BA79C" w14:textId="77777777" w:rsidR="0043543C" w:rsidRDefault="00C87BD3">
            <w:r>
              <w:t>✅</w:t>
            </w:r>
          </w:p>
        </w:tc>
        <w:tc>
          <w:tcPr>
            <w:tcW w:w="1296" w:type="dxa"/>
          </w:tcPr>
          <w:p w14:paraId="02A9EF2E" w14:textId="77777777" w:rsidR="0043543C" w:rsidRDefault="00C87BD3">
            <w:r>
              <w:t>✅ (phiếu của mình)</w:t>
            </w:r>
          </w:p>
        </w:tc>
      </w:tr>
      <w:tr w:rsidR="0043543C" w14:paraId="3587AC02" w14:textId="77777777">
        <w:trPr>
          <w:jc w:val="center"/>
        </w:trPr>
        <w:tc>
          <w:tcPr>
            <w:tcW w:w="2448" w:type="dxa"/>
          </w:tcPr>
          <w:p w14:paraId="38E3D3A1" w14:textId="77777777" w:rsidR="0043543C" w:rsidRDefault="00C87BD3">
            <w:r>
              <w:t>FR-14 Xem lịch sử thay đổi</w:t>
            </w:r>
          </w:p>
        </w:tc>
        <w:tc>
          <w:tcPr>
            <w:tcW w:w="1368" w:type="dxa"/>
          </w:tcPr>
          <w:p w14:paraId="173A9052" w14:textId="77777777" w:rsidR="0043543C" w:rsidRDefault="00C87BD3">
            <w:r>
              <w:t>✅</w:t>
            </w:r>
          </w:p>
        </w:tc>
        <w:tc>
          <w:tcPr>
            <w:tcW w:w="1368" w:type="dxa"/>
          </w:tcPr>
          <w:p w14:paraId="3CBF628C" w14:textId="77777777" w:rsidR="0043543C" w:rsidRDefault="00C87BD3">
            <w:r>
              <w:t>✅</w:t>
            </w:r>
          </w:p>
        </w:tc>
        <w:tc>
          <w:tcPr>
            <w:tcW w:w="1368" w:type="dxa"/>
          </w:tcPr>
          <w:p w14:paraId="153456A6" w14:textId="77777777" w:rsidR="0043543C" w:rsidRDefault="00C87BD3">
            <w:r>
              <w:t>✅</w:t>
            </w:r>
          </w:p>
        </w:tc>
        <w:tc>
          <w:tcPr>
            <w:tcW w:w="1224" w:type="dxa"/>
          </w:tcPr>
          <w:p w14:paraId="13ECE437" w14:textId="77777777" w:rsidR="0043543C" w:rsidRDefault="00C87BD3">
            <w:r>
              <w:t>✅</w:t>
            </w:r>
          </w:p>
        </w:tc>
        <w:tc>
          <w:tcPr>
            <w:tcW w:w="1296" w:type="dxa"/>
          </w:tcPr>
          <w:p w14:paraId="01FBD785" w14:textId="77777777" w:rsidR="0043543C" w:rsidRDefault="00C87BD3">
            <w:r>
              <w:t>✅ (phiếu của mình)</w:t>
            </w:r>
          </w:p>
        </w:tc>
      </w:tr>
    </w:tbl>
    <w:p w14:paraId="30DEA664" w14:textId="77777777" w:rsidR="0043543C" w:rsidRDefault="0043543C"/>
    <w:p w14:paraId="68A216C1" w14:textId="77777777" w:rsidR="0043543C" w:rsidRDefault="00C87BD3">
      <w:pPr>
        <w:pStyle w:val="Heading1"/>
      </w:pPr>
      <w:bookmarkStart w:id="7" w:name="_Toc240640746"/>
      <w:r>
        <w:lastRenderedPageBreak/>
        <w:t>Phần 3. Đặc tả chi tiết theo từng chức năng</w:t>
      </w:r>
      <w:bookmarkEnd w:id="7"/>
    </w:p>
    <w:p w14:paraId="2D4FCE72" w14:textId="77777777" w:rsidR="0043543C" w:rsidRDefault="00C87BD3">
      <w:pPr>
        <w:pStyle w:val="Heading2"/>
      </w:pPr>
      <w:bookmarkStart w:id="8" w:name="_Toc240640747"/>
      <w:r>
        <w:t>1 Sơ đồ UML tổng quan</w:t>
      </w:r>
      <w:bookmarkEnd w:id="8"/>
    </w:p>
    <w:p w14:paraId="69AFA734" w14:textId="77777777" w:rsidR="0043543C" w:rsidRDefault="00C87BD3">
      <w:pPr>
        <w:jc w:val="center"/>
      </w:pPr>
      <w:r>
        <w:rPr>
          <w:noProof/>
        </w:rPr>
        <w:drawing>
          <wp:inline distT="0" distB="0" distL="0" distR="0" wp14:anchorId="409A232B" wp14:editId="74440D8C">
            <wp:extent cx="5760720" cy="6305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overview.png"/>
                    <pic:cNvPicPr/>
                  </pic:nvPicPr>
                  <pic:blipFill>
                    <a:blip r:embed="rId6"/>
                    <a:stretch>
                      <a:fillRect/>
                    </a:stretch>
                  </pic:blipFill>
                  <pic:spPr>
                    <a:xfrm>
                      <a:off x="0" y="0"/>
                      <a:ext cx="5760720" cy="6305108"/>
                    </a:xfrm>
                    <a:prstGeom prst="rect">
                      <a:avLst/>
                    </a:prstGeom>
                  </pic:spPr>
                </pic:pic>
              </a:graphicData>
            </a:graphic>
          </wp:inline>
        </w:drawing>
      </w:r>
    </w:p>
    <w:p w14:paraId="12AE7426" w14:textId="77777777" w:rsidR="0043543C" w:rsidRDefault="00C87BD3">
      <w:pPr>
        <w:jc w:val="center"/>
      </w:pPr>
      <w:r>
        <w:rPr>
          <w:i/>
          <w:color w:val="64748B"/>
        </w:rPr>
        <w:t>Hình 1: Sơ đồ Use Case tổng quan màn Yêu cầu xuất giữ</w:t>
      </w:r>
    </w:p>
    <w:p w14:paraId="49AA8BC1" w14:textId="77777777" w:rsidR="0043543C" w:rsidRDefault="00C87BD3">
      <w:pPr>
        <w:pStyle w:val="Heading2"/>
      </w:pPr>
      <w:bookmarkStart w:id="9" w:name="_Toc240640748"/>
      <w:r>
        <w:lastRenderedPageBreak/>
        <w:t>2 Đặc tả chi tiết từng chức năng</w:t>
      </w:r>
      <w:bookmarkEnd w:id="9"/>
    </w:p>
    <w:p w14:paraId="2EC03C90" w14:textId="77777777" w:rsidR="0043543C" w:rsidRDefault="00C87BD3">
      <w:pPr>
        <w:pStyle w:val="Heading3"/>
      </w:pPr>
      <w:bookmarkStart w:id="10" w:name="_Toc240640749"/>
      <w:r>
        <w:t>2.1 Xem danh sách phiếu</w:t>
      </w:r>
      <w:bookmarkEnd w:id="10"/>
    </w:p>
    <w:p w14:paraId="1FE024CD" w14:textId="77777777" w:rsidR="0043543C" w:rsidRDefault="00C87BD3">
      <w:r>
        <w:t>2.1.1 Giới thiệu</w:t>
      </w:r>
    </w:p>
    <w:p w14:paraId="74F080B2" w14:textId="3D4E5A10" w:rsidR="0043543C" w:rsidRDefault="00C87BD3">
      <w:r>
        <w:t xml:space="preserve">Quy tắc chung: Áp dụng SRS Các quy tắc chung </w:t>
      </w:r>
      <w:hyperlink r:id="rId7">
        <w:r>
          <w:rPr>
            <w:color w:val="1155CC"/>
            <w:u w:val="single"/>
          </w:rPr>
          <w:t>SRS_Các quy tắc chung_VN_1.0</w:t>
        </w:r>
      </w:hyperlink>
      <w:r>
        <w:t xml:space="preserve"> - Màn Danh sách, Sắp xếp dữ liệu bảng, Phân trang và Cấu hình cột. Chỉ bổ sung các quy tắc riêng của màn Yêu cầu xuất giữ tại phần mô tả chi tiết.</w:t>
      </w:r>
    </w:p>
    <w:tbl>
      <w:tblPr>
        <w:tblStyle w:val="TableGrid"/>
        <w:tblW w:w="0" w:type="auto"/>
        <w:jc w:val="center"/>
        <w:tblLook w:val="04A0" w:firstRow="1" w:lastRow="0" w:firstColumn="1" w:lastColumn="0" w:noHBand="0" w:noVBand="1"/>
      </w:tblPr>
      <w:tblGrid>
        <w:gridCol w:w="2160"/>
        <w:gridCol w:w="6480"/>
      </w:tblGrid>
      <w:tr w:rsidR="0043543C" w14:paraId="7D19B55F" w14:textId="77777777">
        <w:trPr>
          <w:jc w:val="center"/>
        </w:trPr>
        <w:tc>
          <w:tcPr>
            <w:tcW w:w="2160" w:type="dxa"/>
          </w:tcPr>
          <w:p w14:paraId="49861DA8" w14:textId="77777777" w:rsidR="0043543C" w:rsidRDefault="00C87BD3">
            <w:r>
              <w:rPr>
                <w:b/>
              </w:rPr>
              <w:t>Mục</w:t>
            </w:r>
          </w:p>
        </w:tc>
        <w:tc>
          <w:tcPr>
            <w:tcW w:w="6480" w:type="dxa"/>
          </w:tcPr>
          <w:p w14:paraId="392C8C93" w14:textId="77777777" w:rsidR="0043543C" w:rsidRDefault="00C87BD3">
            <w:r>
              <w:rPr>
                <w:b/>
              </w:rPr>
              <w:t>Nội dung</w:t>
            </w:r>
          </w:p>
        </w:tc>
      </w:tr>
      <w:tr w:rsidR="0043543C" w14:paraId="6B565864" w14:textId="77777777">
        <w:trPr>
          <w:jc w:val="center"/>
        </w:trPr>
        <w:tc>
          <w:tcPr>
            <w:tcW w:w="2160" w:type="dxa"/>
          </w:tcPr>
          <w:p w14:paraId="5E4FF2C6" w14:textId="77777777" w:rsidR="0043543C" w:rsidRDefault="00C87BD3">
            <w:r>
              <w:t>Tên chức năng</w:t>
            </w:r>
          </w:p>
        </w:tc>
        <w:tc>
          <w:tcPr>
            <w:tcW w:w="6480" w:type="dxa"/>
          </w:tcPr>
          <w:p w14:paraId="3C217A1C" w14:textId="77777777" w:rsidR="0043543C" w:rsidRDefault="00C87BD3">
            <w:r>
              <w:t>Truy cập và xem danh sách yêu cầu xuất giữ</w:t>
            </w:r>
          </w:p>
        </w:tc>
      </w:tr>
      <w:tr w:rsidR="0043543C" w14:paraId="116FCA53" w14:textId="77777777">
        <w:trPr>
          <w:jc w:val="center"/>
        </w:trPr>
        <w:tc>
          <w:tcPr>
            <w:tcW w:w="2160" w:type="dxa"/>
          </w:tcPr>
          <w:p w14:paraId="6A89D475" w14:textId="77777777" w:rsidR="0043543C" w:rsidRDefault="00C87BD3">
            <w:r>
              <w:t>Mô tả</w:t>
            </w:r>
          </w:p>
        </w:tc>
        <w:tc>
          <w:tcPr>
            <w:tcW w:w="6480" w:type="dxa"/>
          </w:tcPr>
          <w:p w14:paraId="44A88E81" w14:textId="77777777" w:rsidR="0043543C" w:rsidRDefault="00C87BD3">
            <w:r>
              <w:t>Hiển thị bảng phiếu nằm trong phạm vi dữ liệu của người đăng nhập, kèm bộ lọc, phân trang và ô thống kê tổng số phiếu khớp bộ lọc.</w:t>
            </w:r>
          </w:p>
        </w:tc>
      </w:tr>
      <w:tr w:rsidR="0043543C" w14:paraId="06C03254" w14:textId="77777777">
        <w:trPr>
          <w:jc w:val="center"/>
        </w:trPr>
        <w:tc>
          <w:tcPr>
            <w:tcW w:w="2160" w:type="dxa"/>
          </w:tcPr>
          <w:p w14:paraId="08B1955E" w14:textId="77777777" w:rsidR="0043543C" w:rsidRDefault="00C87BD3">
            <w:r>
              <w:t>Tác nhân</w:t>
            </w:r>
          </w:p>
        </w:tc>
        <w:tc>
          <w:tcPr>
            <w:tcW w:w="6480" w:type="dxa"/>
          </w:tcPr>
          <w:p w14:paraId="1FBBE801" w14:textId="77777777" w:rsidR="0043543C" w:rsidRDefault="00C87BD3">
            <w:r>
              <w:t>Nhân viên kinh doanh; Trưởng phòng; Ban giám đốc; Kế toán; Người dùng đã đăng nhập</w:t>
            </w:r>
          </w:p>
        </w:tc>
      </w:tr>
      <w:tr w:rsidR="0043543C" w14:paraId="6027C968" w14:textId="77777777">
        <w:trPr>
          <w:jc w:val="center"/>
        </w:trPr>
        <w:tc>
          <w:tcPr>
            <w:tcW w:w="2160" w:type="dxa"/>
          </w:tcPr>
          <w:p w14:paraId="16576A54" w14:textId="77777777" w:rsidR="0043543C" w:rsidRDefault="00C87BD3">
            <w:r>
              <w:t>Điều kiện ban đầu</w:t>
            </w:r>
          </w:p>
        </w:tc>
        <w:tc>
          <w:tcPr>
            <w:tcW w:w="6480" w:type="dxa"/>
          </w:tcPr>
          <w:p w14:paraId="3296D9A1" w14:textId="77777777" w:rsidR="0043543C" w:rsidRDefault="00C87BD3">
            <w:r>
              <w:t>Người dùng đã đăng nhập vào hệ thống.</w:t>
            </w:r>
          </w:p>
        </w:tc>
      </w:tr>
      <w:tr w:rsidR="0043543C" w14:paraId="1E9D2860" w14:textId="77777777">
        <w:trPr>
          <w:jc w:val="center"/>
        </w:trPr>
        <w:tc>
          <w:tcPr>
            <w:tcW w:w="2160" w:type="dxa"/>
          </w:tcPr>
          <w:p w14:paraId="71668567" w14:textId="77777777" w:rsidR="0043543C" w:rsidRDefault="00C87BD3">
            <w:r>
              <w:t>Dòng sự kiện chính</w:t>
            </w:r>
          </w:p>
        </w:tc>
        <w:tc>
          <w:tcPr>
            <w:tcW w:w="6480" w:type="dxa"/>
          </w:tcPr>
          <w:p w14:paraId="0518AC78" w14:textId="77777777" w:rsidR="0043543C" w:rsidRDefault="00C87BD3">
            <w:r>
              <w:t>1. Người dùng vào menu Tài chính → Giữ hàng → Yêu cầu xuất giữ.</w:t>
            </w:r>
            <w:r>
              <w:br/>
              <w:t>2. Hệ thống xác định phạm vi dữ liệu theo cấp quyền xem của người dùng.</w:t>
            </w:r>
            <w:r>
              <w:br/>
            </w:r>
            <w:r>
              <w:t>3. Hệ thống bổ sung vào phạm vi những phiếu đang chờ chính người dùng xử lý.</w:t>
            </w:r>
            <w:r>
              <w:br/>
              <w:t>4. Hệ thống loại khỏi phạm vi mọi phiếu Đang tạo không phải của người dùng.</w:t>
            </w:r>
            <w:r>
              <w:br/>
              <w:t>5. Hệ thống trả về trang đầu tiên của danh sách và tổng số phiếu.</w:t>
            </w:r>
            <w:r>
              <w:br/>
              <w:t>6. Bảng hiển thị dữ liệu; ô “Hiển thị a–b / N” hiển thị đúng khoảng và tổng.</w:t>
            </w:r>
          </w:p>
        </w:tc>
      </w:tr>
      <w:tr w:rsidR="0043543C" w14:paraId="19FFDBA8" w14:textId="77777777">
        <w:trPr>
          <w:jc w:val="center"/>
        </w:trPr>
        <w:tc>
          <w:tcPr>
            <w:tcW w:w="2160" w:type="dxa"/>
          </w:tcPr>
          <w:p w14:paraId="0E22A7DF" w14:textId="77777777" w:rsidR="0043543C" w:rsidRDefault="00C87BD3">
            <w:r>
              <w:t>Dòng sự kiện phụ</w:t>
            </w:r>
          </w:p>
        </w:tc>
        <w:tc>
          <w:tcPr>
            <w:tcW w:w="6480" w:type="dxa"/>
          </w:tcPr>
          <w:p w14:paraId="628EC3F1" w14:textId="77777777" w:rsidR="0043543C" w:rsidRDefault="00C87BD3">
            <w:r>
              <w:t>• Không có phiếu nào trong phạm vi → bảng hiện dòng “Không có dữ liệu phù hợp.”.</w:t>
            </w:r>
            <w:r>
              <w:br/>
              <w:t>• Phiếu Đang tạo của người khác không xuất hiện trong danh sách.</w:t>
            </w:r>
            <w:r>
              <w:br/>
            </w:r>
            <w:r>
              <w:t>• Phiên đăng nhập hết hạn → điều hướng về màn đăng nhập.</w:t>
            </w:r>
          </w:p>
        </w:tc>
      </w:tr>
      <w:tr w:rsidR="0043543C" w14:paraId="4599D771" w14:textId="77777777">
        <w:trPr>
          <w:jc w:val="center"/>
        </w:trPr>
        <w:tc>
          <w:tcPr>
            <w:tcW w:w="2160" w:type="dxa"/>
          </w:tcPr>
          <w:p w14:paraId="079A6D1D" w14:textId="77777777" w:rsidR="0043543C" w:rsidRDefault="00C87BD3">
            <w:r>
              <w:t>Yêu cầu đặc biệt</w:t>
            </w:r>
          </w:p>
        </w:tc>
        <w:tc>
          <w:tcPr>
            <w:tcW w:w="6480" w:type="dxa"/>
          </w:tcPr>
          <w:p w14:paraId="4A58A409" w14:textId="77777777" w:rsidR="0043543C" w:rsidRDefault="00C87BD3">
            <w:r>
              <w:t>Kế toán nhìn thấy cả phiếu Chờ KT duyệt lẫn phiếu Đang xuất giữ, vì hai trạng thái này đều là việc còn dở của họ.</w:t>
            </w:r>
          </w:p>
        </w:tc>
      </w:tr>
    </w:tbl>
    <w:p w14:paraId="39EAF2A7" w14:textId="77777777" w:rsidR="0043543C" w:rsidRDefault="0043543C"/>
    <w:p w14:paraId="056BBA07" w14:textId="77777777" w:rsidR="0043543C" w:rsidRDefault="00C87BD3">
      <w:r>
        <w:t>2.1.2 Layout màn hình</w:t>
      </w:r>
    </w:p>
    <w:p w14:paraId="10CC4B5A" w14:textId="77777777" w:rsidR="0043543C" w:rsidRDefault="00C87BD3">
      <w:r>
        <w:t>Đường dẫn màn hình:</w:t>
      </w:r>
    </w:p>
    <w:p w14:paraId="08738701" w14:textId="77777777" w:rsidR="0043543C" w:rsidRDefault="00C87BD3">
      <w:r>
        <w:lastRenderedPageBreak/>
        <w:t>Menu: Phân hệ Tài chính =&gt; Giữ hàng =&gt; Yêu cầu xuất giữ</w:t>
      </w:r>
    </w:p>
    <w:p w14:paraId="530ED388" w14:textId="77777777" w:rsidR="0043543C" w:rsidRDefault="00C87BD3">
      <w:pPr>
        <w:jc w:val="center"/>
      </w:pPr>
      <w:r>
        <w:rPr>
          <w:noProof/>
        </w:rPr>
        <w:drawing>
          <wp:inline distT="0" distB="0" distL="0" distR="0" wp14:anchorId="71C8A765" wp14:editId="39CAD17E">
            <wp:extent cx="5669280" cy="3543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8"/>
                    <a:stretch>
                      <a:fillRect/>
                    </a:stretch>
                  </pic:blipFill>
                  <pic:spPr>
                    <a:xfrm>
                      <a:off x="0" y="0"/>
                      <a:ext cx="5669280" cy="3543300"/>
                    </a:xfrm>
                    <a:prstGeom prst="rect">
                      <a:avLst/>
                    </a:prstGeom>
                  </pic:spPr>
                </pic:pic>
              </a:graphicData>
            </a:graphic>
          </wp:inline>
        </w:drawing>
      </w:r>
    </w:p>
    <w:p w14:paraId="7AD5DBA6" w14:textId="77777777" w:rsidR="0043543C" w:rsidRDefault="00C87BD3">
      <w:pPr>
        <w:jc w:val="center"/>
      </w:pPr>
      <w:r>
        <w:rPr>
          <w:i/>
          <w:color w:val="64748B"/>
        </w:rPr>
        <w:t>Hình 2: Màn Yêu cầu xuất giữ lúc mới truy cập</w:t>
      </w:r>
    </w:p>
    <w:p w14:paraId="795867F0" w14:textId="77777777" w:rsidR="0043543C" w:rsidRDefault="00C87BD3">
      <w:r>
        <w:t>2.1.3 Mô tả chi tiết giao diện</w:t>
      </w:r>
    </w:p>
    <w:tbl>
      <w:tblPr>
        <w:tblStyle w:val="TableGrid"/>
        <w:tblW w:w="0" w:type="auto"/>
        <w:jc w:val="center"/>
        <w:tblLook w:val="04A0" w:firstRow="1" w:lastRow="0" w:firstColumn="1" w:lastColumn="0" w:noHBand="0" w:noVBand="1"/>
      </w:tblPr>
      <w:tblGrid>
        <w:gridCol w:w="708"/>
        <w:gridCol w:w="1188"/>
        <w:gridCol w:w="1357"/>
        <w:gridCol w:w="988"/>
        <w:gridCol w:w="1545"/>
        <w:gridCol w:w="974"/>
        <w:gridCol w:w="2096"/>
      </w:tblGrid>
      <w:tr w:rsidR="0043543C" w14:paraId="5380E58C" w14:textId="77777777">
        <w:trPr>
          <w:jc w:val="center"/>
        </w:trPr>
        <w:tc>
          <w:tcPr>
            <w:tcW w:w="576" w:type="dxa"/>
          </w:tcPr>
          <w:p w14:paraId="4F984D1C" w14:textId="77777777" w:rsidR="0043543C" w:rsidRDefault="00C87BD3">
            <w:r>
              <w:rPr>
                <w:b/>
              </w:rPr>
              <w:t>STT</w:t>
            </w:r>
          </w:p>
        </w:tc>
        <w:tc>
          <w:tcPr>
            <w:tcW w:w="1728" w:type="dxa"/>
          </w:tcPr>
          <w:p w14:paraId="20D30CCE" w14:textId="77777777" w:rsidR="0043543C" w:rsidRDefault="00C87BD3">
            <w:r>
              <w:rPr>
                <w:b/>
              </w:rPr>
              <w:t>Tên đối tượng</w:t>
            </w:r>
          </w:p>
        </w:tc>
        <w:tc>
          <w:tcPr>
            <w:tcW w:w="1152" w:type="dxa"/>
          </w:tcPr>
          <w:p w14:paraId="5B9F084F" w14:textId="77777777" w:rsidR="0043543C" w:rsidRDefault="00C87BD3">
            <w:r>
              <w:rPr>
                <w:b/>
              </w:rPr>
              <w:t>Loại</w:t>
            </w:r>
          </w:p>
        </w:tc>
        <w:tc>
          <w:tcPr>
            <w:tcW w:w="1080" w:type="dxa"/>
          </w:tcPr>
          <w:p w14:paraId="7F0EB7DB" w14:textId="77777777" w:rsidR="0043543C" w:rsidRDefault="00C87BD3">
            <w:r>
              <w:rPr>
                <w:b/>
              </w:rPr>
              <w:t>Trạng thái</w:t>
            </w:r>
          </w:p>
        </w:tc>
        <w:tc>
          <w:tcPr>
            <w:tcW w:w="1224" w:type="dxa"/>
          </w:tcPr>
          <w:p w14:paraId="72B041BE" w14:textId="77777777" w:rsidR="0043543C" w:rsidRDefault="00C87BD3">
            <w:r>
              <w:rPr>
                <w:b/>
              </w:rPr>
              <w:t>Phạm vi</w:t>
            </w:r>
          </w:p>
        </w:tc>
        <w:tc>
          <w:tcPr>
            <w:tcW w:w="1224" w:type="dxa"/>
          </w:tcPr>
          <w:p w14:paraId="6ED71985" w14:textId="77777777" w:rsidR="0043543C" w:rsidRDefault="00C87BD3">
            <w:r>
              <w:rPr>
                <w:b/>
              </w:rPr>
              <w:t>Giá trị ban đầu</w:t>
            </w:r>
          </w:p>
        </w:tc>
        <w:tc>
          <w:tcPr>
            <w:tcW w:w="4032" w:type="dxa"/>
          </w:tcPr>
          <w:p w14:paraId="4CFAFB20" w14:textId="77777777" w:rsidR="0043543C" w:rsidRDefault="00C87BD3">
            <w:r>
              <w:rPr>
                <w:b/>
              </w:rPr>
              <w:t>Mô tả</w:t>
            </w:r>
          </w:p>
        </w:tc>
      </w:tr>
      <w:tr w:rsidR="0043543C" w14:paraId="7AFD48F2" w14:textId="77777777">
        <w:trPr>
          <w:jc w:val="center"/>
        </w:trPr>
        <w:tc>
          <w:tcPr>
            <w:tcW w:w="576" w:type="dxa"/>
          </w:tcPr>
          <w:p w14:paraId="12F30D6B" w14:textId="77777777" w:rsidR="0043543C" w:rsidRDefault="00C87BD3">
            <w:r>
              <w:t>1</w:t>
            </w:r>
          </w:p>
        </w:tc>
        <w:tc>
          <w:tcPr>
            <w:tcW w:w="1728" w:type="dxa"/>
          </w:tcPr>
          <w:p w14:paraId="11568862" w14:textId="77777777" w:rsidR="0043543C" w:rsidRDefault="00C87BD3">
            <w:r>
              <w:t>Tiêu đề bảng</w:t>
            </w:r>
          </w:p>
        </w:tc>
        <w:tc>
          <w:tcPr>
            <w:tcW w:w="1152" w:type="dxa"/>
          </w:tcPr>
          <w:p w14:paraId="3FBAC828" w14:textId="77777777" w:rsidR="0043543C" w:rsidRDefault="00C87BD3">
            <w:r>
              <w:t>Label</w:t>
            </w:r>
          </w:p>
        </w:tc>
        <w:tc>
          <w:tcPr>
            <w:tcW w:w="1080" w:type="dxa"/>
          </w:tcPr>
          <w:p w14:paraId="7B9D74FA" w14:textId="77777777" w:rsidR="0043543C" w:rsidRDefault="00C87BD3">
            <w:r>
              <w:t>Hiển thị</w:t>
            </w:r>
          </w:p>
        </w:tc>
        <w:tc>
          <w:tcPr>
            <w:tcW w:w="1224" w:type="dxa"/>
          </w:tcPr>
          <w:p w14:paraId="629DA1D7" w14:textId="77777777" w:rsidR="0043543C" w:rsidRDefault="00C87BD3">
            <w:r>
              <w:t>–</w:t>
            </w:r>
          </w:p>
        </w:tc>
        <w:tc>
          <w:tcPr>
            <w:tcW w:w="1224" w:type="dxa"/>
          </w:tcPr>
          <w:p w14:paraId="54569B3B" w14:textId="77777777" w:rsidR="0043543C" w:rsidRDefault="00C87BD3">
            <w:r>
              <w:t>Yêu cầu xuất giữ</w:t>
            </w:r>
          </w:p>
        </w:tc>
        <w:tc>
          <w:tcPr>
            <w:tcW w:w="4032" w:type="dxa"/>
          </w:tcPr>
          <w:p w14:paraId="198E1661" w14:textId="77777777" w:rsidR="0043543C" w:rsidRDefault="00C87BD3">
            <w:r>
              <w:t>Tiêu đề cố định phía trên bảng.</w:t>
            </w:r>
          </w:p>
        </w:tc>
      </w:tr>
      <w:tr w:rsidR="0043543C" w14:paraId="1BB4F74F" w14:textId="77777777">
        <w:trPr>
          <w:jc w:val="center"/>
        </w:trPr>
        <w:tc>
          <w:tcPr>
            <w:tcW w:w="576" w:type="dxa"/>
          </w:tcPr>
          <w:p w14:paraId="61E47794" w14:textId="77777777" w:rsidR="0043543C" w:rsidRDefault="00C87BD3">
            <w:r>
              <w:t>2</w:t>
            </w:r>
          </w:p>
        </w:tc>
        <w:tc>
          <w:tcPr>
            <w:tcW w:w="1728" w:type="dxa"/>
          </w:tcPr>
          <w:p w14:paraId="14CC58C9" w14:textId="77777777" w:rsidR="0043543C" w:rsidRDefault="00C87BD3">
            <w:r>
              <w:t>Nút Tạo mới</w:t>
            </w:r>
          </w:p>
        </w:tc>
        <w:tc>
          <w:tcPr>
            <w:tcW w:w="1152" w:type="dxa"/>
          </w:tcPr>
          <w:p w14:paraId="7E76DFB2" w14:textId="77777777" w:rsidR="0043543C" w:rsidRDefault="00C87BD3">
            <w:r>
              <w:t>Button</w:t>
            </w:r>
          </w:p>
        </w:tc>
        <w:tc>
          <w:tcPr>
            <w:tcW w:w="1080" w:type="dxa"/>
          </w:tcPr>
          <w:p w14:paraId="3170B736" w14:textId="77777777" w:rsidR="0043543C" w:rsidRDefault="00C87BD3">
            <w:r>
              <w:t>Enable</w:t>
            </w:r>
          </w:p>
        </w:tc>
        <w:tc>
          <w:tcPr>
            <w:tcW w:w="1224" w:type="dxa"/>
          </w:tcPr>
          <w:p w14:paraId="4C315CB9" w14:textId="77777777" w:rsidR="0043543C" w:rsidRDefault="00C87BD3">
            <w:r>
              <w:t>–</w:t>
            </w:r>
          </w:p>
        </w:tc>
        <w:tc>
          <w:tcPr>
            <w:tcW w:w="1224" w:type="dxa"/>
          </w:tcPr>
          <w:p w14:paraId="1CBEF156" w14:textId="77777777" w:rsidR="0043543C" w:rsidRDefault="00C87BD3">
            <w:r>
              <w:t>Hiển thị</w:t>
            </w:r>
          </w:p>
        </w:tc>
        <w:tc>
          <w:tcPr>
            <w:tcW w:w="4032" w:type="dxa"/>
          </w:tcPr>
          <w:p w14:paraId="643D38B2" w14:textId="77777777" w:rsidR="0043543C" w:rsidRDefault="00C87BD3">
            <w:r>
              <w:t>Mở màn lập yêu cầu mới.</w:t>
            </w:r>
          </w:p>
        </w:tc>
      </w:tr>
      <w:tr w:rsidR="0043543C" w14:paraId="707DAAA2" w14:textId="77777777">
        <w:trPr>
          <w:jc w:val="center"/>
        </w:trPr>
        <w:tc>
          <w:tcPr>
            <w:tcW w:w="576" w:type="dxa"/>
          </w:tcPr>
          <w:p w14:paraId="088041BB" w14:textId="77777777" w:rsidR="0043543C" w:rsidRDefault="00C87BD3">
            <w:r>
              <w:t>3</w:t>
            </w:r>
          </w:p>
        </w:tc>
        <w:tc>
          <w:tcPr>
            <w:tcW w:w="1728" w:type="dxa"/>
          </w:tcPr>
          <w:p w14:paraId="3B6666F8" w14:textId="77777777" w:rsidR="0043543C" w:rsidRDefault="00C87BD3">
            <w:r>
              <w:t>Nút In</w:t>
            </w:r>
          </w:p>
        </w:tc>
        <w:tc>
          <w:tcPr>
            <w:tcW w:w="1152" w:type="dxa"/>
          </w:tcPr>
          <w:p w14:paraId="62890F3C" w14:textId="77777777" w:rsidR="0043543C" w:rsidRDefault="00C87BD3">
            <w:r>
              <w:t>Button</w:t>
            </w:r>
          </w:p>
        </w:tc>
        <w:tc>
          <w:tcPr>
            <w:tcW w:w="1080" w:type="dxa"/>
          </w:tcPr>
          <w:p w14:paraId="3F1A5427" w14:textId="77777777" w:rsidR="0043543C" w:rsidRDefault="00C87BD3">
            <w:r>
              <w:t>Enable</w:t>
            </w:r>
          </w:p>
        </w:tc>
        <w:tc>
          <w:tcPr>
            <w:tcW w:w="1224" w:type="dxa"/>
          </w:tcPr>
          <w:p w14:paraId="701B3076" w14:textId="77777777" w:rsidR="0043543C" w:rsidRDefault="00C87BD3">
            <w:r>
              <w:t>–</w:t>
            </w:r>
          </w:p>
        </w:tc>
        <w:tc>
          <w:tcPr>
            <w:tcW w:w="1224" w:type="dxa"/>
          </w:tcPr>
          <w:p w14:paraId="5E1F05F8" w14:textId="77777777" w:rsidR="0043543C" w:rsidRDefault="00C87BD3">
            <w:r>
              <w:t>Hiển thị</w:t>
            </w:r>
          </w:p>
        </w:tc>
        <w:tc>
          <w:tcPr>
            <w:tcW w:w="4032" w:type="dxa"/>
          </w:tcPr>
          <w:p w14:paraId="6734D288" w14:textId="77777777" w:rsidR="0043543C" w:rsidRDefault="00C87BD3">
            <w:r>
              <w:t>Mở cửa sổ xem trước bản in danh sách theo đúng bộ lọc đang áp.</w:t>
            </w:r>
          </w:p>
        </w:tc>
      </w:tr>
      <w:tr w:rsidR="0043543C" w14:paraId="03303289" w14:textId="77777777">
        <w:trPr>
          <w:jc w:val="center"/>
        </w:trPr>
        <w:tc>
          <w:tcPr>
            <w:tcW w:w="576" w:type="dxa"/>
          </w:tcPr>
          <w:p w14:paraId="2007F307" w14:textId="77777777" w:rsidR="0043543C" w:rsidRDefault="00C87BD3">
            <w:r>
              <w:t>4</w:t>
            </w:r>
          </w:p>
        </w:tc>
        <w:tc>
          <w:tcPr>
            <w:tcW w:w="1728" w:type="dxa"/>
          </w:tcPr>
          <w:p w14:paraId="6C0315DA" w14:textId="77777777" w:rsidR="0043543C" w:rsidRDefault="00C87BD3">
            <w:r>
              <w:t>Nút Xuất Excel</w:t>
            </w:r>
          </w:p>
        </w:tc>
        <w:tc>
          <w:tcPr>
            <w:tcW w:w="1152" w:type="dxa"/>
          </w:tcPr>
          <w:p w14:paraId="4D6A42E2" w14:textId="77777777" w:rsidR="0043543C" w:rsidRDefault="00C87BD3">
            <w:r>
              <w:t>Button</w:t>
            </w:r>
          </w:p>
        </w:tc>
        <w:tc>
          <w:tcPr>
            <w:tcW w:w="1080" w:type="dxa"/>
          </w:tcPr>
          <w:p w14:paraId="0094A728" w14:textId="77777777" w:rsidR="0043543C" w:rsidRDefault="00C87BD3">
            <w:r>
              <w:t>Enable</w:t>
            </w:r>
          </w:p>
        </w:tc>
        <w:tc>
          <w:tcPr>
            <w:tcW w:w="1224" w:type="dxa"/>
          </w:tcPr>
          <w:p w14:paraId="61DD4ED8" w14:textId="77777777" w:rsidR="0043543C" w:rsidRDefault="00C87BD3">
            <w:r>
              <w:t>–</w:t>
            </w:r>
          </w:p>
        </w:tc>
        <w:tc>
          <w:tcPr>
            <w:tcW w:w="1224" w:type="dxa"/>
          </w:tcPr>
          <w:p w14:paraId="02269FD9" w14:textId="77777777" w:rsidR="0043543C" w:rsidRDefault="00C87BD3">
            <w:r>
              <w:t>Hiển thị</w:t>
            </w:r>
          </w:p>
        </w:tc>
        <w:tc>
          <w:tcPr>
            <w:tcW w:w="4032" w:type="dxa"/>
          </w:tcPr>
          <w:p w14:paraId="1ECEEB93" w14:textId="77777777" w:rsidR="0043543C" w:rsidRDefault="00C87BD3">
            <w:r>
              <w:t>Mở cửa sổ chọn trường xuất; bị khóa trong lúc đang xuất.</w:t>
            </w:r>
          </w:p>
        </w:tc>
      </w:tr>
      <w:tr w:rsidR="0043543C" w14:paraId="692BD215" w14:textId="77777777">
        <w:trPr>
          <w:jc w:val="center"/>
        </w:trPr>
        <w:tc>
          <w:tcPr>
            <w:tcW w:w="576" w:type="dxa"/>
          </w:tcPr>
          <w:p w14:paraId="6B0F6ADD" w14:textId="77777777" w:rsidR="0043543C" w:rsidRDefault="00C87BD3">
            <w:r>
              <w:t>5</w:t>
            </w:r>
          </w:p>
        </w:tc>
        <w:tc>
          <w:tcPr>
            <w:tcW w:w="1728" w:type="dxa"/>
          </w:tcPr>
          <w:p w14:paraId="498389DC" w14:textId="77777777" w:rsidR="0043543C" w:rsidRDefault="00C87BD3">
            <w:r>
              <w:t xml:space="preserve">Nút Cấu </w:t>
            </w:r>
            <w:r>
              <w:lastRenderedPageBreak/>
              <w:t>hình cột hiển thị</w:t>
            </w:r>
          </w:p>
        </w:tc>
        <w:tc>
          <w:tcPr>
            <w:tcW w:w="1152" w:type="dxa"/>
          </w:tcPr>
          <w:p w14:paraId="564CAB24" w14:textId="77777777" w:rsidR="0043543C" w:rsidRDefault="00C87BD3">
            <w:r>
              <w:lastRenderedPageBreak/>
              <w:t xml:space="preserve">Icon </w:t>
            </w:r>
            <w:r>
              <w:lastRenderedPageBreak/>
              <w:t>Button</w:t>
            </w:r>
          </w:p>
        </w:tc>
        <w:tc>
          <w:tcPr>
            <w:tcW w:w="1080" w:type="dxa"/>
          </w:tcPr>
          <w:p w14:paraId="564E6556" w14:textId="77777777" w:rsidR="0043543C" w:rsidRDefault="00C87BD3">
            <w:r>
              <w:lastRenderedPageBreak/>
              <w:t>Enable</w:t>
            </w:r>
          </w:p>
        </w:tc>
        <w:tc>
          <w:tcPr>
            <w:tcW w:w="1224" w:type="dxa"/>
          </w:tcPr>
          <w:p w14:paraId="1892653E" w14:textId="77777777" w:rsidR="0043543C" w:rsidRDefault="00C87BD3">
            <w:r>
              <w:t>–</w:t>
            </w:r>
          </w:p>
        </w:tc>
        <w:tc>
          <w:tcPr>
            <w:tcW w:w="1224" w:type="dxa"/>
          </w:tcPr>
          <w:p w14:paraId="4342BC90" w14:textId="77777777" w:rsidR="0043543C" w:rsidRDefault="00C87BD3">
            <w:r>
              <w:t xml:space="preserve">Hiển </w:t>
            </w:r>
            <w:r>
              <w:lastRenderedPageBreak/>
              <w:t>thị</w:t>
            </w:r>
          </w:p>
        </w:tc>
        <w:tc>
          <w:tcPr>
            <w:tcW w:w="4032" w:type="dxa"/>
          </w:tcPr>
          <w:p w14:paraId="7248AD43" w14:textId="77777777" w:rsidR="0043543C" w:rsidRDefault="00C87BD3">
            <w:r>
              <w:lastRenderedPageBreak/>
              <w:t xml:space="preserve">Mở cửa sổ Tuỳ </w:t>
            </w:r>
            <w:r>
              <w:lastRenderedPageBreak/>
              <w:t>chỉnh cột.</w:t>
            </w:r>
          </w:p>
        </w:tc>
      </w:tr>
      <w:tr w:rsidR="0043543C" w14:paraId="7B283129" w14:textId="77777777">
        <w:trPr>
          <w:jc w:val="center"/>
        </w:trPr>
        <w:tc>
          <w:tcPr>
            <w:tcW w:w="576" w:type="dxa"/>
          </w:tcPr>
          <w:p w14:paraId="51275B73" w14:textId="77777777" w:rsidR="0043543C" w:rsidRDefault="00C87BD3">
            <w:r>
              <w:lastRenderedPageBreak/>
              <w:t>6</w:t>
            </w:r>
          </w:p>
        </w:tc>
        <w:tc>
          <w:tcPr>
            <w:tcW w:w="1728" w:type="dxa"/>
          </w:tcPr>
          <w:p w14:paraId="6DEC333A" w14:textId="77777777" w:rsidR="0043543C" w:rsidRDefault="00C87BD3">
            <w:r>
              <w:t>Cột STT</w:t>
            </w:r>
          </w:p>
        </w:tc>
        <w:tc>
          <w:tcPr>
            <w:tcW w:w="1152" w:type="dxa"/>
          </w:tcPr>
          <w:p w14:paraId="197619DB" w14:textId="77777777" w:rsidR="0043543C" w:rsidRDefault="00C87BD3">
            <w:r>
              <w:t>Table/Grid</w:t>
            </w:r>
          </w:p>
        </w:tc>
        <w:tc>
          <w:tcPr>
            <w:tcW w:w="1080" w:type="dxa"/>
          </w:tcPr>
          <w:p w14:paraId="62CA9BAE" w14:textId="77777777" w:rsidR="0043543C" w:rsidRDefault="00C87BD3">
            <w:r>
              <w:t>Read-only</w:t>
            </w:r>
          </w:p>
        </w:tc>
        <w:tc>
          <w:tcPr>
            <w:tcW w:w="1224" w:type="dxa"/>
          </w:tcPr>
          <w:p w14:paraId="11C35A19" w14:textId="77777777" w:rsidR="0043543C" w:rsidRDefault="00C87BD3">
            <w:r>
              <w:t>–</w:t>
            </w:r>
          </w:p>
        </w:tc>
        <w:tc>
          <w:tcPr>
            <w:tcW w:w="1224" w:type="dxa"/>
          </w:tcPr>
          <w:p w14:paraId="0E643C8A" w14:textId="77777777" w:rsidR="0043543C" w:rsidRDefault="00C87BD3">
            <w:r>
              <w:t>Số thứ tự liên tục</w:t>
            </w:r>
          </w:p>
        </w:tc>
        <w:tc>
          <w:tcPr>
            <w:tcW w:w="4032" w:type="dxa"/>
          </w:tcPr>
          <w:p w14:paraId="36732A3D" w14:textId="77777777" w:rsidR="0043543C" w:rsidRDefault="00C87BD3">
            <w:r>
              <w:t>Cột cố định.</w:t>
            </w:r>
          </w:p>
        </w:tc>
      </w:tr>
      <w:tr w:rsidR="0043543C" w14:paraId="40842866" w14:textId="77777777">
        <w:trPr>
          <w:jc w:val="center"/>
        </w:trPr>
        <w:tc>
          <w:tcPr>
            <w:tcW w:w="576" w:type="dxa"/>
          </w:tcPr>
          <w:p w14:paraId="4FF2EB47" w14:textId="77777777" w:rsidR="0043543C" w:rsidRDefault="00C87BD3">
            <w:r>
              <w:t>7</w:t>
            </w:r>
          </w:p>
        </w:tc>
        <w:tc>
          <w:tcPr>
            <w:tcW w:w="1728" w:type="dxa"/>
          </w:tcPr>
          <w:p w14:paraId="3538E686" w14:textId="77777777" w:rsidR="0043543C" w:rsidRDefault="00C87BD3">
            <w:r>
              <w:t>Cột Mã phiếu</w:t>
            </w:r>
          </w:p>
        </w:tc>
        <w:tc>
          <w:tcPr>
            <w:tcW w:w="1152" w:type="dxa"/>
          </w:tcPr>
          <w:p w14:paraId="62F07373" w14:textId="77777777" w:rsidR="0043543C" w:rsidRDefault="00C87BD3">
            <w:r>
              <w:t>Table/Grid</w:t>
            </w:r>
          </w:p>
        </w:tc>
        <w:tc>
          <w:tcPr>
            <w:tcW w:w="1080" w:type="dxa"/>
          </w:tcPr>
          <w:p w14:paraId="3D89FBA3" w14:textId="77777777" w:rsidR="0043543C" w:rsidRDefault="00C87BD3">
            <w:r>
              <w:t>Read-only</w:t>
            </w:r>
          </w:p>
        </w:tc>
        <w:tc>
          <w:tcPr>
            <w:tcW w:w="1224" w:type="dxa"/>
          </w:tcPr>
          <w:p w14:paraId="71877587" w14:textId="77777777" w:rsidR="0043543C" w:rsidRDefault="00C87BD3">
            <w:r>
              <w:t>PYCXG-NNNNN</w:t>
            </w:r>
          </w:p>
        </w:tc>
        <w:tc>
          <w:tcPr>
            <w:tcW w:w="1224" w:type="dxa"/>
          </w:tcPr>
          <w:p w14:paraId="74B4A9A9" w14:textId="77777777" w:rsidR="0043543C" w:rsidRDefault="00C87BD3">
            <w:r>
              <w:t>Theo dữ liệu</w:t>
            </w:r>
          </w:p>
        </w:tc>
        <w:tc>
          <w:tcPr>
            <w:tcW w:w="4032" w:type="dxa"/>
          </w:tcPr>
          <w:p w14:paraId="51DDAEB5" w14:textId="77777777" w:rsidR="0043543C" w:rsidRDefault="00C87BD3">
            <w:r>
              <w:t>Là liên kết mở màn chi tiết. Cột cố định, sắp xếp được.</w:t>
            </w:r>
          </w:p>
        </w:tc>
      </w:tr>
      <w:tr w:rsidR="0043543C" w14:paraId="4BEC6064" w14:textId="77777777">
        <w:trPr>
          <w:jc w:val="center"/>
        </w:trPr>
        <w:tc>
          <w:tcPr>
            <w:tcW w:w="576" w:type="dxa"/>
          </w:tcPr>
          <w:p w14:paraId="290EB84F" w14:textId="77777777" w:rsidR="0043543C" w:rsidRDefault="00C87BD3">
            <w:r>
              <w:t>8</w:t>
            </w:r>
          </w:p>
        </w:tc>
        <w:tc>
          <w:tcPr>
            <w:tcW w:w="1728" w:type="dxa"/>
          </w:tcPr>
          <w:p w14:paraId="34C16DB7" w14:textId="77777777" w:rsidR="0043543C" w:rsidRDefault="00C87BD3">
            <w:r>
              <w:t>Cột Loại yêu cầu</w:t>
            </w:r>
          </w:p>
        </w:tc>
        <w:tc>
          <w:tcPr>
            <w:tcW w:w="1152" w:type="dxa"/>
          </w:tcPr>
          <w:p w14:paraId="7B9AD61A" w14:textId="77777777" w:rsidR="0043543C" w:rsidRDefault="00C87BD3">
            <w:r>
              <w:t>Table/Grid</w:t>
            </w:r>
          </w:p>
        </w:tc>
        <w:tc>
          <w:tcPr>
            <w:tcW w:w="1080" w:type="dxa"/>
          </w:tcPr>
          <w:p w14:paraId="7E148E5D" w14:textId="77777777" w:rsidR="0043543C" w:rsidRDefault="00C87BD3">
            <w:r>
              <w:t>Read-only</w:t>
            </w:r>
          </w:p>
        </w:tc>
        <w:tc>
          <w:tcPr>
            <w:tcW w:w="1224" w:type="dxa"/>
          </w:tcPr>
          <w:p w14:paraId="75A68DC7" w14:textId="77777777" w:rsidR="0043543C" w:rsidRDefault="00C87BD3">
            <w:r>
              <w:t>Xuất giữ thường / khuyến mại / HĐDV / HĐDA / HĐ hãng / khác</w:t>
            </w:r>
          </w:p>
        </w:tc>
        <w:tc>
          <w:tcPr>
            <w:tcW w:w="1224" w:type="dxa"/>
          </w:tcPr>
          <w:p w14:paraId="1199FF36" w14:textId="77777777" w:rsidR="0043543C" w:rsidRDefault="00C87BD3">
            <w:r>
              <w:t>Theo dữ liệu</w:t>
            </w:r>
          </w:p>
        </w:tc>
        <w:tc>
          <w:tcPr>
            <w:tcW w:w="4032" w:type="dxa"/>
          </w:tcPr>
          <w:p w14:paraId="5BE06E17" w14:textId="77777777" w:rsidR="0043543C" w:rsidRDefault="00C87BD3">
            <w:r>
              <w:t>Quyết định phiếu có gắn hợp đồng hay không.</w:t>
            </w:r>
          </w:p>
        </w:tc>
      </w:tr>
      <w:tr w:rsidR="0043543C" w14:paraId="77B2F6CC" w14:textId="77777777">
        <w:trPr>
          <w:jc w:val="center"/>
        </w:trPr>
        <w:tc>
          <w:tcPr>
            <w:tcW w:w="576" w:type="dxa"/>
          </w:tcPr>
          <w:p w14:paraId="463AB5B8" w14:textId="77777777" w:rsidR="0043543C" w:rsidRDefault="00C87BD3">
            <w:r>
              <w:t>9</w:t>
            </w:r>
          </w:p>
        </w:tc>
        <w:tc>
          <w:tcPr>
            <w:tcW w:w="1728" w:type="dxa"/>
          </w:tcPr>
          <w:p w14:paraId="555A2211" w14:textId="77777777" w:rsidR="0043543C" w:rsidRDefault="00C87BD3">
            <w:r>
              <w:t>Cột Người tạo / Ngày tạo</w:t>
            </w:r>
          </w:p>
        </w:tc>
        <w:tc>
          <w:tcPr>
            <w:tcW w:w="1152" w:type="dxa"/>
          </w:tcPr>
          <w:p w14:paraId="7DD9D84A" w14:textId="77777777" w:rsidR="0043543C" w:rsidRDefault="00C87BD3">
            <w:r>
              <w:t>Table/Grid</w:t>
            </w:r>
          </w:p>
        </w:tc>
        <w:tc>
          <w:tcPr>
            <w:tcW w:w="1080" w:type="dxa"/>
          </w:tcPr>
          <w:p w14:paraId="294B813A" w14:textId="77777777" w:rsidR="0043543C" w:rsidRDefault="00C87BD3">
            <w:r>
              <w:t>Read-only</w:t>
            </w:r>
          </w:p>
        </w:tc>
        <w:tc>
          <w:tcPr>
            <w:tcW w:w="1224" w:type="dxa"/>
          </w:tcPr>
          <w:p w14:paraId="50A948BD" w14:textId="77777777" w:rsidR="0043543C" w:rsidRDefault="00C87BD3">
            <w:r>
              <w:t>dd/mm/yyyy hh:mm</w:t>
            </w:r>
          </w:p>
        </w:tc>
        <w:tc>
          <w:tcPr>
            <w:tcW w:w="1224" w:type="dxa"/>
          </w:tcPr>
          <w:p w14:paraId="09585D1F" w14:textId="77777777" w:rsidR="0043543C" w:rsidRDefault="00C87BD3">
            <w:r>
              <w:t>Theo dữ liệu</w:t>
            </w:r>
          </w:p>
        </w:tc>
        <w:tc>
          <w:tcPr>
            <w:tcW w:w="4032" w:type="dxa"/>
          </w:tcPr>
          <w:p w14:paraId="1DF9154D" w14:textId="77777777" w:rsidR="0043543C" w:rsidRDefault="00C87BD3">
            <w:r>
              <w:t>Cột Ngày tạo sắp xếp được.</w:t>
            </w:r>
          </w:p>
        </w:tc>
      </w:tr>
      <w:tr w:rsidR="0043543C" w14:paraId="4D392F32" w14:textId="77777777">
        <w:trPr>
          <w:jc w:val="center"/>
        </w:trPr>
        <w:tc>
          <w:tcPr>
            <w:tcW w:w="576" w:type="dxa"/>
          </w:tcPr>
          <w:p w14:paraId="27B2E96C" w14:textId="77777777" w:rsidR="0043543C" w:rsidRDefault="00C87BD3">
            <w:r>
              <w:t>10</w:t>
            </w:r>
          </w:p>
        </w:tc>
        <w:tc>
          <w:tcPr>
            <w:tcW w:w="1728" w:type="dxa"/>
          </w:tcPr>
          <w:p w14:paraId="15B18AB6" w14:textId="77777777" w:rsidR="0043543C" w:rsidRDefault="00C87BD3">
            <w:r>
              <w:t>Cột Hợp đồng</w:t>
            </w:r>
          </w:p>
        </w:tc>
        <w:tc>
          <w:tcPr>
            <w:tcW w:w="1152" w:type="dxa"/>
          </w:tcPr>
          <w:p w14:paraId="57231D9D" w14:textId="77777777" w:rsidR="0043543C" w:rsidRDefault="00C87BD3">
            <w:r>
              <w:t>Table/Grid</w:t>
            </w:r>
          </w:p>
        </w:tc>
        <w:tc>
          <w:tcPr>
            <w:tcW w:w="1080" w:type="dxa"/>
          </w:tcPr>
          <w:p w14:paraId="79340465" w14:textId="77777777" w:rsidR="0043543C" w:rsidRDefault="00C87BD3">
            <w:r>
              <w:t>Read-only</w:t>
            </w:r>
          </w:p>
        </w:tc>
        <w:tc>
          <w:tcPr>
            <w:tcW w:w="1224" w:type="dxa"/>
          </w:tcPr>
          <w:p w14:paraId="5B999A44" w14:textId="77777777" w:rsidR="0043543C" w:rsidRDefault="00C87BD3">
            <w:r>
              <w:t>–</w:t>
            </w:r>
          </w:p>
        </w:tc>
        <w:tc>
          <w:tcPr>
            <w:tcW w:w="1224" w:type="dxa"/>
          </w:tcPr>
          <w:p w14:paraId="2EBFFB0C" w14:textId="77777777" w:rsidR="0043543C" w:rsidRDefault="00C87BD3">
            <w:r>
              <w:t>Theo dữ liệu</w:t>
            </w:r>
          </w:p>
        </w:tc>
        <w:tc>
          <w:tcPr>
            <w:tcW w:w="4032" w:type="dxa"/>
          </w:tcPr>
          <w:p w14:paraId="160EB4C2" w14:textId="77777777" w:rsidR="0043543C" w:rsidRDefault="00C87BD3">
            <w:r>
              <w:t>Số hợp đồng gắn ở đầu phiếu. Loại Xuất giữ khác để trống.</w:t>
            </w:r>
          </w:p>
        </w:tc>
      </w:tr>
      <w:tr w:rsidR="0043543C" w14:paraId="08EB2CEF" w14:textId="77777777">
        <w:trPr>
          <w:jc w:val="center"/>
        </w:trPr>
        <w:tc>
          <w:tcPr>
            <w:tcW w:w="576" w:type="dxa"/>
          </w:tcPr>
          <w:p w14:paraId="25D47E43" w14:textId="77777777" w:rsidR="0043543C" w:rsidRDefault="00C87BD3">
            <w:r>
              <w:t>11</w:t>
            </w:r>
          </w:p>
        </w:tc>
        <w:tc>
          <w:tcPr>
            <w:tcW w:w="1728" w:type="dxa"/>
          </w:tcPr>
          <w:p w14:paraId="63FC95CC" w14:textId="77777777" w:rsidR="0043543C" w:rsidRDefault="00C87BD3">
            <w:r>
              <w:t>Cột Trạng thái</w:t>
            </w:r>
          </w:p>
        </w:tc>
        <w:tc>
          <w:tcPr>
            <w:tcW w:w="1152" w:type="dxa"/>
          </w:tcPr>
          <w:p w14:paraId="6C0B9B8F" w14:textId="77777777" w:rsidR="0043543C" w:rsidRDefault="00C87BD3">
            <w:r>
              <w:t>Badge</w:t>
            </w:r>
          </w:p>
        </w:tc>
        <w:tc>
          <w:tcPr>
            <w:tcW w:w="1080" w:type="dxa"/>
          </w:tcPr>
          <w:p w14:paraId="145B9EBC" w14:textId="77777777" w:rsidR="0043543C" w:rsidRDefault="00C87BD3">
            <w:r>
              <w:t>Read-only</w:t>
            </w:r>
          </w:p>
        </w:tc>
        <w:tc>
          <w:tcPr>
            <w:tcW w:w="1224" w:type="dxa"/>
          </w:tcPr>
          <w:p w14:paraId="19E5476C" w14:textId="77777777" w:rsidR="0043543C" w:rsidRDefault="00C87BD3">
            <w:r>
              <w:t>Đang tạo / Chờ TP duyệt / Chờ BGĐ duyệt / Chờ KT duyệt / Đang xuất giữ / Đã duyệt</w:t>
            </w:r>
          </w:p>
        </w:tc>
        <w:tc>
          <w:tcPr>
            <w:tcW w:w="1224" w:type="dxa"/>
          </w:tcPr>
          <w:p w14:paraId="0BF1CBC3" w14:textId="77777777" w:rsidR="0043543C" w:rsidRDefault="00C87BD3">
            <w:r>
              <w:t>Theo dữ liệu</w:t>
            </w:r>
          </w:p>
        </w:tc>
        <w:tc>
          <w:tcPr>
            <w:tcW w:w="4032" w:type="dxa"/>
          </w:tcPr>
          <w:p w14:paraId="56229CEE" w14:textId="77777777" w:rsidR="0043543C" w:rsidRDefault="00C87BD3">
            <w:r>
              <w:t>Đang tạo màu xám; bốn trạng thái chờ xử lý màu cam; Đã duyệt màu xanh lá.</w:t>
            </w:r>
          </w:p>
        </w:tc>
      </w:tr>
      <w:tr w:rsidR="0043543C" w14:paraId="5025B806" w14:textId="77777777">
        <w:trPr>
          <w:jc w:val="center"/>
        </w:trPr>
        <w:tc>
          <w:tcPr>
            <w:tcW w:w="576" w:type="dxa"/>
          </w:tcPr>
          <w:p w14:paraId="41277177" w14:textId="77777777" w:rsidR="0043543C" w:rsidRDefault="00C87BD3">
            <w:r>
              <w:t>12</w:t>
            </w:r>
          </w:p>
        </w:tc>
        <w:tc>
          <w:tcPr>
            <w:tcW w:w="1728" w:type="dxa"/>
          </w:tcPr>
          <w:p w14:paraId="2138B541" w14:textId="77777777" w:rsidR="0043543C" w:rsidRDefault="00C87BD3">
            <w:r>
              <w:t>Cột Người duyệt / Ngày duyệt</w:t>
            </w:r>
          </w:p>
        </w:tc>
        <w:tc>
          <w:tcPr>
            <w:tcW w:w="1152" w:type="dxa"/>
          </w:tcPr>
          <w:p w14:paraId="178E3BFB" w14:textId="77777777" w:rsidR="0043543C" w:rsidRDefault="00C87BD3">
            <w:r>
              <w:t>Table/Grid</w:t>
            </w:r>
          </w:p>
        </w:tc>
        <w:tc>
          <w:tcPr>
            <w:tcW w:w="1080" w:type="dxa"/>
          </w:tcPr>
          <w:p w14:paraId="469FDCF5" w14:textId="77777777" w:rsidR="0043543C" w:rsidRDefault="00C87BD3">
            <w:r>
              <w:t>Read-only</w:t>
            </w:r>
          </w:p>
        </w:tc>
        <w:tc>
          <w:tcPr>
            <w:tcW w:w="1224" w:type="dxa"/>
          </w:tcPr>
          <w:p w14:paraId="7DEC757F" w14:textId="77777777" w:rsidR="0043543C" w:rsidRDefault="00C87BD3">
            <w:r>
              <w:t>–</w:t>
            </w:r>
          </w:p>
        </w:tc>
        <w:tc>
          <w:tcPr>
            <w:tcW w:w="1224" w:type="dxa"/>
          </w:tcPr>
          <w:p w14:paraId="736488D0" w14:textId="77777777" w:rsidR="0043543C" w:rsidRDefault="00C87BD3">
            <w:r>
              <w:t>Theo dữ liệu</w:t>
            </w:r>
          </w:p>
        </w:tc>
        <w:tc>
          <w:tcPr>
            <w:tcW w:w="4032" w:type="dxa"/>
          </w:tcPr>
          <w:p w14:paraId="72E1812E" w14:textId="77777777" w:rsidR="0043543C" w:rsidRDefault="00C87BD3">
            <w:r>
              <w:t>Là bước duyệt CUỐI cùng — tức là Kế toán. Để trống cho tới khi phiếu Đã duyệt. Cột Ngày duyệt sắp xếp được.</w:t>
            </w:r>
          </w:p>
        </w:tc>
      </w:tr>
      <w:tr w:rsidR="0043543C" w14:paraId="1B30C217" w14:textId="77777777">
        <w:trPr>
          <w:jc w:val="center"/>
        </w:trPr>
        <w:tc>
          <w:tcPr>
            <w:tcW w:w="576" w:type="dxa"/>
          </w:tcPr>
          <w:p w14:paraId="521190D3" w14:textId="77777777" w:rsidR="0043543C" w:rsidRDefault="00C87BD3">
            <w:r>
              <w:t>13</w:t>
            </w:r>
          </w:p>
        </w:tc>
        <w:tc>
          <w:tcPr>
            <w:tcW w:w="1728" w:type="dxa"/>
          </w:tcPr>
          <w:p w14:paraId="06EDD5E8" w14:textId="77777777" w:rsidR="0043543C" w:rsidRDefault="00C87BD3">
            <w:r>
              <w:t xml:space="preserve">Cột Khách hàng / </w:t>
            </w:r>
            <w:r>
              <w:lastRenderedPageBreak/>
              <w:t>Giữ đến ngày / Người cập nhật / Ngày cập nhật / Phòng ban / Ghi chú / Lý do từ chối</w:t>
            </w:r>
          </w:p>
        </w:tc>
        <w:tc>
          <w:tcPr>
            <w:tcW w:w="1152" w:type="dxa"/>
          </w:tcPr>
          <w:p w14:paraId="6D33E44B" w14:textId="77777777" w:rsidR="0043543C" w:rsidRDefault="00C87BD3">
            <w:r>
              <w:lastRenderedPageBreak/>
              <w:t>Table/Grid</w:t>
            </w:r>
          </w:p>
        </w:tc>
        <w:tc>
          <w:tcPr>
            <w:tcW w:w="1080" w:type="dxa"/>
          </w:tcPr>
          <w:p w14:paraId="7ACA083B" w14:textId="77777777" w:rsidR="0043543C" w:rsidRDefault="00C87BD3">
            <w:r>
              <w:t>Read-only</w:t>
            </w:r>
          </w:p>
        </w:tc>
        <w:tc>
          <w:tcPr>
            <w:tcW w:w="1224" w:type="dxa"/>
          </w:tcPr>
          <w:p w14:paraId="33AAAA5B" w14:textId="77777777" w:rsidR="0043543C" w:rsidRDefault="00C87BD3">
            <w:r>
              <w:t>–</w:t>
            </w:r>
          </w:p>
        </w:tc>
        <w:tc>
          <w:tcPr>
            <w:tcW w:w="1224" w:type="dxa"/>
          </w:tcPr>
          <w:p w14:paraId="355646B1" w14:textId="77777777" w:rsidR="0043543C" w:rsidRDefault="00C87BD3">
            <w:r>
              <w:t>Ẩn mặc định</w:t>
            </w:r>
          </w:p>
        </w:tc>
        <w:tc>
          <w:tcPr>
            <w:tcW w:w="4032" w:type="dxa"/>
          </w:tcPr>
          <w:p w14:paraId="49E2C1C7" w14:textId="77777777" w:rsidR="0043543C" w:rsidRDefault="00C87BD3">
            <w:r>
              <w:t xml:space="preserve">Bật lên trong cửa sổ Tuỳ chỉnh cột. Cột Giữ đến ngày </w:t>
            </w:r>
            <w:r>
              <w:lastRenderedPageBreak/>
              <w:t>sắp xếp được.</w:t>
            </w:r>
          </w:p>
        </w:tc>
      </w:tr>
      <w:tr w:rsidR="0043543C" w14:paraId="5765408C" w14:textId="77777777">
        <w:trPr>
          <w:jc w:val="center"/>
        </w:trPr>
        <w:tc>
          <w:tcPr>
            <w:tcW w:w="576" w:type="dxa"/>
          </w:tcPr>
          <w:p w14:paraId="3892BB2E" w14:textId="77777777" w:rsidR="0043543C" w:rsidRDefault="00C87BD3">
            <w:r>
              <w:lastRenderedPageBreak/>
              <w:t>14</w:t>
            </w:r>
          </w:p>
        </w:tc>
        <w:tc>
          <w:tcPr>
            <w:tcW w:w="1728" w:type="dxa"/>
          </w:tcPr>
          <w:p w14:paraId="7023B0D8" w14:textId="77777777" w:rsidR="0043543C" w:rsidRDefault="00C87BD3">
            <w:r>
              <w:t>Cột Hành động</w:t>
            </w:r>
          </w:p>
        </w:tc>
        <w:tc>
          <w:tcPr>
            <w:tcW w:w="1152" w:type="dxa"/>
          </w:tcPr>
          <w:p w14:paraId="24444635" w14:textId="77777777" w:rsidR="0043543C" w:rsidRDefault="00C87BD3">
            <w:r>
              <w:t>Table/Grid</w:t>
            </w:r>
          </w:p>
        </w:tc>
        <w:tc>
          <w:tcPr>
            <w:tcW w:w="1080" w:type="dxa"/>
          </w:tcPr>
          <w:p w14:paraId="6A461CEB" w14:textId="77777777" w:rsidR="0043543C" w:rsidRDefault="00C87BD3">
            <w:r>
              <w:t>Read-only</w:t>
            </w:r>
          </w:p>
        </w:tc>
        <w:tc>
          <w:tcPr>
            <w:tcW w:w="1224" w:type="dxa"/>
          </w:tcPr>
          <w:p w14:paraId="1ED05005" w14:textId="77777777" w:rsidR="0043543C" w:rsidRDefault="00C87BD3">
            <w:r>
              <w:t>–</w:t>
            </w:r>
          </w:p>
        </w:tc>
        <w:tc>
          <w:tcPr>
            <w:tcW w:w="1224" w:type="dxa"/>
          </w:tcPr>
          <w:p w14:paraId="389A91D4" w14:textId="77777777" w:rsidR="0043543C" w:rsidRDefault="00C87BD3">
            <w:r>
              <w:t>Hiển thị</w:t>
            </w:r>
          </w:p>
        </w:tc>
        <w:tc>
          <w:tcPr>
            <w:tcW w:w="4032" w:type="dxa"/>
          </w:tcPr>
          <w:p w14:paraId="1CD94CD5" w14:textId="77777777" w:rsidR="0043543C" w:rsidRDefault="00C87BD3">
            <w:r>
              <w:t>Cột cố định cuối bảng, chứa các nút thao tác của dòng.</w:t>
            </w:r>
          </w:p>
        </w:tc>
      </w:tr>
      <w:tr w:rsidR="0043543C" w14:paraId="61A19C92" w14:textId="77777777">
        <w:trPr>
          <w:jc w:val="center"/>
        </w:trPr>
        <w:tc>
          <w:tcPr>
            <w:tcW w:w="576" w:type="dxa"/>
          </w:tcPr>
          <w:p w14:paraId="626A2B66" w14:textId="77777777" w:rsidR="0043543C" w:rsidRDefault="00C87BD3">
            <w:r>
              <w:t>15</w:t>
            </w:r>
          </w:p>
        </w:tc>
        <w:tc>
          <w:tcPr>
            <w:tcW w:w="1728" w:type="dxa"/>
          </w:tcPr>
          <w:p w14:paraId="1E0FE184" w14:textId="77777777" w:rsidR="0043543C" w:rsidRDefault="00C87BD3">
            <w:r>
              <w:t>Nút Sửa / Xóa</w:t>
            </w:r>
          </w:p>
        </w:tc>
        <w:tc>
          <w:tcPr>
            <w:tcW w:w="1152" w:type="dxa"/>
          </w:tcPr>
          <w:p w14:paraId="624B4949" w14:textId="77777777" w:rsidR="0043543C" w:rsidRDefault="00C87BD3">
            <w:r>
              <w:t>Icon Button</w:t>
            </w:r>
          </w:p>
        </w:tc>
        <w:tc>
          <w:tcPr>
            <w:tcW w:w="1080" w:type="dxa"/>
          </w:tcPr>
          <w:p w14:paraId="7D476888" w14:textId="77777777" w:rsidR="0043543C" w:rsidRDefault="00C87BD3">
            <w:r>
              <w:t>Enable / Ẩn</w:t>
            </w:r>
          </w:p>
        </w:tc>
        <w:tc>
          <w:tcPr>
            <w:tcW w:w="1224" w:type="dxa"/>
          </w:tcPr>
          <w:p w14:paraId="378222A4" w14:textId="77777777" w:rsidR="0043543C" w:rsidRDefault="00C87BD3">
            <w:r>
              <w:t>–</w:t>
            </w:r>
          </w:p>
        </w:tc>
        <w:tc>
          <w:tcPr>
            <w:tcW w:w="1224" w:type="dxa"/>
          </w:tcPr>
          <w:p w14:paraId="1677C386" w14:textId="77777777" w:rsidR="0043543C" w:rsidRDefault="00C87BD3">
            <w:r>
              <w:t>Ẩn</w:t>
            </w:r>
          </w:p>
        </w:tc>
        <w:tc>
          <w:tcPr>
            <w:tcW w:w="4032" w:type="dxa"/>
          </w:tcPr>
          <w:p w14:paraId="0B94AC45" w14:textId="77777777" w:rsidR="0043543C" w:rsidRDefault="00C87BD3">
            <w:r>
              <w:t>Chỉ hiện với phiếu do chính mình lập và đang ở trạng thái Đang tạo.</w:t>
            </w:r>
          </w:p>
        </w:tc>
      </w:tr>
      <w:tr w:rsidR="0043543C" w14:paraId="416A4124" w14:textId="77777777">
        <w:trPr>
          <w:jc w:val="center"/>
        </w:trPr>
        <w:tc>
          <w:tcPr>
            <w:tcW w:w="576" w:type="dxa"/>
          </w:tcPr>
          <w:p w14:paraId="10006E26" w14:textId="77777777" w:rsidR="0043543C" w:rsidRDefault="00C87BD3">
            <w:r>
              <w:t>16</w:t>
            </w:r>
          </w:p>
        </w:tc>
        <w:tc>
          <w:tcPr>
            <w:tcW w:w="1728" w:type="dxa"/>
          </w:tcPr>
          <w:p w14:paraId="7B8E6ADD" w14:textId="77777777" w:rsidR="0043543C" w:rsidRDefault="00C87BD3">
            <w:r>
              <w:t>Nút Duyệt</w:t>
            </w:r>
          </w:p>
        </w:tc>
        <w:tc>
          <w:tcPr>
            <w:tcW w:w="1152" w:type="dxa"/>
          </w:tcPr>
          <w:p w14:paraId="21A68FEE" w14:textId="77777777" w:rsidR="0043543C" w:rsidRDefault="00C87BD3">
            <w:r>
              <w:t>Icon Button</w:t>
            </w:r>
          </w:p>
        </w:tc>
        <w:tc>
          <w:tcPr>
            <w:tcW w:w="1080" w:type="dxa"/>
          </w:tcPr>
          <w:p w14:paraId="0DEC69D1" w14:textId="77777777" w:rsidR="0043543C" w:rsidRDefault="00C87BD3">
            <w:r>
              <w:t>Enable / Ẩn</w:t>
            </w:r>
          </w:p>
        </w:tc>
        <w:tc>
          <w:tcPr>
            <w:tcW w:w="1224" w:type="dxa"/>
          </w:tcPr>
          <w:p w14:paraId="41A42DEC" w14:textId="77777777" w:rsidR="0043543C" w:rsidRDefault="00C87BD3">
            <w:r>
              <w:t>–</w:t>
            </w:r>
          </w:p>
        </w:tc>
        <w:tc>
          <w:tcPr>
            <w:tcW w:w="1224" w:type="dxa"/>
          </w:tcPr>
          <w:p w14:paraId="52829D03" w14:textId="77777777" w:rsidR="0043543C" w:rsidRDefault="00C87BD3">
            <w:r>
              <w:t>Ẩn</w:t>
            </w:r>
          </w:p>
        </w:tc>
        <w:tc>
          <w:tcPr>
            <w:tcW w:w="4032" w:type="dxa"/>
          </w:tcPr>
          <w:p w14:paraId="77CE539A" w14:textId="77777777" w:rsidR="0043543C" w:rsidRDefault="00C87BD3">
            <w:r>
              <w:t>Chỉ hiện khi phiếu đang chờ chính người dùng duyệt ở cấp Trưởng phòng hoặc Ban giám đốc; điều hướng sang màn chi tiết.</w:t>
            </w:r>
          </w:p>
        </w:tc>
      </w:tr>
      <w:tr w:rsidR="0043543C" w14:paraId="4CB33B50" w14:textId="77777777">
        <w:trPr>
          <w:jc w:val="center"/>
        </w:trPr>
        <w:tc>
          <w:tcPr>
            <w:tcW w:w="576" w:type="dxa"/>
          </w:tcPr>
          <w:p w14:paraId="2451E835" w14:textId="77777777" w:rsidR="0043543C" w:rsidRDefault="00C87BD3">
            <w:r>
              <w:t>17</w:t>
            </w:r>
          </w:p>
        </w:tc>
        <w:tc>
          <w:tcPr>
            <w:tcW w:w="1728" w:type="dxa"/>
          </w:tcPr>
          <w:p w14:paraId="754602D5" w14:textId="77777777" w:rsidR="0043543C" w:rsidRDefault="00C87BD3">
            <w:r>
              <w:t>Nút Lập phiếu xuất giữ</w:t>
            </w:r>
          </w:p>
        </w:tc>
        <w:tc>
          <w:tcPr>
            <w:tcW w:w="1152" w:type="dxa"/>
          </w:tcPr>
          <w:p w14:paraId="19E78D75" w14:textId="77777777" w:rsidR="0043543C" w:rsidRDefault="00C87BD3">
            <w:r>
              <w:t>Icon Button</w:t>
            </w:r>
          </w:p>
        </w:tc>
        <w:tc>
          <w:tcPr>
            <w:tcW w:w="1080" w:type="dxa"/>
          </w:tcPr>
          <w:p w14:paraId="632A8084" w14:textId="77777777" w:rsidR="0043543C" w:rsidRDefault="00C87BD3">
            <w:r>
              <w:t>Enable / Ẩn</w:t>
            </w:r>
          </w:p>
        </w:tc>
        <w:tc>
          <w:tcPr>
            <w:tcW w:w="1224" w:type="dxa"/>
          </w:tcPr>
          <w:p w14:paraId="70913EF0" w14:textId="77777777" w:rsidR="0043543C" w:rsidRDefault="00C87BD3">
            <w:r>
              <w:t>–</w:t>
            </w:r>
          </w:p>
        </w:tc>
        <w:tc>
          <w:tcPr>
            <w:tcW w:w="1224" w:type="dxa"/>
          </w:tcPr>
          <w:p w14:paraId="0F28681D" w14:textId="77777777" w:rsidR="0043543C" w:rsidRDefault="00C87BD3">
            <w:r>
              <w:t>Ẩn</w:t>
            </w:r>
          </w:p>
        </w:tc>
        <w:tc>
          <w:tcPr>
            <w:tcW w:w="4032" w:type="dxa"/>
          </w:tcPr>
          <w:p w14:paraId="1C2EDBCE" w14:textId="77777777" w:rsidR="0043543C" w:rsidRDefault="00C87BD3">
            <w:r>
              <w:t>Chỉ hiện với Kế toán đủ điều kiện và phiếu đang ở Chờ KT duyệt.</w:t>
            </w:r>
          </w:p>
        </w:tc>
      </w:tr>
      <w:tr w:rsidR="0043543C" w14:paraId="20226AFE" w14:textId="77777777">
        <w:trPr>
          <w:jc w:val="center"/>
        </w:trPr>
        <w:tc>
          <w:tcPr>
            <w:tcW w:w="576" w:type="dxa"/>
          </w:tcPr>
          <w:p w14:paraId="12F73EDD" w14:textId="77777777" w:rsidR="0043543C" w:rsidRDefault="00C87BD3">
            <w:r>
              <w:t>18</w:t>
            </w:r>
          </w:p>
        </w:tc>
        <w:tc>
          <w:tcPr>
            <w:tcW w:w="1728" w:type="dxa"/>
          </w:tcPr>
          <w:p w14:paraId="32334CBF" w14:textId="77777777" w:rsidR="0043543C" w:rsidRDefault="00C87BD3">
            <w:r>
              <w:t>Nút In / Lịch sử</w:t>
            </w:r>
          </w:p>
        </w:tc>
        <w:tc>
          <w:tcPr>
            <w:tcW w:w="1152" w:type="dxa"/>
          </w:tcPr>
          <w:p w14:paraId="75141885" w14:textId="77777777" w:rsidR="0043543C" w:rsidRDefault="00C87BD3">
            <w:r>
              <w:t>Icon Button</w:t>
            </w:r>
          </w:p>
        </w:tc>
        <w:tc>
          <w:tcPr>
            <w:tcW w:w="1080" w:type="dxa"/>
          </w:tcPr>
          <w:p w14:paraId="1EFD9E0E" w14:textId="77777777" w:rsidR="0043543C" w:rsidRDefault="00C87BD3">
            <w:r>
              <w:t>Enable</w:t>
            </w:r>
          </w:p>
        </w:tc>
        <w:tc>
          <w:tcPr>
            <w:tcW w:w="1224" w:type="dxa"/>
          </w:tcPr>
          <w:p w14:paraId="02A53CC2" w14:textId="77777777" w:rsidR="0043543C" w:rsidRDefault="00C87BD3">
            <w:r>
              <w:t>–</w:t>
            </w:r>
          </w:p>
        </w:tc>
        <w:tc>
          <w:tcPr>
            <w:tcW w:w="1224" w:type="dxa"/>
          </w:tcPr>
          <w:p w14:paraId="18187E66" w14:textId="77777777" w:rsidR="0043543C" w:rsidRDefault="00C87BD3">
            <w:r>
              <w:t>Hiển thị</w:t>
            </w:r>
          </w:p>
        </w:tc>
        <w:tc>
          <w:tcPr>
            <w:tcW w:w="4032" w:type="dxa"/>
          </w:tcPr>
          <w:p w14:paraId="7EB5D111" w14:textId="77777777" w:rsidR="0043543C" w:rsidRDefault="00C87BD3">
            <w:r>
              <w:t>In mở cửa sổ xem trước bản in phiếu; Lịch sử mở cửa sổ lịch sử thay đổi.</w:t>
            </w:r>
          </w:p>
        </w:tc>
      </w:tr>
      <w:tr w:rsidR="0043543C" w14:paraId="313F462B" w14:textId="77777777">
        <w:trPr>
          <w:jc w:val="center"/>
        </w:trPr>
        <w:tc>
          <w:tcPr>
            <w:tcW w:w="576" w:type="dxa"/>
          </w:tcPr>
          <w:p w14:paraId="636F68D0" w14:textId="77777777" w:rsidR="0043543C" w:rsidRDefault="00C87BD3">
            <w:r>
              <w:t>19</w:t>
            </w:r>
          </w:p>
        </w:tc>
        <w:tc>
          <w:tcPr>
            <w:tcW w:w="1728" w:type="dxa"/>
          </w:tcPr>
          <w:p w14:paraId="4414EBE6" w14:textId="77777777" w:rsidR="0043543C" w:rsidRDefault="00C87BD3">
            <w:r>
              <w:t>Ô “Hiển thị a–b / N”</w:t>
            </w:r>
          </w:p>
        </w:tc>
        <w:tc>
          <w:tcPr>
            <w:tcW w:w="1152" w:type="dxa"/>
          </w:tcPr>
          <w:p w14:paraId="71AAA574" w14:textId="77777777" w:rsidR="0043543C" w:rsidRDefault="00C87BD3">
            <w:r>
              <w:t>Label</w:t>
            </w:r>
          </w:p>
        </w:tc>
        <w:tc>
          <w:tcPr>
            <w:tcW w:w="1080" w:type="dxa"/>
          </w:tcPr>
          <w:p w14:paraId="3A9A373F" w14:textId="77777777" w:rsidR="0043543C" w:rsidRDefault="00C87BD3">
            <w:r>
              <w:t>Read-only</w:t>
            </w:r>
          </w:p>
        </w:tc>
        <w:tc>
          <w:tcPr>
            <w:tcW w:w="1224" w:type="dxa"/>
          </w:tcPr>
          <w:p w14:paraId="49463923" w14:textId="77777777" w:rsidR="0043543C" w:rsidRDefault="00C87BD3">
            <w:r>
              <w:t>–</w:t>
            </w:r>
          </w:p>
        </w:tc>
        <w:tc>
          <w:tcPr>
            <w:tcW w:w="1224" w:type="dxa"/>
          </w:tcPr>
          <w:p w14:paraId="260AD7F9" w14:textId="77777777" w:rsidR="0043543C" w:rsidRDefault="00C87BD3">
            <w:r>
              <w:t>Theo kết quả</w:t>
            </w:r>
          </w:p>
        </w:tc>
        <w:tc>
          <w:tcPr>
            <w:tcW w:w="4032" w:type="dxa"/>
          </w:tcPr>
          <w:p w14:paraId="090C2049" w14:textId="77777777" w:rsidR="0043543C" w:rsidRDefault="00C87BD3">
            <w:r>
              <w:t>N là tổng số phiếu khớp bộ lọc trong phạm vi quyền.</w:t>
            </w:r>
          </w:p>
        </w:tc>
      </w:tr>
      <w:tr w:rsidR="0043543C" w14:paraId="7DA721D2" w14:textId="77777777">
        <w:trPr>
          <w:jc w:val="center"/>
        </w:trPr>
        <w:tc>
          <w:tcPr>
            <w:tcW w:w="576" w:type="dxa"/>
          </w:tcPr>
          <w:p w14:paraId="6373BB8E" w14:textId="77777777" w:rsidR="0043543C" w:rsidRDefault="00C87BD3">
            <w:r>
              <w:t>20</w:t>
            </w:r>
          </w:p>
        </w:tc>
        <w:tc>
          <w:tcPr>
            <w:tcW w:w="1728" w:type="dxa"/>
          </w:tcPr>
          <w:p w14:paraId="69EF31EA" w14:textId="77777777" w:rsidR="0043543C" w:rsidRDefault="00C87BD3">
            <w:r>
              <w:t>Phân trang</w:t>
            </w:r>
          </w:p>
        </w:tc>
        <w:tc>
          <w:tcPr>
            <w:tcW w:w="1152" w:type="dxa"/>
          </w:tcPr>
          <w:p w14:paraId="185ADD77" w14:textId="77777777" w:rsidR="0043543C" w:rsidRDefault="00C87BD3">
            <w:r>
              <w:t>Pagination</w:t>
            </w:r>
          </w:p>
        </w:tc>
        <w:tc>
          <w:tcPr>
            <w:tcW w:w="1080" w:type="dxa"/>
          </w:tcPr>
          <w:p w14:paraId="70EED094" w14:textId="77777777" w:rsidR="0043543C" w:rsidRDefault="00C87BD3">
            <w:r>
              <w:t>Enable</w:t>
            </w:r>
          </w:p>
        </w:tc>
        <w:tc>
          <w:tcPr>
            <w:tcW w:w="1224" w:type="dxa"/>
          </w:tcPr>
          <w:p w14:paraId="14C4C05E" w14:textId="77777777" w:rsidR="0043543C" w:rsidRDefault="00C87BD3">
            <w:r>
              <w:t>10 / 20 / 50 / 100</w:t>
            </w:r>
          </w:p>
        </w:tc>
        <w:tc>
          <w:tcPr>
            <w:tcW w:w="1224" w:type="dxa"/>
          </w:tcPr>
          <w:p w14:paraId="5B14A0B3" w14:textId="77777777" w:rsidR="0043543C" w:rsidRDefault="00C87BD3">
            <w:r>
              <w:t xml:space="preserve">Trang 1, 10 </w:t>
            </w:r>
            <w:r>
              <w:lastRenderedPageBreak/>
              <w:t>dòng</w:t>
            </w:r>
          </w:p>
        </w:tc>
        <w:tc>
          <w:tcPr>
            <w:tcW w:w="4032" w:type="dxa"/>
          </w:tcPr>
          <w:p w14:paraId="4165E8F7" w14:textId="77777777" w:rsidR="0043543C" w:rsidRDefault="00C87BD3">
            <w:r>
              <w:lastRenderedPageBreak/>
              <w:t>–</w:t>
            </w:r>
          </w:p>
        </w:tc>
      </w:tr>
      <w:tr w:rsidR="0043543C" w14:paraId="7779B35A" w14:textId="77777777">
        <w:trPr>
          <w:jc w:val="center"/>
        </w:trPr>
        <w:tc>
          <w:tcPr>
            <w:tcW w:w="576" w:type="dxa"/>
          </w:tcPr>
          <w:p w14:paraId="0FC96A2E" w14:textId="77777777" w:rsidR="0043543C" w:rsidRDefault="00C87BD3">
            <w:r>
              <w:t>21</w:t>
            </w:r>
          </w:p>
        </w:tc>
        <w:tc>
          <w:tcPr>
            <w:tcW w:w="1728" w:type="dxa"/>
          </w:tcPr>
          <w:p w14:paraId="3CFB27F9" w14:textId="77777777" w:rsidR="0043543C" w:rsidRDefault="00C87BD3">
            <w:r>
              <w:t>Trạng thái rỗng</w:t>
            </w:r>
          </w:p>
        </w:tc>
        <w:tc>
          <w:tcPr>
            <w:tcW w:w="1152" w:type="dxa"/>
          </w:tcPr>
          <w:p w14:paraId="0A395D51" w14:textId="77777777" w:rsidR="0043543C" w:rsidRDefault="00C87BD3">
            <w:r>
              <w:t>Label</w:t>
            </w:r>
          </w:p>
        </w:tc>
        <w:tc>
          <w:tcPr>
            <w:tcW w:w="1080" w:type="dxa"/>
          </w:tcPr>
          <w:p w14:paraId="55BDA871" w14:textId="77777777" w:rsidR="0043543C" w:rsidRDefault="00C87BD3">
            <w:r>
              <w:t>Hiển thị</w:t>
            </w:r>
          </w:p>
        </w:tc>
        <w:tc>
          <w:tcPr>
            <w:tcW w:w="1224" w:type="dxa"/>
          </w:tcPr>
          <w:p w14:paraId="67F3E3D8" w14:textId="77777777" w:rsidR="0043543C" w:rsidRDefault="00C87BD3">
            <w:r>
              <w:t>–</w:t>
            </w:r>
          </w:p>
        </w:tc>
        <w:tc>
          <w:tcPr>
            <w:tcW w:w="1224" w:type="dxa"/>
          </w:tcPr>
          <w:p w14:paraId="1278CBC9" w14:textId="77777777" w:rsidR="0043543C" w:rsidRDefault="00C87BD3">
            <w:r>
              <w:t>Ẩn</w:t>
            </w:r>
          </w:p>
        </w:tc>
        <w:tc>
          <w:tcPr>
            <w:tcW w:w="4032" w:type="dxa"/>
          </w:tcPr>
          <w:p w14:paraId="3F2E8A3A" w14:textId="77777777" w:rsidR="0043543C" w:rsidRDefault="00C87BD3">
            <w:r>
              <w:t>Hiện dòng “Không có dữ liệu phù hợp.” khi không có phiếu nào khớp.</w:t>
            </w:r>
          </w:p>
        </w:tc>
      </w:tr>
      <w:tr w:rsidR="0043543C" w14:paraId="3EAB4D93" w14:textId="77777777">
        <w:trPr>
          <w:jc w:val="center"/>
        </w:trPr>
        <w:tc>
          <w:tcPr>
            <w:tcW w:w="576" w:type="dxa"/>
          </w:tcPr>
          <w:p w14:paraId="12E26D33" w14:textId="77777777" w:rsidR="0043543C" w:rsidRDefault="00C87BD3">
            <w:r>
              <w:t>22</w:t>
            </w:r>
          </w:p>
        </w:tc>
        <w:tc>
          <w:tcPr>
            <w:tcW w:w="1728" w:type="dxa"/>
          </w:tcPr>
          <w:p w14:paraId="1383E76A" w14:textId="77777777" w:rsidR="0043543C" w:rsidRDefault="00C87BD3">
            <w:r>
              <w:t>Vòng quay chờ</w:t>
            </w:r>
          </w:p>
        </w:tc>
        <w:tc>
          <w:tcPr>
            <w:tcW w:w="1152" w:type="dxa"/>
          </w:tcPr>
          <w:p w14:paraId="46519597" w14:textId="77777777" w:rsidR="0043543C" w:rsidRDefault="00C87BD3">
            <w:r>
              <w:t>Loading</w:t>
            </w:r>
          </w:p>
        </w:tc>
        <w:tc>
          <w:tcPr>
            <w:tcW w:w="1080" w:type="dxa"/>
          </w:tcPr>
          <w:p w14:paraId="42E491A7" w14:textId="77777777" w:rsidR="0043543C" w:rsidRDefault="00C87BD3">
            <w:r>
              <w:t>Hiển thị</w:t>
            </w:r>
          </w:p>
        </w:tc>
        <w:tc>
          <w:tcPr>
            <w:tcW w:w="1224" w:type="dxa"/>
          </w:tcPr>
          <w:p w14:paraId="55B49EAA" w14:textId="77777777" w:rsidR="0043543C" w:rsidRDefault="00C87BD3">
            <w:r>
              <w:t>–</w:t>
            </w:r>
          </w:p>
        </w:tc>
        <w:tc>
          <w:tcPr>
            <w:tcW w:w="1224" w:type="dxa"/>
          </w:tcPr>
          <w:p w14:paraId="0D37C849" w14:textId="77777777" w:rsidR="0043543C" w:rsidRDefault="00C87BD3">
            <w:r>
              <w:t>Hiển thị</w:t>
            </w:r>
          </w:p>
        </w:tc>
        <w:tc>
          <w:tcPr>
            <w:tcW w:w="4032" w:type="dxa"/>
          </w:tcPr>
          <w:p w14:paraId="300B5AE8" w14:textId="77777777" w:rsidR="0043543C" w:rsidRDefault="00C87BD3">
            <w:r>
              <w:t>Hiện ngay khi vào màn và trong lúc nạp lại dữ liệu.</w:t>
            </w:r>
          </w:p>
        </w:tc>
      </w:tr>
    </w:tbl>
    <w:p w14:paraId="4CCBCB55" w14:textId="77777777" w:rsidR="0043543C" w:rsidRDefault="0043543C"/>
    <w:p w14:paraId="414447EE" w14:textId="77777777" w:rsidR="0043543C" w:rsidRDefault="00C87BD3">
      <w:r>
        <w:t>2.1.4 Danh sách event và xử lý event</w:t>
      </w:r>
    </w:p>
    <w:tbl>
      <w:tblPr>
        <w:tblStyle w:val="TableGrid"/>
        <w:tblW w:w="0" w:type="auto"/>
        <w:jc w:val="center"/>
        <w:tblLook w:val="04A0" w:firstRow="1" w:lastRow="0" w:firstColumn="1" w:lastColumn="0" w:noHBand="0" w:noVBand="1"/>
      </w:tblPr>
      <w:tblGrid>
        <w:gridCol w:w="708"/>
        <w:gridCol w:w="2149"/>
        <w:gridCol w:w="1262"/>
        <w:gridCol w:w="4737"/>
      </w:tblGrid>
      <w:tr w:rsidR="0043543C" w14:paraId="5868C374" w14:textId="77777777">
        <w:trPr>
          <w:jc w:val="center"/>
        </w:trPr>
        <w:tc>
          <w:tcPr>
            <w:tcW w:w="576" w:type="dxa"/>
          </w:tcPr>
          <w:p w14:paraId="73885D4F" w14:textId="77777777" w:rsidR="0043543C" w:rsidRDefault="00C87BD3">
            <w:r>
              <w:rPr>
                <w:b/>
              </w:rPr>
              <w:t>STT</w:t>
            </w:r>
          </w:p>
        </w:tc>
        <w:tc>
          <w:tcPr>
            <w:tcW w:w="2304" w:type="dxa"/>
          </w:tcPr>
          <w:p w14:paraId="51709676" w14:textId="77777777" w:rsidR="0043543C" w:rsidRDefault="00C87BD3">
            <w:r>
              <w:rPr>
                <w:b/>
              </w:rPr>
              <w:t>Event</w:t>
            </w:r>
          </w:p>
        </w:tc>
        <w:tc>
          <w:tcPr>
            <w:tcW w:w="1296" w:type="dxa"/>
          </w:tcPr>
          <w:p w14:paraId="674902F5" w14:textId="77777777" w:rsidR="0043543C" w:rsidRDefault="00C87BD3">
            <w:r>
              <w:rPr>
                <w:b/>
              </w:rPr>
              <w:t>Loại event</w:t>
            </w:r>
          </w:p>
        </w:tc>
        <w:tc>
          <w:tcPr>
            <w:tcW w:w="5184" w:type="dxa"/>
          </w:tcPr>
          <w:p w14:paraId="770365E4" w14:textId="77777777" w:rsidR="0043543C" w:rsidRDefault="00C87BD3">
            <w:r>
              <w:rPr>
                <w:b/>
              </w:rPr>
              <w:t>Xử lý event</w:t>
            </w:r>
          </w:p>
        </w:tc>
      </w:tr>
      <w:tr w:rsidR="0043543C" w14:paraId="1110A678" w14:textId="77777777">
        <w:trPr>
          <w:jc w:val="center"/>
        </w:trPr>
        <w:tc>
          <w:tcPr>
            <w:tcW w:w="576" w:type="dxa"/>
          </w:tcPr>
          <w:p w14:paraId="461F1B12" w14:textId="77777777" w:rsidR="0043543C" w:rsidRDefault="00C87BD3">
            <w:r>
              <w:t>1</w:t>
            </w:r>
          </w:p>
        </w:tc>
        <w:tc>
          <w:tcPr>
            <w:tcW w:w="2304" w:type="dxa"/>
          </w:tcPr>
          <w:p w14:paraId="325E6AE4" w14:textId="77777777" w:rsidR="0043543C" w:rsidRDefault="00C87BD3">
            <w:r>
              <w:t>Mở màn hình</w:t>
            </w:r>
          </w:p>
        </w:tc>
        <w:tc>
          <w:tcPr>
            <w:tcW w:w="1296" w:type="dxa"/>
          </w:tcPr>
          <w:p w14:paraId="6B376F23" w14:textId="77777777" w:rsidR="0043543C" w:rsidRDefault="00C87BD3">
            <w:r>
              <w:t>System</w:t>
            </w:r>
          </w:p>
        </w:tc>
        <w:tc>
          <w:tcPr>
            <w:tcW w:w="5184" w:type="dxa"/>
          </w:tcPr>
          <w:p w14:paraId="48AF8867" w14:textId="77777777" w:rsidR="0043543C" w:rsidRDefault="00C87BD3">
            <w:r>
              <w:t>Before:</w:t>
            </w:r>
            <w:r>
              <w:br/>
              <w:t>– Xác định cấp quyền xem của người dùng theo thứ tự ưu tiên tổng công ty → công ty → phòng ban → chỉ phiếu của mình.</w:t>
            </w:r>
            <w:r>
              <w:br/>
              <w:t>During:</w:t>
            </w:r>
            <w:r>
              <w:br/>
              <w:t>– Áp phạm vi dữ liệu; bổ sung các phiếu đang chờ chính người dùng xử lý.</w:t>
            </w:r>
            <w:r>
              <w:br/>
            </w:r>
            <w:r>
              <w:t>– Loại khỏi kết quả mọi phiếu Đang tạo không do người dùng lập.</w:t>
            </w:r>
            <w:r>
              <w:br/>
              <w:t>– Khôi phục bộ lọc đã lưu của người dùng nếu còn hiệu lực (10 phút).</w:t>
            </w:r>
            <w:r>
              <w:br/>
              <w:t>After:</w:t>
            </w:r>
            <w:r>
              <w:br/>
              <w:t>– Trả về trang 1, tổng số phiếu và danh sách trạng thái, loại yêu cầu để đổ vào ô lọc.</w:t>
            </w:r>
          </w:p>
        </w:tc>
      </w:tr>
      <w:tr w:rsidR="0043543C" w14:paraId="6F52E493" w14:textId="77777777">
        <w:trPr>
          <w:jc w:val="center"/>
        </w:trPr>
        <w:tc>
          <w:tcPr>
            <w:tcW w:w="576" w:type="dxa"/>
          </w:tcPr>
          <w:p w14:paraId="46CF1545" w14:textId="77777777" w:rsidR="0043543C" w:rsidRDefault="00C87BD3">
            <w:r>
              <w:t>2</w:t>
            </w:r>
          </w:p>
        </w:tc>
        <w:tc>
          <w:tcPr>
            <w:tcW w:w="2304" w:type="dxa"/>
          </w:tcPr>
          <w:p w14:paraId="116FE371" w14:textId="77777777" w:rsidR="0043543C" w:rsidRDefault="00C87BD3">
            <w:r>
              <w:t>Bấm vào mã phiếu</w:t>
            </w:r>
          </w:p>
        </w:tc>
        <w:tc>
          <w:tcPr>
            <w:tcW w:w="1296" w:type="dxa"/>
          </w:tcPr>
          <w:p w14:paraId="0C7524B2" w14:textId="77777777" w:rsidR="0043543C" w:rsidRDefault="00C87BD3">
            <w:r>
              <w:t>Click</w:t>
            </w:r>
          </w:p>
        </w:tc>
        <w:tc>
          <w:tcPr>
            <w:tcW w:w="5184" w:type="dxa"/>
          </w:tcPr>
          <w:p w14:paraId="050D6E73" w14:textId="77777777" w:rsidR="0043543C" w:rsidRDefault="00C87BD3">
            <w:r>
              <w:t>Before:</w:t>
            </w:r>
            <w:r>
              <w:br/>
              <w:t>– Kiểm tra người dùng có được xem phiếu này không.</w:t>
            </w:r>
            <w:r>
              <w:br/>
              <w:t>– Nếu không → hệ thống báo không có quyền xem phiếu và không mở màn chi tiết.</w:t>
            </w:r>
            <w:r>
              <w:br/>
              <w:t>After:</w:t>
            </w:r>
            <w:r>
              <w:br/>
              <w:t>– Mở màn chi tiết của phiếu.</w:t>
            </w:r>
          </w:p>
        </w:tc>
      </w:tr>
      <w:tr w:rsidR="0043543C" w14:paraId="1857E43A" w14:textId="77777777">
        <w:trPr>
          <w:jc w:val="center"/>
        </w:trPr>
        <w:tc>
          <w:tcPr>
            <w:tcW w:w="576" w:type="dxa"/>
          </w:tcPr>
          <w:p w14:paraId="5A17E173" w14:textId="77777777" w:rsidR="0043543C" w:rsidRDefault="00C87BD3">
            <w:r>
              <w:t>3</w:t>
            </w:r>
          </w:p>
        </w:tc>
        <w:tc>
          <w:tcPr>
            <w:tcW w:w="2304" w:type="dxa"/>
          </w:tcPr>
          <w:p w14:paraId="6130D0F7" w14:textId="77777777" w:rsidR="0043543C" w:rsidRDefault="00C87BD3">
            <w:r>
              <w:t>Bấm tiêu đề cột có mũi tên sắp xếp</w:t>
            </w:r>
          </w:p>
        </w:tc>
        <w:tc>
          <w:tcPr>
            <w:tcW w:w="1296" w:type="dxa"/>
          </w:tcPr>
          <w:p w14:paraId="28CD8BEB" w14:textId="77777777" w:rsidR="0043543C" w:rsidRDefault="00C87BD3">
            <w:r>
              <w:t>Click</w:t>
            </w:r>
          </w:p>
        </w:tc>
        <w:tc>
          <w:tcPr>
            <w:tcW w:w="5184" w:type="dxa"/>
          </w:tcPr>
          <w:p w14:paraId="707D7755" w14:textId="77777777" w:rsidR="0043543C" w:rsidRDefault="00C87BD3">
            <w:r>
              <w:t>During:</w:t>
            </w:r>
            <w:r>
              <w:br/>
            </w:r>
            <w:r>
              <w:t>– Chỉ bốn cột Mã phiếu, Ngày tạo, Ngày duyệt và Giữ đến ngày sắp xếp được.</w:t>
            </w:r>
            <w:r>
              <w:br/>
              <w:t>After:</w:t>
            </w:r>
            <w:r>
              <w:br/>
            </w:r>
            <w:r>
              <w:lastRenderedPageBreak/>
              <w:t>– Nạp lại danh sách từ trang 1 theo thứ tự mới, giữ nguyên bộ lọc.</w:t>
            </w:r>
          </w:p>
        </w:tc>
      </w:tr>
      <w:tr w:rsidR="0043543C" w14:paraId="6C354CE8" w14:textId="77777777">
        <w:trPr>
          <w:jc w:val="center"/>
        </w:trPr>
        <w:tc>
          <w:tcPr>
            <w:tcW w:w="576" w:type="dxa"/>
          </w:tcPr>
          <w:p w14:paraId="7EDB51B8" w14:textId="77777777" w:rsidR="0043543C" w:rsidRDefault="00C87BD3">
            <w:r>
              <w:lastRenderedPageBreak/>
              <w:t>4</w:t>
            </w:r>
          </w:p>
        </w:tc>
        <w:tc>
          <w:tcPr>
            <w:tcW w:w="2304" w:type="dxa"/>
          </w:tcPr>
          <w:p w14:paraId="3EDAF914" w14:textId="77777777" w:rsidR="0043543C" w:rsidRDefault="00C87BD3">
            <w:r>
              <w:t>Bấm số trang / nút tiến lùi / đổi số dòng mỗi trang</w:t>
            </w:r>
          </w:p>
        </w:tc>
        <w:tc>
          <w:tcPr>
            <w:tcW w:w="1296" w:type="dxa"/>
          </w:tcPr>
          <w:p w14:paraId="71924A35" w14:textId="77777777" w:rsidR="0043543C" w:rsidRDefault="00C87BD3">
            <w:r>
              <w:t>Click</w:t>
            </w:r>
          </w:p>
        </w:tc>
        <w:tc>
          <w:tcPr>
            <w:tcW w:w="5184" w:type="dxa"/>
          </w:tcPr>
          <w:p w14:paraId="1435BA35" w14:textId="77777777" w:rsidR="0043543C" w:rsidRDefault="00C87BD3">
            <w:r>
              <w:t>Before:</w:t>
            </w:r>
            <w:r>
              <w:br/>
              <w:t>– Giữ nguyên bộ lọc và thứ tự sắp xếp đang áp dụng.</w:t>
            </w:r>
            <w:r>
              <w:br/>
              <w:t>After:</w:t>
            </w:r>
            <w:r>
              <w:br/>
              <w:t>– Nạp lại dữ liệu trang mới; số thứ tự tiếp tục liên tục.</w:t>
            </w:r>
          </w:p>
        </w:tc>
      </w:tr>
    </w:tbl>
    <w:p w14:paraId="53D44F53" w14:textId="77777777" w:rsidR="0043543C" w:rsidRDefault="0043543C"/>
    <w:p w14:paraId="12F4047D" w14:textId="77777777" w:rsidR="0043543C" w:rsidRDefault="00C87BD3">
      <w:pPr>
        <w:pStyle w:val="Heading3"/>
      </w:pPr>
      <w:bookmarkStart w:id="11" w:name="_Toc240640750"/>
      <w:r>
        <w:t>2.2 Tìm kiếm và lọc</w:t>
      </w:r>
      <w:bookmarkEnd w:id="11"/>
    </w:p>
    <w:p w14:paraId="365CE103" w14:textId="77777777" w:rsidR="0043543C" w:rsidRDefault="00C87BD3">
      <w:r>
        <w:t>2.2.1 Giới thiệu</w:t>
      </w:r>
    </w:p>
    <w:p w14:paraId="2431135F" w14:textId="53AA2938" w:rsidR="0043543C" w:rsidRDefault="00C87BD3">
      <w:r>
        <w:t xml:space="preserve">Quy tắc chung: Áp dụng SRS Các quy tắc chung </w:t>
      </w:r>
      <w:hyperlink r:id="rId9" w:anchor="heading=h.uqrjgqo79fuq">
        <w:r>
          <w:rPr>
            <w:color w:val="1155CC"/>
            <w:u w:val="single"/>
          </w:rPr>
          <w:t>SRS_Các quy tắc chung_VN_1.0</w:t>
        </w:r>
      </w:hyperlink>
      <w:r>
        <w:t xml:space="preserve"> - Kịch bản tìm kiếm, Bộ lọc và Dropdown.</w:t>
      </w:r>
    </w:p>
    <w:tbl>
      <w:tblPr>
        <w:tblStyle w:val="TableGrid"/>
        <w:tblW w:w="0" w:type="auto"/>
        <w:jc w:val="center"/>
        <w:tblLook w:val="04A0" w:firstRow="1" w:lastRow="0" w:firstColumn="1" w:lastColumn="0" w:noHBand="0" w:noVBand="1"/>
      </w:tblPr>
      <w:tblGrid>
        <w:gridCol w:w="2160"/>
        <w:gridCol w:w="6480"/>
      </w:tblGrid>
      <w:tr w:rsidR="0043543C" w14:paraId="519DD6CC" w14:textId="77777777">
        <w:trPr>
          <w:jc w:val="center"/>
        </w:trPr>
        <w:tc>
          <w:tcPr>
            <w:tcW w:w="2160" w:type="dxa"/>
          </w:tcPr>
          <w:p w14:paraId="09C0F0D7" w14:textId="77777777" w:rsidR="0043543C" w:rsidRDefault="00C87BD3">
            <w:r>
              <w:rPr>
                <w:b/>
              </w:rPr>
              <w:t>Mục</w:t>
            </w:r>
          </w:p>
        </w:tc>
        <w:tc>
          <w:tcPr>
            <w:tcW w:w="6480" w:type="dxa"/>
          </w:tcPr>
          <w:p w14:paraId="49E42CF7" w14:textId="77777777" w:rsidR="0043543C" w:rsidRDefault="00C87BD3">
            <w:r>
              <w:rPr>
                <w:b/>
              </w:rPr>
              <w:t>Nội dung</w:t>
            </w:r>
          </w:p>
        </w:tc>
      </w:tr>
      <w:tr w:rsidR="0043543C" w14:paraId="718AF3F2" w14:textId="77777777">
        <w:trPr>
          <w:jc w:val="center"/>
        </w:trPr>
        <w:tc>
          <w:tcPr>
            <w:tcW w:w="2160" w:type="dxa"/>
          </w:tcPr>
          <w:p w14:paraId="2F462C7F" w14:textId="77777777" w:rsidR="0043543C" w:rsidRDefault="00C87BD3">
            <w:r>
              <w:t>Tên chức năng</w:t>
            </w:r>
          </w:p>
        </w:tc>
        <w:tc>
          <w:tcPr>
            <w:tcW w:w="6480" w:type="dxa"/>
          </w:tcPr>
          <w:p w14:paraId="3225DC8E" w14:textId="77777777" w:rsidR="0043543C" w:rsidRDefault="00C87BD3">
            <w:r>
              <w:t>Tìm kiếm và lọc danh sách yêu cầu xuất giữ</w:t>
            </w:r>
          </w:p>
        </w:tc>
      </w:tr>
      <w:tr w:rsidR="0043543C" w14:paraId="7BE3E19A" w14:textId="77777777">
        <w:trPr>
          <w:jc w:val="center"/>
        </w:trPr>
        <w:tc>
          <w:tcPr>
            <w:tcW w:w="2160" w:type="dxa"/>
          </w:tcPr>
          <w:p w14:paraId="7ABD8C3D" w14:textId="77777777" w:rsidR="0043543C" w:rsidRDefault="00C87BD3">
            <w:r>
              <w:t>Mô tả</w:t>
            </w:r>
          </w:p>
        </w:tc>
        <w:tc>
          <w:tcPr>
            <w:tcW w:w="6480" w:type="dxa"/>
          </w:tcPr>
          <w:p w14:paraId="54B9EDC8" w14:textId="77777777" w:rsidR="0043543C" w:rsidRDefault="00C87BD3">
            <w:r>
              <w:t>Thu hẹp danh sách theo mã phiếu, loại yêu cầu, trạng thái, người tạo, người duyệt, khách hàng, hàng hóa, số hợp đồng, khoảng ngày tạo và khối công ty – phòng ban.</w:t>
            </w:r>
          </w:p>
        </w:tc>
      </w:tr>
      <w:tr w:rsidR="0043543C" w14:paraId="2BF57222" w14:textId="77777777">
        <w:trPr>
          <w:jc w:val="center"/>
        </w:trPr>
        <w:tc>
          <w:tcPr>
            <w:tcW w:w="2160" w:type="dxa"/>
          </w:tcPr>
          <w:p w14:paraId="7052C9E1" w14:textId="77777777" w:rsidR="0043543C" w:rsidRDefault="00C87BD3">
            <w:r>
              <w:t>Tác nhân</w:t>
            </w:r>
          </w:p>
        </w:tc>
        <w:tc>
          <w:tcPr>
            <w:tcW w:w="6480" w:type="dxa"/>
          </w:tcPr>
          <w:p w14:paraId="33179D2C" w14:textId="77777777" w:rsidR="0043543C" w:rsidRDefault="00C87BD3">
            <w:r>
              <w:t>Nhân viên kinh doanh; Trưởng phòng; Ban giám đốc; Kế toán</w:t>
            </w:r>
          </w:p>
        </w:tc>
      </w:tr>
      <w:tr w:rsidR="0043543C" w14:paraId="1B422235" w14:textId="77777777">
        <w:trPr>
          <w:jc w:val="center"/>
        </w:trPr>
        <w:tc>
          <w:tcPr>
            <w:tcW w:w="2160" w:type="dxa"/>
          </w:tcPr>
          <w:p w14:paraId="02285155" w14:textId="77777777" w:rsidR="0043543C" w:rsidRDefault="00C87BD3">
            <w:r>
              <w:t>Điều kiện ban đầu</w:t>
            </w:r>
          </w:p>
        </w:tc>
        <w:tc>
          <w:tcPr>
            <w:tcW w:w="6480" w:type="dxa"/>
          </w:tcPr>
          <w:p w14:paraId="5FC4C839" w14:textId="77777777" w:rsidR="0043543C" w:rsidRDefault="00C87BD3">
            <w:r>
              <w:t>Đang ở màn danh sách.</w:t>
            </w:r>
          </w:p>
        </w:tc>
      </w:tr>
      <w:tr w:rsidR="0043543C" w14:paraId="5740615E" w14:textId="77777777">
        <w:trPr>
          <w:jc w:val="center"/>
        </w:trPr>
        <w:tc>
          <w:tcPr>
            <w:tcW w:w="2160" w:type="dxa"/>
          </w:tcPr>
          <w:p w14:paraId="5326FA28" w14:textId="77777777" w:rsidR="0043543C" w:rsidRDefault="00C87BD3">
            <w:r>
              <w:t>Dòng sự kiện chính</w:t>
            </w:r>
          </w:p>
        </w:tc>
        <w:tc>
          <w:tcPr>
            <w:tcW w:w="6480" w:type="dxa"/>
          </w:tcPr>
          <w:p w14:paraId="1957C57F" w14:textId="77777777" w:rsidR="0043543C" w:rsidRDefault="00C87BD3">
            <w:r>
              <w:t>1. Người dùng nhập từ khóa vào ô tìm nhanh hoặc bấm Tìm kiếm nâng cao.</w:t>
            </w:r>
            <w:r>
              <w:br/>
              <w:t>2. Người dùng chọn / nhập các tiêu chí cần lọc.</w:t>
            </w:r>
            <w:r>
              <w:br/>
              <w:t>3. Hệ thống nạp lại danh sách ngay khi một ô lọc nâng cao thay đổi; riêng ô tìm nhanh chờ người dùng bấm nút Tìm kiếm.</w:t>
            </w:r>
            <w:r>
              <w:br/>
              <w:t>4. Bảng hiển thị kết quả và cập nhật lại tổng số phiếu.</w:t>
            </w:r>
          </w:p>
        </w:tc>
      </w:tr>
      <w:tr w:rsidR="0043543C" w14:paraId="59432AD5" w14:textId="77777777">
        <w:trPr>
          <w:jc w:val="center"/>
        </w:trPr>
        <w:tc>
          <w:tcPr>
            <w:tcW w:w="2160" w:type="dxa"/>
          </w:tcPr>
          <w:p w14:paraId="5BE430E2" w14:textId="77777777" w:rsidR="0043543C" w:rsidRDefault="00C87BD3">
            <w:r>
              <w:t>Dòng sự kiện phụ</w:t>
            </w:r>
          </w:p>
        </w:tc>
        <w:tc>
          <w:tcPr>
            <w:tcW w:w="6480" w:type="dxa"/>
          </w:tcPr>
          <w:p w14:paraId="5C3430DB" w14:textId="77777777" w:rsidR="0043543C" w:rsidRDefault="00C87BD3">
            <w:r>
              <w:t>• Không có phiếu nào khớp → bảng hiện dòng “Không có dữ liệu phù hợp.”.</w:t>
            </w:r>
            <w:r>
              <w:br/>
            </w:r>
            <w:r>
              <w:t>• Bấm Làm mới → xóa toàn bộ tiêu chí, bỏ sắp xếp và nạp lại danh sách từ đầu.</w:t>
            </w:r>
            <w:r>
              <w:br/>
              <w:t>• Bộ lọc được ghi nhớ trong 10 phút.</w:t>
            </w:r>
          </w:p>
        </w:tc>
      </w:tr>
      <w:tr w:rsidR="0043543C" w14:paraId="065EFE5E" w14:textId="77777777">
        <w:trPr>
          <w:jc w:val="center"/>
        </w:trPr>
        <w:tc>
          <w:tcPr>
            <w:tcW w:w="2160" w:type="dxa"/>
          </w:tcPr>
          <w:p w14:paraId="00CF0F17" w14:textId="77777777" w:rsidR="0043543C" w:rsidRDefault="00C87BD3">
            <w:r>
              <w:t>Yêu cầu đặc biệt</w:t>
            </w:r>
          </w:p>
        </w:tc>
        <w:tc>
          <w:tcPr>
            <w:tcW w:w="6480" w:type="dxa"/>
          </w:tcPr>
          <w:p w14:paraId="22829370" w14:textId="77777777" w:rsidR="0043543C" w:rsidRDefault="00C87BD3">
            <w:r>
              <w:t>Ô lọc “Tên, mã hàng” chỉ tìm trong những dòng hàng ĐƯỢC TÍCH “Cần xuất”. Dòng không tích là hàng của hợp đồng mà người lập không xin giữ, tìm ra sẽ gây hiểu nhầm.</w:t>
            </w:r>
          </w:p>
        </w:tc>
      </w:tr>
    </w:tbl>
    <w:p w14:paraId="0551107D" w14:textId="77777777" w:rsidR="0043543C" w:rsidRDefault="0043543C"/>
    <w:p w14:paraId="11F24D50" w14:textId="77777777" w:rsidR="0043543C" w:rsidRDefault="00C87BD3">
      <w:r>
        <w:t>2.2.2 Layout màn hình</w:t>
      </w:r>
    </w:p>
    <w:p w14:paraId="178CB33F" w14:textId="77777777" w:rsidR="0043543C" w:rsidRDefault="00C87BD3">
      <w:r>
        <w:lastRenderedPageBreak/>
        <w:t>Đường dẫn màn hình:</w:t>
      </w:r>
    </w:p>
    <w:p w14:paraId="0BC5240F" w14:textId="77777777" w:rsidR="0043543C" w:rsidRDefault="00C87BD3">
      <w:r>
        <w:t>Menu: Phân hệ Tài chính =&gt; Giữ hàng =&gt; Yêu cầu xuất giữ</w:t>
      </w:r>
    </w:p>
    <w:p w14:paraId="25051D11" w14:textId="77777777" w:rsidR="0043543C" w:rsidRDefault="00C87BD3">
      <w:pPr>
        <w:jc w:val="center"/>
      </w:pPr>
      <w:r>
        <w:rPr>
          <w:noProof/>
        </w:rPr>
        <w:drawing>
          <wp:inline distT="0" distB="0" distL="0" distR="0" wp14:anchorId="34D395BB" wp14:editId="3424014C">
            <wp:extent cx="5669280" cy="3543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669280" cy="3543300"/>
                    </a:xfrm>
                    <a:prstGeom prst="rect">
                      <a:avLst/>
                    </a:prstGeom>
                  </pic:spPr>
                </pic:pic>
              </a:graphicData>
            </a:graphic>
          </wp:inline>
        </w:drawing>
      </w:r>
    </w:p>
    <w:p w14:paraId="5038ED8E" w14:textId="77777777" w:rsidR="0043543C" w:rsidRDefault="00C87BD3">
      <w:pPr>
        <w:jc w:val="center"/>
      </w:pPr>
      <w:r>
        <w:rPr>
          <w:i/>
          <w:color w:val="64748B"/>
        </w:rPr>
        <w:t>Hình 3: Bảng lọc nâng cao đang mở</w:t>
      </w:r>
    </w:p>
    <w:p w14:paraId="32FE30A6" w14:textId="77777777" w:rsidR="0043543C" w:rsidRDefault="00C87BD3">
      <w:r>
        <w:t>2.2.3 Mô tả chi tiết giao diện</w:t>
      </w:r>
    </w:p>
    <w:tbl>
      <w:tblPr>
        <w:tblStyle w:val="TableGrid"/>
        <w:tblW w:w="0" w:type="auto"/>
        <w:jc w:val="center"/>
        <w:tblLook w:val="04A0" w:firstRow="1" w:lastRow="0" w:firstColumn="1" w:lastColumn="0" w:noHBand="0" w:noVBand="1"/>
      </w:tblPr>
      <w:tblGrid>
        <w:gridCol w:w="708"/>
        <w:gridCol w:w="1170"/>
        <w:gridCol w:w="1357"/>
        <w:gridCol w:w="985"/>
        <w:gridCol w:w="1545"/>
        <w:gridCol w:w="975"/>
        <w:gridCol w:w="2116"/>
      </w:tblGrid>
      <w:tr w:rsidR="0043543C" w14:paraId="01977D07" w14:textId="77777777">
        <w:trPr>
          <w:jc w:val="center"/>
        </w:trPr>
        <w:tc>
          <w:tcPr>
            <w:tcW w:w="576" w:type="dxa"/>
          </w:tcPr>
          <w:p w14:paraId="5C9D1A2F" w14:textId="77777777" w:rsidR="0043543C" w:rsidRDefault="00C87BD3">
            <w:r>
              <w:rPr>
                <w:b/>
              </w:rPr>
              <w:t>STT</w:t>
            </w:r>
          </w:p>
        </w:tc>
        <w:tc>
          <w:tcPr>
            <w:tcW w:w="1728" w:type="dxa"/>
          </w:tcPr>
          <w:p w14:paraId="12025AAA" w14:textId="77777777" w:rsidR="0043543C" w:rsidRDefault="00C87BD3">
            <w:r>
              <w:rPr>
                <w:b/>
              </w:rPr>
              <w:t>Tên đối tượng</w:t>
            </w:r>
          </w:p>
        </w:tc>
        <w:tc>
          <w:tcPr>
            <w:tcW w:w="1152" w:type="dxa"/>
          </w:tcPr>
          <w:p w14:paraId="7F5CDA36" w14:textId="77777777" w:rsidR="0043543C" w:rsidRDefault="00C87BD3">
            <w:r>
              <w:rPr>
                <w:b/>
              </w:rPr>
              <w:t>Loại</w:t>
            </w:r>
          </w:p>
        </w:tc>
        <w:tc>
          <w:tcPr>
            <w:tcW w:w="1080" w:type="dxa"/>
          </w:tcPr>
          <w:p w14:paraId="282C3B23" w14:textId="77777777" w:rsidR="0043543C" w:rsidRDefault="00C87BD3">
            <w:r>
              <w:rPr>
                <w:b/>
              </w:rPr>
              <w:t>Trạng thái</w:t>
            </w:r>
          </w:p>
        </w:tc>
        <w:tc>
          <w:tcPr>
            <w:tcW w:w="1224" w:type="dxa"/>
          </w:tcPr>
          <w:p w14:paraId="43E56862" w14:textId="77777777" w:rsidR="0043543C" w:rsidRDefault="00C87BD3">
            <w:r>
              <w:rPr>
                <w:b/>
              </w:rPr>
              <w:t>Phạm vi</w:t>
            </w:r>
          </w:p>
        </w:tc>
        <w:tc>
          <w:tcPr>
            <w:tcW w:w="1224" w:type="dxa"/>
          </w:tcPr>
          <w:p w14:paraId="52E25A0E" w14:textId="77777777" w:rsidR="0043543C" w:rsidRDefault="00C87BD3">
            <w:r>
              <w:rPr>
                <w:b/>
              </w:rPr>
              <w:t>Giá trị ban đầu</w:t>
            </w:r>
          </w:p>
        </w:tc>
        <w:tc>
          <w:tcPr>
            <w:tcW w:w="4032" w:type="dxa"/>
          </w:tcPr>
          <w:p w14:paraId="50A5BED9" w14:textId="77777777" w:rsidR="0043543C" w:rsidRDefault="00C87BD3">
            <w:r>
              <w:rPr>
                <w:b/>
              </w:rPr>
              <w:t>Mô tả</w:t>
            </w:r>
          </w:p>
        </w:tc>
      </w:tr>
      <w:tr w:rsidR="0043543C" w14:paraId="598F7AB6" w14:textId="77777777">
        <w:trPr>
          <w:jc w:val="center"/>
        </w:trPr>
        <w:tc>
          <w:tcPr>
            <w:tcW w:w="576" w:type="dxa"/>
          </w:tcPr>
          <w:p w14:paraId="2BA42220" w14:textId="77777777" w:rsidR="0043543C" w:rsidRDefault="00C87BD3">
            <w:r>
              <w:t>1</w:t>
            </w:r>
          </w:p>
        </w:tc>
        <w:tc>
          <w:tcPr>
            <w:tcW w:w="1728" w:type="dxa"/>
          </w:tcPr>
          <w:p w14:paraId="52BE0263" w14:textId="77777777" w:rsidR="0043543C" w:rsidRDefault="00C87BD3">
            <w:r>
              <w:t>Ô tìm nhanh</w:t>
            </w:r>
          </w:p>
        </w:tc>
        <w:tc>
          <w:tcPr>
            <w:tcW w:w="1152" w:type="dxa"/>
          </w:tcPr>
          <w:p w14:paraId="5E6E705C" w14:textId="77777777" w:rsidR="0043543C" w:rsidRDefault="00C87BD3">
            <w:r>
              <w:t>Textbox</w:t>
            </w:r>
          </w:p>
        </w:tc>
        <w:tc>
          <w:tcPr>
            <w:tcW w:w="1080" w:type="dxa"/>
          </w:tcPr>
          <w:p w14:paraId="4DD95A3B" w14:textId="77777777" w:rsidR="0043543C" w:rsidRDefault="00C87BD3">
            <w:r>
              <w:t>Enable</w:t>
            </w:r>
          </w:p>
        </w:tc>
        <w:tc>
          <w:tcPr>
            <w:tcW w:w="1224" w:type="dxa"/>
          </w:tcPr>
          <w:p w14:paraId="266756FC" w14:textId="77777777" w:rsidR="0043543C" w:rsidRDefault="00C87BD3">
            <w:r>
              <w:t>0–255 ký tự</w:t>
            </w:r>
          </w:p>
        </w:tc>
        <w:tc>
          <w:tcPr>
            <w:tcW w:w="1224" w:type="dxa"/>
          </w:tcPr>
          <w:p w14:paraId="6580DB4F" w14:textId="77777777" w:rsidR="0043543C" w:rsidRDefault="00C87BD3">
            <w:r>
              <w:t>Trống</w:t>
            </w:r>
          </w:p>
        </w:tc>
        <w:tc>
          <w:tcPr>
            <w:tcW w:w="4032" w:type="dxa"/>
          </w:tcPr>
          <w:p w14:paraId="1B6A56C5" w14:textId="77777777" w:rsidR="0043543C" w:rsidRDefault="00C87BD3">
            <w:r>
              <w:t>Gợi ý “Tìm theo mã phiếu...”. Chỉ tìm khi bấm nút Tìm kiếm hoặc nhấn Enter.</w:t>
            </w:r>
          </w:p>
        </w:tc>
      </w:tr>
      <w:tr w:rsidR="0043543C" w14:paraId="46B60CA7" w14:textId="77777777">
        <w:trPr>
          <w:jc w:val="center"/>
        </w:trPr>
        <w:tc>
          <w:tcPr>
            <w:tcW w:w="576" w:type="dxa"/>
          </w:tcPr>
          <w:p w14:paraId="70638C54" w14:textId="77777777" w:rsidR="0043543C" w:rsidRDefault="00C87BD3">
            <w:r>
              <w:t>2</w:t>
            </w:r>
          </w:p>
        </w:tc>
        <w:tc>
          <w:tcPr>
            <w:tcW w:w="1728" w:type="dxa"/>
          </w:tcPr>
          <w:p w14:paraId="360B6827" w14:textId="77777777" w:rsidR="0043543C" w:rsidRDefault="00C87BD3">
            <w:r>
              <w:t>Nút Tìm kiếm</w:t>
            </w:r>
          </w:p>
        </w:tc>
        <w:tc>
          <w:tcPr>
            <w:tcW w:w="1152" w:type="dxa"/>
          </w:tcPr>
          <w:p w14:paraId="6EA780E6" w14:textId="77777777" w:rsidR="0043543C" w:rsidRDefault="00C87BD3">
            <w:r>
              <w:t>Button</w:t>
            </w:r>
          </w:p>
        </w:tc>
        <w:tc>
          <w:tcPr>
            <w:tcW w:w="1080" w:type="dxa"/>
          </w:tcPr>
          <w:p w14:paraId="2B08E481" w14:textId="77777777" w:rsidR="0043543C" w:rsidRDefault="00C87BD3">
            <w:r>
              <w:t>Enable</w:t>
            </w:r>
          </w:p>
        </w:tc>
        <w:tc>
          <w:tcPr>
            <w:tcW w:w="1224" w:type="dxa"/>
          </w:tcPr>
          <w:p w14:paraId="0F32E08A" w14:textId="77777777" w:rsidR="0043543C" w:rsidRDefault="00C87BD3">
            <w:r>
              <w:t>–</w:t>
            </w:r>
          </w:p>
        </w:tc>
        <w:tc>
          <w:tcPr>
            <w:tcW w:w="1224" w:type="dxa"/>
          </w:tcPr>
          <w:p w14:paraId="2DDCC009" w14:textId="77777777" w:rsidR="0043543C" w:rsidRDefault="00C87BD3">
            <w:r>
              <w:t>Hiển thị</w:t>
            </w:r>
          </w:p>
        </w:tc>
        <w:tc>
          <w:tcPr>
            <w:tcW w:w="4032" w:type="dxa"/>
          </w:tcPr>
          <w:p w14:paraId="08BFF210" w14:textId="77777777" w:rsidR="0043543C" w:rsidRDefault="00C87BD3">
            <w:r>
              <w:t>Áp dụng ô tìm nhanh, về trang 1.</w:t>
            </w:r>
          </w:p>
        </w:tc>
      </w:tr>
      <w:tr w:rsidR="0043543C" w14:paraId="00005211" w14:textId="77777777">
        <w:trPr>
          <w:jc w:val="center"/>
        </w:trPr>
        <w:tc>
          <w:tcPr>
            <w:tcW w:w="576" w:type="dxa"/>
          </w:tcPr>
          <w:p w14:paraId="51104F63" w14:textId="77777777" w:rsidR="0043543C" w:rsidRDefault="00C87BD3">
            <w:r>
              <w:t>3</w:t>
            </w:r>
          </w:p>
        </w:tc>
        <w:tc>
          <w:tcPr>
            <w:tcW w:w="1728" w:type="dxa"/>
          </w:tcPr>
          <w:p w14:paraId="79C2784E" w14:textId="77777777" w:rsidR="0043543C" w:rsidRDefault="00C87BD3">
            <w:r>
              <w:t>Nút Làm mới</w:t>
            </w:r>
          </w:p>
        </w:tc>
        <w:tc>
          <w:tcPr>
            <w:tcW w:w="1152" w:type="dxa"/>
          </w:tcPr>
          <w:p w14:paraId="348E4564" w14:textId="77777777" w:rsidR="0043543C" w:rsidRDefault="00C87BD3">
            <w:r>
              <w:t>Button</w:t>
            </w:r>
          </w:p>
        </w:tc>
        <w:tc>
          <w:tcPr>
            <w:tcW w:w="1080" w:type="dxa"/>
          </w:tcPr>
          <w:p w14:paraId="5108ED50" w14:textId="77777777" w:rsidR="0043543C" w:rsidRDefault="00C87BD3">
            <w:r>
              <w:t>Enable</w:t>
            </w:r>
          </w:p>
        </w:tc>
        <w:tc>
          <w:tcPr>
            <w:tcW w:w="1224" w:type="dxa"/>
          </w:tcPr>
          <w:p w14:paraId="5E84E3B0" w14:textId="77777777" w:rsidR="0043543C" w:rsidRDefault="00C87BD3">
            <w:r>
              <w:t>–</w:t>
            </w:r>
          </w:p>
        </w:tc>
        <w:tc>
          <w:tcPr>
            <w:tcW w:w="1224" w:type="dxa"/>
          </w:tcPr>
          <w:p w14:paraId="2B1FB7AC" w14:textId="77777777" w:rsidR="0043543C" w:rsidRDefault="00C87BD3">
            <w:r>
              <w:t>Hiển thị</w:t>
            </w:r>
          </w:p>
        </w:tc>
        <w:tc>
          <w:tcPr>
            <w:tcW w:w="4032" w:type="dxa"/>
          </w:tcPr>
          <w:p w14:paraId="7AD60810" w14:textId="77777777" w:rsidR="0043543C" w:rsidRDefault="00C87BD3">
            <w:r>
              <w:t>Xóa mọi tiêu chí lọc và nạp lại danh sách.</w:t>
            </w:r>
          </w:p>
        </w:tc>
      </w:tr>
      <w:tr w:rsidR="0043543C" w14:paraId="439B71BB" w14:textId="77777777">
        <w:trPr>
          <w:jc w:val="center"/>
        </w:trPr>
        <w:tc>
          <w:tcPr>
            <w:tcW w:w="576" w:type="dxa"/>
          </w:tcPr>
          <w:p w14:paraId="2758FA38" w14:textId="77777777" w:rsidR="0043543C" w:rsidRDefault="00C87BD3">
            <w:r>
              <w:t>4</w:t>
            </w:r>
          </w:p>
        </w:tc>
        <w:tc>
          <w:tcPr>
            <w:tcW w:w="1728" w:type="dxa"/>
          </w:tcPr>
          <w:p w14:paraId="1B83F7FC" w14:textId="77777777" w:rsidR="0043543C" w:rsidRDefault="00C87BD3">
            <w:r>
              <w:t>Nút Tìm kiếm nâng cao</w:t>
            </w:r>
          </w:p>
        </w:tc>
        <w:tc>
          <w:tcPr>
            <w:tcW w:w="1152" w:type="dxa"/>
          </w:tcPr>
          <w:p w14:paraId="30CD444E" w14:textId="77777777" w:rsidR="0043543C" w:rsidRDefault="00C87BD3">
            <w:r>
              <w:t>Button</w:t>
            </w:r>
          </w:p>
        </w:tc>
        <w:tc>
          <w:tcPr>
            <w:tcW w:w="1080" w:type="dxa"/>
          </w:tcPr>
          <w:p w14:paraId="4DC2424C" w14:textId="77777777" w:rsidR="0043543C" w:rsidRDefault="00C87BD3">
            <w:r>
              <w:t>Enable</w:t>
            </w:r>
          </w:p>
        </w:tc>
        <w:tc>
          <w:tcPr>
            <w:tcW w:w="1224" w:type="dxa"/>
          </w:tcPr>
          <w:p w14:paraId="30762EE8" w14:textId="77777777" w:rsidR="0043543C" w:rsidRDefault="00C87BD3">
            <w:r>
              <w:t>–</w:t>
            </w:r>
          </w:p>
        </w:tc>
        <w:tc>
          <w:tcPr>
            <w:tcW w:w="1224" w:type="dxa"/>
          </w:tcPr>
          <w:p w14:paraId="40F25731" w14:textId="77777777" w:rsidR="0043543C" w:rsidRDefault="00C87BD3">
            <w:r>
              <w:t>Đang thu gọn</w:t>
            </w:r>
          </w:p>
        </w:tc>
        <w:tc>
          <w:tcPr>
            <w:tcW w:w="4032" w:type="dxa"/>
          </w:tcPr>
          <w:p w14:paraId="2C07D5A2" w14:textId="77777777" w:rsidR="0043543C" w:rsidRDefault="00C87BD3">
            <w:r>
              <w:t>Đóng / mở bảng lọc nâng cao.</w:t>
            </w:r>
          </w:p>
        </w:tc>
      </w:tr>
      <w:tr w:rsidR="0043543C" w14:paraId="688290CE" w14:textId="77777777">
        <w:trPr>
          <w:jc w:val="center"/>
        </w:trPr>
        <w:tc>
          <w:tcPr>
            <w:tcW w:w="576" w:type="dxa"/>
          </w:tcPr>
          <w:p w14:paraId="3D66F085" w14:textId="77777777" w:rsidR="0043543C" w:rsidRDefault="00C87BD3">
            <w:r>
              <w:lastRenderedPageBreak/>
              <w:t>5</w:t>
            </w:r>
          </w:p>
        </w:tc>
        <w:tc>
          <w:tcPr>
            <w:tcW w:w="1728" w:type="dxa"/>
          </w:tcPr>
          <w:p w14:paraId="3125F323" w14:textId="77777777" w:rsidR="0043543C" w:rsidRDefault="00C87BD3">
            <w:r>
              <w:t>Nút Cài đặt bộ lọc</w:t>
            </w:r>
          </w:p>
        </w:tc>
        <w:tc>
          <w:tcPr>
            <w:tcW w:w="1152" w:type="dxa"/>
          </w:tcPr>
          <w:p w14:paraId="17ED50DF" w14:textId="77777777" w:rsidR="0043543C" w:rsidRDefault="00C87BD3">
            <w:r>
              <w:t>Button</w:t>
            </w:r>
          </w:p>
        </w:tc>
        <w:tc>
          <w:tcPr>
            <w:tcW w:w="1080" w:type="dxa"/>
          </w:tcPr>
          <w:p w14:paraId="0644359C" w14:textId="77777777" w:rsidR="0043543C" w:rsidRDefault="00C87BD3">
            <w:r>
              <w:t>Enable</w:t>
            </w:r>
          </w:p>
        </w:tc>
        <w:tc>
          <w:tcPr>
            <w:tcW w:w="1224" w:type="dxa"/>
          </w:tcPr>
          <w:p w14:paraId="01C956CD" w14:textId="77777777" w:rsidR="0043543C" w:rsidRDefault="00C87BD3">
            <w:r>
              <w:t>–</w:t>
            </w:r>
          </w:p>
        </w:tc>
        <w:tc>
          <w:tcPr>
            <w:tcW w:w="1224" w:type="dxa"/>
          </w:tcPr>
          <w:p w14:paraId="2413A1A2" w14:textId="77777777" w:rsidR="0043543C" w:rsidRDefault="00C87BD3">
            <w:r>
              <w:t>Hiển thị</w:t>
            </w:r>
          </w:p>
        </w:tc>
        <w:tc>
          <w:tcPr>
            <w:tcW w:w="4032" w:type="dxa"/>
          </w:tcPr>
          <w:p w14:paraId="202C8F4F" w14:textId="77777777" w:rsidR="0043543C" w:rsidRDefault="00C87BD3">
            <w:r>
              <w:t>Mở cửa sổ bật / tắt và sắp xếp thứ tự các ô lọc.</w:t>
            </w:r>
          </w:p>
        </w:tc>
      </w:tr>
      <w:tr w:rsidR="0043543C" w14:paraId="777647CE" w14:textId="77777777">
        <w:trPr>
          <w:jc w:val="center"/>
        </w:trPr>
        <w:tc>
          <w:tcPr>
            <w:tcW w:w="576" w:type="dxa"/>
          </w:tcPr>
          <w:p w14:paraId="73FA1722" w14:textId="77777777" w:rsidR="0043543C" w:rsidRDefault="00C87BD3">
            <w:r>
              <w:t>6</w:t>
            </w:r>
          </w:p>
        </w:tc>
        <w:tc>
          <w:tcPr>
            <w:tcW w:w="1728" w:type="dxa"/>
          </w:tcPr>
          <w:p w14:paraId="5C566D8F" w14:textId="77777777" w:rsidR="0043543C" w:rsidRDefault="00C87BD3">
            <w:r>
              <w:t>Công ty / Phòng ban</w:t>
            </w:r>
          </w:p>
        </w:tc>
        <w:tc>
          <w:tcPr>
            <w:tcW w:w="1152" w:type="dxa"/>
          </w:tcPr>
          <w:p w14:paraId="7AB5EAAD" w14:textId="77777777" w:rsidR="0043543C" w:rsidRDefault="00C87BD3">
            <w:r>
              <w:t>Dropdown</w:t>
            </w:r>
          </w:p>
        </w:tc>
        <w:tc>
          <w:tcPr>
            <w:tcW w:w="1080" w:type="dxa"/>
          </w:tcPr>
          <w:p w14:paraId="2FF8E5FC" w14:textId="77777777" w:rsidR="0043543C" w:rsidRDefault="00C87BD3">
            <w:r>
              <w:t>Enable / Ẩn</w:t>
            </w:r>
          </w:p>
        </w:tc>
        <w:tc>
          <w:tcPr>
            <w:tcW w:w="1224" w:type="dxa"/>
          </w:tcPr>
          <w:p w14:paraId="7A9BC731" w14:textId="77777777" w:rsidR="0043543C" w:rsidRDefault="00C87BD3">
            <w:r>
              <w:t>Danh sách</w:t>
            </w:r>
          </w:p>
        </w:tc>
        <w:tc>
          <w:tcPr>
            <w:tcW w:w="1224" w:type="dxa"/>
          </w:tcPr>
          <w:p w14:paraId="45358A0D" w14:textId="77777777" w:rsidR="0043543C" w:rsidRDefault="00C87BD3">
            <w:r>
              <w:t>Trống</w:t>
            </w:r>
          </w:p>
        </w:tc>
        <w:tc>
          <w:tcPr>
            <w:tcW w:w="4032" w:type="dxa"/>
          </w:tcPr>
          <w:p w14:paraId="31FDFA40" w14:textId="77777777" w:rsidR="0043543C" w:rsidRDefault="00C87BD3">
            <w:r>
              <w:t>Hiện theo cấp quyền xem của người dùng.</w:t>
            </w:r>
          </w:p>
        </w:tc>
      </w:tr>
      <w:tr w:rsidR="0043543C" w14:paraId="6DF6AB4E" w14:textId="77777777">
        <w:trPr>
          <w:jc w:val="center"/>
        </w:trPr>
        <w:tc>
          <w:tcPr>
            <w:tcW w:w="576" w:type="dxa"/>
          </w:tcPr>
          <w:p w14:paraId="0FADB2E2" w14:textId="77777777" w:rsidR="0043543C" w:rsidRDefault="00C87BD3">
            <w:r>
              <w:t>7</w:t>
            </w:r>
          </w:p>
        </w:tc>
        <w:tc>
          <w:tcPr>
            <w:tcW w:w="1728" w:type="dxa"/>
          </w:tcPr>
          <w:p w14:paraId="15B4441F" w14:textId="77777777" w:rsidR="0043543C" w:rsidRDefault="00C87BD3">
            <w:r>
              <w:t>Mã phiếu</w:t>
            </w:r>
          </w:p>
        </w:tc>
        <w:tc>
          <w:tcPr>
            <w:tcW w:w="1152" w:type="dxa"/>
          </w:tcPr>
          <w:p w14:paraId="3FA61FB2" w14:textId="77777777" w:rsidR="0043543C" w:rsidRDefault="00C87BD3">
            <w:r>
              <w:t>Textbox</w:t>
            </w:r>
          </w:p>
        </w:tc>
        <w:tc>
          <w:tcPr>
            <w:tcW w:w="1080" w:type="dxa"/>
          </w:tcPr>
          <w:p w14:paraId="631ABF9C" w14:textId="77777777" w:rsidR="0043543C" w:rsidRDefault="00C87BD3">
            <w:r>
              <w:t>Enable</w:t>
            </w:r>
          </w:p>
        </w:tc>
        <w:tc>
          <w:tcPr>
            <w:tcW w:w="1224" w:type="dxa"/>
          </w:tcPr>
          <w:p w14:paraId="1435BC9C" w14:textId="77777777" w:rsidR="0043543C" w:rsidRDefault="00C87BD3">
            <w:r>
              <w:t>0–255 ký tự</w:t>
            </w:r>
          </w:p>
        </w:tc>
        <w:tc>
          <w:tcPr>
            <w:tcW w:w="1224" w:type="dxa"/>
          </w:tcPr>
          <w:p w14:paraId="6C916697" w14:textId="77777777" w:rsidR="0043543C" w:rsidRDefault="00C87BD3">
            <w:r>
              <w:t>Trống</w:t>
            </w:r>
          </w:p>
        </w:tc>
        <w:tc>
          <w:tcPr>
            <w:tcW w:w="4032" w:type="dxa"/>
          </w:tcPr>
          <w:p w14:paraId="2119985B" w14:textId="77777777" w:rsidR="0043543C" w:rsidRDefault="00C87BD3">
            <w:r>
              <w:t>Lọc riêng theo mã phiếu.</w:t>
            </w:r>
          </w:p>
        </w:tc>
      </w:tr>
      <w:tr w:rsidR="0043543C" w14:paraId="47CD8376" w14:textId="77777777">
        <w:trPr>
          <w:jc w:val="center"/>
        </w:trPr>
        <w:tc>
          <w:tcPr>
            <w:tcW w:w="576" w:type="dxa"/>
          </w:tcPr>
          <w:p w14:paraId="2B16BDC8" w14:textId="77777777" w:rsidR="0043543C" w:rsidRDefault="00C87BD3">
            <w:r>
              <w:t>8</w:t>
            </w:r>
          </w:p>
        </w:tc>
        <w:tc>
          <w:tcPr>
            <w:tcW w:w="1728" w:type="dxa"/>
          </w:tcPr>
          <w:p w14:paraId="227B719B" w14:textId="77777777" w:rsidR="0043543C" w:rsidRDefault="00C87BD3">
            <w:r>
              <w:t>Loại yêu cầu</w:t>
            </w:r>
          </w:p>
        </w:tc>
        <w:tc>
          <w:tcPr>
            <w:tcW w:w="1152" w:type="dxa"/>
          </w:tcPr>
          <w:p w14:paraId="74C219E0" w14:textId="77777777" w:rsidR="0043543C" w:rsidRDefault="00C87BD3">
            <w:r>
              <w:t>Dropdown</w:t>
            </w:r>
          </w:p>
        </w:tc>
        <w:tc>
          <w:tcPr>
            <w:tcW w:w="1080" w:type="dxa"/>
          </w:tcPr>
          <w:p w14:paraId="5567AD05" w14:textId="77777777" w:rsidR="0043543C" w:rsidRDefault="00C87BD3">
            <w:r>
              <w:t>Enable</w:t>
            </w:r>
          </w:p>
        </w:tc>
        <w:tc>
          <w:tcPr>
            <w:tcW w:w="1224" w:type="dxa"/>
          </w:tcPr>
          <w:p w14:paraId="05658265" w14:textId="77777777" w:rsidR="0043543C" w:rsidRDefault="00C87BD3">
            <w:r>
              <w:t>Danh sách 6 giá trị</w:t>
            </w:r>
          </w:p>
        </w:tc>
        <w:tc>
          <w:tcPr>
            <w:tcW w:w="1224" w:type="dxa"/>
          </w:tcPr>
          <w:p w14:paraId="22480D8C" w14:textId="77777777" w:rsidR="0043543C" w:rsidRDefault="00C87BD3">
            <w:r>
              <w:t>Trống</w:t>
            </w:r>
          </w:p>
        </w:tc>
        <w:tc>
          <w:tcPr>
            <w:tcW w:w="4032" w:type="dxa"/>
          </w:tcPr>
          <w:p w14:paraId="413C77D2" w14:textId="77777777" w:rsidR="0043543C" w:rsidRDefault="00C87BD3">
            <w:r>
              <w:t>–</w:t>
            </w:r>
          </w:p>
        </w:tc>
      </w:tr>
      <w:tr w:rsidR="0043543C" w14:paraId="4E0D9242" w14:textId="77777777">
        <w:trPr>
          <w:jc w:val="center"/>
        </w:trPr>
        <w:tc>
          <w:tcPr>
            <w:tcW w:w="576" w:type="dxa"/>
          </w:tcPr>
          <w:p w14:paraId="32392D58" w14:textId="77777777" w:rsidR="0043543C" w:rsidRDefault="00C87BD3">
            <w:r>
              <w:t>9</w:t>
            </w:r>
          </w:p>
        </w:tc>
        <w:tc>
          <w:tcPr>
            <w:tcW w:w="1728" w:type="dxa"/>
          </w:tcPr>
          <w:p w14:paraId="568D5CE3" w14:textId="77777777" w:rsidR="0043543C" w:rsidRDefault="00C87BD3">
            <w:r>
              <w:t>Trạng thái</w:t>
            </w:r>
          </w:p>
        </w:tc>
        <w:tc>
          <w:tcPr>
            <w:tcW w:w="1152" w:type="dxa"/>
          </w:tcPr>
          <w:p w14:paraId="08315B17" w14:textId="77777777" w:rsidR="0043543C" w:rsidRDefault="00C87BD3">
            <w:r>
              <w:t>Dropdown</w:t>
            </w:r>
          </w:p>
        </w:tc>
        <w:tc>
          <w:tcPr>
            <w:tcW w:w="1080" w:type="dxa"/>
          </w:tcPr>
          <w:p w14:paraId="68804709" w14:textId="77777777" w:rsidR="0043543C" w:rsidRDefault="00C87BD3">
            <w:r>
              <w:t>Enable</w:t>
            </w:r>
          </w:p>
        </w:tc>
        <w:tc>
          <w:tcPr>
            <w:tcW w:w="1224" w:type="dxa"/>
          </w:tcPr>
          <w:p w14:paraId="1C3221A1" w14:textId="77777777" w:rsidR="0043543C" w:rsidRDefault="00C87BD3">
            <w:r>
              <w:t>Danh sách 6 giá trị</w:t>
            </w:r>
          </w:p>
        </w:tc>
        <w:tc>
          <w:tcPr>
            <w:tcW w:w="1224" w:type="dxa"/>
          </w:tcPr>
          <w:p w14:paraId="4A40CC8B" w14:textId="77777777" w:rsidR="0043543C" w:rsidRDefault="00C87BD3">
            <w:r>
              <w:t>Trống</w:t>
            </w:r>
          </w:p>
        </w:tc>
        <w:tc>
          <w:tcPr>
            <w:tcW w:w="4032" w:type="dxa"/>
          </w:tcPr>
          <w:p w14:paraId="32F3CD09" w14:textId="77777777" w:rsidR="0043543C" w:rsidRDefault="00C87BD3">
            <w:r>
              <w:t>–</w:t>
            </w:r>
          </w:p>
        </w:tc>
      </w:tr>
      <w:tr w:rsidR="0043543C" w14:paraId="7265F1C8" w14:textId="77777777">
        <w:trPr>
          <w:jc w:val="center"/>
        </w:trPr>
        <w:tc>
          <w:tcPr>
            <w:tcW w:w="576" w:type="dxa"/>
          </w:tcPr>
          <w:p w14:paraId="79B0CC75" w14:textId="77777777" w:rsidR="0043543C" w:rsidRDefault="00C87BD3">
            <w:r>
              <w:t>10</w:t>
            </w:r>
          </w:p>
        </w:tc>
        <w:tc>
          <w:tcPr>
            <w:tcW w:w="1728" w:type="dxa"/>
          </w:tcPr>
          <w:p w14:paraId="0EA0A695" w14:textId="77777777" w:rsidR="0043543C" w:rsidRDefault="00C87BD3">
            <w:r>
              <w:t>Người tạo / Người duyệt</w:t>
            </w:r>
          </w:p>
        </w:tc>
        <w:tc>
          <w:tcPr>
            <w:tcW w:w="1152" w:type="dxa"/>
          </w:tcPr>
          <w:p w14:paraId="44236231" w14:textId="77777777" w:rsidR="0043543C" w:rsidRDefault="00C87BD3">
            <w:r>
              <w:t>Dropdown</w:t>
            </w:r>
          </w:p>
        </w:tc>
        <w:tc>
          <w:tcPr>
            <w:tcW w:w="1080" w:type="dxa"/>
          </w:tcPr>
          <w:p w14:paraId="1C7AD742" w14:textId="77777777" w:rsidR="0043543C" w:rsidRDefault="00C87BD3">
            <w:r>
              <w:t>Enable</w:t>
            </w:r>
          </w:p>
        </w:tc>
        <w:tc>
          <w:tcPr>
            <w:tcW w:w="1224" w:type="dxa"/>
          </w:tcPr>
          <w:p w14:paraId="2FA0B035" w14:textId="77777777" w:rsidR="0043543C" w:rsidRDefault="00C87BD3">
            <w:r>
              <w:t>Danh sách nhân viên</w:t>
            </w:r>
          </w:p>
        </w:tc>
        <w:tc>
          <w:tcPr>
            <w:tcW w:w="1224" w:type="dxa"/>
          </w:tcPr>
          <w:p w14:paraId="4294A1B1" w14:textId="77777777" w:rsidR="0043543C" w:rsidRDefault="00C87BD3">
            <w:r>
              <w:t>Trống</w:t>
            </w:r>
          </w:p>
        </w:tc>
        <w:tc>
          <w:tcPr>
            <w:tcW w:w="4032" w:type="dxa"/>
          </w:tcPr>
          <w:p w14:paraId="5B0BE53B" w14:textId="77777777" w:rsidR="0043543C" w:rsidRDefault="00C87BD3">
            <w:r>
              <w:t>Người duyệt xét theo bước duyệt cuối (Kế toán).</w:t>
            </w:r>
          </w:p>
        </w:tc>
      </w:tr>
      <w:tr w:rsidR="0043543C" w14:paraId="2991B2C2" w14:textId="77777777">
        <w:trPr>
          <w:jc w:val="center"/>
        </w:trPr>
        <w:tc>
          <w:tcPr>
            <w:tcW w:w="576" w:type="dxa"/>
          </w:tcPr>
          <w:p w14:paraId="4BF96E55" w14:textId="77777777" w:rsidR="0043543C" w:rsidRDefault="00C87BD3">
            <w:r>
              <w:t>11</w:t>
            </w:r>
          </w:p>
        </w:tc>
        <w:tc>
          <w:tcPr>
            <w:tcW w:w="1728" w:type="dxa"/>
          </w:tcPr>
          <w:p w14:paraId="3B0A8347" w14:textId="77777777" w:rsidR="0043543C" w:rsidRDefault="00C87BD3">
            <w:r>
              <w:t>Khách hàng</w:t>
            </w:r>
          </w:p>
        </w:tc>
        <w:tc>
          <w:tcPr>
            <w:tcW w:w="1152" w:type="dxa"/>
          </w:tcPr>
          <w:p w14:paraId="1D5B10D0" w14:textId="77777777" w:rsidR="0043543C" w:rsidRDefault="00C87BD3">
            <w:r>
              <w:t>Dropdown</w:t>
            </w:r>
          </w:p>
        </w:tc>
        <w:tc>
          <w:tcPr>
            <w:tcW w:w="1080" w:type="dxa"/>
          </w:tcPr>
          <w:p w14:paraId="49A0C31E" w14:textId="77777777" w:rsidR="0043543C" w:rsidRDefault="00C87BD3">
            <w:r>
              <w:t>Enable</w:t>
            </w:r>
          </w:p>
        </w:tc>
        <w:tc>
          <w:tcPr>
            <w:tcW w:w="1224" w:type="dxa"/>
          </w:tcPr>
          <w:p w14:paraId="376A41A5" w14:textId="77777777" w:rsidR="0043543C" w:rsidRDefault="00C87BD3">
            <w:r>
              <w:t>Danh sách khách hàng</w:t>
            </w:r>
          </w:p>
        </w:tc>
        <w:tc>
          <w:tcPr>
            <w:tcW w:w="1224" w:type="dxa"/>
          </w:tcPr>
          <w:p w14:paraId="0265386D" w14:textId="77777777" w:rsidR="0043543C" w:rsidRDefault="00C87BD3">
            <w:r>
              <w:t>Trống</w:t>
            </w:r>
          </w:p>
        </w:tc>
        <w:tc>
          <w:tcPr>
            <w:tcW w:w="4032" w:type="dxa"/>
          </w:tcPr>
          <w:p w14:paraId="00326D24" w14:textId="77777777" w:rsidR="0043543C" w:rsidRDefault="00C87BD3">
            <w:r>
              <w:t>–</w:t>
            </w:r>
          </w:p>
        </w:tc>
      </w:tr>
      <w:tr w:rsidR="0043543C" w14:paraId="785CCA49" w14:textId="77777777">
        <w:trPr>
          <w:jc w:val="center"/>
        </w:trPr>
        <w:tc>
          <w:tcPr>
            <w:tcW w:w="576" w:type="dxa"/>
          </w:tcPr>
          <w:p w14:paraId="55837B2F" w14:textId="77777777" w:rsidR="0043543C" w:rsidRDefault="00C87BD3">
            <w:r>
              <w:t>12</w:t>
            </w:r>
          </w:p>
        </w:tc>
        <w:tc>
          <w:tcPr>
            <w:tcW w:w="1728" w:type="dxa"/>
          </w:tcPr>
          <w:p w14:paraId="3019AB4B" w14:textId="77777777" w:rsidR="0043543C" w:rsidRDefault="00C87BD3">
            <w:r>
              <w:t>Tên, mã hàng</w:t>
            </w:r>
          </w:p>
        </w:tc>
        <w:tc>
          <w:tcPr>
            <w:tcW w:w="1152" w:type="dxa"/>
          </w:tcPr>
          <w:p w14:paraId="63CD2154" w14:textId="77777777" w:rsidR="0043543C" w:rsidRDefault="00C87BD3">
            <w:r>
              <w:t>Textbox</w:t>
            </w:r>
          </w:p>
        </w:tc>
        <w:tc>
          <w:tcPr>
            <w:tcW w:w="1080" w:type="dxa"/>
          </w:tcPr>
          <w:p w14:paraId="4F847F7D" w14:textId="77777777" w:rsidR="0043543C" w:rsidRDefault="00C87BD3">
            <w:r>
              <w:t>Enable</w:t>
            </w:r>
          </w:p>
        </w:tc>
        <w:tc>
          <w:tcPr>
            <w:tcW w:w="1224" w:type="dxa"/>
          </w:tcPr>
          <w:p w14:paraId="291BAE6F" w14:textId="77777777" w:rsidR="0043543C" w:rsidRDefault="00C87BD3">
            <w:r>
              <w:t>0–255 ký tự</w:t>
            </w:r>
          </w:p>
        </w:tc>
        <w:tc>
          <w:tcPr>
            <w:tcW w:w="1224" w:type="dxa"/>
          </w:tcPr>
          <w:p w14:paraId="25FFB1DE" w14:textId="77777777" w:rsidR="0043543C" w:rsidRDefault="00C87BD3">
            <w:r>
              <w:t>Trống</w:t>
            </w:r>
          </w:p>
        </w:tc>
        <w:tc>
          <w:tcPr>
            <w:tcW w:w="4032" w:type="dxa"/>
          </w:tcPr>
          <w:p w14:paraId="5D574772" w14:textId="77777777" w:rsidR="0043543C" w:rsidRDefault="00C87BD3">
            <w:r>
              <w:t>Một ô lọc chung cho cả tên và mã hàng hóa; chỉ xét dòng có tích Cần xuất.</w:t>
            </w:r>
          </w:p>
        </w:tc>
      </w:tr>
      <w:tr w:rsidR="0043543C" w14:paraId="5E103F3E" w14:textId="77777777">
        <w:trPr>
          <w:jc w:val="center"/>
        </w:trPr>
        <w:tc>
          <w:tcPr>
            <w:tcW w:w="576" w:type="dxa"/>
          </w:tcPr>
          <w:p w14:paraId="1AC9459D" w14:textId="77777777" w:rsidR="0043543C" w:rsidRDefault="00C87BD3">
            <w:r>
              <w:t>13</w:t>
            </w:r>
          </w:p>
        </w:tc>
        <w:tc>
          <w:tcPr>
            <w:tcW w:w="1728" w:type="dxa"/>
          </w:tcPr>
          <w:p w14:paraId="36804B83" w14:textId="77777777" w:rsidR="0043543C" w:rsidRDefault="00C87BD3">
            <w:r>
              <w:t>Số hợp đồng</w:t>
            </w:r>
          </w:p>
        </w:tc>
        <w:tc>
          <w:tcPr>
            <w:tcW w:w="1152" w:type="dxa"/>
          </w:tcPr>
          <w:p w14:paraId="72DDB242" w14:textId="77777777" w:rsidR="0043543C" w:rsidRDefault="00C87BD3">
            <w:r>
              <w:t>Textbox</w:t>
            </w:r>
          </w:p>
        </w:tc>
        <w:tc>
          <w:tcPr>
            <w:tcW w:w="1080" w:type="dxa"/>
          </w:tcPr>
          <w:p w14:paraId="3E0C8DBB" w14:textId="77777777" w:rsidR="0043543C" w:rsidRDefault="00C87BD3">
            <w:r>
              <w:t>Enable</w:t>
            </w:r>
          </w:p>
        </w:tc>
        <w:tc>
          <w:tcPr>
            <w:tcW w:w="1224" w:type="dxa"/>
          </w:tcPr>
          <w:p w14:paraId="02A60D3D" w14:textId="77777777" w:rsidR="0043543C" w:rsidRDefault="00C87BD3">
            <w:r>
              <w:t>0–255 ký tự</w:t>
            </w:r>
          </w:p>
        </w:tc>
        <w:tc>
          <w:tcPr>
            <w:tcW w:w="1224" w:type="dxa"/>
          </w:tcPr>
          <w:p w14:paraId="37568985" w14:textId="77777777" w:rsidR="0043543C" w:rsidRDefault="00C87BD3">
            <w:r>
              <w:t>Trống</w:t>
            </w:r>
          </w:p>
        </w:tc>
        <w:tc>
          <w:tcPr>
            <w:tcW w:w="4032" w:type="dxa"/>
          </w:tcPr>
          <w:p w14:paraId="0DE67B2E" w14:textId="77777777" w:rsidR="0043543C" w:rsidRDefault="00C87BD3">
            <w:r>
              <w:t>Lọc theo số hợp đồng gắn ở đầu phiếu, áp cho cả năm loại có hợp đồng.</w:t>
            </w:r>
          </w:p>
        </w:tc>
      </w:tr>
      <w:tr w:rsidR="0043543C" w14:paraId="4EDD333E" w14:textId="77777777">
        <w:trPr>
          <w:jc w:val="center"/>
        </w:trPr>
        <w:tc>
          <w:tcPr>
            <w:tcW w:w="576" w:type="dxa"/>
          </w:tcPr>
          <w:p w14:paraId="30571BD2" w14:textId="77777777" w:rsidR="0043543C" w:rsidRDefault="00C87BD3">
            <w:r>
              <w:t>14</w:t>
            </w:r>
          </w:p>
        </w:tc>
        <w:tc>
          <w:tcPr>
            <w:tcW w:w="1728" w:type="dxa"/>
          </w:tcPr>
          <w:p w14:paraId="18D30927" w14:textId="77777777" w:rsidR="0043543C" w:rsidRDefault="00C87BD3">
            <w:r>
              <w:t>Ngày tạo từ / Ngày tạo đến</w:t>
            </w:r>
          </w:p>
        </w:tc>
        <w:tc>
          <w:tcPr>
            <w:tcW w:w="1152" w:type="dxa"/>
          </w:tcPr>
          <w:p w14:paraId="7312EA0B" w14:textId="77777777" w:rsidR="0043543C" w:rsidRDefault="00C87BD3">
            <w:r>
              <w:t>Datepicker</w:t>
            </w:r>
          </w:p>
        </w:tc>
        <w:tc>
          <w:tcPr>
            <w:tcW w:w="1080" w:type="dxa"/>
          </w:tcPr>
          <w:p w14:paraId="37A98FC6" w14:textId="77777777" w:rsidR="0043543C" w:rsidRDefault="00C87BD3">
            <w:r>
              <w:t>Enable</w:t>
            </w:r>
          </w:p>
        </w:tc>
        <w:tc>
          <w:tcPr>
            <w:tcW w:w="1224" w:type="dxa"/>
          </w:tcPr>
          <w:p w14:paraId="7EFD686E" w14:textId="77777777" w:rsidR="0043543C" w:rsidRDefault="00C87BD3">
            <w:r>
              <w:t>dd/mm/yyyy</w:t>
            </w:r>
          </w:p>
        </w:tc>
        <w:tc>
          <w:tcPr>
            <w:tcW w:w="1224" w:type="dxa"/>
          </w:tcPr>
          <w:p w14:paraId="5A9C4B6E" w14:textId="77777777" w:rsidR="0043543C" w:rsidRDefault="00C87BD3">
            <w:r>
              <w:t>Trống</w:t>
            </w:r>
          </w:p>
        </w:tc>
        <w:tc>
          <w:tcPr>
            <w:tcW w:w="4032" w:type="dxa"/>
          </w:tcPr>
          <w:p w14:paraId="3906A463" w14:textId="77777777" w:rsidR="0043543C" w:rsidRDefault="00C87BD3">
            <w:r>
              <w:t>Lọc theo khoảng ngày lập phiếu, không phải ngày duyệt và không phải hạn giữ.</w:t>
            </w:r>
          </w:p>
        </w:tc>
      </w:tr>
    </w:tbl>
    <w:p w14:paraId="1703C417" w14:textId="77777777" w:rsidR="0043543C" w:rsidRDefault="0043543C"/>
    <w:p w14:paraId="068675C9" w14:textId="77777777" w:rsidR="0043543C" w:rsidRDefault="00C87BD3">
      <w:r>
        <w:t>2.2.4 Danh sách event và xử lý event</w:t>
      </w:r>
    </w:p>
    <w:tbl>
      <w:tblPr>
        <w:tblStyle w:val="TableGrid"/>
        <w:tblW w:w="0" w:type="auto"/>
        <w:jc w:val="center"/>
        <w:tblLook w:val="04A0" w:firstRow="1" w:lastRow="0" w:firstColumn="1" w:lastColumn="0" w:noHBand="0" w:noVBand="1"/>
      </w:tblPr>
      <w:tblGrid>
        <w:gridCol w:w="708"/>
        <w:gridCol w:w="2149"/>
        <w:gridCol w:w="1265"/>
        <w:gridCol w:w="4734"/>
      </w:tblGrid>
      <w:tr w:rsidR="0043543C" w14:paraId="0F07E68C" w14:textId="77777777">
        <w:trPr>
          <w:jc w:val="center"/>
        </w:trPr>
        <w:tc>
          <w:tcPr>
            <w:tcW w:w="576" w:type="dxa"/>
          </w:tcPr>
          <w:p w14:paraId="6F6141CF" w14:textId="77777777" w:rsidR="0043543C" w:rsidRDefault="00C87BD3">
            <w:r>
              <w:rPr>
                <w:b/>
              </w:rPr>
              <w:t>STT</w:t>
            </w:r>
          </w:p>
        </w:tc>
        <w:tc>
          <w:tcPr>
            <w:tcW w:w="2304" w:type="dxa"/>
          </w:tcPr>
          <w:p w14:paraId="01269F55" w14:textId="77777777" w:rsidR="0043543C" w:rsidRDefault="00C87BD3">
            <w:r>
              <w:rPr>
                <w:b/>
              </w:rPr>
              <w:t>Event</w:t>
            </w:r>
          </w:p>
        </w:tc>
        <w:tc>
          <w:tcPr>
            <w:tcW w:w="1296" w:type="dxa"/>
          </w:tcPr>
          <w:p w14:paraId="41BB408B" w14:textId="77777777" w:rsidR="0043543C" w:rsidRDefault="00C87BD3">
            <w:r>
              <w:rPr>
                <w:b/>
              </w:rPr>
              <w:t>Loại event</w:t>
            </w:r>
          </w:p>
        </w:tc>
        <w:tc>
          <w:tcPr>
            <w:tcW w:w="5184" w:type="dxa"/>
          </w:tcPr>
          <w:p w14:paraId="47A7E4F8" w14:textId="77777777" w:rsidR="0043543C" w:rsidRDefault="00C87BD3">
            <w:r>
              <w:rPr>
                <w:b/>
              </w:rPr>
              <w:t>Xử lý event</w:t>
            </w:r>
          </w:p>
        </w:tc>
      </w:tr>
      <w:tr w:rsidR="0043543C" w14:paraId="2389582D" w14:textId="77777777">
        <w:trPr>
          <w:jc w:val="center"/>
        </w:trPr>
        <w:tc>
          <w:tcPr>
            <w:tcW w:w="576" w:type="dxa"/>
          </w:tcPr>
          <w:p w14:paraId="3D244447" w14:textId="77777777" w:rsidR="0043543C" w:rsidRDefault="00C87BD3">
            <w:r>
              <w:t>1</w:t>
            </w:r>
          </w:p>
        </w:tc>
        <w:tc>
          <w:tcPr>
            <w:tcW w:w="2304" w:type="dxa"/>
          </w:tcPr>
          <w:p w14:paraId="335C3335" w14:textId="77777777" w:rsidR="0043543C" w:rsidRDefault="00C87BD3">
            <w:r>
              <w:t>Đổi giá trị một ô lọc nâng cao</w:t>
            </w:r>
          </w:p>
        </w:tc>
        <w:tc>
          <w:tcPr>
            <w:tcW w:w="1296" w:type="dxa"/>
          </w:tcPr>
          <w:p w14:paraId="732542CE" w14:textId="77777777" w:rsidR="0043543C" w:rsidRDefault="00C87BD3">
            <w:r>
              <w:t>Change</w:t>
            </w:r>
          </w:p>
        </w:tc>
        <w:tc>
          <w:tcPr>
            <w:tcW w:w="5184" w:type="dxa"/>
          </w:tcPr>
          <w:p w14:paraId="7780CEC5" w14:textId="77777777" w:rsidR="0043543C" w:rsidRDefault="00C87BD3">
            <w:r>
              <w:t>During:</w:t>
            </w:r>
            <w:r>
              <w:br/>
              <w:t>– Ghi giá trị mới vào bộ tiêu chí đang áp.</w:t>
            </w:r>
            <w:r>
              <w:br/>
              <w:t>After:</w:t>
            </w:r>
            <w:r>
              <w:br/>
              <w:t xml:space="preserve">– Về trang 1 và nạp lại danh sách ngay, </w:t>
            </w:r>
            <w:r>
              <w:lastRenderedPageBreak/>
              <w:t>không cần bấm nút.</w:t>
            </w:r>
          </w:p>
        </w:tc>
      </w:tr>
      <w:tr w:rsidR="0043543C" w14:paraId="7B44E23D" w14:textId="77777777">
        <w:trPr>
          <w:jc w:val="center"/>
        </w:trPr>
        <w:tc>
          <w:tcPr>
            <w:tcW w:w="576" w:type="dxa"/>
          </w:tcPr>
          <w:p w14:paraId="67086C85" w14:textId="77777777" w:rsidR="0043543C" w:rsidRDefault="00C87BD3">
            <w:r>
              <w:lastRenderedPageBreak/>
              <w:t>2</w:t>
            </w:r>
          </w:p>
        </w:tc>
        <w:tc>
          <w:tcPr>
            <w:tcW w:w="2304" w:type="dxa"/>
          </w:tcPr>
          <w:p w14:paraId="493810AB" w14:textId="77777777" w:rsidR="0043543C" w:rsidRDefault="00C87BD3">
            <w:r>
              <w:t>Bấm nút Tìm kiếm</w:t>
            </w:r>
          </w:p>
        </w:tc>
        <w:tc>
          <w:tcPr>
            <w:tcW w:w="1296" w:type="dxa"/>
          </w:tcPr>
          <w:p w14:paraId="06E44E9C" w14:textId="77777777" w:rsidR="0043543C" w:rsidRDefault="00C87BD3">
            <w:r>
              <w:t>Click</w:t>
            </w:r>
          </w:p>
        </w:tc>
        <w:tc>
          <w:tcPr>
            <w:tcW w:w="5184" w:type="dxa"/>
          </w:tcPr>
          <w:p w14:paraId="7FA86C04" w14:textId="77777777" w:rsidR="0043543C" w:rsidRDefault="00C87BD3">
            <w:r>
              <w:t>After:</w:t>
            </w:r>
            <w:r>
              <w:br/>
              <w:t>– Áp thêm nội dung ô tìm nhanh, về trang 1 và nạp lại danh sách.</w:t>
            </w:r>
            <w:r>
              <w:br/>
              <w:t>– Từ khóa dài từ 2 ký tự trở lên còn được dùng để xếp kết quả: trùng khít lên trước, rồi tới bắt đầu bằng, rồi tới chỉ chứa.</w:t>
            </w:r>
          </w:p>
        </w:tc>
      </w:tr>
      <w:tr w:rsidR="0043543C" w14:paraId="763BF121" w14:textId="77777777">
        <w:trPr>
          <w:jc w:val="center"/>
        </w:trPr>
        <w:tc>
          <w:tcPr>
            <w:tcW w:w="576" w:type="dxa"/>
          </w:tcPr>
          <w:p w14:paraId="1CA84A0E" w14:textId="77777777" w:rsidR="0043543C" w:rsidRDefault="00C87BD3">
            <w:r>
              <w:t>3</w:t>
            </w:r>
          </w:p>
        </w:tc>
        <w:tc>
          <w:tcPr>
            <w:tcW w:w="2304" w:type="dxa"/>
          </w:tcPr>
          <w:p w14:paraId="7F2DB35B" w14:textId="77777777" w:rsidR="0043543C" w:rsidRDefault="00C87BD3">
            <w:r>
              <w:t>Bấm nút Làm mới</w:t>
            </w:r>
          </w:p>
        </w:tc>
        <w:tc>
          <w:tcPr>
            <w:tcW w:w="1296" w:type="dxa"/>
          </w:tcPr>
          <w:p w14:paraId="174693B6" w14:textId="77777777" w:rsidR="0043543C" w:rsidRDefault="00C87BD3">
            <w:r>
              <w:t>Click</w:t>
            </w:r>
          </w:p>
        </w:tc>
        <w:tc>
          <w:tcPr>
            <w:tcW w:w="5184" w:type="dxa"/>
          </w:tcPr>
          <w:p w14:paraId="099D6518" w14:textId="77777777" w:rsidR="0043543C" w:rsidRDefault="00C87BD3">
            <w:r>
              <w:t>During:</w:t>
            </w:r>
            <w:r>
              <w:br/>
              <w:t>– Đặt lại mọi ô lọc về trống và bỏ thứ tự sắp xếp.</w:t>
            </w:r>
            <w:r>
              <w:br/>
              <w:t>After:</w:t>
            </w:r>
            <w:r>
              <w:br/>
            </w:r>
            <w:r>
              <w:t>– Nạp lại danh sách từ trang 1 theo phạm vi quyền.</w:t>
            </w:r>
          </w:p>
        </w:tc>
      </w:tr>
      <w:tr w:rsidR="0043543C" w14:paraId="14179A66" w14:textId="77777777">
        <w:trPr>
          <w:jc w:val="center"/>
        </w:trPr>
        <w:tc>
          <w:tcPr>
            <w:tcW w:w="576" w:type="dxa"/>
          </w:tcPr>
          <w:p w14:paraId="749E6DA8" w14:textId="77777777" w:rsidR="0043543C" w:rsidRDefault="00C87BD3">
            <w:r>
              <w:t>4</w:t>
            </w:r>
          </w:p>
        </w:tc>
        <w:tc>
          <w:tcPr>
            <w:tcW w:w="2304" w:type="dxa"/>
          </w:tcPr>
          <w:p w14:paraId="7CE1AACE" w14:textId="77777777" w:rsidR="0043543C" w:rsidRDefault="00C87BD3">
            <w:r>
              <w:t>Lọc theo Số hợp đồng</w:t>
            </w:r>
          </w:p>
        </w:tc>
        <w:tc>
          <w:tcPr>
            <w:tcW w:w="1296" w:type="dxa"/>
          </w:tcPr>
          <w:p w14:paraId="7862ACE0" w14:textId="77777777" w:rsidR="0043543C" w:rsidRDefault="00C87BD3">
            <w:r>
              <w:t>Change</w:t>
            </w:r>
          </w:p>
        </w:tc>
        <w:tc>
          <w:tcPr>
            <w:tcW w:w="5184" w:type="dxa"/>
          </w:tcPr>
          <w:p w14:paraId="7C8EF9F1" w14:textId="77777777" w:rsidR="0043543C" w:rsidRDefault="00C87BD3">
            <w:r>
              <w:t>After:</w:t>
            </w:r>
            <w:r>
              <w:br/>
              <w:t>– Chỉ giữ những phiếu có hợp đồng khớp số đã nhập.</w:t>
            </w:r>
            <w:r>
              <w:br/>
              <w:t>– Điều kiện này áp cả cho bản in danh sách và tệp Excel xuất ra.</w:t>
            </w:r>
          </w:p>
        </w:tc>
      </w:tr>
    </w:tbl>
    <w:p w14:paraId="688AFAAB" w14:textId="77777777" w:rsidR="0043543C" w:rsidRDefault="0043543C"/>
    <w:p w14:paraId="36BF5421" w14:textId="77777777" w:rsidR="0043543C" w:rsidRDefault="00C87BD3">
      <w:pPr>
        <w:pStyle w:val="Heading3"/>
      </w:pPr>
      <w:bookmarkStart w:id="12" w:name="_Toc240640751"/>
      <w:r>
        <w:t>2.3 Cài đặt bộ lọc</w:t>
      </w:r>
      <w:bookmarkEnd w:id="12"/>
    </w:p>
    <w:p w14:paraId="650B3FF1" w14:textId="77777777" w:rsidR="0043543C" w:rsidRDefault="00C87BD3">
      <w:r>
        <w:t>2.3.1 Biểu đồ Usecase</w:t>
      </w:r>
    </w:p>
    <w:p w14:paraId="7BA0E51A" w14:textId="77777777" w:rsidR="0043543C" w:rsidRDefault="00C87BD3">
      <w:pPr>
        <w:jc w:val="center"/>
      </w:pPr>
      <w:r>
        <w:rPr>
          <w:noProof/>
        </w:rPr>
        <w:drawing>
          <wp:inline distT="0" distB="0" distL="0" distR="0" wp14:anchorId="64529CB2" wp14:editId="50523B92">
            <wp:extent cx="5669280" cy="1267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03.png"/>
                    <pic:cNvPicPr/>
                  </pic:nvPicPr>
                  <pic:blipFill>
                    <a:blip r:embed="rId11"/>
                    <a:stretch>
                      <a:fillRect/>
                    </a:stretch>
                  </pic:blipFill>
                  <pic:spPr>
                    <a:xfrm>
                      <a:off x="0" y="0"/>
                      <a:ext cx="5669280" cy="1267251"/>
                    </a:xfrm>
                    <a:prstGeom prst="rect">
                      <a:avLst/>
                    </a:prstGeom>
                  </pic:spPr>
                </pic:pic>
              </a:graphicData>
            </a:graphic>
          </wp:inline>
        </w:drawing>
      </w:r>
    </w:p>
    <w:p w14:paraId="66820D81" w14:textId="77777777" w:rsidR="0043543C" w:rsidRDefault="00C87BD3">
      <w:pPr>
        <w:jc w:val="center"/>
      </w:pPr>
      <w:r>
        <w:rPr>
          <w:i/>
          <w:color w:val="64748B"/>
        </w:rPr>
        <w:t>Hình 4: Biểu đồ Use Case — FR-03 Cài đặt bộ lọc</w:t>
      </w:r>
    </w:p>
    <w:p w14:paraId="264CFFD5" w14:textId="77777777" w:rsidR="0043543C" w:rsidRDefault="00C87BD3">
      <w:r>
        <w:t>2.3.2 Giới thiệu</w:t>
      </w:r>
    </w:p>
    <w:p w14:paraId="72FF4C6B" w14:textId="02151CC9" w:rsidR="0043543C" w:rsidRDefault="00C87BD3">
      <w:r>
        <w:t xml:space="preserve">Quy tắc chung: Áp dụng SRS Các quy tắc chung </w:t>
      </w:r>
      <w:hyperlink r:id="rId12" w:anchor="heading=h.uqrjgqo79fuq">
        <w:r>
          <w:rPr>
            <w:color w:val="1155CC"/>
            <w:u w:val="single"/>
          </w:rPr>
          <w:t>SRS_Các quy tắc chung_VN_1.0</w:t>
        </w:r>
      </w:hyperlink>
      <w:r>
        <w:t xml:space="preserve"> - Bộ lọc và Cấu hình cột.</w:t>
      </w:r>
    </w:p>
    <w:tbl>
      <w:tblPr>
        <w:tblStyle w:val="TableGrid"/>
        <w:tblW w:w="0" w:type="auto"/>
        <w:jc w:val="center"/>
        <w:tblLook w:val="04A0" w:firstRow="1" w:lastRow="0" w:firstColumn="1" w:lastColumn="0" w:noHBand="0" w:noVBand="1"/>
      </w:tblPr>
      <w:tblGrid>
        <w:gridCol w:w="2160"/>
        <w:gridCol w:w="6480"/>
      </w:tblGrid>
      <w:tr w:rsidR="0043543C" w14:paraId="5D28A956" w14:textId="77777777">
        <w:trPr>
          <w:jc w:val="center"/>
        </w:trPr>
        <w:tc>
          <w:tcPr>
            <w:tcW w:w="2160" w:type="dxa"/>
          </w:tcPr>
          <w:p w14:paraId="47238DFF" w14:textId="77777777" w:rsidR="0043543C" w:rsidRDefault="00C87BD3">
            <w:r>
              <w:rPr>
                <w:b/>
              </w:rPr>
              <w:t>Mục</w:t>
            </w:r>
          </w:p>
        </w:tc>
        <w:tc>
          <w:tcPr>
            <w:tcW w:w="6480" w:type="dxa"/>
          </w:tcPr>
          <w:p w14:paraId="3A0B437B" w14:textId="77777777" w:rsidR="0043543C" w:rsidRDefault="00C87BD3">
            <w:r>
              <w:rPr>
                <w:b/>
              </w:rPr>
              <w:t>Nội dung</w:t>
            </w:r>
          </w:p>
        </w:tc>
      </w:tr>
      <w:tr w:rsidR="0043543C" w14:paraId="581813C7" w14:textId="77777777">
        <w:trPr>
          <w:jc w:val="center"/>
        </w:trPr>
        <w:tc>
          <w:tcPr>
            <w:tcW w:w="2160" w:type="dxa"/>
          </w:tcPr>
          <w:p w14:paraId="7BF53868" w14:textId="77777777" w:rsidR="0043543C" w:rsidRDefault="00C87BD3">
            <w:r>
              <w:t>Tên chức năng</w:t>
            </w:r>
          </w:p>
        </w:tc>
        <w:tc>
          <w:tcPr>
            <w:tcW w:w="6480" w:type="dxa"/>
          </w:tcPr>
          <w:p w14:paraId="0981EAC4" w14:textId="77777777" w:rsidR="0043543C" w:rsidRDefault="00C87BD3">
            <w:r>
              <w:t>Cài đặt bộ lọc hiển thị</w:t>
            </w:r>
          </w:p>
        </w:tc>
      </w:tr>
      <w:tr w:rsidR="0043543C" w14:paraId="6AA3D090" w14:textId="77777777">
        <w:trPr>
          <w:jc w:val="center"/>
        </w:trPr>
        <w:tc>
          <w:tcPr>
            <w:tcW w:w="2160" w:type="dxa"/>
          </w:tcPr>
          <w:p w14:paraId="2EBBAA70" w14:textId="77777777" w:rsidR="0043543C" w:rsidRDefault="00C87BD3">
            <w:r>
              <w:t>Mô tả</w:t>
            </w:r>
          </w:p>
        </w:tc>
        <w:tc>
          <w:tcPr>
            <w:tcW w:w="6480" w:type="dxa"/>
          </w:tcPr>
          <w:p w14:paraId="708648CD" w14:textId="77777777" w:rsidR="0043543C" w:rsidRDefault="00C87BD3">
            <w:r>
              <w:t>Cho phép người dùng tự chọn những ô lọc muốn hiển thị và kéo sắp xếp lại thứ tự. Cấu hình lưu riêng theo từng người dùng và từng màn hình.</w:t>
            </w:r>
          </w:p>
        </w:tc>
      </w:tr>
      <w:tr w:rsidR="0043543C" w14:paraId="78676B62" w14:textId="77777777">
        <w:trPr>
          <w:jc w:val="center"/>
        </w:trPr>
        <w:tc>
          <w:tcPr>
            <w:tcW w:w="2160" w:type="dxa"/>
          </w:tcPr>
          <w:p w14:paraId="29851A54" w14:textId="77777777" w:rsidR="0043543C" w:rsidRDefault="00C87BD3">
            <w:r>
              <w:t>Tác nhân</w:t>
            </w:r>
          </w:p>
        </w:tc>
        <w:tc>
          <w:tcPr>
            <w:tcW w:w="6480" w:type="dxa"/>
          </w:tcPr>
          <w:p w14:paraId="724FBF36" w14:textId="77777777" w:rsidR="0043543C" w:rsidRDefault="00C87BD3">
            <w:r>
              <w:t>Người dùng đã đăng nhập</w:t>
            </w:r>
          </w:p>
        </w:tc>
      </w:tr>
      <w:tr w:rsidR="0043543C" w14:paraId="621D71B1" w14:textId="77777777">
        <w:trPr>
          <w:jc w:val="center"/>
        </w:trPr>
        <w:tc>
          <w:tcPr>
            <w:tcW w:w="2160" w:type="dxa"/>
          </w:tcPr>
          <w:p w14:paraId="328F76AE" w14:textId="77777777" w:rsidR="0043543C" w:rsidRDefault="00C87BD3">
            <w:r>
              <w:lastRenderedPageBreak/>
              <w:t>Điều kiện ban đầu</w:t>
            </w:r>
          </w:p>
        </w:tc>
        <w:tc>
          <w:tcPr>
            <w:tcW w:w="6480" w:type="dxa"/>
          </w:tcPr>
          <w:p w14:paraId="44C8B03A" w14:textId="77777777" w:rsidR="0043543C" w:rsidRDefault="00C87BD3">
            <w:r>
              <w:t>Đang ở màn danh sách.</w:t>
            </w:r>
          </w:p>
        </w:tc>
      </w:tr>
      <w:tr w:rsidR="0043543C" w14:paraId="6D272135" w14:textId="77777777">
        <w:trPr>
          <w:jc w:val="center"/>
        </w:trPr>
        <w:tc>
          <w:tcPr>
            <w:tcW w:w="2160" w:type="dxa"/>
          </w:tcPr>
          <w:p w14:paraId="1E9F7E3A" w14:textId="77777777" w:rsidR="0043543C" w:rsidRDefault="00C87BD3">
            <w:r>
              <w:t>Dòng sự kiện chính</w:t>
            </w:r>
          </w:p>
        </w:tc>
        <w:tc>
          <w:tcPr>
            <w:tcW w:w="6480" w:type="dxa"/>
          </w:tcPr>
          <w:p w14:paraId="67BA3243" w14:textId="77777777" w:rsidR="0043543C" w:rsidRDefault="00C87BD3">
            <w:r>
              <w:t>1. Người dùng bấm nút Cài đặt bộ lọc.</w:t>
            </w:r>
            <w:r>
              <w:br/>
              <w:t>2. Hệ thống mở cửa sổ liệt kê các ô lọc của màn.</w:t>
            </w:r>
            <w:r>
              <w:br/>
              <w:t>3. Người dùng bỏ tích ô không dùng, kéo đổi thứ tự nếu cần.</w:t>
            </w:r>
            <w:r>
              <w:br/>
            </w:r>
            <w:r>
              <w:t>4. Người dùng bấm Lưu.</w:t>
            </w:r>
            <w:r>
              <w:br/>
              <w:t>5. Hệ thống lưu cấu hình và vẽ lại bảng lọc.</w:t>
            </w:r>
          </w:p>
        </w:tc>
      </w:tr>
      <w:tr w:rsidR="0043543C" w14:paraId="18A60601" w14:textId="77777777">
        <w:trPr>
          <w:jc w:val="center"/>
        </w:trPr>
        <w:tc>
          <w:tcPr>
            <w:tcW w:w="2160" w:type="dxa"/>
          </w:tcPr>
          <w:p w14:paraId="1131EB8A" w14:textId="77777777" w:rsidR="0043543C" w:rsidRDefault="00C87BD3">
            <w:r>
              <w:t>Dòng sự kiện phụ</w:t>
            </w:r>
          </w:p>
        </w:tc>
        <w:tc>
          <w:tcPr>
            <w:tcW w:w="6480" w:type="dxa"/>
          </w:tcPr>
          <w:p w14:paraId="4325B538" w14:textId="77777777" w:rsidR="0043543C" w:rsidRDefault="00C87BD3">
            <w:r>
              <w:t>• Bấm Khôi phục mặc định → đưa danh sách ô lọc về trạng thái ban đầu.</w:t>
            </w:r>
            <w:r>
              <w:br/>
              <w:t>• Bấm Đóng → giữ nguyên cấu hình cũ.</w:t>
            </w:r>
          </w:p>
        </w:tc>
      </w:tr>
    </w:tbl>
    <w:p w14:paraId="344113FA" w14:textId="77777777" w:rsidR="0043543C" w:rsidRDefault="0043543C"/>
    <w:p w14:paraId="3FA83FD4" w14:textId="77777777" w:rsidR="0043543C" w:rsidRDefault="00C87BD3">
      <w:r>
        <w:t>2.3.3 Layout màn hình</w:t>
      </w:r>
    </w:p>
    <w:p w14:paraId="34A571F9" w14:textId="77777777" w:rsidR="0043543C" w:rsidRDefault="00C87BD3">
      <w:r>
        <w:t>Đường dẫn màn hình:</w:t>
      </w:r>
    </w:p>
    <w:p w14:paraId="4A121BA6" w14:textId="77777777" w:rsidR="0043543C" w:rsidRDefault="00C87BD3">
      <w:r>
        <w:t>Menu: Phân hệ Tài chính =&gt; Giữ hàng =&gt; Yêu cầu xuất giữ =&gt; Cài đặt bộ lọc</w:t>
      </w:r>
    </w:p>
    <w:p w14:paraId="33BB8001" w14:textId="77777777" w:rsidR="0043543C" w:rsidRDefault="00C87BD3">
      <w:pPr>
        <w:jc w:val="center"/>
      </w:pPr>
      <w:r>
        <w:rPr>
          <w:noProof/>
        </w:rPr>
        <w:drawing>
          <wp:inline distT="0" distB="0" distL="0" distR="0" wp14:anchorId="7DC420E2" wp14:editId="682E7DED">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i-dat-bo-loc.png"/>
                    <pic:cNvPicPr/>
                  </pic:nvPicPr>
                  <pic:blipFill>
                    <a:blip r:embed="rId13"/>
                    <a:stretch>
                      <a:fillRect/>
                    </a:stretch>
                  </pic:blipFill>
                  <pic:spPr>
                    <a:xfrm>
                      <a:off x="0" y="0"/>
                      <a:ext cx="5669280" cy="3543300"/>
                    </a:xfrm>
                    <a:prstGeom prst="rect">
                      <a:avLst/>
                    </a:prstGeom>
                  </pic:spPr>
                </pic:pic>
              </a:graphicData>
            </a:graphic>
          </wp:inline>
        </w:drawing>
      </w:r>
    </w:p>
    <w:p w14:paraId="3B2A71E4" w14:textId="77777777" w:rsidR="0043543C" w:rsidRDefault="00C87BD3">
      <w:pPr>
        <w:jc w:val="center"/>
      </w:pPr>
      <w:r>
        <w:rPr>
          <w:i/>
          <w:color w:val="64748B"/>
        </w:rPr>
        <w:t>Hình 5: Cửa sổ Cài đặt bộ lọc</w:t>
      </w:r>
    </w:p>
    <w:p w14:paraId="66601543" w14:textId="77777777" w:rsidR="0043543C" w:rsidRDefault="00C87BD3">
      <w:r>
        <w:t>2.3.4 Mô tả chi tiết giao diện</w:t>
      </w:r>
    </w:p>
    <w:tbl>
      <w:tblPr>
        <w:tblStyle w:val="TableGrid"/>
        <w:tblW w:w="0" w:type="auto"/>
        <w:jc w:val="center"/>
        <w:tblLook w:val="04A0" w:firstRow="1" w:lastRow="0" w:firstColumn="1" w:lastColumn="0" w:noHBand="0" w:noVBand="1"/>
      </w:tblPr>
      <w:tblGrid>
        <w:gridCol w:w="708"/>
        <w:gridCol w:w="1225"/>
        <w:gridCol w:w="1357"/>
        <w:gridCol w:w="996"/>
        <w:gridCol w:w="1012"/>
        <w:gridCol w:w="797"/>
        <w:gridCol w:w="944"/>
        <w:gridCol w:w="1817"/>
      </w:tblGrid>
      <w:tr w:rsidR="0043543C" w14:paraId="0453D3FF" w14:textId="77777777">
        <w:trPr>
          <w:jc w:val="center"/>
        </w:trPr>
        <w:tc>
          <w:tcPr>
            <w:tcW w:w="576" w:type="dxa"/>
          </w:tcPr>
          <w:p w14:paraId="0F1C9897" w14:textId="77777777" w:rsidR="0043543C" w:rsidRDefault="00C87BD3">
            <w:r>
              <w:rPr>
                <w:b/>
              </w:rPr>
              <w:t>STT</w:t>
            </w:r>
          </w:p>
        </w:tc>
        <w:tc>
          <w:tcPr>
            <w:tcW w:w="1728" w:type="dxa"/>
          </w:tcPr>
          <w:p w14:paraId="571685E3" w14:textId="77777777" w:rsidR="0043543C" w:rsidRDefault="00C87BD3">
            <w:r>
              <w:rPr>
                <w:b/>
              </w:rPr>
              <w:t>Tên đối tượng</w:t>
            </w:r>
          </w:p>
        </w:tc>
        <w:tc>
          <w:tcPr>
            <w:tcW w:w="1152" w:type="dxa"/>
          </w:tcPr>
          <w:p w14:paraId="161B35AD" w14:textId="77777777" w:rsidR="0043543C" w:rsidRDefault="00C87BD3">
            <w:r>
              <w:rPr>
                <w:b/>
              </w:rPr>
              <w:t>Loại</w:t>
            </w:r>
          </w:p>
        </w:tc>
        <w:tc>
          <w:tcPr>
            <w:tcW w:w="1080" w:type="dxa"/>
          </w:tcPr>
          <w:p w14:paraId="2CE6EA04" w14:textId="77777777" w:rsidR="0043543C" w:rsidRDefault="00C87BD3">
            <w:r>
              <w:rPr>
                <w:b/>
              </w:rPr>
              <w:t>Trạng thái</w:t>
            </w:r>
          </w:p>
        </w:tc>
        <w:tc>
          <w:tcPr>
            <w:tcW w:w="1224" w:type="dxa"/>
          </w:tcPr>
          <w:p w14:paraId="31AC6FD3" w14:textId="77777777" w:rsidR="0043543C" w:rsidRDefault="00C87BD3">
            <w:r>
              <w:rPr>
                <w:b/>
              </w:rPr>
              <w:t>Phạm vi</w:t>
            </w:r>
          </w:p>
        </w:tc>
        <w:tc>
          <w:tcPr>
            <w:tcW w:w="864" w:type="dxa"/>
          </w:tcPr>
          <w:p w14:paraId="3F4AB95C" w14:textId="77777777" w:rsidR="0043543C" w:rsidRDefault="00C87BD3">
            <w:r>
              <w:rPr>
                <w:b/>
              </w:rPr>
              <w:t>Bắt buộc</w:t>
            </w:r>
          </w:p>
        </w:tc>
        <w:tc>
          <w:tcPr>
            <w:tcW w:w="1224" w:type="dxa"/>
          </w:tcPr>
          <w:p w14:paraId="30B5D1BE" w14:textId="77777777" w:rsidR="0043543C" w:rsidRDefault="00C87BD3">
            <w:r>
              <w:rPr>
                <w:b/>
              </w:rPr>
              <w:t xml:space="preserve">Giá trị </w:t>
            </w:r>
            <w:r>
              <w:rPr>
                <w:b/>
              </w:rPr>
              <w:lastRenderedPageBreak/>
              <w:t>ban đầu</w:t>
            </w:r>
          </w:p>
        </w:tc>
        <w:tc>
          <w:tcPr>
            <w:tcW w:w="3168" w:type="dxa"/>
          </w:tcPr>
          <w:p w14:paraId="4A3C3F43" w14:textId="77777777" w:rsidR="0043543C" w:rsidRDefault="00C87BD3">
            <w:r>
              <w:rPr>
                <w:b/>
              </w:rPr>
              <w:lastRenderedPageBreak/>
              <w:t>Mô tả</w:t>
            </w:r>
          </w:p>
        </w:tc>
      </w:tr>
      <w:tr w:rsidR="0043543C" w14:paraId="2C957B6F" w14:textId="77777777">
        <w:trPr>
          <w:jc w:val="center"/>
        </w:trPr>
        <w:tc>
          <w:tcPr>
            <w:tcW w:w="576" w:type="dxa"/>
          </w:tcPr>
          <w:p w14:paraId="1EF88B45" w14:textId="77777777" w:rsidR="0043543C" w:rsidRDefault="00C87BD3">
            <w:r>
              <w:t>1</w:t>
            </w:r>
          </w:p>
        </w:tc>
        <w:tc>
          <w:tcPr>
            <w:tcW w:w="1728" w:type="dxa"/>
          </w:tcPr>
          <w:p w14:paraId="4003A14B" w14:textId="77777777" w:rsidR="0043543C" w:rsidRDefault="00C87BD3">
            <w:r>
              <w:t>Tiêu đề cửa sổ</w:t>
            </w:r>
          </w:p>
        </w:tc>
        <w:tc>
          <w:tcPr>
            <w:tcW w:w="1152" w:type="dxa"/>
          </w:tcPr>
          <w:p w14:paraId="664FA22B" w14:textId="77777777" w:rsidR="0043543C" w:rsidRDefault="00C87BD3">
            <w:r>
              <w:t>Label</w:t>
            </w:r>
          </w:p>
        </w:tc>
        <w:tc>
          <w:tcPr>
            <w:tcW w:w="1080" w:type="dxa"/>
          </w:tcPr>
          <w:p w14:paraId="180D495B" w14:textId="77777777" w:rsidR="0043543C" w:rsidRDefault="00C87BD3">
            <w:r>
              <w:t>Hiển thị</w:t>
            </w:r>
          </w:p>
        </w:tc>
        <w:tc>
          <w:tcPr>
            <w:tcW w:w="1224" w:type="dxa"/>
          </w:tcPr>
          <w:p w14:paraId="50C3D397" w14:textId="77777777" w:rsidR="0043543C" w:rsidRDefault="00C87BD3">
            <w:r>
              <w:t>–</w:t>
            </w:r>
          </w:p>
        </w:tc>
        <w:tc>
          <w:tcPr>
            <w:tcW w:w="864" w:type="dxa"/>
          </w:tcPr>
          <w:p w14:paraId="03993627" w14:textId="77777777" w:rsidR="0043543C" w:rsidRDefault="00C87BD3">
            <w:r>
              <w:t>–</w:t>
            </w:r>
          </w:p>
        </w:tc>
        <w:tc>
          <w:tcPr>
            <w:tcW w:w="1224" w:type="dxa"/>
          </w:tcPr>
          <w:p w14:paraId="27BF3808" w14:textId="77777777" w:rsidR="0043543C" w:rsidRDefault="00C87BD3">
            <w:r>
              <w:t>Cài đặt bộ lọc</w:t>
            </w:r>
          </w:p>
        </w:tc>
        <w:tc>
          <w:tcPr>
            <w:tcW w:w="3168" w:type="dxa"/>
          </w:tcPr>
          <w:p w14:paraId="6DD557C8" w14:textId="77777777" w:rsidR="0043543C" w:rsidRDefault="00C87BD3">
            <w:r>
              <w:t>Kèm dòng hướng dẫn tích chọn và kéo sắp xếp.</w:t>
            </w:r>
          </w:p>
        </w:tc>
      </w:tr>
      <w:tr w:rsidR="0043543C" w14:paraId="3BE3C430" w14:textId="77777777">
        <w:trPr>
          <w:jc w:val="center"/>
        </w:trPr>
        <w:tc>
          <w:tcPr>
            <w:tcW w:w="576" w:type="dxa"/>
          </w:tcPr>
          <w:p w14:paraId="7DAD1AD3" w14:textId="77777777" w:rsidR="0043543C" w:rsidRDefault="00C87BD3">
            <w:r>
              <w:t>2</w:t>
            </w:r>
          </w:p>
        </w:tc>
        <w:tc>
          <w:tcPr>
            <w:tcW w:w="1728" w:type="dxa"/>
          </w:tcPr>
          <w:p w14:paraId="74EB181F" w14:textId="77777777" w:rsidR="0043543C" w:rsidRDefault="00C87BD3">
            <w:r>
              <w:t>Danh sách ô lọc</w:t>
            </w:r>
          </w:p>
        </w:tc>
        <w:tc>
          <w:tcPr>
            <w:tcW w:w="1152" w:type="dxa"/>
          </w:tcPr>
          <w:p w14:paraId="7A0946AF" w14:textId="77777777" w:rsidR="0043543C" w:rsidRDefault="00C87BD3">
            <w:r>
              <w:t>Table/Grid</w:t>
            </w:r>
          </w:p>
        </w:tc>
        <w:tc>
          <w:tcPr>
            <w:tcW w:w="1080" w:type="dxa"/>
          </w:tcPr>
          <w:p w14:paraId="50E9974B" w14:textId="77777777" w:rsidR="0043543C" w:rsidRDefault="00C87BD3">
            <w:r>
              <w:t>Enable</w:t>
            </w:r>
          </w:p>
        </w:tc>
        <w:tc>
          <w:tcPr>
            <w:tcW w:w="1224" w:type="dxa"/>
          </w:tcPr>
          <w:p w14:paraId="2C5DEB7E" w14:textId="77777777" w:rsidR="0043543C" w:rsidRDefault="00C87BD3">
            <w:r>
              <w:t>11 mục</w:t>
            </w:r>
          </w:p>
        </w:tc>
        <w:tc>
          <w:tcPr>
            <w:tcW w:w="864" w:type="dxa"/>
          </w:tcPr>
          <w:p w14:paraId="2A20130C" w14:textId="77777777" w:rsidR="0043543C" w:rsidRDefault="00C87BD3">
            <w:r>
              <w:t>–</w:t>
            </w:r>
          </w:p>
        </w:tc>
        <w:tc>
          <w:tcPr>
            <w:tcW w:w="1224" w:type="dxa"/>
          </w:tcPr>
          <w:p w14:paraId="2B8777C5" w14:textId="77777777" w:rsidR="0043543C" w:rsidRDefault="00C87BD3">
            <w:r>
              <w:t>Theo cấu hình đã lưu</w:t>
            </w:r>
          </w:p>
        </w:tc>
        <w:tc>
          <w:tcPr>
            <w:tcW w:w="3168" w:type="dxa"/>
          </w:tcPr>
          <w:p w14:paraId="070A9431" w14:textId="77777777" w:rsidR="0043543C" w:rsidRDefault="00C87BD3">
            <w:r>
              <w:t>Mỗi mục gồm số thứ tự, tay kéo, ô tích và tên ô lọc.</w:t>
            </w:r>
          </w:p>
        </w:tc>
      </w:tr>
      <w:tr w:rsidR="0043543C" w14:paraId="20A77BFC" w14:textId="77777777">
        <w:trPr>
          <w:jc w:val="center"/>
        </w:trPr>
        <w:tc>
          <w:tcPr>
            <w:tcW w:w="576" w:type="dxa"/>
          </w:tcPr>
          <w:p w14:paraId="2BEA3B9B" w14:textId="77777777" w:rsidR="0043543C" w:rsidRDefault="00C87BD3">
            <w:r>
              <w:t>3</w:t>
            </w:r>
          </w:p>
        </w:tc>
        <w:tc>
          <w:tcPr>
            <w:tcW w:w="1728" w:type="dxa"/>
          </w:tcPr>
          <w:p w14:paraId="53FD7ECD" w14:textId="77777777" w:rsidR="0043543C" w:rsidRDefault="00C87BD3">
            <w:r>
              <w:t>Nút Lưu</w:t>
            </w:r>
          </w:p>
        </w:tc>
        <w:tc>
          <w:tcPr>
            <w:tcW w:w="1152" w:type="dxa"/>
          </w:tcPr>
          <w:p w14:paraId="3EF661FA" w14:textId="77777777" w:rsidR="0043543C" w:rsidRDefault="00C87BD3">
            <w:r>
              <w:t>Button</w:t>
            </w:r>
          </w:p>
        </w:tc>
        <w:tc>
          <w:tcPr>
            <w:tcW w:w="1080" w:type="dxa"/>
          </w:tcPr>
          <w:p w14:paraId="0D19960E" w14:textId="77777777" w:rsidR="0043543C" w:rsidRDefault="00C87BD3">
            <w:r>
              <w:t>Enable</w:t>
            </w:r>
          </w:p>
        </w:tc>
        <w:tc>
          <w:tcPr>
            <w:tcW w:w="1224" w:type="dxa"/>
          </w:tcPr>
          <w:p w14:paraId="299E4F95" w14:textId="77777777" w:rsidR="0043543C" w:rsidRDefault="00C87BD3">
            <w:r>
              <w:t>–</w:t>
            </w:r>
          </w:p>
        </w:tc>
        <w:tc>
          <w:tcPr>
            <w:tcW w:w="864" w:type="dxa"/>
          </w:tcPr>
          <w:p w14:paraId="395FDF52" w14:textId="77777777" w:rsidR="0043543C" w:rsidRDefault="00C87BD3">
            <w:r>
              <w:t>–</w:t>
            </w:r>
          </w:p>
        </w:tc>
        <w:tc>
          <w:tcPr>
            <w:tcW w:w="1224" w:type="dxa"/>
          </w:tcPr>
          <w:p w14:paraId="2E071E9D" w14:textId="77777777" w:rsidR="0043543C" w:rsidRDefault="00C87BD3">
            <w:r>
              <w:t>Hiển thị</w:t>
            </w:r>
          </w:p>
        </w:tc>
        <w:tc>
          <w:tcPr>
            <w:tcW w:w="3168" w:type="dxa"/>
          </w:tcPr>
          <w:p w14:paraId="622E2DFF" w14:textId="77777777" w:rsidR="0043543C" w:rsidRDefault="00C87BD3">
            <w:r>
              <w:t>Ghi cấu hình và đóng cửa sổ.</w:t>
            </w:r>
          </w:p>
        </w:tc>
      </w:tr>
      <w:tr w:rsidR="0043543C" w14:paraId="6D4D8EAC" w14:textId="77777777">
        <w:trPr>
          <w:jc w:val="center"/>
        </w:trPr>
        <w:tc>
          <w:tcPr>
            <w:tcW w:w="576" w:type="dxa"/>
          </w:tcPr>
          <w:p w14:paraId="544C3F0C" w14:textId="77777777" w:rsidR="0043543C" w:rsidRDefault="00C87BD3">
            <w:r>
              <w:t>4</w:t>
            </w:r>
          </w:p>
        </w:tc>
        <w:tc>
          <w:tcPr>
            <w:tcW w:w="1728" w:type="dxa"/>
          </w:tcPr>
          <w:p w14:paraId="0C1B9AA9" w14:textId="77777777" w:rsidR="0043543C" w:rsidRDefault="00C87BD3">
            <w:r>
              <w:t>Nút Khôi phục mặc định</w:t>
            </w:r>
          </w:p>
        </w:tc>
        <w:tc>
          <w:tcPr>
            <w:tcW w:w="1152" w:type="dxa"/>
          </w:tcPr>
          <w:p w14:paraId="1A08FD12" w14:textId="77777777" w:rsidR="0043543C" w:rsidRDefault="00C87BD3">
            <w:r>
              <w:t>Button</w:t>
            </w:r>
          </w:p>
        </w:tc>
        <w:tc>
          <w:tcPr>
            <w:tcW w:w="1080" w:type="dxa"/>
          </w:tcPr>
          <w:p w14:paraId="65E14D70" w14:textId="77777777" w:rsidR="0043543C" w:rsidRDefault="00C87BD3">
            <w:r>
              <w:t>Enable</w:t>
            </w:r>
          </w:p>
        </w:tc>
        <w:tc>
          <w:tcPr>
            <w:tcW w:w="1224" w:type="dxa"/>
          </w:tcPr>
          <w:p w14:paraId="0F64C0D8" w14:textId="77777777" w:rsidR="0043543C" w:rsidRDefault="00C87BD3">
            <w:r>
              <w:t>–</w:t>
            </w:r>
          </w:p>
        </w:tc>
        <w:tc>
          <w:tcPr>
            <w:tcW w:w="864" w:type="dxa"/>
          </w:tcPr>
          <w:p w14:paraId="2746DB50" w14:textId="77777777" w:rsidR="0043543C" w:rsidRDefault="00C87BD3">
            <w:r>
              <w:t>–</w:t>
            </w:r>
          </w:p>
        </w:tc>
        <w:tc>
          <w:tcPr>
            <w:tcW w:w="1224" w:type="dxa"/>
          </w:tcPr>
          <w:p w14:paraId="6458526B" w14:textId="77777777" w:rsidR="0043543C" w:rsidRDefault="00C87BD3">
            <w:r>
              <w:t>Hiển thị</w:t>
            </w:r>
          </w:p>
        </w:tc>
        <w:tc>
          <w:tcPr>
            <w:tcW w:w="3168" w:type="dxa"/>
          </w:tcPr>
          <w:p w14:paraId="2B5EC237" w14:textId="77777777" w:rsidR="0043543C" w:rsidRDefault="00C87BD3">
            <w:r>
              <w:t>Đưa về danh sách và thứ tự ban đầu.</w:t>
            </w:r>
          </w:p>
        </w:tc>
      </w:tr>
      <w:tr w:rsidR="0043543C" w14:paraId="1D09AC53" w14:textId="77777777">
        <w:trPr>
          <w:jc w:val="center"/>
        </w:trPr>
        <w:tc>
          <w:tcPr>
            <w:tcW w:w="576" w:type="dxa"/>
          </w:tcPr>
          <w:p w14:paraId="53673C64" w14:textId="77777777" w:rsidR="0043543C" w:rsidRDefault="00C87BD3">
            <w:r>
              <w:t>5</w:t>
            </w:r>
          </w:p>
        </w:tc>
        <w:tc>
          <w:tcPr>
            <w:tcW w:w="1728" w:type="dxa"/>
          </w:tcPr>
          <w:p w14:paraId="3A84B559" w14:textId="77777777" w:rsidR="0043543C" w:rsidRDefault="00C87BD3">
            <w:r>
              <w:t>Nút Đóng</w:t>
            </w:r>
          </w:p>
        </w:tc>
        <w:tc>
          <w:tcPr>
            <w:tcW w:w="1152" w:type="dxa"/>
          </w:tcPr>
          <w:p w14:paraId="102DFC30" w14:textId="77777777" w:rsidR="0043543C" w:rsidRDefault="00C87BD3">
            <w:r>
              <w:t>Button</w:t>
            </w:r>
          </w:p>
        </w:tc>
        <w:tc>
          <w:tcPr>
            <w:tcW w:w="1080" w:type="dxa"/>
          </w:tcPr>
          <w:p w14:paraId="4F3083A5" w14:textId="77777777" w:rsidR="0043543C" w:rsidRDefault="00C87BD3">
            <w:r>
              <w:t>Enable</w:t>
            </w:r>
          </w:p>
        </w:tc>
        <w:tc>
          <w:tcPr>
            <w:tcW w:w="1224" w:type="dxa"/>
          </w:tcPr>
          <w:p w14:paraId="1337325A" w14:textId="77777777" w:rsidR="0043543C" w:rsidRDefault="00C87BD3">
            <w:r>
              <w:t>–</w:t>
            </w:r>
          </w:p>
        </w:tc>
        <w:tc>
          <w:tcPr>
            <w:tcW w:w="864" w:type="dxa"/>
          </w:tcPr>
          <w:p w14:paraId="47935F44" w14:textId="77777777" w:rsidR="0043543C" w:rsidRDefault="00C87BD3">
            <w:r>
              <w:t>–</w:t>
            </w:r>
          </w:p>
        </w:tc>
        <w:tc>
          <w:tcPr>
            <w:tcW w:w="1224" w:type="dxa"/>
          </w:tcPr>
          <w:p w14:paraId="7BBA92DC" w14:textId="77777777" w:rsidR="0043543C" w:rsidRDefault="00C87BD3">
            <w:r>
              <w:t>Hiển thị</w:t>
            </w:r>
          </w:p>
        </w:tc>
        <w:tc>
          <w:tcPr>
            <w:tcW w:w="3168" w:type="dxa"/>
          </w:tcPr>
          <w:p w14:paraId="3FA0F5FC" w14:textId="77777777" w:rsidR="0043543C" w:rsidRDefault="00C87BD3">
            <w:r>
              <w:t>Đóng cửa sổ, bỏ thay đổi chưa lưu.</w:t>
            </w:r>
          </w:p>
        </w:tc>
      </w:tr>
    </w:tbl>
    <w:p w14:paraId="1724B596" w14:textId="77777777" w:rsidR="0043543C" w:rsidRDefault="0043543C"/>
    <w:p w14:paraId="7656EF44" w14:textId="77777777" w:rsidR="0043543C" w:rsidRDefault="00C87BD3">
      <w:r>
        <w:t>2.3.5 Danh sách event và xử lý event</w:t>
      </w:r>
    </w:p>
    <w:tbl>
      <w:tblPr>
        <w:tblStyle w:val="TableGrid"/>
        <w:tblW w:w="0" w:type="auto"/>
        <w:jc w:val="center"/>
        <w:tblLook w:val="04A0" w:firstRow="1" w:lastRow="0" w:firstColumn="1" w:lastColumn="0" w:noHBand="0" w:noVBand="1"/>
      </w:tblPr>
      <w:tblGrid>
        <w:gridCol w:w="708"/>
        <w:gridCol w:w="2158"/>
        <w:gridCol w:w="1247"/>
        <w:gridCol w:w="4743"/>
      </w:tblGrid>
      <w:tr w:rsidR="0043543C" w14:paraId="523EE3CC" w14:textId="77777777">
        <w:trPr>
          <w:jc w:val="center"/>
        </w:trPr>
        <w:tc>
          <w:tcPr>
            <w:tcW w:w="576" w:type="dxa"/>
          </w:tcPr>
          <w:p w14:paraId="0025F141" w14:textId="77777777" w:rsidR="0043543C" w:rsidRDefault="00C87BD3">
            <w:r>
              <w:rPr>
                <w:b/>
              </w:rPr>
              <w:t>STT</w:t>
            </w:r>
          </w:p>
        </w:tc>
        <w:tc>
          <w:tcPr>
            <w:tcW w:w="2304" w:type="dxa"/>
          </w:tcPr>
          <w:p w14:paraId="4AA4ED4E" w14:textId="77777777" w:rsidR="0043543C" w:rsidRDefault="00C87BD3">
            <w:r>
              <w:rPr>
                <w:b/>
              </w:rPr>
              <w:t>Event</w:t>
            </w:r>
          </w:p>
        </w:tc>
        <w:tc>
          <w:tcPr>
            <w:tcW w:w="1296" w:type="dxa"/>
          </w:tcPr>
          <w:p w14:paraId="3430A700" w14:textId="77777777" w:rsidR="0043543C" w:rsidRDefault="00C87BD3">
            <w:r>
              <w:rPr>
                <w:b/>
              </w:rPr>
              <w:t>Loại event</w:t>
            </w:r>
          </w:p>
        </w:tc>
        <w:tc>
          <w:tcPr>
            <w:tcW w:w="5184" w:type="dxa"/>
          </w:tcPr>
          <w:p w14:paraId="49836ECF" w14:textId="77777777" w:rsidR="0043543C" w:rsidRDefault="00C87BD3">
            <w:r>
              <w:rPr>
                <w:b/>
              </w:rPr>
              <w:t>Xử lý event</w:t>
            </w:r>
          </w:p>
        </w:tc>
      </w:tr>
      <w:tr w:rsidR="0043543C" w14:paraId="337803D5" w14:textId="77777777">
        <w:trPr>
          <w:jc w:val="center"/>
        </w:trPr>
        <w:tc>
          <w:tcPr>
            <w:tcW w:w="576" w:type="dxa"/>
          </w:tcPr>
          <w:p w14:paraId="51B5F8D4" w14:textId="77777777" w:rsidR="0043543C" w:rsidRDefault="00C87BD3">
            <w:r>
              <w:t>1</w:t>
            </w:r>
          </w:p>
        </w:tc>
        <w:tc>
          <w:tcPr>
            <w:tcW w:w="2304" w:type="dxa"/>
          </w:tcPr>
          <w:p w14:paraId="4D17B030" w14:textId="77777777" w:rsidR="0043543C" w:rsidRDefault="00C87BD3">
            <w:r>
              <w:t>Bấm nút Cài đặt bộ lọc</w:t>
            </w:r>
          </w:p>
        </w:tc>
        <w:tc>
          <w:tcPr>
            <w:tcW w:w="1296" w:type="dxa"/>
          </w:tcPr>
          <w:p w14:paraId="20CEECBE" w14:textId="77777777" w:rsidR="0043543C" w:rsidRDefault="00C87BD3">
            <w:r>
              <w:t>Click</w:t>
            </w:r>
          </w:p>
        </w:tc>
        <w:tc>
          <w:tcPr>
            <w:tcW w:w="5184" w:type="dxa"/>
          </w:tcPr>
          <w:p w14:paraId="3D5CFD8E" w14:textId="77777777" w:rsidR="0043543C" w:rsidRDefault="00C87BD3">
            <w:r>
              <w:t>After:</w:t>
            </w:r>
            <w:r>
              <w:br/>
              <w:t>– Mở cửa sổ với cấu hình hiện tại của người dùng.</w:t>
            </w:r>
          </w:p>
        </w:tc>
      </w:tr>
      <w:tr w:rsidR="0043543C" w14:paraId="0B14A827" w14:textId="77777777">
        <w:trPr>
          <w:jc w:val="center"/>
        </w:trPr>
        <w:tc>
          <w:tcPr>
            <w:tcW w:w="576" w:type="dxa"/>
          </w:tcPr>
          <w:p w14:paraId="1E37D4A7" w14:textId="77777777" w:rsidR="0043543C" w:rsidRDefault="00C87BD3">
            <w:r>
              <w:t>2</w:t>
            </w:r>
          </w:p>
        </w:tc>
        <w:tc>
          <w:tcPr>
            <w:tcW w:w="2304" w:type="dxa"/>
          </w:tcPr>
          <w:p w14:paraId="5EE5CF13" w14:textId="77777777" w:rsidR="0043543C" w:rsidRDefault="00C87BD3">
            <w:r>
              <w:t>Bấm Lưu</w:t>
            </w:r>
          </w:p>
        </w:tc>
        <w:tc>
          <w:tcPr>
            <w:tcW w:w="1296" w:type="dxa"/>
          </w:tcPr>
          <w:p w14:paraId="314605E3" w14:textId="77777777" w:rsidR="0043543C" w:rsidRDefault="00C87BD3">
            <w:r>
              <w:t>Click</w:t>
            </w:r>
          </w:p>
        </w:tc>
        <w:tc>
          <w:tcPr>
            <w:tcW w:w="5184" w:type="dxa"/>
          </w:tcPr>
          <w:p w14:paraId="665CA436" w14:textId="77777777" w:rsidR="0043543C" w:rsidRDefault="00C87BD3">
            <w:r>
              <w:t>After:</w:t>
            </w:r>
            <w:r>
              <w:br/>
              <w:t>– Ghi cấu hình theo người dùng và vẽ lại bảng lọc nâng cao.</w:t>
            </w:r>
          </w:p>
        </w:tc>
      </w:tr>
    </w:tbl>
    <w:p w14:paraId="32838F4D" w14:textId="77777777" w:rsidR="0043543C" w:rsidRDefault="0043543C"/>
    <w:p w14:paraId="7C1D3A1C" w14:textId="77777777" w:rsidR="0043543C" w:rsidRDefault="00C87BD3">
      <w:pPr>
        <w:pStyle w:val="Heading3"/>
      </w:pPr>
      <w:bookmarkStart w:id="13" w:name="_Toc240640752"/>
      <w:r>
        <w:t>2.4 Tuỳ chỉnh cột hiển thị</w:t>
      </w:r>
      <w:bookmarkEnd w:id="13"/>
    </w:p>
    <w:p w14:paraId="084B4CC5" w14:textId="77777777" w:rsidR="0043543C" w:rsidRDefault="00C87BD3">
      <w:r>
        <w:t>2.4.1 Biểu đồ Usecase</w:t>
      </w:r>
    </w:p>
    <w:p w14:paraId="4BCCDA23" w14:textId="77777777" w:rsidR="0043543C" w:rsidRDefault="00C87BD3">
      <w:pPr>
        <w:jc w:val="center"/>
      </w:pPr>
      <w:r>
        <w:rPr>
          <w:noProof/>
        </w:rPr>
        <w:drawing>
          <wp:inline distT="0" distB="0" distL="0" distR="0" wp14:anchorId="5AA1E8CE" wp14:editId="106CFC68">
            <wp:extent cx="5669280" cy="10071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04.png"/>
                    <pic:cNvPicPr/>
                  </pic:nvPicPr>
                  <pic:blipFill>
                    <a:blip r:embed="rId14"/>
                    <a:stretch>
                      <a:fillRect/>
                    </a:stretch>
                  </pic:blipFill>
                  <pic:spPr>
                    <a:xfrm>
                      <a:off x="0" y="0"/>
                      <a:ext cx="5669280" cy="1007131"/>
                    </a:xfrm>
                    <a:prstGeom prst="rect">
                      <a:avLst/>
                    </a:prstGeom>
                  </pic:spPr>
                </pic:pic>
              </a:graphicData>
            </a:graphic>
          </wp:inline>
        </w:drawing>
      </w:r>
    </w:p>
    <w:p w14:paraId="0CD94FE1" w14:textId="77777777" w:rsidR="0043543C" w:rsidRDefault="00C87BD3">
      <w:pPr>
        <w:jc w:val="center"/>
      </w:pPr>
      <w:r>
        <w:rPr>
          <w:i/>
          <w:color w:val="64748B"/>
        </w:rPr>
        <w:t>Hình 6: Biểu đồ Use Case — FR-04 Tuỳ chỉnh cột hiển thị</w:t>
      </w:r>
    </w:p>
    <w:p w14:paraId="07DA1214" w14:textId="77777777" w:rsidR="0043543C" w:rsidRDefault="00C87BD3">
      <w:r>
        <w:lastRenderedPageBreak/>
        <w:t>2.4.2 Giới thiệu</w:t>
      </w:r>
    </w:p>
    <w:p w14:paraId="53F44A9A" w14:textId="71F675DA" w:rsidR="0043543C" w:rsidRDefault="00C87BD3">
      <w:r>
        <w:t xml:space="preserve">Quy tắc chung: Áp dụng SRS Các quy tắc chung </w:t>
      </w:r>
      <w:hyperlink r:id="rId15" w:anchor="heading=h.x6yi3popnswy">
        <w:r>
          <w:rPr>
            <w:color w:val="1155CC"/>
            <w:u w:val="single"/>
          </w:rPr>
          <w:t>SRS_Các quy tắc chung_VN_1.0</w:t>
        </w:r>
      </w:hyperlink>
      <w:r>
        <w:t xml:space="preserve"> - Cấu hình cột hiển thị.</w:t>
      </w:r>
    </w:p>
    <w:tbl>
      <w:tblPr>
        <w:tblStyle w:val="TableGrid"/>
        <w:tblW w:w="0" w:type="auto"/>
        <w:jc w:val="center"/>
        <w:tblLook w:val="04A0" w:firstRow="1" w:lastRow="0" w:firstColumn="1" w:lastColumn="0" w:noHBand="0" w:noVBand="1"/>
      </w:tblPr>
      <w:tblGrid>
        <w:gridCol w:w="2160"/>
        <w:gridCol w:w="6480"/>
      </w:tblGrid>
      <w:tr w:rsidR="0043543C" w14:paraId="2426D0D3" w14:textId="77777777">
        <w:trPr>
          <w:jc w:val="center"/>
        </w:trPr>
        <w:tc>
          <w:tcPr>
            <w:tcW w:w="2160" w:type="dxa"/>
          </w:tcPr>
          <w:p w14:paraId="5DDEDEC5" w14:textId="77777777" w:rsidR="0043543C" w:rsidRDefault="00C87BD3">
            <w:r>
              <w:rPr>
                <w:b/>
              </w:rPr>
              <w:t>Mục</w:t>
            </w:r>
          </w:p>
        </w:tc>
        <w:tc>
          <w:tcPr>
            <w:tcW w:w="6480" w:type="dxa"/>
          </w:tcPr>
          <w:p w14:paraId="4A1509D3" w14:textId="77777777" w:rsidR="0043543C" w:rsidRDefault="00C87BD3">
            <w:r>
              <w:rPr>
                <w:b/>
              </w:rPr>
              <w:t>Nội dung</w:t>
            </w:r>
          </w:p>
        </w:tc>
      </w:tr>
      <w:tr w:rsidR="0043543C" w14:paraId="38BC3361" w14:textId="77777777">
        <w:trPr>
          <w:jc w:val="center"/>
        </w:trPr>
        <w:tc>
          <w:tcPr>
            <w:tcW w:w="2160" w:type="dxa"/>
          </w:tcPr>
          <w:p w14:paraId="0025FB15" w14:textId="77777777" w:rsidR="0043543C" w:rsidRDefault="00C87BD3">
            <w:r>
              <w:t>Tên chức năng</w:t>
            </w:r>
          </w:p>
        </w:tc>
        <w:tc>
          <w:tcPr>
            <w:tcW w:w="6480" w:type="dxa"/>
          </w:tcPr>
          <w:p w14:paraId="4C1E1298" w14:textId="77777777" w:rsidR="0043543C" w:rsidRDefault="00C87BD3">
            <w:r>
              <w:t>Tuỳ chỉnh cột hiển thị của bảng danh sách</w:t>
            </w:r>
          </w:p>
        </w:tc>
      </w:tr>
      <w:tr w:rsidR="0043543C" w14:paraId="47C0FC68" w14:textId="77777777">
        <w:trPr>
          <w:jc w:val="center"/>
        </w:trPr>
        <w:tc>
          <w:tcPr>
            <w:tcW w:w="2160" w:type="dxa"/>
          </w:tcPr>
          <w:p w14:paraId="270BD027" w14:textId="77777777" w:rsidR="0043543C" w:rsidRDefault="00C87BD3">
            <w:r>
              <w:t>Mô tả</w:t>
            </w:r>
          </w:p>
        </w:tc>
        <w:tc>
          <w:tcPr>
            <w:tcW w:w="6480" w:type="dxa"/>
          </w:tcPr>
          <w:p w14:paraId="0B3D3FB0" w14:textId="77777777" w:rsidR="0043543C" w:rsidRDefault="00C87BD3">
            <w:r>
              <w:t>Cho phép bật / tắt và kéo sắp xếp các cột của bảng. Ba cột STT, Mã phiếu và Hành động bị khóa, luôn hiển thị.</w:t>
            </w:r>
          </w:p>
        </w:tc>
      </w:tr>
      <w:tr w:rsidR="0043543C" w14:paraId="16ABEBE5" w14:textId="77777777">
        <w:trPr>
          <w:jc w:val="center"/>
        </w:trPr>
        <w:tc>
          <w:tcPr>
            <w:tcW w:w="2160" w:type="dxa"/>
          </w:tcPr>
          <w:p w14:paraId="51A007D5" w14:textId="77777777" w:rsidR="0043543C" w:rsidRDefault="00C87BD3">
            <w:r>
              <w:t>Tác nhân</w:t>
            </w:r>
          </w:p>
        </w:tc>
        <w:tc>
          <w:tcPr>
            <w:tcW w:w="6480" w:type="dxa"/>
          </w:tcPr>
          <w:p w14:paraId="03595F5C" w14:textId="77777777" w:rsidR="0043543C" w:rsidRDefault="00C87BD3">
            <w:r>
              <w:t>Người dùng đã đăng nhập</w:t>
            </w:r>
          </w:p>
        </w:tc>
      </w:tr>
      <w:tr w:rsidR="0043543C" w14:paraId="696F44F4" w14:textId="77777777">
        <w:trPr>
          <w:jc w:val="center"/>
        </w:trPr>
        <w:tc>
          <w:tcPr>
            <w:tcW w:w="2160" w:type="dxa"/>
          </w:tcPr>
          <w:p w14:paraId="5C856EC1" w14:textId="77777777" w:rsidR="0043543C" w:rsidRDefault="00C87BD3">
            <w:r>
              <w:t>Điều kiện ban đầu</w:t>
            </w:r>
          </w:p>
        </w:tc>
        <w:tc>
          <w:tcPr>
            <w:tcW w:w="6480" w:type="dxa"/>
          </w:tcPr>
          <w:p w14:paraId="05F6D5A8" w14:textId="77777777" w:rsidR="0043543C" w:rsidRDefault="00C87BD3">
            <w:r>
              <w:t>Đang ở màn danh sách.</w:t>
            </w:r>
          </w:p>
        </w:tc>
      </w:tr>
      <w:tr w:rsidR="0043543C" w14:paraId="7E637C8A" w14:textId="77777777">
        <w:trPr>
          <w:jc w:val="center"/>
        </w:trPr>
        <w:tc>
          <w:tcPr>
            <w:tcW w:w="2160" w:type="dxa"/>
          </w:tcPr>
          <w:p w14:paraId="6CB523F2" w14:textId="77777777" w:rsidR="0043543C" w:rsidRDefault="00C87BD3">
            <w:r>
              <w:t>Dòng sự kiện chính</w:t>
            </w:r>
          </w:p>
        </w:tc>
        <w:tc>
          <w:tcPr>
            <w:tcW w:w="6480" w:type="dxa"/>
          </w:tcPr>
          <w:p w14:paraId="7C30FCE9" w14:textId="77777777" w:rsidR="0043543C" w:rsidRDefault="00C87BD3">
            <w:r>
              <w:t>1. Người dùng bấm nút Cấu hình cột hiển thị.</w:t>
            </w:r>
            <w:r>
              <w:br/>
              <w:t>2. Hệ thống mở cửa sổ Tuỳ chỉnh cột.</w:t>
            </w:r>
            <w:r>
              <w:br/>
              <w:t>3. Người dùng bật / tắt cột, kéo đổi thứ tự.</w:t>
            </w:r>
            <w:r>
              <w:br/>
              <w:t>4. Người dùng bấm Lưu.</w:t>
            </w:r>
            <w:r>
              <w:br/>
            </w:r>
            <w:r>
              <w:t>5. Hệ thống lưu cấu hình và vẽ lại bảng.</w:t>
            </w:r>
          </w:p>
        </w:tc>
      </w:tr>
      <w:tr w:rsidR="0043543C" w14:paraId="0CC42F03" w14:textId="77777777">
        <w:trPr>
          <w:jc w:val="center"/>
        </w:trPr>
        <w:tc>
          <w:tcPr>
            <w:tcW w:w="2160" w:type="dxa"/>
          </w:tcPr>
          <w:p w14:paraId="49ADAAC0" w14:textId="77777777" w:rsidR="0043543C" w:rsidRDefault="00C87BD3">
            <w:r>
              <w:t>Dòng sự kiện phụ</w:t>
            </w:r>
          </w:p>
        </w:tc>
        <w:tc>
          <w:tcPr>
            <w:tcW w:w="6480" w:type="dxa"/>
          </w:tcPr>
          <w:p w14:paraId="267C61E4" w14:textId="77777777" w:rsidR="0043543C" w:rsidRDefault="00C87BD3">
            <w:r>
              <w:t>• Bấm Đóng → giữ nguyên cấu hình cũ.</w:t>
            </w:r>
            <w:r>
              <w:br/>
              <w:t>• Ba cột bị khóa không bỏ tích và không kéo được.</w:t>
            </w:r>
          </w:p>
        </w:tc>
      </w:tr>
      <w:tr w:rsidR="0043543C" w14:paraId="58071973" w14:textId="77777777">
        <w:trPr>
          <w:jc w:val="center"/>
        </w:trPr>
        <w:tc>
          <w:tcPr>
            <w:tcW w:w="2160" w:type="dxa"/>
          </w:tcPr>
          <w:p w14:paraId="5D4C4EFE" w14:textId="77777777" w:rsidR="0043543C" w:rsidRDefault="00C87BD3">
            <w:r>
              <w:t>Yêu cầu đặc biệt</w:t>
            </w:r>
          </w:p>
        </w:tc>
        <w:tc>
          <w:tcPr>
            <w:tcW w:w="6480" w:type="dxa"/>
          </w:tcPr>
          <w:p w14:paraId="537F5C5C" w14:textId="77777777" w:rsidR="0043543C" w:rsidRDefault="00C87BD3">
            <w:r>
              <w:t>Bảy cột Khách hàng, Giữ đến ngày, Người cập nhật, Ngày cập nhật, Phòng ban, Ghi chú và Lý do từ chối mặc định TẮT.</w:t>
            </w:r>
          </w:p>
        </w:tc>
      </w:tr>
    </w:tbl>
    <w:p w14:paraId="23683D6D" w14:textId="77777777" w:rsidR="0043543C" w:rsidRDefault="0043543C"/>
    <w:p w14:paraId="7109409B" w14:textId="77777777" w:rsidR="0043543C" w:rsidRDefault="00C87BD3">
      <w:r>
        <w:t>2.4.3 Layout màn hình</w:t>
      </w:r>
    </w:p>
    <w:p w14:paraId="0B007B7D" w14:textId="77777777" w:rsidR="0043543C" w:rsidRDefault="00C87BD3">
      <w:r>
        <w:t>Đường dẫn màn hình:</w:t>
      </w:r>
    </w:p>
    <w:p w14:paraId="2C8E2395" w14:textId="77777777" w:rsidR="0043543C" w:rsidRDefault="00C87BD3">
      <w:r>
        <w:t>Menu: Phân hệ Tài chính =&gt; Giữ hàng =&gt; Yêu cầu xuất giữ =&gt; Cấu hình cột hiển thị</w:t>
      </w:r>
    </w:p>
    <w:p w14:paraId="63F7D54E" w14:textId="77777777" w:rsidR="0043543C" w:rsidRDefault="00C87BD3">
      <w:pPr>
        <w:jc w:val="center"/>
      </w:pPr>
      <w:r>
        <w:rPr>
          <w:noProof/>
        </w:rPr>
        <w:lastRenderedPageBreak/>
        <w:drawing>
          <wp:inline distT="0" distB="0" distL="0" distR="0" wp14:anchorId="401BE5E4" wp14:editId="094F39F1">
            <wp:extent cx="5669280" cy="3543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au-hinh-cot.png"/>
                    <pic:cNvPicPr/>
                  </pic:nvPicPr>
                  <pic:blipFill>
                    <a:blip r:embed="rId16"/>
                    <a:stretch>
                      <a:fillRect/>
                    </a:stretch>
                  </pic:blipFill>
                  <pic:spPr>
                    <a:xfrm>
                      <a:off x="0" y="0"/>
                      <a:ext cx="5669280" cy="3543300"/>
                    </a:xfrm>
                    <a:prstGeom prst="rect">
                      <a:avLst/>
                    </a:prstGeom>
                  </pic:spPr>
                </pic:pic>
              </a:graphicData>
            </a:graphic>
          </wp:inline>
        </w:drawing>
      </w:r>
    </w:p>
    <w:p w14:paraId="35BF0ACC" w14:textId="77777777" w:rsidR="0043543C" w:rsidRDefault="00C87BD3">
      <w:pPr>
        <w:jc w:val="center"/>
      </w:pPr>
      <w:r>
        <w:rPr>
          <w:i/>
          <w:color w:val="64748B"/>
        </w:rPr>
        <w:t>Hình 7: Cửa sổ Tuỳ chỉnh cột</w:t>
      </w:r>
    </w:p>
    <w:p w14:paraId="7D0DF871" w14:textId="77777777" w:rsidR="0043543C" w:rsidRDefault="00C87BD3">
      <w:r>
        <w:t>2.4.4 Mô tả chi tiết giao diện</w:t>
      </w:r>
    </w:p>
    <w:tbl>
      <w:tblPr>
        <w:tblStyle w:val="TableGrid"/>
        <w:tblW w:w="0" w:type="auto"/>
        <w:jc w:val="center"/>
        <w:tblLook w:val="04A0" w:firstRow="1" w:lastRow="0" w:firstColumn="1" w:lastColumn="0" w:noHBand="0" w:noVBand="1"/>
      </w:tblPr>
      <w:tblGrid>
        <w:gridCol w:w="708"/>
        <w:gridCol w:w="1227"/>
        <w:gridCol w:w="1357"/>
        <w:gridCol w:w="996"/>
        <w:gridCol w:w="1013"/>
        <w:gridCol w:w="797"/>
        <w:gridCol w:w="990"/>
        <w:gridCol w:w="1768"/>
      </w:tblGrid>
      <w:tr w:rsidR="0043543C" w14:paraId="4C940DEC" w14:textId="77777777">
        <w:trPr>
          <w:jc w:val="center"/>
        </w:trPr>
        <w:tc>
          <w:tcPr>
            <w:tcW w:w="576" w:type="dxa"/>
          </w:tcPr>
          <w:p w14:paraId="1C00FA11" w14:textId="77777777" w:rsidR="0043543C" w:rsidRDefault="00C87BD3">
            <w:r>
              <w:rPr>
                <w:b/>
              </w:rPr>
              <w:t>STT</w:t>
            </w:r>
          </w:p>
        </w:tc>
        <w:tc>
          <w:tcPr>
            <w:tcW w:w="1728" w:type="dxa"/>
          </w:tcPr>
          <w:p w14:paraId="6C86311E" w14:textId="77777777" w:rsidR="0043543C" w:rsidRDefault="00C87BD3">
            <w:r>
              <w:rPr>
                <w:b/>
              </w:rPr>
              <w:t>Tên đối tượng</w:t>
            </w:r>
          </w:p>
        </w:tc>
        <w:tc>
          <w:tcPr>
            <w:tcW w:w="1152" w:type="dxa"/>
          </w:tcPr>
          <w:p w14:paraId="73174F05" w14:textId="77777777" w:rsidR="0043543C" w:rsidRDefault="00C87BD3">
            <w:r>
              <w:rPr>
                <w:b/>
              </w:rPr>
              <w:t>Loại</w:t>
            </w:r>
          </w:p>
        </w:tc>
        <w:tc>
          <w:tcPr>
            <w:tcW w:w="1080" w:type="dxa"/>
          </w:tcPr>
          <w:p w14:paraId="603F6E39" w14:textId="77777777" w:rsidR="0043543C" w:rsidRDefault="00C87BD3">
            <w:r>
              <w:rPr>
                <w:b/>
              </w:rPr>
              <w:t>Trạng thái</w:t>
            </w:r>
          </w:p>
        </w:tc>
        <w:tc>
          <w:tcPr>
            <w:tcW w:w="1224" w:type="dxa"/>
          </w:tcPr>
          <w:p w14:paraId="7C7460D6" w14:textId="77777777" w:rsidR="0043543C" w:rsidRDefault="00C87BD3">
            <w:r>
              <w:rPr>
                <w:b/>
              </w:rPr>
              <w:t>Phạm vi</w:t>
            </w:r>
          </w:p>
        </w:tc>
        <w:tc>
          <w:tcPr>
            <w:tcW w:w="864" w:type="dxa"/>
          </w:tcPr>
          <w:p w14:paraId="17B3F3AC" w14:textId="77777777" w:rsidR="0043543C" w:rsidRDefault="00C87BD3">
            <w:r>
              <w:rPr>
                <w:b/>
              </w:rPr>
              <w:t>Bắt buộc</w:t>
            </w:r>
          </w:p>
        </w:tc>
        <w:tc>
          <w:tcPr>
            <w:tcW w:w="1224" w:type="dxa"/>
          </w:tcPr>
          <w:p w14:paraId="6D97BFC2" w14:textId="77777777" w:rsidR="0043543C" w:rsidRDefault="00C87BD3">
            <w:r>
              <w:rPr>
                <w:b/>
              </w:rPr>
              <w:t>Giá trị ban đầu</w:t>
            </w:r>
          </w:p>
        </w:tc>
        <w:tc>
          <w:tcPr>
            <w:tcW w:w="3168" w:type="dxa"/>
          </w:tcPr>
          <w:p w14:paraId="71A4711B" w14:textId="77777777" w:rsidR="0043543C" w:rsidRDefault="00C87BD3">
            <w:r>
              <w:rPr>
                <w:b/>
              </w:rPr>
              <w:t>Mô tả</w:t>
            </w:r>
          </w:p>
        </w:tc>
      </w:tr>
      <w:tr w:rsidR="0043543C" w14:paraId="3B83B63B" w14:textId="77777777">
        <w:trPr>
          <w:jc w:val="center"/>
        </w:trPr>
        <w:tc>
          <w:tcPr>
            <w:tcW w:w="576" w:type="dxa"/>
          </w:tcPr>
          <w:p w14:paraId="66E6ECFA" w14:textId="77777777" w:rsidR="0043543C" w:rsidRDefault="00C87BD3">
            <w:r>
              <w:t>1</w:t>
            </w:r>
          </w:p>
        </w:tc>
        <w:tc>
          <w:tcPr>
            <w:tcW w:w="1728" w:type="dxa"/>
          </w:tcPr>
          <w:p w14:paraId="441E0F48" w14:textId="77777777" w:rsidR="0043543C" w:rsidRDefault="00C87BD3">
            <w:r>
              <w:t>Tiêu đề cửa sổ</w:t>
            </w:r>
          </w:p>
        </w:tc>
        <w:tc>
          <w:tcPr>
            <w:tcW w:w="1152" w:type="dxa"/>
          </w:tcPr>
          <w:p w14:paraId="503D1C8A" w14:textId="77777777" w:rsidR="0043543C" w:rsidRDefault="00C87BD3">
            <w:r>
              <w:t>Label</w:t>
            </w:r>
          </w:p>
        </w:tc>
        <w:tc>
          <w:tcPr>
            <w:tcW w:w="1080" w:type="dxa"/>
          </w:tcPr>
          <w:p w14:paraId="537CBCBD" w14:textId="77777777" w:rsidR="0043543C" w:rsidRDefault="00C87BD3">
            <w:r>
              <w:t>Hiển thị</w:t>
            </w:r>
          </w:p>
        </w:tc>
        <w:tc>
          <w:tcPr>
            <w:tcW w:w="1224" w:type="dxa"/>
          </w:tcPr>
          <w:p w14:paraId="736179FF" w14:textId="77777777" w:rsidR="0043543C" w:rsidRDefault="00C87BD3">
            <w:r>
              <w:t>–</w:t>
            </w:r>
          </w:p>
        </w:tc>
        <w:tc>
          <w:tcPr>
            <w:tcW w:w="864" w:type="dxa"/>
          </w:tcPr>
          <w:p w14:paraId="7D921595" w14:textId="77777777" w:rsidR="0043543C" w:rsidRDefault="00C87BD3">
            <w:r>
              <w:t>–</w:t>
            </w:r>
          </w:p>
        </w:tc>
        <w:tc>
          <w:tcPr>
            <w:tcW w:w="1224" w:type="dxa"/>
          </w:tcPr>
          <w:p w14:paraId="6852EF56" w14:textId="77777777" w:rsidR="0043543C" w:rsidRDefault="00C87BD3">
            <w:r>
              <w:t>Tuỳ chỉnh cột</w:t>
            </w:r>
          </w:p>
        </w:tc>
        <w:tc>
          <w:tcPr>
            <w:tcW w:w="3168" w:type="dxa"/>
          </w:tcPr>
          <w:p w14:paraId="50B499F9" w14:textId="77777777" w:rsidR="0043543C" w:rsidRDefault="00C87BD3">
            <w:r>
              <w:t>–</w:t>
            </w:r>
          </w:p>
        </w:tc>
      </w:tr>
      <w:tr w:rsidR="0043543C" w14:paraId="69CE7A2A" w14:textId="77777777">
        <w:trPr>
          <w:jc w:val="center"/>
        </w:trPr>
        <w:tc>
          <w:tcPr>
            <w:tcW w:w="576" w:type="dxa"/>
          </w:tcPr>
          <w:p w14:paraId="46F2C7EE" w14:textId="77777777" w:rsidR="0043543C" w:rsidRDefault="00C87BD3">
            <w:r>
              <w:t>2</w:t>
            </w:r>
          </w:p>
        </w:tc>
        <w:tc>
          <w:tcPr>
            <w:tcW w:w="1728" w:type="dxa"/>
          </w:tcPr>
          <w:p w14:paraId="6AECCEC6" w14:textId="77777777" w:rsidR="0043543C" w:rsidRDefault="00C87BD3">
            <w:r>
              <w:t>Danh sách cột</w:t>
            </w:r>
          </w:p>
        </w:tc>
        <w:tc>
          <w:tcPr>
            <w:tcW w:w="1152" w:type="dxa"/>
          </w:tcPr>
          <w:p w14:paraId="19C56F8D" w14:textId="77777777" w:rsidR="0043543C" w:rsidRDefault="00C87BD3">
            <w:r>
              <w:t>Table/Grid</w:t>
            </w:r>
          </w:p>
        </w:tc>
        <w:tc>
          <w:tcPr>
            <w:tcW w:w="1080" w:type="dxa"/>
          </w:tcPr>
          <w:p w14:paraId="4655442C" w14:textId="77777777" w:rsidR="0043543C" w:rsidRDefault="00C87BD3">
            <w:r>
              <w:t>Enable</w:t>
            </w:r>
          </w:p>
        </w:tc>
        <w:tc>
          <w:tcPr>
            <w:tcW w:w="1224" w:type="dxa"/>
          </w:tcPr>
          <w:p w14:paraId="50251E8E" w14:textId="77777777" w:rsidR="0043543C" w:rsidRDefault="00C87BD3">
            <w:r>
              <w:t>17 cột</w:t>
            </w:r>
          </w:p>
        </w:tc>
        <w:tc>
          <w:tcPr>
            <w:tcW w:w="864" w:type="dxa"/>
          </w:tcPr>
          <w:p w14:paraId="3B120DDF" w14:textId="77777777" w:rsidR="0043543C" w:rsidRDefault="00C87BD3">
            <w:r>
              <w:t>–</w:t>
            </w:r>
          </w:p>
        </w:tc>
        <w:tc>
          <w:tcPr>
            <w:tcW w:w="1224" w:type="dxa"/>
          </w:tcPr>
          <w:p w14:paraId="3EAAE726" w14:textId="77777777" w:rsidR="0043543C" w:rsidRDefault="00C87BD3">
            <w:r>
              <w:t>Theo cấu hình đã lưu</w:t>
            </w:r>
          </w:p>
        </w:tc>
        <w:tc>
          <w:tcPr>
            <w:tcW w:w="3168" w:type="dxa"/>
          </w:tcPr>
          <w:p w14:paraId="3D726D0E" w14:textId="77777777" w:rsidR="0043543C" w:rsidRDefault="00C87BD3">
            <w:r>
              <w:t>Mỗi dòng gồm ô tích, tên cột và tay kéo.</w:t>
            </w:r>
          </w:p>
        </w:tc>
      </w:tr>
      <w:tr w:rsidR="0043543C" w14:paraId="0282F29A" w14:textId="77777777">
        <w:trPr>
          <w:jc w:val="center"/>
        </w:trPr>
        <w:tc>
          <w:tcPr>
            <w:tcW w:w="576" w:type="dxa"/>
          </w:tcPr>
          <w:p w14:paraId="3131936C" w14:textId="77777777" w:rsidR="0043543C" w:rsidRDefault="00C87BD3">
            <w:r>
              <w:t>3</w:t>
            </w:r>
          </w:p>
        </w:tc>
        <w:tc>
          <w:tcPr>
            <w:tcW w:w="1728" w:type="dxa"/>
          </w:tcPr>
          <w:p w14:paraId="55F15ADE" w14:textId="77777777" w:rsidR="0043543C" w:rsidRDefault="00C87BD3">
            <w:r>
              <w:t>Cột bị khóa</w:t>
            </w:r>
          </w:p>
        </w:tc>
        <w:tc>
          <w:tcPr>
            <w:tcW w:w="1152" w:type="dxa"/>
          </w:tcPr>
          <w:p w14:paraId="2737DF2D" w14:textId="77777777" w:rsidR="0043543C" w:rsidRDefault="00C87BD3">
            <w:r>
              <w:t>Icon</w:t>
            </w:r>
          </w:p>
        </w:tc>
        <w:tc>
          <w:tcPr>
            <w:tcW w:w="1080" w:type="dxa"/>
          </w:tcPr>
          <w:p w14:paraId="257983BC" w14:textId="77777777" w:rsidR="0043543C" w:rsidRDefault="00C87BD3">
            <w:r>
              <w:t>Read-only</w:t>
            </w:r>
          </w:p>
        </w:tc>
        <w:tc>
          <w:tcPr>
            <w:tcW w:w="1224" w:type="dxa"/>
          </w:tcPr>
          <w:p w14:paraId="41BF9A97" w14:textId="77777777" w:rsidR="0043543C" w:rsidRDefault="00C87BD3">
            <w:r>
              <w:t>–</w:t>
            </w:r>
          </w:p>
        </w:tc>
        <w:tc>
          <w:tcPr>
            <w:tcW w:w="864" w:type="dxa"/>
          </w:tcPr>
          <w:p w14:paraId="6E9A5DC8" w14:textId="77777777" w:rsidR="0043543C" w:rsidRDefault="00C87BD3">
            <w:r>
              <w:t>–</w:t>
            </w:r>
          </w:p>
        </w:tc>
        <w:tc>
          <w:tcPr>
            <w:tcW w:w="1224" w:type="dxa"/>
          </w:tcPr>
          <w:p w14:paraId="330CB413" w14:textId="77777777" w:rsidR="0043543C" w:rsidRDefault="00C87BD3">
            <w:r>
              <w:t>Biểu tượng ổ khóa</w:t>
            </w:r>
          </w:p>
        </w:tc>
        <w:tc>
          <w:tcPr>
            <w:tcW w:w="3168" w:type="dxa"/>
          </w:tcPr>
          <w:p w14:paraId="0964FE78" w14:textId="77777777" w:rsidR="0043543C" w:rsidRDefault="00C87BD3">
            <w:r>
              <w:t>STT, Mã phiếu và Hành động luôn hiển thị.</w:t>
            </w:r>
          </w:p>
        </w:tc>
      </w:tr>
      <w:tr w:rsidR="0043543C" w14:paraId="3EE0C542" w14:textId="77777777">
        <w:trPr>
          <w:jc w:val="center"/>
        </w:trPr>
        <w:tc>
          <w:tcPr>
            <w:tcW w:w="576" w:type="dxa"/>
          </w:tcPr>
          <w:p w14:paraId="74A1A97A" w14:textId="77777777" w:rsidR="0043543C" w:rsidRDefault="00C87BD3">
            <w:r>
              <w:t>4</w:t>
            </w:r>
          </w:p>
        </w:tc>
        <w:tc>
          <w:tcPr>
            <w:tcW w:w="1728" w:type="dxa"/>
          </w:tcPr>
          <w:p w14:paraId="78EF9B9D" w14:textId="77777777" w:rsidR="0043543C" w:rsidRDefault="00C87BD3">
            <w:r>
              <w:t>Nút Lưu</w:t>
            </w:r>
          </w:p>
        </w:tc>
        <w:tc>
          <w:tcPr>
            <w:tcW w:w="1152" w:type="dxa"/>
          </w:tcPr>
          <w:p w14:paraId="1B31D557" w14:textId="77777777" w:rsidR="0043543C" w:rsidRDefault="00C87BD3">
            <w:r>
              <w:t>Button</w:t>
            </w:r>
          </w:p>
        </w:tc>
        <w:tc>
          <w:tcPr>
            <w:tcW w:w="1080" w:type="dxa"/>
          </w:tcPr>
          <w:p w14:paraId="61D23575" w14:textId="77777777" w:rsidR="0043543C" w:rsidRDefault="00C87BD3">
            <w:r>
              <w:t>Enable</w:t>
            </w:r>
          </w:p>
        </w:tc>
        <w:tc>
          <w:tcPr>
            <w:tcW w:w="1224" w:type="dxa"/>
          </w:tcPr>
          <w:p w14:paraId="5859B4F3" w14:textId="77777777" w:rsidR="0043543C" w:rsidRDefault="00C87BD3">
            <w:r>
              <w:t>–</w:t>
            </w:r>
          </w:p>
        </w:tc>
        <w:tc>
          <w:tcPr>
            <w:tcW w:w="864" w:type="dxa"/>
          </w:tcPr>
          <w:p w14:paraId="047FBA41" w14:textId="77777777" w:rsidR="0043543C" w:rsidRDefault="00C87BD3">
            <w:r>
              <w:t>–</w:t>
            </w:r>
          </w:p>
        </w:tc>
        <w:tc>
          <w:tcPr>
            <w:tcW w:w="1224" w:type="dxa"/>
          </w:tcPr>
          <w:p w14:paraId="3318F946" w14:textId="77777777" w:rsidR="0043543C" w:rsidRDefault="00C87BD3">
            <w:r>
              <w:t>Hiển thị</w:t>
            </w:r>
          </w:p>
        </w:tc>
        <w:tc>
          <w:tcPr>
            <w:tcW w:w="3168" w:type="dxa"/>
          </w:tcPr>
          <w:p w14:paraId="601FCBF8" w14:textId="77777777" w:rsidR="0043543C" w:rsidRDefault="00C87BD3">
            <w:r>
              <w:t>Ghi cấu hình và vẽ lại bảng.</w:t>
            </w:r>
          </w:p>
        </w:tc>
      </w:tr>
      <w:tr w:rsidR="0043543C" w14:paraId="084C2D0F" w14:textId="77777777">
        <w:trPr>
          <w:jc w:val="center"/>
        </w:trPr>
        <w:tc>
          <w:tcPr>
            <w:tcW w:w="576" w:type="dxa"/>
          </w:tcPr>
          <w:p w14:paraId="4FFC387C" w14:textId="77777777" w:rsidR="0043543C" w:rsidRDefault="00C87BD3">
            <w:r>
              <w:t>5</w:t>
            </w:r>
          </w:p>
        </w:tc>
        <w:tc>
          <w:tcPr>
            <w:tcW w:w="1728" w:type="dxa"/>
          </w:tcPr>
          <w:p w14:paraId="1A0FE024" w14:textId="77777777" w:rsidR="0043543C" w:rsidRDefault="00C87BD3">
            <w:r>
              <w:t>Nút Đóng</w:t>
            </w:r>
          </w:p>
        </w:tc>
        <w:tc>
          <w:tcPr>
            <w:tcW w:w="1152" w:type="dxa"/>
          </w:tcPr>
          <w:p w14:paraId="6E16788D" w14:textId="77777777" w:rsidR="0043543C" w:rsidRDefault="00C87BD3">
            <w:r>
              <w:t>Button</w:t>
            </w:r>
          </w:p>
        </w:tc>
        <w:tc>
          <w:tcPr>
            <w:tcW w:w="1080" w:type="dxa"/>
          </w:tcPr>
          <w:p w14:paraId="6F1BB141" w14:textId="77777777" w:rsidR="0043543C" w:rsidRDefault="00C87BD3">
            <w:r>
              <w:t>Enable</w:t>
            </w:r>
          </w:p>
        </w:tc>
        <w:tc>
          <w:tcPr>
            <w:tcW w:w="1224" w:type="dxa"/>
          </w:tcPr>
          <w:p w14:paraId="146C0A85" w14:textId="77777777" w:rsidR="0043543C" w:rsidRDefault="00C87BD3">
            <w:r>
              <w:t>–</w:t>
            </w:r>
          </w:p>
        </w:tc>
        <w:tc>
          <w:tcPr>
            <w:tcW w:w="864" w:type="dxa"/>
          </w:tcPr>
          <w:p w14:paraId="0FDC4631" w14:textId="77777777" w:rsidR="0043543C" w:rsidRDefault="00C87BD3">
            <w:r>
              <w:t>–</w:t>
            </w:r>
          </w:p>
        </w:tc>
        <w:tc>
          <w:tcPr>
            <w:tcW w:w="1224" w:type="dxa"/>
          </w:tcPr>
          <w:p w14:paraId="107D9048" w14:textId="77777777" w:rsidR="0043543C" w:rsidRDefault="00C87BD3">
            <w:r>
              <w:t>Hiển thị</w:t>
            </w:r>
          </w:p>
        </w:tc>
        <w:tc>
          <w:tcPr>
            <w:tcW w:w="3168" w:type="dxa"/>
          </w:tcPr>
          <w:p w14:paraId="3C14E2C3" w14:textId="77777777" w:rsidR="0043543C" w:rsidRDefault="00C87BD3">
            <w:r>
              <w:t>Đóng cửa sổ, bỏ thay đổi chưa lưu.</w:t>
            </w:r>
          </w:p>
        </w:tc>
      </w:tr>
    </w:tbl>
    <w:p w14:paraId="6D69403C" w14:textId="77777777" w:rsidR="0043543C" w:rsidRDefault="0043543C"/>
    <w:p w14:paraId="79D228F1" w14:textId="77777777" w:rsidR="0043543C" w:rsidRDefault="00C87BD3">
      <w:r>
        <w:t>2.4.5 Danh sách event và xử lý event</w:t>
      </w:r>
    </w:p>
    <w:tbl>
      <w:tblPr>
        <w:tblStyle w:val="TableGrid"/>
        <w:tblW w:w="0" w:type="auto"/>
        <w:jc w:val="center"/>
        <w:tblLook w:val="04A0" w:firstRow="1" w:lastRow="0" w:firstColumn="1" w:lastColumn="0" w:noHBand="0" w:noVBand="1"/>
      </w:tblPr>
      <w:tblGrid>
        <w:gridCol w:w="708"/>
        <w:gridCol w:w="2149"/>
        <w:gridCol w:w="1265"/>
        <w:gridCol w:w="4734"/>
      </w:tblGrid>
      <w:tr w:rsidR="0043543C" w14:paraId="46D5E93C" w14:textId="77777777">
        <w:trPr>
          <w:jc w:val="center"/>
        </w:trPr>
        <w:tc>
          <w:tcPr>
            <w:tcW w:w="576" w:type="dxa"/>
          </w:tcPr>
          <w:p w14:paraId="0E799C2A" w14:textId="77777777" w:rsidR="0043543C" w:rsidRDefault="00C87BD3">
            <w:r>
              <w:rPr>
                <w:b/>
              </w:rPr>
              <w:t>STT</w:t>
            </w:r>
          </w:p>
        </w:tc>
        <w:tc>
          <w:tcPr>
            <w:tcW w:w="2304" w:type="dxa"/>
          </w:tcPr>
          <w:p w14:paraId="6A68BF69" w14:textId="77777777" w:rsidR="0043543C" w:rsidRDefault="00C87BD3">
            <w:r>
              <w:rPr>
                <w:b/>
              </w:rPr>
              <w:t>Event</w:t>
            </w:r>
          </w:p>
        </w:tc>
        <w:tc>
          <w:tcPr>
            <w:tcW w:w="1296" w:type="dxa"/>
          </w:tcPr>
          <w:p w14:paraId="4F841C46" w14:textId="77777777" w:rsidR="0043543C" w:rsidRDefault="00C87BD3">
            <w:r>
              <w:rPr>
                <w:b/>
              </w:rPr>
              <w:t>Loại event</w:t>
            </w:r>
          </w:p>
        </w:tc>
        <w:tc>
          <w:tcPr>
            <w:tcW w:w="5184" w:type="dxa"/>
          </w:tcPr>
          <w:p w14:paraId="1A3D904F" w14:textId="77777777" w:rsidR="0043543C" w:rsidRDefault="00C87BD3">
            <w:r>
              <w:rPr>
                <w:b/>
              </w:rPr>
              <w:t>Xử lý event</w:t>
            </w:r>
          </w:p>
        </w:tc>
      </w:tr>
      <w:tr w:rsidR="0043543C" w14:paraId="0D7084DD" w14:textId="77777777">
        <w:trPr>
          <w:jc w:val="center"/>
        </w:trPr>
        <w:tc>
          <w:tcPr>
            <w:tcW w:w="576" w:type="dxa"/>
          </w:tcPr>
          <w:p w14:paraId="17618807" w14:textId="77777777" w:rsidR="0043543C" w:rsidRDefault="00C87BD3">
            <w:r>
              <w:t>1</w:t>
            </w:r>
          </w:p>
        </w:tc>
        <w:tc>
          <w:tcPr>
            <w:tcW w:w="2304" w:type="dxa"/>
          </w:tcPr>
          <w:p w14:paraId="13AC373B" w14:textId="77777777" w:rsidR="0043543C" w:rsidRDefault="00C87BD3">
            <w:r>
              <w:t>Bỏ tích một cột</w:t>
            </w:r>
          </w:p>
        </w:tc>
        <w:tc>
          <w:tcPr>
            <w:tcW w:w="1296" w:type="dxa"/>
          </w:tcPr>
          <w:p w14:paraId="50CF9F3C" w14:textId="77777777" w:rsidR="0043543C" w:rsidRDefault="00C87BD3">
            <w:r>
              <w:t>Change</w:t>
            </w:r>
          </w:p>
        </w:tc>
        <w:tc>
          <w:tcPr>
            <w:tcW w:w="5184" w:type="dxa"/>
          </w:tcPr>
          <w:p w14:paraId="481CA19B" w14:textId="77777777" w:rsidR="0043543C" w:rsidRDefault="00C87BD3">
            <w:r>
              <w:t>During:</w:t>
            </w:r>
            <w:r>
              <w:br/>
              <w:t>– Cột bị khóa thì không cho bỏ tích.</w:t>
            </w:r>
            <w:r>
              <w:br/>
              <w:t>After:</w:t>
            </w:r>
            <w:r>
              <w:br/>
              <w:t>– Đánh dấu cột sẽ ẩn; chưa ghi cho tới khi bấm Lưu.</w:t>
            </w:r>
          </w:p>
        </w:tc>
      </w:tr>
      <w:tr w:rsidR="0043543C" w14:paraId="657B6087" w14:textId="77777777">
        <w:trPr>
          <w:jc w:val="center"/>
        </w:trPr>
        <w:tc>
          <w:tcPr>
            <w:tcW w:w="576" w:type="dxa"/>
          </w:tcPr>
          <w:p w14:paraId="30A5C5B0" w14:textId="77777777" w:rsidR="0043543C" w:rsidRDefault="00C87BD3">
            <w:r>
              <w:t>2</w:t>
            </w:r>
          </w:p>
        </w:tc>
        <w:tc>
          <w:tcPr>
            <w:tcW w:w="2304" w:type="dxa"/>
          </w:tcPr>
          <w:p w14:paraId="629DBBA4" w14:textId="77777777" w:rsidR="0043543C" w:rsidRDefault="00C87BD3">
            <w:r>
              <w:t>Bấm Lưu</w:t>
            </w:r>
          </w:p>
        </w:tc>
        <w:tc>
          <w:tcPr>
            <w:tcW w:w="1296" w:type="dxa"/>
          </w:tcPr>
          <w:p w14:paraId="58346016" w14:textId="77777777" w:rsidR="0043543C" w:rsidRDefault="00C87BD3">
            <w:r>
              <w:t>Click</w:t>
            </w:r>
          </w:p>
        </w:tc>
        <w:tc>
          <w:tcPr>
            <w:tcW w:w="5184" w:type="dxa"/>
          </w:tcPr>
          <w:p w14:paraId="6C572034" w14:textId="77777777" w:rsidR="0043543C" w:rsidRDefault="00C87BD3">
            <w:r>
              <w:t>After:</w:t>
            </w:r>
            <w:r>
              <w:br/>
              <w:t>– Ghi cấu hình theo người dùng và vẽ lại bảng theo đúng thứ tự đã chọn.</w:t>
            </w:r>
          </w:p>
        </w:tc>
      </w:tr>
    </w:tbl>
    <w:p w14:paraId="4932FBC6" w14:textId="77777777" w:rsidR="0043543C" w:rsidRDefault="0043543C"/>
    <w:p w14:paraId="43F1C7E0" w14:textId="77777777" w:rsidR="0043543C" w:rsidRDefault="00C87BD3">
      <w:pPr>
        <w:pStyle w:val="Heading3"/>
      </w:pPr>
      <w:bookmarkStart w:id="14" w:name="_Toc240640753"/>
      <w:r>
        <w:t>2.5 Tạo mới phiếu</w:t>
      </w:r>
      <w:bookmarkEnd w:id="14"/>
    </w:p>
    <w:p w14:paraId="2D8DBA43" w14:textId="77777777" w:rsidR="0043543C" w:rsidRDefault="00C87BD3">
      <w:r>
        <w:t>2.5.1 Biểu đồ Usecase</w:t>
      </w:r>
    </w:p>
    <w:p w14:paraId="312F66AC" w14:textId="77777777" w:rsidR="0043543C" w:rsidRDefault="00C87BD3">
      <w:pPr>
        <w:jc w:val="center"/>
      </w:pPr>
      <w:r>
        <w:rPr>
          <w:noProof/>
        </w:rPr>
        <w:drawing>
          <wp:inline distT="0" distB="0" distL="0" distR="0" wp14:anchorId="3F6E8B6C" wp14:editId="0EE782E8">
            <wp:extent cx="5669280" cy="28779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05.png"/>
                    <pic:cNvPicPr/>
                  </pic:nvPicPr>
                  <pic:blipFill>
                    <a:blip r:embed="rId17"/>
                    <a:stretch>
                      <a:fillRect/>
                    </a:stretch>
                  </pic:blipFill>
                  <pic:spPr>
                    <a:xfrm>
                      <a:off x="0" y="0"/>
                      <a:ext cx="5669280" cy="2877993"/>
                    </a:xfrm>
                    <a:prstGeom prst="rect">
                      <a:avLst/>
                    </a:prstGeom>
                  </pic:spPr>
                </pic:pic>
              </a:graphicData>
            </a:graphic>
          </wp:inline>
        </w:drawing>
      </w:r>
    </w:p>
    <w:p w14:paraId="02828F28" w14:textId="77777777" w:rsidR="0043543C" w:rsidRDefault="00C87BD3">
      <w:pPr>
        <w:jc w:val="center"/>
      </w:pPr>
      <w:r>
        <w:rPr>
          <w:i/>
          <w:color w:val="64748B"/>
        </w:rPr>
        <w:t>Hình 8: Biểu đồ Use Case — FR-05 Tạo mới phiếu</w:t>
      </w:r>
    </w:p>
    <w:p w14:paraId="65BAAD9F" w14:textId="77777777" w:rsidR="0043543C" w:rsidRDefault="00C87BD3">
      <w:r>
        <w:t>2.5.2 Giới thiệu</w:t>
      </w:r>
    </w:p>
    <w:p w14:paraId="45A3A087" w14:textId="780A0410" w:rsidR="0043543C" w:rsidRDefault="00C87BD3">
      <w:r>
        <w:t xml:space="preserve">Quy tắc chung: Áp dụng SRS Các quy tắc chung </w:t>
      </w:r>
      <w:hyperlink r:id="rId18" w:anchor="heading=h.pr587lqkad5b">
        <w:r>
          <w:rPr>
            <w:color w:val="1155CC"/>
            <w:u w:val="single"/>
          </w:rPr>
          <w:t>SRS_Các quy tắc chung_VN_1.0</w:t>
        </w:r>
      </w:hyperlink>
      <w:r>
        <w:t xml:space="preserve"> - Màn Thêm mới, Validate dữ liệu, Thông báo và UI/UX. Logic ghi lịch sử áp dụng theo SRS Các quy tắc chung - Quy tắc ghi lịch sử.</w:t>
      </w:r>
    </w:p>
    <w:tbl>
      <w:tblPr>
        <w:tblStyle w:val="TableGrid"/>
        <w:tblW w:w="0" w:type="auto"/>
        <w:jc w:val="center"/>
        <w:tblLook w:val="04A0" w:firstRow="1" w:lastRow="0" w:firstColumn="1" w:lastColumn="0" w:noHBand="0" w:noVBand="1"/>
      </w:tblPr>
      <w:tblGrid>
        <w:gridCol w:w="2160"/>
        <w:gridCol w:w="6480"/>
      </w:tblGrid>
      <w:tr w:rsidR="0043543C" w14:paraId="500A8F33" w14:textId="77777777">
        <w:trPr>
          <w:jc w:val="center"/>
        </w:trPr>
        <w:tc>
          <w:tcPr>
            <w:tcW w:w="2160" w:type="dxa"/>
          </w:tcPr>
          <w:p w14:paraId="31523DE0" w14:textId="77777777" w:rsidR="0043543C" w:rsidRDefault="00C87BD3">
            <w:r>
              <w:rPr>
                <w:b/>
              </w:rPr>
              <w:lastRenderedPageBreak/>
              <w:t>Mục</w:t>
            </w:r>
          </w:p>
        </w:tc>
        <w:tc>
          <w:tcPr>
            <w:tcW w:w="6480" w:type="dxa"/>
          </w:tcPr>
          <w:p w14:paraId="3B1C8441" w14:textId="77777777" w:rsidR="0043543C" w:rsidRDefault="00C87BD3">
            <w:r>
              <w:rPr>
                <w:b/>
              </w:rPr>
              <w:t>Nội dung</w:t>
            </w:r>
          </w:p>
        </w:tc>
      </w:tr>
      <w:tr w:rsidR="0043543C" w14:paraId="28D83F01" w14:textId="77777777">
        <w:trPr>
          <w:jc w:val="center"/>
        </w:trPr>
        <w:tc>
          <w:tcPr>
            <w:tcW w:w="2160" w:type="dxa"/>
          </w:tcPr>
          <w:p w14:paraId="40246C59" w14:textId="77777777" w:rsidR="0043543C" w:rsidRDefault="00C87BD3">
            <w:r>
              <w:t>Tên chức năng</w:t>
            </w:r>
          </w:p>
        </w:tc>
        <w:tc>
          <w:tcPr>
            <w:tcW w:w="6480" w:type="dxa"/>
          </w:tcPr>
          <w:p w14:paraId="505D5D7C" w14:textId="77777777" w:rsidR="0043543C" w:rsidRDefault="00C87BD3">
            <w:r>
              <w:t>Tạo mới yêu cầu xuất giữ</w:t>
            </w:r>
          </w:p>
        </w:tc>
      </w:tr>
      <w:tr w:rsidR="0043543C" w14:paraId="7B7A6E4B" w14:textId="77777777">
        <w:trPr>
          <w:jc w:val="center"/>
        </w:trPr>
        <w:tc>
          <w:tcPr>
            <w:tcW w:w="2160" w:type="dxa"/>
          </w:tcPr>
          <w:p w14:paraId="0AF5E4DB" w14:textId="77777777" w:rsidR="0043543C" w:rsidRDefault="00C87BD3">
            <w:r>
              <w:t>Mô tả</w:t>
            </w:r>
          </w:p>
        </w:tc>
        <w:tc>
          <w:tcPr>
            <w:tcW w:w="6480" w:type="dxa"/>
          </w:tcPr>
          <w:p w14:paraId="165950B8" w14:textId="77777777" w:rsidR="0043543C" w:rsidRDefault="00C87BD3">
            <w:r>
              <w:t>Lập phiếu đề nghị giữ hàng trong kho cho một khách hàng tới một hạn nhất định. Phiếu có thể lưu nháp hoặc gửi thẳng cho Trưởng phòng duyệt.</w:t>
            </w:r>
          </w:p>
        </w:tc>
      </w:tr>
      <w:tr w:rsidR="0043543C" w14:paraId="7000FBD3" w14:textId="77777777">
        <w:trPr>
          <w:jc w:val="center"/>
        </w:trPr>
        <w:tc>
          <w:tcPr>
            <w:tcW w:w="2160" w:type="dxa"/>
          </w:tcPr>
          <w:p w14:paraId="22E63014" w14:textId="77777777" w:rsidR="0043543C" w:rsidRDefault="00C87BD3">
            <w:r>
              <w:t>Tác nhân</w:t>
            </w:r>
          </w:p>
        </w:tc>
        <w:tc>
          <w:tcPr>
            <w:tcW w:w="6480" w:type="dxa"/>
          </w:tcPr>
          <w:p w14:paraId="73CF3A6A" w14:textId="77777777" w:rsidR="0043543C" w:rsidRDefault="00C87BD3">
            <w:r>
              <w:t>Nhân viên kinh doanh; Người dùng đã đăng nhập</w:t>
            </w:r>
          </w:p>
        </w:tc>
      </w:tr>
      <w:tr w:rsidR="0043543C" w14:paraId="1543AA26" w14:textId="77777777">
        <w:trPr>
          <w:jc w:val="center"/>
        </w:trPr>
        <w:tc>
          <w:tcPr>
            <w:tcW w:w="2160" w:type="dxa"/>
          </w:tcPr>
          <w:p w14:paraId="70C9CFA6" w14:textId="77777777" w:rsidR="0043543C" w:rsidRDefault="00C87BD3">
            <w:r>
              <w:t>Điều kiện ban đầu</w:t>
            </w:r>
          </w:p>
        </w:tc>
        <w:tc>
          <w:tcPr>
            <w:tcW w:w="6480" w:type="dxa"/>
          </w:tcPr>
          <w:p w14:paraId="09301935" w14:textId="77777777" w:rsidR="0043543C" w:rsidRDefault="00C87BD3">
            <w:r>
              <w:t>Người dùng đã đăng nhập vào hệ thống.</w:t>
            </w:r>
          </w:p>
        </w:tc>
      </w:tr>
      <w:tr w:rsidR="0043543C" w14:paraId="54B9CA13" w14:textId="77777777">
        <w:trPr>
          <w:jc w:val="center"/>
        </w:trPr>
        <w:tc>
          <w:tcPr>
            <w:tcW w:w="2160" w:type="dxa"/>
          </w:tcPr>
          <w:p w14:paraId="5FE32781" w14:textId="77777777" w:rsidR="0043543C" w:rsidRDefault="00C87BD3">
            <w:r>
              <w:t>Dòng sự kiện chính</w:t>
            </w:r>
          </w:p>
        </w:tc>
        <w:tc>
          <w:tcPr>
            <w:tcW w:w="6480" w:type="dxa"/>
          </w:tcPr>
          <w:p w14:paraId="286F6671" w14:textId="77777777" w:rsidR="0043543C" w:rsidRDefault="00C87BD3">
            <w:r>
              <w:t>1. Người dùng bấm nút Tạo mới ở màn danh sách.</w:t>
            </w:r>
            <w:r>
              <w:br/>
              <w:t>2. Người dùng chọn Loại yêu cầu.</w:t>
            </w:r>
            <w:r>
              <w:br/>
              <w:t>3. Với loại có hợp đồng: người dùng chọn hợp đồng; hệ thống nạp sẵn khách hàng và toàn bộ hàng hóa của hợp đồng vào bảng Chi tiết.</w:t>
            </w:r>
            <w:r>
              <w:br/>
              <w:t>4. Với loại Xuất giữ khác: người dùng chọn Khách hàng rồi tự thêm từng dòng hàng và chọn đơn vị tính.</w:t>
            </w:r>
            <w:r>
              <w:br/>
            </w:r>
            <w:r>
              <w:t>5. Người dùng nhập Giữ đến ngày, tích Cần xuất và nhập SL đề nghị cho từng dòng.</w:t>
            </w:r>
            <w:r>
              <w:br/>
              <w:t>6. Người dùng bấm Lưu nháp hoặc Gửi duyệt.</w:t>
            </w:r>
            <w:r>
              <w:br/>
              <w:t>7. Hệ thống kiểm tra dữ liệu, sinh mã phiếu và ghi phiếu ở trạng thái tương ứng.</w:t>
            </w:r>
            <w:r>
              <w:br/>
              <w:t>8. Hệ thống hiển thị thông báo thành công và quay về màn danh sách.</w:t>
            </w:r>
          </w:p>
        </w:tc>
      </w:tr>
      <w:tr w:rsidR="0043543C" w14:paraId="47A2FB88" w14:textId="77777777">
        <w:trPr>
          <w:jc w:val="center"/>
        </w:trPr>
        <w:tc>
          <w:tcPr>
            <w:tcW w:w="2160" w:type="dxa"/>
          </w:tcPr>
          <w:p w14:paraId="768A309D" w14:textId="77777777" w:rsidR="0043543C" w:rsidRDefault="00C87BD3">
            <w:r>
              <w:t>Dòng sự kiện phụ</w:t>
            </w:r>
          </w:p>
        </w:tc>
        <w:tc>
          <w:tcPr>
            <w:tcW w:w="6480" w:type="dxa"/>
          </w:tcPr>
          <w:p w14:paraId="2E77DE96" w14:textId="77777777" w:rsidR="0043543C" w:rsidRDefault="00C87BD3">
            <w:r>
              <w:t>• Lưu nháp → phiếu ở trạng thái Đang tạo, chỉ người lập nhìn thấy.</w:t>
            </w:r>
            <w:r>
              <w:br/>
              <w:t>• Gửi duyệt → phiếu sang Chờ TP duyệt và hệ thống kiểm tra thêm tồn kho.</w:t>
            </w:r>
            <w:r>
              <w:br/>
            </w:r>
            <w:r>
              <w:t>• Không tích dòng nào, hoặc tích nhưng số lượng đều bằng 0 → báo lỗi, không lưu.</w:t>
            </w:r>
            <w:r>
              <w:br/>
              <w:t>• Số lượng vượt phần còn lại của hợp đồng → báo lỗi tại dòng, không lưu.</w:t>
            </w:r>
            <w:r>
              <w:br/>
              <w:t>• Số lượng vượt tồn kho khả dụng khi gửi duyệt → báo lỗi tại dòng, không lưu.</w:t>
            </w:r>
            <w:r>
              <w:br/>
              <w:t>• Rời màn khi đã nhập mà chưa lưu → hệ thống hỏi xác nhận rời trang.</w:t>
            </w:r>
          </w:p>
        </w:tc>
      </w:tr>
      <w:tr w:rsidR="0043543C" w14:paraId="14C28A82" w14:textId="77777777">
        <w:trPr>
          <w:jc w:val="center"/>
        </w:trPr>
        <w:tc>
          <w:tcPr>
            <w:tcW w:w="2160" w:type="dxa"/>
          </w:tcPr>
          <w:p w14:paraId="52985E7B" w14:textId="77777777" w:rsidR="0043543C" w:rsidRDefault="00C87BD3">
            <w:r>
              <w:t>Yêu cầu đặc biệt</w:t>
            </w:r>
          </w:p>
        </w:tc>
        <w:tc>
          <w:tcPr>
            <w:tcW w:w="6480" w:type="dxa"/>
          </w:tcPr>
          <w:p w14:paraId="3A6D78DD" w14:textId="77777777" w:rsidR="0043543C" w:rsidRDefault="00C87BD3">
            <w:r>
              <w:t>Loại Xuất giữ khác bắt buộc thêm ba thông tin mà năm loại kia không cần: Khách hàng, Ghi chú và ít nhất một tệp đính kèm.</w:t>
            </w:r>
          </w:p>
        </w:tc>
      </w:tr>
    </w:tbl>
    <w:p w14:paraId="06485700" w14:textId="77777777" w:rsidR="0043543C" w:rsidRDefault="0043543C"/>
    <w:p w14:paraId="203E5034" w14:textId="77777777" w:rsidR="0043543C" w:rsidRDefault="00C87BD3">
      <w:r>
        <w:t>2.5.3 Layout màn hình</w:t>
      </w:r>
    </w:p>
    <w:p w14:paraId="11978D05" w14:textId="77777777" w:rsidR="0043543C" w:rsidRDefault="00C87BD3">
      <w:r>
        <w:t>Đường dẫn màn hình:</w:t>
      </w:r>
    </w:p>
    <w:p w14:paraId="7E09C025" w14:textId="77777777" w:rsidR="0043543C" w:rsidRDefault="00C87BD3">
      <w:r>
        <w:t>Menu: Phân hệ Tài chính =&gt; Giữ hàng =&gt; Yêu cầu xuất giữ =&gt; Tạo mới</w:t>
      </w:r>
    </w:p>
    <w:p w14:paraId="571D48A5" w14:textId="77777777" w:rsidR="0043543C" w:rsidRDefault="00C87BD3">
      <w:pPr>
        <w:jc w:val="center"/>
      </w:pPr>
      <w:r>
        <w:rPr>
          <w:noProof/>
        </w:rPr>
        <w:lastRenderedPageBreak/>
        <w:drawing>
          <wp:inline distT="0" distB="0" distL="0" distR="0" wp14:anchorId="6295BB7F" wp14:editId="2546E057">
            <wp:extent cx="5669280" cy="3543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ao-moi.png"/>
                    <pic:cNvPicPr/>
                  </pic:nvPicPr>
                  <pic:blipFill>
                    <a:blip r:embed="rId19"/>
                    <a:stretch>
                      <a:fillRect/>
                    </a:stretch>
                  </pic:blipFill>
                  <pic:spPr>
                    <a:xfrm>
                      <a:off x="0" y="0"/>
                      <a:ext cx="5669280" cy="3543300"/>
                    </a:xfrm>
                    <a:prstGeom prst="rect">
                      <a:avLst/>
                    </a:prstGeom>
                  </pic:spPr>
                </pic:pic>
              </a:graphicData>
            </a:graphic>
          </wp:inline>
        </w:drawing>
      </w:r>
    </w:p>
    <w:p w14:paraId="1978CFDD" w14:textId="77777777" w:rsidR="0043543C" w:rsidRDefault="00C87BD3">
      <w:pPr>
        <w:jc w:val="center"/>
      </w:pPr>
      <w:r>
        <w:rPr>
          <w:i/>
          <w:color w:val="64748B"/>
        </w:rPr>
        <w:t>Hình 9: Màn lập yêu cầu xuất giữ lúc mới mở</w:t>
      </w:r>
    </w:p>
    <w:p w14:paraId="4ACB16AB" w14:textId="77777777" w:rsidR="0043543C" w:rsidRDefault="00C87BD3">
      <w:r>
        <w:t>Đường dẫn màn hình:</w:t>
      </w:r>
    </w:p>
    <w:p w14:paraId="6C317F9A" w14:textId="77777777" w:rsidR="0043543C" w:rsidRDefault="00C87BD3">
      <w:r>
        <w:t>Menu: Phân hệ Tài chính =&gt; Giữ hàng =&gt; Yêu cầu xuất giữ =&gt; Tạo mới =&gt; Chọn hợp đồng</w:t>
      </w:r>
    </w:p>
    <w:p w14:paraId="41F91CD9" w14:textId="77777777" w:rsidR="0043543C" w:rsidRDefault="00C87BD3">
      <w:pPr>
        <w:jc w:val="center"/>
      </w:pPr>
      <w:r>
        <w:rPr>
          <w:noProof/>
        </w:rPr>
        <w:lastRenderedPageBreak/>
        <w:drawing>
          <wp:inline distT="0" distB="0" distL="0" distR="0" wp14:anchorId="2B191DFB" wp14:editId="7D9FFEBF">
            <wp:extent cx="566928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opup-chon-hop-dong.png"/>
                    <pic:cNvPicPr/>
                  </pic:nvPicPr>
                  <pic:blipFill>
                    <a:blip r:embed="rId20"/>
                    <a:stretch>
                      <a:fillRect/>
                    </a:stretch>
                  </pic:blipFill>
                  <pic:spPr>
                    <a:xfrm>
                      <a:off x="0" y="0"/>
                      <a:ext cx="5669280" cy="3543300"/>
                    </a:xfrm>
                    <a:prstGeom prst="rect">
                      <a:avLst/>
                    </a:prstGeom>
                  </pic:spPr>
                </pic:pic>
              </a:graphicData>
            </a:graphic>
          </wp:inline>
        </w:drawing>
      </w:r>
    </w:p>
    <w:p w14:paraId="0CD48BE0" w14:textId="77777777" w:rsidR="0043543C" w:rsidRDefault="00C87BD3">
      <w:pPr>
        <w:jc w:val="center"/>
      </w:pPr>
      <w:r>
        <w:rPr>
          <w:i/>
          <w:color w:val="64748B"/>
        </w:rPr>
        <w:t>Hình 10: Cửa sổ Chọn hợp đồng của loại yêu cầu có gắn hợp đồng</w:t>
      </w:r>
    </w:p>
    <w:p w14:paraId="5106B816" w14:textId="77777777" w:rsidR="0043543C" w:rsidRDefault="00C87BD3">
      <w:r>
        <w:t>Đường dẫn màn hình:</w:t>
      </w:r>
    </w:p>
    <w:p w14:paraId="09D1082D" w14:textId="77777777" w:rsidR="0043543C" w:rsidRDefault="00C87BD3">
      <w:r>
        <w:t>Menu: Phân hệ Tài chính =&gt; Giữ hàng =&gt; Yêu cầu xuất giữ =&gt; Sửa</w:t>
      </w:r>
    </w:p>
    <w:p w14:paraId="33335434" w14:textId="77777777" w:rsidR="0043543C" w:rsidRDefault="00C87BD3">
      <w:pPr>
        <w:jc w:val="center"/>
      </w:pPr>
      <w:r>
        <w:rPr>
          <w:noProof/>
        </w:rPr>
        <w:lastRenderedPageBreak/>
        <w:drawing>
          <wp:inline distT="0" distB="0" distL="0" distR="0" wp14:anchorId="7DFCDA0C" wp14:editId="6845F784">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ua-loai-hop-dong.png"/>
                    <pic:cNvPicPr/>
                  </pic:nvPicPr>
                  <pic:blipFill>
                    <a:blip r:embed="rId21"/>
                    <a:stretch>
                      <a:fillRect/>
                    </a:stretch>
                  </pic:blipFill>
                  <pic:spPr>
                    <a:xfrm>
                      <a:off x="0" y="0"/>
                      <a:ext cx="5669280" cy="3543300"/>
                    </a:xfrm>
                    <a:prstGeom prst="rect">
                      <a:avLst/>
                    </a:prstGeom>
                  </pic:spPr>
                </pic:pic>
              </a:graphicData>
            </a:graphic>
          </wp:inline>
        </w:drawing>
      </w:r>
    </w:p>
    <w:p w14:paraId="53322F06" w14:textId="77777777" w:rsidR="0043543C" w:rsidRDefault="00C87BD3">
      <w:pPr>
        <w:jc w:val="center"/>
      </w:pPr>
      <w:r>
        <w:rPr>
          <w:i/>
          <w:color w:val="64748B"/>
        </w:rPr>
        <w:t>Hình 11: Phiếu loại có hợp đồng: bảng hàng hóa nạp sẵn từ hợp đồng, chỉ tích và nhập số lượng</w:t>
      </w:r>
    </w:p>
    <w:p w14:paraId="4742D4BE" w14:textId="77777777" w:rsidR="0043543C" w:rsidRDefault="00C87BD3">
      <w:r>
        <w:t>Đường dẫn màn hình:</w:t>
      </w:r>
    </w:p>
    <w:p w14:paraId="69E85583" w14:textId="77777777" w:rsidR="0043543C" w:rsidRDefault="00C87BD3">
      <w:r>
        <w:t>Menu: Phân hệ Tài chính =&gt; Giữ hàng =&gt; Yêu cầu xuất giữ =&gt; Sửa</w:t>
      </w:r>
    </w:p>
    <w:p w14:paraId="1125704A" w14:textId="77777777" w:rsidR="0043543C" w:rsidRDefault="00C87BD3">
      <w:pPr>
        <w:jc w:val="center"/>
      </w:pPr>
      <w:r>
        <w:rPr>
          <w:noProof/>
        </w:rPr>
        <w:lastRenderedPageBreak/>
        <w:drawing>
          <wp:inline distT="0" distB="0" distL="0" distR="0" wp14:anchorId="5F357837" wp14:editId="2151BA16">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ua-loai-khac.png"/>
                    <pic:cNvPicPr/>
                  </pic:nvPicPr>
                  <pic:blipFill>
                    <a:blip r:embed="rId22"/>
                    <a:stretch>
                      <a:fillRect/>
                    </a:stretch>
                  </pic:blipFill>
                  <pic:spPr>
                    <a:xfrm>
                      <a:off x="0" y="0"/>
                      <a:ext cx="5669280" cy="3543300"/>
                    </a:xfrm>
                    <a:prstGeom prst="rect">
                      <a:avLst/>
                    </a:prstGeom>
                  </pic:spPr>
                </pic:pic>
              </a:graphicData>
            </a:graphic>
          </wp:inline>
        </w:drawing>
      </w:r>
    </w:p>
    <w:p w14:paraId="6451775C" w14:textId="77777777" w:rsidR="0043543C" w:rsidRDefault="00C87BD3">
      <w:pPr>
        <w:jc w:val="center"/>
      </w:pPr>
      <w:r>
        <w:rPr>
          <w:i/>
          <w:color w:val="64748B"/>
        </w:rPr>
        <w:t>Hình 12: Phiếu loại Xuất giữ khác: tự thêm từng dòng hàng và chọn đơn vị tính</w:t>
      </w:r>
    </w:p>
    <w:p w14:paraId="245CF245" w14:textId="77777777" w:rsidR="0043543C" w:rsidRDefault="00C87BD3">
      <w:r>
        <w:t>2.5.4 Mô tả chi tiết giao diện</w:t>
      </w:r>
    </w:p>
    <w:tbl>
      <w:tblPr>
        <w:tblStyle w:val="TableGrid"/>
        <w:tblW w:w="0" w:type="auto"/>
        <w:jc w:val="center"/>
        <w:tblLook w:val="04A0" w:firstRow="1" w:lastRow="0" w:firstColumn="1" w:lastColumn="0" w:noHBand="0" w:noVBand="1"/>
      </w:tblPr>
      <w:tblGrid>
        <w:gridCol w:w="708"/>
        <w:gridCol w:w="1117"/>
        <w:gridCol w:w="1357"/>
        <w:gridCol w:w="1018"/>
        <w:gridCol w:w="1545"/>
        <w:gridCol w:w="924"/>
        <w:gridCol w:w="921"/>
        <w:gridCol w:w="1266"/>
      </w:tblGrid>
      <w:tr w:rsidR="0043543C" w14:paraId="23CDE654" w14:textId="77777777">
        <w:trPr>
          <w:jc w:val="center"/>
        </w:trPr>
        <w:tc>
          <w:tcPr>
            <w:tcW w:w="576" w:type="dxa"/>
          </w:tcPr>
          <w:p w14:paraId="1CC6FF7C" w14:textId="77777777" w:rsidR="0043543C" w:rsidRDefault="00C87BD3">
            <w:r>
              <w:rPr>
                <w:b/>
              </w:rPr>
              <w:t>STT</w:t>
            </w:r>
          </w:p>
        </w:tc>
        <w:tc>
          <w:tcPr>
            <w:tcW w:w="1728" w:type="dxa"/>
          </w:tcPr>
          <w:p w14:paraId="1943F74A" w14:textId="77777777" w:rsidR="0043543C" w:rsidRDefault="00C87BD3">
            <w:r>
              <w:rPr>
                <w:b/>
              </w:rPr>
              <w:t>Tên đối tượng</w:t>
            </w:r>
          </w:p>
        </w:tc>
        <w:tc>
          <w:tcPr>
            <w:tcW w:w="1152" w:type="dxa"/>
          </w:tcPr>
          <w:p w14:paraId="5F72910C" w14:textId="77777777" w:rsidR="0043543C" w:rsidRDefault="00C87BD3">
            <w:r>
              <w:rPr>
                <w:b/>
              </w:rPr>
              <w:t>Loại</w:t>
            </w:r>
          </w:p>
        </w:tc>
        <w:tc>
          <w:tcPr>
            <w:tcW w:w="1080" w:type="dxa"/>
          </w:tcPr>
          <w:p w14:paraId="493357EB" w14:textId="77777777" w:rsidR="0043543C" w:rsidRDefault="00C87BD3">
            <w:r>
              <w:rPr>
                <w:b/>
              </w:rPr>
              <w:t>Trạng thái</w:t>
            </w:r>
          </w:p>
        </w:tc>
        <w:tc>
          <w:tcPr>
            <w:tcW w:w="1224" w:type="dxa"/>
          </w:tcPr>
          <w:p w14:paraId="51C0B50D" w14:textId="77777777" w:rsidR="0043543C" w:rsidRDefault="00C87BD3">
            <w:r>
              <w:rPr>
                <w:b/>
              </w:rPr>
              <w:t>Phạm vi</w:t>
            </w:r>
          </w:p>
        </w:tc>
        <w:tc>
          <w:tcPr>
            <w:tcW w:w="864" w:type="dxa"/>
          </w:tcPr>
          <w:p w14:paraId="68EE9607" w14:textId="77777777" w:rsidR="0043543C" w:rsidRDefault="00C87BD3">
            <w:r>
              <w:rPr>
                <w:b/>
              </w:rPr>
              <w:t>Bắt buộc</w:t>
            </w:r>
          </w:p>
        </w:tc>
        <w:tc>
          <w:tcPr>
            <w:tcW w:w="1224" w:type="dxa"/>
          </w:tcPr>
          <w:p w14:paraId="23FE705F" w14:textId="77777777" w:rsidR="0043543C" w:rsidRDefault="00C87BD3">
            <w:r>
              <w:rPr>
                <w:b/>
              </w:rPr>
              <w:t>Giá trị ban đầu</w:t>
            </w:r>
          </w:p>
        </w:tc>
        <w:tc>
          <w:tcPr>
            <w:tcW w:w="3168" w:type="dxa"/>
          </w:tcPr>
          <w:p w14:paraId="7329C094" w14:textId="77777777" w:rsidR="0043543C" w:rsidRDefault="00C87BD3">
            <w:r>
              <w:rPr>
                <w:b/>
              </w:rPr>
              <w:t>Mô tả</w:t>
            </w:r>
          </w:p>
        </w:tc>
      </w:tr>
      <w:tr w:rsidR="0043543C" w14:paraId="71CE76FB" w14:textId="77777777">
        <w:trPr>
          <w:jc w:val="center"/>
        </w:trPr>
        <w:tc>
          <w:tcPr>
            <w:tcW w:w="576" w:type="dxa"/>
          </w:tcPr>
          <w:p w14:paraId="2D09E209" w14:textId="77777777" w:rsidR="0043543C" w:rsidRDefault="00C87BD3">
            <w:r>
              <w:t>1</w:t>
            </w:r>
          </w:p>
        </w:tc>
        <w:tc>
          <w:tcPr>
            <w:tcW w:w="1728" w:type="dxa"/>
          </w:tcPr>
          <w:p w14:paraId="6F312B9D" w14:textId="77777777" w:rsidR="0043543C" w:rsidRDefault="00C87BD3">
            <w:r>
              <w:t>Người lập – Ngày lập</w:t>
            </w:r>
          </w:p>
        </w:tc>
        <w:tc>
          <w:tcPr>
            <w:tcW w:w="1152" w:type="dxa"/>
          </w:tcPr>
          <w:p w14:paraId="4C6316A7" w14:textId="77777777" w:rsidR="0043543C" w:rsidRDefault="00C87BD3">
            <w:r>
              <w:t>Label</w:t>
            </w:r>
          </w:p>
        </w:tc>
        <w:tc>
          <w:tcPr>
            <w:tcW w:w="1080" w:type="dxa"/>
          </w:tcPr>
          <w:p w14:paraId="1068DECF" w14:textId="77777777" w:rsidR="0043543C" w:rsidRDefault="00C87BD3">
            <w:r>
              <w:t>Read-only</w:t>
            </w:r>
          </w:p>
        </w:tc>
        <w:tc>
          <w:tcPr>
            <w:tcW w:w="1224" w:type="dxa"/>
          </w:tcPr>
          <w:p w14:paraId="22387262" w14:textId="77777777" w:rsidR="0043543C" w:rsidRDefault="00C87BD3">
            <w:r>
              <w:t>–</w:t>
            </w:r>
          </w:p>
        </w:tc>
        <w:tc>
          <w:tcPr>
            <w:tcW w:w="864" w:type="dxa"/>
          </w:tcPr>
          <w:p w14:paraId="6A88E281" w14:textId="77777777" w:rsidR="0043543C" w:rsidRDefault="00C87BD3">
            <w:r>
              <w:t>–</w:t>
            </w:r>
          </w:p>
        </w:tc>
        <w:tc>
          <w:tcPr>
            <w:tcW w:w="1224" w:type="dxa"/>
          </w:tcPr>
          <w:p w14:paraId="206664F4" w14:textId="77777777" w:rsidR="0043543C" w:rsidRDefault="00C87BD3">
            <w:r>
              <w:t>Người đăng nhập – ngày hiện tại</w:t>
            </w:r>
          </w:p>
        </w:tc>
        <w:tc>
          <w:tcPr>
            <w:tcW w:w="3168" w:type="dxa"/>
          </w:tcPr>
          <w:p w14:paraId="133BA24F" w14:textId="77777777" w:rsidR="0043543C" w:rsidRDefault="00C87BD3">
            <w:r>
              <w:t>Hiển thị ở góc phải khối Thông tin chung.</w:t>
            </w:r>
          </w:p>
        </w:tc>
      </w:tr>
      <w:tr w:rsidR="0043543C" w14:paraId="33A01EE7" w14:textId="77777777">
        <w:trPr>
          <w:jc w:val="center"/>
        </w:trPr>
        <w:tc>
          <w:tcPr>
            <w:tcW w:w="576" w:type="dxa"/>
          </w:tcPr>
          <w:p w14:paraId="18B76390" w14:textId="77777777" w:rsidR="0043543C" w:rsidRDefault="00C87BD3">
            <w:r>
              <w:t>2</w:t>
            </w:r>
          </w:p>
        </w:tc>
        <w:tc>
          <w:tcPr>
            <w:tcW w:w="1728" w:type="dxa"/>
          </w:tcPr>
          <w:p w14:paraId="4E733FD6" w14:textId="77777777" w:rsidR="0043543C" w:rsidRDefault="00C87BD3">
            <w:r>
              <w:t>Loại yêu cầu</w:t>
            </w:r>
          </w:p>
        </w:tc>
        <w:tc>
          <w:tcPr>
            <w:tcW w:w="1152" w:type="dxa"/>
          </w:tcPr>
          <w:p w14:paraId="3664DB3F" w14:textId="77777777" w:rsidR="0043543C" w:rsidRDefault="00C87BD3">
            <w:r>
              <w:t>Dropdown</w:t>
            </w:r>
          </w:p>
        </w:tc>
        <w:tc>
          <w:tcPr>
            <w:tcW w:w="1080" w:type="dxa"/>
          </w:tcPr>
          <w:p w14:paraId="563BC5F2" w14:textId="77777777" w:rsidR="0043543C" w:rsidRDefault="00C87BD3">
            <w:r>
              <w:t>Enable</w:t>
            </w:r>
          </w:p>
        </w:tc>
        <w:tc>
          <w:tcPr>
            <w:tcW w:w="1224" w:type="dxa"/>
          </w:tcPr>
          <w:p w14:paraId="4E25A862" w14:textId="77777777" w:rsidR="0043543C" w:rsidRDefault="00C87BD3">
            <w:r>
              <w:t>Danh sách 6 giá trị</w:t>
            </w:r>
          </w:p>
        </w:tc>
        <w:tc>
          <w:tcPr>
            <w:tcW w:w="864" w:type="dxa"/>
          </w:tcPr>
          <w:p w14:paraId="15B99EC8" w14:textId="77777777" w:rsidR="0043543C" w:rsidRDefault="00C87BD3">
            <w:r>
              <w:t>Có</w:t>
            </w:r>
          </w:p>
        </w:tc>
        <w:tc>
          <w:tcPr>
            <w:tcW w:w="1224" w:type="dxa"/>
          </w:tcPr>
          <w:p w14:paraId="0D0D16B5" w14:textId="77777777" w:rsidR="0043543C" w:rsidRDefault="00C87BD3">
            <w:r>
              <w:t>Trống</w:t>
            </w:r>
          </w:p>
        </w:tc>
        <w:tc>
          <w:tcPr>
            <w:tcW w:w="3168" w:type="dxa"/>
          </w:tcPr>
          <w:p w14:paraId="4A2CCC22" w14:textId="77777777" w:rsidR="0043543C" w:rsidRDefault="00C87BD3">
            <w:r>
              <w:t>Sau khi phiếu đã lưu thì khóa lại; ô khóa có biểu tượng ⓘ giải thích vì sao.</w:t>
            </w:r>
          </w:p>
        </w:tc>
      </w:tr>
      <w:tr w:rsidR="0043543C" w14:paraId="5204789E" w14:textId="77777777">
        <w:trPr>
          <w:jc w:val="center"/>
        </w:trPr>
        <w:tc>
          <w:tcPr>
            <w:tcW w:w="576" w:type="dxa"/>
          </w:tcPr>
          <w:p w14:paraId="20CE42A3" w14:textId="77777777" w:rsidR="0043543C" w:rsidRDefault="00C87BD3">
            <w:r>
              <w:lastRenderedPageBreak/>
              <w:t>3</w:t>
            </w:r>
          </w:p>
        </w:tc>
        <w:tc>
          <w:tcPr>
            <w:tcW w:w="1728" w:type="dxa"/>
          </w:tcPr>
          <w:p w14:paraId="23DF1BF7" w14:textId="77777777" w:rsidR="0043543C" w:rsidRDefault="00C87BD3">
            <w:r>
              <w:t>Hợp đồng</w:t>
            </w:r>
          </w:p>
        </w:tc>
        <w:tc>
          <w:tcPr>
            <w:tcW w:w="1152" w:type="dxa"/>
          </w:tcPr>
          <w:p w14:paraId="4140A7C6" w14:textId="77777777" w:rsidR="0043543C" w:rsidRDefault="00C87BD3">
            <w:r>
              <w:t>Textbox + Button</w:t>
            </w:r>
          </w:p>
        </w:tc>
        <w:tc>
          <w:tcPr>
            <w:tcW w:w="1080" w:type="dxa"/>
          </w:tcPr>
          <w:p w14:paraId="687136FC" w14:textId="77777777" w:rsidR="0043543C" w:rsidRDefault="00C87BD3">
            <w:r>
              <w:t>Read-only + Enable</w:t>
            </w:r>
          </w:p>
        </w:tc>
        <w:tc>
          <w:tcPr>
            <w:tcW w:w="1224" w:type="dxa"/>
          </w:tcPr>
          <w:p w14:paraId="5A575C81" w14:textId="77777777" w:rsidR="0043543C" w:rsidRDefault="00C87BD3">
            <w:r>
              <w:t>–</w:t>
            </w:r>
          </w:p>
        </w:tc>
        <w:tc>
          <w:tcPr>
            <w:tcW w:w="864" w:type="dxa"/>
          </w:tcPr>
          <w:p w14:paraId="64849D79" w14:textId="77777777" w:rsidR="0043543C" w:rsidRDefault="00C87BD3">
            <w:r>
              <w:t>Có (loại 1–5)</w:t>
            </w:r>
          </w:p>
        </w:tc>
        <w:tc>
          <w:tcPr>
            <w:tcW w:w="1224" w:type="dxa"/>
          </w:tcPr>
          <w:p w14:paraId="4E9A1847" w14:textId="77777777" w:rsidR="0043543C" w:rsidRDefault="00C87BD3">
            <w:r>
              <w:t>Chưa chọn hợp đồng</w:t>
            </w:r>
          </w:p>
        </w:tc>
        <w:tc>
          <w:tcPr>
            <w:tcW w:w="3168" w:type="dxa"/>
          </w:tcPr>
          <w:p w14:paraId="08A23629" w14:textId="77777777" w:rsidR="0043543C" w:rsidRDefault="00C87BD3">
            <w:r>
              <w:t>Chỉ hiện với năm loại có hợp đồng. Chọn bằng nút Chọn, mở cửa sổ tìm hợp đồng. Bảng hợp đồng nguồn đổi theo loại yêu cầu.</w:t>
            </w:r>
          </w:p>
        </w:tc>
      </w:tr>
      <w:tr w:rsidR="0043543C" w14:paraId="18B13F12" w14:textId="77777777">
        <w:trPr>
          <w:jc w:val="center"/>
        </w:trPr>
        <w:tc>
          <w:tcPr>
            <w:tcW w:w="576" w:type="dxa"/>
          </w:tcPr>
          <w:p w14:paraId="1094284F" w14:textId="77777777" w:rsidR="0043543C" w:rsidRDefault="00C87BD3">
            <w:r>
              <w:t>4</w:t>
            </w:r>
          </w:p>
        </w:tc>
        <w:tc>
          <w:tcPr>
            <w:tcW w:w="1728" w:type="dxa"/>
          </w:tcPr>
          <w:p w14:paraId="1EDB0930" w14:textId="77777777" w:rsidR="0043543C" w:rsidRDefault="00C87BD3">
            <w:r>
              <w:t>Mã khách hàng</w:t>
            </w:r>
          </w:p>
        </w:tc>
        <w:tc>
          <w:tcPr>
            <w:tcW w:w="1152" w:type="dxa"/>
          </w:tcPr>
          <w:p w14:paraId="53FC298A" w14:textId="77777777" w:rsidR="0043543C" w:rsidRDefault="00C87BD3">
            <w:r>
              <w:t>Textbox</w:t>
            </w:r>
          </w:p>
        </w:tc>
        <w:tc>
          <w:tcPr>
            <w:tcW w:w="1080" w:type="dxa"/>
          </w:tcPr>
          <w:p w14:paraId="0BD26854" w14:textId="77777777" w:rsidR="0043543C" w:rsidRDefault="00C87BD3">
            <w:r>
              <w:t>Disable</w:t>
            </w:r>
          </w:p>
        </w:tc>
        <w:tc>
          <w:tcPr>
            <w:tcW w:w="1224" w:type="dxa"/>
          </w:tcPr>
          <w:p w14:paraId="21F92626" w14:textId="77777777" w:rsidR="0043543C" w:rsidRDefault="00C87BD3">
            <w:r>
              <w:t>–</w:t>
            </w:r>
          </w:p>
        </w:tc>
        <w:tc>
          <w:tcPr>
            <w:tcW w:w="864" w:type="dxa"/>
          </w:tcPr>
          <w:p w14:paraId="6E394C27" w14:textId="77777777" w:rsidR="0043543C" w:rsidRDefault="00C87BD3">
            <w:r>
              <w:t>Không</w:t>
            </w:r>
          </w:p>
        </w:tc>
        <w:tc>
          <w:tcPr>
            <w:tcW w:w="1224" w:type="dxa"/>
          </w:tcPr>
          <w:p w14:paraId="272B77E5" w14:textId="77777777" w:rsidR="0043543C" w:rsidRDefault="00C87BD3">
            <w:r>
              <w:t>Tự điền theo hợp đồng</w:t>
            </w:r>
          </w:p>
        </w:tc>
        <w:tc>
          <w:tcPr>
            <w:tcW w:w="3168" w:type="dxa"/>
          </w:tcPr>
          <w:p w14:paraId="49A34C41" w14:textId="77777777" w:rsidR="0043543C" w:rsidRDefault="00C87BD3">
            <w:r>
              <w:t>Chỉ hiện với loại có hợp đồng; có biểu tượng ⓘ giải thích ô khóa.</w:t>
            </w:r>
          </w:p>
        </w:tc>
      </w:tr>
      <w:tr w:rsidR="0043543C" w14:paraId="12A864EA" w14:textId="77777777">
        <w:trPr>
          <w:jc w:val="center"/>
        </w:trPr>
        <w:tc>
          <w:tcPr>
            <w:tcW w:w="576" w:type="dxa"/>
          </w:tcPr>
          <w:p w14:paraId="62CD46C4" w14:textId="77777777" w:rsidR="0043543C" w:rsidRDefault="00C87BD3">
            <w:r>
              <w:t>5</w:t>
            </w:r>
          </w:p>
        </w:tc>
        <w:tc>
          <w:tcPr>
            <w:tcW w:w="1728" w:type="dxa"/>
          </w:tcPr>
          <w:p w14:paraId="7820B400" w14:textId="77777777" w:rsidR="0043543C" w:rsidRDefault="00C87BD3">
            <w:r>
              <w:t>Khách hàng</w:t>
            </w:r>
          </w:p>
        </w:tc>
        <w:tc>
          <w:tcPr>
            <w:tcW w:w="1152" w:type="dxa"/>
          </w:tcPr>
          <w:p w14:paraId="19A66C4C" w14:textId="77777777" w:rsidR="0043543C" w:rsidRDefault="00C87BD3">
            <w:r>
              <w:t>Dropdown / Textbox</w:t>
            </w:r>
          </w:p>
        </w:tc>
        <w:tc>
          <w:tcPr>
            <w:tcW w:w="1080" w:type="dxa"/>
          </w:tcPr>
          <w:p w14:paraId="209562AC" w14:textId="77777777" w:rsidR="0043543C" w:rsidRDefault="00C87BD3">
            <w:r>
              <w:t>Enable hoặc Disable</w:t>
            </w:r>
          </w:p>
        </w:tc>
        <w:tc>
          <w:tcPr>
            <w:tcW w:w="1224" w:type="dxa"/>
          </w:tcPr>
          <w:p w14:paraId="1DF729C4" w14:textId="77777777" w:rsidR="0043543C" w:rsidRDefault="00C87BD3">
            <w:r>
              <w:t>Danh sách khách hàng</w:t>
            </w:r>
          </w:p>
        </w:tc>
        <w:tc>
          <w:tcPr>
            <w:tcW w:w="864" w:type="dxa"/>
          </w:tcPr>
          <w:p w14:paraId="2E0A1068" w14:textId="77777777" w:rsidR="0043543C" w:rsidRDefault="00C87BD3">
            <w:r>
              <w:t>Có (loại Xuất giữ khác)</w:t>
            </w:r>
          </w:p>
        </w:tc>
        <w:tc>
          <w:tcPr>
            <w:tcW w:w="1224" w:type="dxa"/>
          </w:tcPr>
          <w:p w14:paraId="53243534" w14:textId="77777777" w:rsidR="0043543C" w:rsidRDefault="00C87BD3">
            <w:r>
              <w:t>Trống hoặc tự điền theo hợp đồng</w:t>
            </w:r>
          </w:p>
        </w:tc>
        <w:tc>
          <w:tcPr>
            <w:tcW w:w="3168" w:type="dxa"/>
          </w:tcPr>
          <w:p w14:paraId="2F19FA69" w14:textId="77777777" w:rsidR="0043543C" w:rsidRDefault="00C87BD3">
            <w:r>
              <w:t>Loại Xuất giữ khác tự chọn; năm loại kia lấy theo hợp đồng và khóa lại. Ô tìm khách hàng cần gõ tối thiểu 2 ký tự.</w:t>
            </w:r>
          </w:p>
        </w:tc>
      </w:tr>
      <w:tr w:rsidR="0043543C" w14:paraId="1AB9DB1B" w14:textId="77777777">
        <w:trPr>
          <w:jc w:val="center"/>
        </w:trPr>
        <w:tc>
          <w:tcPr>
            <w:tcW w:w="576" w:type="dxa"/>
          </w:tcPr>
          <w:p w14:paraId="61342585" w14:textId="77777777" w:rsidR="0043543C" w:rsidRDefault="00C87BD3">
            <w:r>
              <w:t>6</w:t>
            </w:r>
          </w:p>
        </w:tc>
        <w:tc>
          <w:tcPr>
            <w:tcW w:w="1728" w:type="dxa"/>
          </w:tcPr>
          <w:p w14:paraId="28904838" w14:textId="77777777" w:rsidR="0043543C" w:rsidRDefault="00C87BD3">
            <w:r>
              <w:t>Giữ đến ngày</w:t>
            </w:r>
          </w:p>
        </w:tc>
        <w:tc>
          <w:tcPr>
            <w:tcW w:w="1152" w:type="dxa"/>
          </w:tcPr>
          <w:p w14:paraId="422F4B35" w14:textId="77777777" w:rsidR="0043543C" w:rsidRDefault="00C87BD3">
            <w:r>
              <w:t>Datepicker</w:t>
            </w:r>
          </w:p>
        </w:tc>
        <w:tc>
          <w:tcPr>
            <w:tcW w:w="1080" w:type="dxa"/>
          </w:tcPr>
          <w:p w14:paraId="2B65194E" w14:textId="77777777" w:rsidR="0043543C" w:rsidRDefault="00C87BD3">
            <w:r>
              <w:t>Enable</w:t>
            </w:r>
          </w:p>
        </w:tc>
        <w:tc>
          <w:tcPr>
            <w:tcW w:w="1224" w:type="dxa"/>
          </w:tcPr>
          <w:p w14:paraId="60889223" w14:textId="77777777" w:rsidR="0043543C" w:rsidRDefault="00C87BD3">
            <w:r>
              <w:t>dd/mm/yyyy</w:t>
            </w:r>
          </w:p>
        </w:tc>
        <w:tc>
          <w:tcPr>
            <w:tcW w:w="864" w:type="dxa"/>
          </w:tcPr>
          <w:p w14:paraId="725B2985" w14:textId="77777777" w:rsidR="0043543C" w:rsidRDefault="00C87BD3">
            <w:r>
              <w:t>Có</w:t>
            </w:r>
          </w:p>
        </w:tc>
        <w:tc>
          <w:tcPr>
            <w:tcW w:w="1224" w:type="dxa"/>
          </w:tcPr>
          <w:p w14:paraId="2E54C73B" w14:textId="77777777" w:rsidR="0043543C" w:rsidRDefault="00C87BD3">
            <w:r>
              <w:t>Trống</w:t>
            </w:r>
          </w:p>
        </w:tc>
        <w:tc>
          <w:tcPr>
            <w:tcW w:w="3168" w:type="dxa"/>
          </w:tcPr>
          <w:p w14:paraId="056BFC47" w14:textId="77777777" w:rsidR="0043543C" w:rsidRDefault="00C87BD3">
            <w:r>
              <w:t xml:space="preserve">Lịch chặn sẵn ngày quá khứ và ngày vượt trần. Dưới ô có </w:t>
            </w:r>
            <w:r>
              <w:lastRenderedPageBreak/>
              <w:t>dòng nhắc “Không giữ quá …”.</w:t>
            </w:r>
          </w:p>
        </w:tc>
      </w:tr>
      <w:tr w:rsidR="0043543C" w14:paraId="6D4085BF" w14:textId="77777777">
        <w:trPr>
          <w:jc w:val="center"/>
        </w:trPr>
        <w:tc>
          <w:tcPr>
            <w:tcW w:w="576" w:type="dxa"/>
          </w:tcPr>
          <w:p w14:paraId="67174DD5" w14:textId="77777777" w:rsidR="0043543C" w:rsidRDefault="00C87BD3">
            <w:r>
              <w:lastRenderedPageBreak/>
              <w:t>7</w:t>
            </w:r>
          </w:p>
        </w:tc>
        <w:tc>
          <w:tcPr>
            <w:tcW w:w="1728" w:type="dxa"/>
          </w:tcPr>
          <w:p w14:paraId="0411D8F9" w14:textId="77777777" w:rsidR="0043543C" w:rsidRDefault="00C87BD3">
            <w:r>
              <w:t>Số điện thoại / Địa chỉ / Địa chỉ giao hàng</w:t>
            </w:r>
          </w:p>
        </w:tc>
        <w:tc>
          <w:tcPr>
            <w:tcW w:w="1152" w:type="dxa"/>
          </w:tcPr>
          <w:p w14:paraId="3BBD6DD9" w14:textId="77777777" w:rsidR="0043543C" w:rsidRDefault="00C87BD3">
            <w:r>
              <w:t>Textbox</w:t>
            </w:r>
          </w:p>
        </w:tc>
        <w:tc>
          <w:tcPr>
            <w:tcW w:w="1080" w:type="dxa"/>
          </w:tcPr>
          <w:p w14:paraId="6D2BE9CF" w14:textId="77777777" w:rsidR="0043543C" w:rsidRDefault="00C87BD3">
            <w:r>
              <w:t>Disable</w:t>
            </w:r>
          </w:p>
        </w:tc>
        <w:tc>
          <w:tcPr>
            <w:tcW w:w="1224" w:type="dxa"/>
          </w:tcPr>
          <w:p w14:paraId="48B58B15" w14:textId="77777777" w:rsidR="0043543C" w:rsidRDefault="00C87BD3">
            <w:r>
              <w:t>–</w:t>
            </w:r>
          </w:p>
        </w:tc>
        <w:tc>
          <w:tcPr>
            <w:tcW w:w="864" w:type="dxa"/>
          </w:tcPr>
          <w:p w14:paraId="77A57938" w14:textId="77777777" w:rsidR="0043543C" w:rsidRDefault="00C87BD3">
            <w:r>
              <w:t>Không</w:t>
            </w:r>
          </w:p>
        </w:tc>
        <w:tc>
          <w:tcPr>
            <w:tcW w:w="1224" w:type="dxa"/>
          </w:tcPr>
          <w:p w14:paraId="22285C52" w14:textId="77777777" w:rsidR="0043543C" w:rsidRDefault="00C87BD3">
            <w:r>
              <w:t>Tự điền theo hợp đồng hoặc khách hàng</w:t>
            </w:r>
          </w:p>
        </w:tc>
        <w:tc>
          <w:tcPr>
            <w:tcW w:w="3168" w:type="dxa"/>
          </w:tcPr>
          <w:p w14:paraId="016A7CC0" w14:textId="77777777" w:rsidR="0043543C" w:rsidRDefault="00C87BD3">
            <w:r>
              <w:t>Ba ô chỉ đọc, in ra phiếu; đều có biểu tượng ⓘ.</w:t>
            </w:r>
          </w:p>
        </w:tc>
      </w:tr>
      <w:tr w:rsidR="0043543C" w14:paraId="4B744356" w14:textId="77777777">
        <w:trPr>
          <w:jc w:val="center"/>
        </w:trPr>
        <w:tc>
          <w:tcPr>
            <w:tcW w:w="576" w:type="dxa"/>
          </w:tcPr>
          <w:p w14:paraId="5F57F2D6" w14:textId="77777777" w:rsidR="0043543C" w:rsidRDefault="00C87BD3">
            <w:r>
              <w:t>8</w:t>
            </w:r>
          </w:p>
        </w:tc>
        <w:tc>
          <w:tcPr>
            <w:tcW w:w="1728" w:type="dxa"/>
          </w:tcPr>
          <w:p w14:paraId="4C0BEA43" w14:textId="77777777" w:rsidR="0043543C" w:rsidRDefault="00C87BD3">
            <w:r>
              <w:t>Phòng ban yêu cầu</w:t>
            </w:r>
          </w:p>
        </w:tc>
        <w:tc>
          <w:tcPr>
            <w:tcW w:w="1152" w:type="dxa"/>
          </w:tcPr>
          <w:p w14:paraId="0026E31C" w14:textId="77777777" w:rsidR="0043543C" w:rsidRDefault="00C87BD3">
            <w:r>
              <w:t>Textbox</w:t>
            </w:r>
          </w:p>
        </w:tc>
        <w:tc>
          <w:tcPr>
            <w:tcW w:w="1080" w:type="dxa"/>
          </w:tcPr>
          <w:p w14:paraId="6EE369AF" w14:textId="77777777" w:rsidR="0043543C" w:rsidRDefault="00C87BD3">
            <w:r>
              <w:t>Disable</w:t>
            </w:r>
          </w:p>
        </w:tc>
        <w:tc>
          <w:tcPr>
            <w:tcW w:w="1224" w:type="dxa"/>
          </w:tcPr>
          <w:p w14:paraId="255A477A" w14:textId="77777777" w:rsidR="0043543C" w:rsidRDefault="00C87BD3">
            <w:r>
              <w:t>–</w:t>
            </w:r>
          </w:p>
        </w:tc>
        <w:tc>
          <w:tcPr>
            <w:tcW w:w="864" w:type="dxa"/>
          </w:tcPr>
          <w:p w14:paraId="1374E093" w14:textId="77777777" w:rsidR="0043543C" w:rsidRDefault="00C87BD3">
            <w:r>
              <w:t>Không</w:t>
            </w:r>
          </w:p>
        </w:tc>
        <w:tc>
          <w:tcPr>
            <w:tcW w:w="1224" w:type="dxa"/>
          </w:tcPr>
          <w:p w14:paraId="05D8254C" w14:textId="77777777" w:rsidR="0043543C" w:rsidRDefault="00C87BD3">
            <w:r>
              <w:t>Phòng ban của người lập</w:t>
            </w:r>
          </w:p>
        </w:tc>
        <w:tc>
          <w:tcPr>
            <w:tcW w:w="3168" w:type="dxa"/>
          </w:tcPr>
          <w:p w14:paraId="501B896F" w14:textId="77777777" w:rsidR="0043543C" w:rsidRDefault="00C87BD3">
            <w:r>
              <w:t>Hệ thống tự điền, có biểu tượng ⓘ giải thích.</w:t>
            </w:r>
          </w:p>
        </w:tc>
      </w:tr>
      <w:tr w:rsidR="0043543C" w14:paraId="2613902D" w14:textId="77777777">
        <w:trPr>
          <w:jc w:val="center"/>
        </w:trPr>
        <w:tc>
          <w:tcPr>
            <w:tcW w:w="576" w:type="dxa"/>
          </w:tcPr>
          <w:p w14:paraId="4648162E" w14:textId="77777777" w:rsidR="0043543C" w:rsidRDefault="00C87BD3">
            <w:r>
              <w:t>9</w:t>
            </w:r>
          </w:p>
        </w:tc>
        <w:tc>
          <w:tcPr>
            <w:tcW w:w="1728" w:type="dxa"/>
          </w:tcPr>
          <w:p w14:paraId="5687B7AE" w14:textId="77777777" w:rsidR="0043543C" w:rsidRDefault="00C87BD3">
            <w:r>
              <w:t>Ghi chú</w:t>
            </w:r>
          </w:p>
        </w:tc>
        <w:tc>
          <w:tcPr>
            <w:tcW w:w="1152" w:type="dxa"/>
          </w:tcPr>
          <w:p w14:paraId="2F9E674D" w14:textId="77777777" w:rsidR="0043543C" w:rsidRDefault="00C87BD3">
            <w:r>
              <w:t>Textbox</w:t>
            </w:r>
          </w:p>
        </w:tc>
        <w:tc>
          <w:tcPr>
            <w:tcW w:w="1080" w:type="dxa"/>
          </w:tcPr>
          <w:p w14:paraId="6AEDCDAF" w14:textId="77777777" w:rsidR="0043543C" w:rsidRDefault="00C87BD3">
            <w:r>
              <w:t>Enable</w:t>
            </w:r>
          </w:p>
        </w:tc>
        <w:tc>
          <w:tcPr>
            <w:tcW w:w="1224" w:type="dxa"/>
          </w:tcPr>
          <w:p w14:paraId="3FF8B52D" w14:textId="77777777" w:rsidR="0043543C" w:rsidRDefault="00C87BD3">
            <w:r>
              <w:t>0–255 ký tự</w:t>
            </w:r>
          </w:p>
        </w:tc>
        <w:tc>
          <w:tcPr>
            <w:tcW w:w="864" w:type="dxa"/>
          </w:tcPr>
          <w:p w14:paraId="434B49E7" w14:textId="77777777" w:rsidR="0043543C" w:rsidRDefault="00C87BD3">
            <w:r>
              <w:t>Có với loại Xuất giữ khác</w:t>
            </w:r>
          </w:p>
        </w:tc>
        <w:tc>
          <w:tcPr>
            <w:tcW w:w="1224" w:type="dxa"/>
          </w:tcPr>
          <w:p w14:paraId="3A5EF27E" w14:textId="77777777" w:rsidR="0043543C" w:rsidRDefault="00C87BD3">
            <w:r>
              <w:t>Trống</w:t>
            </w:r>
          </w:p>
        </w:tc>
        <w:tc>
          <w:tcPr>
            <w:tcW w:w="3168" w:type="dxa"/>
          </w:tcPr>
          <w:p w14:paraId="6789A1DD" w14:textId="77777777" w:rsidR="0043543C" w:rsidRDefault="00C87BD3">
            <w:r>
              <w:t>–</w:t>
            </w:r>
          </w:p>
        </w:tc>
      </w:tr>
      <w:tr w:rsidR="0043543C" w14:paraId="647CDCEC" w14:textId="77777777">
        <w:trPr>
          <w:jc w:val="center"/>
        </w:trPr>
        <w:tc>
          <w:tcPr>
            <w:tcW w:w="576" w:type="dxa"/>
          </w:tcPr>
          <w:p w14:paraId="578ECF9C" w14:textId="77777777" w:rsidR="0043543C" w:rsidRDefault="00C87BD3">
            <w:r>
              <w:t>10</w:t>
            </w:r>
          </w:p>
        </w:tc>
        <w:tc>
          <w:tcPr>
            <w:tcW w:w="1728" w:type="dxa"/>
          </w:tcPr>
          <w:p w14:paraId="1CBF7588" w14:textId="77777777" w:rsidR="0043543C" w:rsidRDefault="00C87BD3">
            <w:r>
              <w:t>Lý do từ chối gần nhất</w:t>
            </w:r>
          </w:p>
        </w:tc>
        <w:tc>
          <w:tcPr>
            <w:tcW w:w="1152" w:type="dxa"/>
          </w:tcPr>
          <w:p w14:paraId="780C9E6C" w14:textId="77777777" w:rsidR="0043543C" w:rsidRDefault="00C87BD3">
            <w:r>
              <w:t>Textbox</w:t>
            </w:r>
          </w:p>
        </w:tc>
        <w:tc>
          <w:tcPr>
            <w:tcW w:w="1080" w:type="dxa"/>
          </w:tcPr>
          <w:p w14:paraId="17268208" w14:textId="77777777" w:rsidR="0043543C" w:rsidRDefault="00C87BD3">
            <w:r>
              <w:t>Disable</w:t>
            </w:r>
          </w:p>
        </w:tc>
        <w:tc>
          <w:tcPr>
            <w:tcW w:w="1224" w:type="dxa"/>
          </w:tcPr>
          <w:p w14:paraId="3B573CDB" w14:textId="77777777" w:rsidR="0043543C" w:rsidRDefault="00C87BD3">
            <w:r>
              <w:t>–</w:t>
            </w:r>
          </w:p>
        </w:tc>
        <w:tc>
          <w:tcPr>
            <w:tcW w:w="864" w:type="dxa"/>
          </w:tcPr>
          <w:p w14:paraId="1CC67022" w14:textId="77777777" w:rsidR="0043543C" w:rsidRDefault="00C87BD3">
            <w:r>
              <w:t>–</w:t>
            </w:r>
          </w:p>
        </w:tc>
        <w:tc>
          <w:tcPr>
            <w:tcW w:w="1224" w:type="dxa"/>
          </w:tcPr>
          <w:p w14:paraId="03C88246" w14:textId="77777777" w:rsidR="0043543C" w:rsidRDefault="00C87BD3">
            <w:r>
              <w:t>Ẩn</w:t>
            </w:r>
          </w:p>
        </w:tc>
        <w:tc>
          <w:tcPr>
            <w:tcW w:w="3168" w:type="dxa"/>
          </w:tcPr>
          <w:p w14:paraId="3E3A7A91" w14:textId="77777777" w:rsidR="0043543C" w:rsidRDefault="00C87BD3">
            <w:r>
              <w:t>Chỉ hiện khi phiếu đã từng bị trả về; đây là chỗ DUY NHẤT người lập biết vì sao bị trả.</w:t>
            </w:r>
          </w:p>
        </w:tc>
      </w:tr>
      <w:tr w:rsidR="0043543C" w14:paraId="28BF0648" w14:textId="77777777">
        <w:trPr>
          <w:jc w:val="center"/>
        </w:trPr>
        <w:tc>
          <w:tcPr>
            <w:tcW w:w="576" w:type="dxa"/>
          </w:tcPr>
          <w:p w14:paraId="2534382E" w14:textId="77777777" w:rsidR="0043543C" w:rsidRDefault="00C87BD3">
            <w:r>
              <w:t>11</w:t>
            </w:r>
          </w:p>
        </w:tc>
        <w:tc>
          <w:tcPr>
            <w:tcW w:w="1728" w:type="dxa"/>
          </w:tcPr>
          <w:p w14:paraId="5F5C0C82" w14:textId="77777777" w:rsidR="0043543C" w:rsidRDefault="00C87BD3">
            <w:r>
              <w:t>Chọn tệp đính kèm</w:t>
            </w:r>
          </w:p>
        </w:tc>
        <w:tc>
          <w:tcPr>
            <w:tcW w:w="1152" w:type="dxa"/>
          </w:tcPr>
          <w:p w14:paraId="6958C239" w14:textId="77777777" w:rsidR="0043543C" w:rsidRDefault="00C87BD3">
            <w:r>
              <w:t>Button</w:t>
            </w:r>
          </w:p>
        </w:tc>
        <w:tc>
          <w:tcPr>
            <w:tcW w:w="1080" w:type="dxa"/>
          </w:tcPr>
          <w:p w14:paraId="0D1FED3C" w14:textId="77777777" w:rsidR="0043543C" w:rsidRDefault="00C87BD3">
            <w:r>
              <w:t>Enable</w:t>
            </w:r>
          </w:p>
        </w:tc>
        <w:tc>
          <w:tcPr>
            <w:tcW w:w="1224" w:type="dxa"/>
          </w:tcPr>
          <w:p w14:paraId="1CDCD930" w14:textId="77777777" w:rsidR="0043543C" w:rsidRDefault="00C87BD3">
            <w:r>
              <w:t>PDF, ảnh, Word, Excel; tối đa 13 MB mỗi tệp</w:t>
            </w:r>
          </w:p>
        </w:tc>
        <w:tc>
          <w:tcPr>
            <w:tcW w:w="864" w:type="dxa"/>
          </w:tcPr>
          <w:p w14:paraId="5F84B75D" w14:textId="77777777" w:rsidR="0043543C" w:rsidRDefault="00C87BD3">
            <w:r>
              <w:t>Có với loại Xuất giữ khác</w:t>
            </w:r>
          </w:p>
        </w:tc>
        <w:tc>
          <w:tcPr>
            <w:tcW w:w="1224" w:type="dxa"/>
          </w:tcPr>
          <w:p w14:paraId="017B5C15" w14:textId="77777777" w:rsidR="0043543C" w:rsidRDefault="00C87BD3">
            <w:r>
              <w:t>Chưa có tệp</w:t>
            </w:r>
          </w:p>
        </w:tc>
        <w:tc>
          <w:tcPr>
            <w:tcW w:w="3168" w:type="dxa"/>
          </w:tcPr>
          <w:p w14:paraId="74883751" w14:textId="77777777" w:rsidR="0043543C" w:rsidRDefault="00C87BD3">
            <w:r>
              <w:t>Chọn được nhiều tệp; mỗi tệp có nút gỡ khỏi phiếu.</w:t>
            </w:r>
          </w:p>
        </w:tc>
      </w:tr>
      <w:tr w:rsidR="0043543C" w14:paraId="1A88CA8E" w14:textId="77777777">
        <w:trPr>
          <w:jc w:val="center"/>
        </w:trPr>
        <w:tc>
          <w:tcPr>
            <w:tcW w:w="576" w:type="dxa"/>
          </w:tcPr>
          <w:p w14:paraId="4360ADBB" w14:textId="77777777" w:rsidR="0043543C" w:rsidRDefault="00C87BD3">
            <w:r>
              <w:t>12</w:t>
            </w:r>
          </w:p>
        </w:tc>
        <w:tc>
          <w:tcPr>
            <w:tcW w:w="1728" w:type="dxa"/>
          </w:tcPr>
          <w:p w14:paraId="6EF5B3E6" w14:textId="77777777" w:rsidR="0043543C" w:rsidRDefault="00C87BD3">
            <w:r>
              <w:t xml:space="preserve">Nút </w:t>
            </w:r>
            <w:r>
              <w:lastRenderedPageBreak/>
              <w:t>Thêm hàng hóa</w:t>
            </w:r>
          </w:p>
        </w:tc>
        <w:tc>
          <w:tcPr>
            <w:tcW w:w="1152" w:type="dxa"/>
          </w:tcPr>
          <w:p w14:paraId="63037E02" w14:textId="77777777" w:rsidR="0043543C" w:rsidRDefault="00C87BD3">
            <w:r>
              <w:lastRenderedPageBreak/>
              <w:t>Button</w:t>
            </w:r>
          </w:p>
        </w:tc>
        <w:tc>
          <w:tcPr>
            <w:tcW w:w="1080" w:type="dxa"/>
          </w:tcPr>
          <w:p w14:paraId="1805EB85" w14:textId="77777777" w:rsidR="0043543C" w:rsidRDefault="00C87BD3">
            <w:r>
              <w:t xml:space="preserve">Enable </w:t>
            </w:r>
            <w:r>
              <w:lastRenderedPageBreak/>
              <w:t>/ Ẩn</w:t>
            </w:r>
          </w:p>
        </w:tc>
        <w:tc>
          <w:tcPr>
            <w:tcW w:w="1224" w:type="dxa"/>
          </w:tcPr>
          <w:p w14:paraId="36290A29" w14:textId="77777777" w:rsidR="0043543C" w:rsidRDefault="00C87BD3">
            <w:r>
              <w:lastRenderedPageBreak/>
              <w:t>–</w:t>
            </w:r>
          </w:p>
        </w:tc>
        <w:tc>
          <w:tcPr>
            <w:tcW w:w="864" w:type="dxa"/>
          </w:tcPr>
          <w:p w14:paraId="5F778D40" w14:textId="77777777" w:rsidR="0043543C" w:rsidRDefault="00C87BD3">
            <w:r>
              <w:t>–</w:t>
            </w:r>
          </w:p>
        </w:tc>
        <w:tc>
          <w:tcPr>
            <w:tcW w:w="1224" w:type="dxa"/>
          </w:tcPr>
          <w:p w14:paraId="0872BF99" w14:textId="77777777" w:rsidR="0043543C" w:rsidRDefault="00C87BD3">
            <w:r>
              <w:t>Ẩn</w:t>
            </w:r>
          </w:p>
        </w:tc>
        <w:tc>
          <w:tcPr>
            <w:tcW w:w="3168" w:type="dxa"/>
          </w:tcPr>
          <w:p w14:paraId="352D00E9" w14:textId="77777777" w:rsidR="0043543C" w:rsidRDefault="00C87BD3">
            <w:r>
              <w:t xml:space="preserve">Chỉ hiện </w:t>
            </w:r>
            <w:r>
              <w:lastRenderedPageBreak/>
              <w:t>với loại Xuất giữ khác; mở cửa sổ tìm hàng hóa còn tồn kho.</w:t>
            </w:r>
          </w:p>
        </w:tc>
      </w:tr>
      <w:tr w:rsidR="0043543C" w14:paraId="0EF3C5FC" w14:textId="77777777">
        <w:trPr>
          <w:jc w:val="center"/>
        </w:trPr>
        <w:tc>
          <w:tcPr>
            <w:tcW w:w="576" w:type="dxa"/>
          </w:tcPr>
          <w:p w14:paraId="0CCF703F" w14:textId="77777777" w:rsidR="0043543C" w:rsidRDefault="00C87BD3">
            <w:r>
              <w:lastRenderedPageBreak/>
              <w:t>13</w:t>
            </w:r>
          </w:p>
        </w:tc>
        <w:tc>
          <w:tcPr>
            <w:tcW w:w="1728" w:type="dxa"/>
          </w:tcPr>
          <w:p w14:paraId="0D11DF61" w14:textId="77777777" w:rsidR="0043543C" w:rsidRDefault="00C87BD3">
            <w:r>
              <w:t>Cột Cần xuất</w:t>
            </w:r>
          </w:p>
        </w:tc>
        <w:tc>
          <w:tcPr>
            <w:tcW w:w="1152" w:type="dxa"/>
          </w:tcPr>
          <w:p w14:paraId="01B35273" w14:textId="77777777" w:rsidR="0043543C" w:rsidRDefault="00C87BD3">
            <w:r>
              <w:t>Checkbox</w:t>
            </w:r>
          </w:p>
        </w:tc>
        <w:tc>
          <w:tcPr>
            <w:tcW w:w="1080" w:type="dxa"/>
          </w:tcPr>
          <w:p w14:paraId="576EC0D2" w14:textId="77777777" w:rsidR="0043543C" w:rsidRDefault="00C87BD3">
            <w:r>
              <w:t>Enable / Ẩn</w:t>
            </w:r>
          </w:p>
        </w:tc>
        <w:tc>
          <w:tcPr>
            <w:tcW w:w="1224" w:type="dxa"/>
          </w:tcPr>
          <w:p w14:paraId="4EE8173A" w14:textId="77777777" w:rsidR="0043543C" w:rsidRDefault="00C87BD3">
            <w:r>
              <w:t>–</w:t>
            </w:r>
          </w:p>
        </w:tc>
        <w:tc>
          <w:tcPr>
            <w:tcW w:w="864" w:type="dxa"/>
          </w:tcPr>
          <w:p w14:paraId="38CFDBDF" w14:textId="77777777" w:rsidR="0043543C" w:rsidRDefault="00C87BD3">
            <w:r>
              <w:t>–</w:t>
            </w:r>
          </w:p>
        </w:tc>
        <w:tc>
          <w:tcPr>
            <w:tcW w:w="1224" w:type="dxa"/>
          </w:tcPr>
          <w:p w14:paraId="1932BEA6" w14:textId="77777777" w:rsidR="0043543C" w:rsidRDefault="00C87BD3">
            <w:r>
              <w:t>Bỏ tích</w:t>
            </w:r>
          </w:p>
        </w:tc>
        <w:tc>
          <w:tcPr>
            <w:tcW w:w="3168" w:type="dxa"/>
          </w:tcPr>
          <w:p w14:paraId="4AC8A877" w14:textId="77777777" w:rsidR="0043543C" w:rsidRDefault="00C87BD3">
            <w:r>
              <w:t>Chỉ hiện với loại có hợp đồng. Dòng không tích bị làm mờ và lưu với số lượng 0.</w:t>
            </w:r>
          </w:p>
        </w:tc>
      </w:tr>
      <w:tr w:rsidR="0043543C" w14:paraId="3CF35B12" w14:textId="77777777">
        <w:trPr>
          <w:jc w:val="center"/>
        </w:trPr>
        <w:tc>
          <w:tcPr>
            <w:tcW w:w="576" w:type="dxa"/>
          </w:tcPr>
          <w:p w14:paraId="38FF057A" w14:textId="77777777" w:rsidR="0043543C" w:rsidRDefault="00C87BD3">
            <w:r>
              <w:t>14</w:t>
            </w:r>
          </w:p>
        </w:tc>
        <w:tc>
          <w:tcPr>
            <w:tcW w:w="1728" w:type="dxa"/>
          </w:tcPr>
          <w:p w14:paraId="2A81E440" w14:textId="77777777" w:rsidR="0043543C" w:rsidRDefault="00C87BD3">
            <w:r>
              <w:t>Cột Tên hàng hóa / Mã hàng hóa / Model / Thương hiệu</w:t>
            </w:r>
          </w:p>
        </w:tc>
        <w:tc>
          <w:tcPr>
            <w:tcW w:w="1152" w:type="dxa"/>
          </w:tcPr>
          <w:p w14:paraId="541E374D" w14:textId="77777777" w:rsidR="0043543C" w:rsidRDefault="00C87BD3">
            <w:r>
              <w:t>Table/Grid</w:t>
            </w:r>
          </w:p>
        </w:tc>
        <w:tc>
          <w:tcPr>
            <w:tcW w:w="1080" w:type="dxa"/>
          </w:tcPr>
          <w:p w14:paraId="263C6CD3" w14:textId="77777777" w:rsidR="0043543C" w:rsidRDefault="00C87BD3">
            <w:r>
              <w:t>Read-only</w:t>
            </w:r>
          </w:p>
        </w:tc>
        <w:tc>
          <w:tcPr>
            <w:tcW w:w="1224" w:type="dxa"/>
          </w:tcPr>
          <w:p w14:paraId="7727AB0C" w14:textId="77777777" w:rsidR="0043543C" w:rsidRDefault="00C87BD3">
            <w:r>
              <w:t>–</w:t>
            </w:r>
          </w:p>
        </w:tc>
        <w:tc>
          <w:tcPr>
            <w:tcW w:w="864" w:type="dxa"/>
          </w:tcPr>
          <w:p w14:paraId="47D9E7BD" w14:textId="77777777" w:rsidR="0043543C" w:rsidRDefault="00C87BD3">
            <w:r>
              <w:t>–</w:t>
            </w:r>
          </w:p>
        </w:tc>
        <w:tc>
          <w:tcPr>
            <w:tcW w:w="1224" w:type="dxa"/>
          </w:tcPr>
          <w:p w14:paraId="0D9C2B95" w14:textId="77777777" w:rsidR="0043543C" w:rsidRDefault="00C87BD3">
            <w:r>
              <w:t>Theo hàng hóa</w:t>
            </w:r>
          </w:p>
        </w:tc>
        <w:tc>
          <w:tcPr>
            <w:tcW w:w="3168" w:type="dxa"/>
          </w:tcPr>
          <w:p w14:paraId="3B40B883" w14:textId="77777777" w:rsidR="0043543C" w:rsidRDefault="00C87BD3">
            <w:r>
              <w:t>Không sửa được.</w:t>
            </w:r>
          </w:p>
        </w:tc>
      </w:tr>
      <w:tr w:rsidR="0043543C" w14:paraId="488B43C5" w14:textId="77777777">
        <w:trPr>
          <w:jc w:val="center"/>
        </w:trPr>
        <w:tc>
          <w:tcPr>
            <w:tcW w:w="576" w:type="dxa"/>
          </w:tcPr>
          <w:p w14:paraId="5EF9A771" w14:textId="77777777" w:rsidR="0043543C" w:rsidRDefault="00C87BD3">
            <w:r>
              <w:t>15</w:t>
            </w:r>
          </w:p>
        </w:tc>
        <w:tc>
          <w:tcPr>
            <w:tcW w:w="1728" w:type="dxa"/>
          </w:tcPr>
          <w:p w14:paraId="2A997517" w14:textId="77777777" w:rsidR="0043543C" w:rsidRDefault="00C87BD3">
            <w:r>
              <w:t>Cột Có thể giữ</w:t>
            </w:r>
          </w:p>
        </w:tc>
        <w:tc>
          <w:tcPr>
            <w:tcW w:w="1152" w:type="dxa"/>
          </w:tcPr>
          <w:p w14:paraId="5C2DC16E" w14:textId="77777777" w:rsidR="0043543C" w:rsidRDefault="00C87BD3">
            <w:r>
              <w:t>Table/Grid</w:t>
            </w:r>
          </w:p>
        </w:tc>
        <w:tc>
          <w:tcPr>
            <w:tcW w:w="1080" w:type="dxa"/>
          </w:tcPr>
          <w:p w14:paraId="62627D23" w14:textId="77777777" w:rsidR="0043543C" w:rsidRDefault="00C87BD3">
            <w:r>
              <w:t>Read-only</w:t>
            </w:r>
          </w:p>
        </w:tc>
        <w:tc>
          <w:tcPr>
            <w:tcW w:w="1224" w:type="dxa"/>
          </w:tcPr>
          <w:p w14:paraId="7767A24B" w14:textId="77777777" w:rsidR="0043543C" w:rsidRDefault="00C87BD3">
            <w:r>
              <w:t>≥ 0</w:t>
            </w:r>
          </w:p>
        </w:tc>
        <w:tc>
          <w:tcPr>
            <w:tcW w:w="864" w:type="dxa"/>
          </w:tcPr>
          <w:p w14:paraId="5DCA1DBE" w14:textId="77777777" w:rsidR="0043543C" w:rsidRDefault="00C87BD3">
            <w:r>
              <w:t>–</w:t>
            </w:r>
          </w:p>
        </w:tc>
        <w:tc>
          <w:tcPr>
            <w:tcW w:w="1224" w:type="dxa"/>
          </w:tcPr>
          <w:p w14:paraId="2DE3DDAA" w14:textId="77777777" w:rsidR="0043543C" w:rsidRDefault="00C87BD3">
            <w:r>
              <w:t>Theo tồn kho</w:t>
            </w:r>
          </w:p>
        </w:tc>
        <w:tc>
          <w:tcPr>
            <w:tcW w:w="3168" w:type="dxa"/>
          </w:tcPr>
          <w:p w14:paraId="19BB7BDB" w14:textId="77777777" w:rsidR="0043543C" w:rsidRDefault="00C87BD3">
            <w:r>
              <w:t>Tồn kho khả dụng đã trừ hàng khuyến mại. Là số tham khảo.</w:t>
            </w:r>
          </w:p>
        </w:tc>
      </w:tr>
      <w:tr w:rsidR="0043543C" w14:paraId="6F6CD0E7" w14:textId="77777777">
        <w:trPr>
          <w:jc w:val="center"/>
        </w:trPr>
        <w:tc>
          <w:tcPr>
            <w:tcW w:w="576" w:type="dxa"/>
          </w:tcPr>
          <w:p w14:paraId="21B3B3C9" w14:textId="77777777" w:rsidR="0043543C" w:rsidRDefault="00C87BD3">
            <w:r>
              <w:t>16</w:t>
            </w:r>
          </w:p>
        </w:tc>
        <w:tc>
          <w:tcPr>
            <w:tcW w:w="1728" w:type="dxa"/>
          </w:tcPr>
          <w:p w14:paraId="0604E9FC" w14:textId="77777777" w:rsidR="0043543C" w:rsidRDefault="00C87BD3">
            <w:r>
              <w:t>Cột SL hợp đồng / Đã xuất kho</w:t>
            </w:r>
          </w:p>
        </w:tc>
        <w:tc>
          <w:tcPr>
            <w:tcW w:w="1152" w:type="dxa"/>
          </w:tcPr>
          <w:p w14:paraId="0591125C" w14:textId="77777777" w:rsidR="0043543C" w:rsidRDefault="00C87BD3">
            <w:r>
              <w:t>Table/Grid</w:t>
            </w:r>
          </w:p>
        </w:tc>
        <w:tc>
          <w:tcPr>
            <w:tcW w:w="1080" w:type="dxa"/>
          </w:tcPr>
          <w:p w14:paraId="297A1489" w14:textId="77777777" w:rsidR="0043543C" w:rsidRDefault="00C87BD3">
            <w:r>
              <w:t>Read-only</w:t>
            </w:r>
          </w:p>
        </w:tc>
        <w:tc>
          <w:tcPr>
            <w:tcW w:w="1224" w:type="dxa"/>
          </w:tcPr>
          <w:p w14:paraId="4B729FB0" w14:textId="77777777" w:rsidR="0043543C" w:rsidRDefault="00C87BD3">
            <w:r>
              <w:t>≥ 0</w:t>
            </w:r>
          </w:p>
        </w:tc>
        <w:tc>
          <w:tcPr>
            <w:tcW w:w="864" w:type="dxa"/>
          </w:tcPr>
          <w:p w14:paraId="07650D90" w14:textId="77777777" w:rsidR="0043543C" w:rsidRDefault="00C87BD3">
            <w:r>
              <w:t>–</w:t>
            </w:r>
          </w:p>
        </w:tc>
        <w:tc>
          <w:tcPr>
            <w:tcW w:w="1224" w:type="dxa"/>
          </w:tcPr>
          <w:p w14:paraId="4AC612FF" w14:textId="77777777" w:rsidR="0043543C" w:rsidRDefault="00C87BD3">
            <w:r>
              <w:t>Theo hợp đồng</w:t>
            </w:r>
          </w:p>
        </w:tc>
        <w:tc>
          <w:tcPr>
            <w:tcW w:w="3168" w:type="dxa"/>
          </w:tcPr>
          <w:p w14:paraId="2BD397A1" w14:textId="77777777" w:rsidR="0043543C" w:rsidRDefault="00C87BD3">
            <w:r>
              <w:t>Chỉ hiện với loại có hợp đồng; loại Xuất giữ HĐDV ẩn hai cột này.</w:t>
            </w:r>
          </w:p>
        </w:tc>
      </w:tr>
      <w:tr w:rsidR="0043543C" w14:paraId="19EFEB91" w14:textId="77777777">
        <w:trPr>
          <w:jc w:val="center"/>
        </w:trPr>
        <w:tc>
          <w:tcPr>
            <w:tcW w:w="576" w:type="dxa"/>
          </w:tcPr>
          <w:p w14:paraId="3C9730D1" w14:textId="77777777" w:rsidR="0043543C" w:rsidRDefault="00C87BD3">
            <w:r>
              <w:lastRenderedPageBreak/>
              <w:t>17</w:t>
            </w:r>
          </w:p>
        </w:tc>
        <w:tc>
          <w:tcPr>
            <w:tcW w:w="1728" w:type="dxa"/>
          </w:tcPr>
          <w:p w14:paraId="0F38A85B" w14:textId="77777777" w:rsidR="0043543C" w:rsidRDefault="00C87BD3">
            <w:r>
              <w:t>Cột Đề nghị</w:t>
            </w:r>
          </w:p>
        </w:tc>
        <w:tc>
          <w:tcPr>
            <w:tcW w:w="1152" w:type="dxa"/>
          </w:tcPr>
          <w:p w14:paraId="0B9F6A27" w14:textId="77777777" w:rsidR="0043543C" w:rsidRDefault="00C87BD3">
            <w:r>
              <w:t>Number</w:t>
            </w:r>
          </w:p>
        </w:tc>
        <w:tc>
          <w:tcPr>
            <w:tcW w:w="1080" w:type="dxa"/>
          </w:tcPr>
          <w:p w14:paraId="7DB80B64" w14:textId="77777777" w:rsidR="0043543C" w:rsidRDefault="00C87BD3">
            <w:r>
              <w:t>Enable</w:t>
            </w:r>
          </w:p>
        </w:tc>
        <w:tc>
          <w:tcPr>
            <w:tcW w:w="1224" w:type="dxa"/>
          </w:tcPr>
          <w:p w14:paraId="189A087F" w14:textId="77777777" w:rsidR="0043543C" w:rsidRDefault="00C87BD3">
            <w:r>
              <w:t>&gt; 0, tối đa 6 chữ số</w:t>
            </w:r>
          </w:p>
        </w:tc>
        <w:tc>
          <w:tcPr>
            <w:tcW w:w="864" w:type="dxa"/>
          </w:tcPr>
          <w:p w14:paraId="6844ABB4" w14:textId="77777777" w:rsidR="0043543C" w:rsidRDefault="00C87BD3">
            <w:r>
              <w:t>Có</w:t>
            </w:r>
          </w:p>
        </w:tc>
        <w:tc>
          <w:tcPr>
            <w:tcW w:w="1224" w:type="dxa"/>
          </w:tcPr>
          <w:p w14:paraId="2D7C01BE" w14:textId="77777777" w:rsidR="0043543C" w:rsidRDefault="00C87BD3">
            <w:r>
              <w:t>Trống</w:t>
            </w:r>
          </w:p>
        </w:tc>
        <w:tc>
          <w:tcPr>
            <w:tcW w:w="3168" w:type="dxa"/>
          </w:tcPr>
          <w:p w14:paraId="095B9857" w14:textId="77777777" w:rsidR="0043543C" w:rsidRDefault="00C87BD3">
            <w:r>
              <w:t>Chỉ nhận ký tự số. Nhập sai thì báo đỏ tại dòng và giữ nguyên số đã gõ.</w:t>
            </w:r>
          </w:p>
        </w:tc>
      </w:tr>
      <w:tr w:rsidR="0043543C" w14:paraId="0C6A078E" w14:textId="77777777">
        <w:trPr>
          <w:jc w:val="center"/>
        </w:trPr>
        <w:tc>
          <w:tcPr>
            <w:tcW w:w="576" w:type="dxa"/>
          </w:tcPr>
          <w:p w14:paraId="242CE8BA" w14:textId="77777777" w:rsidR="0043543C" w:rsidRDefault="00C87BD3">
            <w:r>
              <w:t>18</w:t>
            </w:r>
          </w:p>
        </w:tc>
        <w:tc>
          <w:tcPr>
            <w:tcW w:w="1728" w:type="dxa"/>
          </w:tcPr>
          <w:p w14:paraId="69E8F33F" w14:textId="77777777" w:rsidR="0043543C" w:rsidRDefault="00C87BD3">
            <w:r>
              <w:t>Cột ĐVT</w:t>
            </w:r>
          </w:p>
        </w:tc>
        <w:tc>
          <w:tcPr>
            <w:tcW w:w="1152" w:type="dxa"/>
          </w:tcPr>
          <w:p w14:paraId="28C8A343" w14:textId="77777777" w:rsidR="0043543C" w:rsidRDefault="00C87BD3">
            <w:r>
              <w:t>Dropdown / Label</w:t>
            </w:r>
          </w:p>
        </w:tc>
        <w:tc>
          <w:tcPr>
            <w:tcW w:w="1080" w:type="dxa"/>
          </w:tcPr>
          <w:p w14:paraId="342BFFFB" w14:textId="77777777" w:rsidR="0043543C" w:rsidRDefault="00C87BD3">
            <w:r>
              <w:t>Enable hoặc Read-only</w:t>
            </w:r>
          </w:p>
        </w:tc>
        <w:tc>
          <w:tcPr>
            <w:tcW w:w="1224" w:type="dxa"/>
          </w:tcPr>
          <w:p w14:paraId="17081455" w14:textId="77777777" w:rsidR="0043543C" w:rsidRDefault="00C87BD3">
            <w:r>
              <w:t>Danh sách đơn vị của hàng hóa</w:t>
            </w:r>
          </w:p>
        </w:tc>
        <w:tc>
          <w:tcPr>
            <w:tcW w:w="864" w:type="dxa"/>
          </w:tcPr>
          <w:p w14:paraId="2C00B3AF" w14:textId="77777777" w:rsidR="0043543C" w:rsidRDefault="00C87BD3">
            <w:r>
              <w:t>Có với loại Xuất giữ khác</w:t>
            </w:r>
          </w:p>
        </w:tc>
        <w:tc>
          <w:tcPr>
            <w:tcW w:w="1224" w:type="dxa"/>
          </w:tcPr>
          <w:p w14:paraId="31F9F9E5" w14:textId="77777777" w:rsidR="0043543C" w:rsidRDefault="00C87BD3">
            <w:r>
              <w:t>Đơn vị cơ bản</w:t>
            </w:r>
          </w:p>
        </w:tc>
        <w:tc>
          <w:tcPr>
            <w:tcW w:w="3168" w:type="dxa"/>
          </w:tcPr>
          <w:p w14:paraId="5DF49E4E" w14:textId="77777777" w:rsidR="0043543C" w:rsidRDefault="00C87BD3">
            <w:r>
              <w:t>Chỉ loại Xuất giữ khác được chọn; đổi đơn vị thì hệ thống tính lại số Có thể giữ.</w:t>
            </w:r>
          </w:p>
        </w:tc>
      </w:tr>
      <w:tr w:rsidR="0043543C" w14:paraId="57A45E58" w14:textId="77777777">
        <w:trPr>
          <w:jc w:val="center"/>
        </w:trPr>
        <w:tc>
          <w:tcPr>
            <w:tcW w:w="576" w:type="dxa"/>
          </w:tcPr>
          <w:p w14:paraId="5AB097AB" w14:textId="77777777" w:rsidR="0043543C" w:rsidRDefault="00C87BD3">
            <w:r>
              <w:t>19</w:t>
            </w:r>
          </w:p>
        </w:tc>
        <w:tc>
          <w:tcPr>
            <w:tcW w:w="1728" w:type="dxa"/>
          </w:tcPr>
          <w:p w14:paraId="43B76718" w14:textId="77777777" w:rsidR="0043543C" w:rsidRDefault="00C87BD3">
            <w:r>
              <w:t>Cột Đơn giá / Thành tiền</w:t>
            </w:r>
          </w:p>
        </w:tc>
        <w:tc>
          <w:tcPr>
            <w:tcW w:w="1152" w:type="dxa"/>
          </w:tcPr>
          <w:p w14:paraId="6DFAD3BD" w14:textId="77777777" w:rsidR="0043543C" w:rsidRDefault="00C87BD3">
            <w:r>
              <w:t>Table/Grid</w:t>
            </w:r>
          </w:p>
        </w:tc>
        <w:tc>
          <w:tcPr>
            <w:tcW w:w="1080" w:type="dxa"/>
          </w:tcPr>
          <w:p w14:paraId="4A99F990" w14:textId="77777777" w:rsidR="0043543C" w:rsidRDefault="00C87BD3">
            <w:r>
              <w:t>Read-only</w:t>
            </w:r>
          </w:p>
        </w:tc>
        <w:tc>
          <w:tcPr>
            <w:tcW w:w="1224" w:type="dxa"/>
          </w:tcPr>
          <w:p w14:paraId="1007E58D" w14:textId="77777777" w:rsidR="0043543C" w:rsidRDefault="00C87BD3">
            <w:r>
              <w:t>–</w:t>
            </w:r>
          </w:p>
        </w:tc>
        <w:tc>
          <w:tcPr>
            <w:tcW w:w="864" w:type="dxa"/>
          </w:tcPr>
          <w:p w14:paraId="19FE1CB4" w14:textId="77777777" w:rsidR="0043543C" w:rsidRDefault="00C87BD3">
            <w:r>
              <w:t>–</w:t>
            </w:r>
          </w:p>
        </w:tc>
        <w:tc>
          <w:tcPr>
            <w:tcW w:w="1224" w:type="dxa"/>
          </w:tcPr>
          <w:p w14:paraId="449FEDFF" w14:textId="77777777" w:rsidR="0043543C" w:rsidRDefault="00C87BD3">
            <w:r>
              <w:t>Theo dữ liệu</w:t>
            </w:r>
          </w:p>
        </w:tc>
        <w:tc>
          <w:tcPr>
            <w:tcW w:w="3168" w:type="dxa"/>
          </w:tcPr>
          <w:p w14:paraId="467A29DA" w14:textId="77777777" w:rsidR="0043543C" w:rsidRDefault="00C87BD3">
            <w:r>
              <w:t>Thành tiền bằng Đơn giá nhân SL đề nghị.</w:t>
            </w:r>
          </w:p>
        </w:tc>
      </w:tr>
      <w:tr w:rsidR="0043543C" w14:paraId="42D442CC" w14:textId="77777777">
        <w:trPr>
          <w:jc w:val="center"/>
        </w:trPr>
        <w:tc>
          <w:tcPr>
            <w:tcW w:w="576" w:type="dxa"/>
          </w:tcPr>
          <w:p w14:paraId="57C4411D" w14:textId="77777777" w:rsidR="0043543C" w:rsidRDefault="00C87BD3">
            <w:r>
              <w:t>20</w:t>
            </w:r>
          </w:p>
        </w:tc>
        <w:tc>
          <w:tcPr>
            <w:tcW w:w="1728" w:type="dxa"/>
          </w:tcPr>
          <w:p w14:paraId="1F02EC00" w14:textId="77777777" w:rsidR="0043543C" w:rsidRDefault="00C87BD3">
            <w:r>
              <w:t>Nút xóa dòng</w:t>
            </w:r>
          </w:p>
        </w:tc>
        <w:tc>
          <w:tcPr>
            <w:tcW w:w="1152" w:type="dxa"/>
          </w:tcPr>
          <w:p w14:paraId="4E247625" w14:textId="77777777" w:rsidR="0043543C" w:rsidRDefault="00C87BD3">
            <w:r>
              <w:t>Icon Button</w:t>
            </w:r>
          </w:p>
        </w:tc>
        <w:tc>
          <w:tcPr>
            <w:tcW w:w="1080" w:type="dxa"/>
          </w:tcPr>
          <w:p w14:paraId="67D5417B" w14:textId="77777777" w:rsidR="0043543C" w:rsidRDefault="00C87BD3">
            <w:r>
              <w:t>Enable / Ẩn</w:t>
            </w:r>
          </w:p>
        </w:tc>
        <w:tc>
          <w:tcPr>
            <w:tcW w:w="1224" w:type="dxa"/>
          </w:tcPr>
          <w:p w14:paraId="7B3DF5EE" w14:textId="77777777" w:rsidR="0043543C" w:rsidRDefault="00C87BD3">
            <w:r>
              <w:t>–</w:t>
            </w:r>
          </w:p>
        </w:tc>
        <w:tc>
          <w:tcPr>
            <w:tcW w:w="864" w:type="dxa"/>
          </w:tcPr>
          <w:p w14:paraId="13109B08" w14:textId="77777777" w:rsidR="0043543C" w:rsidRDefault="00C87BD3">
            <w:r>
              <w:t>–</w:t>
            </w:r>
          </w:p>
        </w:tc>
        <w:tc>
          <w:tcPr>
            <w:tcW w:w="1224" w:type="dxa"/>
          </w:tcPr>
          <w:p w14:paraId="7F184736" w14:textId="77777777" w:rsidR="0043543C" w:rsidRDefault="00C87BD3">
            <w:r>
              <w:t>Ẩn</w:t>
            </w:r>
          </w:p>
        </w:tc>
        <w:tc>
          <w:tcPr>
            <w:tcW w:w="3168" w:type="dxa"/>
          </w:tcPr>
          <w:p w14:paraId="6170E37E" w14:textId="77777777" w:rsidR="0043543C" w:rsidRDefault="00C87BD3">
            <w:r>
              <w:t>Chỉ hiện với loại Xuất giữ khác.</w:t>
            </w:r>
          </w:p>
        </w:tc>
      </w:tr>
      <w:tr w:rsidR="0043543C" w14:paraId="652CC675" w14:textId="77777777">
        <w:trPr>
          <w:jc w:val="center"/>
        </w:trPr>
        <w:tc>
          <w:tcPr>
            <w:tcW w:w="576" w:type="dxa"/>
          </w:tcPr>
          <w:p w14:paraId="641366C5" w14:textId="77777777" w:rsidR="0043543C" w:rsidRDefault="00C87BD3">
            <w:r>
              <w:t>21</w:t>
            </w:r>
          </w:p>
        </w:tc>
        <w:tc>
          <w:tcPr>
            <w:tcW w:w="1728" w:type="dxa"/>
          </w:tcPr>
          <w:p w14:paraId="575A8B87" w14:textId="77777777" w:rsidR="0043543C" w:rsidRDefault="00C87BD3">
            <w:r>
              <w:t>Dòng Tổng cộng</w:t>
            </w:r>
          </w:p>
        </w:tc>
        <w:tc>
          <w:tcPr>
            <w:tcW w:w="1152" w:type="dxa"/>
          </w:tcPr>
          <w:p w14:paraId="47A78C77" w14:textId="77777777" w:rsidR="0043543C" w:rsidRDefault="00C87BD3">
            <w:r>
              <w:t>Table/Grid</w:t>
            </w:r>
          </w:p>
        </w:tc>
        <w:tc>
          <w:tcPr>
            <w:tcW w:w="1080" w:type="dxa"/>
          </w:tcPr>
          <w:p w14:paraId="01C48395" w14:textId="77777777" w:rsidR="0043543C" w:rsidRDefault="00C87BD3">
            <w:r>
              <w:t>Read-only</w:t>
            </w:r>
          </w:p>
        </w:tc>
        <w:tc>
          <w:tcPr>
            <w:tcW w:w="1224" w:type="dxa"/>
          </w:tcPr>
          <w:p w14:paraId="6AF89024" w14:textId="77777777" w:rsidR="0043543C" w:rsidRDefault="00C87BD3">
            <w:r>
              <w:t>–</w:t>
            </w:r>
          </w:p>
        </w:tc>
        <w:tc>
          <w:tcPr>
            <w:tcW w:w="864" w:type="dxa"/>
          </w:tcPr>
          <w:p w14:paraId="5CBEAAF1" w14:textId="77777777" w:rsidR="0043543C" w:rsidRDefault="00C87BD3">
            <w:r>
              <w:t>–</w:t>
            </w:r>
          </w:p>
        </w:tc>
        <w:tc>
          <w:tcPr>
            <w:tcW w:w="1224" w:type="dxa"/>
          </w:tcPr>
          <w:p w14:paraId="19B0C5AE" w14:textId="77777777" w:rsidR="0043543C" w:rsidRDefault="00C87BD3">
            <w:r>
              <w:t>Theo dữ liệu</w:t>
            </w:r>
          </w:p>
        </w:tc>
        <w:tc>
          <w:tcPr>
            <w:tcW w:w="3168" w:type="dxa"/>
          </w:tcPr>
          <w:p w14:paraId="2D9C6DCB" w14:textId="77777777" w:rsidR="0043543C" w:rsidRDefault="00C87BD3">
            <w:r>
              <w:t>Cộng các cột số lượng và thành tiền của bảng.</w:t>
            </w:r>
          </w:p>
        </w:tc>
      </w:tr>
      <w:tr w:rsidR="0043543C" w14:paraId="584D1F1D" w14:textId="77777777">
        <w:trPr>
          <w:jc w:val="center"/>
        </w:trPr>
        <w:tc>
          <w:tcPr>
            <w:tcW w:w="576" w:type="dxa"/>
          </w:tcPr>
          <w:p w14:paraId="01C65BD0" w14:textId="77777777" w:rsidR="0043543C" w:rsidRDefault="00C87BD3">
            <w:r>
              <w:t>22</w:t>
            </w:r>
          </w:p>
        </w:tc>
        <w:tc>
          <w:tcPr>
            <w:tcW w:w="1728" w:type="dxa"/>
          </w:tcPr>
          <w:p w14:paraId="31BCDDDB" w14:textId="77777777" w:rsidR="0043543C" w:rsidRDefault="00C87BD3">
            <w:r>
              <w:t>Nút Lưu nháp</w:t>
            </w:r>
          </w:p>
        </w:tc>
        <w:tc>
          <w:tcPr>
            <w:tcW w:w="1152" w:type="dxa"/>
          </w:tcPr>
          <w:p w14:paraId="3597E33E" w14:textId="77777777" w:rsidR="0043543C" w:rsidRDefault="00C87BD3">
            <w:r>
              <w:t>Button</w:t>
            </w:r>
          </w:p>
        </w:tc>
        <w:tc>
          <w:tcPr>
            <w:tcW w:w="1080" w:type="dxa"/>
          </w:tcPr>
          <w:p w14:paraId="1EF59359" w14:textId="77777777" w:rsidR="0043543C" w:rsidRDefault="00C87BD3">
            <w:r>
              <w:t>Enable</w:t>
            </w:r>
          </w:p>
        </w:tc>
        <w:tc>
          <w:tcPr>
            <w:tcW w:w="1224" w:type="dxa"/>
          </w:tcPr>
          <w:p w14:paraId="4E227E4B" w14:textId="77777777" w:rsidR="0043543C" w:rsidRDefault="00C87BD3">
            <w:r>
              <w:t>–</w:t>
            </w:r>
          </w:p>
        </w:tc>
        <w:tc>
          <w:tcPr>
            <w:tcW w:w="864" w:type="dxa"/>
          </w:tcPr>
          <w:p w14:paraId="1C53EF98" w14:textId="77777777" w:rsidR="0043543C" w:rsidRDefault="00C87BD3">
            <w:r>
              <w:t>–</w:t>
            </w:r>
          </w:p>
        </w:tc>
        <w:tc>
          <w:tcPr>
            <w:tcW w:w="1224" w:type="dxa"/>
          </w:tcPr>
          <w:p w14:paraId="5B1B66B8" w14:textId="77777777" w:rsidR="0043543C" w:rsidRDefault="00C87BD3">
            <w:r>
              <w:t>Hiển thị</w:t>
            </w:r>
          </w:p>
        </w:tc>
        <w:tc>
          <w:tcPr>
            <w:tcW w:w="3168" w:type="dxa"/>
          </w:tcPr>
          <w:p w14:paraId="45408C24" w14:textId="77777777" w:rsidR="0043543C" w:rsidRDefault="00C87BD3">
            <w:r>
              <w:t>Ghi phiếu ở trạng thái Đang tạo, chưa gửi đi đâu.</w:t>
            </w:r>
          </w:p>
        </w:tc>
      </w:tr>
      <w:tr w:rsidR="0043543C" w14:paraId="172DBC0C" w14:textId="77777777">
        <w:trPr>
          <w:jc w:val="center"/>
        </w:trPr>
        <w:tc>
          <w:tcPr>
            <w:tcW w:w="576" w:type="dxa"/>
          </w:tcPr>
          <w:p w14:paraId="21AF73CE" w14:textId="77777777" w:rsidR="0043543C" w:rsidRDefault="00C87BD3">
            <w:r>
              <w:t>23</w:t>
            </w:r>
          </w:p>
        </w:tc>
        <w:tc>
          <w:tcPr>
            <w:tcW w:w="1728" w:type="dxa"/>
          </w:tcPr>
          <w:p w14:paraId="62FA5843" w14:textId="77777777" w:rsidR="0043543C" w:rsidRDefault="00C87BD3">
            <w:r>
              <w:t>Nút Gửi duyệt</w:t>
            </w:r>
          </w:p>
        </w:tc>
        <w:tc>
          <w:tcPr>
            <w:tcW w:w="1152" w:type="dxa"/>
          </w:tcPr>
          <w:p w14:paraId="3918E58C" w14:textId="77777777" w:rsidR="0043543C" w:rsidRDefault="00C87BD3">
            <w:r>
              <w:t>Button</w:t>
            </w:r>
          </w:p>
        </w:tc>
        <w:tc>
          <w:tcPr>
            <w:tcW w:w="1080" w:type="dxa"/>
          </w:tcPr>
          <w:p w14:paraId="0B2AF238" w14:textId="77777777" w:rsidR="0043543C" w:rsidRDefault="00C87BD3">
            <w:r>
              <w:t>Enable</w:t>
            </w:r>
          </w:p>
        </w:tc>
        <w:tc>
          <w:tcPr>
            <w:tcW w:w="1224" w:type="dxa"/>
          </w:tcPr>
          <w:p w14:paraId="099B1754" w14:textId="77777777" w:rsidR="0043543C" w:rsidRDefault="00C87BD3">
            <w:r>
              <w:t>–</w:t>
            </w:r>
          </w:p>
        </w:tc>
        <w:tc>
          <w:tcPr>
            <w:tcW w:w="864" w:type="dxa"/>
          </w:tcPr>
          <w:p w14:paraId="1DDAA1D9" w14:textId="77777777" w:rsidR="0043543C" w:rsidRDefault="00C87BD3">
            <w:r>
              <w:t>–</w:t>
            </w:r>
          </w:p>
        </w:tc>
        <w:tc>
          <w:tcPr>
            <w:tcW w:w="1224" w:type="dxa"/>
          </w:tcPr>
          <w:p w14:paraId="677FBB60" w14:textId="77777777" w:rsidR="0043543C" w:rsidRDefault="00C87BD3">
            <w:r>
              <w:t>Hiển thị</w:t>
            </w:r>
          </w:p>
        </w:tc>
        <w:tc>
          <w:tcPr>
            <w:tcW w:w="3168" w:type="dxa"/>
          </w:tcPr>
          <w:p w14:paraId="2A443EE6" w14:textId="77777777" w:rsidR="0043543C" w:rsidRDefault="00C87BD3">
            <w:r>
              <w:t>Ghi phiếu và chuyển sang Chờ TP duyệt.</w:t>
            </w:r>
          </w:p>
        </w:tc>
      </w:tr>
      <w:tr w:rsidR="0043543C" w14:paraId="6118EF77" w14:textId="77777777">
        <w:trPr>
          <w:jc w:val="center"/>
        </w:trPr>
        <w:tc>
          <w:tcPr>
            <w:tcW w:w="576" w:type="dxa"/>
          </w:tcPr>
          <w:p w14:paraId="5093DE91" w14:textId="77777777" w:rsidR="0043543C" w:rsidRDefault="00C87BD3">
            <w:r>
              <w:lastRenderedPageBreak/>
              <w:t>24</w:t>
            </w:r>
          </w:p>
        </w:tc>
        <w:tc>
          <w:tcPr>
            <w:tcW w:w="1728" w:type="dxa"/>
          </w:tcPr>
          <w:p w14:paraId="53CE4215" w14:textId="77777777" w:rsidR="0043543C" w:rsidRDefault="00C87BD3">
            <w:r>
              <w:t>Nút Lưu và tiếp tục</w:t>
            </w:r>
          </w:p>
        </w:tc>
        <w:tc>
          <w:tcPr>
            <w:tcW w:w="1152" w:type="dxa"/>
          </w:tcPr>
          <w:p w14:paraId="2AC9FE91" w14:textId="77777777" w:rsidR="0043543C" w:rsidRDefault="00C87BD3">
            <w:r>
              <w:t>Button</w:t>
            </w:r>
          </w:p>
        </w:tc>
        <w:tc>
          <w:tcPr>
            <w:tcW w:w="1080" w:type="dxa"/>
          </w:tcPr>
          <w:p w14:paraId="2237B979" w14:textId="77777777" w:rsidR="0043543C" w:rsidRDefault="00C87BD3">
            <w:r>
              <w:t>Enable / Ẩn</w:t>
            </w:r>
          </w:p>
        </w:tc>
        <w:tc>
          <w:tcPr>
            <w:tcW w:w="1224" w:type="dxa"/>
          </w:tcPr>
          <w:p w14:paraId="4ED324A8" w14:textId="77777777" w:rsidR="0043543C" w:rsidRDefault="00C87BD3">
            <w:r>
              <w:t>–</w:t>
            </w:r>
          </w:p>
        </w:tc>
        <w:tc>
          <w:tcPr>
            <w:tcW w:w="864" w:type="dxa"/>
          </w:tcPr>
          <w:p w14:paraId="153228BC" w14:textId="77777777" w:rsidR="0043543C" w:rsidRDefault="00C87BD3">
            <w:r>
              <w:t>–</w:t>
            </w:r>
          </w:p>
        </w:tc>
        <w:tc>
          <w:tcPr>
            <w:tcW w:w="1224" w:type="dxa"/>
          </w:tcPr>
          <w:p w14:paraId="405176C2" w14:textId="77777777" w:rsidR="0043543C" w:rsidRDefault="00C87BD3">
            <w:r>
              <w:t>Hiển thị ở màn Tạo mới</w:t>
            </w:r>
          </w:p>
        </w:tc>
        <w:tc>
          <w:tcPr>
            <w:tcW w:w="3168" w:type="dxa"/>
          </w:tcPr>
          <w:p w14:paraId="1045CEBD" w14:textId="77777777" w:rsidR="0043543C" w:rsidRDefault="00C87BD3">
            <w:r>
              <w:t>Lưu nháp rồi ở lại để lập phiếu kế tiếp.</w:t>
            </w:r>
          </w:p>
        </w:tc>
      </w:tr>
      <w:tr w:rsidR="0043543C" w14:paraId="5DE73C87" w14:textId="77777777">
        <w:trPr>
          <w:jc w:val="center"/>
        </w:trPr>
        <w:tc>
          <w:tcPr>
            <w:tcW w:w="576" w:type="dxa"/>
          </w:tcPr>
          <w:p w14:paraId="14A79B06" w14:textId="77777777" w:rsidR="0043543C" w:rsidRDefault="00C87BD3">
            <w:r>
              <w:t>25</w:t>
            </w:r>
          </w:p>
        </w:tc>
        <w:tc>
          <w:tcPr>
            <w:tcW w:w="1728" w:type="dxa"/>
          </w:tcPr>
          <w:p w14:paraId="7CF2F324" w14:textId="77777777" w:rsidR="0043543C" w:rsidRDefault="00C87BD3">
            <w:r>
              <w:t>Nút Quay lại</w:t>
            </w:r>
          </w:p>
        </w:tc>
        <w:tc>
          <w:tcPr>
            <w:tcW w:w="1152" w:type="dxa"/>
          </w:tcPr>
          <w:p w14:paraId="0F66B49A" w14:textId="77777777" w:rsidR="0043543C" w:rsidRDefault="00C87BD3">
            <w:r>
              <w:t>Button</w:t>
            </w:r>
          </w:p>
        </w:tc>
        <w:tc>
          <w:tcPr>
            <w:tcW w:w="1080" w:type="dxa"/>
          </w:tcPr>
          <w:p w14:paraId="722B299F" w14:textId="77777777" w:rsidR="0043543C" w:rsidRDefault="00C87BD3">
            <w:r>
              <w:t>Enable</w:t>
            </w:r>
          </w:p>
        </w:tc>
        <w:tc>
          <w:tcPr>
            <w:tcW w:w="1224" w:type="dxa"/>
          </w:tcPr>
          <w:p w14:paraId="7CE8A302" w14:textId="77777777" w:rsidR="0043543C" w:rsidRDefault="00C87BD3">
            <w:r>
              <w:t>–</w:t>
            </w:r>
          </w:p>
        </w:tc>
        <w:tc>
          <w:tcPr>
            <w:tcW w:w="864" w:type="dxa"/>
          </w:tcPr>
          <w:p w14:paraId="03C27373" w14:textId="77777777" w:rsidR="0043543C" w:rsidRDefault="00C87BD3">
            <w:r>
              <w:t>–</w:t>
            </w:r>
          </w:p>
        </w:tc>
        <w:tc>
          <w:tcPr>
            <w:tcW w:w="1224" w:type="dxa"/>
          </w:tcPr>
          <w:p w14:paraId="55D3AFA9" w14:textId="77777777" w:rsidR="0043543C" w:rsidRDefault="00C87BD3">
            <w:r>
              <w:t>Hiển thị</w:t>
            </w:r>
          </w:p>
        </w:tc>
        <w:tc>
          <w:tcPr>
            <w:tcW w:w="3168" w:type="dxa"/>
          </w:tcPr>
          <w:p w14:paraId="3506B8AB" w14:textId="77777777" w:rsidR="0043543C" w:rsidRDefault="00C87BD3">
            <w:r>
              <w:t>Hỏi xác nhận nếu có thay đổi chưa lưu.</w:t>
            </w:r>
          </w:p>
        </w:tc>
      </w:tr>
      <w:tr w:rsidR="0043543C" w14:paraId="038563DF" w14:textId="77777777">
        <w:trPr>
          <w:jc w:val="center"/>
        </w:trPr>
        <w:tc>
          <w:tcPr>
            <w:tcW w:w="576" w:type="dxa"/>
          </w:tcPr>
          <w:p w14:paraId="0B0A0108" w14:textId="77777777" w:rsidR="0043543C" w:rsidRDefault="00C87BD3">
            <w:r>
              <w:t>26</w:t>
            </w:r>
          </w:p>
        </w:tc>
        <w:tc>
          <w:tcPr>
            <w:tcW w:w="1728" w:type="dxa"/>
          </w:tcPr>
          <w:p w14:paraId="19D6384C" w14:textId="77777777" w:rsidR="0043543C" w:rsidRDefault="00C87BD3">
            <w:r>
              <w:t>Thông báo lỗi tại ô</w:t>
            </w:r>
          </w:p>
        </w:tc>
        <w:tc>
          <w:tcPr>
            <w:tcW w:w="1152" w:type="dxa"/>
          </w:tcPr>
          <w:p w14:paraId="4A3A6B6A" w14:textId="77777777" w:rsidR="0043543C" w:rsidRDefault="00C87BD3">
            <w:r>
              <w:t>Toast / Alert</w:t>
            </w:r>
          </w:p>
        </w:tc>
        <w:tc>
          <w:tcPr>
            <w:tcW w:w="1080" w:type="dxa"/>
          </w:tcPr>
          <w:p w14:paraId="3E379700" w14:textId="77777777" w:rsidR="0043543C" w:rsidRDefault="00C87BD3">
            <w:r>
              <w:t>Hiển thị</w:t>
            </w:r>
          </w:p>
        </w:tc>
        <w:tc>
          <w:tcPr>
            <w:tcW w:w="1224" w:type="dxa"/>
          </w:tcPr>
          <w:p w14:paraId="75A8BE80" w14:textId="77777777" w:rsidR="0043543C" w:rsidRDefault="00C87BD3">
            <w:r>
              <w:t>–</w:t>
            </w:r>
          </w:p>
        </w:tc>
        <w:tc>
          <w:tcPr>
            <w:tcW w:w="864" w:type="dxa"/>
          </w:tcPr>
          <w:p w14:paraId="65A13D18" w14:textId="77777777" w:rsidR="0043543C" w:rsidRDefault="00C87BD3">
            <w:r>
              <w:t>–</w:t>
            </w:r>
          </w:p>
        </w:tc>
        <w:tc>
          <w:tcPr>
            <w:tcW w:w="1224" w:type="dxa"/>
          </w:tcPr>
          <w:p w14:paraId="75B1A0A6" w14:textId="77777777" w:rsidR="0043543C" w:rsidRDefault="00C87BD3">
            <w:r>
              <w:t>Ẩn</w:t>
            </w:r>
          </w:p>
        </w:tc>
        <w:tc>
          <w:tcPr>
            <w:tcW w:w="3168" w:type="dxa"/>
          </w:tcPr>
          <w:p w14:paraId="3A6D05D4" w14:textId="77777777" w:rsidR="0043543C" w:rsidRDefault="00C87BD3">
            <w:r>
              <w:t>Chữ đỏ ngay dưới ô bị lỗi; không tự sửa giá trị người dùng đã nhập.</w:t>
            </w:r>
          </w:p>
        </w:tc>
      </w:tr>
    </w:tbl>
    <w:p w14:paraId="2F550AED" w14:textId="77777777" w:rsidR="0043543C" w:rsidRDefault="0043543C"/>
    <w:p w14:paraId="6C90E051" w14:textId="77777777" w:rsidR="0043543C" w:rsidRDefault="00C87BD3">
      <w:r>
        <w:t>2.5.5 Danh sách event và xử lý event</w:t>
      </w:r>
    </w:p>
    <w:tbl>
      <w:tblPr>
        <w:tblStyle w:val="TableGrid"/>
        <w:tblW w:w="0" w:type="auto"/>
        <w:jc w:val="center"/>
        <w:tblLook w:val="04A0" w:firstRow="1" w:lastRow="0" w:firstColumn="1" w:lastColumn="0" w:noHBand="0" w:noVBand="1"/>
      </w:tblPr>
      <w:tblGrid>
        <w:gridCol w:w="708"/>
        <w:gridCol w:w="2143"/>
        <w:gridCol w:w="1264"/>
        <w:gridCol w:w="4741"/>
      </w:tblGrid>
      <w:tr w:rsidR="0043543C" w14:paraId="68209B7D" w14:textId="77777777">
        <w:trPr>
          <w:jc w:val="center"/>
        </w:trPr>
        <w:tc>
          <w:tcPr>
            <w:tcW w:w="576" w:type="dxa"/>
          </w:tcPr>
          <w:p w14:paraId="0CFA6270" w14:textId="77777777" w:rsidR="0043543C" w:rsidRDefault="00C87BD3">
            <w:r>
              <w:rPr>
                <w:b/>
              </w:rPr>
              <w:t>STT</w:t>
            </w:r>
          </w:p>
        </w:tc>
        <w:tc>
          <w:tcPr>
            <w:tcW w:w="2304" w:type="dxa"/>
          </w:tcPr>
          <w:p w14:paraId="7C9F2273" w14:textId="77777777" w:rsidR="0043543C" w:rsidRDefault="00C87BD3">
            <w:r>
              <w:rPr>
                <w:b/>
              </w:rPr>
              <w:t>Event</w:t>
            </w:r>
          </w:p>
        </w:tc>
        <w:tc>
          <w:tcPr>
            <w:tcW w:w="1296" w:type="dxa"/>
          </w:tcPr>
          <w:p w14:paraId="7FF985B7" w14:textId="77777777" w:rsidR="0043543C" w:rsidRDefault="00C87BD3">
            <w:r>
              <w:rPr>
                <w:b/>
              </w:rPr>
              <w:t>Loại event</w:t>
            </w:r>
          </w:p>
        </w:tc>
        <w:tc>
          <w:tcPr>
            <w:tcW w:w="5184" w:type="dxa"/>
          </w:tcPr>
          <w:p w14:paraId="228BCC12" w14:textId="77777777" w:rsidR="0043543C" w:rsidRDefault="00C87BD3">
            <w:r>
              <w:rPr>
                <w:b/>
              </w:rPr>
              <w:t>Xử lý event</w:t>
            </w:r>
          </w:p>
        </w:tc>
      </w:tr>
      <w:tr w:rsidR="0043543C" w14:paraId="2D781EF9" w14:textId="77777777">
        <w:trPr>
          <w:jc w:val="center"/>
        </w:trPr>
        <w:tc>
          <w:tcPr>
            <w:tcW w:w="576" w:type="dxa"/>
          </w:tcPr>
          <w:p w14:paraId="45F9F927" w14:textId="77777777" w:rsidR="0043543C" w:rsidRDefault="00C87BD3">
            <w:r>
              <w:t>1</w:t>
            </w:r>
          </w:p>
        </w:tc>
        <w:tc>
          <w:tcPr>
            <w:tcW w:w="2304" w:type="dxa"/>
          </w:tcPr>
          <w:p w14:paraId="21D838D8" w14:textId="77777777" w:rsidR="0043543C" w:rsidRDefault="00C87BD3">
            <w:r>
              <w:t>Chọn Loại yêu cầu</w:t>
            </w:r>
          </w:p>
        </w:tc>
        <w:tc>
          <w:tcPr>
            <w:tcW w:w="1296" w:type="dxa"/>
          </w:tcPr>
          <w:p w14:paraId="7F096A9E" w14:textId="77777777" w:rsidR="0043543C" w:rsidRDefault="00C87BD3">
            <w:r>
              <w:t>Change</w:t>
            </w:r>
          </w:p>
        </w:tc>
        <w:tc>
          <w:tcPr>
            <w:tcW w:w="5184" w:type="dxa"/>
          </w:tcPr>
          <w:p w14:paraId="274C196C" w14:textId="77777777" w:rsidR="0043543C" w:rsidRDefault="00C87BD3">
            <w:r>
              <w:t>During:</w:t>
            </w:r>
            <w:r>
              <w:br/>
            </w:r>
            <w:r>
              <w:t>– Loại có hợp đồng → hiện ô Hợp đồng và nút Chọn, khóa ô Khách hàng.</w:t>
            </w:r>
            <w:r>
              <w:br/>
              <w:t>– Loại Xuất giữ khác → hiện ô chọn Khách hàng, nút Thêm hàng hóa và ô ĐVT trên từng dòng.</w:t>
            </w:r>
            <w:r>
              <w:br/>
              <w:t>After:</w:t>
            </w:r>
            <w:r>
              <w:br/>
              <w:t>– Xóa sạch bảng Chi tiết đang có để tránh trộn hàng của hai loại.</w:t>
            </w:r>
          </w:p>
        </w:tc>
      </w:tr>
      <w:tr w:rsidR="0043543C" w14:paraId="42A14D5D" w14:textId="77777777">
        <w:trPr>
          <w:jc w:val="center"/>
        </w:trPr>
        <w:tc>
          <w:tcPr>
            <w:tcW w:w="576" w:type="dxa"/>
          </w:tcPr>
          <w:p w14:paraId="74490F05" w14:textId="77777777" w:rsidR="0043543C" w:rsidRDefault="00C87BD3">
            <w:r>
              <w:t>2</w:t>
            </w:r>
          </w:p>
        </w:tc>
        <w:tc>
          <w:tcPr>
            <w:tcW w:w="2304" w:type="dxa"/>
          </w:tcPr>
          <w:p w14:paraId="31D2277B" w14:textId="77777777" w:rsidR="0043543C" w:rsidRDefault="00C87BD3">
            <w:r>
              <w:t>Bấm Chọn hợp đồng</w:t>
            </w:r>
          </w:p>
        </w:tc>
        <w:tc>
          <w:tcPr>
            <w:tcW w:w="1296" w:type="dxa"/>
          </w:tcPr>
          <w:p w14:paraId="66416C7A" w14:textId="77777777" w:rsidR="0043543C" w:rsidRDefault="00C87BD3">
            <w:r>
              <w:t>Click</w:t>
            </w:r>
          </w:p>
        </w:tc>
        <w:tc>
          <w:tcPr>
            <w:tcW w:w="5184" w:type="dxa"/>
          </w:tcPr>
          <w:p w14:paraId="76EB7981" w14:textId="77777777" w:rsidR="0043543C" w:rsidRDefault="00C87BD3">
            <w:r>
              <w:t>During:</w:t>
            </w:r>
            <w:r>
              <w:br/>
              <w:t>– Cửa sổ liệt kê hợp đồng theo đúng bảng nguồn của loại đang chọn, tìm được theo số hợp đồng hoặc tên khách hàng.</w:t>
            </w:r>
            <w:r>
              <w:br/>
              <w:t>After:</w:t>
            </w:r>
            <w:r>
              <w:br/>
              <w:t>– Điền số hợp đồng, mã và tên khách hàng, số điện thoại, địa chỉ vào phiếu.</w:t>
            </w:r>
            <w:r>
              <w:br/>
            </w:r>
            <w:r>
              <w:t xml:space="preserve">– Nạp toàn bộ hàng hóa của hợp đồng vào bảng Chi tiết kèm SL hợp đồng và Đã xuất </w:t>
            </w:r>
            <w:r>
              <w:lastRenderedPageBreak/>
              <w:t>kho.</w:t>
            </w:r>
          </w:p>
        </w:tc>
      </w:tr>
      <w:tr w:rsidR="0043543C" w14:paraId="1FD459FF" w14:textId="77777777">
        <w:trPr>
          <w:jc w:val="center"/>
        </w:trPr>
        <w:tc>
          <w:tcPr>
            <w:tcW w:w="576" w:type="dxa"/>
          </w:tcPr>
          <w:p w14:paraId="4121BA3C" w14:textId="77777777" w:rsidR="0043543C" w:rsidRDefault="00C87BD3">
            <w:r>
              <w:lastRenderedPageBreak/>
              <w:t>3</w:t>
            </w:r>
          </w:p>
        </w:tc>
        <w:tc>
          <w:tcPr>
            <w:tcW w:w="2304" w:type="dxa"/>
          </w:tcPr>
          <w:p w14:paraId="45F25448" w14:textId="77777777" w:rsidR="0043543C" w:rsidRDefault="00C87BD3">
            <w:r>
              <w:t>Bấm Thêm hàng hóa (loại Xuất giữ khác)</w:t>
            </w:r>
          </w:p>
        </w:tc>
        <w:tc>
          <w:tcPr>
            <w:tcW w:w="1296" w:type="dxa"/>
          </w:tcPr>
          <w:p w14:paraId="7C9828BE" w14:textId="77777777" w:rsidR="0043543C" w:rsidRDefault="00C87BD3">
            <w:r>
              <w:t>Click</w:t>
            </w:r>
          </w:p>
        </w:tc>
        <w:tc>
          <w:tcPr>
            <w:tcW w:w="5184" w:type="dxa"/>
          </w:tcPr>
          <w:p w14:paraId="745FF203" w14:textId="77777777" w:rsidR="0043543C" w:rsidRDefault="00C87BD3">
            <w:r>
              <w:t>During:</w:t>
            </w:r>
            <w:r>
              <w:br/>
              <w:t>– Cửa sổ liệt kê hàng hóa còn tồn kho.</w:t>
            </w:r>
            <w:r>
              <w:br/>
              <w:t>After:</w:t>
            </w:r>
            <w:r>
              <w:br/>
              <w:t>– Các dòng được chọn thêm vào bảng Chi tiết, mặc định đơn vị cơ bản.</w:t>
            </w:r>
          </w:p>
        </w:tc>
      </w:tr>
      <w:tr w:rsidR="0043543C" w14:paraId="5280BEEC" w14:textId="77777777">
        <w:trPr>
          <w:jc w:val="center"/>
        </w:trPr>
        <w:tc>
          <w:tcPr>
            <w:tcW w:w="576" w:type="dxa"/>
          </w:tcPr>
          <w:p w14:paraId="308D5DAF" w14:textId="77777777" w:rsidR="0043543C" w:rsidRDefault="00C87BD3">
            <w:r>
              <w:t>4</w:t>
            </w:r>
          </w:p>
        </w:tc>
        <w:tc>
          <w:tcPr>
            <w:tcW w:w="2304" w:type="dxa"/>
          </w:tcPr>
          <w:p w14:paraId="3A4FD871" w14:textId="77777777" w:rsidR="0043543C" w:rsidRDefault="00C87BD3">
            <w:r>
              <w:t>Đổi ĐVT của một dòng</w:t>
            </w:r>
          </w:p>
        </w:tc>
        <w:tc>
          <w:tcPr>
            <w:tcW w:w="1296" w:type="dxa"/>
          </w:tcPr>
          <w:p w14:paraId="242F4709" w14:textId="77777777" w:rsidR="0043543C" w:rsidRDefault="00C87BD3">
            <w:r>
              <w:t>Change</w:t>
            </w:r>
          </w:p>
        </w:tc>
        <w:tc>
          <w:tcPr>
            <w:tcW w:w="5184" w:type="dxa"/>
          </w:tcPr>
          <w:p w14:paraId="44C4F1E5" w14:textId="77777777" w:rsidR="0043543C" w:rsidRDefault="00C87BD3">
            <w:r>
              <w:t>After:</w:t>
            </w:r>
            <w:r>
              <w:br/>
              <w:t>– Hệ thống tính lại số Có thể giữ theo đơn vị mới; số lượng đã gõ giữ nguyên.</w:t>
            </w:r>
          </w:p>
        </w:tc>
      </w:tr>
      <w:tr w:rsidR="0043543C" w14:paraId="67DC3FCD" w14:textId="77777777">
        <w:trPr>
          <w:jc w:val="center"/>
        </w:trPr>
        <w:tc>
          <w:tcPr>
            <w:tcW w:w="576" w:type="dxa"/>
          </w:tcPr>
          <w:p w14:paraId="302950AE" w14:textId="77777777" w:rsidR="0043543C" w:rsidRDefault="00C87BD3">
            <w:r>
              <w:t>5</w:t>
            </w:r>
          </w:p>
        </w:tc>
        <w:tc>
          <w:tcPr>
            <w:tcW w:w="2304" w:type="dxa"/>
          </w:tcPr>
          <w:p w14:paraId="3C090119" w14:textId="77777777" w:rsidR="0043543C" w:rsidRDefault="00C87BD3">
            <w:r>
              <w:t>Nhập SL đề nghị</w:t>
            </w:r>
          </w:p>
        </w:tc>
        <w:tc>
          <w:tcPr>
            <w:tcW w:w="1296" w:type="dxa"/>
          </w:tcPr>
          <w:p w14:paraId="407BE669" w14:textId="77777777" w:rsidR="0043543C" w:rsidRDefault="00C87BD3">
            <w:r>
              <w:t>Change / Blur</w:t>
            </w:r>
          </w:p>
        </w:tc>
        <w:tc>
          <w:tcPr>
            <w:tcW w:w="5184" w:type="dxa"/>
          </w:tcPr>
          <w:p w14:paraId="6C432B2D" w14:textId="77777777" w:rsidR="0043543C" w:rsidRDefault="00C87BD3">
            <w:r>
              <w:t>During:</w:t>
            </w:r>
            <w:r>
              <w:br/>
              <w:t>– Chỉ nhận ký tự số.</w:t>
            </w:r>
            <w:r>
              <w:br/>
              <w:t>– Bằng 0 mà dòng vẫn tích Cần xuất → báo “Phải lớn hơn 0.”.</w:t>
            </w:r>
            <w:r>
              <w:br/>
            </w:r>
            <w:r>
              <w:t>– Vượt phần còn lại của hợp đồng → báo “Vượt số lượng còn lại của hợp đồng (còn …).”.</w:t>
            </w:r>
            <w:r>
              <w:br/>
              <w:t>After:</w:t>
            </w:r>
            <w:r>
              <w:br/>
              <w:t>– Giữ nguyên giá trị người dùng đã gõ, không tự kéo về mức trần.</w:t>
            </w:r>
          </w:p>
        </w:tc>
      </w:tr>
      <w:tr w:rsidR="0043543C" w14:paraId="0294096D" w14:textId="77777777">
        <w:trPr>
          <w:jc w:val="center"/>
        </w:trPr>
        <w:tc>
          <w:tcPr>
            <w:tcW w:w="576" w:type="dxa"/>
          </w:tcPr>
          <w:p w14:paraId="07888F64" w14:textId="77777777" w:rsidR="0043543C" w:rsidRDefault="00C87BD3">
            <w:r>
              <w:t>6</w:t>
            </w:r>
          </w:p>
        </w:tc>
        <w:tc>
          <w:tcPr>
            <w:tcW w:w="2304" w:type="dxa"/>
          </w:tcPr>
          <w:p w14:paraId="1CF1A2BB" w14:textId="77777777" w:rsidR="0043543C" w:rsidRDefault="00C87BD3">
            <w:r>
              <w:t>Bấm Lưu nháp</w:t>
            </w:r>
          </w:p>
        </w:tc>
        <w:tc>
          <w:tcPr>
            <w:tcW w:w="1296" w:type="dxa"/>
          </w:tcPr>
          <w:p w14:paraId="7CFCAAA2" w14:textId="77777777" w:rsidR="0043543C" w:rsidRDefault="00C87BD3">
            <w:r>
              <w:t>Click</w:t>
            </w:r>
          </w:p>
        </w:tc>
        <w:tc>
          <w:tcPr>
            <w:tcW w:w="5184" w:type="dxa"/>
          </w:tcPr>
          <w:p w14:paraId="042B0CBB" w14:textId="77777777" w:rsidR="0043543C" w:rsidRDefault="00C87BD3">
            <w:r>
              <w:t>During:</w:t>
            </w:r>
            <w:r>
              <w:br/>
              <w:t>– Kiểm tra Giữ đến ngày và các ràng buộc theo loại yêu cầu.</w:t>
            </w:r>
            <w:r>
              <w:br/>
              <w:t>– KHÔNG kiểm tra tồn kho ở bước này.</w:t>
            </w:r>
            <w:r>
              <w:br/>
              <w:t>After:</w:t>
            </w:r>
            <w:r>
              <w:br/>
              <w:t>– Sinh mã phiếu dạng PYCXG-NNNNN, ghi phiếu ở trạng thái Đang tạo.</w:t>
            </w:r>
            <w:r>
              <w:br/>
              <w:t>– Ghi một dòng lịch sử “Tạo mới”.</w:t>
            </w:r>
          </w:p>
        </w:tc>
      </w:tr>
      <w:tr w:rsidR="0043543C" w14:paraId="27482D6E" w14:textId="77777777">
        <w:trPr>
          <w:jc w:val="center"/>
        </w:trPr>
        <w:tc>
          <w:tcPr>
            <w:tcW w:w="576" w:type="dxa"/>
          </w:tcPr>
          <w:p w14:paraId="043A4383" w14:textId="77777777" w:rsidR="0043543C" w:rsidRDefault="00C87BD3">
            <w:r>
              <w:t>7</w:t>
            </w:r>
          </w:p>
        </w:tc>
        <w:tc>
          <w:tcPr>
            <w:tcW w:w="2304" w:type="dxa"/>
          </w:tcPr>
          <w:p w14:paraId="4A3CB2D0" w14:textId="77777777" w:rsidR="0043543C" w:rsidRDefault="00C87BD3">
            <w:r>
              <w:t>Bấm Gửi duyệt</w:t>
            </w:r>
          </w:p>
        </w:tc>
        <w:tc>
          <w:tcPr>
            <w:tcW w:w="1296" w:type="dxa"/>
          </w:tcPr>
          <w:p w14:paraId="15A4A534" w14:textId="77777777" w:rsidR="0043543C" w:rsidRDefault="00C87BD3">
            <w:r>
              <w:t>Click</w:t>
            </w:r>
          </w:p>
        </w:tc>
        <w:tc>
          <w:tcPr>
            <w:tcW w:w="5184" w:type="dxa"/>
          </w:tcPr>
          <w:p w14:paraId="686289AA" w14:textId="77777777" w:rsidR="0043543C" w:rsidRDefault="00C87BD3">
            <w:r>
              <w:t>During:</w:t>
            </w:r>
            <w:r>
              <w:br/>
              <w:t>– Kiểm tra đủ như khi lưu nháp.</w:t>
            </w:r>
            <w:r>
              <w:br/>
            </w:r>
            <w:r>
              <w:t>– Kiểm tra thêm tồn kho khả dụng của từng dòng; thiếu thì báo “Vượt số có thể giữ (còn …).” và không lưu.</w:t>
            </w:r>
            <w:r>
              <w:br/>
              <w:t>– Chưa tích dòng nào hoặc số lượng đều bằng 0 → báo “Chưa chọn hàng hoá nào cần giữ, hoặc số lượng đề nghị đều bằng 0.”.</w:t>
            </w:r>
            <w:r>
              <w:br/>
              <w:t>After:</w:t>
            </w:r>
            <w:r>
              <w:br/>
              <w:t>– Ghi phiếu ở trạng thái Chờ TP duyệt và thông báo cho Trưởng phòng quản lý phòng ban của người lập.</w:t>
            </w:r>
            <w:r>
              <w:br/>
              <w:t>– Hiển thị thông báo thành công và quay về màn danh sách.</w:t>
            </w:r>
          </w:p>
        </w:tc>
      </w:tr>
      <w:tr w:rsidR="0043543C" w14:paraId="5D3B7E74" w14:textId="77777777">
        <w:trPr>
          <w:jc w:val="center"/>
        </w:trPr>
        <w:tc>
          <w:tcPr>
            <w:tcW w:w="576" w:type="dxa"/>
          </w:tcPr>
          <w:p w14:paraId="1703934E" w14:textId="77777777" w:rsidR="0043543C" w:rsidRDefault="00C87BD3">
            <w:r>
              <w:t>8</w:t>
            </w:r>
          </w:p>
        </w:tc>
        <w:tc>
          <w:tcPr>
            <w:tcW w:w="2304" w:type="dxa"/>
          </w:tcPr>
          <w:p w14:paraId="7F36CF9B" w14:textId="77777777" w:rsidR="0043543C" w:rsidRDefault="00C87BD3">
            <w:r>
              <w:t xml:space="preserve">Bấm Lưu và tiếp </w:t>
            </w:r>
            <w:r>
              <w:lastRenderedPageBreak/>
              <w:t>tục</w:t>
            </w:r>
          </w:p>
        </w:tc>
        <w:tc>
          <w:tcPr>
            <w:tcW w:w="1296" w:type="dxa"/>
          </w:tcPr>
          <w:p w14:paraId="74C756F4" w14:textId="77777777" w:rsidR="0043543C" w:rsidRDefault="00C87BD3">
            <w:r>
              <w:lastRenderedPageBreak/>
              <w:t>Click</w:t>
            </w:r>
          </w:p>
        </w:tc>
        <w:tc>
          <w:tcPr>
            <w:tcW w:w="5184" w:type="dxa"/>
          </w:tcPr>
          <w:p w14:paraId="1E5FD357" w14:textId="77777777" w:rsidR="0043543C" w:rsidRDefault="00C87BD3">
            <w:r>
              <w:t>After:</w:t>
            </w:r>
            <w:r>
              <w:br/>
            </w:r>
            <w:r>
              <w:lastRenderedPageBreak/>
              <w:t>– Lưu nháp phiếu hiện tại rồi làm mới màn hình để lập phiếu kế tiếp, không quay về danh sách.</w:t>
            </w:r>
          </w:p>
        </w:tc>
      </w:tr>
    </w:tbl>
    <w:p w14:paraId="4E6F1DC7" w14:textId="77777777" w:rsidR="0043543C" w:rsidRDefault="0043543C"/>
    <w:p w14:paraId="17D63BE1" w14:textId="77777777" w:rsidR="0043543C" w:rsidRDefault="00C87BD3">
      <w:pPr>
        <w:pStyle w:val="Heading3"/>
      </w:pPr>
      <w:bookmarkStart w:id="15" w:name="_Toc240640754"/>
      <w:r>
        <w:t>2.6 Chỉnh sửa phiếu</w:t>
      </w:r>
      <w:bookmarkEnd w:id="15"/>
    </w:p>
    <w:p w14:paraId="10C3DF63" w14:textId="77777777" w:rsidR="0043543C" w:rsidRDefault="00C87BD3">
      <w:r>
        <w:t>2.6.1 Biểu đồ Usecase</w:t>
      </w:r>
    </w:p>
    <w:p w14:paraId="455D98BB" w14:textId="77777777" w:rsidR="0043543C" w:rsidRDefault="00C87BD3">
      <w:pPr>
        <w:jc w:val="center"/>
      </w:pPr>
      <w:r>
        <w:rPr>
          <w:noProof/>
        </w:rPr>
        <w:drawing>
          <wp:inline distT="0" distB="0" distL="0" distR="0" wp14:anchorId="575CAB3E" wp14:editId="19224DC8">
            <wp:extent cx="5669280" cy="126725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06.png"/>
                    <pic:cNvPicPr/>
                  </pic:nvPicPr>
                  <pic:blipFill>
                    <a:blip r:embed="rId23"/>
                    <a:stretch>
                      <a:fillRect/>
                    </a:stretch>
                  </pic:blipFill>
                  <pic:spPr>
                    <a:xfrm>
                      <a:off x="0" y="0"/>
                      <a:ext cx="5669280" cy="1267251"/>
                    </a:xfrm>
                    <a:prstGeom prst="rect">
                      <a:avLst/>
                    </a:prstGeom>
                  </pic:spPr>
                </pic:pic>
              </a:graphicData>
            </a:graphic>
          </wp:inline>
        </w:drawing>
      </w:r>
    </w:p>
    <w:p w14:paraId="32B90784" w14:textId="77777777" w:rsidR="0043543C" w:rsidRDefault="00C87BD3">
      <w:pPr>
        <w:jc w:val="center"/>
      </w:pPr>
      <w:r>
        <w:rPr>
          <w:i/>
          <w:color w:val="64748B"/>
        </w:rPr>
        <w:t>Hình 13: Biểu đồ Use Case — FR-06 Chỉnh sửa phiếu</w:t>
      </w:r>
    </w:p>
    <w:p w14:paraId="7F6214A9" w14:textId="77777777" w:rsidR="0043543C" w:rsidRDefault="00C87BD3">
      <w:r>
        <w:t>2.6.2 Giới thiệu</w:t>
      </w:r>
    </w:p>
    <w:p w14:paraId="70BFA30F" w14:textId="58448C83" w:rsidR="0043543C" w:rsidRDefault="00C87BD3">
      <w:r>
        <w:t xml:space="preserve">Quy tắc chung: Áp dụng SRS Các quy tắc chung </w:t>
      </w:r>
      <w:hyperlink r:id="rId24" w:anchor="heading=h.pr587lqkad5b">
        <w:r>
          <w:rPr>
            <w:color w:val="1155CC"/>
            <w:u w:val="single"/>
          </w:rPr>
          <w:t>SRS_Các quy tắc chung_VN_1.0</w:t>
        </w:r>
      </w:hyperlink>
      <w:r>
        <w:t xml:space="preserve"> - Màn Thêm mới, Validate dữ liệu, Thông báo và UI/UX.</w:t>
      </w:r>
    </w:p>
    <w:tbl>
      <w:tblPr>
        <w:tblStyle w:val="TableGrid"/>
        <w:tblW w:w="0" w:type="auto"/>
        <w:jc w:val="center"/>
        <w:tblLook w:val="04A0" w:firstRow="1" w:lastRow="0" w:firstColumn="1" w:lastColumn="0" w:noHBand="0" w:noVBand="1"/>
      </w:tblPr>
      <w:tblGrid>
        <w:gridCol w:w="2160"/>
        <w:gridCol w:w="6480"/>
      </w:tblGrid>
      <w:tr w:rsidR="0043543C" w14:paraId="5014887C" w14:textId="77777777">
        <w:trPr>
          <w:jc w:val="center"/>
        </w:trPr>
        <w:tc>
          <w:tcPr>
            <w:tcW w:w="2160" w:type="dxa"/>
          </w:tcPr>
          <w:p w14:paraId="02DF6679" w14:textId="77777777" w:rsidR="0043543C" w:rsidRDefault="00C87BD3">
            <w:r>
              <w:rPr>
                <w:b/>
              </w:rPr>
              <w:t>Mục</w:t>
            </w:r>
          </w:p>
        </w:tc>
        <w:tc>
          <w:tcPr>
            <w:tcW w:w="6480" w:type="dxa"/>
          </w:tcPr>
          <w:p w14:paraId="4F6AD259" w14:textId="77777777" w:rsidR="0043543C" w:rsidRDefault="00C87BD3">
            <w:r>
              <w:rPr>
                <w:b/>
              </w:rPr>
              <w:t>Nội dung</w:t>
            </w:r>
          </w:p>
        </w:tc>
      </w:tr>
      <w:tr w:rsidR="0043543C" w14:paraId="5CAAD19F" w14:textId="77777777">
        <w:trPr>
          <w:jc w:val="center"/>
        </w:trPr>
        <w:tc>
          <w:tcPr>
            <w:tcW w:w="2160" w:type="dxa"/>
          </w:tcPr>
          <w:p w14:paraId="3EC4D9F5" w14:textId="77777777" w:rsidR="0043543C" w:rsidRDefault="00C87BD3">
            <w:r>
              <w:t>Tên chức năng</w:t>
            </w:r>
          </w:p>
        </w:tc>
        <w:tc>
          <w:tcPr>
            <w:tcW w:w="6480" w:type="dxa"/>
          </w:tcPr>
          <w:p w14:paraId="20EA6ED6" w14:textId="77777777" w:rsidR="0043543C" w:rsidRDefault="00C87BD3">
            <w:r>
              <w:t>Chỉnh sửa yêu cầu xuất giữ</w:t>
            </w:r>
          </w:p>
        </w:tc>
      </w:tr>
      <w:tr w:rsidR="0043543C" w14:paraId="51105052" w14:textId="77777777">
        <w:trPr>
          <w:jc w:val="center"/>
        </w:trPr>
        <w:tc>
          <w:tcPr>
            <w:tcW w:w="2160" w:type="dxa"/>
          </w:tcPr>
          <w:p w14:paraId="20389E59" w14:textId="77777777" w:rsidR="0043543C" w:rsidRDefault="00C87BD3">
            <w:r>
              <w:t>Mô tả</w:t>
            </w:r>
          </w:p>
        </w:tc>
        <w:tc>
          <w:tcPr>
            <w:tcW w:w="6480" w:type="dxa"/>
          </w:tcPr>
          <w:p w14:paraId="371F9127" w14:textId="77777777" w:rsidR="0043543C" w:rsidRDefault="00C87BD3">
            <w:r>
              <w:t>Sửa lại phiếu còn nháp, hoặc phiếu vừa bị một cấp trả về, rồi gửi duyệt lại từ đầu.</w:t>
            </w:r>
          </w:p>
        </w:tc>
      </w:tr>
      <w:tr w:rsidR="0043543C" w14:paraId="15F13EFA" w14:textId="77777777">
        <w:trPr>
          <w:jc w:val="center"/>
        </w:trPr>
        <w:tc>
          <w:tcPr>
            <w:tcW w:w="2160" w:type="dxa"/>
          </w:tcPr>
          <w:p w14:paraId="79E63ABE" w14:textId="77777777" w:rsidR="0043543C" w:rsidRDefault="00C87BD3">
            <w:r>
              <w:t>Tác nhân</w:t>
            </w:r>
          </w:p>
        </w:tc>
        <w:tc>
          <w:tcPr>
            <w:tcW w:w="6480" w:type="dxa"/>
          </w:tcPr>
          <w:p w14:paraId="10688CE1" w14:textId="77777777" w:rsidR="0043543C" w:rsidRDefault="00C87BD3">
            <w:r>
              <w:t>Nhân viên kinh doanh — người lập phiếu</w:t>
            </w:r>
          </w:p>
        </w:tc>
      </w:tr>
      <w:tr w:rsidR="0043543C" w14:paraId="1F11215F" w14:textId="77777777">
        <w:trPr>
          <w:jc w:val="center"/>
        </w:trPr>
        <w:tc>
          <w:tcPr>
            <w:tcW w:w="2160" w:type="dxa"/>
          </w:tcPr>
          <w:p w14:paraId="6309A8E0" w14:textId="77777777" w:rsidR="0043543C" w:rsidRDefault="00C87BD3">
            <w:r>
              <w:t>Điều kiện ban đầu</w:t>
            </w:r>
          </w:p>
        </w:tc>
        <w:tc>
          <w:tcPr>
            <w:tcW w:w="6480" w:type="dxa"/>
          </w:tcPr>
          <w:p w14:paraId="04A09217" w14:textId="77777777" w:rsidR="0043543C" w:rsidRDefault="00C87BD3">
            <w:r>
              <w:t>Phiếu do chính người dùng lập và đang ở trạng thái Đang tạo.</w:t>
            </w:r>
          </w:p>
        </w:tc>
      </w:tr>
      <w:tr w:rsidR="0043543C" w14:paraId="4AE81BA0" w14:textId="77777777">
        <w:trPr>
          <w:jc w:val="center"/>
        </w:trPr>
        <w:tc>
          <w:tcPr>
            <w:tcW w:w="2160" w:type="dxa"/>
          </w:tcPr>
          <w:p w14:paraId="6F3A0902" w14:textId="77777777" w:rsidR="0043543C" w:rsidRDefault="00C87BD3">
            <w:r>
              <w:t>Dòng sự kiện chính</w:t>
            </w:r>
          </w:p>
        </w:tc>
        <w:tc>
          <w:tcPr>
            <w:tcW w:w="6480" w:type="dxa"/>
          </w:tcPr>
          <w:p w14:paraId="20788737" w14:textId="77777777" w:rsidR="0043543C" w:rsidRDefault="00C87BD3">
            <w:r>
              <w:t>1. Người dùng bấm nút Sửa ở màn danh sách hoặc ở màn chi tiết.</w:t>
            </w:r>
            <w:r>
              <w:br/>
              <w:t>2. Hệ thống mở màn sửa với dữ liệu đã lưu của phiếu.</w:t>
            </w:r>
            <w:r>
              <w:br/>
              <w:t>3. Người dùng chỉnh sửa; nếu phiếu bị trả về thì đọc ô Lý do từ chối gần nhất.</w:t>
            </w:r>
            <w:r>
              <w:br/>
              <w:t>4. Người dùng bấm Lưu nháp hoặc Gửi duyệt.</w:t>
            </w:r>
            <w:r>
              <w:br/>
              <w:t>5. Hệ thống đặt lại toàn bộ các bước duyệt và ghi phiếu theo trạng thái đã chọn.</w:t>
            </w:r>
          </w:p>
        </w:tc>
      </w:tr>
      <w:tr w:rsidR="0043543C" w14:paraId="7661E63C" w14:textId="77777777">
        <w:trPr>
          <w:jc w:val="center"/>
        </w:trPr>
        <w:tc>
          <w:tcPr>
            <w:tcW w:w="2160" w:type="dxa"/>
          </w:tcPr>
          <w:p w14:paraId="4578B060" w14:textId="77777777" w:rsidR="0043543C" w:rsidRDefault="00C87BD3">
            <w:r>
              <w:t>Dòng sự kiện phụ</w:t>
            </w:r>
          </w:p>
        </w:tc>
        <w:tc>
          <w:tcPr>
            <w:tcW w:w="6480" w:type="dxa"/>
          </w:tcPr>
          <w:p w14:paraId="42133841" w14:textId="77777777" w:rsidR="0043543C" w:rsidRDefault="00C87BD3">
            <w:r>
              <w:t>• Phiếu đang chờ duyệt hoặc đã duyệt → nút Sửa không hiển thị; mở thẳng bằng đường dẫn thì hệ thống từ chối.</w:t>
            </w:r>
            <w:r>
              <w:br/>
              <w:t>• Phiếu của người khác → hệ thống từ chối, trừ người có vai trò quản trị hệ thống.</w:t>
            </w:r>
            <w:r>
              <w:br/>
              <w:t>• Không đổi được Loại yêu cầu và Hợp đồng ở màn Sửa.</w:t>
            </w:r>
            <w:r>
              <w:br/>
              <w:t>• Các nhánh lỗi nhập liệu giống chức năng Tạo mới.</w:t>
            </w:r>
          </w:p>
        </w:tc>
      </w:tr>
      <w:tr w:rsidR="0043543C" w14:paraId="601DDFCB" w14:textId="77777777">
        <w:trPr>
          <w:jc w:val="center"/>
        </w:trPr>
        <w:tc>
          <w:tcPr>
            <w:tcW w:w="2160" w:type="dxa"/>
          </w:tcPr>
          <w:p w14:paraId="24CA76B9" w14:textId="77777777" w:rsidR="0043543C" w:rsidRDefault="00C87BD3">
            <w:r>
              <w:lastRenderedPageBreak/>
              <w:t>Yêu cầu đặc biệt</w:t>
            </w:r>
          </w:p>
        </w:tc>
        <w:tc>
          <w:tcPr>
            <w:tcW w:w="6480" w:type="dxa"/>
          </w:tcPr>
          <w:p w14:paraId="0639527B" w14:textId="77777777" w:rsidR="0043543C" w:rsidRDefault="00C87BD3">
            <w:r>
              <w:t>Với loại Xuất giữ khác, tệp đính kèm vẫn bắt buộc khi sửa: gỡ hết tệp rồi lưu sẽ bị chặn, vì phiếu báo giữ là chứng từ gốc của loại này.</w:t>
            </w:r>
          </w:p>
        </w:tc>
      </w:tr>
    </w:tbl>
    <w:p w14:paraId="751F67E7" w14:textId="77777777" w:rsidR="0043543C" w:rsidRDefault="0043543C"/>
    <w:p w14:paraId="50E1FE1B" w14:textId="77777777" w:rsidR="0043543C" w:rsidRDefault="00C87BD3">
      <w:r>
        <w:t>2.6.3 Layout màn hình</w:t>
      </w:r>
    </w:p>
    <w:p w14:paraId="08DE2EF3" w14:textId="77777777" w:rsidR="0043543C" w:rsidRDefault="00C87BD3">
      <w:r>
        <w:t>Đường dẫn màn hình:</w:t>
      </w:r>
    </w:p>
    <w:p w14:paraId="4EBBCB49" w14:textId="77777777" w:rsidR="0043543C" w:rsidRDefault="00C87BD3">
      <w:r>
        <w:t>Menu: Phân hệ Tài chính =&gt; Giữ hàng =&gt; Yêu cầu xuất giữ =&gt; Sửa</w:t>
      </w:r>
    </w:p>
    <w:p w14:paraId="15729367" w14:textId="77777777" w:rsidR="0043543C" w:rsidRDefault="00C87BD3">
      <w:pPr>
        <w:jc w:val="center"/>
      </w:pPr>
      <w:r>
        <w:rPr>
          <w:noProof/>
        </w:rPr>
        <w:drawing>
          <wp:inline distT="0" distB="0" distL="0" distR="0" wp14:anchorId="540EA67B" wp14:editId="511598B2">
            <wp:extent cx="5669280" cy="3543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ua-loai-khac.png"/>
                    <pic:cNvPicPr/>
                  </pic:nvPicPr>
                  <pic:blipFill>
                    <a:blip r:embed="rId22"/>
                    <a:stretch>
                      <a:fillRect/>
                    </a:stretch>
                  </pic:blipFill>
                  <pic:spPr>
                    <a:xfrm>
                      <a:off x="0" y="0"/>
                      <a:ext cx="5669280" cy="3543300"/>
                    </a:xfrm>
                    <a:prstGeom prst="rect">
                      <a:avLst/>
                    </a:prstGeom>
                  </pic:spPr>
                </pic:pic>
              </a:graphicData>
            </a:graphic>
          </wp:inline>
        </w:drawing>
      </w:r>
    </w:p>
    <w:p w14:paraId="678D8EC3" w14:textId="77777777" w:rsidR="0043543C" w:rsidRDefault="00C87BD3">
      <w:pPr>
        <w:jc w:val="center"/>
      </w:pPr>
      <w:r>
        <w:rPr>
          <w:i/>
          <w:color w:val="64748B"/>
        </w:rPr>
        <w:t>Hình 14: Màn sửa phiếu loại Xuất giữ khác, trạng thái Đang tạo</w:t>
      </w:r>
    </w:p>
    <w:p w14:paraId="3CAABF75" w14:textId="77777777" w:rsidR="0043543C" w:rsidRDefault="00C87BD3">
      <w:r>
        <w:t>2.6.4 Mô tả chi tiết giao diện</w:t>
      </w:r>
    </w:p>
    <w:tbl>
      <w:tblPr>
        <w:tblStyle w:val="TableGrid"/>
        <w:tblW w:w="0" w:type="auto"/>
        <w:jc w:val="center"/>
        <w:tblLook w:val="04A0" w:firstRow="1" w:lastRow="0" w:firstColumn="1" w:lastColumn="0" w:noHBand="0" w:noVBand="1"/>
      </w:tblPr>
      <w:tblGrid>
        <w:gridCol w:w="708"/>
        <w:gridCol w:w="1177"/>
        <w:gridCol w:w="1357"/>
        <w:gridCol w:w="1034"/>
        <w:gridCol w:w="1198"/>
        <w:gridCol w:w="789"/>
        <w:gridCol w:w="930"/>
        <w:gridCol w:w="1663"/>
      </w:tblGrid>
      <w:tr w:rsidR="0043543C" w14:paraId="34F7E285" w14:textId="77777777">
        <w:trPr>
          <w:jc w:val="center"/>
        </w:trPr>
        <w:tc>
          <w:tcPr>
            <w:tcW w:w="576" w:type="dxa"/>
          </w:tcPr>
          <w:p w14:paraId="7D7FC590" w14:textId="77777777" w:rsidR="0043543C" w:rsidRDefault="00C87BD3">
            <w:r>
              <w:rPr>
                <w:b/>
              </w:rPr>
              <w:t>STT</w:t>
            </w:r>
          </w:p>
        </w:tc>
        <w:tc>
          <w:tcPr>
            <w:tcW w:w="1728" w:type="dxa"/>
          </w:tcPr>
          <w:p w14:paraId="29CB3241" w14:textId="77777777" w:rsidR="0043543C" w:rsidRDefault="00C87BD3">
            <w:r>
              <w:rPr>
                <w:b/>
              </w:rPr>
              <w:t>Tên đối tượng</w:t>
            </w:r>
          </w:p>
        </w:tc>
        <w:tc>
          <w:tcPr>
            <w:tcW w:w="1152" w:type="dxa"/>
          </w:tcPr>
          <w:p w14:paraId="7353B4B6" w14:textId="77777777" w:rsidR="0043543C" w:rsidRDefault="00C87BD3">
            <w:r>
              <w:rPr>
                <w:b/>
              </w:rPr>
              <w:t>Loại</w:t>
            </w:r>
          </w:p>
        </w:tc>
        <w:tc>
          <w:tcPr>
            <w:tcW w:w="1080" w:type="dxa"/>
          </w:tcPr>
          <w:p w14:paraId="6D48A6CC" w14:textId="77777777" w:rsidR="0043543C" w:rsidRDefault="00C87BD3">
            <w:r>
              <w:rPr>
                <w:b/>
              </w:rPr>
              <w:t>Trạng thái</w:t>
            </w:r>
          </w:p>
        </w:tc>
        <w:tc>
          <w:tcPr>
            <w:tcW w:w="1224" w:type="dxa"/>
          </w:tcPr>
          <w:p w14:paraId="1733C38B" w14:textId="77777777" w:rsidR="0043543C" w:rsidRDefault="00C87BD3">
            <w:r>
              <w:rPr>
                <w:b/>
              </w:rPr>
              <w:t>Phạm vi</w:t>
            </w:r>
          </w:p>
        </w:tc>
        <w:tc>
          <w:tcPr>
            <w:tcW w:w="864" w:type="dxa"/>
          </w:tcPr>
          <w:p w14:paraId="37E16079" w14:textId="77777777" w:rsidR="0043543C" w:rsidRDefault="00C87BD3">
            <w:r>
              <w:rPr>
                <w:b/>
              </w:rPr>
              <w:t>Bắt buộc</w:t>
            </w:r>
          </w:p>
        </w:tc>
        <w:tc>
          <w:tcPr>
            <w:tcW w:w="1224" w:type="dxa"/>
          </w:tcPr>
          <w:p w14:paraId="5C3EC58A" w14:textId="77777777" w:rsidR="0043543C" w:rsidRDefault="00C87BD3">
            <w:r>
              <w:rPr>
                <w:b/>
              </w:rPr>
              <w:t>Giá trị ban đầu</w:t>
            </w:r>
          </w:p>
        </w:tc>
        <w:tc>
          <w:tcPr>
            <w:tcW w:w="3168" w:type="dxa"/>
          </w:tcPr>
          <w:p w14:paraId="6F2D3930" w14:textId="77777777" w:rsidR="0043543C" w:rsidRDefault="00C87BD3">
            <w:r>
              <w:rPr>
                <w:b/>
              </w:rPr>
              <w:t>Mô tả</w:t>
            </w:r>
          </w:p>
        </w:tc>
      </w:tr>
      <w:tr w:rsidR="0043543C" w14:paraId="6FEE649B" w14:textId="77777777">
        <w:trPr>
          <w:jc w:val="center"/>
        </w:trPr>
        <w:tc>
          <w:tcPr>
            <w:tcW w:w="576" w:type="dxa"/>
          </w:tcPr>
          <w:p w14:paraId="24B9DA5D" w14:textId="77777777" w:rsidR="0043543C" w:rsidRDefault="00C87BD3">
            <w:r>
              <w:t>1</w:t>
            </w:r>
          </w:p>
        </w:tc>
        <w:tc>
          <w:tcPr>
            <w:tcW w:w="1728" w:type="dxa"/>
          </w:tcPr>
          <w:p w14:paraId="08FAF7A8" w14:textId="77777777" w:rsidR="0043543C" w:rsidRDefault="00C87BD3">
            <w:r>
              <w:t>Mã phiếu</w:t>
            </w:r>
          </w:p>
        </w:tc>
        <w:tc>
          <w:tcPr>
            <w:tcW w:w="1152" w:type="dxa"/>
          </w:tcPr>
          <w:p w14:paraId="1EFBA1A7" w14:textId="77777777" w:rsidR="0043543C" w:rsidRDefault="00C87BD3">
            <w:r>
              <w:t>Textbox</w:t>
            </w:r>
          </w:p>
        </w:tc>
        <w:tc>
          <w:tcPr>
            <w:tcW w:w="1080" w:type="dxa"/>
          </w:tcPr>
          <w:p w14:paraId="3675514B" w14:textId="77777777" w:rsidR="0043543C" w:rsidRDefault="00C87BD3">
            <w:r>
              <w:t>Disable</w:t>
            </w:r>
          </w:p>
        </w:tc>
        <w:tc>
          <w:tcPr>
            <w:tcW w:w="1224" w:type="dxa"/>
          </w:tcPr>
          <w:p w14:paraId="4DBC8AFA" w14:textId="77777777" w:rsidR="0043543C" w:rsidRDefault="00C87BD3">
            <w:r>
              <w:t>PYCXG-NNNNN</w:t>
            </w:r>
          </w:p>
        </w:tc>
        <w:tc>
          <w:tcPr>
            <w:tcW w:w="864" w:type="dxa"/>
          </w:tcPr>
          <w:p w14:paraId="552C85C4" w14:textId="77777777" w:rsidR="0043543C" w:rsidRDefault="00C87BD3">
            <w:r>
              <w:t>–</w:t>
            </w:r>
          </w:p>
        </w:tc>
        <w:tc>
          <w:tcPr>
            <w:tcW w:w="1224" w:type="dxa"/>
          </w:tcPr>
          <w:p w14:paraId="28148E17" w14:textId="77777777" w:rsidR="0043543C" w:rsidRDefault="00C87BD3">
            <w:r>
              <w:t>Theo dữ liệu</w:t>
            </w:r>
          </w:p>
        </w:tc>
        <w:tc>
          <w:tcPr>
            <w:tcW w:w="3168" w:type="dxa"/>
          </w:tcPr>
          <w:p w14:paraId="379BD2AF" w14:textId="77777777" w:rsidR="0043543C" w:rsidRDefault="00C87BD3">
            <w:r>
              <w:t>Chỉ hiển thị, không sửa được.</w:t>
            </w:r>
          </w:p>
        </w:tc>
      </w:tr>
      <w:tr w:rsidR="0043543C" w14:paraId="1936A03D" w14:textId="77777777">
        <w:trPr>
          <w:jc w:val="center"/>
        </w:trPr>
        <w:tc>
          <w:tcPr>
            <w:tcW w:w="576" w:type="dxa"/>
          </w:tcPr>
          <w:p w14:paraId="279670C4" w14:textId="77777777" w:rsidR="0043543C" w:rsidRDefault="00C87BD3">
            <w:r>
              <w:t>2</w:t>
            </w:r>
          </w:p>
        </w:tc>
        <w:tc>
          <w:tcPr>
            <w:tcW w:w="1728" w:type="dxa"/>
          </w:tcPr>
          <w:p w14:paraId="5170DCC1" w14:textId="77777777" w:rsidR="0043543C" w:rsidRDefault="00C87BD3">
            <w:r>
              <w:t>Trạng thái</w:t>
            </w:r>
          </w:p>
        </w:tc>
        <w:tc>
          <w:tcPr>
            <w:tcW w:w="1152" w:type="dxa"/>
          </w:tcPr>
          <w:p w14:paraId="71D1B1E0" w14:textId="77777777" w:rsidR="0043543C" w:rsidRDefault="00C87BD3">
            <w:r>
              <w:t>Badge</w:t>
            </w:r>
          </w:p>
        </w:tc>
        <w:tc>
          <w:tcPr>
            <w:tcW w:w="1080" w:type="dxa"/>
          </w:tcPr>
          <w:p w14:paraId="14A1CF72" w14:textId="77777777" w:rsidR="0043543C" w:rsidRDefault="00C87BD3">
            <w:r>
              <w:t>Read-only</w:t>
            </w:r>
          </w:p>
        </w:tc>
        <w:tc>
          <w:tcPr>
            <w:tcW w:w="1224" w:type="dxa"/>
          </w:tcPr>
          <w:p w14:paraId="1E9FFFA3" w14:textId="77777777" w:rsidR="0043543C" w:rsidRDefault="00C87BD3">
            <w:r>
              <w:t>–</w:t>
            </w:r>
          </w:p>
        </w:tc>
        <w:tc>
          <w:tcPr>
            <w:tcW w:w="864" w:type="dxa"/>
          </w:tcPr>
          <w:p w14:paraId="7B1EE508" w14:textId="77777777" w:rsidR="0043543C" w:rsidRDefault="00C87BD3">
            <w:r>
              <w:t>–</w:t>
            </w:r>
          </w:p>
        </w:tc>
        <w:tc>
          <w:tcPr>
            <w:tcW w:w="1224" w:type="dxa"/>
          </w:tcPr>
          <w:p w14:paraId="6B45556C" w14:textId="77777777" w:rsidR="0043543C" w:rsidRDefault="00C87BD3">
            <w:r>
              <w:t>Đang tạo</w:t>
            </w:r>
          </w:p>
        </w:tc>
        <w:tc>
          <w:tcPr>
            <w:tcW w:w="3168" w:type="dxa"/>
          </w:tcPr>
          <w:p w14:paraId="5DEAF144" w14:textId="77777777" w:rsidR="0043543C" w:rsidRDefault="00C87BD3">
            <w:r>
              <w:t>Nhãn màu xám.</w:t>
            </w:r>
          </w:p>
        </w:tc>
      </w:tr>
      <w:tr w:rsidR="0043543C" w14:paraId="4C2B231A" w14:textId="77777777">
        <w:trPr>
          <w:jc w:val="center"/>
        </w:trPr>
        <w:tc>
          <w:tcPr>
            <w:tcW w:w="576" w:type="dxa"/>
          </w:tcPr>
          <w:p w14:paraId="5FADF22A" w14:textId="77777777" w:rsidR="0043543C" w:rsidRDefault="00C87BD3">
            <w:r>
              <w:lastRenderedPageBreak/>
              <w:t>3</w:t>
            </w:r>
          </w:p>
        </w:tc>
        <w:tc>
          <w:tcPr>
            <w:tcW w:w="1728" w:type="dxa"/>
          </w:tcPr>
          <w:p w14:paraId="2F302354" w14:textId="77777777" w:rsidR="0043543C" w:rsidRDefault="00C87BD3">
            <w:r>
              <w:t>Loại yêu cầu / Hợp đồng</w:t>
            </w:r>
          </w:p>
        </w:tc>
        <w:tc>
          <w:tcPr>
            <w:tcW w:w="1152" w:type="dxa"/>
          </w:tcPr>
          <w:p w14:paraId="64C820D5" w14:textId="77777777" w:rsidR="0043543C" w:rsidRDefault="00C87BD3">
            <w:r>
              <w:t>Textbox</w:t>
            </w:r>
          </w:p>
        </w:tc>
        <w:tc>
          <w:tcPr>
            <w:tcW w:w="1080" w:type="dxa"/>
          </w:tcPr>
          <w:p w14:paraId="6CA08AFB" w14:textId="77777777" w:rsidR="0043543C" w:rsidRDefault="00C87BD3">
            <w:r>
              <w:t>Disable</w:t>
            </w:r>
          </w:p>
        </w:tc>
        <w:tc>
          <w:tcPr>
            <w:tcW w:w="1224" w:type="dxa"/>
          </w:tcPr>
          <w:p w14:paraId="6600A5D5" w14:textId="77777777" w:rsidR="0043543C" w:rsidRDefault="00C87BD3">
            <w:r>
              <w:t>–</w:t>
            </w:r>
          </w:p>
        </w:tc>
        <w:tc>
          <w:tcPr>
            <w:tcW w:w="864" w:type="dxa"/>
          </w:tcPr>
          <w:p w14:paraId="41E6D6E3" w14:textId="77777777" w:rsidR="0043543C" w:rsidRDefault="00C87BD3">
            <w:r>
              <w:t>–</w:t>
            </w:r>
          </w:p>
        </w:tc>
        <w:tc>
          <w:tcPr>
            <w:tcW w:w="1224" w:type="dxa"/>
          </w:tcPr>
          <w:p w14:paraId="4FCE9BA1" w14:textId="77777777" w:rsidR="0043543C" w:rsidRDefault="00C87BD3">
            <w:r>
              <w:t>Theo dữ liệu</w:t>
            </w:r>
          </w:p>
        </w:tc>
        <w:tc>
          <w:tcPr>
            <w:tcW w:w="3168" w:type="dxa"/>
          </w:tcPr>
          <w:p w14:paraId="44354F2C" w14:textId="77777777" w:rsidR="0043543C" w:rsidRDefault="00C87BD3">
            <w:r>
              <w:t>Khóa hẳn ở màn Sửa; ô khóa có biểu tượng ⓘ giải thích.</w:t>
            </w:r>
          </w:p>
        </w:tc>
      </w:tr>
      <w:tr w:rsidR="0043543C" w14:paraId="729E38C4" w14:textId="77777777">
        <w:trPr>
          <w:jc w:val="center"/>
        </w:trPr>
        <w:tc>
          <w:tcPr>
            <w:tcW w:w="576" w:type="dxa"/>
          </w:tcPr>
          <w:p w14:paraId="2DEE674D" w14:textId="77777777" w:rsidR="0043543C" w:rsidRDefault="00C87BD3">
            <w:r>
              <w:t>4</w:t>
            </w:r>
          </w:p>
        </w:tc>
        <w:tc>
          <w:tcPr>
            <w:tcW w:w="1728" w:type="dxa"/>
          </w:tcPr>
          <w:p w14:paraId="2DFDBA0F" w14:textId="77777777" w:rsidR="0043543C" w:rsidRDefault="00C87BD3">
            <w:r>
              <w:t>Khách hàng</w:t>
            </w:r>
          </w:p>
        </w:tc>
        <w:tc>
          <w:tcPr>
            <w:tcW w:w="1152" w:type="dxa"/>
          </w:tcPr>
          <w:p w14:paraId="79D7970E" w14:textId="77777777" w:rsidR="0043543C" w:rsidRDefault="00C87BD3">
            <w:r>
              <w:t>Dropdown / Textbox</w:t>
            </w:r>
          </w:p>
        </w:tc>
        <w:tc>
          <w:tcPr>
            <w:tcW w:w="1080" w:type="dxa"/>
          </w:tcPr>
          <w:p w14:paraId="5ECAEA79" w14:textId="77777777" w:rsidR="0043543C" w:rsidRDefault="00C87BD3">
            <w:r>
              <w:t>Enable hoặc Disable</w:t>
            </w:r>
          </w:p>
        </w:tc>
        <w:tc>
          <w:tcPr>
            <w:tcW w:w="1224" w:type="dxa"/>
          </w:tcPr>
          <w:p w14:paraId="2991FD7F" w14:textId="77777777" w:rsidR="0043543C" w:rsidRDefault="00C87BD3">
            <w:r>
              <w:t>Danh sách khách hàng</w:t>
            </w:r>
          </w:p>
        </w:tc>
        <w:tc>
          <w:tcPr>
            <w:tcW w:w="864" w:type="dxa"/>
          </w:tcPr>
          <w:p w14:paraId="60B6CD4C" w14:textId="77777777" w:rsidR="0043543C" w:rsidRDefault="00C87BD3">
            <w:r>
              <w:t>–</w:t>
            </w:r>
          </w:p>
        </w:tc>
        <w:tc>
          <w:tcPr>
            <w:tcW w:w="1224" w:type="dxa"/>
          </w:tcPr>
          <w:p w14:paraId="5FEEC67B" w14:textId="77777777" w:rsidR="0043543C" w:rsidRDefault="00C87BD3">
            <w:r>
              <w:t>Theo dữ liệu</w:t>
            </w:r>
          </w:p>
        </w:tc>
        <w:tc>
          <w:tcPr>
            <w:tcW w:w="3168" w:type="dxa"/>
          </w:tcPr>
          <w:p w14:paraId="66414FC5" w14:textId="77777777" w:rsidR="0043543C" w:rsidRDefault="00C87BD3">
            <w:r>
              <w:t>Chỉ loại Xuất giữ khác mới đổi được khách hàng.</w:t>
            </w:r>
          </w:p>
        </w:tc>
      </w:tr>
      <w:tr w:rsidR="0043543C" w14:paraId="0E711E75" w14:textId="77777777">
        <w:trPr>
          <w:jc w:val="center"/>
        </w:trPr>
        <w:tc>
          <w:tcPr>
            <w:tcW w:w="576" w:type="dxa"/>
          </w:tcPr>
          <w:p w14:paraId="3AF4AF3D" w14:textId="77777777" w:rsidR="0043543C" w:rsidRDefault="00C87BD3">
            <w:r>
              <w:t>5</w:t>
            </w:r>
          </w:p>
        </w:tc>
        <w:tc>
          <w:tcPr>
            <w:tcW w:w="1728" w:type="dxa"/>
          </w:tcPr>
          <w:p w14:paraId="57F390B3" w14:textId="77777777" w:rsidR="0043543C" w:rsidRDefault="00C87BD3">
            <w:r>
              <w:t>Bảng Chi tiết</w:t>
            </w:r>
          </w:p>
        </w:tc>
        <w:tc>
          <w:tcPr>
            <w:tcW w:w="1152" w:type="dxa"/>
          </w:tcPr>
          <w:p w14:paraId="3602FF31" w14:textId="77777777" w:rsidR="0043543C" w:rsidRDefault="00C87BD3">
            <w:r>
              <w:t>Table/Grid</w:t>
            </w:r>
          </w:p>
        </w:tc>
        <w:tc>
          <w:tcPr>
            <w:tcW w:w="1080" w:type="dxa"/>
          </w:tcPr>
          <w:p w14:paraId="2C04BE50" w14:textId="77777777" w:rsidR="0043543C" w:rsidRDefault="00C87BD3">
            <w:r>
              <w:t>Enable</w:t>
            </w:r>
          </w:p>
        </w:tc>
        <w:tc>
          <w:tcPr>
            <w:tcW w:w="1224" w:type="dxa"/>
          </w:tcPr>
          <w:p w14:paraId="4D05CFCA" w14:textId="77777777" w:rsidR="0043543C" w:rsidRDefault="00C87BD3">
            <w:r>
              <w:t>–</w:t>
            </w:r>
          </w:p>
        </w:tc>
        <w:tc>
          <w:tcPr>
            <w:tcW w:w="864" w:type="dxa"/>
          </w:tcPr>
          <w:p w14:paraId="73015238" w14:textId="77777777" w:rsidR="0043543C" w:rsidRDefault="00C87BD3">
            <w:r>
              <w:t>–</w:t>
            </w:r>
          </w:p>
        </w:tc>
        <w:tc>
          <w:tcPr>
            <w:tcW w:w="1224" w:type="dxa"/>
          </w:tcPr>
          <w:p w14:paraId="14BC2662" w14:textId="77777777" w:rsidR="0043543C" w:rsidRDefault="00C87BD3">
            <w:r>
              <w:t>Theo dữ liệu đã lưu</w:t>
            </w:r>
          </w:p>
        </w:tc>
        <w:tc>
          <w:tcPr>
            <w:tcW w:w="3168" w:type="dxa"/>
          </w:tcPr>
          <w:p w14:paraId="111930C8" w14:textId="77777777" w:rsidR="0043543C" w:rsidRDefault="00C87BD3">
            <w:r>
              <w:t>Các dòng đã lưu được nạp sẵn kèm ô tích Cần xuất và số lượng.</w:t>
            </w:r>
          </w:p>
        </w:tc>
      </w:tr>
      <w:tr w:rsidR="0043543C" w14:paraId="1FED5438" w14:textId="77777777">
        <w:trPr>
          <w:jc w:val="center"/>
        </w:trPr>
        <w:tc>
          <w:tcPr>
            <w:tcW w:w="576" w:type="dxa"/>
          </w:tcPr>
          <w:p w14:paraId="24AA3204" w14:textId="77777777" w:rsidR="0043543C" w:rsidRDefault="00C87BD3">
            <w:r>
              <w:t>6</w:t>
            </w:r>
          </w:p>
        </w:tc>
        <w:tc>
          <w:tcPr>
            <w:tcW w:w="1728" w:type="dxa"/>
          </w:tcPr>
          <w:p w14:paraId="304D902E" w14:textId="77777777" w:rsidR="0043543C" w:rsidRDefault="00C87BD3">
            <w:r>
              <w:t>Nút Lưu nháp / Gửi duyệt / Quay lại</w:t>
            </w:r>
          </w:p>
        </w:tc>
        <w:tc>
          <w:tcPr>
            <w:tcW w:w="1152" w:type="dxa"/>
          </w:tcPr>
          <w:p w14:paraId="2AA10E8D" w14:textId="77777777" w:rsidR="0043543C" w:rsidRDefault="00C87BD3">
            <w:r>
              <w:t>Button</w:t>
            </w:r>
          </w:p>
        </w:tc>
        <w:tc>
          <w:tcPr>
            <w:tcW w:w="1080" w:type="dxa"/>
          </w:tcPr>
          <w:p w14:paraId="7FB808E4" w14:textId="77777777" w:rsidR="0043543C" w:rsidRDefault="00C87BD3">
            <w:r>
              <w:t>Enable</w:t>
            </w:r>
          </w:p>
        </w:tc>
        <w:tc>
          <w:tcPr>
            <w:tcW w:w="1224" w:type="dxa"/>
          </w:tcPr>
          <w:p w14:paraId="523A1295" w14:textId="77777777" w:rsidR="0043543C" w:rsidRDefault="00C87BD3">
            <w:r>
              <w:t>–</w:t>
            </w:r>
          </w:p>
        </w:tc>
        <w:tc>
          <w:tcPr>
            <w:tcW w:w="864" w:type="dxa"/>
          </w:tcPr>
          <w:p w14:paraId="18E7AC6F" w14:textId="77777777" w:rsidR="0043543C" w:rsidRDefault="00C87BD3">
            <w:r>
              <w:t>–</w:t>
            </w:r>
          </w:p>
        </w:tc>
        <w:tc>
          <w:tcPr>
            <w:tcW w:w="1224" w:type="dxa"/>
          </w:tcPr>
          <w:p w14:paraId="0ACECAAF" w14:textId="77777777" w:rsidR="0043543C" w:rsidRDefault="00C87BD3">
            <w:r>
              <w:t>Hiển thị</w:t>
            </w:r>
          </w:p>
        </w:tc>
        <w:tc>
          <w:tcPr>
            <w:tcW w:w="3168" w:type="dxa"/>
          </w:tcPr>
          <w:p w14:paraId="3A42636E" w14:textId="77777777" w:rsidR="0043543C" w:rsidRDefault="00C87BD3">
            <w:r>
              <w:t>Màn sửa không có nút Lưu và tiếp tục.</w:t>
            </w:r>
          </w:p>
        </w:tc>
      </w:tr>
    </w:tbl>
    <w:p w14:paraId="6EC4B957" w14:textId="77777777" w:rsidR="0043543C" w:rsidRDefault="0043543C"/>
    <w:p w14:paraId="0C072603" w14:textId="77777777" w:rsidR="0043543C" w:rsidRDefault="00C87BD3">
      <w:r>
        <w:t>2.6.5 Danh sách event và xử lý event</w:t>
      </w:r>
    </w:p>
    <w:tbl>
      <w:tblPr>
        <w:tblStyle w:val="TableGrid"/>
        <w:tblW w:w="0" w:type="auto"/>
        <w:jc w:val="center"/>
        <w:tblLook w:val="04A0" w:firstRow="1" w:lastRow="0" w:firstColumn="1" w:lastColumn="0" w:noHBand="0" w:noVBand="1"/>
      </w:tblPr>
      <w:tblGrid>
        <w:gridCol w:w="708"/>
        <w:gridCol w:w="2149"/>
        <w:gridCol w:w="1262"/>
        <w:gridCol w:w="4737"/>
      </w:tblGrid>
      <w:tr w:rsidR="0043543C" w14:paraId="75AD7C8D" w14:textId="77777777">
        <w:trPr>
          <w:jc w:val="center"/>
        </w:trPr>
        <w:tc>
          <w:tcPr>
            <w:tcW w:w="576" w:type="dxa"/>
          </w:tcPr>
          <w:p w14:paraId="0949E7AE" w14:textId="77777777" w:rsidR="0043543C" w:rsidRDefault="00C87BD3">
            <w:r>
              <w:rPr>
                <w:b/>
              </w:rPr>
              <w:t>STT</w:t>
            </w:r>
          </w:p>
        </w:tc>
        <w:tc>
          <w:tcPr>
            <w:tcW w:w="2304" w:type="dxa"/>
          </w:tcPr>
          <w:p w14:paraId="7349C697" w14:textId="77777777" w:rsidR="0043543C" w:rsidRDefault="00C87BD3">
            <w:r>
              <w:rPr>
                <w:b/>
              </w:rPr>
              <w:t>Event</w:t>
            </w:r>
          </w:p>
        </w:tc>
        <w:tc>
          <w:tcPr>
            <w:tcW w:w="1296" w:type="dxa"/>
          </w:tcPr>
          <w:p w14:paraId="70547A86" w14:textId="77777777" w:rsidR="0043543C" w:rsidRDefault="00C87BD3">
            <w:r>
              <w:rPr>
                <w:b/>
              </w:rPr>
              <w:t>Loại event</w:t>
            </w:r>
          </w:p>
        </w:tc>
        <w:tc>
          <w:tcPr>
            <w:tcW w:w="5184" w:type="dxa"/>
          </w:tcPr>
          <w:p w14:paraId="73ED67A1" w14:textId="77777777" w:rsidR="0043543C" w:rsidRDefault="00C87BD3">
            <w:r>
              <w:rPr>
                <w:b/>
              </w:rPr>
              <w:t>Xử lý event</w:t>
            </w:r>
          </w:p>
        </w:tc>
      </w:tr>
      <w:tr w:rsidR="0043543C" w14:paraId="0E26A06B" w14:textId="77777777">
        <w:trPr>
          <w:jc w:val="center"/>
        </w:trPr>
        <w:tc>
          <w:tcPr>
            <w:tcW w:w="576" w:type="dxa"/>
          </w:tcPr>
          <w:p w14:paraId="1B90312D" w14:textId="77777777" w:rsidR="0043543C" w:rsidRDefault="00C87BD3">
            <w:r>
              <w:t>1</w:t>
            </w:r>
          </w:p>
        </w:tc>
        <w:tc>
          <w:tcPr>
            <w:tcW w:w="2304" w:type="dxa"/>
          </w:tcPr>
          <w:p w14:paraId="05BB39E2" w14:textId="77777777" w:rsidR="0043543C" w:rsidRDefault="00C87BD3">
            <w:r>
              <w:t>Mở màn Sửa</w:t>
            </w:r>
          </w:p>
        </w:tc>
        <w:tc>
          <w:tcPr>
            <w:tcW w:w="1296" w:type="dxa"/>
          </w:tcPr>
          <w:p w14:paraId="7AA83EDB" w14:textId="77777777" w:rsidR="0043543C" w:rsidRDefault="00C87BD3">
            <w:r>
              <w:t>System</w:t>
            </w:r>
          </w:p>
        </w:tc>
        <w:tc>
          <w:tcPr>
            <w:tcW w:w="5184" w:type="dxa"/>
          </w:tcPr>
          <w:p w14:paraId="23805AC3" w14:textId="77777777" w:rsidR="0043543C" w:rsidRDefault="00C87BD3">
            <w:r>
              <w:t>Before:</w:t>
            </w:r>
            <w:r>
              <w:br/>
              <w:t>– Kiểm tra phiếu do chính người dùng lập và đang ở trạng thái Đang tạo.</w:t>
            </w:r>
            <w:r>
              <w:br/>
              <w:t>– Nếu không → hệ thống từ chối và không mở màn sửa.</w:t>
            </w:r>
            <w:r>
              <w:br/>
              <w:t>After:</w:t>
            </w:r>
            <w:r>
              <w:br/>
              <w:t>– Nạp dữ liệu phiếu, kèm lý do bị trả về gần nhất nếu có.</w:t>
            </w:r>
          </w:p>
        </w:tc>
      </w:tr>
      <w:tr w:rsidR="0043543C" w14:paraId="58E3BD43" w14:textId="77777777">
        <w:trPr>
          <w:jc w:val="center"/>
        </w:trPr>
        <w:tc>
          <w:tcPr>
            <w:tcW w:w="576" w:type="dxa"/>
          </w:tcPr>
          <w:p w14:paraId="7AE4D779" w14:textId="77777777" w:rsidR="0043543C" w:rsidRDefault="00C87BD3">
            <w:r>
              <w:t>2</w:t>
            </w:r>
          </w:p>
        </w:tc>
        <w:tc>
          <w:tcPr>
            <w:tcW w:w="2304" w:type="dxa"/>
          </w:tcPr>
          <w:p w14:paraId="382B3C69" w14:textId="77777777" w:rsidR="0043543C" w:rsidRDefault="00C87BD3">
            <w:r>
              <w:t>Bấm Gửi duyệt</w:t>
            </w:r>
          </w:p>
        </w:tc>
        <w:tc>
          <w:tcPr>
            <w:tcW w:w="1296" w:type="dxa"/>
          </w:tcPr>
          <w:p w14:paraId="6DB960EF" w14:textId="77777777" w:rsidR="0043543C" w:rsidRDefault="00C87BD3">
            <w:r>
              <w:t>Click</w:t>
            </w:r>
          </w:p>
        </w:tc>
        <w:tc>
          <w:tcPr>
            <w:tcW w:w="5184" w:type="dxa"/>
          </w:tcPr>
          <w:p w14:paraId="7BC89407" w14:textId="77777777" w:rsidR="0043543C" w:rsidRDefault="00C87BD3">
            <w:r>
              <w:t>During:</w:t>
            </w:r>
            <w:r>
              <w:br/>
              <w:t>– Kiểm tra dữ liệu giống chức năng Tạo mới, gồm cả kiểm tra tồn kho.</w:t>
            </w:r>
            <w:r>
              <w:br/>
            </w:r>
            <w:r>
              <w:t>– Tồn kho được tính theo CHỦ PHIẾU, tức người lập, không phải người đang sửa.</w:t>
            </w:r>
            <w:r>
              <w:br/>
              <w:t>After:</w:t>
            </w:r>
            <w:r>
              <w:br/>
              <w:t>– ĐẶT LẠI dấu duyệt của cả ba cấp Trưởng phòng, Ban giám đốc và Kế toán.</w:t>
            </w:r>
            <w:r>
              <w:br/>
              <w:t>– Xóa lý do bị trả về cũ, đưa phiếu về trạng thái Chờ TP duyệt.</w:t>
            </w:r>
            <w:r>
              <w:br/>
            </w:r>
            <w:r>
              <w:lastRenderedPageBreak/>
              <w:t>– Ghi một dòng lịch sử “Chỉnh sửa”, nêu rõ những giá trị đã thay đổi.</w:t>
            </w:r>
            <w:r>
              <w:br/>
              <w:t>– Hiển thị thông báo thành công và quay về màn danh sách.</w:t>
            </w:r>
          </w:p>
        </w:tc>
      </w:tr>
    </w:tbl>
    <w:p w14:paraId="33E0A2C2" w14:textId="77777777" w:rsidR="0043543C" w:rsidRDefault="0043543C"/>
    <w:p w14:paraId="4BD0CA23" w14:textId="77777777" w:rsidR="0043543C" w:rsidRDefault="00C87BD3">
      <w:pPr>
        <w:pStyle w:val="Heading3"/>
      </w:pPr>
      <w:bookmarkStart w:id="16" w:name="_Toc240640755"/>
      <w:r>
        <w:t>2.7 Xem chi tiết phiếu</w:t>
      </w:r>
      <w:bookmarkEnd w:id="16"/>
    </w:p>
    <w:p w14:paraId="23E77C81" w14:textId="77777777" w:rsidR="0043543C" w:rsidRDefault="00C87BD3">
      <w:r>
        <w:t>2.7.1 Giới thiệu</w:t>
      </w:r>
    </w:p>
    <w:p w14:paraId="02A027E6" w14:textId="29C9558D" w:rsidR="0043543C" w:rsidRDefault="00C87BD3">
      <w:r>
        <w:t xml:space="preserve">Quy tắc chung: Áp dụng SRS Các quy tắc chung </w:t>
      </w:r>
      <w:hyperlink r:id="rId25" w:anchor="heading=h.e51mm7p7jit7">
        <w:r>
          <w:rPr>
            <w:color w:val="1155CC"/>
            <w:u w:val="single"/>
          </w:rPr>
          <w:t>SRS_Các quy tắc chung_VN_1.0</w:t>
        </w:r>
      </w:hyperlink>
      <w:r>
        <w:t xml:space="preserve"> - Màn Xem chi tiết và Phân quyền.</w:t>
      </w:r>
    </w:p>
    <w:tbl>
      <w:tblPr>
        <w:tblStyle w:val="TableGrid"/>
        <w:tblW w:w="0" w:type="auto"/>
        <w:jc w:val="center"/>
        <w:tblLook w:val="04A0" w:firstRow="1" w:lastRow="0" w:firstColumn="1" w:lastColumn="0" w:noHBand="0" w:noVBand="1"/>
      </w:tblPr>
      <w:tblGrid>
        <w:gridCol w:w="2160"/>
        <w:gridCol w:w="6480"/>
      </w:tblGrid>
      <w:tr w:rsidR="0043543C" w14:paraId="27B4753A" w14:textId="77777777">
        <w:trPr>
          <w:jc w:val="center"/>
        </w:trPr>
        <w:tc>
          <w:tcPr>
            <w:tcW w:w="2160" w:type="dxa"/>
          </w:tcPr>
          <w:p w14:paraId="55275D86" w14:textId="77777777" w:rsidR="0043543C" w:rsidRDefault="00C87BD3">
            <w:r>
              <w:rPr>
                <w:b/>
              </w:rPr>
              <w:t>Mục</w:t>
            </w:r>
          </w:p>
        </w:tc>
        <w:tc>
          <w:tcPr>
            <w:tcW w:w="6480" w:type="dxa"/>
          </w:tcPr>
          <w:p w14:paraId="623BB5A5" w14:textId="77777777" w:rsidR="0043543C" w:rsidRDefault="00C87BD3">
            <w:r>
              <w:rPr>
                <w:b/>
              </w:rPr>
              <w:t>Nội dung</w:t>
            </w:r>
          </w:p>
        </w:tc>
      </w:tr>
      <w:tr w:rsidR="0043543C" w14:paraId="53DACB4E" w14:textId="77777777">
        <w:trPr>
          <w:jc w:val="center"/>
        </w:trPr>
        <w:tc>
          <w:tcPr>
            <w:tcW w:w="2160" w:type="dxa"/>
          </w:tcPr>
          <w:p w14:paraId="5101F654" w14:textId="77777777" w:rsidR="0043543C" w:rsidRDefault="00C87BD3">
            <w:r>
              <w:t>Tên chức năng</w:t>
            </w:r>
          </w:p>
        </w:tc>
        <w:tc>
          <w:tcPr>
            <w:tcW w:w="6480" w:type="dxa"/>
          </w:tcPr>
          <w:p w14:paraId="5353E090" w14:textId="77777777" w:rsidR="0043543C" w:rsidRDefault="00C87BD3">
            <w:r>
              <w:t>Xem chi tiết yêu cầu xuất giữ</w:t>
            </w:r>
          </w:p>
        </w:tc>
      </w:tr>
      <w:tr w:rsidR="0043543C" w14:paraId="2B52D2A9" w14:textId="77777777">
        <w:trPr>
          <w:jc w:val="center"/>
        </w:trPr>
        <w:tc>
          <w:tcPr>
            <w:tcW w:w="2160" w:type="dxa"/>
          </w:tcPr>
          <w:p w14:paraId="0BB644C2" w14:textId="77777777" w:rsidR="0043543C" w:rsidRDefault="00C87BD3">
            <w:r>
              <w:t>Mô tả</w:t>
            </w:r>
          </w:p>
        </w:tc>
        <w:tc>
          <w:tcPr>
            <w:tcW w:w="6480" w:type="dxa"/>
          </w:tcPr>
          <w:p w14:paraId="6A787CA6" w14:textId="77777777" w:rsidR="0043543C" w:rsidRDefault="00C87BD3">
            <w:r>
              <w:t>Hiển thị toàn bộ thông tin phiếu ở chế độ chỉ đọc: thông tin chung, tệp đính kèm, bảng hàng hóa, lịch sử duyệt và lịch sử thay đổi.</w:t>
            </w:r>
          </w:p>
        </w:tc>
      </w:tr>
      <w:tr w:rsidR="0043543C" w14:paraId="0CDF5430" w14:textId="77777777">
        <w:trPr>
          <w:jc w:val="center"/>
        </w:trPr>
        <w:tc>
          <w:tcPr>
            <w:tcW w:w="2160" w:type="dxa"/>
          </w:tcPr>
          <w:p w14:paraId="23685585" w14:textId="77777777" w:rsidR="0043543C" w:rsidRDefault="00C87BD3">
            <w:r>
              <w:t>Tác nhân</w:t>
            </w:r>
          </w:p>
        </w:tc>
        <w:tc>
          <w:tcPr>
            <w:tcW w:w="6480" w:type="dxa"/>
          </w:tcPr>
          <w:p w14:paraId="74A584AA" w14:textId="77777777" w:rsidR="0043543C" w:rsidRDefault="00C87BD3">
            <w:r>
              <w:t>Nhân viên kinh doanh; Trưởng phòng; Ban giám đốc; Kế toán</w:t>
            </w:r>
          </w:p>
        </w:tc>
      </w:tr>
      <w:tr w:rsidR="0043543C" w14:paraId="4DEF35B1" w14:textId="77777777">
        <w:trPr>
          <w:jc w:val="center"/>
        </w:trPr>
        <w:tc>
          <w:tcPr>
            <w:tcW w:w="2160" w:type="dxa"/>
          </w:tcPr>
          <w:p w14:paraId="6EAD7499" w14:textId="77777777" w:rsidR="0043543C" w:rsidRDefault="00C87BD3">
            <w:r>
              <w:t>Điều kiện ban đầu</w:t>
            </w:r>
          </w:p>
        </w:tc>
        <w:tc>
          <w:tcPr>
            <w:tcW w:w="6480" w:type="dxa"/>
          </w:tcPr>
          <w:p w14:paraId="0F5F1682" w14:textId="77777777" w:rsidR="0043543C" w:rsidRDefault="00C87BD3">
            <w:r>
              <w:t>Người dùng nằm trong phạm vi được xem phiếu.</w:t>
            </w:r>
          </w:p>
        </w:tc>
      </w:tr>
      <w:tr w:rsidR="0043543C" w14:paraId="0AE75387" w14:textId="77777777">
        <w:trPr>
          <w:jc w:val="center"/>
        </w:trPr>
        <w:tc>
          <w:tcPr>
            <w:tcW w:w="2160" w:type="dxa"/>
          </w:tcPr>
          <w:p w14:paraId="6CEBB78A" w14:textId="77777777" w:rsidR="0043543C" w:rsidRDefault="00C87BD3">
            <w:r>
              <w:t>Dòng sự kiện chính</w:t>
            </w:r>
          </w:p>
        </w:tc>
        <w:tc>
          <w:tcPr>
            <w:tcW w:w="6480" w:type="dxa"/>
          </w:tcPr>
          <w:p w14:paraId="29ED2D15" w14:textId="77777777" w:rsidR="0043543C" w:rsidRDefault="00C87BD3">
            <w:r>
              <w:t>1. Người dùng bấm vào mã phiếu ở màn danh sách.</w:t>
            </w:r>
            <w:r>
              <w:br/>
              <w:t>2. Hệ thống kiểm tra quyền xem phiếu.</w:t>
            </w:r>
            <w:r>
              <w:br/>
              <w:t>3. Hệ thống hiển thị màn chi tiết ở chế độ chỉ đọc.</w:t>
            </w:r>
            <w:r>
              <w:br/>
              <w:t>4. Các nút thao tác ở cuối màn hiện theo đúng quyền và trạng thái của phiếu.</w:t>
            </w:r>
          </w:p>
        </w:tc>
      </w:tr>
      <w:tr w:rsidR="0043543C" w14:paraId="7B0B088F" w14:textId="77777777">
        <w:trPr>
          <w:jc w:val="center"/>
        </w:trPr>
        <w:tc>
          <w:tcPr>
            <w:tcW w:w="2160" w:type="dxa"/>
          </w:tcPr>
          <w:p w14:paraId="677C0DCD" w14:textId="77777777" w:rsidR="0043543C" w:rsidRDefault="00C87BD3">
            <w:r>
              <w:t>Dòng sự kiện phụ</w:t>
            </w:r>
          </w:p>
        </w:tc>
        <w:tc>
          <w:tcPr>
            <w:tcW w:w="6480" w:type="dxa"/>
          </w:tcPr>
          <w:p w14:paraId="1D2A4E50" w14:textId="77777777" w:rsidR="0043543C" w:rsidRDefault="00C87BD3">
            <w:r>
              <w:t>• Không đủ quyền xem → hệ thống báo không có quyền xem phiếu này.</w:t>
            </w:r>
            <w:r>
              <w:br/>
              <w:t>• Phiếu Đang tạo của người khác → không mở được.</w:t>
            </w:r>
            <w:r>
              <w:br/>
              <w:t>• Phiếu đã có Phiếu xuất giữ → khối Lịch sử duyệt ghi rõ phiếu được duyệt qua mã PXG tương ứng.</w:t>
            </w:r>
          </w:p>
        </w:tc>
      </w:tr>
      <w:tr w:rsidR="0043543C" w14:paraId="0F4D81B8" w14:textId="77777777">
        <w:trPr>
          <w:jc w:val="center"/>
        </w:trPr>
        <w:tc>
          <w:tcPr>
            <w:tcW w:w="2160" w:type="dxa"/>
          </w:tcPr>
          <w:p w14:paraId="71544A4F" w14:textId="77777777" w:rsidR="0043543C" w:rsidRDefault="00C87BD3">
            <w:r>
              <w:t>Yêu cầu đặc biệt</w:t>
            </w:r>
          </w:p>
        </w:tc>
        <w:tc>
          <w:tcPr>
            <w:tcW w:w="6480" w:type="dxa"/>
          </w:tcPr>
          <w:p w14:paraId="49B3BC59" w14:textId="77777777" w:rsidR="0043543C" w:rsidRDefault="00C87BD3">
            <w:r>
              <w:t>Các nút ở cuối màn chi tiết luôn khớp với các nút ở cột Hành động ngoài danh sách của cùng phiếu đó; riêng nút Từ chối chỉ có ở màn chi tiết.</w:t>
            </w:r>
          </w:p>
        </w:tc>
      </w:tr>
    </w:tbl>
    <w:p w14:paraId="2B762C16" w14:textId="77777777" w:rsidR="0043543C" w:rsidRDefault="0043543C"/>
    <w:p w14:paraId="6F862354" w14:textId="77777777" w:rsidR="0043543C" w:rsidRDefault="00C87BD3">
      <w:r>
        <w:t>2.7.2 Layout màn hình</w:t>
      </w:r>
    </w:p>
    <w:p w14:paraId="08063778" w14:textId="77777777" w:rsidR="0043543C" w:rsidRDefault="00C87BD3">
      <w:r>
        <w:t>Đường dẫn màn hình:</w:t>
      </w:r>
    </w:p>
    <w:p w14:paraId="718AA413" w14:textId="77777777" w:rsidR="0043543C" w:rsidRDefault="00C87BD3">
      <w:r>
        <w:t>Menu: Phân hệ Tài chính =&gt; Giữ hàng =&gt; Yêu cầu xuất giữ =&gt; Xem chi tiết</w:t>
      </w:r>
    </w:p>
    <w:p w14:paraId="6EC5508E" w14:textId="77777777" w:rsidR="0043543C" w:rsidRDefault="00C87BD3">
      <w:pPr>
        <w:jc w:val="center"/>
      </w:pPr>
      <w:r>
        <w:rPr>
          <w:noProof/>
        </w:rPr>
        <w:lastRenderedPageBreak/>
        <w:drawing>
          <wp:inline distT="0" distB="0" distL="0" distR="0" wp14:anchorId="448FC09A" wp14:editId="59DCA8EA">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hi-tiet.png"/>
                    <pic:cNvPicPr/>
                  </pic:nvPicPr>
                  <pic:blipFill>
                    <a:blip r:embed="rId26"/>
                    <a:stretch>
                      <a:fillRect/>
                    </a:stretch>
                  </pic:blipFill>
                  <pic:spPr>
                    <a:xfrm>
                      <a:off x="0" y="0"/>
                      <a:ext cx="5669280" cy="3543300"/>
                    </a:xfrm>
                    <a:prstGeom prst="rect">
                      <a:avLst/>
                    </a:prstGeom>
                  </pic:spPr>
                </pic:pic>
              </a:graphicData>
            </a:graphic>
          </wp:inline>
        </w:drawing>
      </w:r>
    </w:p>
    <w:p w14:paraId="22B047E8" w14:textId="77777777" w:rsidR="0043543C" w:rsidRDefault="00C87BD3">
      <w:pPr>
        <w:jc w:val="center"/>
      </w:pPr>
      <w:r>
        <w:rPr>
          <w:i/>
          <w:color w:val="64748B"/>
        </w:rPr>
        <w:t>Hình 15: Màn chi tiết phiếu đã duyệt, ở chế độ chỉ đọc</w:t>
      </w:r>
    </w:p>
    <w:p w14:paraId="5FC34D8C" w14:textId="77777777" w:rsidR="0043543C" w:rsidRDefault="00C87BD3">
      <w:r>
        <w:t>Đường dẫn màn hình:</w:t>
      </w:r>
    </w:p>
    <w:p w14:paraId="6282CB86" w14:textId="77777777" w:rsidR="0043543C" w:rsidRDefault="00C87BD3">
      <w:r>
        <w:t>Menu: Phân hệ Tài chính =&gt; Giữ hàng =&gt; Yêu cầu xuất giữ =&gt; Xem chi tiết</w:t>
      </w:r>
    </w:p>
    <w:p w14:paraId="4EC6C173" w14:textId="77777777" w:rsidR="0043543C" w:rsidRDefault="00C87BD3">
      <w:pPr>
        <w:jc w:val="center"/>
      </w:pPr>
      <w:r>
        <w:rPr>
          <w:noProof/>
        </w:rPr>
        <w:lastRenderedPageBreak/>
        <w:drawing>
          <wp:inline distT="0" distB="0" distL="0" distR="0" wp14:anchorId="0148F21A" wp14:editId="667C81CC">
            <wp:extent cx="5669280" cy="3543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hi-tiet-nguoi-duyet.png"/>
                    <pic:cNvPicPr/>
                  </pic:nvPicPr>
                  <pic:blipFill>
                    <a:blip r:embed="rId27"/>
                    <a:stretch>
                      <a:fillRect/>
                    </a:stretch>
                  </pic:blipFill>
                  <pic:spPr>
                    <a:xfrm>
                      <a:off x="0" y="0"/>
                      <a:ext cx="5669280" cy="3543300"/>
                    </a:xfrm>
                    <a:prstGeom prst="rect">
                      <a:avLst/>
                    </a:prstGeom>
                  </pic:spPr>
                </pic:pic>
              </a:graphicData>
            </a:graphic>
          </wp:inline>
        </w:drawing>
      </w:r>
    </w:p>
    <w:p w14:paraId="39F83697" w14:textId="77777777" w:rsidR="0043543C" w:rsidRDefault="00C87BD3">
      <w:pPr>
        <w:jc w:val="center"/>
      </w:pPr>
      <w:r>
        <w:rPr>
          <w:i/>
          <w:color w:val="64748B"/>
        </w:rPr>
        <w:t>Hình 16: Màn chi tiết nhìn từ người có quyền duyệt: nút BGĐ duyệt và Từ chối ở cuối màn</w:t>
      </w:r>
    </w:p>
    <w:p w14:paraId="02530238" w14:textId="77777777" w:rsidR="0043543C" w:rsidRDefault="00C87BD3">
      <w:r>
        <w:t>2.7.3 Mô tả chi tiết giao diện</w:t>
      </w:r>
    </w:p>
    <w:tbl>
      <w:tblPr>
        <w:tblStyle w:val="TableGrid"/>
        <w:tblW w:w="0" w:type="auto"/>
        <w:jc w:val="center"/>
        <w:tblLook w:val="04A0" w:firstRow="1" w:lastRow="0" w:firstColumn="1" w:lastColumn="0" w:noHBand="0" w:noVBand="1"/>
      </w:tblPr>
      <w:tblGrid>
        <w:gridCol w:w="709"/>
        <w:gridCol w:w="1290"/>
        <w:gridCol w:w="1357"/>
        <w:gridCol w:w="1005"/>
        <w:gridCol w:w="1036"/>
        <w:gridCol w:w="1075"/>
        <w:gridCol w:w="2384"/>
      </w:tblGrid>
      <w:tr w:rsidR="0043543C" w14:paraId="6ACA6D4C" w14:textId="77777777">
        <w:trPr>
          <w:jc w:val="center"/>
        </w:trPr>
        <w:tc>
          <w:tcPr>
            <w:tcW w:w="576" w:type="dxa"/>
          </w:tcPr>
          <w:p w14:paraId="4588DD22" w14:textId="77777777" w:rsidR="0043543C" w:rsidRDefault="00C87BD3">
            <w:r>
              <w:rPr>
                <w:b/>
              </w:rPr>
              <w:t>STT</w:t>
            </w:r>
          </w:p>
        </w:tc>
        <w:tc>
          <w:tcPr>
            <w:tcW w:w="1728" w:type="dxa"/>
          </w:tcPr>
          <w:p w14:paraId="2E984370" w14:textId="77777777" w:rsidR="0043543C" w:rsidRDefault="00C87BD3">
            <w:r>
              <w:rPr>
                <w:b/>
              </w:rPr>
              <w:t>Tên đối tượng</w:t>
            </w:r>
          </w:p>
        </w:tc>
        <w:tc>
          <w:tcPr>
            <w:tcW w:w="1152" w:type="dxa"/>
          </w:tcPr>
          <w:p w14:paraId="225FE140" w14:textId="77777777" w:rsidR="0043543C" w:rsidRDefault="00C87BD3">
            <w:r>
              <w:rPr>
                <w:b/>
              </w:rPr>
              <w:t>Loại</w:t>
            </w:r>
          </w:p>
        </w:tc>
        <w:tc>
          <w:tcPr>
            <w:tcW w:w="1080" w:type="dxa"/>
          </w:tcPr>
          <w:p w14:paraId="53512B9E" w14:textId="77777777" w:rsidR="0043543C" w:rsidRDefault="00C87BD3">
            <w:r>
              <w:rPr>
                <w:b/>
              </w:rPr>
              <w:t>Trạng thái</w:t>
            </w:r>
          </w:p>
        </w:tc>
        <w:tc>
          <w:tcPr>
            <w:tcW w:w="1224" w:type="dxa"/>
          </w:tcPr>
          <w:p w14:paraId="6C031E4B" w14:textId="77777777" w:rsidR="0043543C" w:rsidRDefault="00C87BD3">
            <w:r>
              <w:rPr>
                <w:b/>
              </w:rPr>
              <w:t>Phạm vi</w:t>
            </w:r>
          </w:p>
        </w:tc>
        <w:tc>
          <w:tcPr>
            <w:tcW w:w="1224" w:type="dxa"/>
          </w:tcPr>
          <w:p w14:paraId="4EAE118A" w14:textId="77777777" w:rsidR="0043543C" w:rsidRDefault="00C87BD3">
            <w:r>
              <w:rPr>
                <w:b/>
              </w:rPr>
              <w:t>Giá trị ban đầu</w:t>
            </w:r>
          </w:p>
        </w:tc>
        <w:tc>
          <w:tcPr>
            <w:tcW w:w="4032" w:type="dxa"/>
          </w:tcPr>
          <w:p w14:paraId="06E3C35D" w14:textId="77777777" w:rsidR="0043543C" w:rsidRDefault="00C87BD3">
            <w:r>
              <w:rPr>
                <w:b/>
              </w:rPr>
              <w:t>Mô tả</w:t>
            </w:r>
          </w:p>
        </w:tc>
      </w:tr>
      <w:tr w:rsidR="0043543C" w14:paraId="47CF527D" w14:textId="77777777">
        <w:trPr>
          <w:jc w:val="center"/>
        </w:trPr>
        <w:tc>
          <w:tcPr>
            <w:tcW w:w="576" w:type="dxa"/>
          </w:tcPr>
          <w:p w14:paraId="72CFE462" w14:textId="77777777" w:rsidR="0043543C" w:rsidRDefault="00C87BD3">
            <w:r>
              <w:t>1</w:t>
            </w:r>
          </w:p>
        </w:tc>
        <w:tc>
          <w:tcPr>
            <w:tcW w:w="1728" w:type="dxa"/>
          </w:tcPr>
          <w:p w14:paraId="2C797379" w14:textId="77777777" w:rsidR="0043543C" w:rsidRDefault="00C87BD3">
            <w:r>
              <w:t>Tiêu đề màn</w:t>
            </w:r>
          </w:p>
        </w:tc>
        <w:tc>
          <w:tcPr>
            <w:tcW w:w="1152" w:type="dxa"/>
          </w:tcPr>
          <w:p w14:paraId="4A4FA3C7" w14:textId="77777777" w:rsidR="0043543C" w:rsidRDefault="00C87BD3">
            <w:r>
              <w:t>Label</w:t>
            </w:r>
          </w:p>
        </w:tc>
        <w:tc>
          <w:tcPr>
            <w:tcW w:w="1080" w:type="dxa"/>
          </w:tcPr>
          <w:p w14:paraId="6C4AD352" w14:textId="77777777" w:rsidR="0043543C" w:rsidRDefault="00C87BD3">
            <w:r>
              <w:t>Hiển thị</w:t>
            </w:r>
          </w:p>
        </w:tc>
        <w:tc>
          <w:tcPr>
            <w:tcW w:w="1224" w:type="dxa"/>
          </w:tcPr>
          <w:p w14:paraId="0D99DC51" w14:textId="77777777" w:rsidR="0043543C" w:rsidRDefault="00C87BD3">
            <w:r>
              <w:t>–</w:t>
            </w:r>
          </w:p>
        </w:tc>
        <w:tc>
          <w:tcPr>
            <w:tcW w:w="1224" w:type="dxa"/>
          </w:tcPr>
          <w:p w14:paraId="62A5B5B6" w14:textId="77777777" w:rsidR="0043543C" w:rsidRDefault="00C87BD3">
            <w:r>
              <w:t>Chi tiết yêu cầu xuất giữ: &lt;mã phiếu&gt;</w:t>
            </w:r>
          </w:p>
        </w:tc>
        <w:tc>
          <w:tcPr>
            <w:tcW w:w="4032" w:type="dxa"/>
          </w:tcPr>
          <w:p w14:paraId="0A39005B" w14:textId="77777777" w:rsidR="0043543C" w:rsidRDefault="00C87BD3">
            <w:r>
              <w:t>–</w:t>
            </w:r>
          </w:p>
        </w:tc>
      </w:tr>
      <w:tr w:rsidR="0043543C" w14:paraId="59E29268" w14:textId="77777777">
        <w:trPr>
          <w:jc w:val="center"/>
        </w:trPr>
        <w:tc>
          <w:tcPr>
            <w:tcW w:w="576" w:type="dxa"/>
          </w:tcPr>
          <w:p w14:paraId="779C5E6C" w14:textId="77777777" w:rsidR="0043543C" w:rsidRDefault="00C87BD3">
            <w:r>
              <w:t>2</w:t>
            </w:r>
          </w:p>
        </w:tc>
        <w:tc>
          <w:tcPr>
            <w:tcW w:w="1728" w:type="dxa"/>
          </w:tcPr>
          <w:p w14:paraId="44DF4D58" w14:textId="77777777" w:rsidR="0043543C" w:rsidRDefault="00C87BD3">
            <w:r>
              <w:t>Khối Thông tin chung</w:t>
            </w:r>
          </w:p>
        </w:tc>
        <w:tc>
          <w:tcPr>
            <w:tcW w:w="1152" w:type="dxa"/>
          </w:tcPr>
          <w:p w14:paraId="45A70967" w14:textId="77777777" w:rsidR="0043543C" w:rsidRDefault="00C87BD3">
            <w:r>
              <w:t>Label</w:t>
            </w:r>
          </w:p>
        </w:tc>
        <w:tc>
          <w:tcPr>
            <w:tcW w:w="1080" w:type="dxa"/>
          </w:tcPr>
          <w:p w14:paraId="3420857E" w14:textId="77777777" w:rsidR="0043543C" w:rsidRDefault="00C87BD3">
            <w:r>
              <w:t>Read-only</w:t>
            </w:r>
          </w:p>
        </w:tc>
        <w:tc>
          <w:tcPr>
            <w:tcW w:w="1224" w:type="dxa"/>
          </w:tcPr>
          <w:p w14:paraId="5EADFAC7" w14:textId="77777777" w:rsidR="0043543C" w:rsidRDefault="00C87BD3">
            <w:r>
              <w:t>–</w:t>
            </w:r>
          </w:p>
        </w:tc>
        <w:tc>
          <w:tcPr>
            <w:tcW w:w="1224" w:type="dxa"/>
          </w:tcPr>
          <w:p w14:paraId="537A937C" w14:textId="77777777" w:rsidR="0043543C" w:rsidRDefault="00C87BD3">
            <w:r>
              <w:t>Theo dữ liệu</w:t>
            </w:r>
          </w:p>
        </w:tc>
        <w:tc>
          <w:tcPr>
            <w:tcW w:w="4032" w:type="dxa"/>
          </w:tcPr>
          <w:p w14:paraId="2078EB2B" w14:textId="77777777" w:rsidR="0043543C" w:rsidRDefault="00C87BD3">
            <w:r>
              <w:t>Gồm Mã phiếu, Trạng thái, Loại yêu cầu, Hợp đồng, Khách hàng, Giữ đến ngày, Phòng ban yêu cầu, Địa chỉ, Ghi chú, người lập và ngày lập.</w:t>
            </w:r>
          </w:p>
        </w:tc>
      </w:tr>
      <w:tr w:rsidR="0043543C" w14:paraId="19230EAF" w14:textId="77777777">
        <w:trPr>
          <w:jc w:val="center"/>
        </w:trPr>
        <w:tc>
          <w:tcPr>
            <w:tcW w:w="576" w:type="dxa"/>
          </w:tcPr>
          <w:p w14:paraId="64178C0D" w14:textId="77777777" w:rsidR="0043543C" w:rsidRDefault="00C87BD3">
            <w:r>
              <w:t>3</w:t>
            </w:r>
          </w:p>
        </w:tc>
        <w:tc>
          <w:tcPr>
            <w:tcW w:w="1728" w:type="dxa"/>
          </w:tcPr>
          <w:p w14:paraId="7664BA9E" w14:textId="77777777" w:rsidR="0043543C" w:rsidRDefault="00C87BD3">
            <w:r>
              <w:t xml:space="preserve">Khối File </w:t>
            </w:r>
            <w:r>
              <w:lastRenderedPageBreak/>
              <w:t>đính kèm</w:t>
            </w:r>
          </w:p>
        </w:tc>
        <w:tc>
          <w:tcPr>
            <w:tcW w:w="1152" w:type="dxa"/>
          </w:tcPr>
          <w:p w14:paraId="11582ED2" w14:textId="77777777" w:rsidR="0043543C" w:rsidRDefault="00C87BD3">
            <w:r>
              <w:lastRenderedPageBreak/>
              <w:t>Label</w:t>
            </w:r>
          </w:p>
        </w:tc>
        <w:tc>
          <w:tcPr>
            <w:tcW w:w="1080" w:type="dxa"/>
          </w:tcPr>
          <w:p w14:paraId="7F08E5A8" w14:textId="77777777" w:rsidR="0043543C" w:rsidRDefault="00C87BD3">
            <w:r>
              <w:t>Read-</w:t>
            </w:r>
            <w:r>
              <w:lastRenderedPageBreak/>
              <w:t>only</w:t>
            </w:r>
          </w:p>
        </w:tc>
        <w:tc>
          <w:tcPr>
            <w:tcW w:w="1224" w:type="dxa"/>
          </w:tcPr>
          <w:p w14:paraId="135F6727" w14:textId="77777777" w:rsidR="0043543C" w:rsidRDefault="00C87BD3">
            <w:r>
              <w:lastRenderedPageBreak/>
              <w:t>–</w:t>
            </w:r>
          </w:p>
        </w:tc>
        <w:tc>
          <w:tcPr>
            <w:tcW w:w="1224" w:type="dxa"/>
          </w:tcPr>
          <w:p w14:paraId="4E05063A" w14:textId="77777777" w:rsidR="0043543C" w:rsidRDefault="00C87BD3">
            <w:r>
              <w:t xml:space="preserve">Theo </w:t>
            </w:r>
            <w:r>
              <w:lastRenderedPageBreak/>
              <w:t>dữ liệu</w:t>
            </w:r>
          </w:p>
        </w:tc>
        <w:tc>
          <w:tcPr>
            <w:tcW w:w="4032" w:type="dxa"/>
          </w:tcPr>
          <w:p w14:paraId="31CCCEB7" w14:textId="77777777" w:rsidR="0043543C" w:rsidRDefault="00C87BD3">
            <w:r>
              <w:lastRenderedPageBreak/>
              <w:t xml:space="preserve">Danh sách tệp mở </w:t>
            </w:r>
            <w:r>
              <w:lastRenderedPageBreak/>
              <w:t>xem được; không có tệp thì hiện “Chưa có tệp đính kèm”.</w:t>
            </w:r>
          </w:p>
        </w:tc>
      </w:tr>
      <w:tr w:rsidR="0043543C" w14:paraId="082AF176" w14:textId="77777777">
        <w:trPr>
          <w:jc w:val="center"/>
        </w:trPr>
        <w:tc>
          <w:tcPr>
            <w:tcW w:w="576" w:type="dxa"/>
          </w:tcPr>
          <w:p w14:paraId="70F71EFF" w14:textId="77777777" w:rsidR="0043543C" w:rsidRDefault="00C87BD3">
            <w:r>
              <w:lastRenderedPageBreak/>
              <w:t>4</w:t>
            </w:r>
          </w:p>
        </w:tc>
        <w:tc>
          <w:tcPr>
            <w:tcW w:w="1728" w:type="dxa"/>
          </w:tcPr>
          <w:p w14:paraId="536D0B28" w14:textId="77777777" w:rsidR="0043543C" w:rsidRDefault="00C87BD3">
            <w:r>
              <w:t>Bảng Chi tiết</w:t>
            </w:r>
          </w:p>
        </w:tc>
        <w:tc>
          <w:tcPr>
            <w:tcW w:w="1152" w:type="dxa"/>
          </w:tcPr>
          <w:p w14:paraId="1951D460" w14:textId="77777777" w:rsidR="0043543C" w:rsidRDefault="00C87BD3">
            <w:r>
              <w:t>Table/Grid</w:t>
            </w:r>
          </w:p>
        </w:tc>
        <w:tc>
          <w:tcPr>
            <w:tcW w:w="1080" w:type="dxa"/>
          </w:tcPr>
          <w:p w14:paraId="734D2E5B" w14:textId="77777777" w:rsidR="0043543C" w:rsidRDefault="00C87BD3">
            <w:r>
              <w:t>Read-only</w:t>
            </w:r>
          </w:p>
        </w:tc>
        <w:tc>
          <w:tcPr>
            <w:tcW w:w="1224" w:type="dxa"/>
          </w:tcPr>
          <w:p w14:paraId="72F83DD6" w14:textId="77777777" w:rsidR="0043543C" w:rsidRDefault="00C87BD3">
            <w:r>
              <w:t>–</w:t>
            </w:r>
          </w:p>
        </w:tc>
        <w:tc>
          <w:tcPr>
            <w:tcW w:w="1224" w:type="dxa"/>
          </w:tcPr>
          <w:p w14:paraId="3869206C" w14:textId="77777777" w:rsidR="0043543C" w:rsidRDefault="00C87BD3">
            <w:r>
              <w:t>Theo dữ liệu</w:t>
            </w:r>
          </w:p>
        </w:tc>
        <w:tc>
          <w:tcPr>
            <w:tcW w:w="4032" w:type="dxa"/>
          </w:tcPr>
          <w:p w14:paraId="340D9571" w14:textId="77777777" w:rsidR="0043543C" w:rsidRDefault="00C87BD3">
            <w:r>
              <w:t>Đủ các cột của màn lập phiếu, kèm dòng Tổng cộng. Người xem không sửa được ô nào.</w:t>
            </w:r>
          </w:p>
        </w:tc>
      </w:tr>
      <w:tr w:rsidR="0043543C" w14:paraId="60176C35" w14:textId="77777777">
        <w:trPr>
          <w:jc w:val="center"/>
        </w:trPr>
        <w:tc>
          <w:tcPr>
            <w:tcW w:w="576" w:type="dxa"/>
          </w:tcPr>
          <w:p w14:paraId="727DF46F" w14:textId="77777777" w:rsidR="0043543C" w:rsidRDefault="00C87BD3">
            <w:r>
              <w:t>5</w:t>
            </w:r>
          </w:p>
        </w:tc>
        <w:tc>
          <w:tcPr>
            <w:tcW w:w="1728" w:type="dxa"/>
          </w:tcPr>
          <w:p w14:paraId="65174BD8" w14:textId="77777777" w:rsidR="0043543C" w:rsidRDefault="00C87BD3">
            <w:r>
              <w:t>Khối Lịch sử duyệt</w:t>
            </w:r>
          </w:p>
        </w:tc>
        <w:tc>
          <w:tcPr>
            <w:tcW w:w="1152" w:type="dxa"/>
          </w:tcPr>
          <w:p w14:paraId="49C591AF" w14:textId="77777777" w:rsidR="0043543C" w:rsidRDefault="00C87BD3">
            <w:r>
              <w:t>Table/Grid</w:t>
            </w:r>
          </w:p>
        </w:tc>
        <w:tc>
          <w:tcPr>
            <w:tcW w:w="1080" w:type="dxa"/>
          </w:tcPr>
          <w:p w14:paraId="3B72B5D9" w14:textId="77777777" w:rsidR="0043543C" w:rsidRDefault="00C87BD3">
            <w:r>
              <w:t>Read-only</w:t>
            </w:r>
          </w:p>
        </w:tc>
        <w:tc>
          <w:tcPr>
            <w:tcW w:w="1224" w:type="dxa"/>
          </w:tcPr>
          <w:p w14:paraId="3AB7266A" w14:textId="77777777" w:rsidR="0043543C" w:rsidRDefault="00C87BD3">
            <w:r>
              <w:t>–</w:t>
            </w:r>
          </w:p>
        </w:tc>
        <w:tc>
          <w:tcPr>
            <w:tcW w:w="1224" w:type="dxa"/>
          </w:tcPr>
          <w:p w14:paraId="1F498F85" w14:textId="77777777" w:rsidR="0043543C" w:rsidRDefault="00C87BD3">
            <w:r>
              <w:t>Theo dữ liệu</w:t>
            </w:r>
          </w:p>
        </w:tc>
        <w:tc>
          <w:tcPr>
            <w:tcW w:w="4032" w:type="dxa"/>
          </w:tcPr>
          <w:p w14:paraId="6413A114" w14:textId="77777777" w:rsidR="0043543C" w:rsidRDefault="00C87BD3">
            <w:r>
              <w:t>Ghi rõ từng cấp đã duyệt, người duyệt và thời điểm.</w:t>
            </w:r>
          </w:p>
        </w:tc>
      </w:tr>
      <w:tr w:rsidR="0043543C" w14:paraId="49AD8C0F" w14:textId="77777777">
        <w:trPr>
          <w:jc w:val="center"/>
        </w:trPr>
        <w:tc>
          <w:tcPr>
            <w:tcW w:w="576" w:type="dxa"/>
          </w:tcPr>
          <w:p w14:paraId="7D9F1553" w14:textId="77777777" w:rsidR="0043543C" w:rsidRDefault="00C87BD3">
            <w:r>
              <w:t>6</w:t>
            </w:r>
          </w:p>
        </w:tc>
        <w:tc>
          <w:tcPr>
            <w:tcW w:w="1728" w:type="dxa"/>
          </w:tcPr>
          <w:p w14:paraId="5B021CD1" w14:textId="77777777" w:rsidR="0043543C" w:rsidRDefault="00C87BD3">
            <w:r>
              <w:t>Khối Lịch sử thay đổi</w:t>
            </w:r>
          </w:p>
        </w:tc>
        <w:tc>
          <w:tcPr>
            <w:tcW w:w="1152" w:type="dxa"/>
          </w:tcPr>
          <w:p w14:paraId="7B186DF1" w14:textId="77777777" w:rsidR="0043543C" w:rsidRDefault="00C87BD3">
            <w:r>
              <w:t>Table/Grid</w:t>
            </w:r>
          </w:p>
        </w:tc>
        <w:tc>
          <w:tcPr>
            <w:tcW w:w="1080" w:type="dxa"/>
          </w:tcPr>
          <w:p w14:paraId="733EA597" w14:textId="77777777" w:rsidR="0043543C" w:rsidRDefault="00C87BD3">
            <w:r>
              <w:t>Read-only</w:t>
            </w:r>
          </w:p>
        </w:tc>
        <w:tc>
          <w:tcPr>
            <w:tcW w:w="1224" w:type="dxa"/>
          </w:tcPr>
          <w:p w14:paraId="4563998D" w14:textId="77777777" w:rsidR="0043543C" w:rsidRDefault="00C87BD3">
            <w:r>
              <w:t>–</w:t>
            </w:r>
          </w:p>
        </w:tc>
        <w:tc>
          <w:tcPr>
            <w:tcW w:w="1224" w:type="dxa"/>
          </w:tcPr>
          <w:p w14:paraId="19068E44" w14:textId="77777777" w:rsidR="0043543C" w:rsidRDefault="00C87BD3">
            <w:r>
              <w:t>Thu gọn</w:t>
            </w:r>
          </w:p>
        </w:tc>
        <w:tc>
          <w:tcPr>
            <w:tcW w:w="4032" w:type="dxa"/>
          </w:tcPr>
          <w:p w14:paraId="2B8C8A97" w14:textId="77777777" w:rsidR="0043543C" w:rsidRDefault="00C87BD3">
            <w:r>
              <w:t>Chỉ nạp dữ liệu khi người dùng bấm Xem lịch sử.</w:t>
            </w:r>
          </w:p>
        </w:tc>
      </w:tr>
      <w:tr w:rsidR="0043543C" w14:paraId="2980C548" w14:textId="77777777">
        <w:trPr>
          <w:jc w:val="center"/>
        </w:trPr>
        <w:tc>
          <w:tcPr>
            <w:tcW w:w="576" w:type="dxa"/>
          </w:tcPr>
          <w:p w14:paraId="21E3070C" w14:textId="77777777" w:rsidR="0043543C" w:rsidRDefault="00C87BD3">
            <w:r>
              <w:t>7</w:t>
            </w:r>
          </w:p>
        </w:tc>
        <w:tc>
          <w:tcPr>
            <w:tcW w:w="1728" w:type="dxa"/>
          </w:tcPr>
          <w:p w14:paraId="1D922AE8" w14:textId="77777777" w:rsidR="0043543C" w:rsidRDefault="00C87BD3">
            <w:r>
              <w:t>Nút thao tác cuối màn</w:t>
            </w:r>
          </w:p>
        </w:tc>
        <w:tc>
          <w:tcPr>
            <w:tcW w:w="1152" w:type="dxa"/>
          </w:tcPr>
          <w:p w14:paraId="0B84CE11" w14:textId="77777777" w:rsidR="0043543C" w:rsidRDefault="00C87BD3">
            <w:r>
              <w:t>Button</w:t>
            </w:r>
          </w:p>
        </w:tc>
        <w:tc>
          <w:tcPr>
            <w:tcW w:w="1080" w:type="dxa"/>
          </w:tcPr>
          <w:p w14:paraId="00E2161B" w14:textId="77777777" w:rsidR="0043543C" w:rsidRDefault="00C87BD3">
            <w:r>
              <w:t>Enable / Ẩn</w:t>
            </w:r>
          </w:p>
        </w:tc>
        <w:tc>
          <w:tcPr>
            <w:tcW w:w="1224" w:type="dxa"/>
          </w:tcPr>
          <w:p w14:paraId="7C76B88F" w14:textId="77777777" w:rsidR="0043543C" w:rsidRDefault="00C87BD3">
            <w:r>
              <w:t>–</w:t>
            </w:r>
          </w:p>
        </w:tc>
        <w:tc>
          <w:tcPr>
            <w:tcW w:w="1224" w:type="dxa"/>
          </w:tcPr>
          <w:p w14:paraId="71935356" w14:textId="77777777" w:rsidR="0043543C" w:rsidRDefault="00C87BD3">
            <w:r>
              <w:t>Theo quyền và trạng thái</w:t>
            </w:r>
          </w:p>
        </w:tc>
        <w:tc>
          <w:tcPr>
            <w:tcW w:w="4032" w:type="dxa"/>
          </w:tcPr>
          <w:p w14:paraId="3BF10CB1" w14:textId="77777777" w:rsidR="0043543C" w:rsidRDefault="00C87BD3">
            <w:r>
              <w:t>Gồm Sửa, Xóa, In, nút duyệt của cấp hiện tại, Từ chối, Lập phiếu xuất giữ và Quay lại; nút không dùng được thì ẩn hẳn.</w:t>
            </w:r>
          </w:p>
        </w:tc>
      </w:tr>
    </w:tbl>
    <w:p w14:paraId="4C1D32F9" w14:textId="77777777" w:rsidR="0043543C" w:rsidRDefault="0043543C"/>
    <w:p w14:paraId="17394FCE" w14:textId="77777777" w:rsidR="0043543C" w:rsidRDefault="00C87BD3">
      <w:r>
        <w:t>2.7.4 Danh sách event và xử lý event</w:t>
      </w:r>
    </w:p>
    <w:tbl>
      <w:tblPr>
        <w:tblStyle w:val="TableGrid"/>
        <w:tblW w:w="0" w:type="auto"/>
        <w:jc w:val="center"/>
        <w:tblLook w:val="04A0" w:firstRow="1" w:lastRow="0" w:firstColumn="1" w:lastColumn="0" w:noHBand="0" w:noVBand="1"/>
      </w:tblPr>
      <w:tblGrid>
        <w:gridCol w:w="708"/>
        <w:gridCol w:w="2150"/>
        <w:gridCol w:w="1262"/>
        <w:gridCol w:w="4736"/>
      </w:tblGrid>
      <w:tr w:rsidR="0043543C" w14:paraId="170720FB" w14:textId="77777777">
        <w:trPr>
          <w:jc w:val="center"/>
        </w:trPr>
        <w:tc>
          <w:tcPr>
            <w:tcW w:w="576" w:type="dxa"/>
          </w:tcPr>
          <w:p w14:paraId="0CB7410B" w14:textId="77777777" w:rsidR="0043543C" w:rsidRDefault="00C87BD3">
            <w:r>
              <w:rPr>
                <w:b/>
              </w:rPr>
              <w:t>STT</w:t>
            </w:r>
          </w:p>
        </w:tc>
        <w:tc>
          <w:tcPr>
            <w:tcW w:w="2304" w:type="dxa"/>
          </w:tcPr>
          <w:p w14:paraId="6D47071A" w14:textId="77777777" w:rsidR="0043543C" w:rsidRDefault="00C87BD3">
            <w:r>
              <w:rPr>
                <w:b/>
              </w:rPr>
              <w:t>Event</w:t>
            </w:r>
          </w:p>
        </w:tc>
        <w:tc>
          <w:tcPr>
            <w:tcW w:w="1296" w:type="dxa"/>
          </w:tcPr>
          <w:p w14:paraId="58E874EB" w14:textId="77777777" w:rsidR="0043543C" w:rsidRDefault="00C87BD3">
            <w:r>
              <w:rPr>
                <w:b/>
              </w:rPr>
              <w:t>Loại event</w:t>
            </w:r>
          </w:p>
        </w:tc>
        <w:tc>
          <w:tcPr>
            <w:tcW w:w="5184" w:type="dxa"/>
          </w:tcPr>
          <w:p w14:paraId="68DA3A9A" w14:textId="77777777" w:rsidR="0043543C" w:rsidRDefault="00C87BD3">
            <w:r>
              <w:rPr>
                <w:b/>
              </w:rPr>
              <w:t>Xử lý event</w:t>
            </w:r>
          </w:p>
        </w:tc>
      </w:tr>
      <w:tr w:rsidR="0043543C" w14:paraId="7F4225A3" w14:textId="77777777">
        <w:trPr>
          <w:jc w:val="center"/>
        </w:trPr>
        <w:tc>
          <w:tcPr>
            <w:tcW w:w="576" w:type="dxa"/>
          </w:tcPr>
          <w:p w14:paraId="0788FA67" w14:textId="77777777" w:rsidR="0043543C" w:rsidRDefault="00C87BD3">
            <w:r>
              <w:t>1</w:t>
            </w:r>
          </w:p>
        </w:tc>
        <w:tc>
          <w:tcPr>
            <w:tcW w:w="2304" w:type="dxa"/>
          </w:tcPr>
          <w:p w14:paraId="2CFB0441" w14:textId="77777777" w:rsidR="0043543C" w:rsidRDefault="00C87BD3">
            <w:r>
              <w:t>Mở màn chi tiết</w:t>
            </w:r>
          </w:p>
        </w:tc>
        <w:tc>
          <w:tcPr>
            <w:tcW w:w="1296" w:type="dxa"/>
          </w:tcPr>
          <w:p w14:paraId="34DF0C5A" w14:textId="77777777" w:rsidR="0043543C" w:rsidRDefault="00C87BD3">
            <w:r>
              <w:t>System</w:t>
            </w:r>
          </w:p>
        </w:tc>
        <w:tc>
          <w:tcPr>
            <w:tcW w:w="5184" w:type="dxa"/>
          </w:tcPr>
          <w:p w14:paraId="6BE9B142" w14:textId="77777777" w:rsidR="0043543C" w:rsidRDefault="00C87BD3">
            <w:r>
              <w:t>Before:</w:t>
            </w:r>
            <w:r>
              <w:br/>
              <w:t>– Kiểm tra quyền xem phiếu theo phạm vi dữ liệu và quyền xử lý.</w:t>
            </w:r>
            <w:r>
              <w:br/>
              <w:t>– Không đủ quyền → báo không có quyền xem phiếu này.</w:t>
            </w:r>
            <w:r>
              <w:br/>
              <w:t>After:</w:t>
            </w:r>
            <w:r>
              <w:br/>
              <w:t>– Hiển thị dữ liệu phiếu và các nút thao tác hợp lệ.</w:t>
            </w:r>
          </w:p>
        </w:tc>
      </w:tr>
      <w:tr w:rsidR="0043543C" w14:paraId="616E2C92" w14:textId="77777777">
        <w:trPr>
          <w:jc w:val="center"/>
        </w:trPr>
        <w:tc>
          <w:tcPr>
            <w:tcW w:w="576" w:type="dxa"/>
          </w:tcPr>
          <w:p w14:paraId="27AAD760" w14:textId="77777777" w:rsidR="0043543C" w:rsidRDefault="00C87BD3">
            <w:r>
              <w:t>2</w:t>
            </w:r>
          </w:p>
        </w:tc>
        <w:tc>
          <w:tcPr>
            <w:tcW w:w="2304" w:type="dxa"/>
          </w:tcPr>
          <w:p w14:paraId="60154CC6" w14:textId="77777777" w:rsidR="0043543C" w:rsidRDefault="00C87BD3">
            <w:r>
              <w:t>Bấm Xem lịch sử ở khối Lịch sử thay đổi</w:t>
            </w:r>
          </w:p>
        </w:tc>
        <w:tc>
          <w:tcPr>
            <w:tcW w:w="1296" w:type="dxa"/>
          </w:tcPr>
          <w:p w14:paraId="2C2F2C09" w14:textId="77777777" w:rsidR="0043543C" w:rsidRDefault="00C87BD3">
            <w:r>
              <w:t>Click</w:t>
            </w:r>
          </w:p>
        </w:tc>
        <w:tc>
          <w:tcPr>
            <w:tcW w:w="5184" w:type="dxa"/>
          </w:tcPr>
          <w:p w14:paraId="28B92286" w14:textId="77777777" w:rsidR="0043543C" w:rsidRDefault="00C87BD3">
            <w:r>
              <w:t>After:</w:t>
            </w:r>
            <w:r>
              <w:br/>
            </w:r>
            <w:r>
              <w:t>– Nạp và hiển thị danh sách mốc thay đổi của phiếu, mới nhất trước.</w:t>
            </w:r>
          </w:p>
        </w:tc>
      </w:tr>
    </w:tbl>
    <w:p w14:paraId="5AB0B83A" w14:textId="77777777" w:rsidR="0043543C" w:rsidRDefault="0043543C"/>
    <w:p w14:paraId="48986515" w14:textId="77777777" w:rsidR="0043543C" w:rsidRDefault="00C87BD3">
      <w:pPr>
        <w:pStyle w:val="Heading3"/>
      </w:pPr>
      <w:bookmarkStart w:id="17" w:name="_Toc240640756"/>
      <w:r>
        <w:t>2.8 Duyệt phiếu</w:t>
      </w:r>
      <w:bookmarkEnd w:id="17"/>
    </w:p>
    <w:p w14:paraId="196AB292" w14:textId="77777777" w:rsidR="0043543C" w:rsidRDefault="00C87BD3">
      <w:r>
        <w:t>2.8.1 Biểu đồ Usecase</w:t>
      </w:r>
    </w:p>
    <w:p w14:paraId="2D5139A5" w14:textId="77777777" w:rsidR="0043543C" w:rsidRDefault="00C87BD3">
      <w:pPr>
        <w:jc w:val="center"/>
      </w:pPr>
      <w:r>
        <w:rPr>
          <w:noProof/>
        </w:rPr>
        <w:lastRenderedPageBreak/>
        <w:drawing>
          <wp:inline distT="0" distB="0" distL="0" distR="0" wp14:anchorId="518C4B59" wp14:editId="0E336B47">
            <wp:extent cx="5669280" cy="18041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08.png"/>
                    <pic:cNvPicPr/>
                  </pic:nvPicPr>
                  <pic:blipFill>
                    <a:blip r:embed="rId28"/>
                    <a:stretch>
                      <a:fillRect/>
                    </a:stretch>
                  </pic:blipFill>
                  <pic:spPr>
                    <a:xfrm>
                      <a:off x="0" y="0"/>
                      <a:ext cx="5669280" cy="1804165"/>
                    </a:xfrm>
                    <a:prstGeom prst="rect">
                      <a:avLst/>
                    </a:prstGeom>
                  </pic:spPr>
                </pic:pic>
              </a:graphicData>
            </a:graphic>
          </wp:inline>
        </w:drawing>
      </w:r>
    </w:p>
    <w:p w14:paraId="201D4809" w14:textId="77777777" w:rsidR="0043543C" w:rsidRDefault="00C87BD3">
      <w:pPr>
        <w:jc w:val="center"/>
      </w:pPr>
      <w:r>
        <w:rPr>
          <w:i/>
          <w:color w:val="64748B"/>
        </w:rPr>
        <w:t>Hình 17: Biểu đồ Use Case — FR-08 Duyệt phiếu</w:t>
      </w:r>
    </w:p>
    <w:p w14:paraId="1E6133A0" w14:textId="77777777" w:rsidR="0043543C" w:rsidRDefault="00C87BD3">
      <w:r>
        <w:t>2.8.2 Giới thiệu</w:t>
      </w:r>
    </w:p>
    <w:p w14:paraId="12063700" w14:textId="5CF1A0D7" w:rsidR="0043543C" w:rsidRDefault="00C87BD3">
      <w:r>
        <w:t xml:space="preserve">Quy tắc chung: Áp dụng SRS Các quy tắc chung </w:t>
      </w:r>
      <w:hyperlink r:id="rId29" w:anchor="heading=h.nij9n0nvzijj">
        <w:r>
          <w:rPr>
            <w:color w:val="1155CC"/>
            <w:u w:val="single"/>
          </w:rPr>
          <w:t>SRS_Các quy tắc chung_VN_1.0</w:t>
        </w:r>
      </w:hyperlink>
      <w:r>
        <w:t xml:space="preserve"> - Thông báo và Quy tắc ghi lịch sử.</w:t>
      </w:r>
    </w:p>
    <w:tbl>
      <w:tblPr>
        <w:tblStyle w:val="TableGrid"/>
        <w:tblW w:w="0" w:type="auto"/>
        <w:jc w:val="center"/>
        <w:tblLook w:val="04A0" w:firstRow="1" w:lastRow="0" w:firstColumn="1" w:lastColumn="0" w:noHBand="0" w:noVBand="1"/>
      </w:tblPr>
      <w:tblGrid>
        <w:gridCol w:w="2160"/>
        <w:gridCol w:w="6480"/>
      </w:tblGrid>
      <w:tr w:rsidR="0043543C" w14:paraId="05DC991A" w14:textId="77777777">
        <w:trPr>
          <w:jc w:val="center"/>
        </w:trPr>
        <w:tc>
          <w:tcPr>
            <w:tcW w:w="2160" w:type="dxa"/>
          </w:tcPr>
          <w:p w14:paraId="1378C57B" w14:textId="77777777" w:rsidR="0043543C" w:rsidRDefault="00C87BD3">
            <w:r>
              <w:rPr>
                <w:b/>
              </w:rPr>
              <w:t>Mục</w:t>
            </w:r>
          </w:p>
        </w:tc>
        <w:tc>
          <w:tcPr>
            <w:tcW w:w="6480" w:type="dxa"/>
          </w:tcPr>
          <w:p w14:paraId="1B3CC84B" w14:textId="77777777" w:rsidR="0043543C" w:rsidRDefault="00C87BD3">
            <w:r>
              <w:rPr>
                <w:b/>
              </w:rPr>
              <w:t>Nội dung</w:t>
            </w:r>
          </w:p>
        </w:tc>
      </w:tr>
      <w:tr w:rsidR="0043543C" w14:paraId="67C55060" w14:textId="77777777">
        <w:trPr>
          <w:jc w:val="center"/>
        </w:trPr>
        <w:tc>
          <w:tcPr>
            <w:tcW w:w="2160" w:type="dxa"/>
          </w:tcPr>
          <w:p w14:paraId="7AEA223B" w14:textId="77777777" w:rsidR="0043543C" w:rsidRDefault="00C87BD3">
            <w:r>
              <w:t>Tên chức năng</w:t>
            </w:r>
          </w:p>
        </w:tc>
        <w:tc>
          <w:tcPr>
            <w:tcW w:w="6480" w:type="dxa"/>
          </w:tcPr>
          <w:p w14:paraId="03301C96" w14:textId="77777777" w:rsidR="0043543C" w:rsidRDefault="00C87BD3">
            <w:r>
              <w:t>Duyệt yêu cầu xuất giữ</w:t>
            </w:r>
          </w:p>
        </w:tc>
      </w:tr>
      <w:tr w:rsidR="0043543C" w14:paraId="30041BCA" w14:textId="77777777">
        <w:trPr>
          <w:jc w:val="center"/>
        </w:trPr>
        <w:tc>
          <w:tcPr>
            <w:tcW w:w="2160" w:type="dxa"/>
          </w:tcPr>
          <w:p w14:paraId="17A96153" w14:textId="77777777" w:rsidR="0043543C" w:rsidRDefault="00C87BD3">
            <w:r>
              <w:t>Mô tả</w:t>
            </w:r>
          </w:p>
        </w:tc>
        <w:tc>
          <w:tcPr>
            <w:tcW w:w="6480" w:type="dxa"/>
          </w:tcPr>
          <w:p w14:paraId="58076D97" w14:textId="77777777" w:rsidR="0043543C" w:rsidRDefault="00C87BD3">
            <w:r>
              <w:t>Ký duyệt phiếu ở cấp Trưởng phòng hoặc Ban giám đốc. Hai bước này KHÔNG ghi tồn hàng giữ; hàng chỉ được giữ ở bước cuối, khi Kế toán lập và duyệt Phiếu xuất giữ.</w:t>
            </w:r>
          </w:p>
        </w:tc>
      </w:tr>
      <w:tr w:rsidR="0043543C" w14:paraId="6D8C83F9" w14:textId="77777777">
        <w:trPr>
          <w:jc w:val="center"/>
        </w:trPr>
        <w:tc>
          <w:tcPr>
            <w:tcW w:w="2160" w:type="dxa"/>
          </w:tcPr>
          <w:p w14:paraId="28AAD75F" w14:textId="77777777" w:rsidR="0043543C" w:rsidRDefault="00C87BD3">
            <w:r>
              <w:t>Tác nhân</w:t>
            </w:r>
          </w:p>
        </w:tc>
        <w:tc>
          <w:tcPr>
            <w:tcW w:w="6480" w:type="dxa"/>
          </w:tcPr>
          <w:p w14:paraId="3D1519D3" w14:textId="77777777" w:rsidR="0043543C" w:rsidRDefault="00C87BD3">
            <w:r>
              <w:t>Trưởng phòng; Ban giám đốc</w:t>
            </w:r>
          </w:p>
        </w:tc>
      </w:tr>
      <w:tr w:rsidR="0043543C" w14:paraId="2C77852F" w14:textId="77777777">
        <w:trPr>
          <w:jc w:val="center"/>
        </w:trPr>
        <w:tc>
          <w:tcPr>
            <w:tcW w:w="2160" w:type="dxa"/>
          </w:tcPr>
          <w:p w14:paraId="42AFDCDF" w14:textId="77777777" w:rsidR="0043543C" w:rsidRDefault="00C87BD3">
            <w:r>
              <w:t>Điều kiện ban đầu</w:t>
            </w:r>
          </w:p>
        </w:tc>
        <w:tc>
          <w:tcPr>
            <w:tcW w:w="6480" w:type="dxa"/>
          </w:tcPr>
          <w:p w14:paraId="6FB922C3" w14:textId="77777777" w:rsidR="0043543C" w:rsidRDefault="00C87BD3">
            <w:r>
              <w:t>Phiếu đang ở đúng trạng thái chờ cấp đó duyệt; người duyệt có quyền tương ứng và cùng công ty với phiếu.</w:t>
            </w:r>
          </w:p>
        </w:tc>
      </w:tr>
      <w:tr w:rsidR="0043543C" w14:paraId="4FDB9116" w14:textId="77777777">
        <w:trPr>
          <w:jc w:val="center"/>
        </w:trPr>
        <w:tc>
          <w:tcPr>
            <w:tcW w:w="2160" w:type="dxa"/>
          </w:tcPr>
          <w:p w14:paraId="003D16BF" w14:textId="77777777" w:rsidR="0043543C" w:rsidRDefault="00C87BD3">
            <w:r>
              <w:t>Dòng sự kiện chính</w:t>
            </w:r>
          </w:p>
        </w:tc>
        <w:tc>
          <w:tcPr>
            <w:tcW w:w="6480" w:type="dxa"/>
          </w:tcPr>
          <w:p w14:paraId="429E597B" w14:textId="77777777" w:rsidR="0043543C" w:rsidRDefault="00C87BD3">
            <w:r>
              <w:t>1. Người duyệt mở màn chi tiết phiếu.</w:t>
            </w:r>
            <w:r>
              <w:br/>
              <w:t>2. Người duyệt xem lại các dòng hàng và số lượng đề nghị.</w:t>
            </w:r>
            <w:r>
              <w:br/>
              <w:t>3. Người duyệt bấm nút duyệt của cấp mình.</w:t>
            </w:r>
            <w:r>
              <w:br/>
            </w:r>
            <w:r>
              <w:t>4. Hệ thống hỏi xác nhận và kiểm tra quyền, trạng thái.</w:t>
            </w:r>
            <w:r>
              <w:br/>
              <w:t>5. Hệ thống chuyển phiếu sang bước tiếp theo, ghi lịch sử và gửi thông báo.</w:t>
            </w:r>
            <w:r>
              <w:br/>
              <w:t>6. Hệ thống hiển thị thông báo thành công và quay về màn danh sách.</w:t>
            </w:r>
          </w:p>
        </w:tc>
      </w:tr>
      <w:tr w:rsidR="0043543C" w14:paraId="274D6891" w14:textId="77777777">
        <w:trPr>
          <w:jc w:val="center"/>
        </w:trPr>
        <w:tc>
          <w:tcPr>
            <w:tcW w:w="2160" w:type="dxa"/>
          </w:tcPr>
          <w:p w14:paraId="3559D335" w14:textId="77777777" w:rsidR="0043543C" w:rsidRDefault="00C87BD3">
            <w:r>
              <w:t>Dòng sự kiện phụ</w:t>
            </w:r>
          </w:p>
        </w:tc>
        <w:tc>
          <w:tcPr>
            <w:tcW w:w="6480" w:type="dxa"/>
          </w:tcPr>
          <w:p w14:paraId="52086667" w14:textId="77777777" w:rsidR="0043543C" w:rsidRDefault="00C87BD3">
            <w:r>
              <w:t>• Trưởng phòng duyệt: nếu phiếu thuộc diện phải qua Ban giám đốc thì chuyển sang Chờ BGĐ duyệt và báo “Yêu cầu đã được chuyển đến Ban giám đốc.”, ngược lại chuyển thẳng sang Chờ KT duyệt và báo “Yêu cầu đã được chuyển đến Kế toán.”.</w:t>
            </w:r>
            <w:r>
              <w:br/>
              <w:t>• Ban giám đốc duyệt → chuyển sang Chờ KT duyệt.</w:t>
            </w:r>
            <w:r>
              <w:br/>
            </w:r>
            <w:r>
              <w:t>• Phiếu đã được người khác xử lý trước đó → báo “Phiếu không ở trạng thái chờ duyệt.”.</w:t>
            </w:r>
            <w:r>
              <w:br/>
              <w:t>• Người dùng không đúng cấp → báo “Bạn không có quyền duyệt bước này.”.</w:t>
            </w:r>
          </w:p>
        </w:tc>
      </w:tr>
      <w:tr w:rsidR="0043543C" w14:paraId="041DDEBB" w14:textId="77777777">
        <w:trPr>
          <w:jc w:val="center"/>
        </w:trPr>
        <w:tc>
          <w:tcPr>
            <w:tcW w:w="2160" w:type="dxa"/>
          </w:tcPr>
          <w:p w14:paraId="5FB152C6" w14:textId="77777777" w:rsidR="0043543C" w:rsidRDefault="00C87BD3">
            <w:r>
              <w:lastRenderedPageBreak/>
              <w:t>Yêu cầu đặc biệt</w:t>
            </w:r>
          </w:p>
        </w:tc>
        <w:tc>
          <w:tcPr>
            <w:tcW w:w="6480" w:type="dxa"/>
          </w:tcPr>
          <w:p w14:paraId="30C15670" w14:textId="77777777" w:rsidR="0043543C" w:rsidRDefault="00C87BD3">
            <w:r>
              <w:t>Bước Ban giám đốc BẮT BUỘC nhập lại Giữ đến ngày. Hạn giữ do Ban giám đốc chốt sẽ là hạn đi tiếp xuống Kế toán.</w:t>
            </w:r>
          </w:p>
        </w:tc>
      </w:tr>
    </w:tbl>
    <w:p w14:paraId="08F66FD3" w14:textId="77777777" w:rsidR="0043543C" w:rsidRDefault="0043543C"/>
    <w:p w14:paraId="712C947E" w14:textId="77777777" w:rsidR="0043543C" w:rsidRDefault="00C87BD3">
      <w:r>
        <w:t>2.8.3 Layout màn hình</w:t>
      </w:r>
    </w:p>
    <w:p w14:paraId="5649915F" w14:textId="77777777" w:rsidR="0043543C" w:rsidRDefault="00C87BD3">
      <w:r>
        <w:t>Đường dẫn màn hình:</w:t>
      </w:r>
    </w:p>
    <w:p w14:paraId="5F5ABD0E" w14:textId="77777777" w:rsidR="0043543C" w:rsidRDefault="00C87BD3">
      <w:r>
        <w:t>Menu: Phân hệ Tài chính =&gt; Giữ hàng =&gt; Yêu cầu xuất giữ =&gt; Xem chi tiết =&gt; Duyệt</w:t>
      </w:r>
    </w:p>
    <w:p w14:paraId="3713B03B" w14:textId="77777777" w:rsidR="0043543C" w:rsidRDefault="00C87BD3">
      <w:pPr>
        <w:jc w:val="center"/>
      </w:pPr>
      <w:r>
        <w:rPr>
          <w:noProof/>
        </w:rPr>
        <w:drawing>
          <wp:inline distT="0" distB="0" distL="0" distR="0" wp14:anchorId="65A74361" wp14:editId="5CD0D01B">
            <wp:extent cx="5669280" cy="3543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hi-tiet-nguoi-duyet.png"/>
                    <pic:cNvPicPr/>
                  </pic:nvPicPr>
                  <pic:blipFill>
                    <a:blip r:embed="rId27"/>
                    <a:stretch>
                      <a:fillRect/>
                    </a:stretch>
                  </pic:blipFill>
                  <pic:spPr>
                    <a:xfrm>
                      <a:off x="0" y="0"/>
                      <a:ext cx="5669280" cy="3543300"/>
                    </a:xfrm>
                    <a:prstGeom prst="rect">
                      <a:avLst/>
                    </a:prstGeom>
                  </pic:spPr>
                </pic:pic>
              </a:graphicData>
            </a:graphic>
          </wp:inline>
        </w:drawing>
      </w:r>
    </w:p>
    <w:p w14:paraId="095CA1BA" w14:textId="77777777" w:rsidR="0043543C" w:rsidRDefault="00C87BD3">
      <w:pPr>
        <w:jc w:val="center"/>
      </w:pPr>
      <w:r>
        <w:rPr>
          <w:i/>
          <w:color w:val="64748B"/>
        </w:rPr>
        <w:t>Hình 18: Nút duyệt của cấp hiện tại nằm ở cuối màn chi tiết</w:t>
      </w:r>
    </w:p>
    <w:p w14:paraId="41B50B53" w14:textId="77777777" w:rsidR="0043543C" w:rsidRDefault="00C87BD3">
      <w:r>
        <w:t>2.8.4 Mô tả chi tiết giao diện</w:t>
      </w:r>
    </w:p>
    <w:tbl>
      <w:tblPr>
        <w:tblStyle w:val="TableGrid"/>
        <w:tblW w:w="0" w:type="auto"/>
        <w:jc w:val="center"/>
        <w:tblLook w:val="04A0" w:firstRow="1" w:lastRow="0" w:firstColumn="1" w:lastColumn="0" w:noHBand="0" w:noVBand="1"/>
      </w:tblPr>
      <w:tblGrid>
        <w:gridCol w:w="708"/>
        <w:gridCol w:w="1176"/>
        <w:gridCol w:w="1357"/>
        <w:gridCol w:w="988"/>
        <w:gridCol w:w="1545"/>
        <w:gridCol w:w="917"/>
        <w:gridCol w:w="2165"/>
      </w:tblGrid>
      <w:tr w:rsidR="0043543C" w14:paraId="0FC36EB6" w14:textId="77777777">
        <w:trPr>
          <w:jc w:val="center"/>
        </w:trPr>
        <w:tc>
          <w:tcPr>
            <w:tcW w:w="576" w:type="dxa"/>
          </w:tcPr>
          <w:p w14:paraId="5980562D" w14:textId="77777777" w:rsidR="0043543C" w:rsidRDefault="00C87BD3">
            <w:r>
              <w:rPr>
                <w:b/>
              </w:rPr>
              <w:t>STT</w:t>
            </w:r>
          </w:p>
        </w:tc>
        <w:tc>
          <w:tcPr>
            <w:tcW w:w="1728" w:type="dxa"/>
          </w:tcPr>
          <w:p w14:paraId="2B76F32F" w14:textId="77777777" w:rsidR="0043543C" w:rsidRDefault="00C87BD3">
            <w:r>
              <w:rPr>
                <w:b/>
              </w:rPr>
              <w:t>Tên đối tượng</w:t>
            </w:r>
          </w:p>
        </w:tc>
        <w:tc>
          <w:tcPr>
            <w:tcW w:w="1152" w:type="dxa"/>
          </w:tcPr>
          <w:p w14:paraId="0D5C2F10" w14:textId="77777777" w:rsidR="0043543C" w:rsidRDefault="00C87BD3">
            <w:r>
              <w:rPr>
                <w:b/>
              </w:rPr>
              <w:t>Loại</w:t>
            </w:r>
          </w:p>
        </w:tc>
        <w:tc>
          <w:tcPr>
            <w:tcW w:w="1080" w:type="dxa"/>
          </w:tcPr>
          <w:p w14:paraId="24863C40" w14:textId="77777777" w:rsidR="0043543C" w:rsidRDefault="00C87BD3">
            <w:r>
              <w:rPr>
                <w:b/>
              </w:rPr>
              <w:t>Trạng thái</w:t>
            </w:r>
          </w:p>
        </w:tc>
        <w:tc>
          <w:tcPr>
            <w:tcW w:w="1224" w:type="dxa"/>
          </w:tcPr>
          <w:p w14:paraId="4CC22902" w14:textId="77777777" w:rsidR="0043543C" w:rsidRDefault="00C87BD3">
            <w:r>
              <w:rPr>
                <w:b/>
              </w:rPr>
              <w:t>Phạm vi</w:t>
            </w:r>
          </w:p>
        </w:tc>
        <w:tc>
          <w:tcPr>
            <w:tcW w:w="1224" w:type="dxa"/>
          </w:tcPr>
          <w:p w14:paraId="4FAC0FB0" w14:textId="77777777" w:rsidR="0043543C" w:rsidRDefault="00C87BD3">
            <w:r>
              <w:rPr>
                <w:b/>
              </w:rPr>
              <w:t>Giá trị ban đầu</w:t>
            </w:r>
          </w:p>
        </w:tc>
        <w:tc>
          <w:tcPr>
            <w:tcW w:w="4032" w:type="dxa"/>
          </w:tcPr>
          <w:p w14:paraId="16E2A43D" w14:textId="77777777" w:rsidR="0043543C" w:rsidRDefault="00C87BD3">
            <w:r>
              <w:rPr>
                <w:b/>
              </w:rPr>
              <w:t>Mô tả</w:t>
            </w:r>
          </w:p>
        </w:tc>
      </w:tr>
      <w:tr w:rsidR="0043543C" w14:paraId="4A4ECBA6" w14:textId="77777777">
        <w:trPr>
          <w:jc w:val="center"/>
        </w:trPr>
        <w:tc>
          <w:tcPr>
            <w:tcW w:w="576" w:type="dxa"/>
          </w:tcPr>
          <w:p w14:paraId="577AF895" w14:textId="77777777" w:rsidR="0043543C" w:rsidRDefault="00C87BD3">
            <w:r>
              <w:t>1</w:t>
            </w:r>
          </w:p>
        </w:tc>
        <w:tc>
          <w:tcPr>
            <w:tcW w:w="1728" w:type="dxa"/>
          </w:tcPr>
          <w:p w14:paraId="239F5C60" w14:textId="77777777" w:rsidR="0043543C" w:rsidRDefault="00C87BD3">
            <w:r>
              <w:t>Nút duyệt của cấp hiện tại</w:t>
            </w:r>
          </w:p>
        </w:tc>
        <w:tc>
          <w:tcPr>
            <w:tcW w:w="1152" w:type="dxa"/>
          </w:tcPr>
          <w:p w14:paraId="33A78619" w14:textId="77777777" w:rsidR="0043543C" w:rsidRDefault="00C87BD3">
            <w:r>
              <w:t>Button</w:t>
            </w:r>
          </w:p>
        </w:tc>
        <w:tc>
          <w:tcPr>
            <w:tcW w:w="1080" w:type="dxa"/>
          </w:tcPr>
          <w:p w14:paraId="3CD041E7" w14:textId="77777777" w:rsidR="0043543C" w:rsidRDefault="00C87BD3">
            <w:r>
              <w:t>Enable / Ẩn</w:t>
            </w:r>
          </w:p>
        </w:tc>
        <w:tc>
          <w:tcPr>
            <w:tcW w:w="1224" w:type="dxa"/>
          </w:tcPr>
          <w:p w14:paraId="1C7D0613" w14:textId="77777777" w:rsidR="0043543C" w:rsidRDefault="00C87BD3">
            <w:r>
              <w:t>–</w:t>
            </w:r>
          </w:p>
        </w:tc>
        <w:tc>
          <w:tcPr>
            <w:tcW w:w="1224" w:type="dxa"/>
          </w:tcPr>
          <w:p w14:paraId="035EC180" w14:textId="77777777" w:rsidR="0043543C" w:rsidRDefault="00C87BD3">
            <w:r>
              <w:t>Ẩn</w:t>
            </w:r>
          </w:p>
        </w:tc>
        <w:tc>
          <w:tcPr>
            <w:tcW w:w="4032" w:type="dxa"/>
          </w:tcPr>
          <w:p w14:paraId="6532009F" w14:textId="77777777" w:rsidR="0043543C" w:rsidRDefault="00C87BD3">
            <w:r>
              <w:t xml:space="preserve">Nhãn nêu rõ cấp đang ký: TP duyệt hoặc BGĐ duyệt. Chú thích khi rê </w:t>
            </w:r>
            <w:r>
              <w:lastRenderedPageBreak/>
              <w:t>chuột nói rõ phiếu sẽ đi đâu tiếp.</w:t>
            </w:r>
          </w:p>
        </w:tc>
      </w:tr>
      <w:tr w:rsidR="0043543C" w14:paraId="361396F3" w14:textId="77777777">
        <w:trPr>
          <w:jc w:val="center"/>
        </w:trPr>
        <w:tc>
          <w:tcPr>
            <w:tcW w:w="576" w:type="dxa"/>
          </w:tcPr>
          <w:p w14:paraId="4BE76AC2" w14:textId="77777777" w:rsidR="0043543C" w:rsidRDefault="00C87BD3">
            <w:r>
              <w:lastRenderedPageBreak/>
              <w:t>2</w:t>
            </w:r>
          </w:p>
        </w:tc>
        <w:tc>
          <w:tcPr>
            <w:tcW w:w="1728" w:type="dxa"/>
          </w:tcPr>
          <w:p w14:paraId="07F76AF3" w14:textId="77777777" w:rsidR="0043543C" w:rsidRDefault="00C87BD3">
            <w:r>
              <w:t>Hộp thoại xác nhận duyệt</w:t>
            </w:r>
          </w:p>
        </w:tc>
        <w:tc>
          <w:tcPr>
            <w:tcW w:w="1152" w:type="dxa"/>
          </w:tcPr>
          <w:p w14:paraId="39CE90EB" w14:textId="77777777" w:rsidR="0043543C" w:rsidRDefault="00C87BD3">
            <w:r>
              <w:t>Modal</w:t>
            </w:r>
          </w:p>
        </w:tc>
        <w:tc>
          <w:tcPr>
            <w:tcW w:w="1080" w:type="dxa"/>
          </w:tcPr>
          <w:p w14:paraId="449A5A64" w14:textId="77777777" w:rsidR="0043543C" w:rsidRDefault="00C87BD3">
            <w:r>
              <w:t>Hiển thị</w:t>
            </w:r>
          </w:p>
        </w:tc>
        <w:tc>
          <w:tcPr>
            <w:tcW w:w="1224" w:type="dxa"/>
          </w:tcPr>
          <w:p w14:paraId="708A920E" w14:textId="77777777" w:rsidR="0043543C" w:rsidRDefault="00C87BD3">
            <w:r>
              <w:t>–</w:t>
            </w:r>
          </w:p>
        </w:tc>
        <w:tc>
          <w:tcPr>
            <w:tcW w:w="1224" w:type="dxa"/>
          </w:tcPr>
          <w:p w14:paraId="0F121A3A" w14:textId="77777777" w:rsidR="0043543C" w:rsidRDefault="00C87BD3">
            <w:r>
              <w:t>Ẩn</w:t>
            </w:r>
          </w:p>
        </w:tc>
        <w:tc>
          <w:tcPr>
            <w:tcW w:w="4032" w:type="dxa"/>
          </w:tcPr>
          <w:p w14:paraId="4484CF5A" w14:textId="77777777" w:rsidR="0043543C" w:rsidRDefault="00C87BD3">
            <w:r>
              <w:t>Tiêu đề “Xác nhận duyệt”, nội dung nêu rõ mã phiếu và bước kế tiếp.</w:t>
            </w:r>
          </w:p>
        </w:tc>
      </w:tr>
      <w:tr w:rsidR="0043543C" w14:paraId="5CF58966" w14:textId="77777777">
        <w:trPr>
          <w:jc w:val="center"/>
        </w:trPr>
        <w:tc>
          <w:tcPr>
            <w:tcW w:w="576" w:type="dxa"/>
          </w:tcPr>
          <w:p w14:paraId="2892A74B" w14:textId="77777777" w:rsidR="0043543C" w:rsidRDefault="00C87BD3">
            <w:r>
              <w:t>3</w:t>
            </w:r>
          </w:p>
        </w:tc>
        <w:tc>
          <w:tcPr>
            <w:tcW w:w="1728" w:type="dxa"/>
          </w:tcPr>
          <w:p w14:paraId="1D28B8DF" w14:textId="77777777" w:rsidR="0043543C" w:rsidRDefault="00C87BD3">
            <w:r>
              <w:t>Ô Giữ đến ngày ở bước Ban giám đốc</w:t>
            </w:r>
          </w:p>
        </w:tc>
        <w:tc>
          <w:tcPr>
            <w:tcW w:w="1152" w:type="dxa"/>
          </w:tcPr>
          <w:p w14:paraId="3E490792" w14:textId="77777777" w:rsidR="0043543C" w:rsidRDefault="00C87BD3">
            <w:r>
              <w:t>Datepicker</w:t>
            </w:r>
          </w:p>
        </w:tc>
        <w:tc>
          <w:tcPr>
            <w:tcW w:w="1080" w:type="dxa"/>
          </w:tcPr>
          <w:p w14:paraId="12B44D99" w14:textId="77777777" w:rsidR="0043543C" w:rsidRDefault="00C87BD3">
            <w:r>
              <w:t>Enable / Ẩn</w:t>
            </w:r>
          </w:p>
        </w:tc>
        <w:tc>
          <w:tcPr>
            <w:tcW w:w="1224" w:type="dxa"/>
          </w:tcPr>
          <w:p w14:paraId="2A11AD17" w14:textId="77777777" w:rsidR="0043543C" w:rsidRDefault="00C87BD3">
            <w:r>
              <w:t>dd/mm/yyyy</w:t>
            </w:r>
          </w:p>
        </w:tc>
        <w:tc>
          <w:tcPr>
            <w:tcW w:w="1224" w:type="dxa"/>
          </w:tcPr>
          <w:p w14:paraId="032A2247" w14:textId="77777777" w:rsidR="0043543C" w:rsidRDefault="00C87BD3">
            <w:r>
              <w:t>Ẩn</w:t>
            </w:r>
          </w:p>
        </w:tc>
        <w:tc>
          <w:tcPr>
            <w:tcW w:w="4032" w:type="dxa"/>
          </w:tcPr>
          <w:p w14:paraId="0271A5E2" w14:textId="77777777" w:rsidR="0043543C" w:rsidRDefault="00C87BD3">
            <w:r>
              <w:t>Chỉ hiện ở bước Ban giám đốc; bắt buộc nhập, vẫn chịu trần hạn giữ của hệ thống.</w:t>
            </w:r>
          </w:p>
        </w:tc>
      </w:tr>
      <w:tr w:rsidR="0043543C" w14:paraId="551FF3A9" w14:textId="77777777">
        <w:trPr>
          <w:jc w:val="center"/>
        </w:trPr>
        <w:tc>
          <w:tcPr>
            <w:tcW w:w="576" w:type="dxa"/>
          </w:tcPr>
          <w:p w14:paraId="52A4E4AB" w14:textId="77777777" w:rsidR="0043543C" w:rsidRDefault="00C87BD3">
            <w:r>
              <w:t>4</w:t>
            </w:r>
          </w:p>
        </w:tc>
        <w:tc>
          <w:tcPr>
            <w:tcW w:w="1728" w:type="dxa"/>
          </w:tcPr>
          <w:p w14:paraId="1AE5456C" w14:textId="77777777" w:rsidR="0043543C" w:rsidRDefault="00C87BD3">
            <w:r>
              <w:t>Nút Từ chối</w:t>
            </w:r>
          </w:p>
        </w:tc>
        <w:tc>
          <w:tcPr>
            <w:tcW w:w="1152" w:type="dxa"/>
          </w:tcPr>
          <w:p w14:paraId="68A4F6C8" w14:textId="77777777" w:rsidR="0043543C" w:rsidRDefault="00C87BD3">
            <w:r>
              <w:t>Button</w:t>
            </w:r>
          </w:p>
        </w:tc>
        <w:tc>
          <w:tcPr>
            <w:tcW w:w="1080" w:type="dxa"/>
          </w:tcPr>
          <w:p w14:paraId="1B9C397D" w14:textId="77777777" w:rsidR="0043543C" w:rsidRDefault="00C87BD3">
            <w:r>
              <w:t>Enable / Ẩn</w:t>
            </w:r>
          </w:p>
        </w:tc>
        <w:tc>
          <w:tcPr>
            <w:tcW w:w="1224" w:type="dxa"/>
          </w:tcPr>
          <w:p w14:paraId="53563A4A" w14:textId="77777777" w:rsidR="0043543C" w:rsidRDefault="00C87BD3">
            <w:r>
              <w:t>–</w:t>
            </w:r>
          </w:p>
        </w:tc>
        <w:tc>
          <w:tcPr>
            <w:tcW w:w="1224" w:type="dxa"/>
          </w:tcPr>
          <w:p w14:paraId="2E070678" w14:textId="77777777" w:rsidR="0043543C" w:rsidRDefault="00C87BD3">
            <w:r>
              <w:t>Ẩn</w:t>
            </w:r>
          </w:p>
        </w:tc>
        <w:tc>
          <w:tcPr>
            <w:tcW w:w="4032" w:type="dxa"/>
          </w:tcPr>
          <w:p w14:paraId="5E8FFE69" w14:textId="77777777" w:rsidR="0043543C" w:rsidRDefault="00C87BD3">
            <w:r>
              <w:t>Hiện cùng lúc với nút duyệt của cấp đó, và hiện cả với Kế toán ở bước Chờ KT duyệt.</w:t>
            </w:r>
          </w:p>
        </w:tc>
      </w:tr>
      <w:tr w:rsidR="0043543C" w14:paraId="69FB45E4" w14:textId="77777777">
        <w:trPr>
          <w:jc w:val="center"/>
        </w:trPr>
        <w:tc>
          <w:tcPr>
            <w:tcW w:w="576" w:type="dxa"/>
          </w:tcPr>
          <w:p w14:paraId="45D37B5A" w14:textId="77777777" w:rsidR="0043543C" w:rsidRDefault="00C87BD3">
            <w:r>
              <w:t>5</w:t>
            </w:r>
          </w:p>
        </w:tc>
        <w:tc>
          <w:tcPr>
            <w:tcW w:w="1728" w:type="dxa"/>
          </w:tcPr>
          <w:p w14:paraId="5D30072E" w14:textId="77777777" w:rsidR="0043543C" w:rsidRDefault="00C87BD3">
            <w:r>
              <w:t>Bảng Chi tiết</w:t>
            </w:r>
          </w:p>
        </w:tc>
        <w:tc>
          <w:tcPr>
            <w:tcW w:w="1152" w:type="dxa"/>
          </w:tcPr>
          <w:p w14:paraId="16906799" w14:textId="77777777" w:rsidR="0043543C" w:rsidRDefault="00C87BD3">
            <w:r>
              <w:t>Table/Grid</w:t>
            </w:r>
          </w:p>
        </w:tc>
        <w:tc>
          <w:tcPr>
            <w:tcW w:w="1080" w:type="dxa"/>
          </w:tcPr>
          <w:p w14:paraId="3CE32409" w14:textId="77777777" w:rsidR="0043543C" w:rsidRDefault="00C87BD3">
            <w:r>
              <w:t>Read-only</w:t>
            </w:r>
          </w:p>
        </w:tc>
        <w:tc>
          <w:tcPr>
            <w:tcW w:w="1224" w:type="dxa"/>
          </w:tcPr>
          <w:p w14:paraId="70EA43BC" w14:textId="77777777" w:rsidR="0043543C" w:rsidRDefault="00C87BD3">
            <w:r>
              <w:t>–</w:t>
            </w:r>
          </w:p>
        </w:tc>
        <w:tc>
          <w:tcPr>
            <w:tcW w:w="1224" w:type="dxa"/>
          </w:tcPr>
          <w:p w14:paraId="663574A9" w14:textId="77777777" w:rsidR="0043543C" w:rsidRDefault="00C87BD3">
            <w:r>
              <w:t>Theo dữ liệu</w:t>
            </w:r>
          </w:p>
        </w:tc>
        <w:tc>
          <w:tcPr>
            <w:tcW w:w="4032" w:type="dxa"/>
          </w:tcPr>
          <w:p w14:paraId="2BC970DB" w14:textId="77777777" w:rsidR="0043543C" w:rsidRDefault="00C87BD3">
            <w:r>
              <w:t>Người duyệt KHÔNG sửa được số lượng đề nghị.</w:t>
            </w:r>
          </w:p>
        </w:tc>
      </w:tr>
    </w:tbl>
    <w:p w14:paraId="67B52ED7" w14:textId="77777777" w:rsidR="0043543C" w:rsidRDefault="0043543C"/>
    <w:p w14:paraId="2CD2E757" w14:textId="77777777" w:rsidR="0043543C" w:rsidRDefault="00C87BD3">
      <w:r>
        <w:t>2.8.5 Danh sách event và xử lý event</w:t>
      </w:r>
    </w:p>
    <w:tbl>
      <w:tblPr>
        <w:tblStyle w:val="TableGrid"/>
        <w:tblW w:w="0" w:type="auto"/>
        <w:jc w:val="center"/>
        <w:tblLook w:val="04A0" w:firstRow="1" w:lastRow="0" w:firstColumn="1" w:lastColumn="0" w:noHBand="0" w:noVBand="1"/>
      </w:tblPr>
      <w:tblGrid>
        <w:gridCol w:w="708"/>
        <w:gridCol w:w="2150"/>
        <w:gridCol w:w="1244"/>
        <w:gridCol w:w="4754"/>
      </w:tblGrid>
      <w:tr w:rsidR="0043543C" w14:paraId="7F3049FD" w14:textId="77777777">
        <w:trPr>
          <w:jc w:val="center"/>
        </w:trPr>
        <w:tc>
          <w:tcPr>
            <w:tcW w:w="576" w:type="dxa"/>
          </w:tcPr>
          <w:p w14:paraId="3201CA66" w14:textId="77777777" w:rsidR="0043543C" w:rsidRDefault="00C87BD3">
            <w:r>
              <w:rPr>
                <w:b/>
              </w:rPr>
              <w:t>STT</w:t>
            </w:r>
          </w:p>
        </w:tc>
        <w:tc>
          <w:tcPr>
            <w:tcW w:w="2304" w:type="dxa"/>
          </w:tcPr>
          <w:p w14:paraId="09BE8413" w14:textId="77777777" w:rsidR="0043543C" w:rsidRDefault="00C87BD3">
            <w:r>
              <w:rPr>
                <w:b/>
              </w:rPr>
              <w:t>Event</w:t>
            </w:r>
          </w:p>
        </w:tc>
        <w:tc>
          <w:tcPr>
            <w:tcW w:w="1296" w:type="dxa"/>
          </w:tcPr>
          <w:p w14:paraId="6CDD7849" w14:textId="77777777" w:rsidR="0043543C" w:rsidRDefault="00C87BD3">
            <w:r>
              <w:rPr>
                <w:b/>
              </w:rPr>
              <w:t>Loại event</w:t>
            </w:r>
          </w:p>
        </w:tc>
        <w:tc>
          <w:tcPr>
            <w:tcW w:w="5184" w:type="dxa"/>
          </w:tcPr>
          <w:p w14:paraId="075C68E2" w14:textId="77777777" w:rsidR="0043543C" w:rsidRDefault="00C87BD3">
            <w:r>
              <w:rPr>
                <w:b/>
              </w:rPr>
              <w:t>Xử lý event</w:t>
            </w:r>
          </w:p>
        </w:tc>
      </w:tr>
      <w:tr w:rsidR="0043543C" w14:paraId="374840C7" w14:textId="77777777">
        <w:trPr>
          <w:jc w:val="center"/>
        </w:trPr>
        <w:tc>
          <w:tcPr>
            <w:tcW w:w="576" w:type="dxa"/>
          </w:tcPr>
          <w:p w14:paraId="7A936F56" w14:textId="77777777" w:rsidR="0043543C" w:rsidRDefault="00C87BD3">
            <w:r>
              <w:t>1</w:t>
            </w:r>
          </w:p>
        </w:tc>
        <w:tc>
          <w:tcPr>
            <w:tcW w:w="2304" w:type="dxa"/>
          </w:tcPr>
          <w:p w14:paraId="05231CF9" w14:textId="77777777" w:rsidR="0043543C" w:rsidRDefault="00C87BD3">
            <w:r>
              <w:t>Bấm nút duyệt của cấp hiện tại</w:t>
            </w:r>
          </w:p>
        </w:tc>
        <w:tc>
          <w:tcPr>
            <w:tcW w:w="1296" w:type="dxa"/>
          </w:tcPr>
          <w:p w14:paraId="2F1B3122" w14:textId="77777777" w:rsidR="0043543C" w:rsidRDefault="00C87BD3">
            <w:r>
              <w:t>Click</w:t>
            </w:r>
          </w:p>
        </w:tc>
        <w:tc>
          <w:tcPr>
            <w:tcW w:w="5184" w:type="dxa"/>
          </w:tcPr>
          <w:p w14:paraId="4138B36D" w14:textId="77777777" w:rsidR="0043543C" w:rsidRDefault="00C87BD3">
            <w:r>
              <w:t>Before:</w:t>
            </w:r>
            <w:r>
              <w:br/>
              <w:t>– Kiểm tra quyền duyệt đúng cấp và cùng công ty với phiếu.</w:t>
            </w:r>
            <w:r>
              <w:br/>
              <w:t>– Trưởng phòng còn phải quản lý phòng ban ghi trên phiếu.</w:t>
            </w:r>
            <w:r>
              <w:br/>
            </w:r>
            <w:r>
              <w:t>– Nếu không → hiển thị “Bạn không có quyền duyệt bước này.” và dừng xử lý.</w:t>
            </w:r>
            <w:r>
              <w:br/>
              <w:t>During:</w:t>
            </w:r>
            <w:r>
              <w:br/>
              <w:t>– Hiển thị hộp thoại xác nhận; người dùng hủy thì không làm gì.</w:t>
            </w:r>
            <w:r>
              <w:br/>
              <w:t>– Phiếu không còn ở trạng thái chờ duyệt → hiển thị “Phiếu không ở trạng thái chờ duyệt.”.</w:t>
            </w:r>
            <w:r>
              <w:br/>
              <w:t xml:space="preserve">– Bước Ban giám đốc: Giữ đến ngày trống, không hợp lệ, là ngày quá khứ hoặc vượt </w:t>
            </w:r>
            <w:r>
              <w:lastRenderedPageBreak/>
              <w:t>trần → báo lỗi và dừng.</w:t>
            </w:r>
            <w:r>
              <w:br/>
              <w:t>After:</w:t>
            </w:r>
            <w:r>
              <w:br/>
              <w:t>– Ghi lại người duyệt và thời điểm duyệt của cấp đó.</w:t>
            </w:r>
            <w:r>
              <w:br/>
              <w:t>– Trưởng phòng duyệt: chuyển sang Chờ BGĐ duyệt hoặc Chờ KT duyệt tùy điều kiện.</w:t>
            </w:r>
            <w:r>
              <w:br/>
            </w:r>
            <w:r>
              <w:t>– Ban giám đốc duyệt: ghi lại hạn giữ mới và chuyển sang Chờ KT duyệt.</w:t>
            </w:r>
            <w:r>
              <w:br/>
              <w:t>– Ghi một dòng lịch sử “Duyệt”; gửi thông báo cho cấp kế tiếp.</w:t>
            </w:r>
            <w:r>
              <w:br/>
              <w:t>– Hiển thị thông báo tương ứng và quay về màn danh sách.</w:t>
            </w:r>
          </w:p>
        </w:tc>
      </w:tr>
    </w:tbl>
    <w:p w14:paraId="69E9E683" w14:textId="77777777" w:rsidR="0043543C" w:rsidRDefault="0043543C"/>
    <w:p w14:paraId="4D3D0FB9" w14:textId="77777777" w:rsidR="0043543C" w:rsidRDefault="00C87BD3">
      <w:pPr>
        <w:pStyle w:val="Heading3"/>
      </w:pPr>
      <w:bookmarkStart w:id="18" w:name="_Toc240640757"/>
      <w:r>
        <w:t>2.9 Từ chối phiếu</w:t>
      </w:r>
      <w:bookmarkEnd w:id="18"/>
    </w:p>
    <w:p w14:paraId="3A9107C5" w14:textId="77777777" w:rsidR="0043543C" w:rsidRDefault="00C87BD3">
      <w:r>
        <w:t>2.9.1 Biểu đồ Usecase</w:t>
      </w:r>
    </w:p>
    <w:p w14:paraId="68E3E90E" w14:textId="77777777" w:rsidR="0043543C" w:rsidRDefault="00C87BD3">
      <w:pPr>
        <w:jc w:val="center"/>
      </w:pPr>
      <w:r>
        <w:rPr>
          <w:noProof/>
        </w:rPr>
        <w:drawing>
          <wp:inline distT="0" distB="0" distL="0" distR="0" wp14:anchorId="51CC7CEA" wp14:editId="2CE1066F">
            <wp:extent cx="5669280" cy="12672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09.png"/>
                    <pic:cNvPicPr/>
                  </pic:nvPicPr>
                  <pic:blipFill>
                    <a:blip r:embed="rId30"/>
                    <a:stretch>
                      <a:fillRect/>
                    </a:stretch>
                  </pic:blipFill>
                  <pic:spPr>
                    <a:xfrm>
                      <a:off x="0" y="0"/>
                      <a:ext cx="5669280" cy="1267251"/>
                    </a:xfrm>
                    <a:prstGeom prst="rect">
                      <a:avLst/>
                    </a:prstGeom>
                  </pic:spPr>
                </pic:pic>
              </a:graphicData>
            </a:graphic>
          </wp:inline>
        </w:drawing>
      </w:r>
    </w:p>
    <w:p w14:paraId="0A70ABC9" w14:textId="77777777" w:rsidR="0043543C" w:rsidRDefault="00C87BD3">
      <w:pPr>
        <w:jc w:val="center"/>
      </w:pPr>
      <w:r>
        <w:rPr>
          <w:i/>
          <w:color w:val="64748B"/>
        </w:rPr>
        <w:t>Hình 19: Biểu đồ Use Case — FR-09 Từ chối phiếu</w:t>
      </w:r>
    </w:p>
    <w:p w14:paraId="1F7AEE80" w14:textId="77777777" w:rsidR="0043543C" w:rsidRDefault="00C87BD3">
      <w:r>
        <w:t>2.9.2 Giới thiệu</w:t>
      </w:r>
    </w:p>
    <w:p w14:paraId="4A1C6BFB" w14:textId="6A11E9E2" w:rsidR="0043543C" w:rsidRDefault="00C87BD3">
      <w:r>
        <w:t xml:space="preserve">Quy tắc chung: Áp dụng SRS Các quy tắc chung </w:t>
      </w:r>
      <w:hyperlink r:id="rId31" w:anchor="heading=h.nij9n0nvzijj">
        <w:r>
          <w:rPr>
            <w:color w:val="1155CC"/>
            <w:u w:val="single"/>
          </w:rPr>
          <w:t>SRS_Các quy tắc chung_VN_1.0</w:t>
        </w:r>
      </w:hyperlink>
      <w:r>
        <w:t xml:space="preserve"> - Thông báo và Quy tắc ghi lịch sử.</w:t>
      </w:r>
    </w:p>
    <w:tbl>
      <w:tblPr>
        <w:tblStyle w:val="TableGrid"/>
        <w:tblW w:w="0" w:type="auto"/>
        <w:jc w:val="center"/>
        <w:tblLook w:val="04A0" w:firstRow="1" w:lastRow="0" w:firstColumn="1" w:lastColumn="0" w:noHBand="0" w:noVBand="1"/>
      </w:tblPr>
      <w:tblGrid>
        <w:gridCol w:w="2160"/>
        <w:gridCol w:w="6480"/>
      </w:tblGrid>
      <w:tr w:rsidR="0043543C" w14:paraId="191BE9A0" w14:textId="77777777">
        <w:trPr>
          <w:jc w:val="center"/>
        </w:trPr>
        <w:tc>
          <w:tcPr>
            <w:tcW w:w="2160" w:type="dxa"/>
          </w:tcPr>
          <w:p w14:paraId="3F6760F6" w14:textId="77777777" w:rsidR="0043543C" w:rsidRDefault="00C87BD3">
            <w:r>
              <w:rPr>
                <w:b/>
              </w:rPr>
              <w:t>Mục</w:t>
            </w:r>
          </w:p>
        </w:tc>
        <w:tc>
          <w:tcPr>
            <w:tcW w:w="6480" w:type="dxa"/>
          </w:tcPr>
          <w:p w14:paraId="7BFFA2F7" w14:textId="77777777" w:rsidR="0043543C" w:rsidRDefault="00C87BD3">
            <w:r>
              <w:rPr>
                <w:b/>
              </w:rPr>
              <w:t>Nội dung</w:t>
            </w:r>
          </w:p>
        </w:tc>
      </w:tr>
      <w:tr w:rsidR="0043543C" w14:paraId="29DF92CB" w14:textId="77777777">
        <w:trPr>
          <w:jc w:val="center"/>
        </w:trPr>
        <w:tc>
          <w:tcPr>
            <w:tcW w:w="2160" w:type="dxa"/>
          </w:tcPr>
          <w:p w14:paraId="5EDE5765" w14:textId="77777777" w:rsidR="0043543C" w:rsidRDefault="00C87BD3">
            <w:r>
              <w:t>Tên chức năng</w:t>
            </w:r>
          </w:p>
        </w:tc>
        <w:tc>
          <w:tcPr>
            <w:tcW w:w="6480" w:type="dxa"/>
          </w:tcPr>
          <w:p w14:paraId="12CBA758" w14:textId="77777777" w:rsidR="0043543C" w:rsidRDefault="00C87BD3">
            <w:r>
              <w:t>Từ chối yêu cầu xuất giữ</w:t>
            </w:r>
          </w:p>
        </w:tc>
      </w:tr>
      <w:tr w:rsidR="0043543C" w14:paraId="4E143F96" w14:textId="77777777">
        <w:trPr>
          <w:jc w:val="center"/>
        </w:trPr>
        <w:tc>
          <w:tcPr>
            <w:tcW w:w="2160" w:type="dxa"/>
          </w:tcPr>
          <w:p w14:paraId="010F3597" w14:textId="77777777" w:rsidR="0043543C" w:rsidRDefault="00C87BD3">
            <w:r>
              <w:t>Mô tả</w:t>
            </w:r>
          </w:p>
        </w:tc>
        <w:tc>
          <w:tcPr>
            <w:tcW w:w="6480" w:type="dxa"/>
          </w:tcPr>
          <w:p w14:paraId="3F878C0A" w14:textId="77777777" w:rsidR="0043543C" w:rsidRDefault="00C87BD3">
            <w:r>
              <w:t>Trả phiếu về cho người lập kèm lý do. Phiếu quay về đúng trạng thái Đang tạo để người lập sửa rồi gửi lại.</w:t>
            </w:r>
          </w:p>
        </w:tc>
      </w:tr>
      <w:tr w:rsidR="0043543C" w14:paraId="0A6763B0" w14:textId="77777777">
        <w:trPr>
          <w:jc w:val="center"/>
        </w:trPr>
        <w:tc>
          <w:tcPr>
            <w:tcW w:w="2160" w:type="dxa"/>
          </w:tcPr>
          <w:p w14:paraId="79D84EA1" w14:textId="77777777" w:rsidR="0043543C" w:rsidRDefault="00C87BD3">
            <w:r>
              <w:t>Tác nhân</w:t>
            </w:r>
          </w:p>
        </w:tc>
        <w:tc>
          <w:tcPr>
            <w:tcW w:w="6480" w:type="dxa"/>
          </w:tcPr>
          <w:p w14:paraId="7A4D8154" w14:textId="77777777" w:rsidR="0043543C" w:rsidRDefault="00C87BD3">
            <w:r>
              <w:t>Trưởng phòng; Ban giám đốc; Kế toán</w:t>
            </w:r>
          </w:p>
        </w:tc>
      </w:tr>
      <w:tr w:rsidR="0043543C" w14:paraId="09BD9CB2" w14:textId="77777777">
        <w:trPr>
          <w:jc w:val="center"/>
        </w:trPr>
        <w:tc>
          <w:tcPr>
            <w:tcW w:w="2160" w:type="dxa"/>
          </w:tcPr>
          <w:p w14:paraId="3B680744" w14:textId="77777777" w:rsidR="0043543C" w:rsidRDefault="00C87BD3">
            <w:r>
              <w:t>Điều kiện ban đầu</w:t>
            </w:r>
          </w:p>
        </w:tc>
        <w:tc>
          <w:tcPr>
            <w:tcW w:w="6480" w:type="dxa"/>
          </w:tcPr>
          <w:p w14:paraId="20EB9B9D" w14:textId="77777777" w:rsidR="0043543C" w:rsidRDefault="00C87BD3">
            <w:r>
              <w:t>Phiếu đang ở đúng trạng thái chờ cấp đó xử lý.</w:t>
            </w:r>
          </w:p>
        </w:tc>
      </w:tr>
      <w:tr w:rsidR="0043543C" w14:paraId="61987711" w14:textId="77777777">
        <w:trPr>
          <w:jc w:val="center"/>
        </w:trPr>
        <w:tc>
          <w:tcPr>
            <w:tcW w:w="2160" w:type="dxa"/>
          </w:tcPr>
          <w:p w14:paraId="4A311727" w14:textId="77777777" w:rsidR="0043543C" w:rsidRDefault="00C87BD3">
            <w:r>
              <w:t>Dòng sự kiện chính</w:t>
            </w:r>
          </w:p>
        </w:tc>
        <w:tc>
          <w:tcPr>
            <w:tcW w:w="6480" w:type="dxa"/>
          </w:tcPr>
          <w:p w14:paraId="58521FBD" w14:textId="77777777" w:rsidR="0043543C" w:rsidRDefault="00C87BD3">
            <w:r>
              <w:t>1. Người xử lý bấm nút Từ chối ở màn chi tiết.</w:t>
            </w:r>
            <w:r>
              <w:br/>
              <w:t>2. Hệ thống mở cửa sổ nhập lý do.</w:t>
            </w:r>
            <w:r>
              <w:br/>
              <w:t>3. Người xử lý nhập lý do.</w:t>
            </w:r>
            <w:r>
              <w:br/>
            </w:r>
            <w:r>
              <w:t>4. Người xử lý bấm nút xác nhận.</w:t>
            </w:r>
            <w:r>
              <w:br/>
              <w:t xml:space="preserve">5. Hệ thống đưa phiếu về trạng thái Đang tạo, ghi lý do và </w:t>
            </w:r>
            <w:r>
              <w:lastRenderedPageBreak/>
              <w:t>gửi thông báo cho người lập.</w:t>
            </w:r>
          </w:p>
        </w:tc>
      </w:tr>
      <w:tr w:rsidR="0043543C" w14:paraId="08DF0D95" w14:textId="77777777">
        <w:trPr>
          <w:jc w:val="center"/>
        </w:trPr>
        <w:tc>
          <w:tcPr>
            <w:tcW w:w="2160" w:type="dxa"/>
          </w:tcPr>
          <w:p w14:paraId="311CA61C" w14:textId="77777777" w:rsidR="0043543C" w:rsidRDefault="00C87BD3">
            <w:r>
              <w:lastRenderedPageBreak/>
              <w:t>Dòng sự kiện phụ</w:t>
            </w:r>
          </w:p>
        </w:tc>
        <w:tc>
          <w:tcPr>
            <w:tcW w:w="6480" w:type="dxa"/>
          </w:tcPr>
          <w:p w14:paraId="331D5F55" w14:textId="77777777" w:rsidR="0043543C" w:rsidRDefault="00C87BD3">
            <w:r>
              <w:t>• Bỏ trống lý do → báo bắt buộc nhập, cửa sổ không đóng.</w:t>
            </w:r>
            <w:r>
              <w:br/>
              <w:t>• Lý do quá 255 ký tự → báo “Không được vượt quá 255 ký tự”.</w:t>
            </w:r>
            <w:r>
              <w:br/>
              <w:t>• Phiếu đã được xử lý trước đó → báo “Bạn không có quyền từ chối phiếu này.”.</w:t>
            </w:r>
          </w:p>
        </w:tc>
      </w:tr>
      <w:tr w:rsidR="0043543C" w14:paraId="0AFDBB6D" w14:textId="77777777">
        <w:trPr>
          <w:jc w:val="center"/>
        </w:trPr>
        <w:tc>
          <w:tcPr>
            <w:tcW w:w="2160" w:type="dxa"/>
          </w:tcPr>
          <w:p w14:paraId="7018CE77" w14:textId="77777777" w:rsidR="0043543C" w:rsidRDefault="00C87BD3">
            <w:r>
              <w:t>Yêu cầu đặc biệt</w:t>
            </w:r>
          </w:p>
        </w:tc>
        <w:tc>
          <w:tcPr>
            <w:tcW w:w="6480" w:type="dxa"/>
          </w:tcPr>
          <w:p w14:paraId="02B5940F" w14:textId="77777777" w:rsidR="0043543C" w:rsidRDefault="00C87BD3">
            <w:r>
              <w:t>⚠ Hệ thống KHÔNG có trạng thái “Từ chối” riêng: phiếu bị trả về nằm chung trạng thái Đang tạo với phiếu chưa gửi bao giờ. Phân biệt bằng cột Lý do từ chối, hoặc ô Lý do từ chối gần nhất ở màn sửa.</w:t>
            </w:r>
          </w:p>
        </w:tc>
      </w:tr>
    </w:tbl>
    <w:p w14:paraId="430BEC03" w14:textId="77777777" w:rsidR="0043543C" w:rsidRDefault="0043543C"/>
    <w:p w14:paraId="3B6A0E64" w14:textId="77777777" w:rsidR="0043543C" w:rsidRDefault="00C87BD3">
      <w:r>
        <w:t>2.9.3 Layout màn hình</w:t>
      </w:r>
    </w:p>
    <w:p w14:paraId="6EB6DEAD" w14:textId="77777777" w:rsidR="0043543C" w:rsidRDefault="00C87BD3">
      <w:r>
        <w:t>Đường dẫn màn hình:</w:t>
      </w:r>
    </w:p>
    <w:p w14:paraId="78899692" w14:textId="77777777" w:rsidR="0043543C" w:rsidRDefault="00C87BD3">
      <w:r>
        <w:t>Menu: Phân hệ Tài chính =&gt; Giữ hàng =&gt; Yêu cầu xuất giữ =&gt; Xem chi tiết =&gt; Từ chối</w:t>
      </w:r>
    </w:p>
    <w:p w14:paraId="51624577" w14:textId="77777777" w:rsidR="0043543C" w:rsidRDefault="00C87BD3">
      <w:pPr>
        <w:jc w:val="center"/>
      </w:pPr>
      <w:r>
        <w:rPr>
          <w:noProof/>
        </w:rPr>
        <w:drawing>
          <wp:inline distT="0" distB="0" distL="0" distR="0" wp14:anchorId="4FC0999A" wp14:editId="2AD19B83">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opup-tu-choi.png"/>
                    <pic:cNvPicPr/>
                  </pic:nvPicPr>
                  <pic:blipFill>
                    <a:blip r:embed="rId32"/>
                    <a:stretch>
                      <a:fillRect/>
                    </a:stretch>
                  </pic:blipFill>
                  <pic:spPr>
                    <a:xfrm>
                      <a:off x="0" y="0"/>
                      <a:ext cx="5669280" cy="3543300"/>
                    </a:xfrm>
                    <a:prstGeom prst="rect">
                      <a:avLst/>
                    </a:prstGeom>
                  </pic:spPr>
                </pic:pic>
              </a:graphicData>
            </a:graphic>
          </wp:inline>
        </w:drawing>
      </w:r>
    </w:p>
    <w:p w14:paraId="420FCBC2" w14:textId="77777777" w:rsidR="0043543C" w:rsidRDefault="00C87BD3">
      <w:pPr>
        <w:jc w:val="center"/>
      </w:pPr>
      <w:r>
        <w:rPr>
          <w:i/>
          <w:color w:val="64748B"/>
        </w:rPr>
        <w:t>Hình 20: Cửa sổ Từ chối yêu cầu xuất giữ</w:t>
      </w:r>
    </w:p>
    <w:p w14:paraId="7308B009" w14:textId="77777777" w:rsidR="0043543C" w:rsidRDefault="00C87BD3">
      <w:r>
        <w:t>2.9.4 Mô tả chi tiết giao diện</w:t>
      </w:r>
    </w:p>
    <w:tbl>
      <w:tblPr>
        <w:tblStyle w:val="TableGrid"/>
        <w:tblW w:w="0" w:type="auto"/>
        <w:jc w:val="center"/>
        <w:tblLook w:val="04A0" w:firstRow="1" w:lastRow="0" w:firstColumn="1" w:lastColumn="0" w:noHBand="0" w:noVBand="1"/>
      </w:tblPr>
      <w:tblGrid>
        <w:gridCol w:w="708"/>
        <w:gridCol w:w="1332"/>
        <w:gridCol w:w="1140"/>
        <w:gridCol w:w="1014"/>
        <w:gridCol w:w="1057"/>
        <w:gridCol w:w="1051"/>
        <w:gridCol w:w="2554"/>
      </w:tblGrid>
      <w:tr w:rsidR="0043543C" w14:paraId="6F2527C8" w14:textId="77777777">
        <w:trPr>
          <w:jc w:val="center"/>
        </w:trPr>
        <w:tc>
          <w:tcPr>
            <w:tcW w:w="576" w:type="dxa"/>
          </w:tcPr>
          <w:p w14:paraId="2F562BF4" w14:textId="77777777" w:rsidR="0043543C" w:rsidRDefault="00C87BD3">
            <w:r>
              <w:rPr>
                <w:b/>
              </w:rPr>
              <w:t>STT</w:t>
            </w:r>
          </w:p>
        </w:tc>
        <w:tc>
          <w:tcPr>
            <w:tcW w:w="1728" w:type="dxa"/>
          </w:tcPr>
          <w:p w14:paraId="17E0EBA9" w14:textId="77777777" w:rsidR="0043543C" w:rsidRDefault="00C87BD3">
            <w:r>
              <w:rPr>
                <w:b/>
              </w:rPr>
              <w:t xml:space="preserve">Tên đối </w:t>
            </w:r>
            <w:r>
              <w:rPr>
                <w:b/>
              </w:rPr>
              <w:lastRenderedPageBreak/>
              <w:t>tượng</w:t>
            </w:r>
          </w:p>
        </w:tc>
        <w:tc>
          <w:tcPr>
            <w:tcW w:w="1152" w:type="dxa"/>
          </w:tcPr>
          <w:p w14:paraId="2ABD78D4" w14:textId="77777777" w:rsidR="0043543C" w:rsidRDefault="00C87BD3">
            <w:r>
              <w:rPr>
                <w:b/>
              </w:rPr>
              <w:lastRenderedPageBreak/>
              <w:t>Loại</w:t>
            </w:r>
          </w:p>
        </w:tc>
        <w:tc>
          <w:tcPr>
            <w:tcW w:w="1080" w:type="dxa"/>
          </w:tcPr>
          <w:p w14:paraId="41D12CF7" w14:textId="77777777" w:rsidR="0043543C" w:rsidRDefault="00C87BD3">
            <w:r>
              <w:rPr>
                <w:b/>
              </w:rPr>
              <w:t xml:space="preserve">Trạng </w:t>
            </w:r>
            <w:r>
              <w:rPr>
                <w:b/>
              </w:rPr>
              <w:lastRenderedPageBreak/>
              <w:t>thái</w:t>
            </w:r>
          </w:p>
        </w:tc>
        <w:tc>
          <w:tcPr>
            <w:tcW w:w="1224" w:type="dxa"/>
          </w:tcPr>
          <w:p w14:paraId="10B6D24E" w14:textId="77777777" w:rsidR="0043543C" w:rsidRDefault="00C87BD3">
            <w:r>
              <w:rPr>
                <w:b/>
              </w:rPr>
              <w:lastRenderedPageBreak/>
              <w:t xml:space="preserve">Phạm </w:t>
            </w:r>
            <w:r>
              <w:rPr>
                <w:b/>
              </w:rPr>
              <w:lastRenderedPageBreak/>
              <w:t>vi</w:t>
            </w:r>
          </w:p>
        </w:tc>
        <w:tc>
          <w:tcPr>
            <w:tcW w:w="1224" w:type="dxa"/>
          </w:tcPr>
          <w:p w14:paraId="50AEB441" w14:textId="77777777" w:rsidR="0043543C" w:rsidRDefault="00C87BD3">
            <w:r>
              <w:rPr>
                <w:b/>
              </w:rPr>
              <w:lastRenderedPageBreak/>
              <w:t xml:space="preserve">Giá trị </w:t>
            </w:r>
            <w:r>
              <w:rPr>
                <w:b/>
              </w:rPr>
              <w:lastRenderedPageBreak/>
              <w:t>ban đầu</w:t>
            </w:r>
          </w:p>
        </w:tc>
        <w:tc>
          <w:tcPr>
            <w:tcW w:w="4032" w:type="dxa"/>
          </w:tcPr>
          <w:p w14:paraId="59460B1C" w14:textId="77777777" w:rsidR="0043543C" w:rsidRDefault="00C87BD3">
            <w:r>
              <w:rPr>
                <w:b/>
              </w:rPr>
              <w:lastRenderedPageBreak/>
              <w:t>Mô tả</w:t>
            </w:r>
          </w:p>
        </w:tc>
      </w:tr>
      <w:tr w:rsidR="0043543C" w14:paraId="1094AEF9" w14:textId="77777777">
        <w:trPr>
          <w:jc w:val="center"/>
        </w:trPr>
        <w:tc>
          <w:tcPr>
            <w:tcW w:w="576" w:type="dxa"/>
          </w:tcPr>
          <w:p w14:paraId="7F741219" w14:textId="77777777" w:rsidR="0043543C" w:rsidRDefault="00C87BD3">
            <w:r>
              <w:t>1</w:t>
            </w:r>
          </w:p>
        </w:tc>
        <w:tc>
          <w:tcPr>
            <w:tcW w:w="1728" w:type="dxa"/>
          </w:tcPr>
          <w:p w14:paraId="22E73F65" w14:textId="77777777" w:rsidR="0043543C" w:rsidRDefault="00C87BD3">
            <w:r>
              <w:t>Tiêu đề cửa sổ</w:t>
            </w:r>
          </w:p>
        </w:tc>
        <w:tc>
          <w:tcPr>
            <w:tcW w:w="1152" w:type="dxa"/>
          </w:tcPr>
          <w:p w14:paraId="1C77D857" w14:textId="77777777" w:rsidR="0043543C" w:rsidRDefault="00C87BD3">
            <w:r>
              <w:t>Label</w:t>
            </w:r>
          </w:p>
        </w:tc>
        <w:tc>
          <w:tcPr>
            <w:tcW w:w="1080" w:type="dxa"/>
          </w:tcPr>
          <w:p w14:paraId="3CB3427E" w14:textId="77777777" w:rsidR="0043543C" w:rsidRDefault="00C87BD3">
            <w:r>
              <w:t>Hiển thị</w:t>
            </w:r>
          </w:p>
        </w:tc>
        <w:tc>
          <w:tcPr>
            <w:tcW w:w="1224" w:type="dxa"/>
          </w:tcPr>
          <w:p w14:paraId="440AC127" w14:textId="77777777" w:rsidR="0043543C" w:rsidRDefault="00C87BD3">
            <w:r>
              <w:t>–</w:t>
            </w:r>
          </w:p>
        </w:tc>
        <w:tc>
          <w:tcPr>
            <w:tcW w:w="1224" w:type="dxa"/>
          </w:tcPr>
          <w:p w14:paraId="6BA0C5CA" w14:textId="77777777" w:rsidR="0043543C" w:rsidRDefault="00C87BD3">
            <w:r>
              <w:t>Từ chối yêu cầu xuất giữ</w:t>
            </w:r>
          </w:p>
        </w:tc>
        <w:tc>
          <w:tcPr>
            <w:tcW w:w="4032" w:type="dxa"/>
          </w:tcPr>
          <w:p w14:paraId="11D0C14F" w14:textId="77777777" w:rsidR="0043543C" w:rsidRDefault="00C87BD3">
            <w:r>
              <w:t>Kèm dòng phụ hiển thị mã phiếu.</w:t>
            </w:r>
          </w:p>
        </w:tc>
      </w:tr>
      <w:tr w:rsidR="0043543C" w14:paraId="3AB87737" w14:textId="77777777">
        <w:trPr>
          <w:jc w:val="center"/>
        </w:trPr>
        <w:tc>
          <w:tcPr>
            <w:tcW w:w="576" w:type="dxa"/>
          </w:tcPr>
          <w:p w14:paraId="33092D92" w14:textId="77777777" w:rsidR="0043543C" w:rsidRDefault="00C87BD3">
            <w:r>
              <w:t>2</w:t>
            </w:r>
          </w:p>
        </w:tc>
        <w:tc>
          <w:tcPr>
            <w:tcW w:w="1728" w:type="dxa"/>
          </w:tcPr>
          <w:p w14:paraId="02260CD7" w14:textId="77777777" w:rsidR="0043543C" w:rsidRDefault="00C87BD3">
            <w:r>
              <w:t>Lý do</w:t>
            </w:r>
          </w:p>
        </w:tc>
        <w:tc>
          <w:tcPr>
            <w:tcW w:w="1152" w:type="dxa"/>
          </w:tcPr>
          <w:p w14:paraId="08C73C92" w14:textId="77777777" w:rsidR="0043543C" w:rsidRDefault="00C87BD3">
            <w:r>
              <w:t>Textarea</w:t>
            </w:r>
          </w:p>
        </w:tc>
        <w:tc>
          <w:tcPr>
            <w:tcW w:w="1080" w:type="dxa"/>
          </w:tcPr>
          <w:p w14:paraId="5E6B63D0" w14:textId="77777777" w:rsidR="0043543C" w:rsidRDefault="00C87BD3">
            <w:r>
              <w:t>Enable</w:t>
            </w:r>
          </w:p>
        </w:tc>
        <w:tc>
          <w:tcPr>
            <w:tcW w:w="1224" w:type="dxa"/>
          </w:tcPr>
          <w:p w14:paraId="58E10AED" w14:textId="77777777" w:rsidR="0043543C" w:rsidRDefault="00C87BD3">
            <w:r>
              <w:t>1–255 ký tự</w:t>
            </w:r>
          </w:p>
        </w:tc>
        <w:tc>
          <w:tcPr>
            <w:tcW w:w="1224" w:type="dxa"/>
          </w:tcPr>
          <w:p w14:paraId="4C6D17FD" w14:textId="77777777" w:rsidR="0043543C" w:rsidRDefault="00C87BD3">
            <w:r>
              <w:t>Trống</w:t>
            </w:r>
          </w:p>
        </w:tc>
        <w:tc>
          <w:tcPr>
            <w:tcW w:w="4032" w:type="dxa"/>
          </w:tcPr>
          <w:p w14:paraId="103E2259" w14:textId="77777777" w:rsidR="0043543C" w:rsidRDefault="00C87BD3">
            <w:r>
              <w:t>Gợi ý nhập lý do trả lại phiếu cho người lập. Bắt buộc nhập.</w:t>
            </w:r>
          </w:p>
        </w:tc>
      </w:tr>
      <w:tr w:rsidR="0043543C" w14:paraId="5A2BAF3F" w14:textId="77777777">
        <w:trPr>
          <w:jc w:val="center"/>
        </w:trPr>
        <w:tc>
          <w:tcPr>
            <w:tcW w:w="576" w:type="dxa"/>
          </w:tcPr>
          <w:p w14:paraId="51C24C60" w14:textId="77777777" w:rsidR="0043543C" w:rsidRDefault="00C87BD3">
            <w:r>
              <w:t>3</w:t>
            </w:r>
          </w:p>
        </w:tc>
        <w:tc>
          <w:tcPr>
            <w:tcW w:w="1728" w:type="dxa"/>
          </w:tcPr>
          <w:p w14:paraId="25F8DF16" w14:textId="77777777" w:rsidR="0043543C" w:rsidRDefault="00C87BD3">
            <w:r>
              <w:t>Nút xác nhận</w:t>
            </w:r>
          </w:p>
        </w:tc>
        <w:tc>
          <w:tcPr>
            <w:tcW w:w="1152" w:type="dxa"/>
          </w:tcPr>
          <w:p w14:paraId="57930B29" w14:textId="77777777" w:rsidR="0043543C" w:rsidRDefault="00C87BD3">
            <w:r>
              <w:t>Button</w:t>
            </w:r>
          </w:p>
        </w:tc>
        <w:tc>
          <w:tcPr>
            <w:tcW w:w="1080" w:type="dxa"/>
          </w:tcPr>
          <w:p w14:paraId="3F1FF844" w14:textId="77777777" w:rsidR="0043543C" w:rsidRDefault="00C87BD3">
            <w:r>
              <w:t>Enable</w:t>
            </w:r>
          </w:p>
        </w:tc>
        <w:tc>
          <w:tcPr>
            <w:tcW w:w="1224" w:type="dxa"/>
          </w:tcPr>
          <w:p w14:paraId="48841069" w14:textId="77777777" w:rsidR="0043543C" w:rsidRDefault="00C87BD3">
            <w:r>
              <w:t>–</w:t>
            </w:r>
          </w:p>
        </w:tc>
        <w:tc>
          <w:tcPr>
            <w:tcW w:w="1224" w:type="dxa"/>
          </w:tcPr>
          <w:p w14:paraId="0D765F78" w14:textId="77777777" w:rsidR="0043543C" w:rsidRDefault="00C87BD3">
            <w:r>
              <w:t>Hiển thị</w:t>
            </w:r>
          </w:p>
        </w:tc>
        <w:tc>
          <w:tcPr>
            <w:tcW w:w="4032" w:type="dxa"/>
          </w:tcPr>
          <w:p w14:paraId="11393179" w14:textId="77777777" w:rsidR="0043543C" w:rsidRDefault="00C87BD3">
            <w:r>
              <w:t>Bị khóa trong lúc đang xử lý.</w:t>
            </w:r>
          </w:p>
        </w:tc>
      </w:tr>
      <w:tr w:rsidR="0043543C" w14:paraId="2AC6B425" w14:textId="77777777">
        <w:trPr>
          <w:jc w:val="center"/>
        </w:trPr>
        <w:tc>
          <w:tcPr>
            <w:tcW w:w="576" w:type="dxa"/>
          </w:tcPr>
          <w:p w14:paraId="58EED7E1" w14:textId="77777777" w:rsidR="0043543C" w:rsidRDefault="00C87BD3">
            <w:r>
              <w:t>4</w:t>
            </w:r>
          </w:p>
        </w:tc>
        <w:tc>
          <w:tcPr>
            <w:tcW w:w="1728" w:type="dxa"/>
          </w:tcPr>
          <w:p w14:paraId="5DDCC454" w14:textId="77777777" w:rsidR="0043543C" w:rsidRDefault="00C87BD3">
            <w:r>
              <w:t>Nút đóng cửa sổ</w:t>
            </w:r>
          </w:p>
        </w:tc>
        <w:tc>
          <w:tcPr>
            <w:tcW w:w="1152" w:type="dxa"/>
          </w:tcPr>
          <w:p w14:paraId="7964B270" w14:textId="77777777" w:rsidR="0043543C" w:rsidRDefault="00C87BD3">
            <w:r>
              <w:t>Button</w:t>
            </w:r>
          </w:p>
        </w:tc>
        <w:tc>
          <w:tcPr>
            <w:tcW w:w="1080" w:type="dxa"/>
          </w:tcPr>
          <w:p w14:paraId="271E706B" w14:textId="77777777" w:rsidR="0043543C" w:rsidRDefault="00C87BD3">
            <w:r>
              <w:t>Enable</w:t>
            </w:r>
          </w:p>
        </w:tc>
        <w:tc>
          <w:tcPr>
            <w:tcW w:w="1224" w:type="dxa"/>
          </w:tcPr>
          <w:p w14:paraId="55CB8AEB" w14:textId="77777777" w:rsidR="0043543C" w:rsidRDefault="00C87BD3">
            <w:r>
              <w:t>–</w:t>
            </w:r>
          </w:p>
        </w:tc>
        <w:tc>
          <w:tcPr>
            <w:tcW w:w="1224" w:type="dxa"/>
          </w:tcPr>
          <w:p w14:paraId="7C9D2F3C" w14:textId="77777777" w:rsidR="0043543C" w:rsidRDefault="00C87BD3">
            <w:r>
              <w:t>Hiển thị</w:t>
            </w:r>
          </w:p>
        </w:tc>
        <w:tc>
          <w:tcPr>
            <w:tcW w:w="4032" w:type="dxa"/>
          </w:tcPr>
          <w:p w14:paraId="352A1725" w14:textId="77777777" w:rsidR="0043543C" w:rsidRDefault="00C87BD3">
            <w:r>
              <w:t>Đóng và bỏ nội dung đã nhập.</w:t>
            </w:r>
          </w:p>
        </w:tc>
      </w:tr>
    </w:tbl>
    <w:p w14:paraId="23F9B0C8" w14:textId="77777777" w:rsidR="0043543C" w:rsidRDefault="0043543C"/>
    <w:p w14:paraId="3CFFAB1E" w14:textId="77777777" w:rsidR="0043543C" w:rsidRDefault="00C87BD3">
      <w:r>
        <w:t>2.9.5 Danh sách event và xử lý event</w:t>
      </w:r>
    </w:p>
    <w:tbl>
      <w:tblPr>
        <w:tblStyle w:val="TableGrid"/>
        <w:tblW w:w="0" w:type="auto"/>
        <w:jc w:val="center"/>
        <w:tblLook w:val="04A0" w:firstRow="1" w:lastRow="0" w:firstColumn="1" w:lastColumn="0" w:noHBand="0" w:noVBand="1"/>
      </w:tblPr>
      <w:tblGrid>
        <w:gridCol w:w="708"/>
        <w:gridCol w:w="2150"/>
        <w:gridCol w:w="1244"/>
        <w:gridCol w:w="4754"/>
      </w:tblGrid>
      <w:tr w:rsidR="0043543C" w14:paraId="5DA8BDC5" w14:textId="77777777">
        <w:trPr>
          <w:jc w:val="center"/>
        </w:trPr>
        <w:tc>
          <w:tcPr>
            <w:tcW w:w="576" w:type="dxa"/>
          </w:tcPr>
          <w:p w14:paraId="37547C29" w14:textId="77777777" w:rsidR="0043543C" w:rsidRDefault="00C87BD3">
            <w:r>
              <w:rPr>
                <w:b/>
              </w:rPr>
              <w:t>STT</w:t>
            </w:r>
          </w:p>
        </w:tc>
        <w:tc>
          <w:tcPr>
            <w:tcW w:w="2304" w:type="dxa"/>
          </w:tcPr>
          <w:p w14:paraId="3F2BF7B4" w14:textId="77777777" w:rsidR="0043543C" w:rsidRDefault="00C87BD3">
            <w:r>
              <w:rPr>
                <w:b/>
              </w:rPr>
              <w:t>Event</w:t>
            </w:r>
          </w:p>
        </w:tc>
        <w:tc>
          <w:tcPr>
            <w:tcW w:w="1296" w:type="dxa"/>
          </w:tcPr>
          <w:p w14:paraId="14CA80D2" w14:textId="77777777" w:rsidR="0043543C" w:rsidRDefault="00C87BD3">
            <w:r>
              <w:rPr>
                <w:b/>
              </w:rPr>
              <w:t>Loại event</w:t>
            </w:r>
          </w:p>
        </w:tc>
        <w:tc>
          <w:tcPr>
            <w:tcW w:w="5184" w:type="dxa"/>
          </w:tcPr>
          <w:p w14:paraId="37BCB641" w14:textId="77777777" w:rsidR="0043543C" w:rsidRDefault="00C87BD3">
            <w:r>
              <w:rPr>
                <w:b/>
              </w:rPr>
              <w:t>Xử lý event</w:t>
            </w:r>
          </w:p>
        </w:tc>
      </w:tr>
      <w:tr w:rsidR="0043543C" w14:paraId="24FC2403" w14:textId="77777777">
        <w:trPr>
          <w:jc w:val="center"/>
        </w:trPr>
        <w:tc>
          <w:tcPr>
            <w:tcW w:w="576" w:type="dxa"/>
          </w:tcPr>
          <w:p w14:paraId="2D850675" w14:textId="77777777" w:rsidR="0043543C" w:rsidRDefault="00C87BD3">
            <w:r>
              <w:t>1</w:t>
            </w:r>
          </w:p>
        </w:tc>
        <w:tc>
          <w:tcPr>
            <w:tcW w:w="2304" w:type="dxa"/>
          </w:tcPr>
          <w:p w14:paraId="635592D0" w14:textId="77777777" w:rsidR="0043543C" w:rsidRDefault="00C87BD3">
            <w:r>
              <w:t>Bấm nút Từ chối</w:t>
            </w:r>
          </w:p>
        </w:tc>
        <w:tc>
          <w:tcPr>
            <w:tcW w:w="1296" w:type="dxa"/>
          </w:tcPr>
          <w:p w14:paraId="64EE2D5F" w14:textId="77777777" w:rsidR="0043543C" w:rsidRDefault="00C87BD3">
            <w:r>
              <w:t>Click</w:t>
            </w:r>
          </w:p>
        </w:tc>
        <w:tc>
          <w:tcPr>
            <w:tcW w:w="5184" w:type="dxa"/>
          </w:tcPr>
          <w:p w14:paraId="204F805D" w14:textId="77777777" w:rsidR="0043543C" w:rsidRDefault="00C87BD3">
            <w:r>
              <w:t>Before:</w:t>
            </w:r>
            <w:r>
              <w:br/>
              <w:t>– Kiểm tra người dùng đang ở đúng cấp xử lý của phiếu.</w:t>
            </w:r>
            <w:r>
              <w:br/>
            </w:r>
            <w:r>
              <w:t>– Nếu không → hiển thị “Bạn không có quyền từ chối phiếu này.”.</w:t>
            </w:r>
            <w:r>
              <w:br/>
              <w:t>After:</w:t>
            </w:r>
            <w:r>
              <w:br/>
              <w:t>– Mở cửa sổ nhập lý do.</w:t>
            </w:r>
          </w:p>
        </w:tc>
      </w:tr>
      <w:tr w:rsidR="0043543C" w14:paraId="017FB4DD" w14:textId="77777777">
        <w:trPr>
          <w:jc w:val="center"/>
        </w:trPr>
        <w:tc>
          <w:tcPr>
            <w:tcW w:w="576" w:type="dxa"/>
          </w:tcPr>
          <w:p w14:paraId="77FE51B7" w14:textId="77777777" w:rsidR="0043543C" w:rsidRDefault="00C87BD3">
            <w:r>
              <w:t>2</w:t>
            </w:r>
          </w:p>
        </w:tc>
        <w:tc>
          <w:tcPr>
            <w:tcW w:w="2304" w:type="dxa"/>
          </w:tcPr>
          <w:p w14:paraId="7291D662" w14:textId="77777777" w:rsidR="0043543C" w:rsidRDefault="00C87BD3">
            <w:r>
              <w:t>Bấm xác nhận từ chối</w:t>
            </w:r>
          </w:p>
        </w:tc>
        <w:tc>
          <w:tcPr>
            <w:tcW w:w="1296" w:type="dxa"/>
          </w:tcPr>
          <w:p w14:paraId="5FDA6602" w14:textId="77777777" w:rsidR="0043543C" w:rsidRDefault="00C87BD3">
            <w:r>
              <w:t>Click</w:t>
            </w:r>
          </w:p>
        </w:tc>
        <w:tc>
          <w:tcPr>
            <w:tcW w:w="5184" w:type="dxa"/>
          </w:tcPr>
          <w:p w14:paraId="58885708" w14:textId="77777777" w:rsidR="0043543C" w:rsidRDefault="00C87BD3">
            <w:r>
              <w:t>During:</w:t>
            </w:r>
            <w:r>
              <w:br/>
              <w:t>– Lý do trống → hiển thị thông báo bắt buộc nhập, cửa sổ không đóng.</w:t>
            </w:r>
            <w:r>
              <w:br/>
              <w:t>– Lý do quá 255 ký tự → hiển thị “Không được vượt quá 255 ký tự”.</w:t>
            </w:r>
            <w:r>
              <w:br/>
              <w:t>After:</w:t>
            </w:r>
            <w:r>
              <w:br/>
              <w:t>– Đưa phiếu về trạng thái Đang tạo và ghi lý do vào phiếu.</w:t>
            </w:r>
            <w:r>
              <w:br/>
              <w:t>– ⚠ Hàng giữ KHÔNG thay đổi, vì yêu cầu chưa từng ghi tồn.</w:t>
            </w:r>
            <w:r>
              <w:br/>
              <w:t>– Ghi một dòng lịch sử; gửi thông báo cho người lập phiếu.</w:t>
            </w:r>
            <w:r>
              <w:br/>
              <w:t>– Hiển thị thông báo thành công và nạp lại danh sách.</w:t>
            </w:r>
          </w:p>
        </w:tc>
      </w:tr>
    </w:tbl>
    <w:p w14:paraId="1B4A256E" w14:textId="77777777" w:rsidR="0043543C" w:rsidRDefault="0043543C"/>
    <w:p w14:paraId="068AA7B6" w14:textId="77777777" w:rsidR="0043543C" w:rsidRDefault="00C87BD3">
      <w:pPr>
        <w:pStyle w:val="Heading3"/>
      </w:pPr>
      <w:bookmarkStart w:id="19" w:name="_Toc240640758"/>
      <w:r>
        <w:lastRenderedPageBreak/>
        <w:t>2.10 Xóa phiếu</w:t>
      </w:r>
      <w:bookmarkEnd w:id="19"/>
    </w:p>
    <w:p w14:paraId="10509952" w14:textId="77777777" w:rsidR="0043543C" w:rsidRDefault="00C87BD3">
      <w:r>
        <w:t>2.10.1 Biểu đồ Usecase</w:t>
      </w:r>
    </w:p>
    <w:p w14:paraId="7F16905A" w14:textId="77777777" w:rsidR="0043543C" w:rsidRDefault="00C87BD3">
      <w:pPr>
        <w:jc w:val="center"/>
      </w:pPr>
      <w:r>
        <w:rPr>
          <w:noProof/>
        </w:rPr>
        <w:drawing>
          <wp:inline distT="0" distB="0" distL="0" distR="0" wp14:anchorId="4647C004" wp14:editId="499E219C">
            <wp:extent cx="5669280" cy="10071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10.png"/>
                    <pic:cNvPicPr/>
                  </pic:nvPicPr>
                  <pic:blipFill>
                    <a:blip r:embed="rId33"/>
                    <a:stretch>
                      <a:fillRect/>
                    </a:stretch>
                  </pic:blipFill>
                  <pic:spPr>
                    <a:xfrm>
                      <a:off x="0" y="0"/>
                      <a:ext cx="5669280" cy="1007131"/>
                    </a:xfrm>
                    <a:prstGeom prst="rect">
                      <a:avLst/>
                    </a:prstGeom>
                  </pic:spPr>
                </pic:pic>
              </a:graphicData>
            </a:graphic>
          </wp:inline>
        </w:drawing>
      </w:r>
    </w:p>
    <w:p w14:paraId="1FACBFAD" w14:textId="77777777" w:rsidR="0043543C" w:rsidRDefault="00C87BD3">
      <w:pPr>
        <w:jc w:val="center"/>
      </w:pPr>
      <w:r>
        <w:rPr>
          <w:i/>
          <w:color w:val="64748B"/>
        </w:rPr>
        <w:t>Hình 21: Biểu đồ Use Case — FR-10 Xóa phiếu</w:t>
      </w:r>
    </w:p>
    <w:p w14:paraId="41420C2A" w14:textId="77777777" w:rsidR="0043543C" w:rsidRDefault="00C87BD3">
      <w:r>
        <w:t>2.10.2 Giới thiệu</w:t>
      </w:r>
    </w:p>
    <w:p w14:paraId="1DD98991" w14:textId="451D1C0E" w:rsidR="0043543C" w:rsidRDefault="00C87BD3">
      <w:r>
        <w:t xml:space="preserve">Quy tắc chung: Áp dụng SRS Các quy tắc chung </w:t>
      </w:r>
      <w:hyperlink r:id="rId34" w:anchor="heading=h.bmqrpa8bs35d">
        <w:r>
          <w:rPr>
            <w:color w:val="1155CC"/>
            <w:u w:val="single"/>
          </w:rPr>
          <w:t>SRS_Các quy tắc chung_VN_1.0</w:t>
        </w:r>
      </w:hyperlink>
      <w:r>
        <w:t xml:space="preserve"> - Quy tắc Xóa và Thông báo.</w:t>
      </w:r>
    </w:p>
    <w:tbl>
      <w:tblPr>
        <w:tblStyle w:val="TableGrid"/>
        <w:tblW w:w="0" w:type="auto"/>
        <w:jc w:val="center"/>
        <w:tblLook w:val="04A0" w:firstRow="1" w:lastRow="0" w:firstColumn="1" w:lastColumn="0" w:noHBand="0" w:noVBand="1"/>
      </w:tblPr>
      <w:tblGrid>
        <w:gridCol w:w="2160"/>
        <w:gridCol w:w="6480"/>
      </w:tblGrid>
      <w:tr w:rsidR="0043543C" w14:paraId="6092B000" w14:textId="77777777">
        <w:trPr>
          <w:jc w:val="center"/>
        </w:trPr>
        <w:tc>
          <w:tcPr>
            <w:tcW w:w="2160" w:type="dxa"/>
          </w:tcPr>
          <w:p w14:paraId="3D7F3F24" w14:textId="77777777" w:rsidR="0043543C" w:rsidRDefault="00C87BD3">
            <w:r>
              <w:rPr>
                <w:b/>
              </w:rPr>
              <w:t>Mục</w:t>
            </w:r>
          </w:p>
        </w:tc>
        <w:tc>
          <w:tcPr>
            <w:tcW w:w="6480" w:type="dxa"/>
          </w:tcPr>
          <w:p w14:paraId="55A61C26" w14:textId="77777777" w:rsidR="0043543C" w:rsidRDefault="00C87BD3">
            <w:r>
              <w:rPr>
                <w:b/>
              </w:rPr>
              <w:t>Nội dung</w:t>
            </w:r>
          </w:p>
        </w:tc>
      </w:tr>
      <w:tr w:rsidR="0043543C" w14:paraId="211AC538" w14:textId="77777777">
        <w:trPr>
          <w:jc w:val="center"/>
        </w:trPr>
        <w:tc>
          <w:tcPr>
            <w:tcW w:w="2160" w:type="dxa"/>
          </w:tcPr>
          <w:p w14:paraId="7676D3CD" w14:textId="77777777" w:rsidR="0043543C" w:rsidRDefault="00C87BD3">
            <w:r>
              <w:t>Tên chức năng</w:t>
            </w:r>
          </w:p>
        </w:tc>
        <w:tc>
          <w:tcPr>
            <w:tcW w:w="6480" w:type="dxa"/>
          </w:tcPr>
          <w:p w14:paraId="47A85D94" w14:textId="77777777" w:rsidR="0043543C" w:rsidRDefault="00C87BD3">
            <w:r>
              <w:t>Xóa yêu cầu xuất giữ</w:t>
            </w:r>
          </w:p>
        </w:tc>
      </w:tr>
      <w:tr w:rsidR="0043543C" w14:paraId="2D1DC7CF" w14:textId="77777777">
        <w:trPr>
          <w:jc w:val="center"/>
        </w:trPr>
        <w:tc>
          <w:tcPr>
            <w:tcW w:w="2160" w:type="dxa"/>
          </w:tcPr>
          <w:p w14:paraId="1B0CAFA4" w14:textId="77777777" w:rsidR="0043543C" w:rsidRDefault="00C87BD3">
            <w:r>
              <w:t>Mô tả</w:t>
            </w:r>
          </w:p>
        </w:tc>
        <w:tc>
          <w:tcPr>
            <w:tcW w:w="6480" w:type="dxa"/>
          </w:tcPr>
          <w:p w14:paraId="50BAE631" w14:textId="77777777" w:rsidR="0043543C" w:rsidRDefault="00C87BD3">
            <w:r>
              <w:t>Xóa hẳn một phiếu đang ở trạng thái Đang tạo do chính người dùng lập.</w:t>
            </w:r>
          </w:p>
        </w:tc>
      </w:tr>
      <w:tr w:rsidR="0043543C" w14:paraId="01243FE9" w14:textId="77777777">
        <w:trPr>
          <w:jc w:val="center"/>
        </w:trPr>
        <w:tc>
          <w:tcPr>
            <w:tcW w:w="2160" w:type="dxa"/>
          </w:tcPr>
          <w:p w14:paraId="6A871A27" w14:textId="77777777" w:rsidR="0043543C" w:rsidRDefault="00C87BD3">
            <w:r>
              <w:t>Tác nhân</w:t>
            </w:r>
          </w:p>
        </w:tc>
        <w:tc>
          <w:tcPr>
            <w:tcW w:w="6480" w:type="dxa"/>
          </w:tcPr>
          <w:p w14:paraId="5C032EB8" w14:textId="77777777" w:rsidR="0043543C" w:rsidRDefault="00C87BD3">
            <w:r>
              <w:t>Nhân viên kinh doanh — người lập phiếu</w:t>
            </w:r>
          </w:p>
        </w:tc>
      </w:tr>
      <w:tr w:rsidR="0043543C" w14:paraId="6779DB8F" w14:textId="77777777">
        <w:trPr>
          <w:jc w:val="center"/>
        </w:trPr>
        <w:tc>
          <w:tcPr>
            <w:tcW w:w="2160" w:type="dxa"/>
          </w:tcPr>
          <w:p w14:paraId="66B472CF" w14:textId="77777777" w:rsidR="0043543C" w:rsidRDefault="00C87BD3">
            <w:r>
              <w:t>Điều kiện ban đầu</w:t>
            </w:r>
          </w:p>
        </w:tc>
        <w:tc>
          <w:tcPr>
            <w:tcW w:w="6480" w:type="dxa"/>
          </w:tcPr>
          <w:p w14:paraId="33A54CA3" w14:textId="77777777" w:rsidR="0043543C" w:rsidRDefault="00C87BD3">
            <w:r>
              <w:t>Phiếu do chính người dùng lập và đang ở trạng thái Đang tạo.</w:t>
            </w:r>
          </w:p>
        </w:tc>
      </w:tr>
      <w:tr w:rsidR="0043543C" w14:paraId="17AC469A" w14:textId="77777777">
        <w:trPr>
          <w:jc w:val="center"/>
        </w:trPr>
        <w:tc>
          <w:tcPr>
            <w:tcW w:w="2160" w:type="dxa"/>
          </w:tcPr>
          <w:p w14:paraId="48E8EEB1" w14:textId="77777777" w:rsidR="0043543C" w:rsidRDefault="00C87BD3">
            <w:r>
              <w:t>Dòng sự kiện chính</w:t>
            </w:r>
          </w:p>
        </w:tc>
        <w:tc>
          <w:tcPr>
            <w:tcW w:w="6480" w:type="dxa"/>
          </w:tcPr>
          <w:p w14:paraId="2B19CBCD" w14:textId="77777777" w:rsidR="0043543C" w:rsidRDefault="00C87BD3">
            <w:r>
              <w:t>1. Người dùng bấm nút Xóa ở cột Hành động hoặc ở màn chi tiết.</w:t>
            </w:r>
            <w:r>
              <w:br/>
              <w:t>2. Hệ thống hiển thị hộp thoại xác nhận kèm mã phiếu.</w:t>
            </w:r>
            <w:r>
              <w:br/>
              <w:t>3. Người dùng chọn Xóa.</w:t>
            </w:r>
            <w:r>
              <w:br/>
              <w:t>4. Hệ thống xóa phiếu và nạp lại danh sách.</w:t>
            </w:r>
          </w:p>
        </w:tc>
      </w:tr>
      <w:tr w:rsidR="0043543C" w14:paraId="5960852A" w14:textId="77777777">
        <w:trPr>
          <w:jc w:val="center"/>
        </w:trPr>
        <w:tc>
          <w:tcPr>
            <w:tcW w:w="2160" w:type="dxa"/>
          </w:tcPr>
          <w:p w14:paraId="471D2E3A" w14:textId="77777777" w:rsidR="0043543C" w:rsidRDefault="00C87BD3">
            <w:r>
              <w:t>Dòng sự kiện phụ</w:t>
            </w:r>
          </w:p>
        </w:tc>
        <w:tc>
          <w:tcPr>
            <w:tcW w:w="6480" w:type="dxa"/>
          </w:tcPr>
          <w:p w14:paraId="45834E52" w14:textId="77777777" w:rsidR="0043543C" w:rsidRDefault="00C87BD3">
            <w:r>
              <w:t>• Chọn Hủy → đóng hộp thoại, không xóa gì.</w:t>
            </w:r>
            <w:r>
              <w:br/>
            </w:r>
            <w:r>
              <w:t>• Phiếu đang chờ duyệt hoặc đã duyệt → nút Xóa không hiển thị; gọi thẳng chức năng xóa thì hệ thống báo “Không thể xóa phiếu này.”.</w:t>
            </w:r>
          </w:p>
        </w:tc>
      </w:tr>
      <w:tr w:rsidR="0043543C" w14:paraId="3BB0A2F9" w14:textId="77777777">
        <w:trPr>
          <w:jc w:val="center"/>
        </w:trPr>
        <w:tc>
          <w:tcPr>
            <w:tcW w:w="2160" w:type="dxa"/>
          </w:tcPr>
          <w:p w14:paraId="66E1933E" w14:textId="77777777" w:rsidR="0043543C" w:rsidRDefault="00C87BD3">
            <w:r>
              <w:t>Yêu cầu đặc biệt</w:t>
            </w:r>
          </w:p>
        </w:tc>
        <w:tc>
          <w:tcPr>
            <w:tcW w:w="6480" w:type="dxa"/>
          </w:tcPr>
          <w:p w14:paraId="76DA9C71" w14:textId="77777777" w:rsidR="0043543C" w:rsidRDefault="00C87BD3">
            <w:r>
              <w:t>Lịch sử thay đổi của phiếu được giữ lại sau khi xóa để phục vụ tra cứu.</w:t>
            </w:r>
          </w:p>
        </w:tc>
      </w:tr>
    </w:tbl>
    <w:p w14:paraId="0268F11E" w14:textId="77777777" w:rsidR="0043543C" w:rsidRDefault="0043543C"/>
    <w:p w14:paraId="0EF6CA64" w14:textId="77777777" w:rsidR="0043543C" w:rsidRDefault="00C87BD3">
      <w:r>
        <w:t>2.10.3 Layout màn hình</w:t>
      </w:r>
    </w:p>
    <w:p w14:paraId="2CBF248A" w14:textId="77777777" w:rsidR="0043543C" w:rsidRDefault="00C87BD3">
      <w:r>
        <w:t>Đường dẫn màn hình:</w:t>
      </w:r>
    </w:p>
    <w:p w14:paraId="3BE9942E" w14:textId="77777777" w:rsidR="0043543C" w:rsidRDefault="00C87BD3">
      <w:r>
        <w:t>Menu: Phân hệ Tài chính =&gt; Giữ hàng =&gt; Yêu cầu xuất giữ =&gt; Xóa</w:t>
      </w:r>
    </w:p>
    <w:p w14:paraId="0AE67E95" w14:textId="77777777" w:rsidR="0043543C" w:rsidRDefault="00C87BD3">
      <w:pPr>
        <w:jc w:val="center"/>
      </w:pPr>
      <w:r>
        <w:rPr>
          <w:noProof/>
        </w:rPr>
        <w:lastRenderedPageBreak/>
        <w:drawing>
          <wp:inline distT="0" distB="0" distL="0" distR="0" wp14:anchorId="527C3470" wp14:editId="01F49391">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xac-nhan-xoa.png"/>
                    <pic:cNvPicPr/>
                  </pic:nvPicPr>
                  <pic:blipFill>
                    <a:blip r:embed="rId35"/>
                    <a:stretch>
                      <a:fillRect/>
                    </a:stretch>
                  </pic:blipFill>
                  <pic:spPr>
                    <a:xfrm>
                      <a:off x="0" y="0"/>
                      <a:ext cx="5669280" cy="3543300"/>
                    </a:xfrm>
                    <a:prstGeom prst="rect">
                      <a:avLst/>
                    </a:prstGeom>
                  </pic:spPr>
                </pic:pic>
              </a:graphicData>
            </a:graphic>
          </wp:inline>
        </w:drawing>
      </w:r>
    </w:p>
    <w:p w14:paraId="4792D3C0" w14:textId="77777777" w:rsidR="0043543C" w:rsidRDefault="00C87BD3">
      <w:pPr>
        <w:jc w:val="center"/>
      </w:pPr>
      <w:r>
        <w:rPr>
          <w:i/>
          <w:color w:val="64748B"/>
        </w:rPr>
        <w:t>Hình 22: Hộp thoại Xác nhận xóa phiếu</w:t>
      </w:r>
    </w:p>
    <w:p w14:paraId="66D23A60" w14:textId="77777777" w:rsidR="0043543C" w:rsidRDefault="00C87BD3">
      <w:r>
        <w:t>2.10.4 Mô tả chi tiết giao diện</w:t>
      </w:r>
    </w:p>
    <w:tbl>
      <w:tblPr>
        <w:tblStyle w:val="TableGrid"/>
        <w:tblW w:w="0" w:type="auto"/>
        <w:jc w:val="center"/>
        <w:tblLook w:val="04A0" w:firstRow="1" w:lastRow="0" w:firstColumn="1" w:lastColumn="0" w:noHBand="0" w:noVBand="1"/>
      </w:tblPr>
      <w:tblGrid>
        <w:gridCol w:w="708"/>
        <w:gridCol w:w="1390"/>
        <w:gridCol w:w="1062"/>
        <w:gridCol w:w="1024"/>
        <w:gridCol w:w="1157"/>
        <w:gridCol w:w="3515"/>
      </w:tblGrid>
      <w:tr w:rsidR="0043543C" w14:paraId="5C7D7653" w14:textId="77777777">
        <w:trPr>
          <w:jc w:val="center"/>
        </w:trPr>
        <w:tc>
          <w:tcPr>
            <w:tcW w:w="576" w:type="dxa"/>
          </w:tcPr>
          <w:p w14:paraId="2A16559C" w14:textId="77777777" w:rsidR="0043543C" w:rsidRDefault="00C87BD3">
            <w:r>
              <w:rPr>
                <w:b/>
              </w:rPr>
              <w:t>STT</w:t>
            </w:r>
          </w:p>
        </w:tc>
        <w:tc>
          <w:tcPr>
            <w:tcW w:w="1728" w:type="dxa"/>
          </w:tcPr>
          <w:p w14:paraId="35DF0841" w14:textId="77777777" w:rsidR="0043543C" w:rsidRDefault="00C87BD3">
            <w:r>
              <w:rPr>
                <w:b/>
              </w:rPr>
              <w:t>Tên đối tượng</w:t>
            </w:r>
          </w:p>
        </w:tc>
        <w:tc>
          <w:tcPr>
            <w:tcW w:w="1152" w:type="dxa"/>
          </w:tcPr>
          <w:p w14:paraId="484C8380" w14:textId="77777777" w:rsidR="0043543C" w:rsidRDefault="00C87BD3">
            <w:r>
              <w:rPr>
                <w:b/>
              </w:rPr>
              <w:t>Loại</w:t>
            </w:r>
          </w:p>
        </w:tc>
        <w:tc>
          <w:tcPr>
            <w:tcW w:w="1080" w:type="dxa"/>
          </w:tcPr>
          <w:p w14:paraId="3A5D8FD4" w14:textId="77777777" w:rsidR="0043543C" w:rsidRDefault="00C87BD3">
            <w:r>
              <w:rPr>
                <w:b/>
              </w:rPr>
              <w:t>Trạng thái</w:t>
            </w:r>
          </w:p>
        </w:tc>
        <w:tc>
          <w:tcPr>
            <w:tcW w:w="1224" w:type="dxa"/>
          </w:tcPr>
          <w:p w14:paraId="3263990D" w14:textId="77777777" w:rsidR="0043543C" w:rsidRDefault="00C87BD3">
            <w:r>
              <w:rPr>
                <w:b/>
              </w:rPr>
              <w:t>Giá trị ban đầu</w:t>
            </w:r>
          </w:p>
        </w:tc>
        <w:tc>
          <w:tcPr>
            <w:tcW w:w="5256" w:type="dxa"/>
          </w:tcPr>
          <w:p w14:paraId="31F343D1" w14:textId="77777777" w:rsidR="0043543C" w:rsidRDefault="00C87BD3">
            <w:r>
              <w:rPr>
                <w:b/>
              </w:rPr>
              <w:t>Mô tả</w:t>
            </w:r>
          </w:p>
        </w:tc>
      </w:tr>
      <w:tr w:rsidR="0043543C" w14:paraId="64A63066" w14:textId="77777777">
        <w:trPr>
          <w:jc w:val="center"/>
        </w:trPr>
        <w:tc>
          <w:tcPr>
            <w:tcW w:w="576" w:type="dxa"/>
          </w:tcPr>
          <w:p w14:paraId="54314058" w14:textId="77777777" w:rsidR="0043543C" w:rsidRDefault="00C87BD3">
            <w:r>
              <w:t>1</w:t>
            </w:r>
          </w:p>
        </w:tc>
        <w:tc>
          <w:tcPr>
            <w:tcW w:w="1728" w:type="dxa"/>
          </w:tcPr>
          <w:p w14:paraId="007E42EB" w14:textId="77777777" w:rsidR="0043543C" w:rsidRDefault="00C87BD3">
            <w:r>
              <w:t>Tiêu đề hộp thoại</w:t>
            </w:r>
          </w:p>
        </w:tc>
        <w:tc>
          <w:tcPr>
            <w:tcW w:w="1152" w:type="dxa"/>
          </w:tcPr>
          <w:p w14:paraId="06D9E7C6" w14:textId="77777777" w:rsidR="0043543C" w:rsidRDefault="00C87BD3">
            <w:r>
              <w:t>Label</w:t>
            </w:r>
          </w:p>
        </w:tc>
        <w:tc>
          <w:tcPr>
            <w:tcW w:w="1080" w:type="dxa"/>
          </w:tcPr>
          <w:p w14:paraId="709D4575" w14:textId="77777777" w:rsidR="0043543C" w:rsidRDefault="00C87BD3">
            <w:r>
              <w:t>Hiển thị</w:t>
            </w:r>
          </w:p>
        </w:tc>
        <w:tc>
          <w:tcPr>
            <w:tcW w:w="1224" w:type="dxa"/>
          </w:tcPr>
          <w:p w14:paraId="5C7E9D7D" w14:textId="77777777" w:rsidR="0043543C" w:rsidRDefault="00C87BD3">
            <w:r>
              <w:t>Xác nhận xóa</w:t>
            </w:r>
          </w:p>
        </w:tc>
        <w:tc>
          <w:tcPr>
            <w:tcW w:w="5256" w:type="dxa"/>
          </w:tcPr>
          <w:p w14:paraId="006CAFF0" w14:textId="77777777" w:rsidR="0043543C" w:rsidRDefault="00C87BD3">
            <w:r>
              <w:t>Tiêu đề cố định.</w:t>
            </w:r>
          </w:p>
        </w:tc>
      </w:tr>
      <w:tr w:rsidR="0043543C" w14:paraId="56E7DF63" w14:textId="77777777">
        <w:trPr>
          <w:jc w:val="center"/>
        </w:trPr>
        <w:tc>
          <w:tcPr>
            <w:tcW w:w="576" w:type="dxa"/>
          </w:tcPr>
          <w:p w14:paraId="569BAB52" w14:textId="77777777" w:rsidR="0043543C" w:rsidRDefault="00C87BD3">
            <w:r>
              <w:t>2</w:t>
            </w:r>
          </w:p>
        </w:tc>
        <w:tc>
          <w:tcPr>
            <w:tcW w:w="1728" w:type="dxa"/>
          </w:tcPr>
          <w:p w14:paraId="2D084E2B" w14:textId="77777777" w:rsidR="0043543C" w:rsidRDefault="00C87BD3">
            <w:r>
              <w:t>Nội dung hỏi</w:t>
            </w:r>
          </w:p>
        </w:tc>
        <w:tc>
          <w:tcPr>
            <w:tcW w:w="1152" w:type="dxa"/>
          </w:tcPr>
          <w:p w14:paraId="32AB983F" w14:textId="77777777" w:rsidR="0043543C" w:rsidRDefault="00C87BD3">
            <w:r>
              <w:t>Label</w:t>
            </w:r>
          </w:p>
        </w:tc>
        <w:tc>
          <w:tcPr>
            <w:tcW w:w="1080" w:type="dxa"/>
          </w:tcPr>
          <w:p w14:paraId="7BFC6D71" w14:textId="77777777" w:rsidR="0043543C" w:rsidRDefault="00C87BD3">
            <w:r>
              <w:t>Hiển thị</w:t>
            </w:r>
          </w:p>
        </w:tc>
        <w:tc>
          <w:tcPr>
            <w:tcW w:w="1224" w:type="dxa"/>
          </w:tcPr>
          <w:p w14:paraId="1DFF8FF9" w14:textId="77777777" w:rsidR="0043543C" w:rsidRDefault="00C87BD3">
            <w:r>
              <w:t>Bạn có chắc muốn xóa phiếu &lt;mã phiếu&gt;?</w:t>
            </w:r>
          </w:p>
        </w:tc>
        <w:tc>
          <w:tcPr>
            <w:tcW w:w="5256" w:type="dxa"/>
          </w:tcPr>
          <w:p w14:paraId="70430A1D" w14:textId="77777777" w:rsidR="0043543C" w:rsidRDefault="00C87BD3">
            <w:r>
              <w:t>Có nêu rõ mã phiếu để tránh xóa nhầm.</w:t>
            </w:r>
          </w:p>
        </w:tc>
      </w:tr>
      <w:tr w:rsidR="0043543C" w14:paraId="25AAE53C" w14:textId="77777777">
        <w:trPr>
          <w:jc w:val="center"/>
        </w:trPr>
        <w:tc>
          <w:tcPr>
            <w:tcW w:w="576" w:type="dxa"/>
          </w:tcPr>
          <w:p w14:paraId="1871C5B0" w14:textId="77777777" w:rsidR="0043543C" w:rsidRDefault="00C87BD3">
            <w:r>
              <w:t>3</w:t>
            </w:r>
          </w:p>
        </w:tc>
        <w:tc>
          <w:tcPr>
            <w:tcW w:w="1728" w:type="dxa"/>
          </w:tcPr>
          <w:p w14:paraId="5FB9B9EB" w14:textId="77777777" w:rsidR="0043543C" w:rsidRDefault="00C87BD3">
            <w:r>
              <w:t>Nút Xóa</w:t>
            </w:r>
          </w:p>
        </w:tc>
        <w:tc>
          <w:tcPr>
            <w:tcW w:w="1152" w:type="dxa"/>
          </w:tcPr>
          <w:p w14:paraId="731E430F" w14:textId="77777777" w:rsidR="0043543C" w:rsidRDefault="00C87BD3">
            <w:r>
              <w:t>Button</w:t>
            </w:r>
          </w:p>
        </w:tc>
        <w:tc>
          <w:tcPr>
            <w:tcW w:w="1080" w:type="dxa"/>
          </w:tcPr>
          <w:p w14:paraId="6AFF9CB8" w14:textId="77777777" w:rsidR="0043543C" w:rsidRDefault="00C87BD3">
            <w:r>
              <w:t>Enable</w:t>
            </w:r>
          </w:p>
        </w:tc>
        <w:tc>
          <w:tcPr>
            <w:tcW w:w="1224" w:type="dxa"/>
          </w:tcPr>
          <w:p w14:paraId="6B2C2BDD" w14:textId="77777777" w:rsidR="0043543C" w:rsidRDefault="00C87BD3">
            <w:r>
              <w:t>Hiển thị</w:t>
            </w:r>
          </w:p>
        </w:tc>
        <w:tc>
          <w:tcPr>
            <w:tcW w:w="5256" w:type="dxa"/>
          </w:tcPr>
          <w:p w14:paraId="189BA237" w14:textId="77777777" w:rsidR="0043543C" w:rsidRDefault="00C87BD3">
            <w:r>
              <w:t>Nút nhóm nguy hiểm, màu đỏ.</w:t>
            </w:r>
          </w:p>
        </w:tc>
      </w:tr>
      <w:tr w:rsidR="0043543C" w14:paraId="7A4C569F" w14:textId="77777777">
        <w:trPr>
          <w:jc w:val="center"/>
        </w:trPr>
        <w:tc>
          <w:tcPr>
            <w:tcW w:w="576" w:type="dxa"/>
          </w:tcPr>
          <w:p w14:paraId="2828ECB0" w14:textId="77777777" w:rsidR="0043543C" w:rsidRDefault="00C87BD3">
            <w:r>
              <w:t>4</w:t>
            </w:r>
          </w:p>
        </w:tc>
        <w:tc>
          <w:tcPr>
            <w:tcW w:w="1728" w:type="dxa"/>
          </w:tcPr>
          <w:p w14:paraId="450CF720" w14:textId="77777777" w:rsidR="0043543C" w:rsidRDefault="00C87BD3">
            <w:r>
              <w:t>Nút Hủy</w:t>
            </w:r>
          </w:p>
        </w:tc>
        <w:tc>
          <w:tcPr>
            <w:tcW w:w="1152" w:type="dxa"/>
          </w:tcPr>
          <w:p w14:paraId="1D7162A4" w14:textId="77777777" w:rsidR="0043543C" w:rsidRDefault="00C87BD3">
            <w:r>
              <w:t>Button</w:t>
            </w:r>
          </w:p>
        </w:tc>
        <w:tc>
          <w:tcPr>
            <w:tcW w:w="1080" w:type="dxa"/>
          </w:tcPr>
          <w:p w14:paraId="21E1E327" w14:textId="77777777" w:rsidR="0043543C" w:rsidRDefault="00C87BD3">
            <w:r>
              <w:t>Enable</w:t>
            </w:r>
          </w:p>
        </w:tc>
        <w:tc>
          <w:tcPr>
            <w:tcW w:w="1224" w:type="dxa"/>
          </w:tcPr>
          <w:p w14:paraId="71D42422" w14:textId="77777777" w:rsidR="0043543C" w:rsidRDefault="00C87BD3">
            <w:r>
              <w:t>Hiển thị</w:t>
            </w:r>
          </w:p>
        </w:tc>
        <w:tc>
          <w:tcPr>
            <w:tcW w:w="5256" w:type="dxa"/>
          </w:tcPr>
          <w:p w14:paraId="727B2BCD" w14:textId="77777777" w:rsidR="0043543C" w:rsidRDefault="00C87BD3">
            <w:r>
              <w:t>Đóng hộp thoại, không thực hiện gì.</w:t>
            </w:r>
          </w:p>
        </w:tc>
      </w:tr>
    </w:tbl>
    <w:p w14:paraId="5DA41B67" w14:textId="77777777" w:rsidR="0043543C" w:rsidRDefault="0043543C"/>
    <w:p w14:paraId="7BBC322E" w14:textId="77777777" w:rsidR="0043543C" w:rsidRDefault="00C87BD3">
      <w:r>
        <w:t>2.10.5 Danh sách event và xử lý event</w:t>
      </w:r>
    </w:p>
    <w:tbl>
      <w:tblPr>
        <w:tblStyle w:val="TableGrid"/>
        <w:tblW w:w="0" w:type="auto"/>
        <w:jc w:val="center"/>
        <w:tblLook w:val="04A0" w:firstRow="1" w:lastRow="0" w:firstColumn="1" w:lastColumn="0" w:noHBand="0" w:noVBand="1"/>
      </w:tblPr>
      <w:tblGrid>
        <w:gridCol w:w="709"/>
        <w:gridCol w:w="2154"/>
        <w:gridCol w:w="1245"/>
        <w:gridCol w:w="4748"/>
      </w:tblGrid>
      <w:tr w:rsidR="0043543C" w14:paraId="13A7B9A1" w14:textId="77777777">
        <w:trPr>
          <w:jc w:val="center"/>
        </w:trPr>
        <w:tc>
          <w:tcPr>
            <w:tcW w:w="576" w:type="dxa"/>
          </w:tcPr>
          <w:p w14:paraId="7DDE00E6" w14:textId="77777777" w:rsidR="0043543C" w:rsidRDefault="00C87BD3">
            <w:r>
              <w:rPr>
                <w:b/>
              </w:rPr>
              <w:t>STT</w:t>
            </w:r>
          </w:p>
        </w:tc>
        <w:tc>
          <w:tcPr>
            <w:tcW w:w="2304" w:type="dxa"/>
          </w:tcPr>
          <w:p w14:paraId="48D570DD" w14:textId="77777777" w:rsidR="0043543C" w:rsidRDefault="00C87BD3">
            <w:r>
              <w:rPr>
                <w:b/>
              </w:rPr>
              <w:t>Event</w:t>
            </w:r>
          </w:p>
        </w:tc>
        <w:tc>
          <w:tcPr>
            <w:tcW w:w="1296" w:type="dxa"/>
          </w:tcPr>
          <w:p w14:paraId="3F57AB1F" w14:textId="77777777" w:rsidR="0043543C" w:rsidRDefault="00C87BD3">
            <w:r>
              <w:rPr>
                <w:b/>
              </w:rPr>
              <w:t xml:space="preserve">Loại </w:t>
            </w:r>
            <w:r>
              <w:rPr>
                <w:b/>
              </w:rPr>
              <w:lastRenderedPageBreak/>
              <w:t>event</w:t>
            </w:r>
          </w:p>
        </w:tc>
        <w:tc>
          <w:tcPr>
            <w:tcW w:w="5184" w:type="dxa"/>
          </w:tcPr>
          <w:p w14:paraId="214CA020" w14:textId="77777777" w:rsidR="0043543C" w:rsidRDefault="00C87BD3">
            <w:r>
              <w:rPr>
                <w:b/>
              </w:rPr>
              <w:lastRenderedPageBreak/>
              <w:t>Xử lý event</w:t>
            </w:r>
          </w:p>
        </w:tc>
      </w:tr>
      <w:tr w:rsidR="0043543C" w14:paraId="0375DCF6" w14:textId="77777777">
        <w:trPr>
          <w:jc w:val="center"/>
        </w:trPr>
        <w:tc>
          <w:tcPr>
            <w:tcW w:w="576" w:type="dxa"/>
          </w:tcPr>
          <w:p w14:paraId="24890C56" w14:textId="77777777" w:rsidR="0043543C" w:rsidRDefault="00C87BD3">
            <w:r>
              <w:t>1</w:t>
            </w:r>
          </w:p>
        </w:tc>
        <w:tc>
          <w:tcPr>
            <w:tcW w:w="2304" w:type="dxa"/>
          </w:tcPr>
          <w:p w14:paraId="38AB1795" w14:textId="77777777" w:rsidR="0043543C" w:rsidRDefault="00C87BD3">
            <w:r>
              <w:t>Bấm nút Xóa</w:t>
            </w:r>
          </w:p>
        </w:tc>
        <w:tc>
          <w:tcPr>
            <w:tcW w:w="1296" w:type="dxa"/>
          </w:tcPr>
          <w:p w14:paraId="16B48EE4" w14:textId="77777777" w:rsidR="0043543C" w:rsidRDefault="00C87BD3">
            <w:r>
              <w:t>Click</w:t>
            </w:r>
          </w:p>
        </w:tc>
        <w:tc>
          <w:tcPr>
            <w:tcW w:w="5184" w:type="dxa"/>
          </w:tcPr>
          <w:p w14:paraId="27DA798D" w14:textId="77777777" w:rsidR="0043543C" w:rsidRDefault="00C87BD3">
            <w:r>
              <w:t>Before:</w:t>
            </w:r>
            <w:r>
              <w:br/>
              <w:t>– Kiểm tra phiếu do chính mình lập và đang ở trạng thái Đang tạo.</w:t>
            </w:r>
            <w:r>
              <w:br/>
            </w:r>
            <w:r>
              <w:t>– Nếu không → nút không hiển thị; gọi thẳng chức năng thì hệ thống từ chối.</w:t>
            </w:r>
            <w:r>
              <w:br/>
              <w:t>After:</w:t>
            </w:r>
            <w:r>
              <w:br/>
              <w:t>– Mở hộp thoại xác nhận.</w:t>
            </w:r>
          </w:p>
        </w:tc>
      </w:tr>
      <w:tr w:rsidR="0043543C" w14:paraId="4ADA4EAD" w14:textId="77777777">
        <w:trPr>
          <w:jc w:val="center"/>
        </w:trPr>
        <w:tc>
          <w:tcPr>
            <w:tcW w:w="576" w:type="dxa"/>
          </w:tcPr>
          <w:p w14:paraId="5BAA6876" w14:textId="77777777" w:rsidR="0043543C" w:rsidRDefault="00C87BD3">
            <w:r>
              <w:t>2</w:t>
            </w:r>
          </w:p>
        </w:tc>
        <w:tc>
          <w:tcPr>
            <w:tcW w:w="2304" w:type="dxa"/>
          </w:tcPr>
          <w:p w14:paraId="33765F51" w14:textId="77777777" w:rsidR="0043543C" w:rsidRDefault="00C87BD3">
            <w:r>
              <w:t>Xác nhận Xóa</w:t>
            </w:r>
          </w:p>
        </w:tc>
        <w:tc>
          <w:tcPr>
            <w:tcW w:w="1296" w:type="dxa"/>
          </w:tcPr>
          <w:p w14:paraId="5F338835" w14:textId="77777777" w:rsidR="0043543C" w:rsidRDefault="00C87BD3">
            <w:r>
              <w:t>Click</w:t>
            </w:r>
          </w:p>
        </w:tc>
        <w:tc>
          <w:tcPr>
            <w:tcW w:w="5184" w:type="dxa"/>
          </w:tcPr>
          <w:p w14:paraId="56FD34AA" w14:textId="77777777" w:rsidR="0043543C" w:rsidRDefault="00C87BD3">
            <w:r>
              <w:t>After:</w:t>
            </w:r>
            <w:r>
              <w:br/>
              <w:t>– Xóa phiếu cùng các dòng hàng của phiếu; lịch sử thay đổi được giữ lại.</w:t>
            </w:r>
            <w:r>
              <w:br/>
              <w:t>– Hiển thị thông báo xóa thành công và nạp lại danh sách.</w:t>
            </w:r>
          </w:p>
        </w:tc>
      </w:tr>
    </w:tbl>
    <w:p w14:paraId="3409126C" w14:textId="77777777" w:rsidR="0043543C" w:rsidRDefault="0043543C"/>
    <w:p w14:paraId="5B148F53" w14:textId="77777777" w:rsidR="0043543C" w:rsidRDefault="00C87BD3">
      <w:pPr>
        <w:pStyle w:val="Heading3"/>
      </w:pPr>
      <w:bookmarkStart w:id="20" w:name="_Toc240640759"/>
      <w:r>
        <w:t>2.11 Lập phiếu xuất giữ</w:t>
      </w:r>
      <w:bookmarkEnd w:id="20"/>
    </w:p>
    <w:p w14:paraId="3ECB580A" w14:textId="77777777" w:rsidR="0043543C" w:rsidRDefault="00C87BD3">
      <w:r>
        <w:t>2.11.1 Biểu đồ Usecase</w:t>
      </w:r>
    </w:p>
    <w:p w14:paraId="19FD5F43" w14:textId="77777777" w:rsidR="0043543C" w:rsidRDefault="00C87BD3">
      <w:pPr>
        <w:jc w:val="center"/>
      </w:pPr>
      <w:r>
        <w:rPr>
          <w:noProof/>
        </w:rPr>
        <w:drawing>
          <wp:inline distT="0" distB="0" distL="0" distR="0" wp14:anchorId="1ECDE437" wp14:editId="5BB8D0D9">
            <wp:extent cx="5669280" cy="18041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11.png"/>
                    <pic:cNvPicPr/>
                  </pic:nvPicPr>
                  <pic:blipFill>
                    <a:blip r:embed="rId36"/>
                    <a:stretch>
                      <a:fillRect/>
                    </a:stretch>
                  </pic:blipFill>
                  <pic:spPr>
                    <a:xfrm>
                      <a:off x="0" y="0"/>
                      <a:ext cx="5669280" cy="1804165"/>
                    </a:xfrm>
                    <a:prstGeom prst="rect">
                      <a:avLst/>
                    </a:prstGeom>
                  </pic:spPr>
                </pic:pic>
              </a:graphicData>
            </a:graphic>
          </wp:inline>
        </w:drawing>
      </w:r>
    </w:p>
    <w:p w14:paraId="283C48D6" w14:textId="77777777" w:rsidR="0043543C" w:rsidRDefault="00C87BD3">
      <w:pPr>
        <w:jc w:val="center"/>
      </w:pPr>
      <w:r>
        <w:rPr>
          <w:i/>
          <w:color w:val="64748B"/>
        </w:rPr>
        <w:t>Hình 23: Biểu đồ Use Case — FR-11 Lập phiếu xuất giữ</w:t>
      </w:r>
    </w:p>
    <w:p w14:paraId="2BC2F5C3" w14:textId="77777777" w:rsidR="0043543C" w:rsidRDefault="00C87BD3">
      <w:r>
        <w:t>2.11.2 Giới thiệu</w:t>
      </w:r>
    </w:p>
    <w:p w14:paraId="715B0045" w14:textId="4DA3D52C" w:rsidR="0043543C" w:rsidRDefault="00C87BD3">
      <w:r>
        <w:t xml:space="preserve">Quy tắc chung: Áp dụng SRS Các quy tắc chung </w:t>
      </w:r>
      <w:hyperlink r:id="rId37" w:anchor="heading=h.nij9n0nvzijj">
        <w:r>
          <w:rPr>
            <w:color w:val="1155CC"/>
            <w:u w:val="single"/>
          </w:rPr>
          <w:t>SRS_Các quy tắc chung_VN_1.0</w:t>
        </w:r>
      </w:hyperlink>
      <w:r>
        <w:t xml:space="preserve"> - Thông báo và Phân quyền.</w:t>
      </w:r>
    </w:p>
    <w:tbl>
      <w:tblPr>
        <w:tblStyle w:val="TableGrid"/>
        <w:tblW w:w="0" w:type="auto"/>
        <w:jc w:val="center"/>
        <w:tblLook w:val="04A0" w:firstRow="1" w:lastRow="0" w:firstColumn="1" w:lastColumn="0" w:noHBand="0" w:noVBand="1"/>
      </w:tblPr>
      <w:tblGrid>
        <w:gridCol w:w="2160"/>
        <w:gridCol w:w="6480"/>
      </w:tblGrid>
      <w:tr w:rsidR="0043543C" w14:paraId="3E8C495A" w14:textId="77777777">
        <w:trPr>
          <w:jc w:val="center"/>
        </w:trPr>
        <w:tc>
          <w:tcPr>
            <w:tcW w:w="2160" w:type="dxa"/>
          </w:tcPr>
          <w:p w14:paraId="4B264D61" w14:textId="77777777" w:rsidR="0043543C" w:rsidRDefault="00C87BD3">
            <w:r>
              <w:rPr>
                <w:b/>
              </w:rPr>
              <w:t>Mục</w:t>
            </w:r>
          </w:p>
        </w:tc>
        <w:tc>
          <w:tcPr>
            <w:tcW w:w="6480" w:type="dxa"/>
          </w:tcPr>
          <w:p w14:paraId="177354E3" w14:textId="77777777" w:rsidR="0043543C" w:rsidRDefault="00C87BD3">
            <w:r>
              <w:rPr>
                <w:b/>
              </w:rPr>
              <w:t>Nội dung</w:t>
            </w:r>
          </w:p>
        </w:tc>
      </w:tr>
      <w:tr w:rsidR="0043543C" w14:paraId="1FBDC39B" w14:textId="77777777">
        <w:trPr>
          <w:jc w:val="center"/>
        </w:trPr>
        <w:tc>
          <w:tcPr>
            <w:tcW w:w="2160" w:type="dxa"/>
          </w:tcPr>
          <w:p w14:paraId="26E6E713" w14:textId="77777777" w:rsidR="0043543C" w:rsidRDefault="00C87BD3">
            <w:r>
              <w:t>Tên chức năng</w:t>
            </w:r>
          </w:p>
        </w:tc>
        <w:tc>
          <w:tcPr>
            <w:tcW w:w="6480" w:type="dxa"/>
          </w:tcPr>
          <w:p w14:paraId="033B9487" w14:textId="77777777" w:rsidR="0043543C" w:rsidRDefault="00C87BD3">
            <w:r>
              <w:t>Lập phiếu xuất giữ từ một yêu cầu đã duyệt đủ cấp</w:t>
            </w:r>
          </w:p>
        </w:tc>
      </w:tr>
      <w:tr w:rsidR="0043543C" w14:paraId="7B6286B9" w14:textId="77777777">
        <w:trPr>
          <w:jc w:val="center"/>
        </w:trPr>
        <w:tc>
          <w:tcPr>
            <w:tcW w:w="2160" w:type="dxa"/>
          </w:tcPr>
          <w:p w14:paraId="4E05CC81" w14:textId="77777777" w:rsidR="0043543C" w:rsidRDefault="00C87BD3">
            <w:r>
              <w:t>Mô tả</w:t>
            </w:r>
          </w:p>
        </w:tc>
        <w:tc>
          <w:tcPr>
            <w:tcW w:w="6480" w:type="dxa"/>
          </w:tcPr>
          <w:p w14:paraId="4F834E60" w14:textId="77777777" w:rsidR="0043543C" w:rsidRDefault="00C87BD3">
            <w:r>
              <w:t>Bước cuối của luồng. Kế toán không bấm “duyệt” ở màn này mà lập Phiếu xuất giữ; chính phiếu đó khi được duyệt mới ghi tồn hàng giữ và đóng dấu Đã duyệt lên yêu cầu.</w:t>
            </w:r>
          </w:p>
        </w:tc>
      </w:tr>
      <w:tr w:rsidR="0043543C" w14:paraId="32E1B079" w14:textId="77777777">
        <w:trPr>
          <w:jc w:val="center"/>
        </w:trPr>
        <w:tc>
          <w:tcPr>
            <w:tcW w:w="2160" w:type="dxa"/>
          </w:tcPr>
          <w:p w14:paraId="0DD75CD9" w14:textId="77777777" w:rsidR="0043543C" w:rsidRDefault="00C87BD3">
            <w:r>
              <w:t>Tác nhân</w:t>
            </w:r>
          </w:p>
        </w:tc>
        <w:tc>
          <w:tcPr>
            <w:tcW w:w="6480" w:type="dxa"/>
          </w:tcPr>
          <w:p w14:paraId="1A11AB34" w14:textId="77777777" w:rsidR="0043543C" w:rsidRDefault="00C87BD3">
            <w:r>
              <w:t>Kế toán</w:t>
            </w:r>
          </w:p>
        </w:tc>
      </w:tr>
      <w:tr w:rsidR="0043543C" w14:paraId="7D04A223" w14:textId="77777777">
        <w:trPr>
          <w:jc w:val="center"/>
        </w:trPr>
        <w:tc>
          <w:tcPr>
            <w:tcW w:w="2160" w:type="dxa"/>
          </w:tcPr>
          <w:p w14:paraId="173BEFD8" w14:textId="77777777" w:rsidR="0043543C" w:rsidRDefault="00C87BD3">
            <w:r>
              <w:t>Điều kiện ban đầu</w:t>
            </w:r>
          </w:p>
        </w:tc>
        <w:tc>
          <w:tcPr>
            <w:tcW w:w="6480" w:type="dxa"/>
          </w:tcPr>
          <w:p w14:paraId="716CFBCC" w14:textId="77777777" w:rsidR="0043543C" w:rsidRDefault="00C87BD3">
            <w:r>
              <w:t>Phiếu đang ở trạng thái Chờ KT duyệt; người dùng có quyền Kế toán duyệt hàng giữ và cùng công ty với phiếu.</w:t>
            </w:r>
          </w:p>
        </w:tc>
      </w:tr>
      <w:tr w:rsidR="0043543C" w14:paraId="25827793" w14:textId="77777777">
        <w:trPr>
          <w:jc w:val="center"/>
        </w:trPr>
        <w:tc>
          <w:tcPr>
            <w:tcW w:w="2160" w:type="dxa"/>
          </w:tcPr>
          <w:p w14:paraId="35CD219C" w14:textId="77777777" w:rsidR="0043543C" w:rsidRDefault="00C87BD3">
            <w:r>
              <w:lastRenderedPageBreak/>
              <w:t>Dòng sự kiện chính</w:t>
            </w:r>
          </w:p>
        </w:tc>
        <w:tc>
          <w:tcPr>
            <w:tcW w:w="6480" w:type="dxa"/>
          </w:tcPr>
          <w:p w14:paraId="198F321E" w14:textId="77777777" w:rsidR="0043543C" w:rsidRDefault="00C87BD3">
            <w:r>
              <w:t>1. Kế toán mở màn chi tiết của yêu cầu.</w:t>
            </w:r>
            <w:r>
              <w:br/>
              <w:t>2. Kế toán bấm nút Lập phiếu xuất giữ.</w:t>
            </w:r>
            <w:r>
              <w:br/>
              <w:t>3. Hệ thống chuyển sang màn lập Phiếu xuất giữ, gắn sẵn yêu cầu nguồn.</w:t>
            </w:r>
            <w:r>
              <w:br/>
              <w:t>4. Kế toán đối chiếu số lượng rồi lưu nháp hoặc duyệt giữ hàng.</w:t>
            </w:r>
            <w:r>
              <w:br/>
              <w:t>5. Lưu nháp → yêu cầu chuyển sang Đang xuất giữ.</w:t>
            </w:r>
            <w:r>
              <w:br/>
              <w:t>6. Duyệt giữ hàng → hệ thống ghi tồn hàng giữ và yêu cầu chuyển sang Đã duyệt.</w:t>
            </w:r>
          </w:p>
        </w:tc>
      </w:tr>
      <w:tr w:rsidR="0043543C" w14:paraId="3A39C314" w14:textId="77777777">
        <w:trPr>
          <w:jc w:val="center"/>
        </w:trPr>
        <w:tc>
          <w:tcPr>
            <w:tcW w:w="2160" w:type="dxa"/>
          </w:tcPr>
          <w:p w14:paraId="1932119B" w14:textId="77777777" w:rsidR="0043543C" w:rsidRDefault="00C87BD3">
            <w:r>
              <w:t>Dòng sự kiện phụ</w:t>
            </w:r>
          </w:p>
        </w:tc>
        <w:tc>
          <w:tcPr>
            <w:tcW w:w="6480" w:type="dxa"/>
          </w:tcPr>
          <w:p w14:paraId="30DA1A90" w14:textId="77777777" w:rsidR="0043543C" w:rsidRDefault="00C87BD3">
            <w:r>
              <w:t>• Yêu cầu đã có phiếu xuất giữ → hệ thống báo yêu cầu này đã có phiếu, kèm mã phiếu.</w:t>
            </w:r>
            <w:r>
              <w:br/>
              <w:t>• Người dùng không đủ quyền → báo “Bạn không đủ quyền lập phiếu xuất giữ cho yêu cầu này.”.</w:t>
            </w:r>
            <w:r>
              <w:br/>
              <w:t>• Phiếu xuất giữ còn nháp bị xóa → yêu cầu quay lại Chờ KT duyệt.</w:t>
            </w:r>
          </w:p>
        </w:tc>
      </w:tr>
      <w:tr w:rsidR="0043543C" w14:paraId="44E885B0" w14:textId="77777777">
        <w:trPr>
          <w:jc w:val="center"/>
        </w:trPr>
        <w:tc>
          <w:tcPr>
            <w:tcW w:w="2160" w:type="dxa"/>
          </w:tcPr>
          <w:p w14:paraId="54FDBC04" w14:textId="77777777" w:rsidR="0043543C" w:rsidRDefault="00C87BD3">
            <w:r>
              <w:t>Yêu cầu đặc biệt</w:t>
            </w:r>
          </w:p>
        </w:tc>
        <w:tc>
          <w:tcPr>
            <w:tcW w:w="6480" w:type="dxa"/>
          </w:tcPr>
          <w:p w14:paraId="2522D8EB" w14:textId="77777777" w:rsidR="0043543C" w:rsidRDefault="00C87BD3">
            <w:r>
              <w:t>⚠ Chủ lô hàng giữ là NGƯỜI LẬP YÊU CẦU, không phải Kế toán lập phiếu. Công ty, phòng ban của lô cũng lấy theo người lập yêu cầu.</w:t>
            </w:r>
          </w:p>
        </w:tc>
      </w:tr>
    </w:tbl>
    <w:p w14:paraId="275D945F" w14:textId="77777777" w:rsidR="0043543C" w:rsidRDefault="0043543C"/>
    <w:p w14:paraId="4C11B569" w14:textId="77777777" w:rsidR="0043543C" w:rsidRDefault="00C87BD3">
      <w:r>
        <w:t>2.11.3 Layout màn hình</w:t>
      </w:r>
    </w:p>
    <w:p w14:paraId="5E696020" w14:textId="77777777" w:rsidR="0043543C" w:rsidRDefault="00C87BD3">
      <w:r>
        <w:t>Đường dẫn màn hình:</w:t>
      </w:r>
    </w:p>
    <w:p w14:paraId="0B998372" w14:textId="77777777" w:rsidR="0043543C" w:rsidRDefault="00C87BD3">
      <w:r>
        <w:t>Menu: Phân hệ Tài chính =&gt; Giữ hàng =&gt; Yêu cầu xuất giữ =&gt; Xem chi tiết =&gt; Lập phiếu xuất giữ</w:t>
      </w:r>
    </w:p>
    <w:p w14:paraId="1B545B66" w14:textId="77777777" w:rsidR="0043543C" w:rsidRDefault="00C87BD3">
      <w:pPr>
        <w:jc w:val="center"/>
      </w:pPr>
      <w:r>
        <w:rPr>
          <w:noProof/>
        </w:rPr>
        <w:lastRenderedPageBreak/>
        <w:drawing>
          <wp:inline distT="0" distB="0" distL="0" distR="0" wp14:anchorId="5C30EE85" wp14:editId="5C3B4E6A">
            <wp:extent cx="5669280" cy="3543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ho-ke-toan-lap-phieu.png"/>
                    <pic:cNvPicPr/>
                  </pic:nvPicPr>
                  <pic:blipFill>
                    <a:blip r:embed="rId38"/>
                    <a:stretch>
                      <a:fillRect/>
                    </a:stretch>
                  </pic:blipFill>
                  <pic:spPr>
                    <a:xfrm>
                      <a:off x="0" y="0"/>
                      <a:ext cx="5669280" cy="3543300"/>
                    </a:xfrm>
                    <a:prstGeom prst="rect">
                      <a:avLst/>
                    </a:prstGeom>
                  </pic:spPr>
                </pic:pic>
              </a:graphicData>
            </a:graphic>
          </wp:inline>
        </w:drawing>
      </w:r>
    </w:p>
    <w:p w14:paraId="0E430743" w14:textId="77777777" w:rsidR="0043543C" w:rsidRDefault="00C87BD3">
      <w:pPr>
        <w:jc w:val="center"/>
      </w:pPr>
      <w:r>
        <w:rPr>
          <w:i/>
          <w:color w:val="64748B"/>
        </w:rPr>
        <w:t>Hình 24: Yêu cầu ở trạng thái Chờ KT duyệt, nút Lập phiếu xuất giữ hiện ở cuối màn</w:t>
      </w:r>
    </w:p>
    <w:p w14:paraId="3C7A5973" w14:textId="77777777" w:rsidR="0043543C" w:rsidRDefault="00C87BD3">
      <w:r>
        <w:t>2.11.4 Mô tả chi tiết giao diện</w:t>
      </w:r>
    </w:p>
    <w:tbl>
      <w:tblPr>
        <w:tblStyle w:val="TableGrid"/>
        <w:tblW w:w="0" w:type="auto"/>
        <w:jc w:val="center"/>
        <w:tblLook w:val="04A0" w:firstRow="1" w:lastRow="0" w:firstColumn="1" w:lastColumn="0" w:noHBand="0" w:noVBand="1"/>
      </w:tblPr>
      <w:tblGrid>
        <w:gridCol w:w="709"/>
        <w:gridCol w:w="1353"/>
        <w:gridCol w:w="1051"/>
        <w:gridCol w:w="1017"/>
        <w:gridCol w:w="1066"/>
        <w:gridCol w:w="1028"/>
        <w:gridCol w:w="2632"/>
      </w:tblGrid>
      <w:tr w:rsidR="0043543C" w14:paraId="649E0EDA" w14:textId="77777777">
        <w:trPr>
          <w:jc w:val="center"/>
        </w:trPr>
        <w:tc>
          <w:tcPr>
            <w:tcW w:w="576" w:type="dxa"/>
          </w:tcPr>
          <w:p w14:paraId="3CC66EE3" w14:textId="77777777" w:rsidR="0043543C" w:rsidRDefault="00C87BD3">
            <w:r>
              <w:rPr>
                <w:b/>
              </w:rPr>
              <w:t>STT</w:t>
            </w:r>
          </w:p>
        </w:tc>
        <w:tc>
          <w:tcPr>
            <w:tcW w:w="1728" w:type="dxa"/>
          </w:tcPr>
          <w:p w14:paraId="2398D9B3" w14:textId="77777777" w:rsidR="0043543C" w:rsidRDefault="00C87BD3">
            <w:r>
              <w:rPr>
                <w:b/>
              </w:rPr>
              <w:t>Tên đối tượng</w:t>
            </w:r>
          </w:p>
        </w:tc>
        <w:tc>
          <w:tcPr>
            <w:tcW w:w="1152" w:type="dxa"/>
          </w:tcPr>
          <w:p w14:paraId="39E47CB2" w14:textId="77777777" w:rsidR="0043543C" w:rsidRDefault="00C87BD3">
            <w:r>
              <w:rPr>
                <w:b/>
              </w:rPr>
              <w:t>Loại</w:t>
            </w:r>
          </w:p>
        </w:tc>
        <w:tc>
          <w:tcPr>
            <w:tcW w:w="1080" w:type="dxa"/>
          </w:tcPr>
          <w:p w14:paraId="0D909C3F" w14:textId="77777777" w:rsidR="0043543C" w:rsidRDefault="00C87BD3">
            <w:r>
              <w:rPr>
                <w:b/>
              </w:rPr>
              <w:t>Trạng thái</w:t>
            </w:r>
          </w:p>
        </w:tc>
        <w:tc>
          <w:tcPr>
            <w:tcW w:w="1224" w:type="dxa"/>
          </w:tcPr>
          <w:p w14:paraId="7FC6DFB8" w14:textId="77777777" w:rsidR="0043543C" w:rsidRDefault="00C87BD3">
            <w:r>
              <w:rPr>
                <w:b/>
              </w:rPr>
              <w:t>Phạm vi</w:t>
            </w:r>
          </w:p>
        </w:tc>
        <w:tc>
          <w:tcPr>
            <w:tcW w:w="1224" w:type="dxa"/>
          </w:tcPr>
          <w:p w14:paraId="0B8196F3" w14:textId="77777777" w:rsidR="0043543C" w:rsidRDefault="00C87BD3">
            <w:r>
              <w:rPr>
                <w:b/>
              </w:rPr>
              <w:t>Giá trị ban đầu</w:t>
            </w:r>
          </w:p>
        </w:tc>
        <w:tc>
          <w:tcPr>
            <w:tcW w:w="4032" w:type="dxa"/>
          </w:tcPr>
          <w:p w14:paraId="05889A8F" w14:textId="77777777" w:rsidR="0043543C" w:rsidRDefault="00C87BD3">
            <w:r>
              <w:rPr>
                <w:b/>
              </w:rPr>
              <w:t>Mô tả</w:t>
            </w:r>
          </w:p>
        </w:tc>
      </w:tr>
      <w:tr w:rsidR="0043543C" w14:paraId="3B9B324F" w14:textId="77777777">
        <w:trPr>
          <w:jc w:val="center"/>
        </w:trPr>
        <w:tc>
          <w:tcPr>
            <w:tcW w:w="576" w:type="dxa"/>
          </w:tcPr>
          <w:p w14:paraId="1EACB629" w14:textId="77777777" w:rsidR="0043543C" w:rsidRDefault="00C87BD3">
            <w:r>
              <w:t>1</w:t>
            </w:r>
          </w:p>
        </w:tc>
        <w:tc>
          <w:tcPr>
            <w:tcW w:w="1728" w:type="dxa"/>
          </w:tcPr>
          <w:p w14:paraId="62D50B20" w14:textId="77777777" w:rsidR="0043543C" w:rsidRDefault="00C87BD3">
            <w:r>
              <w:t>Nút Lập phiếu xuất giữ</w:t>
            </w:r>
          </w:p>
        </w:tc>
        <w:tc>
          <w:tcPr>
            <w:tcW w:w="1152" w:type="dxa"/>
          </w:tcPr>
          <w:p w14:paraId="2218A85D" w14:textId="77777777" w:rsidR="0043543C" w:rsidRDefault="00C87BD3">
            <w:r>
              <w:t>Button</w:t>
            </w:r>
          </w:p>
        </w:tc>
        <w:tc>
          <w:tcPr>
            <w:tcW w:w="1080" w:type="dxa"/>
          </w:tcPr>
          <w:p w14:paraId="26FFB42E" w14:textId="77777777" w:rsidR="0043543C" w:rsidRDefault="00C87BD3">
            <w:r>
              <w:t>Enable / Ẩn</w:t>
            </w:r>
          </w:p>
        </w:tc>
        <w:tc>
          <w:tcPr>
            <w:tcW w:w="1224" w:type="dxa"/>
          </w:tcPr>
          <w:p w14:paraId="3AB00B9F" w14:textId="77777777" w:rsidR="0043543C" w:rsidRDefault="00C87BD3">
            <w:r>
              <w:t>–</w:t>
            </w:r>
          </w:p>
        </w:tc>
        <w:tc>
          <w:tcPr>
            <w:tcW w:w="1224" w:type="dxa"/>
          </w:tcPr>
          <w:p w14:paraId="0EBAB479" w14:textId="77777777" w:rsidR="0043543C" w:rsidRDefault="00C87BD3">
            <w:r>
              <w:t>Ẩn</w:t>
            </w:r>
          </w:p>
        </w:tc>
        <w:tc>
          <w:tcPr>
            <w:tcW w:w="4032" w:type="dxa"/>
          </w:tcPr>
          <w:p w14:paraId="2BAA340A" w14:textId="77777777" w:rsidR="0043543C" w:rsidRDefault="00C87BD3">
            <w:r>
              <w:t>Chỉ hiện với Kế toán đủ điều kiện, phiếu ở Chờ KT duyệt. Chú thích khi rê chuột nói rõ đây là bước ghi tồn hàng giữ.</w:t>
            </w:r>
          </w:p>
        </w:tc>
      </w:tr>
      <w:tr w:rsidR="0043543C" w14:paraId="3E89C5A5" w14:textId="77777777">
        <w:trPr>
          <w:jc w:val="center"/>
        </w:trPr>
        <w:tc>
          <w:tcPr>
            <w:tcW w:w="576" w:type="dxa"/>
          </w:tcPr>
          <w:p w14:paraId="4BE5CFE6" w14:textId="77777777" w:rsidR="0043543C" w:rsidRDefault="00C87BD3">
            <w:r>
              <w:t>2</w:t>
            </w:r>
          </w:p>
        </w:tc>
        <w:tc>
          <w:tcPr>
            <w:tcW w:w="1728" w:type="dxa"/>
          </w:tcPr>
          <w:p w14:paraId="4A65842B" w14:textId="77777777" w:rsidR="0043543C" w:rsidRDefault="00C87BD3">
            <w:r>
              <w:t>Nút Từ chối</w:t>
            </w:r>
          </w:p>
        </w:tc>
        <w:tc>
          <w:tcPr>
            <w:tcW w:w="1152" w:type="dxa"/>
          </w:tcPr>
          <w:p w14:paraId="338C48C1" w14:textId="77777777" w:rsidR="0043543C" w:rsidRDefault="00C87BD3">
            <w:r>
              <w:t>Button</w:t>
            </w:r>
          </w:p>
        </w:tc>
        <w:tc>
          <w:tcPr>
            <w:tcW w:w="1080" w:type="dxa"/>
          </w:tcPr>
          <w:p w14:paraId="27CFD381" w14:textId="77777777" w:rsidR="0043543C" w:rsidRDefault="00C87BD3">
            <w:r>
              <w:t>Enable / Ẩn</w:t>
            </w:r>
          </w:p>
        </w:tc>
        <w:tc>
          <w:tcPr>
            <w:tcW w:w="1224" w:type="dxa"/>
          </w:tcPr>
          <w:p w14:paraId="6AF1C8F6" w14:textId="77777777" w:rsidR="0043543C" w:rsidRDefault="00C87BD3">
            <w:r>
              <w:t>–</w:t>
            </w:r>
          </w:p>
        </w:tc>
        <w:tc>
          <w:tcPr>
            <w:tcW w:w="1224" w:type="dxa"/>
          </w:tcPr>
          <w:p w14:paraId="58B7820C" w14:textId="77777777" w:rsidR="0043543C" w:rsidRDefault="00C87BD3">
            <w:r>
              <w:t>Ẩn</w:t>
            </w:r>
          </w:p>
        </w:tc>
        <w:tc>
          <w:tcPr>
            <w:tcW w:w="4032" w:type="dxa"/>
          </w:tcPr>
          <w:p w14:paraId="1304E9CB" w14:textId="77777777" w:rsidR="0043543C" w:rsidRDefault="00C87BD3">
            <w:r>
              <w:t>Kế toán vẫn từ chối được ở bước này, đưa phiếu về Đang tạo.</w:t>
            </w:r>
          </w:p>
        </w:tc>
      </w:tr>
      <w:tr w:rsidR="0043543C" w14:paraId="6DF5526E" w14:textId="77777777">
        <w:trPr>
          <w:jc w:val="center"/>
        </w:trPr>
        <w:tc>
          <w:tcPr>
            <w:tcW w:w="576" w:type="dxa"/>
          </w:tcPr>
          <w:p w14:paraId="46702DEC" w14:textId="77777777" w:rsidR="0043543C" w:rsidRDefault="00C87BD3">
            <w:r>
              <w:t>3</w:t>
            </w:r>
          </w:p>
        </w:tc>
        <w:tc>
          <w:tcPr>
            <w:tcW w:w="1728" w:type="dxa"/>
          </w:tcPr>
          <w:p w14:paraId="589E8E8D" w14:textId="77777777" w:rsidR="0043543C" w:rsidRDefault="00C87BD3">
            <w:r>
              <w:t>Trạng thái sau khi lưu nháp phiếu con</w:t>
            </w:r>
          </w:p>
        </w:tc>
        <w:tc>
          <w:tcPr>
            <w:tcW w:w="1152" w:type="dxa"/>
          </w:tcPr>
          <w:p w14:paraId="55CF8C91" w14:textId="77777777" w:rsidR="0043543C" w:rsidRDefault="00C87BD3">
            <w:r>
              <w:t>Badge</w:t>
            </w:r>
          </w:p>
        </w:tc>
        <w:tc>
          <w:tcPr>
            <w:tcW w:w="1080" w:type="dxa"/>
          </w:tcPr>
          <w:p w14:paraId="16506C3F" w14:textId="77777777" w:rsidR="0043543C" w:rsidRDefault="00C87BD3">
            <w:r>
              <w:t>Read-only</w:t>
            </w:r>
          </w:p>
        </w:tc>
        <w:tc>
          <w:tcPr>
            <w:tcW w:w="1224" w:type="dxa"/>
          </w:tcPr>
          <w:p w14:paraId="26557100" w14:textId="77777777" w:rsidR="0043543C" w:rsidRDefault="00C87BD3">
            <w:r>
              <w:t>–</w:t>
            </w:r>
          </w:p>
        </w:tc>
        <w:tc>
          <w:tcPr>
            <w:tcW w:w="1224" w:type="dxa"/>
          </w:tcPr>
          <w:p w14:paraId="36DCC4BF" w14:textId="77777777" w:rsidR="0043543C" w:rsidRDefault="00C87BD3">
            <w:r>
              <w:t>Đang xuất giữ</w:t>
            </w:r>
          </w:p>
        </w:tc>
        <w:tc>
          <w:tcPr>
            <w:tcW w:w="4032" w:type="dxa"/>
          </w:tcPr>
          <w:p w14:paraId="4E74B29F" w14:textId="77777777" w:rsidR="0043543C" w:rsidRDefault="00C87BD3">
            <w:r>
              <w:t>Nhãn màu cam; người lập biết kế toán đang xử lý dở.</w:t>
            </w:r>
          </w:p>
        </w:tc>
      </w:tr>
    </w:tbl>
    <w:p w14:paraId="7768298A" w14:textId="77777777" w:rsidR="0043543C" w:rsidRDefault="0043543C"/>
    <w:p w14:paraId="720E7C68" w14:textId="77777777" w:rsidR="0043543C" w:rsidRDefault="00C87BD3">
      <w:r>
        <w:t>2.11.5 Danh sách event và xử lý event</w:t>
      </w:r>
    </w:p>
    <w:tbl>
      <w:tblPr>
        <w:tblStyle w:val="TableGrid"/>
        <w:tblW w:w="0" w:type="auto"/>
        <w:jc w:val="center"/>
        <w:tblLook w:val="04A0" w:firstRow="1" w:lastRow="0" w:firstColumn="1" w:lastColumn="0" w:noHBand="0" w:noVBand="1"/>
      </w:tblPr>
      <w:tblGrid>
        <w:gridCol w:w="708"/>
        <w:gridCol w:w="2150"/>
        <w:gridCol w:w="1262"/>
        <w:gridCol w:w="4736"/>
      </w:tblGrid>
      <w:tr w:rsidR="0043543C" w14:paraId="2332B1D3" w14:textId="77777777">
        <w:trPr>
          <w:jc w:val="center"/>
        </w:trPr>
        <w:tc>
          <w:tcPr>
            <w:tcW w:w="576" w:type="dxa"/>
          </w:tcPr>
          <w:p w14:paraId="30C78390" w14:textId="77777777" w:rsidR="0043543C" w:rsidRDefault="00C87BD3">
            <w:r>
              <w:rPr>
                <w:b/>
              </w:rPr>
              <w:lastRenderedPageBreak/>
              <w:t>STT</w:t>
            </w:r>
          </w:p>
        </w:tc>
        <w:tc>
          <w:tcPr>
            <w:tcW w:w="2304" w:type="dxa"/>
          </w:tcPr>
          <w:p w14:paraId="710F06CC" w14:textId="77777777" w:rsidR="0043543C" w:rsidRDefault="00C87BD3">
            <w:r>
              <w:rPr>
                <w:b/>
              </w:rPr>
              <w:t>Event</w:t>
            </w:r>
          </w:p>
        </w:tc>
        <w:tc>
          <w:tcPr>
            <w:tcW w:w="1296" w:type="dxa"/>
          </w:tcPr>
          <w:p w14:paraId="6884B7FE" w14:textId="77777777" w:rsidR="0043543C" w:rsidRDefault="00C87BD3">
            <w:r>
              <w:rPr>
                <w:b/>
              </w:rPr>
              <w:t>Loại event</w:t>
            </w:r>
          </w:p>
        </w:tc>
        <w:tc>
          <w:tcPr>
            <w:tcW w:w="5184" w:type="dxa"/>
          </w:tcPr>
          <w:p w14:paraId="46937D17" w14:textId="77777777" w:rsidR="0043543C" w:rsidRDefault="00C87BD3">
            <w:r>
              <w:rPr>
                <w:b/>
              </w:rPr>
              <w:t>Xử lý event</w:t>
            </w:r>
          </w:p>
        </w:tc>
      </w:tr>
      <w:tr w:rsidR="0043543C" w14:paraId="5060A981" w14:textId="77777777">
        <w:trPr>
          <w:jc w:val="center"/>
        </w:trPr>
        <w:tc>
          <w:tcPr>
            <w:tcW w:w="576" w:type="dxa"/>
          </w:tcPr>
          <w:p w14:paraId="6ADCB6A7" w14:textId="77777777" w:rsidR="0043543C" w:rsidRDefault="00C87BD3">
            <w:r>
              <w:t>1</w:t>
            </w:r>
          </w:p>
        </w:tc>
        <w:tc>
          <w:tcPr>
            <w:tcW w:w="2304" w:type="dxa"/>
          </w:tcPr>
          <w:p w14:paraId="30581E0E" w14:textId="77777777" w:rsidR="0043543C" w:rsidRDefault="00C87BD3">
            <w:r>
              <w:t>Bấm nút Lập phiếu xuất giữ</w:t>
            </w:r>
          </w:p>
        </w:tc>
        <w:tc>
          <w:tcPr>
            <w:tcW w:w="1296" w:type="dxa"/>
          </w:tcPr>
          <w:p w14:paraId="3F85BC74" w14:textId="77777777" w:rsidR="0043543C" w:rsidRDefault="00C87BD3">
            <w:r>
              <w:t>Click</w:t>
            </w:r>
          </w:p>
        </w:tc>
        <w:tc>
          <w:tcPr>
            <w:tcW w:w="5184" w:type="dxa"/>
          </w:tcPr>
          <w:p w14:paraId="089B7EEB" w14:textId="77777777" w:rsidR="0043543C" w:rsidRDefault="00C87BD3">
            <w:r>
              <w:t>Before:</w:t>
            </w:r>
            <w:r>
              <w:br/>
              <w:t>– Kiểm tra quyền Kế toán duyệt hàng giữ, cùng công ty và trạng thái Chờ KT duyệt.</w:t>
            </w:r>
            <w:r>
              <w:br/>
              <w:t>After:</w:t>
            </w:r>
            <w:r>
              <w:br/>
              <w:t>– Điều hướng sang màn lập Phiếu xuất giữ, gắn sẵn yêu cầu nguồn.</w:t>
            </w:r>
          </w:p>
        </w:tc>
      </w:tr>
      <w:tr w:rsidR="0043543C" w14:paraId="5E176D11" w14:textId="77777777">
        <w:trPr>
          <w:jc w:val="center"/>
        </w:trPr>
        <w:tc>
          <w:tcPr>
            <w:tcW w:w="576" w:type="dxa"/>
          </w:tcPr>
          <w:p w14:paraId="2753932E" w14:textId="77777777" w:rsidR="0043543C" w:rsidRDefault="00C87BD3">
            <w:r>
              <w:t>2</w:t>
            </w:r>
          </w:p>
        </w:tc>
        <w:tc>
          <w:tcPr>
            <w:tcW w:w="2304" w:type="dxa"/>
          </w:tcPr>
          <w:p w14:paraId="4C4212F8" w14:textId="77777777" w:rsidR="0043543C" w:rsidRDefault="00C87BD3">
            <w:r>
              <w:t>Phiếu xuất giữ được lưu nháp</w:t>
            </w:r>
          </w:p>
        </w:tc>
        <w:tc>
          <w:tcPr>
            <w:tcW w:w="1296" w:type="dxa"/>
          </w:tcPr>
          <w:p w14:paraId="1DDE83F8" w14:textId="77777777" w:rsidR="0043543C" w:rsidRDefault="00C87BD3">
            <w:r>
              <w:t>System</w:t>
            </w:r>
          </w:p>
        </w:tc>
        <w:tc>
          <w:tcPr>
            <w:tcW w:w="5184" w:type="dxa"/>
          </w:tcPr>
          <w:p w14:paraId="7C798CB1" w14:textId="77777777" w:rsidR="0043543C" w:rsidRDefault="00C87BD3">
            <w:r>
              <w:t>After:</w:t>
            </w:r>
            <w:r>
              <w:br/>
              <w:t>– Yêu cầu chuyển sang trạng thái Đang xuất giữ và ghi một dòng lịch sử.</w:t>
            </w:r>
          </w:p>
        </w:tc>
      </w:tr>
      <w:tr w:rsidR="0043543C" w14:paraId="3A59BC3D" w14:textId="77777777">
        <w:trPr>
          <w:jc w:val="center"/>
        </w:trPr>
        <w:tc>
          <w:tcPr>
            <w:tcW w:w="576" w:type="dxa"/>
          </w:tcPr>
          <w:p w14:paraId="43C00E4D" w14:textId="77777777" w:rsidR="0043543C" w:rsidRDefault="00C87BD3">
            <w:r>
              <w:t>3</w:t>
            </w:r>
          </w:p>
        </w:tc>
        <w:tc>
          <w:tcPr>
            <w:tcW w:w="2304" w:type="dxa"/>
          </w:tcPr>
          <w:p w14:paraId="39F173BE" w14:textId="77777777" w:rsidR="0043543C" w:rsidRDefault="00C87BD3">
            <w:r>
              <w:t>Phiếu xuất giữ được duyệt</w:t>
            </w:r>
          </w:p>
        </w:tc>
        <w:tc>
          <w:tcPr>
            <w:tcW w:w="1296" w:type="dxa"/>
          </w:tcPr>
          <w:p w14:paraId="7EF21CB5" w14:textId="77777777" w:rsidR="0043543C" w:rsidRDefault="00C87BD3">
            <w:r>
              <w:t>System</w:t>
            </w:r>
          </w:p>
        </w:tc>
        <w:tc>
          <w:tcPr>
            <w:tcW w:w="5184" w:type="dxa"/>
          </w:tcPr>
          <w:p w14:paraId="2944400B" w14:textId="77777777" w:rsidR="0043543C" w:rsidRDefault="00C87BD3">
            <w:r>
              <w:t>After:</w:t>
            </w:r>
            <w:r>
              <w:br/>
              <w:t>– Hệ thống ghi tồn hàng giữ cho người lập yêu cầu.</w:t>
            </w:r>
            <w:r>
              <w:br/>
              <w:t>– Yêu cầu chuyển sang Đã duyệt; cột Người duyệt và Ngày duyệt được điền.</w:t>
            </w:r>
            <w:r>
              <w:br/>
              <w:t>– Ghi một dòng lịch sử nêu rõ phiếu được duyệt qua mã phiếu xuất giữ nào.</w:t>
            </w:r>
          </w:p>
        </w:tc>
      </w:tr>
      <w:tr w:rsidR="0043543C" w14:paraId="719B2A9C" w14:textId="77777777">
        <w:trPr>
          <w:jc w:val="center"/>
        </w:trPr>
        <w:tc>
          <w:tcPr>
            <w:tcW w:w="576" w:type="dxa"/>
          </w:tcPr>
          <w:p w14:paraId="1F974CA0" w14:textId="77777777" w:rsidR="0043543C" w:rsidRDefault="00C87BD3">
            <w:r>
              <w:t>4</w:t>
            </w:r>
          </w:p>
        </w:tc>
        <w:tc>
          <w:tcPr>
            <w:tcW w:w="2304" w:type="dxa"/>
          </w:tcPr>
          <w:p w14:paraId="0A634F26" w14:textId="77777777" w:rsidR="0043543C" w:rsidRDefault="00C87BD3">
            <w:r>
              <w:t>Phiếu xuất giữ còn nháp bị xóa</w:t>
            </w:r>
          </w:p>
        </w:tc>
        <w:tc>
          <w:tcPr>
            <w:tcW w:w="1296" w:type="dxa"/>
          </w:tcPr>
          <w:p w14:paraId="1EE0210D" w14:textId="77777777" w:rsidR="0043543C" w:rsidRDefault="00C87BD3">
            <w:r>
              <w:t>System</w:t>
            </w:r>
          </w:p>
        </w:tc>
        <w:tc>
          <w:tcPr>
            <w:tcW w:w="5184" w:type="dxa"/>
          </w:tcPr>
          <w:p w14:paraId="1760A4B3" w14:textId="77777777" w:rsidR="0043543C" w:rsidRDefault="00C87BD3">
            <w:r>
              <w:t>After:</w:t>
            </w:r>
            <w:r>
              <w:br/>
              <w:t>– Yêu cầu quay lại trạng thái Chờ KT duyệt để Kế toán lập lại.</w:t>
            </w:r>
          </w:p>
        </w:tc>
      </w:tr>
    </w:tbl>
    <w:p w14:paraId="68BE9CBA" w14:textId="77777777" w:rsidR="0043543C" w:rsidRDefault="0043543C"/>
    <w:p w14:paraId="738F87B9" w14:textId="77777777" w:rsidR="0043543C" w:rsidRDefault="00C87BD3">
      <w:pPr>
        <w:pStyle w:val="Heading3"/>
      </w:pPr>
      <w:bookmarkStart w:id="21" w:name="_Toc240640760"/>
      <w:r>
        <w:t>2.12 In phiếu và In danh sách</w:t>
      </w:r>
      <w:bookmarkEnd w:id="21"/>
    </w:p>
    <w:p w14:paraId="6456C395" w14:textId="77777777" w:rsidR="0043543C" w:rsidRDefault="00C87BD3">
      <w:r>
        <w:t>2.12.1 Biểu đồ Usecase</w:t>
      </w:r>
    </w:p>
    <w:p w14:paraId="6F9A233D" w14:textId="77777777" w:rsidR="0043543C" w:rsidRDefault="00C87BD3">
      <w:pPr>
        <w:jc w:val="center"/>
      </w:pPr>
      <w:r>
        <w:rPr>
          <w:noProof/>
        </w:rPr>
        <w:drawing>
          <wp:inline distT="0" distB="0" distL="0" distR="0" wp14:anchorId="6A3C1A23" wp14:editId="1EC3A48E">
            <wp:extent cx="5669280" cy="12672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12.png"/>
                    <pic:cNvPicPr/>
                  </pic:nvPicPr>
                  <pic:blipFill>
                    <a:blip r:embed="rId39"/>
                    <a:stretch>
                      <a:fillRect/>
                    </a:stretch>
                  </pic:blipFill>
                  <pic:spPr>
                    <a:xfrm>
                      <a:off x="0" y="0"/>
                      <a:ext cx="5669280" cy="1267251"/>
                    </a:xfrm>
                    <a:prstGeom prst="rect">
                      <a:avLst/>
                    </a:prstGeom>
                  </pic:spPr>
                </pic:pic>
              </a:graphicData>
            </a:graphic>
          </wp:inline>
        </w:drawing>
      </w:r>
    </w:p>
    <w:p w14:paraId="0746BB86" w14:textId="77777777" w:rsidR="0043543C" w:rsidRDefault="00C87BD3">
      <w:pPr>
        <w:jc w:val="center"/>
      </w:pPr>
      <w:r>
        <w:rPr>
          <w:i/>
          <w:color w:val="64748B"/>
        </w:rPr>
        <w:t>Hình 25: Biểu đồ Use Case — FR-12 In phiếu và In danh sách</w:t>
      </w:r>
    </w:p>
    <w:p w14:paraId="3F94A792" w14:textId="77777777" w:rsidR="0043543C" w:rsidRDefault="00C87BD3">
      <w:r>
        <w:t>2.12.2 Giới thiệu</w:t>
      </w:r>
    </w:p>
    <w:p w14:paraId="44ED661A" w14:textId="2BD3F892" w:rsidR="0043543C" w:rsidRDefault="00C87BD3">
      <w:r>
        <w:t xml:space="preserve">Quy tắc chung: Áp dụng SRS Các quy tắc chung </w:t>
      </w:r>
      <w:hyperlink r:id="rId40" w:anchor="heading=h.x6yi3popnswy">
        <w:r>
          <w:rPr>
            <w:color w:val="1155CC"/>
            <w:u w:val="single"/>
          </w:rPr>
          <w:t>SRS_Các quy tắc chung_VN_1.0</w:t>
        </w:r>
      </w:hyperlink>
      <w:r>
        <w:t xml:space="preserve"> - Quy tắc màn In và Xuất dữ liệu.</w:t>
      </w:r>
    </w:p>
    <w:tbl>
      <w:tblPr>
        <w:tblStyle w:val="TableGrid"/>
        <w:tblW w:w="0" w:type="auto"/>
        <w:jc w:val="center"/>
        <w:tblLook w:val="04A0" w:firstRow="1" w:lastRow="0" w:firstColumn="1" w:lastColumn="0" w:noHBand="0" w:noVBand="1"/>
      </w:tblPr>
      <w:tblGrid>
        <w:gridCol w:w="2160"/>
        <w:gridCol w:w="6480"/>
      </w:tblGrid>
      <w:tr w:rsidR="0043543C" w14:paraId="34BFF19B" w14:textId="77777777">
        <w:trPr>
          <w:jc w:val="center"/>
        </w:trPr>
        <w:tc>
          <w:tcPr>
            <w:tcW w:w="2160" w:type="dxa"/>
          </w:tcPr>
          <w:p w14:paraId="6272DA05" w14:textId="77777777" w:rsidR="0043543C" w:rsidRDefault="00C87BD3">
            <w:r>
              <w:rPr>
                <w:b/>
              </w:rPr>
              <w:t>Mục</w:t>
            </w:r>
          </w:p>
        </w:tc>
        <w:tc>
          <w:tcPr>
            <w:tcW w:w="6480" w:type="dxa"/>
          </w:tcPr>
          <w:p w14:paraId="6B22E534" w14:textId="77777777" w:rsidR="0043543C" w:rsidRDefault="00C87BD3">
            <w:r>
              <w:rPr>
                <w:b/>
              </w:rPr>
              <w:t>Nội dung</w:t>
            </w:r>
          </w:p>
        </w:tc>
      </w:tr>
      <w:tr w:rsidR="0043543C" w14:paraId="63327592" w14:textId="77777777">
        <w:trPr>
          <w:jc w:val="center"/>
        </w:trPr>
        <w:tc>
          <w:tcPr>
            <w:tcW w:w="2160" w:type="dxa"/>
          </w:tcPr>
          <w:p w14:paraId="42A48892" w14:textId="77777777" w:rsidR="0043543C" w:rsidRDefault="00C87BD3">
            <w:r>
              <w:t>Tên chức năng</w:t>
            </w:r>
          </w:p>
        </w:tc>
        <w:tc>
          <w:tcPr>
            <w:tcW w:w="6480" w:type="dxa"/>
          </w:tcPr>
          <w:p w14:paraId="3D182AE5" w14:textId="77777777" w:rsidR="0043543C" w:rsidRDefault="00C87BD3">
            <w:r>
              <w:t>In yêu cầu xuất giữ và in danh sách</w:t>
            </w:r>
          </w:p>
        </w:tc>
      </w:tr>
      <w:tr w:rsidR="0043543C" w14:paraId="60EB53DF" w14:textId="77777777">
        <w:trPr>
          <w:jc w:val="center"/>
        </w:trPr>
        <w:tc>
          <w:tcPr>
            <w:tcW w:w="2160" w:type="dxa"/>
          </w:tcPr>
          <w:p w14:paraId="21D54ED6" w14:textId="77777777" w:rsidR="0043543C" w:rsidRDefault="00C87BD3">
            <w:r>
              <w:t>Mô tả</w:t>
            </w:r>
          </w:p>
        </w:tc>
        <w:tc>
          <w:tcPr>
            <w:tcW w:w="6480" w:type="dxa"/>
          </w:tcPr>
          <w:p w14:paraId="0F3E37B2" w14:textId="77777777" w:rsidR="0043543C" w:rsidRDefault="00C87BD3">
            <w:r>
              <w:t xml:space="preserve">Mở cửa sổ xem trước để in một phiếu, hoặc in toàn bộ danh </w:t>
            </w:r>
            <w:r>
              <w:lastRenderedPageBreak/>
              <w:t>sách theo đúng bộ lọc đang áp dụng.</w:t>
            </w:r>
          </w:p>
        </w:tc>
      </w:tr>
      <w:tr w:rsidR="0043543C" w14:paraId="28BBBFA3" w14:textId="77777777">
        <w:trPr>
          <w:jc w:val="center"/>
        </w:trPr>
        <w:tc>
          <w:tcPr>
            <w:tcW w:w="2160" w:type="dxa"/>
          </w:tcPr>
          <w:p w14:paraId="3EFD724C" w14:textId="77777777" w:rsidR="0043543C" w:rsidRDefault="00C87BD3">
            <w:r>
              <w:lastRenderedPageBreak/>
              <w:t>Tác nhân</w:t>
            </w:r>
          </w:p>
        </w:tc>
        <w:tc>
          <w:tcPr>
            <w:tcW w:w="6480" w:type="dxa"/>
          </w:tcPr>
          <w:p w14:paraId="1C1690BF" w14:textId="77777777" w:rsidR="0043543C" w:rsidRDefault="00C87BD3">
            <w:r>
              <w:t>Nhân viên kinh doanh; Trưởng phòng; Ban giám đốc; Kế toán</w:t>
            </w:r>
          </w:p>
        </w:tc>
      </w:tr>
      <w:tr w:rsidR="0043543C" w14:paraId="43B35FC7" w14:textId="77777777">
        <w:trPr>
          <w:jc w:val="center"/>
        </w:trPr>
        <w:tc>
          <w:tcPr>
            <w:tcW w:w="2160" w:type="dxa"/>
          </w:tcPr>
          <w:p w14:paraId="45B3984C" w14:textId="77777777" w:rsidR="0043543C" w:rsidRDefault="00C87BD3">
            <w:r>
              <w:t>Điều kiện ban đầu</w:t>
            </w:r>
          </w:p>
        </w:tc>
        <w:tc>
          <w:tcPr>
            <w:tcW w:w="6480" w:type="dxa"/>
          </w:tcPr>
          <w:p w14:paraId="15E66B69" w14:textId="77777777" w:rsidR="0043543C" w:rsidRDefault="00C87BD3">
            <w:r>
              <w:t>Với bản in phiếu: người dùng xem được phiếu đó.</w:t>
            </w:r>
          </w:p>
        </w:tc>
      </w:tr>
      <w:tr w:rsidR="0043543C" w14:paraId="726ABB23" w14:textId="77777777">
        <w:trPr>
          <w:jc w:val="center"/>
        </w:trPr>
        <w:tc>
          <w:tcPr>
            <w:tcW w:w="2160" w:type="dxa"/>
          </w:tcPr>
          <w:p w14:paraId="536E3DD1" w14:textId="77777777" w:rsidR="0043543C" w:rsidRDefault="00C87BD3">
            <w:r>
              <w:t>Dòng sự kiện chính</w:t>
            </w:r>
          </w:p>
        </w:tc>
        <w:tc>
          <w:tcPr>
            <w:tcW w:w="6480" w:type="dxa"/>
          </w:tcPr>
          <w:p w14:paraId="474663AD" w14:textId="77777777" w:rsidR="0043543C" w:rsidRDefault="00C87BD3">
            <w:r>
              <w:t>1. Người dùng bấm nút In ở cột Hành động, ở màn chi tiết, hoặc nút In ở thanh công cụ danh sách.</w:t>
            </w:r>
            <w:r>
              <w:br/>
              <w:t>2. Hệ thống mở cửa sổ xem trước ngay trên màn đang đứng.</w:t>
            </w:r>
            <w:r>
              <w:br/>
              <w:t>3. Người dùng bấm nút In trên cửa sổ xem trước để gửi lệnh in.</w:t>
            </w:r>
          </w:p>
        </w:tc>
      </w:tr>
      <w:tr w:rsidR="0043543C" w14:paraId="1E61C925" w14:textId="77777777">
        <w:trPr>
          <w:jc w:val="center"/>
        </w:trPr>
        <w:tc>
          <w:tcPr>
            <w:tcW w:w="2160" w:type="dxa"/>
          </w:tcPr>
          <w:p w14:paraId="039A1F03" w14:textId="77777777" w:rsidR="0043543C" w:rsidRDefault="00C87BD3">
            <w:r>
              <w:t>Dòng sự kiện phụ</w:t>
            </w:r>
          </w:p>
        </w:tc>
        <w:tc>
          <w:tcPr>
            <w:tcW w:w="6480" w:type="dxa"/>
          </w:tcPr>
          <w:p w14:paraId="4AA45BC7" w14:textId="77777777" w:rsidR="0043543C" w:rsidRDefault="00C87BD3">
            <w:r>
              <w:t>• Bản in danh sách dùng khổ A4 ngang.</w:t>
            </w:r>
            <w:r>
              <w:br/>
              <w:t>• Bản in danh sách in đúng phạm vi và điều kiện lọc đang áp.</w:t>
            </w:r>
            <w:r>
              <w:br/>
            </w:r>
            <w:r>
              <w:t>• Phiếu chưa duyệt thì ô Ngày duyệt trên bản in để TRỐNG.</w:t>
            </w:r>
          </w:p>
        </w:tc>
      </w:tr>
      <w:tr w:rsidR="0043543C" w14:paraId="060D092F" w14:textId="77777777">
        <w:trPr>
          <w:jc w:val="center"/>
        </w:trPr>
        <w:tc>
          <w:tcPr>
            <w:tcW w:w="2160" w:type="dxa"/>
          </w:tcPr>
          <w:p w14:paraId="286E60D7" w14:textId="77777777" w:rsidR="0043543C" w:rsidRDefault="00C87BD3">
            <w:r>
              <w:t>Yêu cầu đặc biệt</w:t>
            </w:r>
          </w:p>
        </w:tc>
        <w:tc>
          <w:tcPr>
            <w:tcW w:w="6480" w:type="dxa"/>
          </w:tcPr>
          <w:p w14:paraId="2D85EE20" w14:textId="77777777" w:rsidR="0043543C" w:rsidRDefault="00C87BD3">
            <w:r>
              <w:t>Phần đầu bản in lấy theo công ty ghi trên phiếu, không lấy theo người đang in.</w:t>
            </w:r>
          </w:p>
        </w:tc>
      </w:tr>
    </w:tbl>
    <w:p w14:paraId="3D261575" w14:textId="77777777" w:rsidR="0043543C" w:rsidRDefault="0043543C"/>
    <w:p w14:paraId="79120AFC" w14:textId="77777777" w:rsidR="0043543C" w:rsidRDefault="00C87BD3">
      <w:r>
        <w:t>2.12.3 Layout màn hình</w:t>
      </w:r>
    </w:p>
    <w:p w14:paraId="443C4B73" w14:textId="77777777" w:rsidR="0043543C" w:rsidRDefault="00C87BD3">
      <w:r>
        <w:t>Đường dẫn màn hình:</w:t>
      </w:r>
    </w:p>
    <w:p w14:paraId="582755D0" w14:textId="77777777" w:rsidR="0043543C" w:rsidRDefault="00C87BD3">
      <w:r>
        <w:t>Menu: Phân hệ Tài chính =&gt; Giữ hàng =&gt; Yêu cầu xuất giữ =&gt; Xem chi tiết =&gt; In</w:t>
      </w:r>
    </w:p>
    <w:p w14:paraId="781400FF" w14:textId="77777777" w:rsidR="0043543C" w:rsidRDefault="00C87BD3">
      <w:pPr>
        <w:jc w:val="center"/>
      </w:pPr>
      <w:r>
        <w:rPr>
          <w:noProof/>
        </w:rPr>
        <w:drawing>
          <wp:inline distT="0" distB="0" distL="0" distR="0" wp14:anchorId="528CAE62" wp14:editId="7A0AB46C">
            <wp:extent cx="5669280" cy="3543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in-phieu.png"/>
                    <pic:cNvPicPr/>
                  </pic:nvPicPr>
                  <pic:blipFill>
                    <a:blip r:embed="rId41"/>
                    <a:stretch>
                      <a:fillRect/>
                    </a:stretch>
                  </pic:blipFill>
                  <pic:spPr>
                    <a:xfrm>
                      <a:off x="0" y="0"/>
                      <a:ext cx="5669280" cy="3543300"/>
                    </a:xfrm>
                    <a:prstGeom prst="rect">
                      <a:avLst/>
                    </a:prstGeom>
                  </pic:spPr>
                </pic:pic>
              </a:graphicData>
            </a:graphic>
          </wp:inline>
        </w:drawing>
      </w:r>
    </w:p>
    <w:p w14:paraId="3277412E" w14:textId="77777777" w:rsidR="0043543C" w:rsidRDefault="00C87BD3">
      <w:pPr>
        <w:jc w:val="center"/>
      </w:pPr>
      <w:r>
        <w:rPr>
          <w:i/>
          <w:color w:val="64748B"/>
        </w:rPr>
        <w:lastRenderedPageBreak/>
        <w:t>Hình 26: Cửa sổ Xem trước yêu cầu xuất giữ</w:t>
      </w:r>
    </w:p>
    <w:p w14:paraId="240C5602" w14:textId="77777777" w:rsidR="0043543C" w:rsidRDefault="00C87BD3">
      <w:r>
        <w:t>2.12.4 Mô tả chi tiết giao diện</w:t>
      </w:r>
    </w:p>
    <w:tbl>
      <w:tblPr>
        <w:tblStyle w:val="TableGrid"/>
        <w:tblW w:w="0" w:type="auto"/>
        <w:jc w:val="center"/>
        <w:tblLook w:val="04A0" w:firstRow="1" w:lastRow="0" w:firstColumn="1" w:lastColumn="0" w:noHBand="0" w:noVBand="1"/>
      </w:tblPr>
      <w:tblGrid>
        <w:gridCol w:w="708"/>
        <w:gridCol w:w="1294"/>
        <w:gridCol w:w="1357"/>
        <w:gridCol w:w="1008"/>
        <w:gridCol w:w="1041"/>
        <w:gridCol w:w="1005"/>
        <w:gridCol w:w="2443"/>
      </w:tblGrid>
      <w:tr w:rsidR="0043543C" w14:paraId="707B91CC" w14:textId="77777777">
        <w:trPr>
          <w:jc w:val="center"/>
        </w:trPr>
        <w:tc>
          <w:tcPr>
            <w:tcW w:w="576" w:type="dxa"/>
          </w:tcPr>
          <w:p w14:paraId="084C4B78" w14:textId="77777777" w:rsidR="0043543C" w:rsidRDefault="00C87BD3">
            <w:r>
              <w:rPr>
                <w:b/>
              </w:rPr>
              <w:t>STT</w:t>
            </w:r>
          </w:p>
        </w:tc>
        <w:tc>
          <w:tcPr>
            <w:tcW w:w="1728" w:type="dxa"/>
          </w:tcPr>
          <w:p w14:paraId="71F7EBAB" w14:textId="77777777" w:rsidR="0043543C" w:rsidRDefault="00C87BD3">
            <w:r>
              <w:rPr>
                <w:b/>
              </w:rPr>
              <w:t>Tên đối tượng</w:t>
            </w:r>
          </w:p>
        </w:tc>
        <w:tc>
          <w:tcPr>
            <w:tcW w:w="1152" w:type="dxa"/>
          </w:tcPr>
          <w:p w14:paraId="4F18FE59" w14:textId="77777777" w:rsidR="0043543C" w:rsidRDefault="00C87BD3">
            <w:r>
              <w:rPr>
                <w:b/>
              </w:rPr>
              <w:t>Loại</w:t>
            </w:r>
          </w:p>
        </w:tc>
        <w:tc>
          <w:tcPr>
            <w:tcW w:w="1080" w:type="dxa"/>
          </w:tcPr>
          <w:p w14:paraId="0CE286A9" w14:textId="77777777" w:rsidR="0043543C" w:rsidRDefault="00C87BD3">
            <w:r>
              <w:rPr>
                <w:b/>
              </w:rPr>
              <w:t>Trạng thái</w:t>
            </w:r>
          </w:p>
        </w:tc>
        <w:tc>
          <w:tcPr>
            <w:tcW w:w="1224" w:type="dxa"/>
          </w:tcPr>
          <w:p w14:paraId="6954AB34" w14:textId="77777777" w:rsidR="0043543C" w:rsidRDefault="00C87BD3">
            <w:r>
              <w:rPr>
                <w:b/>
              </w:rPr>
              <w:t>Phạm vi</w:t>
            </w:r>
          </w:p>
        </w:tc>
        <w:tc>
          <w:tcPr>
            <w:tcW w:w="1224" w:type="dxa"/>
          </w:tcPr>
          <w:p w14:paraId="7038D15D" w14:textId="77777777" w:rsidR="0043543C" w:rsidRDefault="00C87BD3">
            <w:r>
              <w:rPr>
                <w:b/>
              </w:rPr>
              <w:t>Giá trị ban đầu</w:t>
            </w:r>
          </w:p>
        </w:tc>
        <w:tc>
          <w:tcPr>
            <w:tcW w:w="4032" w:type="dxa"/>
          </w:tcPr>
          <w:p w14:paraId="4EC4D711" w14:textId="77777777" w:rsidR="0043543C" w:rsidRDefault="00C87BD3">
            <w:r>
              <w:rPr>
                <w:b/>
              </w:rPr>
              <w:t>Mô tả</w:t>
            </w:r>
          </w:p>
        </w:tc>
      </w:tr>
      <w:tr w:rsidR="0043543C" w14:paraId="01B52B3F" w14:textId="77777777">
        <w:trPr>
          <w:jc w:val="center"/>
        </w:trPr>
        <w:tc>
          <w:tcPr>
            <w:tcW w:w="576" w:type="dxa"/>
          </w:tcPr>
          <w:p w14:paraId="4F952B28" w14:textId="77777777" w:rsidR="0043543C" w:rsidRDefault="00C87BD3">
            <w:r>
              <w:t>1</w:t>
            </w:r>
          </w:p>
        </w:tc>
        <w:tc>
          <w:tcPr>
            <w:tcW w:w="1728" w:type="dxa"/>
          </w:tcPr>
          <w:p w14:paraId="28A574AD" w14:textId="77777777" w:rsidR="0043543C" w:rsidRDefault="00C87BD3">
            <w:r>
              <w:t>Nút In trên cửa sổ xem trước</w:t>
            </w:r>
          </w:p>
        </w:tc>
        <w:tc>
          <w:tcPr>
            <w:tcW w:w="1152" w:type="dxa"/>
          </w:tcPr>
          <w:p w14:paraId="6E79CDD6" w14:textId="77777777" w:rsidR="0043543C" w:rsidRDefault="00C87BD3">
            <w:r>
              <w:t>Button</w:t>
            </w:r>
          </w:p>
        </w:tc>
        <w:tc>
          <w:tcPr>
            <w:tcW w:w="1080" w:type="dxa"/>
          </w:tcPr>
          <w:p w14:paraId="51DA8566" w14:textId="77777777" w:rsidR="0043543C" w:rsidRDefault="00C87BD3">
            <w:r>
              <w:t>Enable</w:t>
            </w:r>
          </w:p>
        </w:tc>
        <w:tc>
          <w:tcPr>
            <w:tcW w:w="1224" w:type="dxa"/>
          </w:tcPr>
          <w:p w14:paraId="473C813B" w14:textId="77777777" w:rsidR="0043543C" w:rsidRDefault="00C87BD3">
            <w:r>
              <w:t>–</w:t>
            </w:r>
          </w:p>
        </w:tc>
        <w:tc>
          <w:tcPr>
            <w:tcW w:w="1224" w:type="dxa"/>
          </w:tcPr>
          <w:p w14:paraId="773692D7" w14:textId="77777777" w:rsidR="0043543C" w:rsidRDefault="00C87BD3">
            <w:r>
              <w:t>Hiển thị</w:t>
            </w:r>
          </w:p>
        </w:tc>
        <w:tc>
          <w:tcPr>
            <w:tcW w:w="4032" w:type="dxa"/>
          </w:tcPr>
          <w:p w14:paraId="03AC3D37" w14:textId="77777777" w:rsidR="0043543C" w:rsidRDefault="00C87BD3">
            <w:r>
              <w:t>Nằm cạnh tiêu đề cửa sổ.</w:t>
            </w:r>
          </w:p>
        </w:tc>
      </w:tr>
      <w:tr w:rsidR="0043543C" w14:paraId="50DB6EFF" w14:textId="77777777">
        <w:trPr>
          <w:jc w:val="center"/>
        </w:trPr>
        <w:tc>
          <w:tcPr>
            <w:tcW w:w="576" w:type="dxa"/>
          </w:tcPr>
          <w:p w14:paraId="1E48AF36" w14:textId="77777777" w:rsidR="0043543C" w:rsidRDefault="00C87BD3">
            <w:r>
              <w:t>2</w:t>
            </w:r>
          </w:p>
        </w:tc>
        <w:tc>
          <w:tcPr>
            <w:tcW w:w="1728" w:type="dxa"/>
          </w:tcPr>
          <w:p w14:paraId="65765B3F" w14:textId="77777777" w:rsidR="0043543C" w:rsidRDefault="00C87BD3">
            <w:r>
              <w:t>Phần đầu chứng từ</w:t>
            </w:r>
          </w:p>
        </w:tc>
        <w:tc>
          <w:tcPr>
            <w:tcW w:w="1152" w:type="dxa"/>
          </w:tcPr>
          <w:p w14:paraId="08976C50" w14:textId="77777777" w:rsidR="0043543C" w:rsidRDefault="00C87BD3">
            <w:r>
              <w:t>Label</w:t>
            </w:r>
          </w:p>
        </w:tc>
        <w:tc>
          <w:tcPr>
            <w:tcW w:w="1080" w:type="dxa"/>
          </w:tcPr>
          <w:p w14:paraId="3422E62C" w14:textId="77777777" w:rsidR="0043543C" w:rsidRDefault="00C87BD3">
            <w:r>
              <w:t>Read-only</w:t>
            </w:r>
          </w:p>
        </w:tc>
        <w:tc>
          <w:tcPr>
            <w:tcW w:w="1224" w:type="dxa"/>
          </w:tcPr>
          <w:p w14:paraId="39E4E6CC" w14:textId="77777777" w:rsidR="0043543C" w:rsidRDefault="00C87BD3">
            <w:r>
              <w:t>–</w:t>
            </w:r>
          </w:p>
        </w:tc>
        <w:tc>
          <w:tcPr>
            <w:tcW w:w="1224" w:type="dxa"/>
          </w:tcPr>
          <w:p w14:paraId="1D76FE85" w14:textId="77777777" w:rsidR="0043543C" w:rsidRDefault="00C87BD3">
            <w:r>
              <w:t>Theo công ty của phiếu</w:t>
            </w:r>
          </w:p>
        </w:tc>
        <w:tc>
          <w:tcPr>
            <w:tcW w:w="4032" w:type="dxa"/>
          </w:tcPr>
          <w:p w14:paraId="790F090F" w14:textId="77777777" w:rsidR="0043543C" w:rsidRDefault="00C87BD3">
            <w:r>
              <w:t>Gồm logo và thông tin liên hệ của công ty ghi trên phiếu.</w:t>
            </w:r>
          </w:p>
        </w:tc>
      </w:tr>
      <w:tr w:rsidR="0043543C" w14:paraId="6C5507B9" w14:textId="77777777">
        <w:trPr>
          <w:jc w:val="center"/>
        </w:trPr>
        <w:tc>
          <w:tcPr>
            <w:tcW w:w="576" w:type="dxa"/>
          </w:tcPr>
          <w:p w14:paraId="0D3E11DE" w14:textId="77777777" w:rsidR="0043543C" w:rsidRDefault="00C87BD3">
            <w:r>
              <w:t>3</w:t>
            </w:r>
          </w:p>
        </w:tc>
        <w:tc>
          <w:tcPr>
            <w:tcW w:w="1728" w:type="dxa"/>
          </w:tcPr>
          <w:p w14:paraId="21403456" w14:textId="77777777" w:rsidR="0043543C" w:rsidRDefault="00C87BD3">
            <w:r>
              <w:t>Khối thông tin phiếu</w:t>
            </w:r>
          </w:p>
        </w:tc>
        <w:tc>
          <w:tcPr>
            <w:tcW w:w="1152" w:type="dxa"/>
          </w:tcPr>
          <w:p w14:paraId="3724940B" w14:textId="77777777" w:rsidR="0043543C" w:rsidRDefault="00C87BD3">
            <w:r>
              <w:t>Table/Grid</w:t>
            </w:r>
          </w:p>
        </w:tc>
        <w:tc>
          <w:tcPr>
            <w:tcW w:w="1080" w:type="dxa"/>
          </w:tcPr>
          <w:p w14:paraId="11504ACE" w14:textId="77777777" w:rsidR="0043543C" w:rsidRDefault="00C87BD3">
            <w:r>
              <w:t>Read-only</w:t>
            </w:r>
          </w:p>
        </w:tc>
        <w:tc>
          <w:tcPr>
            <w:tcW w:w="1224" w:type="dxa"/>
          </w:tcPr>
          <w:p w14:paraId="50528E63" w14:textId="77777777" w:rsidR="0043543C" w:rsidRDefault="00C87BD3">
            <w:r>
              <w:t>–</w:t>
            </w:r>
          </w:p>
        </w:tc>
        <w:tc>
          <w:tcPr>
            <w:tcW w:w="1224" w:type="dxa"/>
          </w:tcPr>
          <w:p w14:paraId="0A2D45BC" w14:textId="77777777" w:rsidR="0043543C" w:rsidRDefault="00C87BD3">
            <w:r>
              <w:t>Theo dữ liệu</w:t>
            </w:r>
          </w:p>
        </w:tc>
        <w:tc>
          <w:tcPr>
            <w:tcW w:w="4032" w:type="dxa"/>
          </w:tcPr>
          <w:p w14:paraId="05D8E1A4" w14:textId="77777777" w:rsidR="0043543C" w:rsidRDefault="00C87BD3">
            <w:r>
              <w:t>Loại yêu cầu, hợp đồng, khách hàng, địa chỉ, người yêu cầu, phòng ban, giữ đến ngày, trạng thái.</w:t>
            </w:r>
          </w:p>
        </w:tc>
      </w:tr>
      <w:tr w:rsidR="0043543C" w14:paraId="3F78487C" w14:textId="77777777">
        <w:trPr>
          <w:jc w:val="center"/>
        </w:trPr>
        <w:tc>
          <w:tcPr>
            <w:tcW w:w="576" w:type="dxa"/>
          </w:tcPr>
          <w:p w14:paraId="1516386C" w14:textId="77777777" w:rsidR="0043543C" w:rsidRDefault="00C87BD3">
            <w:r>
              <w:t>4</w:t>
            </w:r>
          </w:p>
        </w:tc>
        <w:tc>
          <w:tcPr>
            <w:tcW w:w="1728" w:type="dxa"/>
          </w:tcPr>
          <w:p w14:paraId="107F5696" w14:textId="77777777" w:rsidR="0043543C" w:rsidRDefault="00C87BD3">
            <w:r>
              <w:t>Bảng hàng hóa</w:t>
            </w:r>
          </w:p>
        </w:tc>
        <w:tc>
          <w:tcPr>
            <w:tcW w:w="1152" w:type="dxa"/>
          </w:tcPr>
          <w:p w14:paraId="002979AF" w14:textId="77777777" w:rsidR="0043543C" w:rsidRDefault="00C87BD3">
            <w:r>
              <w:t>Table/Grid</w:t>
            </w:r>
          </w:p>
        </w:tc>
        <w:tc>
          <w:tcPr>
            <w:tcW w:w="1080" w:type="dxa"/>
          </w:tcPr>
          <w:p w14:paraId="522DE319" w14:textId="77777777" w:rsidR="0043543C" w:rsidRDefault="00C87BD3">
            <w:r>
              <w:t>Read-only</w:t>
            </w:r>
          </w:p>
        </w:tc>
        <w:tc>
          <w:tcPr>
            <w:tcW w:w="1224" w:type="dxa"/>
          </w:tcPr>
          <w:p w14:paraId="456E1C96" w14:textId="77777777" w:rsidR="0043543C" w:rsidRDefault="00C87BD3">
            <w:r>
              <w:t>–</w:t>
            </w:r>
          </w:p>
        </w:tc>
        <w:tc>
          <w:tcPr>
            <w:tcW w:w="1224" w:type="dxa"/>
          </w:tcPr>
          <w:p w14:paraId="2C4B7AF0" w14:textId="77777777" w:rsidR="0043543C" w:rsidRDefault="00C87BD3">
            <w:r>
              <w:t>Theo dữ liệu</w:t>
            </w:r>
          </w:p>
        </w:tc>
        <w:tc>
          <w:tcPr>
            <w:tcW w:w="4032" w:type="dxa"/>
          </w:tcPr>
          <w:p w14:paraId="66B817DC" w14:textId="77777777" w:rsidR="0043543C" w:rsidRDefault="00C87BD3">
            <w:r>
              <w:t>Các cột hàng hóa, số lượng đề nghị, đơn vị tính, đơn giá, thành tiền và dòng Tổng cộng.</w:t>
            </w:r>
          </w:p>
        </w:tc>
      </w:tr>
      <w:tr w:rsidR="0043543C" w14:paraId="2EB722DE" w14:textId="77777777">
        <w:trPr>
          <w:jc w:val="center"/>
        </w:trPr>
        <w:tc>
          <w:tcPr>
            <w:tcW w:w="576" w:type="dxa"/>
          </w:tcPr>
          <w:p w14:paraId="048196AA" w14:textId="77777777" w:rsidR="0043543C" w:rsidRDefault="00C87BD3">
            <w:r>
              <w:t>5</w:t>
            </w:r>
          </w:p>
        </w:tc>
        <w:tc>
          <w:tcPr>
            <w:tcW w:w="1728" w:type="dxa"/>
          </w:tcPr>
          <w:p w14:paraId="7A7DB485" w14:textId="77777777" w:rsidR="0043543C" w:rsidRDefault="00C87BD3">
            <w:r>
              <w:t>Bảng thông tin duyệt</w:t>
            </w:r>
          </w:p>
        </w:tc>
        <w:tc>
          <w:tcPr>
            <w:tcW w:w="1152" w:type="dxa"/>
          </w:tcPr>
          <w:p w14:paraId="43835E6F" w14:textId="77777777" w:rsidR="0043543C" w:rsidRDefault="00C87BD3">
            <w:r>
              <w:t>Table/Grid</w:t>
            </w:r>
          </w:p>
        </w:tc>
        <w:tc>
          <w:tcPr>
            <w:tcW w:w="1080" w:type="dxa"/>
          </w:tcPr>
          <w:p w14:paraId="21CA9594" w14:textId="77777777" w:rsidR="0043543C" w:rsidRDefault="00C87BD3">
            <w:r>
              <w:t>Read-only</w:t>
            </w:r>
          </w:p>
        </w:tc>
        <w:tc>
          <w:tcPr>
            <w:tcW w:w="1224" w:type="dxa"/>
          </w:tcPr>
          <w:p w14:paraId="73D90CA7" w14:textId="77777777" w:rsidR="0043543C" w:rsidRDefault="00C87BD3">
            <w:r>
              <w:t>–</w:t>
            </w:r>
          </w:p>
        </w:tc>
        <w:tc>
          <w:tcPr>
            <w:tcW w:w="1224" w:type="dxa"/>
          </w:tcPr>
          <w:p w14:paraId="68C76438" w14:textId="77777777" w:rsidR="0043543C" w:rsidRDefault="00C87BD3">
            <w:r>
              <w:t>Theo dữ liệu</w:t>
            </w:r>
          </w:p>
        </w:tc>
        <w:tc>
          <w:tcPr>
            <w:tcW w:w="4032" w:type="dxa"/>
          </w:tcPr>
          <w:p w14:paraId="445C946E" w14:textId="77777777" w:rsidR="0043543C" w:rsidRDefault="00C87BD3">
            <w:r>
              <w:t>Người duyệt và thời gian duyệt từng cấp; bước chưa duyệt để trống.</w:t>
            </w:r>
          </w:p>
        </w:tc>
      </w:tr>
      <w:tr w:rsidR="0043543C" w14:paraId="1C2493F7" w14:textId="77777777">
        <w:trPr>
          <w:jc w:val="center"/>
        </w:trPr>
        <w:tc>
          <w:tcPr>
            <w:tcW w:w="576" w:type="dxa"/>
          </w:tcPr>
          <w:p w14:paraId="42C16F7F" w14:textId="77777777" w:rsidR="0043543C" w:rsidRDefault="00C87BD3">
            <w:r>
              <w:t>6</w:t>
            </w:r>
          </w:p>
        </w:tc>
        <w:tc>
          <w:tcPr>
            <w:tcW w:w="1728" w:type="dxa"/>
          </w:tcPr>
          <w:p w14:paraId="11DF349B" w14:textId="77777777" w:rsidR="0043543C" w:rsidRDefault="00C87BD3">
            <w:r>
              <w:t>Khối ký tên</w:t>
            </w:r>
          </w:p>
        </w:tc>
        <w:tc>
          <w:tcPr>
            <w:tcW w:w="1152" w:type="dxa"/>
          </w:tcPr>
          <w:p w14:paraId="3AF1CD24" w14:textId="77777777" w:rsidR="0043543C" w:rsidRDefault="00C87BD3">
            <w:r>
              <w:t>Label</w:t>
            </w:r>
          </w:p>
        </w:tc>
        <w:tc>
          <w:tcPr>
            <w:tcW w:w="1080" w:type="dxa"/>
          </w:tcPr>
          <w:p w14:paraId="6957A5B5" w14:textId="77777777" w:rsidR="0043543C" w:rsidRDefault="00C87BD3">
            <w:r>
              <w:t>Read-only</w:t>
            </w:r>
          </w:p>
        </w:tc>
        <w:tc>
          <w:tcPr>
            <w:tcW w:w="1224" w:type="dxa"/>
          </w:tcPr>
          <w:p w14:paraId="627D0378" w14:textId="77777777" w:rsidR="0043543C" w:rsidRDefault="00C87BD3">
            <w:r>
              <w:t>–</w:t>
            </w:r>
          </w:p>
        </w:tc>
        <w:tc>
          <w:tcPr>
            <w:tcW w:w="1224" w:type="dxa"/>
          </w:tcPr>
          <w:p w14:paraId="70FAEFF4" w14:textId="77777777" w:rsidR="0043543C" w:rsidRDefault="00C87BD3">
            <w:r>
              <w:t>Hiển thị</w:t>
            </w:r>
          </w:p>
        </w:tc>
        <w:tc>
          <w:tcPr>
            <w:tcW w:w="4032" w:type="dxa"/>
          </w:tcPr>
          <w:p w14:paraId="65D449EA" w14:textId="77777777" w:rsidR="0043543C" w:rsidRDefault="00C87BD3">
            <w:r>
              <w:t>Các ô ký theo mẫu chứng từ của công ty.</w:t>
            </w:r>
          </w:p>
        </w:tc>
      </w:tr>
      <w:tr w:rsidR="0043543C" w14:paraId="5940988B" w14:textId="77777777">
        <w:trPr>
          <w:jc w:val="center"/>
        </w:trPr>
        <w:tc>
          <w:tcPr>
            <w:tcW w:w="576" w:type="dxa"/>
          </w:tcPr>
          <w:p w14:paraId="424D2B2B" w14:textId="77777777" w:rsidR="0043543C" w:rsidRDefault="00C87BD3">
            <w:r>
              <w:t>7</w:t>
            </w:r>
          </w:p>
        </w:tc>
        <w:tc>
          <w:tcPr>
            <w:tcW w:w="1728" w:type="dxa"/>
          </w:tcPr>
          <w:p w14:paraId="257DF28E" w14:textId="77777777" w:rsidR="0043543C" w:rsidRDefault="00C87BD3">
            <w:r>
              <w:t>Bản in danh sách</w:t>
            </w:r>
          </w:p>
        </w:tc>
        <w:tc>
          <w:tcPr>
            <w:tcW w:w="1152" w:type="dxa"/>
          </w:tcPr>
          <w:p w14:paraId="6BCEF492" w14:textId="77777777" w:rsidR="0043543C" w:rsidRDefault="00C87BD3">
            <w:r>
              <w:t>Table/Grid</w:t>
            </w:r>
          </w:p>
        </w:tc>
        <w:tc>
          <w:tcPr>
            <w:tcW w:w="1080" w:type="dxa"/>
          </w:tcPr>
          <w:p w14:paraId="7D896DB6" w14:textId="77777777" w:rsidR="0043543C" w:rsidRDefault="00C87BD3">
            <w:r>
              <w:t>Read-only</w:t>
            </w:r>
          </w:p>
        </w:tc>
        <w:tc>
          <w:tcPr>
            <w:tcW w:w="1224" w:type="dxa"/>
          </w:tcPr>
          <w:p w14:paraId="1C42D5E2" w14:textId="77777777" w:rsidR="0043543C" w:rsidRDefault="00C87BD3">
            <w:r>
              <w:t>–</w:t>
            </w:r>
          </w:p>
        </w:tc>
        <w:tc>
          <w:tcPr>
            <w:tcW w:w="1224" w:type="dxa"/>
          </w:tcPr>
          <w:p w14:paraId="4B13EED5" w14:textId="77777777" w:rsidR="0043543C" w:rsidRDefault="00C87BD3">
            <w:r>
              <w:t>Theo bộ lọc</w:t>
            </w:r>
          </w:p>
        </w:tc>
        <w:tc>
          <w:tcPr>
            <w:tcW w:w="4032" w:type="dxa"/>
          </w:tcPr>
          <w:p w14:paraId="56BE2FE7" w14:textId="77777777" w:rsidR="0043543C" w:rsidRDefault="00C87BD3">
            <w:r>
              <w:t>Khổ A4 ngang, có dòng tổng số phiếu và các cột chính của màn danh sách.</w:t>
            </w:r>
          </w:p>
        </w:tc>
      </w:tr>
    </w:tbl>
    <w:p w14:paraId="1E28EE5B" w14:textId="77777777" w:rsidR="0043543C" w:rsidRDefault="0043543C"/>
    <w:p w14:paraId="234CD514" w14:textId="77777777" w:rsidR="0043543C" w:rsidRDefault="00C87BD3">
      <w:r>
        <w:t>2.12.5 Danh sách event và xử lý event</w:t>
      </w:r>
    </w:p>
    <w:tbl>
      <w:tblPr>
        <w:tblStyle w:val="TableGrid"/>
        <w:tblW w:w="0" w:type="auto"/>
        <w:jc w:val="center"/>
        <w:tblLook w:val="04A0" w:firstRow="1" w:lastRow="0" w:firstColumn="1" w:lastColumn="0" w:noHBand="0" w:noVBand="1"/>
      </w:tblPr>
      <w:tblGrid>
        <w:gridCol w:w="708"/>
        <w:gridCol w:w="2156"/>
        <w:gridCol w:w="1246"/>
        <w:gridCol w:w="4746"/>
      </w:tblGrid>
      <w:tr w:rsidR="0043543C" w14:paraId="7D51B73E" w14:textId="77777777">
        <w:trPr>
          <w:jc w:val="center"/>
        </w:trPr>
        <w:tc>
          <w:tcPr>
            <w:tcW w:w="576" w:type="dxa"/>
          </w:tcPr>
          <w:p w14:paraId="559726B2" w14:textId="77777777" w:rsidR="0043543C" w:rsidRDefault="00C87BD3">
            <w:r>
              <w:rPr>
                <w:b/>
              </w:rPr>
              <w:t>STT</w:t>
            </w:r>
          </w:p>
        </w:tc>
        <w:tc>
          <w:tcPr>
            <w:tcW w:w="2304" w:type="dxa"/>
          </w:tcPr>
          <w:p w14:paraId="22B470FA" w14:textId="77777777" w:rsidR="0043543C" w:rsidRDefault="00C87BD3">
            <w:r>
              <w:rPr>
                <w:b/>
              </w:rPr>
              <w:t>Event</w:t>
            </w:r>
          </w:p>
        </w:tc>
        <w:tc>
          <w:tcPr>
            <w:tcW w:w="1296" w:type="dxa"/>
          </w:tcPr>
          <w:p w14:paraId="7F5EF963" w14:textId="77777777" w:rsidR="0043543C" w:rsidRDefault="00C87BD3">
            <w:r>
              <w:rPr>
                <w:b/>
              </w:rPr>
              <w:t>Loại event</w:t>
            </w:r>
          </w:p>
        </w:tc>
        <w:tc>
          <w:tcPr>
            <w:tcW w:w="5184" w:type="dxa"/>
          </w:tcPr>
          <w:p w14:paraId="7992519C" w14:textId="77777777" w:rsidR="0043543C" w:rsidRDefault="00C87BD3">
            <w:r>
              <w:rPr>
                <w:b/>
              </w:rPr>
              <w:t>Xử lý event</w:t>
            </w:r>
          </w:p>
        </w:tc>
      </w:tr>
      <w:tr w:rsidR="0043543C" w14:paraId="64D25E35" w14:textId="77777777">
        <w:trPr>
          <w:jc w:val="center"/>
        </w:trPr>
        <w:tc>
          <w:tcPr>
            <w:tcW w:w="576" w:type="dxa"/>
          </w:tcPr>
          <w:p w14:paraId="42EFC32E" w14:textId="77777777" w:rsidR="0043543C" w:rsidRDefault="00C87BD3">
            <w:r>
              <w:t>1</w:t>
            </w:r>
          </w:p>
        </w:tc>
        <w:tc>
          <w:tcPr>
            <w:tcW w:w="2304" w:type="dxa"/>
          </w:tcPr>
          <w:p w14:paraId="031F86B8" w14:textId="77777777" w:rsidR="0043543C" w:rsidRDefault="00C87BD3">
            <w:r>
              <w:t xml:space="preserve">Bấm nút In ở </w:t>
            </w:r>
            <w:r>
              <w:lastRenderedPageBreak/>
              <w:t>dòng hoặc ở màn chi tiết</w:t>
            </w:r>
          </w:p>
        </w:tc>
        <w:tc>
          <w:tcPr>
            <w:tcW w:w="1296" w:type="dxa"/>
          </w:tcPr>
          <w:p w14:paraId="6B7FED80" w14:textId="77777777" w:rsidR="0043543C" w:rsidRDefault="00C87BD3">
            <w:r>
              <w:lastRenderedPageBreak/>
              <w:t>Click</w:t>
            </w:r>
          </w:p>
        </w:tc>
        <w:tc>
          <w:tcPr>
            <w:tcW w:w="5184" w:type="dxa"/>
          </w:tcPr>
          <w:p w14:paraId="25C72B3C" w14:textId="77777777" w:rsidR="0043543C" w:rsidRDefault="00C87BD3">
            <w:r>
              <w:t>After:</w:t>
            </w:r>
            <w:r>
              <w:br/>
            </w:r>
            <w:r>
              <w:lastRenderedPageBreak/>
              <w:t>– Mở cửa sổ xem trước bản in của đúng phiếu đó.</w:t>
            </w:r>
          </w:p>
        </w:tc>
      </w:tr>
      <w:tr w:rsidR="0043543C" w14:paraId="052AB474" w14:textId="77777777">
        <w:trPr>
          <w:jc w:val="center"/>
        </w:trPr>
        <w:tc>
          <w:tcPr>
            <w:tcW w:w="576" w:type="dxa"/>
          </w:tcPr>
          <w:p w14:paraId="7575070B" w14:textId="77777777" w:rsidR="0043543C" w:rsidRDefault="00C87BD3">
            <w:r>
              <w:lastRenderedPageBreak/>
              <w:t>2</w:t>
            </w:r>
          </w:p>
        </w:tc>
        <w:tc>
          <w:tcPr>
            <w:tcW w:w="2304" w:type="dxa"/>
          </w:tcPr>
          <w:p w14:paraId="259C3180" w14:textId="77777777" w:rsidR="0043543C" w:rsidRDefault="00C87BD3">
            <w:r>
              <w:t>Bấm nút In ở thanh công cụ danh sách</w:t>
            </w:r>
          </w:p>
        </w:tc>
        <w:tc>
          <w:tcPr>
            <w:tcW w:w="1296" w:type="dxa"/>
          </w:tcPr>
          <w:p w14:paraId="7423C2C1" w14:textId="77777777" w:rsidR="0043543C" w:rsidRDefault="00C87BD3">
            <w:r>
              <w:t>Click</w:t>
            </w:r>
          </w:p>
        </w:tc>
        <w:tc>
          <w:tcPr>
            <w:tcW w:w="5184" w:type="dxa"/>
          </w:tcPr>
          <w:p w14:paraId="1AF35C5A" w14:textId="77777777" w:rsidR="0043543C" w:rsidRDefault="00C87BD3">
            <w:r>
              <w:t>After:</w:t>
            </w:r>
            <w:r>
              <w:br/>
              <w:t>– Mở cửa sổ xem trước bản in danh sách theo đúng bộ lọc đang áp, khổ ngang.</w:t>
            </w:r>
          </w:p>
        </w:tc>
      </w:tr>
    </w:tbl>
    <w:p w14:paraId="52596BC1" w14:textId="77777777" w:rsidR="0043543C" w:rsidRDefault="0043543C"/>
    <w:p w14:paraId="4B87ABFF" w14:textId="77777777" w:rsidR="0043543C" w:rsidRDefault="00C87BD3">
      <w:pPr>
        <w:pStyle w:val="Heading3"/>
      </w:pPr>
      <w:bookmarkStart w:id="22" w:name="_Toc240640761"/>
      <w:r>
        <w:t>2.13 Xuất Excel danh sách</w:t>
      </w:r>
      <w:bookmarkEnd w:id="22"/>
    </w:p>
    <w:p w14:paraId="2EDE2A28" w14:textId="77777777" w:rsidR="0043543C" w:rsidRDefault="00C87BD3">
      <w:r>
        <w:t>2.13.1 Biểu đồ Usecase</w:t>
      </w:r>
    </w:p>
    <w:p w14:paraId="1C04162D" w14:textId="77777777" w:rsidR="0043543C" w:rsidRDefault="00C87BD3">
      <w:pPr>
        <w:jc w:val="center"/>
      </w:pPr>
      <w:r>
        <w:rPr>
          <w:noProof/>
        </w:rPr>
        <w:drawing>
          <wp:inline distT="0" distB="0" distL="0" distR="0" wp14:anchorId="07B896BD" wp14:editId="4F7B7BBE">
            <wp:extent cx="5669280" cy="12672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xg_uc_fr13.png"/>
                    <pic:cNvPicPr/>
                  </pic:nvPicPr>
                  <pic:blipFill>
                    <a:blip r:embed="rId42"/>
                    <a:stretch>
                      <a:fillRect/>
                    </a:stretch>
                  </pic:blipFill>
                  <pic:spPr>
                    <a:xfrm>
                      <a:off x="0" y="0"/>
                      <a:ext cx="5669280" cy="1267251"/>
                    </a:xfrm>
                    <a:prstGeom prst="rect">
                      <a:avLst/>
                    </a:prstGeom>
                  </pic:spPr>
                </pic:pic>
              </a:graphicData>
            </a:graphic>
          </wp:inline>
        </w:drawing>
      </w:r>
    </w:p>
    <w:p w14:paraId="63D3876D" w14:textId="77777777" w:rsidR="0043543C" w:rsidRDefault="00C87BD3">
      <w:pPr>
        <w:jc w:val="center"/>
      </w:pPr>
      <w:r>
        <w:rPr>
          <w:i/>
          <w:color w:val="64748B"/>
        </w:rPr>
        <w:t>Hình 27: Biểu đồ Use Case — FR-13 Xuất Excel danh sách</w:t>
      </w:r>
    </w:p>
    <w:p w14:paraId="44FF3A96" w14:textId="77777777" w:rsidR="0043543C" w:rsidRDefault="00C87BD3">
      <w:r>
        <w:t>2.13.2 Giới thiệu</w:t>
      </w:r>
    </w:p>
    <w:p w14:paraId="0E776C1B" w14:textId="0DA5F6A6" w:rsidR="0043543C" w:rsidRDefault="00C87BD3">
      <w:r>
        <w:t xml:space="preserve">Quy tắc chung: Áp dụng SRS Các quy tắc chung </w:t>
      </w:r>
      <w:hyperlink r:id="rId43" w:anchor="heading=h.x6yi3popnswy">
        <w:r>
          <w:rPr>
            <w:color w:val="1155CC"/>
            <w:u w:val="single"/>
          </w:rPr>
          <w:t>SRS_Các quy tắc chung_VN_1.0</w:t>
        </w:r>
      </w:hyperlink>
      <w:r>
        <w:t xml:space="preserve"> - Quy tắc Excel và Cấu hình cột.</w:t>
      </w:r>
    </w:p>
    <w:tbl>
      <w:tblPr>
        <w:tblStyle w:val="TableGrid"/>
        <w:tblW w:w="0" w:type="auto"/>
        <w:jc w:val="center"/>
        <w:tblLook w:val="04A0" w:firstRow="1" w:lastRow="0" w:firstColumn="1" w:lastColumn="0" w:noHBand="0" w:noVBand="1"/>
      </w:tblPr>
      <w:tblGrid>
        <w:gridCol w:w="2160"/>
        <w:gridCol w:w="6480"/>
      </w:tblGrid>
      <w:tr w:rsidR="0043543C" w14:paraId="3877C2E0" w14:textId="77777777">
        <w:trPr>
          <w:jc w:val="center"/>
        </w:trPr>
        <w:tc>
          <w:tcPr>
            <w:tcW w:w="2160" w:type="dxa"/>
          </w:tcPr>
          <w:p w14:paraId="167AF298" w14:textId="77777777" w:rsidR="0043543C" w:rsidRDefault="00C87BD3">
            <w:r>
              <w:rPr>
                <w:b/>
              </w:rPr>
              <w:t>Mục</w:t>
            </w:r>
          </w:p>
        </w:tc>
        <w:tc>
          <w:tcPr>
            <w:tcW w:w="6480" w:type="dxa"/>
          </w:tcPr>
          <w:p w14:paraId="05B98032" w14:textId="77777777" w:rsidR="0043543C" w:rsidRDefault="00C87BD3">
            <w:r>
              <w:rPr>
                <w:b/>
              </w:rPr>
              <w:t>Nội dung</w:t>
            </w:r>
          </w:p>
        </w:tc>
      </w:tr>
      <w:tr w:rsidR="0043543C" w14:paraId="0407E272" w14:textId="77777777">
        <w:trPr>
          <w:jc w:val="center"/>
        </w:trPr>
        <w:tc>
          <w:tcPr>
            <w:tcW w:w="2160" w:type="dxa"/>
          </w:tcPr>
          <w:p w14:paraId="657BD481" w14:textId="77777777" w:rsidR="0043543C" w:rsidRDefault="00C87BD3">
            <w:r>
              <w:t>Tên chức năng</w:t>
            </w:r>
          </w:p>
        </w:tc>
        <w:tc>
          <w:tcPr>
            <w:tcW w:w="6480" w:type="dxa"/>
          </w:tcPr>
          <w:p w14:paraId="5A943D7E" w14:textId="77777777" w:rsidR="0043543C" w:rsidRDefault="00C87BD3">
            <w:r>
              <w:t>Xuất Excel danh sách yêu cầu xuất giữ</w:t>
            </w:r>
          </w:p>
        </w:tc>
      </w:tr>
      <w:tr w:rsidR="0043543C" w14:paraId="7EB144C8" w14:textId="77777777">
        <w:trPr>
          <w:jc w:val="center"/>
        </w:trPr>
        <w:tc>
          <w:tcPr>
            <w:tcW w:w="2160" w:type="dxa"/>
          </w:tcPr>
          <w:p w14:paraId="3D86D075" w14:textId="77777777" w:rsidR="0043543C" w:rsidRDefault="00C87BD3">
            <w:r>
              <w:t>Mô tả</w:t>
            </w:r>
          </w:p>
        </w:tc>
        <w:tc>
          <w:tcPr>
            <w:tcW w:w="6480" w:type="dxa"/>
          </w:tcPr>
          <w:p w14:paraId="77F7F650" w14:textId="77777777" w:rsidR="0043543C" w:rsidRDefault="00C87BD3">
            <w:r>
              <w:t>Xuất danh sách phiếu ra tệp Excel. Người dùng tự chọn các trường cần xuất và thứ tự cột trong tệp chạy theo đúng thứ tự đã chọn.</w:t>
            </w:r>
          </w:p>
        </w:tc>
      </w:tr>
      <w:tr w:rsidR="0043543C" w14:paraId="58D870EF" w14:textId="77777777">
        <w:trPr>
          <w:jc w:val="center"/>
        </w:trPr>
        <w:tc>
          <w:tcPr>
            <w:tcW w:w="2160" w:type="dxa"/>
          </w:tcPr>
          <w:p w14:paraId="71A8B83F" w14:textId="77777777" w:rsidR="0043543C" w:rsidRDefault="00C87BD3">
            <w:r>
              <w:t>Tác nhân</w:t>
            </w:r>
          </w:p>
        </w:tc>
        <w:tc>
          <w:tcPr>
            <w:tcW w:w="6480" w:type="dxa"/>
          </w:tcPr>
          <w:p w14:paraId="70B13202" w14:textId="77777777" w:rsidR="0043543C" w:rsidRDefault="00C87BD3">
            <w:r>
              <w:t>Nhân viên kinh doanh; Trưởng phòng; Ban giám đốc; Kế toán</w:t>
            </w:r>
          </w:p>
        </w:tc>
      </w:tr>
      <w:tr w:rsidR="0043543C" w14:paraId="43E8D7EC" w14:textId="77777777">
        <w:trPr>
          <w:jc w:val="center"/>
        </w:trPr>
        <w:tc>
          <w:tcPr>
            <w:tcW w:w="2160" w:type="dxa"/>
          </w:tcPr>
          <w:p w14:paraId="0271648F" w14:textId="77777777" w:rsidR="0043543C" w:rsidRDefault="00C87BD3">
            <w:r>
              <w:t>Điều kiện ban đầu</w:t>
            </w:r>
          </w:p>
        </w:tc>
        <w:tc>
          <w:tcPr>
            <w:tcW w:w="6480" w:type="dxa"/>
          </w:tcPr>
          <w:p w14:paraId="532B6C5C" w14:textId="77777777" w:rsidR="0043543C" w:rsidRDefault="00C87BD3">
            <w:r>
              <w:t>Đang ở màn danh sách.</w:t>
            </w:r>
          </w:p>
        </w:tc>
      </w:tr>
      <w:tr w:rsidR="0043543C" w14:paraId="3B993879" w14:textId="77777777">
        <w:trPr>
          <w:jc w:val="center"/>
        </w:trPr>
        <w:tc>
          <w:tcPr>
            <w:tcW w:w="2160" w:type="dxa"/>
          </w:tcPr>
          <w:p w14:paraId="56B042B0" w14:textId="77777777" w:rsidR="0043543C" w:rsidRDefault="00C87BD3">
            <w:r>
              <w:t>Dòng sự kiện chính</w:t>
            </w:r>
          </w:p>
        </w:tc>
        <w:tc>
          <w:tcPr>
            <w:tcW w:w="6480" w:type="dxa"/>
          </w:tcPr>
          <w:p w14:paraId="42FB3E7E" w14:textId="77777777" w:rsidR="0043543C" w:rsidRDefault="00C87BD3">
            <w:r>
              <w:t>1. Người dùng bấm nút Xuất Excel.</w:t>
            </w:r>
            <w:r>
              <w:br/>
              <w:t>2. Hệ thống mở cửa sổ Chọn trường xuất Excel với 15 trường, mặc định chọn hết.</w:t>
            </w:r>
            <w:r>
              <w:br/>
              <w:t>3. Người dùng bỏ chọn các trường không cần.</w:t>
            </w:r>
            <w:r>
              <w:br/>
            </w:r>
            <w:r>
              <w:t>4. Người dùng bấm Xuất file.</w:t>
            </w:r>
            <w:r>
              <w:br/>
              <w:t>5. Hệ thống lấy toàn bộ dữ liệu khớp bộ lọc và tải tệp về máy.</w:t>
            </w:r>
          </w:p>
        </w:tc>
      </w:tr>
      <w:tr w:rsidR="0043543C" w14:paraId="1976F2EF" w14:textId="77777777">
        <w:trPr>
          <w:jc w:val="center"/>
        </w:trPr>
        <w:tc>
          <w:tcPr>
            <w:tcW w:w="2160" w:type="dxa"/>
          </w:tcPr>
          <w:p w14:paraId="0018457D" w14:textId="77777777" w:rsidR="0043543C" w:rsidRDefault="00C87BD3">
            <w:r>
              <w:t>Dòng sự kiện phụ</w:t>
            </w:r>
          </w:p>
        </w:tc>
        <w:tc>
          <w:tcPr>
            <w:tcW w:w="6480" w:type="dxa"/>
          </w:tcPr>
          <w:p w14:paraId="3E2E837C" w14:textId="77777777" w:rsidR="0043543C" w:rsidRDefault="00C87BD3">
            <w:r>
              <w:t>• Trong lúc đang xuất, nút bị khóa để tránh bấm nhiều lần.</w:t>
            </w:r>
            <w:r>
              <w:br/>
              <w:t>• Xuất thất bại → hiển thị thông báo lỗi, không tải tệp.</w:t>
            </w:r>
          </w:p>
        </w:tc>
      </w:tr>
      <w:tr w:rsidR="0043543C" w14:paraId="73D6B5D6" w14:textId="77777777">
        <w:trPr>
          <w:jc w:val="center"/>
        </w:trPr>
        <w:tc>
          <w:tcPr>
            <w:tcW w:w="2160" w:type="dxa"/>
          </w:tcPr>
          <w:p w14:paraId="0352757F" w14:textId="77777777" w:rsidR="0043543C" w:rsidRDefault="00C87BD3">
            <w:r>
              <w:t>Yêu cầu đặc biệt</w:t>
            </w:r>
          </w:p>
        </w:tc>
        <w:tc>
          <w:tcPr>
            <w:tcW w:w="6480" w:type="dxa"/>
          </w:tcPr>
          <w:p w14:paraId="0D72453C" w14:textId="77777777" w:rsidR="0043543C" w:rsidRDefault="00C87BD3">
            <w:r>
              <w:t>Tệp xuất chứa toàn bộ dòng khớp bộ lọc trong phạm vi quyền, không giới hạn ở trang đang xem.</w:t>
            </w:r>
          </w:p>
        </w:tc>
      </w:tr>
    </w:tbl>
    <w:p w14:paraId="0F0AB593" w14:textId="77777777" w:rsidR="0043543C" w:rsidRDefault="0043543C"/>
    <w:p w14:paraId="28E4925C" w14:textId="77777777" w:rsidR="0043543C" w:rsidRDefault="00C87BD3">
      <w:r>
        <w:t>2.13.3 Layout màn hình</w:t>
      </w:r>
    </w:p>
    <w:p w14:paraId="63CF919C" w14:textId="77777777" w:rsidR="0043543C" w:rsidRDefault="00C87BD3">
      <w:r>
        <w:t>Đường dẫn màn hình:</w:t>
      </w:r>
    </w:p>
    <w:p w14:paraId="2D1204BC" w14:textId="77777777" w:rsidR="0043543C" w:rsidRDefault="00C87BD3">
      <w:r>
        <w:t>Menu: Phân hệ Tài chính =&gt; Giữ hàng =&gt; Yêu cầu xuất giữ =&gt; Xuất Excel</w:t>
      </w:r>
    </w:p>
    <w:p w14:paraId="274C6BD4" w14:textId="77777777" w:rsidR="0043543C" w:rsidRDefault="00C87BD3">
      <w:pPr>
        <w:jc w:val="center"/>
      </w:pPr>
      <w:r>
        <w:rPr>
          <w:noProof/>
        </w:rPr>
        <w:drawing>
          <wp:inline distT="0" distB="0" distL="0" distR="0" wp14:anchorId="4F4712DF" wp14:editId="74ABCF99">
            <wp:extent cx="5669280" cy="3543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hon-truong-xuat-excel.png"/>
                    <pic:cNvPicPr/>
                  </pic:nvPicPr>
                  <pic:blipFill>
                    <a:blip r:embed="rId44"/>
                    <a:stretch>
                      <a:fillRect/>
                    </a:stretch>
                  </pic:blipFill>
                  <pic:spPr>
                    <a:xfrm>
                      <a:off x="0" y="0"/>
                      <a:ext cx="5669280" cy="3543300"/>
                    </a:xfrm>
                    <a:prstGeom prst="rect">
                      <a:avLst/>
                    </a:prstGeom>
                  </pic:spPr>
                </pic:pic>
              </a:graphicData>
            </a:graphic>
          </wp:inline>
        </w:drawing>
      </w:r>
    </w:p>
    <w:p w14:paraId="39D15B17" w14:textId="77777777" w:rsidR="0043543C" w:rsidRDefault="00C87BD3">
      <w:pPr>
        <w:jc w:val="center"/>
      </w:pPr>
      <w:r>
        <w:rPr>
          <w:i/>
          <w:color w:val="64748B"/>
        </w:rPr>
        <w:t>Hình 28: Cửa sổ Chọn trường xuất Excel</w:t>
      </w:r>
    </w:p>
    <w:p w14:paraId="2FA0483D" w14:textId="77777777" w:rsidR="0043543C" w:rsidRDefault="00C87BD3">
      <w:r>
        <w:t>2.13.4 Mô tả chi tiết giao diện</w:t>
      </w:r>
    </w:p>
    <w:tbl>
      <w:tblPr>
        <w:tblStyle w:val="TableGrid"/>
        <w:tblW w:w="0" w:type="auto"/>
        <w:jc w:val="center"/>
        <w:tblLook w:val="04A0" w:firstRow="1" w:lastRow="0" w:firstColumn="1" w:lastColumn="0" w:noHBand="0" w:noVBand="1"/>
      </w:tblPr>
      <w:tblGrid>
        <w:gridCol w:w="709"/>
        <w:gridCol w:w="1211"/>
        <w:gridCol w:w="1329"/>
        <w:gridCol w:w="1036"/>
        <w:gridCol w:w="1027"/>
        <w:gridCol w:w="792"/>
        <w:gridCol w:w="1027"/>
        <w:gridCol w:w="1725"/>
      </w:tblGrid>
      <w:tr w:rsidR="0043543C" w14:paraId="27FD77D0" w14:textId="77777777">
        <w:trPr>
          <w:jc w:val="center"/>
        </w:trPr>
        <w:tc>
          <w:tcPr>
            <w:tcW w:w="576" w:type="dxa"/>
          </w:tcPr>
          <w:p w14:paraId="33001F8E" w14:textId="77777777" w:rsidR="0043543C" w:rsidRDefault="00C87BD3">
            <w:r>
              <w:rPr>
                <w:b/>
              </w:rPr>
              <w:t>STT</w:t>
            </w:r>
          </w:p>
        </w:tc>
        <w:tc>
          <w:tcPr>
            <w:tcW w:w="1728" w:type="dxa"/>
          </w:tcPr>
          <w:p w14:paraId="26C76ACC" w14:textId="77777777" w:rsidR="0043543C" w:rsidRDefault="00C87BD3">
            <w:r>
              <w:rPr>
                <w:b/>
              </w:rPr>
              <w:t>Tên đối tượng</w:t>
            </w:r>
          </w:p>
        </w:tc>
        <w:tc>
          <w:tcPr>
            <w:tcW w:w="1152" w:type="dxa"/>
          </w:tcPr>
          <w:p w14:paraId="4B58D047" w14:textId="77777777" w:rsidR="0043543C" w:rsidRDefault="00C87BD3">
            <w:r>
              <w:rPr>
                <w:b/>
              </w:rPr>
              <w:t>Loại</w:t>
            </w:r>
          </w:p>
        </w:tc>
        <w:tc>
          <w:tcPr>
            <w:tcW w:w="1080" w:type="dxa"/>
          </w:tcPr>
          <w:p w14:paraId="293B082A" w14:textId="77777777" w:rsidR="0043543C" w:rsidRDefault="00C87BD3">
            <w:r>
              <w:rPr>
                <w:b/>
              </w:rPr>
              <w:t>Trạng thái</w:t>
            </w:r>
          </w:p>
        </w:tc>
        <w:tc>
          <w:tcPr>
            <w:tcW w:w="1224" w:type="dxa"/>
          </w:tcPr>
          <w:p w14:paraId="58B4FAF7" w14:textId="77777777" w:rsidR="0043543C" w:rsidRDefault="00C87BD3">
            <w:r>
              <w:rPr>
                <w:b/>
              </w:rPr>
              <w:t>Phạm vi</w:t>
            </w:r>
          </w:p>
        </w:tc>
        <w:tc>
          <w:tcPr>
            <w:tcW w:w="864" w:type="dxa"/>
          </w:tcPr>
          <w:p w14:paraId="320CA90D" w14:textId="77777777" w:rsidR="0043543C" w:rsidRDefault="00C87BD3">
            <w:r>
              <w:rPr>
                <w:b/>
              </w:rPr>
              <w:t>Bắt buộc</w:t>
            </w:r>
          </w:p>
        </w:tc>
        <w:tc>
          <w:tcPr>
            <w:tcW w:w="1224" w:type="dxa"/>
          </w:tcPr>
          <w:p w14:paraId="2ABE30F7" w14:textId="77777777" w:rsidR="0043543C" w:rsidRDefault="00C87BD3">
            <w:r>
              <w:rPr>
                <w:b/>
              </w:rPr>
              <w:t>Giá trị ban đầu</w:t>
            </w:r>
          </w:p>
        </w:tc>
        <w:tc>
          <w:tcPr>
            <w:tcW w:w="3168" w:type="dxa"/>
          </w:tcPr>
          <w:p w14:paraId="5D693404" w14:textId="77777777" w:rsidR="0043543C" w:rsidRDefault="00C87BD3">
            <w:r>
              <w:rPr>
                <w:b/>
              </w:rPr>
              <w:t>Mô tả</w:t>
            </w:r>
          </w:p>
        </w:tc>
      </w:tr>
      <w:tr w:rsidR="0043543C" w14:paraId="56C022A0" w14:textId="77777777">
        <w:trPr>
          <w:jc w:val="center"/>
        </w:trPr>
        <w:tc>
          <w:tcPr>
            <w:tcW w:w="576" w:type="dxa"/>
          </w:tcPr>
          <w:p w14:paraId="41EA31CA" w14:textId="77777777" w:rsidR="0043543C" w:rsidRDefault="00C87BD3">
            <w:r>
              <w:t>1</w:t>
            </w:r>
          </w:p>
        </w:tc>
        <w:tc>
          <w:tcPr>
            <w:tcW w:w="1728" w:type="dxa"/>
          </w:tcPr>
          <w:p w14:paraId="5084FA4F" w14:textId="77777777" w:rsidR="0043543C" w:rsidRDefault="00C87BD3">
            <w:r>
              <w:t>Tiêu đề cửa sổ</w:t>
            </w:r>
          </w:p>
        </w:tc>
        <w:tc>
          <w:tcPr>
            <w:tcW w:w="1152" w:type="dxa"/>
          </w:tcPr>
          <w:p w14:paraId="18838011" w14:textId="77777777" w:rsidR="0043543C" w:rsidRDefault="00C87BD3">
            <w:r>
              <w:t>Label</w:t>
            </w:r>
          </w:p>
        </w:tc>
        <w:tc>
          <w:tcPr>
            <w:tcW w:w="1080" w:type="dxa"/>
          </w:tcPr>
          <w:p w14:paraId="07D4DE13" w14:textId="77777777" w:rsidR="0043543C" w:rsidRDefault="00C87BD3">
            <w:r>
              <w:t>Hiển thị</w:t>
            </w:r>
          </w:p>
        </w:tc>
        <w:tc>
          <w:tcPr>
            <w:tcW w:w="1224" w:type="dxa"/>
          </w:tcPr>
          <w:p w14:paraId="0C5846D6" w14:textId="77777777" w:rsidR="0043543C" w:rsidRDefault="00C87BD3">
            <w:r>
              <w:t>–</w:t>
            </w:r>
          </w:p>
        </w:tc>
        <w:tc>
          <w:tcPr>
            <w:tcW w:w="864" w:type="dxa"/>
          </w:tcPr>
          <w:p w14:paraId="31A2419B" w14:textId="77777777" w:rsidR="0043543C" w:rsidRDefault="00C87BD3">
            <w:r>
              <w:t>–</w:t>
            </w:r>
          </w:p>
        </w:tc>
        <w:tc>
          <w:tcPr>
            <w:tcW w:w="1224" w:type="dxa"/>
          </w:tcPr>
          <w:p w14:paraId="38BBA430" w14:textId="77777777" w:rsidR="0043543C" w:rsidRDefault="00C87BD3">
            <w:r>
              <w:t>Chọn trường xuất Excel</w:t>
            </w:r>
          </w:p>
        </w:tc>
        <w:tc>
          <w:tcPr>
            <w:tcW w:w="3168" w:type="dxa"/>
          </w:tcPr>
          <w:p w14:paraId="119686DA" w14:textId="77777777" w:rsidR="0043543C" w:rsidRDefault="00C87BD3">
            <w:r>
              <w:t>–</w:t>
            </w:r>
          </w:p>
        </w:tc>
      </w:tr>
      <w:tr w:rsidR="0043543C" w14:paraId="745FABF4" w14:textId="77777777">
        <w:trPr>
          <w:jc w:val="center"/>
        </w:trPr>
        <w:tc>
          <w:tcPr>
            <w:tcW w:w="576" w:type="dxa"/>
          </w:tcPr>
          <w:p w14:paraId="23FD2E44" w14:textId="77777777" w:rsidR="0043543C" w:rsidRDefault="00C87BD3">
            <w:r>
              <w:t>2</w:t>
            </w:r>
          </w:p>
        </w:tc>
        <w:tc>
          <w:tcPr>
            <w:tcW w:w="1728" w:type="dxa"/>
          </w:tcPr>
          <w:p w14:paraId="42E4ADE3" w14:textId="77777777" w:rsidR="0043543C" w:rsidRDefault="00C87BD3">
            <w:r>
              <w:t>Ô chọn trường xuất</w:t>
            </w:r>
          </w:p>
        </w:tc>
        <w:tc>
          <w:tcPr>
            <w:tcW w:w="1152" w:type="dxa"/>
          </w:tcPr>
          <w:p w14:paraId="59EFA65E" w14:textId="77777777" w:rsidR="0043543C" w:rsidRDefault="00C87BD3">
            <w:r>
              <w:t>Dropdown</w:t>
            </w:r>
          </w:p>
        </w:tc>
        <w:tc>
          <w:tcPr>
            <w:tcW w:w="1080" w:type="dxa"/>
          </w:tcPr>
          <w:p w14:paraId="59CE5A3C" w14:textId="77777777" w:rsidR="0043543C" w:rsidRDefault="00C87BD3">
            <w:r>
              <w:t>Enable</w:t>
            </w:r>
          </w:p>
        </w:tc>
        <w:tc>
          <w:tcPr>
            <w:tcW w:w="1224" w:type="dxa"/>
          </w:tcPr>
          <w:p w14:paraId="5C6893D3" w14:textId="77777777" w:rsidR="0043543C" w:rsidRDefault="00C87BD3">
            <w:r>
              <w:t>15 trường</w:t>
            </w:r>
          </w:p>
        </w:tc>
        <w:tc>
          <w:tcPr>
            <w:tcW w:w="864" w:type="dxa"/>
          </w:tcPr>
          <w:p w14:paraId="32FBF24D" w14:textId="77777777" w:rsidR="0043543C" w:rsidRDefault="00C87BD3">
            <w:r>
              <w:t>Có</w:t>
            </w:r>
          </w:p>
        </w:tc>
        <w:tc>
          <w:tcPr>
            <w:tcW w:w="1224" w:type="dxa"/>
          </w:tcPr>
          <w:p w14:paraId="068B35FD" w14:textId="77777777" w:rsidR="0043543C" w:rsidRDefault="00C87BD3">
            <w:r>
              <w:t>Chọn hết 15 trường</w:t>
            </w:r>
          </w:p>
        </w:tc>
        <w:tc>
          <w:tcPr>
            <w:tcW w:w="3168" w:type="dxa"/>
          </w:tcPr>
          <w:p w14:paraId="25A2DF5D" w14:textId="77777777" w:rsidR="0043543C" w:rsidRDefault="00C87BD3">
            <w:r>
              <w:t xml:space="preserve">Mã phiếu, Loại yêu cầu, Người tạo, Ngày tạo, Hợp đồng, </w:t>
            </w:r>
            <w:r>
              <w:lastRenderedPageBreak/>
              <w:t>Khách hàng, Giữ đến ngày, Trạng thái, Người duyệt, Ngày duyệt, Người cập nhật, Ngày cập nhật, Phòng ban, Ghi chú, Lý do từ chối.</w:t>
            </w:r>
          </w:p>
        </w:tc>
      </w:tr>
      <w:tr w:rsidR="0043543C" w14:paraId="4FAC30BD" w14:textId="77777777">
        <w:trPr>
          <w:jc w:val="center"/>
        </w:trPr>
        <w:tc>
          <w:tcPr>
            <w:tcW w:w="576" w:type="dxa"/>
          </w:tcPr>
          <w:p w14:paraId="1554A030" w14:textId="77777777" w:rsidR="0043543C" w:rsidRDefault="00C87BD3">
            <w:r>
              <w:lastRenderedPageBreak/>
              <w:t>3</w:t>
            </w:r>
          </w:p>
        </w:tc>
        <w:tc>
          <w:tcPr>
            <w:tcW w:w="1728" w:type="dxa"/>
          </w:tcPr>
          <w:p w14:paraId="6A91FE51" w14:textId="77777777" w:rsidR="0043543C" w:rsidRDefault="00C87BD3">
            <w:r>
              <w:t>Dòng xem trước thứ tự cột</w:t>
            </w:r>
          </w:p>
        </w:tc>
        <w:tc>
          <w:tcPr>
            <w:tcW w:w="1152" w:type="dxa"/>
          </w:tcPr>
          <w:p w14:paraId="7DD6620F" w14:textId="77777777" w:rsidR="0043543C" w:rsidRDefault="00C87BD3">
            <w:r>
              <w:t>Label</w:t>
            </w:r>
          </w:p>
        </w:tc>
        <w:tc>
          <w:tcPr>
            <w:tcW w:w="1080" w:type="dxa"/>
          </w:tcPr>
          <w:p w14:paraId="247CC439" w14:textId="77777777" w:rsidR="0043543C" w:rsidRDefault="00C87BD3">
            <w:r>
              <w:t>Read-only</w:t>
            </w:r>
          </w:p>
        </w:tc>
        <w:tc>
          <w:tcPr>
            <w:tcW w:w="1224" w:type="dxa"/>
          </w:tcPr>
          <w:p w14:paraId="61809266" w14:textId="77777777" w:rsidR="0043543C" w:rsidRDefault="00C87BD3">
            <w:r>
              <w:t>–</w:t>
            </w:r>
          </w:p>
        </w:tc>
        <w:tc>
          <w:tcPr>
            <w:tcW w:w="864" w:type="dxa"/>
          </w:tcPr>
          <w:p w14:paraId="1C7D4F23" w14:textId="77777777" w:rsidR="0043543C" w:rsidRDefault="00C87BD3">
            <w:r>
              <w:t>–</w:t>
            </w:r>
          </w:p>
        </w:tc>
        <w:tc>
          <w:tcPr>
            <w:tcW w:w="1224" w:type="dxa"/>
          </w:tcPr>
          <w:p w14:paraId="0E51C3C4" w14:textId="77777777" w:rsidR="0043543C" w:rsidRDefault="00C87BD3">
            <w:r>
              <w:t>Theo lựa chọn</w:t>
            </w:r>
          </w:p>
        </w:tc>
        <w:tc>
          <w:tcPr>
            <w:tcW w:w="3168" w:type="dxa"/>
          </w:tcPr>
          <w:p w14:paraId="71CFE5B4" w14:textId="77777777" w:rsidR="0043543C" w:rsidRDefault="00C87BD3">
            <w:r>
              <w:t>Liệt kê thứ tự cột sẽ có trong tệp.</w:t>
            </w:r>
          </w:p>
        </w:tc>
      </w:tr>
      <w:tr w:rsidR="0043543C" w14:paraId="051215E2" w14:textId="77777777">
        <w:trPr>
          <w:jc w:val="center"/>
        </w:trPr>
        <w:tc>
          <w:tcPr>
            <w:tcW w:w="576" w:type="dxa"/>
          </w:tcPr>
          <w:p w14:paraId="1BD6905D" w14:textId="77777777" w:rsidR="0043543C" w:rsidRDefault="00C87BD3">
            <w:r>
              <w:t>4</w:t>
            </w:r>
          </w:p>
        </w:tc>
        <w:tc>
          <w:tcPr>
            <w:tcW w:w="1728" w:type="dxa"/>
          </w:tcPr>
          <w:p w14:paraId="116D0120" w14:textId="77777777" w:rsidR="0043543C" w:rsidRDefault="00C87BD3">
            <w:r>
              <w:t>Nút Chọn tất cả / Bỏ chọn hết</w:t>
            </w:r>
          </w:p>
        </w:tc>
        <w:tc>
          <w:tcPr>
            <w:tcW w:w="1152" w:type="dxa"/>
          </w:tcPr>
          <w:p w14:paraId="1DD0EB17" w14:textId="77777777" w:rsidR="0043543C" w:rsidRDefault="00C87BD3">
            <w:r>
              <w:t>Button</w:t>
            </w:r>
          </w:p>
        </w:tc>
        <w:tc>
          <w:tcPr>
            <w:tcW w:w="1080" w:type="dxa"/>
          </w:tcPr>
          <w:p w14:paraId="72D78940" w14:textId="77777777" w:rsidR="0043543C" w:rsidRDefault="00C87BD3">
            <w:r>
              <w:t>Enable</w:t>
            </w:r>
          </w:p>
        </w:tc>
        <w:tc>
          <w:tcPr>
            <w:tcW w:w="1224" w:type="dxa"/>
          </w:tcPr>
          <w:p w14:paraId="51B9496B" w14:textId="77777777" w:rsidR="0043543C" w:rsidRDefault="00C87BD3">
            <w:r>
              <w:t>–</w:t>
            </w:r>
          </w:p>
        </w:tc>
        <w:tc>
          <w:tcPr>
            <w:tcW w:w="864" w:type="dxa"/>
          </w:tcPr>
          <w:p w14:paraId="4C4280BC" w14:textId="77777777" w:rsidR="0043543C" w:rsidRDefault="00C87BD3">
            <w:r>
              <w:t>–</w:t>
            </w:r>
          </w:p>
        </w:tc>
        <w:tc>
          <w:tcPr>
            <w:tcW w:w="1224" w:type="dxa"/>
          </w:tcPr>
          <w:p w14:paraId="2E519798" w14:textId="77777777" w:rsidR="0043543C" w:rsidRDefault="00C87BD3">
            <w:r>
              <w:t>Hiển thị</w:t>
            </w:r>
          </w:p>
        </w:tc>
        <w:tc>
          <w:tcPr>
            <w:tcW w:w="3168" w:type="dxa"/>
          </w:tcPr>
          <w:p w14:paraId="0B318042" w14:textId="77777777" w:rsidR="0043543C" w:rsidRDefault="00C87BD3">
            <w:r>
              <w:t>–</w:t>
            </w:r>
          </w:p>
        </w:tc>
      </w:tr>
      <w:tr w:rsidR="0043543C" w14:paraId="61D4E27B" w14:textId="77777777">
        <w:trPr>
          <w:jc w:val="center"/>
        </w:trPr>
        <w:tc>
          <w:tcPr>
            <w:tcW w:w="576" w:type="dxa"/>
          </w:tcPr>
          <w:p w14:paraId="21DE3188" w14:textId="77777777" w:rsidR="0043543C" w:rsidRDefault="00C87BD3">
            <w:r>
              <w:t>5</w:t>
            </w:r>
          </w:p>
        </w:tc>
        <w:tc>
          <w:tcPr>
            <w:tcW w:w="1728" w:type="dxa"/>
          </w:tcPr>
          <w:p w14:paraId="641EEB3F" w14:textId="77777777" w:rsidR="0043543C" w:rsidRDefault="00C87BD3">
            <w:r>
              <w:t>Nút Xuất file</w:t>
            </w:r>
          </w:p>
        </w:tc>
        <w:tc>
          <w:tcPr>
            <w:tcW w:w="1152" w:type="dxa"/>
          </w:tcPr>
          <w:p w14:paraId="1133BC9C" w14:textId="77777777" w:rsidR="0043543C" w:rsidRDefault="00C87BD3">
            <w:r>
              <w:t>Button</w:t>
            </w:r>
          </w:p>
        </w:tc>
        <w:tc>
          <w:tcPr>
            <w:tcW w:w="1080" w:type="dxa"/>
          </w:tcPr>
          <w:p w14:paraId="08D775A8" w14:textId="77777777" w:rsidR="0043543C" w:rsidRDefault="00C87BD3">
            <w:r>
              <w:t>Enable / Disable</w:t>
            </w:r>
          </w:p>
        </w:tc>
        <w:tc>
          <w:tcPr>
            <w:tcW w:w="1224" w:type="dxa"/>
          </w:tcPr>
          <w:p w14:paraId="4CC95E5C" w14:textId="77777777" w:rsidR="0043543C" w:rsidRDefault="00C87BD3">
            <w:r>
              <w:t>–</w:t>
            </w:r>
          </w:p>
        </w:tc>
        <w:tc>
          <w:tcPr>
            <w:tcW w:w="864" w:type="dxa"/>
          </w:tcPr>
          <w:p w14:paraId="6435CF54" w14:textId="77777777" w:rsidR="0043543C" w:rsidRDefault="00C87BD3">
            <w:r>
              <w:t>–</w:t>
            </w:r>
          </w:p>
        </w:tc>
        <w:tc>
          <w:tcPr>
            <w:tcW w:w="1224" w:type="dxa"/>
          </w:tcPr>
          <w:p w14:paraId="7F5FB688" w14:textId="77777777" w:rsidR="0043543C" w:rsidRDefault="00C87BD3">
            <w:r>
              <w:t>Hiển thị</w:t>
            </w:r>
          </w:p>
        </w:tc>
        <w:tc>
          <w:tcPr>
            <w:tcW w:w="3168" w:type="dxa"/>
          </w:tcPr>
          <w:p w14:paraId="15EA8AA0" w14:textId="77777777" w:rsidR="0043543C" w:rsidRDefault="00C87BD3">
            <w:r>
              <w:t>Bị khóa trong lúc đang xuất.</w:t>
            </w:r>
          </w:p>
        </w:tc>
      </w:tr>
      <w:tr w:rsidR="0043543C" w14:paraId="03C66AAE" w14:textId="77777777">
        <w:trPr>
          <w:jc w:val="center"/>
        </w:trPr>
        <w:tc>
          <w:tcPr>
            <w:tcW w:w="576" w:type="dxa"/>
          </w:tcPr>
          <w:p w14:paraId="3F017807" w14:textId="77777777" w:rsidR="0043543C" w:rsidRDefault="00C87BD3">
            <w:r>
              <w:t>6</w:t>
            </w:r>
          </w:p>
        </w:tc>
        <w:tc>
          <w:tcPr>
            <w:tcW w:w="1728" w:type="dxa"/>
          </w:tcPr>
          <w:p w14:paraId="36667B3C" w14:textId="77777777" w:rsidR="0043543C" w:rsidRDefault="00C87BD3">
            <w:r>
              <w:t>Nút Đóng</w:t>
            </w:r>
          </w:p>
        </w:tc>
        <w:tc>
          <w:tcPr>
            <w:tcW w:w="1152" w:type="dxa"/>
          </w:tcPr>
          <w:p w14:paraId="14928CB5" w14:textId="77777777" w:rsidR="0043543C" w:rsidRDefault="00C87BD3">
            <w:r>
              <w:t>Button</w:t>
            </w:r>
          </w:p>
        </w:tc>
        <w:tc>
          <w:tcPr>
            <w:tcW w:w="1080" w:type="dxa"/>
          </w:tcPr>
          <w:p w14:paraId="552CC269" w14:textId="77777777" w:rsidR="0043543C" w:rsidRDefault="00C87BD3">
            <w:r>
              <w:t>Enable</w:t>
            </w:r>
          </w:p>
        </w:tc>
        <w:tc>
          <w:tcPr>
            <w:tcW w:w="1224" w:type="dxa"/>
          </w:tcPr>
          <w:p w14:paraId="312B1B00" w14:textId="77777777" w:rsidR="0043543C" w:rsidRDefault="00C87BD3">
            <w:r>
              <w:t>–</w:t>
            </w:r>
          </w:p>
        </w:tc>
        <w:tc>
          <w:tcPr>
            <w:tcW w:w="864" w:type="dxa"/>
          </w:tcPr>
          <w:p w14:paraId="5DB79535" w14:textId="77777777" w:rsidR="0043543C" w:rsidRDefault="00C87BD3">
            <w:r>
              <w:t>–</w:t>
            </w:r>
          </w:p>
        </w:tc>
        <w:tc>
          <w:tcPr>
            <w:tcW w:w="1224" w:type="dxa"/>
          </w:tcPr>
          <w:p w14:paraId="66E3F3A9" w14:textId="77777777" w:rsidR="0043543C" w:rsidRDefault="00C87BD3">
            <w:r>
              <w:t>Hiển thị</w:t>
            </w:r>
          </w:p>
        </w:tc>
        <w:tc>
          <w:tcPr>
            <w:tcW w:w="3168" w:type="dxa"/>
          </w:tcPr>
          <w:p w14:paraId="52077954" w14:textId="77777777" w:rsidR="0043543C" w:rsidRDefault="00C87BD3">
            <w:r>
              <w:t>Đóng cửa sổ, không xuất.</w:t>
            </w:r>
          </w:p>
        </w:tc>
      </w:tr>
    </w:tbl>
    <w:p w14:paraId="6DF73C8C" w14:textId="77777777" w:rsidR="0043543C" w:rsidRDefault="0043543C"/>
    <w:p w14:paraId="40DAAE8F" w14:textId="77777777" w:rsidR="0043543C" w:rsidRDefault="00C87BD3">
      <w:r>
        <w:t>2.13.5 Danh sách event và xử lý event</w:t>
      </w:r>
    </w:p>
    <w:tbl>
      <w:tblPr>
        <w:tblStyle w:val="TableGrid"/>
        <w:tblW w:w="0" w:type="auto"/>
        <w:jc w:val="center"/>
        <w:tblLook w:val="04A0" w:firstRow="1" w:lastRow="0" w:firstColumn="1" w:lastColumn="0" w:noHBand="0" w:noVBand="1"/>
      </w:tblPr>
      <w:tblGrid>
        <w:gridCol w:w="708"/>
        <w:gridCol w:w="2154"/>
        <w:gridCol w:w="1245"/>
        <w:gridCol w:w="4749"/>
      </w:tblGrid>
      <w:tr w:rsidR="0043543C" w14:paraId="74568868" w14:textId="77777777">
        <w:trPr>
          <w:jc w:val="center"/>
        </w:trPr>
        <w:tc>
          <w:tcPr>
            <w:tcW w:w="576" w:type="dxa"/>
          </w:tcPr>
          <w:p w14:paraId="20678CC7" w14:textId="77777777" w:rsidR="0043543C" w:rsidRDefault="00C87BD3">
            <w:r>
              <w:rPr>
                <w:b/>
              </w:rPr>
              <w:t>STT</w:t>
            </w:r>
          </w:p>
        </w:tc>
        <w:tc>
          <w:tcPr>
            <w:tcW w:w="2304" w:type="dxa"/>
          </w:tcPr>
          <w:p w14:paraId="3F906631" w14:textId="77777777" w:rsidR="0043543C" w:rsidRDefault="00C87BD3">
            <w:r>
              <w:rPr>
                <w:b/>
              </w:rPr>
              <w:t>Event</w:t>
            </w:r>
          </w:p>
        </w:tc>
        <w:tc>
          <w:tcPr>
            <w:tcW w:w="1296" w:type="dxa"/>
          </w:tcPr>
          <w:p w14:paraId="21AD2C9C" w14:textId="77777777" w:rsidR="0043543C" w:rsidRDefault="00C87BD3">
            <w:r>
              <w:rPr>
                <w:b/>
              </w:rPr>
              <w:t>Loại event</w:t>
            </w:r>
          </w:p>
        </w:tc>
        <w:tc>
          <w:tcPr>
            <w:tcW w:w="5184" w:type="dxa"/>
          </w:tcPr>
          <w:p w14:paraId="0B95291A" w14:textId="77777777" w:rsidR="0043543C" w:rsidRDefault="00C87BD3">
            <w:r>
              <w:rPr>
                <w:b/>
              </w:rPr>
              <w:t>Xử lý event</w:t>
            </w:r>
          </w:p>
        </w:tc>
      </w:tr>
      <w:tr w:rsidR="0043543C" w14:paraId="36D50FCC" w14:textId="77777777">
        <w:trPr>
          <w:jc w:val="center"/>
        </w:trPr>
        <w:tc>
          <w:tcPr>
            <w:tcW w:w="576" w:type="dxa"/>
          </w:tcPr>
          <w:p w14:paraId="36BC064D" w14:textId="77777777" w:rsidR="0043543C" w:rsidRDefault="00C87BD3">
            <w:r>
              <w:t>1</w:t>
            </w:r>
          </w:p>
        </w:tc>
        <w:tc>
          <w:tcPr>
            <w:tcW w:w="2304" w:type="dxa"/>
          </w:tcPr>
          <w:p w14:paraId="664A9003" w14:textId="77777777" w:rsidR="0043543C" w:rsidRDefault="00C87BD3">
            <w:r>
              <w:t>Bấm nút Xuất Excel</w:t>
            </w:r>
          </w:p>
        </w:tc>
        <w:tc>
          <w:tcPr>
            <w:tcW w:w="1296" w:type="dxa"/>
          </w:tcPr>
          <w:p w14:paraId="5583AD56" w14:textId="77777777" w:rsidR="0043543C" w:rsidRDefault="00C87BD3">
            <w:r>
              <w:t>Click</w:t>
            </w:r>
          </w:p>
        </w:tc>
        <w:tc>
          <w:tcPr>
            <w:tcW w:w="5184" w:type="dxa"/>
          </w:tcPr>
          <w:p w14:paraId="379DABD0" w14:textId="77777777" w:rsidR="0043543C" w:rsidRDefault="00C87BD3">
            <w:r>
              <w:t>After:</w:t>
            </w:r>
            <w:r>
              <w:br/>
              <w:t>– Mở cửa sổ chọn trường xuất.</w:t>
            </w:r>
          </w:p>
        </w:tc>
      </w:tr>
      <w:tr w:rsidR="0043543C" w14:paraId="46954CF6" w14:textId="77777777">
        <w:trPr>
          <w:jc w:val="center"/>
        </w:trPr>
        <w:tc>
          <w:tcPr>
            <w:tcW w:w="576" w:type="dxa"/>
          </w:tcPr>
          <w:p w14:paraId="26CBD8A8" w14:textId="77777777" w:rsidR="0043543C" w:rsidRDefault="00C87BD3">
            <w:r>
              <w:t>2</w:t>
            </w:r>
          </w:p>
        </w:tc>
        <w:tc>
          <w:tcPr>
            <w:tcW w:w="2304" w:type="dxa"/>
          </w:tcPr>
          <w:p w14:paraId="75436CCF" w14:textId="77777777" w:rsidR="0043543C" w:rsidRDefault="00C87BD3">
            <w:r>
              <w:t>Bấm Xuất file</w:t>
            </w:r>
          </w:p>
        </w:tc>
        <w:tc>
          <w:tcPr>
            <w:tcW w:w="1296" w:type="dxa"/>
          </w:tcPr>
          <w:p w14:paraId="36B241DA" w14:textId="77777777" w:rsidR="0043543C" w:rsidRDefault="00C87BD3">
            <w:r>
              <w:t>Click</w:t>
            </w:r>
          </w:p>
        </w:tc>
        <w:tc>
          <w:tcPr>
            <w:tcW w:w="5184" w:type="dxa"/>
          </w:tcPr>
          <w:p w14:paraId="6F951D63" w14:textId="77777777" w:rsidR="0043543C" w:rsidRDefault="00C87BD3">
            <w:r>
              <w:t>During:</w:t>
            </w:r>
            <w:r>
              <w:br/>
              <w:t>– Lấy dữ liệu theo đúng bộ lọc và phạm vi quyền hiện tại.</w:t>
            </w:r>
            <w:r>
              <w:br/>
            </w:r>
            <w:r>
              <w:t>After:</w:t>
            </w:r>
            <w:r>
              <w:br/>
              <w:t>– Dựng tệp Excel theo thứ tự trường đã chọn và tải về máy.</w:t>
            </w:r>
            <w:r>
              <w:br/>
              <w:t>– Hiển thị thông báo “Xuất Excel thành công” và đóng cửa sổ.</w:t>
            </w:r>
          </w:p>
        </w:tc>
      </w:tr>
    </w:tbl>
    <w:p w14:paraId="68B645B8" w14:textId="77777777" w:rsidR="0043543C" w:rsidRDefault="0043543C"/>
    <w:p w14:paraId="339D8135" w14:textId="77777777" w:rsidR="0043543C" w:rsidRDefault="00C87BD3">
      <w:pPr>
        <w:pStyle w:val="Heading3"/>
      </w:pPr>
      <w:bookmarkStart w:id="23" w:name="_Toc240640762"/>
      <w:r>
        <w:lastRenderedPageBreak/>
        <w:t>2.14 Xem lịch sử thay đổi</w:t>
      </w:r>
      <w:bookmarkEnd w:id="23"/>
    </w:p>
    <w:p w14:paraId="3C728E2B" w14:textId="77777777" w:rsidR="0043543C" w:rsidRDefault="00C87BD3">
      <w:r>
        <w:t>2.14.1 Giới thiệu</w:t>
      </w:r>
    </w:p>
    <w:p w14:paraId="11C4DF24" w14:textId="51B22CCC" w:rsidR="0043543C" w:rsidRDefault="00C87BD3">
      <w:r>
        <w:t xml:space="preserve">Quy tắc chung: Áp dụng SRS Các quy tắc chung </w:t>
      </w:r>
      <w:hyperlink r:id="rId45" w:anchor="heading=h.thqm3w6a7nzr">
        <w:r>
          <w:rPr>
            <w:color w:val="1155CC"/>
            <w:u w:val="single"/>
          </w:rPr>
          <w:t>SRS_Các quy tắc chung_VN_1.0</w:t>
        </w:r>
      </w:hyperlink>
      <w:r>
        <w:t xml:space="preserve"> - Quy tắc ghi lịch sử.</w:t>
      </w:r>
    </w:p>
    <w:tbl>
      <w:tblPr>
        <w:tblStyle w:val="TableGrid"/>
        <w:tblW w:w="0" w:type="auto"/>
        <w:jc w:val="center"/>
        <w:tblLook w:val="04A0" w:firstRow="1" w:lastRow="0" w:firstColumn="1" w:lastColumn="0" w:noHBand="0" w:noVBand="1"/>
      </w:tblPr>
      <w:tblGrid>
        <w:gridCol w:w="2160"/>
        <w:gridCol w:w="6480"/>
      </w:tblGrid>
      <w:tr w:rsidR="0043543C" w14:paraId="752E1C9E" w14:textId="77777777">
        <w:trPr>
          <w:jc w:val="center"/>
        </w:trPr>
        <w:tc>
          <w:tcPr>
            <w:tcW w:w="2160" w:type="dxa"/>
          </w:tcPr>
          <w:p w14:paraId="48B1218C" w14:textId="77777777" w:rsidR="0043543C" w:rsidRDefault="00C87BD3">
            <w:r>
              <w:rPr>
                <w:b/>
              </w:rPr>
              <w:t>Mục</w:t>
            </w:r>
          </w:p>
        </w:tc>
        <w:tc>
          <w:tcPr>
            <w:tcW w:w="6480" w:type="dxa"/>
          </w:tcPr>
          <w:p w14:paraId="4E60DDE9" w14:textId="77777777" w:rsidR="0043543C" w:rsidRDefault="00C87BD3">
            <w:r>
              <w:rPr>
                <w:b/>
              </w:rPr>
              <w:t>Nội dung</w:t>
            </w:r>
          </w:p>
        </w:tc>
      </w:tr>
      <w:tr w:rsidR="0043543C" w14:paraId="2207A7FC" w14:textId="77777777">
        <w:trPr>
          <w:jc w:val="center"/>
        </w:trPr>
        <w:tc>
          <w:tcPr>
            <w:tcW w:w="2160" w:type="dxa"/>
          </w:tcPr>
          <w:p w14:paraId="050CC599" w14:textId="77777777" w:rsidR="0043543C" w:rsidRDefault="00C87BD3">
            <w:r>
              <w:t>Tên chức năng</w:t>
            </w:r>
          </w:p>
        </w:tc>
        <w:tc>
          <w:tcPr>
            <w:tcW w:w="6480" w:type="dxa"/>
          </w:tcPr>
          <w:p w14:paraId="56053D25" w14:textId="77777777" w:rsidR="0043543C" w:rsidRDefault="00C87BD3">
            <w:r>
              <w:t>Xem lịch sử thay đổi của phiếu</w:t>
            </w:r>
          </w:p>
        </w:tc>
      </w:tr>
      <w:tr w:rsidR="0043543C" w14:paraId="7812B88D" w14:textId="77777777">
        <w:trPr>
          <w:jc w:val="center"/>
        </w:trPr>
        <w:tc>
          <w:tcPr>
            <w:tcW w:w="2160" w:type="dxa"/>
          </w:tcPr>
          <w:p w14:paraId="1AC42579" w14:textId="77777777" w:rsidR="0043543C" w:rsidRDefault="00C87BD3">
            <w:r>
              <w:t>Mô tả</w:t>
            </w:r>
          </w:p>
        </w:tc>
        <w:tc>
          <w:tcPr>
            <w:tcW w:w="6480" w:type="dxa"/>
          </w:tcPr>
          <w:p w14:paraId="71DE4BE6" w14:textId="77777777" w:rsidR="0043543C" w:rsidRDefault="00C87BD3">
            <w:r>
              <w:t>Hiển thị các mốc thao tác đã thực hiện trên phiếu: tạo mới, chỉnh sửa, duyệt, từ chối, kèm người thực hiện, thời điểm và nội dung thay đổi.</w:t>
            </w:r>
          </w:p>
        </w:tc>
      </w:tr>
      <w:tr w:rsidR="0043543C" w14:paraId="44A92C05" w14:textId="77777777">
        <w:trPr>
          <w:jc w:val="center"/>
        </w:trPr>
        <w:tc>
          <w:tcPr>
            <w:tcW w:w="2160" w:type="dxa"/>
          </w:tcPr>
          <w:p w14:paraId="013EFF20" w14:textId="77777777" w:rsidR="0043543C" w:rsidRDefault="00C87BD3">
            <w:r>
              <w:t>Tác nhân</w:t>
            </w:r>
          </w:p>
        </w:tc>
        <w:tc>
          <w:tcPr>
            <w:tcW w:w="6480" w:type="dxa"/>
          </w:tcPr>
          <w:p w14:paraId="68CE1283" w14:textId="77777777" w:rsidR="0043543C" w:rsidRDefault="00C87BD3">
            <w:r>
              <w:t>Nhân viên kinh doanh; Trưởng phòng; Ban giám đốc; Kế toán</w:t>
            </w:r>
          </w:p>
        </w:tc>
      </w:tr>
      <w:tr w:rsidR="0043543C" w14:paraId="65FCE871" w14:textId="77777777">
        <w:trPr>
          <w:jc w:val="center"/>
        </w:trPr>
        <w:tc>
          <w:tcPr>
            <w:tcW w:w="2160" w:type="dxa"/>
          </w:tcPr>
          <w:p w14:paraId="290A877F" w14:textId="77777777" w:rsidR="0043543C" w:rsidRDefault="00C87BD3">
            <w:r>
              <w:t>Điều kiện ban đầu</w:t>
            </w:r>
          </w:p>
        </w:tc>
        <w:tc>
          <w:tcPr>
            <w:tcW w:w="6480" w:type="dxa"/>
          </w:tcPr>
          <w:p w14:paraId="13FCD826" w14:textId="77777777" w:rsidR="0043543C" w:rsidRDefault="00C87BD3">
            <w:r>
              <w:t>Người dùng xem được phiếu.</w:t>
            </w:r>
          </w:p>
        </w:tc>
      </w:tr>
      <w:tr w:rsidR="0043543C" w14:paraId="0EC07C39" w14:textId="77777777">
        <w:trPr>
          <w:jc w:val="center"/>
        </w:trPr>
        <w:tc>
          <w:tcPr>
            <w:tcW w:w="2160" w:type="dxa"/>
          </w:tcPr>
          <w:p w14:paraId="326E318F" w14:textId="77777777" w:rsidR="0043543C" w:rsidRDefault="00C87BD3">
            <w:r>
              <w:t>Dòng sự kiện chính</w:t>
            </w:r>
          </w:p>
        </w:tc>
        <w:tc>
          <w:tcPr>
            <w:tcW w:w="6480" w:type="dxa"/>
          </w:tcPr>
          <w:p w14:paraId="4870141D" w14:textId="77777777" w:rsidR="0043543C" w:rsidRDefault="00C87BD3">
            <w:r>
              <w:t>1. Người dùng bấm biểu tượng Lịch sử ở cột Hành động, hoặc bấm Xem lịch sử ở khối Lịch sử thay đổi trong màn chi tiết.</w:t>
            </w:r>
            <w:r>
              <w:br/>
              <w:t>2. Hệ thống nạp danh sách mốc thay đổi của phiếu.</w:t>
            </w:r>
            <w:r>
              <w:br/>
              <w:t>3. Danh sách hiển thị theo thứ tự mới nhất trước.</w:t>
            </w:r>
          </w:p>
        </w:tc>
      </w:tr>
      <w:tr w:rsidR="0043543C" w14:paraId="0ECAFB4B" w14:textId="77777777">
        <w:trPr>
          <w:jc w:val="center"/>
        </w:trPr>
        <w:tc>
          <w:tcPr>
            <w:tcW w:w="2160" w:type="dxa"/>
          </w:tcPr>
          <w:p w14:paraId="096A4877" w14:textId="77777777" w:rsidR="0043543C" w:rsidRDefault="00C87BD3">
            <w:r>
              <w:t>Dòng sự kiện phụ</w:t>
            </w:r>
          </w:p>
        </w:tc>
        <w:tc>
          <w:tcPr>
            <w:tcW w:w="6480" w:type="dxa"/>
          </w:tcPr>
          <w:p w14:paraId="4D6AA1B8" w14:textId="77777777" w:rsidR="0043543C" w:rsidRDefault="00C87BD3">
            <w:r>
              <w:t>• Phiếu chưa có thao tác nào được ghi nhận → hiện dòng “Chưa có lịch sử thao tác nào.”.</w:t>
            </w:r>
            <w:r>
              <w:br/>
              <w:t>• Bấm Làm mới → nạp lại danh sách.</w:t>
            </w:r>
          </w:p>
        </w:tc>
      </w:tr>
      <w:tr w:rsidR="0043543C" w14:paraId="7CFF23AA" w14:textId="77777777">
        <w:trPr>
          <w:jc w:val="center"/>
        </w:trPr>
        <w:tc>
          <w:tcPr>
            <w:tcW w:w="2160" w:type="dxa"/>
          </w:tcPr>
          <w:p w14:paraId="1C1731DB" w14:textId="77777777" w:rsidR="0043543C" w:rsidRDefault="00C87BD3">
            <w:r>
              <w:t>Yêu cầu đặc biệt</w:t>
            </w:r>
          </w:p>
        </w:tc>
        <w:tc>
          <w:tcPr>
            <w:tcW w:w="6480" w:type="dxa"/>
          </w:tcPr>
          <w:p w14:paraId="40E06E95" w14:textId="77777777" w:rsidR="0043543C" w:rsidRDefault="00C87BD3">
            <w:r>
              <w:t>Các phiếu lập từ trước khi hệ thống bật tính năng ghi lịch sử sẽ không có mốc nào.</w:t>
            </w:r>
          </w:p>
        </w:tc>
      </w:tr>
    </w:tbl>
    <w:p w14:paraId="63083348" w14:textId="77777777" w:rsidR="0043543C" w:rsidRDefault="0043543C"/>
    <w:p w14:paraId="4CA43B2E" w14:textId="77777777" w:rsidR="0043543C" w:rsidRDefault="00C87BD3">
      <w:r>
        <w:t>2.14.2 Layout màn hình</w:t>
      </w:r>
    </w:p>
    <w:p w14:paraId="537F2E60" w14:textId="77777777" w:rsidR="0043543C" w:rsidRDefault="00C87BD3">
      <w:r>
        <w:t>Đường dẫn màn hình:</w:t>
      </w:r>
    </w:p>
    <w:p w14:paraId="5122EA79" w14:textId="77777777" w:rsidR="0043543C" w:rsidRDefault="00C87BD3">
      <w:r>
        <w:t>Menu: Phân hệ Tài chính =&gt; Giữ hàng =&gt; Yêu cầu xuất giữ =&gt; Lịch sử</w:t>
      </w:r>
    </w:p>
    <w:p w14:paraId="4389F661" w14:textId="77777777" w:rsidR="0043543C" w:rsidRDefault="00C87BD3">
      <w:pPr>
        <w:jc w:val="center"/>
      </w:pPr>
      <w:r>
        <w:rPr>
          <w:noProof/>
        </w:rPr>
        <w:lastRenderedPageBreak/>
        <w:drawing>
          <wp:inline distT="0" distB="0" distL="0" distR="0" wp14:anchorId="7E481192" wp14:editId="2DD70AF2">
            <wp:extent cx="5669280" cy="469875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ich-su-thay-doi.png"/>
                    <pic:cNvPicPr/>
                  </pic:nvPicPr>
                  <pic:blipFill>
                    <a:blip r:embed="rId46"/>
                    <a:stretch>
                      <a:fillRect/>
                    </a:stretch>
                  </pic:blipFill>
                  <pic:spPr>
                    <a:xfrm>
                      <a:off x="0" y="0"/>
                      <a:ext cx="5669280" cy="4698756"/>
                    </a:xfrm>
                    <a:prstGeom prst="rect">
                      <a:avLst/>
                    </a:prstGeom>
                  </pic:spPr>
                </pic:pic>
              </a:graphicData>
            </a:graphic>
          </wp:inline>
        </w:drawing>
      </w:r>
    </w:p>
    <w:p w14:paraId="1EBDB996" w14:textId="77777777" w:rsidR="0043543C" w:rsidRDefault="00C87BD3">
      <w:pPr>
        <w:jc w:val="center"/>
      </w:pPr>
      <w:r>
        <w:rPr>
          <w:i/>
          <w:color w:val="64748B"/>
        </w:rPr>
        <w:t>Hình 29: Cửa sổ Lịch sử thay đổi của phiếu</w:t>
      </w:r>
    </w:p>
    <w:p w14:paraId="6F857ADE" w14:textId="77777777" w:rsidR="0043543C" w:rsidRDefault="00C87BD3">
      <w:r>
        <w:t>2.14.3 Mô tả chi tiết giao diện</w:t>
      </w:r>
    </w:p>
    <w:tbl>
      <w:tblPr>
        <w:tblStyle w:val="TableGrid"/>
        <w:tblW w:w="0" w:type="auto"/>
        <w:jc w:val="center"/>
        <w:tblLook w:val="04A0" w:firstRow="1" w:lastRow="0" w:firstColumn="1" w:lastColumn="0" w:noHBand="0" w:noVBand="1"/>
      </w:tblPr>
      <w:tblGrid>
        <w:gridCol w:w="708"/>
        <w:gridCol w:w="1300"/>
        <w:gridCol w:w="1357"/>
        <w:gridCol w:w="1009"/>
        <w:gridCol w:w="1044"/>
        <w:gridCol w:w="986"/>
        <w:gridCol w:w="2452"/>
      </w:tblGrid>
      <w:tr w:rsidR="0043543C" w14:paraId="32885634" w14:textId="77777777">
        <w:trPr>
          <w:jc w:val="center"/>
        </w:trPr>
        <w:tc>
          <w:tcPr>
            <w:tcW w:w="576" w:type="dxa"/>
          </w:tcPr>
          <w:p w14:paraId="6EC78C82" w14:textId="77777777" w:rsidR="0043543C" w:rsidRDefault="00C87BD3">
            <w:r>
              <w:rPr>
                <w:b/>
              </w:rPr>
              <w:t>STT</w:t>
            </w:r>
          </w:p>
        </w:tc>
        <w:tc>
          <w:tcPr>
            <w:tcW w:w="1728" w:type="dxa"/>
          </w:tcPr>
          <w:p w14:paraId="78664CC9" w14:textId="77777777" w:rsidR="0043543C" w:rsidRDefault="00C87BD3">
            <w:r>
              <w:rPr>
                <w:b/>
              </w:rPr>
              <w:t>Tên đối tượng</w:t>
            </w:r>
          </w:p>
        </w:tc>
        <w:tc>
          <w:tcPr>
            <w:tcW w:w="1152" w:type="dxa"/>
          </w:tcPr>
          <w:p w14:paraId="079CBB13" w14:textId="77777777" w:rsidR="0043543C" w:rsidRDefault="00C87BD3">
            <w:r>
              <w:rPr>
                <w:b/>
              </w:rPr>
              <w:t>Loại</w:t>
            </w:r>
          </w:p>
        </w:tc>
        <w:tc>
          <w:tcPr>
            <w:tcW w:w="1080" w:type="dxa"/>
          </w:tcPr>
          <w:p w14:paraId="22C18BB7" w14:textId="77777777" w:rsidR="0043543C" w:rsidRDefault="00C87BD3">
            <w:r>
              <w:rPr>
                <w:b/>
              </w:rPr>
              <w:t>Trạng thái</w:t>
            </w:r>
          </w:p>
        </w:tc>
        <w:tc>
          <w:tcPr>
            <w:tcW w:w="1224" w:type="dxa"/>
          </w:tcPr>
          <w:p w14:paraId="7619ADB7" w14:textId="77777777" w:rsidR="0043543C" w:rsidRDefault="00C87BD3">
            <w:r>
              <w:rPr>
                <w:b/>
              </w:rPr>
              <w:t>Phạm vi</w:t>
            </w:r>
          </w:p>
        </w:tc>
        <w:tc>
          <w:tcPr>
            <w:tcW w:w="1224" w:type="dxa"/>
          </w:tcPr>
          <w:p w14:paraId="522A3533" w14:textId="77777777" w:rsidR="0043543C" w:rsidRDefault="00C87BD3">
            <w:r>
              <w:rPr>
                <w:b/>
              </w:rPr>
              <w:t>Giá trị ban đầu</w:t>
            </w:r>
          </w:p>
        </w:tc>
        <w:tc>
          <w:tcPr>
            <w:tcW w:w="4032" w:type="dxa"/>
          </w:tcPr>
          <w:p w14:paraId="3847B8C6" w14:textId="77777777" w:rsidR="0043543C" w:rsidRDefault="00C87BD3">
            <w:r>
              <w:rPr>
                <w:b/>
              </w:rPr>
              <w:t>Mô tả</w:t>
            </w:r>
          </w:p>
        </w:tc>
      </w:tr>
      <w:tr w:rsidR="0043543C" w14:paraId="2366030E" w14:textId="77777777">
        <w:trPr>
          <w:jc w:val="center"/>
        </w:trPr>
        <w:tc>
          <w:tcPr>
            <w:tcW w:w="576" w:type="dxa"/>
          </w:tcPr>
          <w:p w14:paraId="335FCD4D" w14:textId="77777777" w:rsidR="0043543C" w:rsidRDefault="00C87BD3">
            <w:r>
              <w:t>1</w:t>
            </w:r>
          </w:p>
        </w:tc>
        <w:tc>
          <w:tcPr>
            <w:tcW w:w="1728" w:type="dxa"/>
          </w:tcPr>
          <w:p w14:paraId="7D53D697" w14:textId="77777777" w:rsidR="0043543C" w:rsidRDefault="00C87BD3">
            <w:r>
              <w:t>Tiêu đề khối</w:t>
            </w:r>
          </w:p>
        </w:tc>
        <w:tc>
          <w:tcPr>
            <w:tcW w:w="1152" w:type="dxa"/>
          </w:tcPr>
          <w:p w14:paraId="145C53F9" w14:textId="77777777" w:rsidR="0043543C" w:rsidRDefault="00C87BD3">
            <w:r>
              <w:t>Label</w:t>
            </w:r>
          </w:p>
        </w:tc>
        <w:tc>
          <w:tcPr>
            <w:tcW w:w="1080" w:type="dxa"/>
          </w:tcPr>
          <w:p w14:paraId="350E2756" w14:textId="77777777" w:rsidR="0043543C" w:rsidRDefault="00C87BD3">
            <w:r>
              <w:t>Hiển thị</w:t>
            </w:r>
          </w:p>
        </w:tc>
        <w:tc>
          <w:tcPr>
            <w:tcW w:w="1224" w:type="dxa"/>
          </w:tcPr>
          <w:p w14:paraId="7B07EAB3" w14:textId="77777777" w:rsidR="0043543C" w:rsidRDefault="00C87BD3">
            <w:r>
              <w:t>–</w:t>
            </w:r>
          </w:p>
        </w:tc>
        <w:tc>
          <w:tcPr>
            <w:tcW w:w="1224" w:type="dxa"/>
          </w:tcPr>
          <w:p w14:paraId="79C3DAC5" w14:textId="77777777" w:rsidR="0043543C" w:rsidRDefault="00C87BD3">
            <w:r>
              <w:t>Lịch sử thay đổi</w:t>
            </w:r>
          </w:p>
        </w:tc>
        <w:tc>
          <w:tcPr>
            <w:tcW w:w="4032" w:type="dxa"/>
          </w:tcPr>
          <w:p w14:paraId="69ACC09C" w14:textId="77777777" w:rsidR="0043543C" w:rsidRDefault="00C87BD3">
            <w:r>
              <w:t>Kèm số mốc thay đổi khi đã nạp dữ liệu.</w:t>
            </w:r>
          </w:p>
        </w:tc>
      </w:tr>
      <w:tr w:rsidR="0043543C" w14:paraId="17B6DC81" w14:textId="77777777">
        <w:trPr>
          <w:jc w:val="center"/>
        </w:trPr>
        <w:tc>
          <w:tcPr>
            <w:tcW w:w="576" w:type="dxa"/>
          </w:tcPr>
          <w:p w14:paraId="1B8FF685" w14:textId="77777777" w:rsidR="0043543C" w:rsidRDefault="00C87BD3">
            <w:r>
              <w:t>2</w:t>
            </w:r>
          </w:p>
        </w:tc>
        <w:tc>
          <w:tcPr>
            <w:tcW w:w="1728" w:type="dxa"/>
          </w:tcPr>
          <w:p w14:paraId="7CF11C43" w14:textId="77777777" w:rsidR="0043543C" w:rsidRDefault="00C87BD3">
            <w:r>
              <w:t>Nút Xem lịch sử / Thu gọn</w:t>
            </w:r>
          </w:p>
        </w:tc>
        <w:tc>
          <w:tcPr>
            <w:tcW w:w="1152" w:type="dxa"/>
          </w:tcPr>
          <w:p w14:paraId="48D62F46" w14:textId="77777777" w:rsidR="0043543C" w:rsidRDefault="00C87BD3">
            <w:r>
              <w:t>Button</w:t>
            </w:r>
          </w:p>
        </w:tc>
        <w:tc>
          <w:tcPr>
            <w:tcW w:w="1080" w:type="dxa"/>
          </w:tcPr>
          <w:p w14:paraId="5BE070DC" w14:textId="77777777" w:rsidR="0043543C" w:rsidRDefault="00C87BD3">
            <w:r>
              <w:t>Enable</w:t>
            </w:r>
          </w:p>
        </w:tc>
        <w:tc>
          <w:tcPr>
            <w:tcW w:w="1224" w:type="dxa"/>
          </w:tcPr>
          <w:p w14:paraId="4C569F5B" w14:textId="77777777" w:rsidR="0043543C" w:rsidRDefault="00C87BD3">
            <w:r>
              <w:t>–</w:t>
            </w:r>
          </w:p>
        </w:tc>
        <w:tc>
          <w:tcPr>
            <w:tcW w:w="1224" w:type="dxa"/>
          </w:tcPr>
          <w:p w14:paraId="322C546E" w14:textId="77777777" w:rsidR="0043543C" w:rsidRDefault="00C87BD3">
            <w:r>
              <w:t>Thu gọn</w:t>
            </w:r>
          </w:p>
        </w:tc>
        <w:tc>
          <w:tcPr>
            <w:tcW w:w="4032" w:type="dxa"/>
          </w:tcPr>
          <w:p w14:paraId="69AFC8CA" w14:textId="77777777" w:rsidR="0043543C" w:rsidRDefault="00C87BD3">
            <w:r>
              <w:t>Chỉ nạp dữ liệu ở lần bấm mở đầu tiên.</w:t>
            </w:r>
          </w:p>
        </w:tc>
      </w:tr>
      <w:tr w:rsidR="0043543C" w14:paraId="40F615DB" w14:textId="77777777">
        <w:trPr>
          <w:jc w:val="center"/>
        </w:trPr>
        <w:tc>
          <w:tcPr>
            <w:tcW w:w="576" w:type="dxa"/>
          </w:tcPr>
          <w:p w14:paraId="5D3602A6" w14:textId="77777777" w:rsidR="0043543C" w:rsidRDefault="00C87BD3">
            <w:r>
              <w:t>3</w:t>
            </w:r>
          </w:p>
        </w:tc>
        <w:tc>
          <w:tcPr>
            <w:tcW w:w="1728" w:type="dxa"/>
          </w:tcPr>
          <w:p w14:paraId="7C108693" w14:textId="77777777" w:rsidR="0043543C" w:rsidRDefault="00C87BD3">
            <w:r>
              <w:t>Nút Làm mới</w:t>
            </w:r>
          </w:p>
        </w:tc>
        <w:tc>
          <w:tcPr>
            <w:tcW w:w="1152" w:type="dxa"/>
          </w:tcPr>
          <w:p w14:paraId="2107A14D" w14:textId="77777777" w:rsidR="0043543C" w:rsidRDefault="00C87BD3">
            <w:r>
              <w:t>Button</w:t>
            </w:r>
          </w:p>
        </w:tc>
        <w:tc>
          <w:tcPr>
            <w:tcW w:w="1080" w:type="dxa"/>
          </w:tcPr>
          <w:p w14:paraId="3CC3D007" w14:textId="77777777" w:rsidR="0043543C" w:rsidRDefault="00C87BD3">
            <w:r>
              <w:t>Enable / Ẩn</w:t>
            </w:r>
          </w:p>
        </w:tc>
        <w:tc>
          <w:tcPr>
            <w:tcW w:w="1224" w:type="dxa"/>
          </w:tcPr>
          <w:p w14:paraId="3F107A34" w14:textId="77777777" w:rsidR="0043543C" w:rsidRDefault="00C87BD3">
            <w:r>
              <w:t>–</w:t>
            </w:r>
          </w:p>
        </w:tc>
        <w:tc>
          <w:tcPr>
            <w:tcW w:w="1224" w:type="dxa"/>
          </w:tcPr>
          <w:p w14:paraId="762CF8AD" w14:textId="77777777" w:rsidR="0043543C" w:rsidRDefault="00C87BD3">
            <w:r>
              <w:t>Ẩn</w:t>
            </w:r>
          </w:p>
        </w:tc>
        <w:tc>
          <w:tcPr>
            <w:tcW w:w="4032" w:type="dxa"/>
          </w:tcPr>
          <w:p w14:paraId="364CF23E" w14:textId="77777777" w:rsidR="0043543C" w:rsidRDefault="00C87BD3">
            <w:r>
              <w:t>Chỉ hiện khi khối đang mở.</w:t>
            </w:r>
          </w:p>
        </w:tc>
      </w:tr>
      <w:tr w:rsidR="0043543C" w14:paraId="0713DC7B" w14:textId="77777777">
        <w:trPr>
          <w:jc w:val="center"/>
        </w:trPr>
        <w:tc>
          <w:tcPr>
            <w:tcW w:w="576" w:type="dxa"/>
          </w:tcPr>
          <w:p w14:paraId="3BB14A86" w14:textId="77777777" w:rsidR="0043543C" w:rsidRDefault="00C87BD3">
            <w:r>
              <w:t>4</w:t>
            </w:r>
          </w:p>
        </w:tc>
        <w:tc>
          <w:tcPr>
            <w:tcW w:w="1728" w:type="dxa"/>
          </w:tcPr>
          <w:p w14:paraId="1B84D9F6" w14:textId="77777777" w:rsidR="0043543C" w:rsidRDefault="00C87BD3">
            <w:r>
              <w:t xml:space="preserve">Danh sách mốc </w:t>
            </w:r>
            <w:r>
              <w:lastRenderedPageBreak/>
              <w:t>thay đổi</w:t>
            </w:r>
          </w:p>
        </w:tc>
        <w:tc>
          <w:tcPr>
            <w:tcW w:w="1152" w:type="dxa"/>
          </w:tcPr>
          <w:p w14:paraId="52AA7FB1" w14:textId="77777777" w:rsidR="0043543C" w:rsidRDefault="00C87BD3">
            <w:r>
              <w:lastRenderedPageBreak/>
              <w:t>Table/Grid</w:t>
            </w:r>
          </w:p>
        </w:tc>
        <w:tc>
          <w:tcPr>
            <w:tcW w:w="1080" w:type="dxa"/>
          </w:tcPr>
          <w:p w14:paraId="71F19485" w14:textId="77777777" w:rsidR="0043543C" w:rsidRDefault="00C87BD3">
            <w:r>
              <w:t>Read-only</w:t>
            </w:r>
          </w:p>
        </w:tc>
        <w:tc>
          <w:tcPr>
            <w:tcW w:w="1224" w:type="dxa"/>
          </w:tcPr>
          <w:p w14:paraId="5BDBAFBF" w14:textId="77777777" w:rsidR="0043543C" w:rsidRDefault="00C87BD3">
            <w:r>
              <w:t>–</w:t>
            </w:r>
          </w:p>
        </w:tc>
        <w:tc>
          <w:tcPr>
            <w:tcW w:w="1224" w:type="dxa"/>
          </w:tcPr>
          <w:p w14:paraId="15F20EED" w14:textId="77777777" w:rsidR="0043543C" w:rsidRDefault="00C87BD3">
            <w:r>
              <w:t>Theo dữ liệu</w:t>
            </w:r>
          </w:p>
        </w:tc>
        <w:tc>
          <w:tcPr>
            <w:tcW w:w="4032" w:type="dxa"/>
          </w:tcPr>
          <w:p w14:paraId="02335A17" w14:textId="77777777" w:rsidR="0043543C" w:rsidRDefault="00C87BD3">
            <w:r>
              <w:t xml:space="preserve">Mỗi mốc gồm nhóm thao tác, người thực </w:t>
            </w:r>
            <w:r>
              <w:lastRenderedPageBreak/>
              <w:t>hiện, thời điểm và chi tiết giá trị thay đổi.</w:t>
            </w:r>
          </w:p>
        </w:tc>
      </w:tr>
      <w:tr w:rsidR="0043543C" w14:paraId="510DCC2A" w14:textId="77777777">
        <w:trPr>
          <w:jc w:val="center"/>
        </w:trPr>
        <w:tc>
          <w:tcPr>
            <w:tcW w:w="576" w:type="dxa"/>
          </w:tcPr>
          <w:p w14:paraId="1FFE100A" w14:textId="77777777" w:rsidR="0043543C" w:rsidRDefault="00C87BD3">
            <w:r>
              <w:lastRenderedPageBreak/>
              <w:t>5</w:t>
            </w:r>
          </w:p>
        </w:tc>
        <w:tc>
          <w:tcPr>
            <w:tcW w:w="1728" w:type="dxa"/>
          </w:tcPr>
          <w:p w14:paraId="70BA0053" w14:textId="77777777" w:rsidR="0043543C" w:rsidRDefault="00C87BD3">
            <w:r>
              <w:t>Trạng thái rỗng</w:t>
            </w:r>
          </w:p>
        </w:tc>
        <w:tc>
          <w:tcPr>
            <w:tcW w:w="1152" w:type="dxa"/>
          </w:tcPr>
          <w:p w14:paraId="2AAB63A8" w14:textId="77777777" w:rsidR="0043543C" w:rsidRDefault="00C87BD3">
            <w:r>
              <w:t>Label</w:t>
            </w:r>
          </w:p>
        </w:tc>
        <w:tc>
          <w:tcPr>
            <w:tcW w:w="1080" w:type="dxa"/>
          </w:tcPr>
          <w:p w14:paraId="0C1AEAB1" w14:textId="77777777" w:rsidR="0043543C" w:rsidRDefault="00C87BD3">
            <w:r>
              <w:t>Hiển thị</w:t>
            </w:r>
          </w:p>
        </w:tc>
        <w:tc>
          <w:tcPr>
            <w:tcW w:w="1224" w:type="dxa"/>
          </w:tcPr>
          <w:p w14:paraId="7FAA46CA" w14:textId="77777777" w:rsidR="0043543C" w:rsidRDefault="00C87BD3">
            <w:r>
              <w:t>–</w:t>
            </w:r>
          </w:p>
        </w:tc>
        <w:tc>
          <w:tcPr>
            <w:tcW w:w="1224" w:type="dxa"/>
          </w:tcPr>
          <w:p w14:paraId="426A9FF4" w14:textId="77777777" w:rsidR="0043543C" w:rsidRDefault="00C87BD3">
            <w:r>
              <w:t>Ẩn</w:t>
            </w:r>
          </w:p>
        </w:tc>
        <w:tc>
          <w:tcPr>
            <w:tcW w:w="4032" w:type="dxa"/>
          </w:tcPr>
          <w:p w14:paraId="0F873520" w14:textId="77777777" w:rsidR="0043543C" w:rsidRDefault="00C87BD3">
            <w:r>
              <w:t>Hiện dòng “Chưa có lịch sử thao tác nào.”.</w:t>
            </w:r>
          </w:p>
        </w:tc>
      </w:tr>
    </w:tbl>
    <w:p w14:paraId="195E424C" w14:textId="77777777" w:rsidR="0043543C" w:rsidRDefault="0043543C"/>
    <w:p w14:paraId="50222BAF" w14:textId="77777777" w:rsidR="0043543C" w:rsidRDefault="00C87BD3">
      <w:r>
        <w:t>2.14.4 Danh sách event và xử lý event</w:t>
      </w:r>
    </w:p>
    <w:tbl>
      <w:tblPr>
        <w:tblStyle w:val="TableGrid"/>
        <w:tblW w:w="0" w:type="auto"/>
        <w:jc w:val="center"/>
        <w:tblLook w:val="04A0" w:firstRow="1" w:lastRow="0" w:firstColumn="1" w:lastColumn="0" w:noHBand="0" w:noVBand="1"/>
      </w:tblPr>
      <w:tblGrid>
        <w:gridCol w:w="708"/>
        <w:gridCol w:w="2158"/>
        <w:gridCol w:w="1247"/>
        <w:gridCol w:w="4743"/>
      </w:tblGrid>
      <w:tr w:rsidR="0043543C" w14:paraId="2A34C48C" w14:textId="77777777">
        <w:trPr>
          <w:jc w:val="center"/>
        </w:trPr>
        <w:tc>
          <w:tcPr>
            <w:tcW w:w="576" w:type="dxa"/>
          </w:tcPr>
          <w:p w14:paraId="49F2BCC1" w14:textId="77777777" w:rsidR="0043543C" w:rsidRDefault="00C87BD3">
            <w:r>
              <w:rPr>
                <w:b/>
              </w:rPr>
              <w:t>STT</w:t>
            </w:r>
          </w:p>
        </w:tc>
        <w:tc>
          <w:tcPr>
            <w:tcW w:w="2304" w:type="dxa"/>
          </w:tcPr>
          <w:p w14:paraId="00400C56" w14:textId="77777777" w:rsidR="0043543C" w:rsidRDefault="00C87BD3">
            <w:r>
              <w:rPr>
                <w:b/>
              </w:rPr>
              <w:t>Event</w:t>
            </w:r>
          </w:p>
        </w:tc>
        <w:tc>
          <w:tcPr>
            <w:tcW w:w="1296" w:type="dxa"/>
          </w:tcPr>
          <w:p w14:paraId="3425F903" w14:textId="77777777" w:rsidR="0043543C" w:rsidRDefault="00C87BD3">
            <w:r>
              <w:rPr>
                <w:b/>
              </w:rPr>
              <w:t>Loại event</w:t>
            </w:r>
          </w:p>
        </w:tc>
        <w:tc>
          <w:tcPr>
            <w:tcW w:w="5184" w:type="dxa"/>
          </w:tcPr>
          <w:p w14:paraId="2FCEC3A8" w14:textId="77777777" w:rsidR="0043543C" w:rsidRDefault="00C87BD3">
            <w:r>
              <w:rPr>
                <w:b/>
              </w:rPr>
              <w:t>Xử lý event</w:t>
            </w:r>
          </w:p>
        </w:tc>
      </w:tr>
      <w:tr w:rsidR="0043543C" w14:paraId="18CACA28" w14:textId="77777777">
        <w:trPr>
          <w:jc w:val="center"/>
        </w:trPr>
        <w:tc>
          <w:tcPr>
            <w:tcW w:w="576" w:type="dxa"/>
          </w:tcPr>
          <w:p w14:paraId="4564F165" w14:textId="77777777" w:rsidR="0043543C" w:rsidRDefault="00C87BD3">
            <w:r>
              <w:t>1</w:t>
            </w:r>
          </w:p>
        </w:tc>
        <w:tc>
          <w:tcPr>
            <w:tcW w:w="2304" w:type="dxa"/>
          </w:tcPr>
          <w:p w14:paraId="4C8D94EB" w14:textId="77777777" w:rsidR="0043543C" w:rsidRDefault="00C87BD3">
            <w:r>
              <w:t>Bấm Xem lịch sử</w:t>
            </w:r>
          </w:p>
        </w:tc>
        <w:tc>
          <w:tcPr>
            <w:tcW w:w="1296" w:type="dxa"/>
          </w:tcPr>
          <w:p w14:paraId="6E96E46B" w14:textId="77777777" w:rsidR="0043543C" w:rsidRDefault="00C87BD3">
            <w:r>
              <w:t>Click</w:t>
            </w:r>
          </w:p>
        </w:tc>
        <w:tc>
          <w:tcPr>
            <w:tcW w:w="5184" w:type="dxa"/>
          </w:tcPr>
          <w:p w14:paraId="2DC5D00A" w14:textId="77777777" w:rsidR="0043543C" w:rsidRDefault="00C87BD3">
            <w:r>
              <w:t>After:</w:t>
            </w:r>
            <w:r>
              <w:br/>
              <w:t>– Nạp danh sách mốc thay đổi và hiển thị, mới nhất trước.</w:t>
            </w:r>
          </w:p>
        </w:tc>
      </w:tr>
      <w:tr w:rsidR="0043543C" w14:paraId="06EFB723" w14:textId="77777777">
        <w:trPr>
          <w:jc w:val="center"/>
        </w:trPr>
        <w:tc>
          <w:tcPr>
            <w:tcW w:w="576" w:type="dxa"/>
          </w:tcPr>
          <w:p w14:paraId="36BA0EB0" w14:textId="77777777" w:rsidR="0043543C" w:rsidRDefault="00C87BD3">
            <w:r>
              <w:t>2</w:t>
            </w:r>
          </w:p>
        </w:tc>
        <w:tc>
          <w:tcPr>
            <w:tcW w:w="2304" w:type="dxa"/>
          </w:tcPr>
          <w:p w14:paraId="1AD24B95" w14:textId="77777777" w:rsidR="0043543C" w:rsidRDefault="00C87BD3">
            <w:r>
              <w:t>Bấm Làm mới</w:t>
            </w:r>
          </w:p>
        </w:tc>
        <w:tc>
          <w:tcPr>
            <w:tcW w:w="1296" w:type="dxa"/>
          </w:tcPr>
          <w:p w14:paraId="10AA5E36" w14:textId="77777777" w:rsidR="0043543C" w:rsidRDefault="00C87BD3">
            <w:r>
              <w:t>Click</w:t>
            </w:r>
          </w:p>
        </w:tc>
        <w:tc>
          <w:tcPr>
            <w:tcW w:w="5184" w:type="dxa"/>
          </w:tcPr>
          <w:p w14:paraId="72ECF13D" w14:textId="77777777" w:rsidR="0043543C" w:rsidRDefault="00C87BD3">
            <w:r>
              <w:t>After:</w:t>
            </w:r>
            <w:r>
              <w:br/>
              <w:t>– Nạp lại danh sách mốc thay đổi.</w:t>
            </w:r>
          </w:p>
        </w:tc>
      </w:tr>
    </w:tbl>
    <w:p w14:paraId="35516480" w14:textId="77777777" w:rsidR="0043543C" w:rsidRDefault="0043543C"/>
    <w:p w14:paraId="0E89517A" w14:textId="77777777" w:rsidR="0043543C" w:rsidRDefault="00C87BD3">
      <w:pPr>
        <w:pStyle w:val="Heading1"/>
      </w:pPr>
      <w:bookmarkStart w:id="24" w:name="_Toc240640763"/>
      <w:r>
        <w:lastRenderedPageBreak/>
        <w:t>Phần 4. Quy tắc nghiệp vụ</w:t>
      </w:r>
      <w:bookmarkEnd w:id="24"/>
    </w:p>
    <w:p w14:paraId="45077A08" w14:textId="6E3132D8" w:rsidR="0043543C" w:rsidRDefault="00C87BD3">
      <w:r>
        <w:t xml:space="preserve">Quy tắc áp dụng: Các quy tắc nghiệp vụ dùng chung được định nghĩa tại SRS Các quy tắc chung </w:t>
      </w:r>
      <w:hyperlink r:id="rId47">
        <w:r>
          <w:rPr>
            <w:color w:val="1155CC"/>
            <w:u w:val="single"/>
          </w:rPr>
          <w:t>SRS_Các quy tắc chung_VN_1.0</w:t>
        </w:r>
      </w:hyperlink>
      <w:r>
        <w:t>. Phần này chỉ ghi các quy tắc đặc thù của màn Yêu cầu xuất giữ; không lặp lại các quy tắc đã có trong SRS quy tắc chung.</w:t>
      </w:r>
    </w:p>
    <w:tbl>
      <w:tblPr>
        <w:tblStyle w:val="TableGrid"/>
        <w:tblW w:w="0" w:type="auto"/>
        <w:jc w:val="center"/>
        <w:tblLook w:val="04A0" w:firstRow="1" w:lastRow="0" w:firstColumn="1" w:lastColumn="0" w:noHBand="0" w:noVBand="1"/>
      </w:tblPr>
      <w:tblGrid>
        <w:gridCol w:w="708"/>
        <w:gridCol w:w="1008"/>
        <w:gridCol w:w="1800"/>
        <w:gridCol w:w="3744"/>
        <w:gridCol w:w="1584"/>
      </w:tblGrid>
      <w:tr w:rsidR="0043543C" w14:paraId="0552A7B2" w14:textId="77777777">
        <w:trPr>
          <w:jc w:val="center"/>
        </w:trPr>
        <w:tc>
          <w:tcPr>
            <w:tcW w:w="504" w:type="dxa"/>
          </w:tcPr>
          <w:p w14:paraId="4AE14E09" w14:textId="77777777" w:rsidR="0043543C" w:rsidRDefault="00C87BD3">
            <w:r>
              <w:rPr>
                <w:b/>
              </w:rPr>
              <w:t>STT</w:t>
            </w:r>
          </w:p>
        </w:tc>
        <w:tc>
          <w:tcPr>
            <w:tcW w:w="1008" w:type="dxa"/>
          </w:tcPr>
          <w:p w14:paraId="407B93E6" w14:textId="77777777" w:rsidR="0043543C" w:rsidRDefault="00C87BD3">
            <w:r>
              <w:rPr>
                <w:b/>
              </w:rPr>
              <w:t>Mã quy tắc</w:t>
            </w:r>
          </w:p>
        </w:tc>
        <w:tc>
          <w:tcPr>
            <w:tcW w:w="1800" w:type="dxa"/>
          </w:tcPr>
          <w:p w14:paraId="5FE5B638" w14:textId="77777777" w:rsidR="0043543C" w:rsidRDefault="00C87BD3">
            <w:r>
              <w:rPr>
                <w:b/>
              </w:rPr>
              <w:t>Tên quy tắc</w:t>
            </w:r>
          </w:p>
        </w:tc>
        <w:tc>
          <w:tcPr>
            <w:tcW w:w="3744" w:type="dxa"/>
          </w:tcPr>
          <w:p w14:paraId="0A8C701E" w14:textId="77777777" w:rsidR="0043543C" w:rsidRDefault="00C87BD3">
            <w:r>
              <w:rPr>
                <w:b/>
              </w:rPr>
              <w:t>Mô tả</w:t>
            </w:r>
          </w:p>
        </w:tc>
        <w:tc>
          <w:tcPr>
            <w:tcW w:w="1584" w:type="dxa"/>
          </w:tcPr>
          <w:p w14:paraId="48B5E658" w14:textId="77777777" w:rsidR="0043543C" w:rsidRDefault="00C87BD3">
            <w:r>
              <w:rPr>
                <w:b/>
              </w:rPr>
              <w:t>Phạm vi áp dụng</w:t>
            </w:r>
          </w:p>
        </w:tc>
      </w:tr>
      <w:tr w:rsidR="0043543C" w14:paraId="0BF62C5C" w14:textId="77777777">
        <w:trPr>
          <w:jc w:val="center"/>
        </w:trPr>
        <w:tc>
          <w:tcPr>
            <w:tcW w:w="504" w:type="dxa"/>
          </w:tcPr>
          <w:p w14:paraId="4EF81674" w14:textId="77777777" w:rsidR="0043543C" w:rsidRDefault="00C87BD3">
            <w:r>
              <w:t>1</w:t>
            </w:r>
          </w:p>
        </w:tc>
        <w:tc>
          <w:tcPr>
            <w:tcW w:w="1008" w:type="dxa"/>
          </w:tcPr>
          <w:p w14:paraId="1E824239" w14:textId="77777777" w:rsidR="0043543C" w:rsidRDefault="00C87BD3">
            <w:r>
              <w:t>BR-01</w:t>
            </w:r>
          </w:p>
        </w:tc>
        <w:tc>
          <w:tcPr>
            <w:tcW w:w="1800" w:type="dxa"/>
          </w:tcPr>
          <w:p w14:paraId="063355A2" w14:textId="77777777" w:rsidR="0043543C" w:rsidRDefault="00C87BD3">
            <w:r>
              <w:t>Yêu cầu xuất giữ KHÔNG ghi tồn hàng giữ</w:t>
            </w:r>
          </w:p>
        </w:tc>
        <w:tc>
          <w:tcPr>
            <w:tcW w:w="3744" w:type="dxa"/>
          </w:tcPr>
          <w:p w14:paraId="7A68E1EB" w14:textId="77777777" w:rsidR="0043543C" w:rsidRDefault="00C87BD3">
            <w:r>
              <w:t>– Mọi trạng thái của phiếu này, kể cả Đã duyệt, đều không tự ghi tồn hàng giữ.</w:t>
            </w:r>
            <w:r>
              <w:br/>
              <w:t>– Hàng chỉ thực sự được giữ khi Kế toán lập Phiếu xuất giữ và duyệt phiếu đó.</w:t>
            </w:r>
            <w:r>
              <w:br/>
              <w:t>– Phiếu chuyển sang Đã duyệt là HỆ QUẢ của việc Phiếu xuất giữ được duyệt.</w:t>
            </w:r>
          </w:p>
        </w:tc>
        <w:tc>
          <w:tcPr>
            <w:tcW w:w="1584" w:type="dxa"/>
          </w:tcPr>
          <w:p w14:paraId="24AFEBCF" w14:textId="77777777" w:rsidR="0043543C" w:rsidRDefault="00C87BD3">
            <w:r>
              <w:t>Toàn màn hình</w:t>
            </w:r>
          </w:p>
        </w:tc>
      </w:tr>
      <w:tr w:rsidR="0043543C" w14:paraId="28A479FA" w14:textId="77777777">
        <w:trPr>
          <w:jc w:val="center"/>
        </w:trPr>
        <w:tc>
          <w:tcPr>
            <w:tcW w:w="504" w:type="dxa"/>
          </w:tcPr>
          <w:p w14:paraId="7E1075D2" w14:textId="77777777" w:rsidR="0043543C" w:rsidRDefault="00C87BD3">
            <w:r>
              <w:t>2</w:t>
            </w:r>
          </w:p>
        </w:tc>
        <w:tc>
          <w:tcPr>
            <w:tcW w:w="1008" w:type="dxa"/>
          </w:tcPr>
          <w:p w14:paraId="58850687" w14:textId="77777777" w:rsidR="0043543C" w:rsidRDefault="00C87BD3">
            <w:r>
              <w:t>BR-02</w:t>
            </w:r>
          </w:p>
        </w:tc>
        <w:tc>
          <w:tcPr>
            <w:tcW w:w="1800" w:type="dxa"/>
          </w:tcPr>
          <w:p w14:paraId="02585206" w14:textId="77777777" w:rsidR="0043543C" w:rsidRDefault="00C87BD3">
            <w:r>
              <w:t>Sáu loại yêu cầu và hai kiểu form</w:t>
            </w:r>
          </w:p>
        </w:tc>
        <w:tc>
          <w:tcPr>
            <w:tcW w:w="3744" w:type="dxa"/>
          </w:tcPr>
          <w:p w14:paraId="114F4FA7" w14:textId="77777777" w:rsidR="0043543C" w:rsidRDefault="00C87BD3">
            <w:r>
              <w:t>– Năm loại có hợp đồng (thường, khuyến mại, HĐDV, HĐDA, HĐ hãng): bắt buộc chọn hợp đồng; khách hàng và danh sách hàng hóa lấy theo hợp đồng; không thêm hay xóa dòng.</w:t>
            </w:r>
            <w:r>
              <w:br/>
              <w:t>– Loại Xuất giữ khác: không gắn hợp đồng; bắt buộc chọn Khách hàng, nhập Ghi chú và đính kèm ít nhất một tệp; tự thêm, xóa dòng hàng và chọn đơn vị tính.</w:t>
            </w:r>
            <w:r>
              <w:br/>
              <w:t>– Loại yêu cầu KHÔNG đổi được sau khi phiếu đã lưu.</w:t>
            </w:r>
            <w:r>
              <w:br/>
              <w:t>– Loại Xuất giữ HĐDV ẩn hai cột SL hợp đồng và Đã xuất kho.</w:t>
            </w:r>
          </w:p>
        </w:tc>
        <w:tc>
          <w:tcPr>
            <w:tcW w:w="1584" w:type="dxa"/>
          </w:tcPr>
          <w:p w14:paraId="2AAF783D" w14:textId="77777777" w:rsidR="0043543C" w:rsidRDefault="00C87BD3">
            <w:r>
              <w:t>Tạo mới</w:t>
            </w:r>
            <w:r>
              <w:br/>
              <w:t>Chỉnh sửa</w:t>
            </w:r>
          </w:p>
        </w:tc>
      </w:tr>
      <w:tr w:rsidR="0043543C" w14:paraId="7B74F47A" w14:textId="77777777">
        <w:trPr>
          <w:jc w:val="center"/>
        </w:trPr>
        <w:tc>
          <w:tcPr>
            <w:tcW w:w="504" w:type="dxa"/>
          </w:tcPr>
          <w:p w14:paraId="48E8400A" w14:textId="77777777" w:rsidR="0043543C" w:rsidRDefault="00C87BD3">
            <w:r>
              <w:t>3</w:t>
            </w:r>
          </w:p>
        </w:tc>
        <w:tc>
          <w:tcPr>
            <w:tcW w:w="1008" w:type="dxa"/>
          </w:tcPr>
          <w:p w14:paraId="10ED9FC5" w14:textId="77777777" w:rsidR="0043543C" w:rsidRDefault="00C87BD3">
            <w:r>
              <w:t>BR-03</w:t>
            </w:r>
          </w:p>
        </w:tc>
        <w:tc>
          <w:tcPr>
            <w:tcW w:w="1800" w:type="dxa"/>
          </w:tcPr>
          <w:p w14:paraId="0716FDC5" w14:textId="77777777" w:rsidR="0043543C" w:rsidRDefault="00C87BD3">
            <w:r>
              <w:t>Giữ đến ngày</w:t>
            </w:r>
          </w:p>
        </w:tc>
        <w:tc>
          <w:tcPr>
            <w:tcW w:w="3744" w:type="dxa"/>
          </w:tcPr>
          <w:p w14:paraId="181220B2" w14:textId="77777777" w:rsidR="0043543C" w:rsidRDefault="00C87BD3">
            <w:r>
              <w:t>– Bắt buộc nhập ở cả lưu nháp lẫn gửi duyệt.</w:t>
            </w:r>
            <w:r>
              <w:br/>
              <w:t>– Phải là ngày tương lai; ngày quá khứ bị chặn ngay trên lịch chọn.</w:t>
            </w:r>
            <w:r>
              <w:br/>
              <w:t>– Không vượt trần cấu hình của hệ thống; loại Xuất giữ HĐDA dùng trần riêng.</w:t>
            </w:r>
            <w:r>
              <w:br/>
            </w:r>
            <w:r>
              <w:lastRenderedPageBreak/>
              <w:t>– Vượt trần thì hệ thống báo đỏ, KHÔNG tự kéo giá trị về mức trần.</w:t>
            </w:r>
            <w:r>
              <w:br/>
              <w:t>– Ban giám đốc nhập lại Giữ đến ngày ở bước duyệt của mình.</w:t>
            </w:r>
          </w:p>
        </w:tc>
        <w:tc>
          <w:tcPr>
            <w:tcW w:w="1584" w:type="dxa"/>
          </w:tcPr>
          <w:p w14:paraId="0A7D1400" w14:textId="77777777" w:rsidR="0043543C" w:rsidRDefault="00C87BD3">
            <w:r>
              <w:lastRenderedPageBreak/>
              <w:t>Tạo mới</w:t>
            </w:r>
            <w:r>
              <w:br/>
              <w:t>Chỉnh sửa</w:t>
            </w:r>
            <w:r>
              <w:br/>
              <w:t>Duyệt</w:t>
            </w:r>
          </w:p>
        </w:tc>
      </w:tr>
      <w:tr w:rsidR="0043543C" w14:paraId="5FB7FBB8" w14:textId="77777777">
        <w:trPr>
          <w:jc w:val="center"/>
        </w:trPr>
        <w:tc>
          <w:tcPr>
            <w:tcW w:w="504" w:type="dxa"/>
          </w:tcPr>
          <w:p w14:paraId="50D3DA2A" w14:textId="77777777" w:rsidR="0043543C" w:rsidRDefault="00C87BD3">
            <w:r>
              <w:t>4</w:t>
            </w:r>
          </w:p>
        </w:tc>
        <w:tc>
          <w:tcPr>
            <w:tcW w:w="1008" w:type="dxa"/>
          </w:tcPr>
          <w:p w14:paraId="6A65622F" w14:textId="77777777" w:rsidR="0043543C" w:rsidRDefault="00C87BD3">
            <w:r>
              <w:t>BR-04</w:t>
            </w:r>
          </w:p>
        </w:tc>
        <w:tc>
          <w:tcPr>
            <w:tcW w:w="1800" w:type="dxa"/>
          </w:tcPr>
          <w:p w14:paraId="4E74989D" w14:textId="77777777" w:rsidR="0043543C" w:rsidRDefault="00C87BD3">
            <w:r>
              <w:t>Số lượng đề nghị</w:t>
            </w:r>
          </w:p>
        </w:tc>
        <w:tc>
          <w:tcPr>
            <w:tcW w:w="3744" w:type="dxa"/>
          </w:tcPr>
          <w:p w14:paraId="6A0F9C52" w14:textId="77777777" w:rsidR="0043543C" w:rsidRDefault="00C87BD3">
            <w:r>
              <w:t>– Phải lớn hơn 0 với mọi dòng có tích Cần xuất; tối đa 6 chữ số.</w:t>
            </w:r>
            <w:r>
              <w:br/>
              <w:t>– Phải có ít nhất một dòng tích Cần xuất với số lượng lớn hơn 0.</w:t>
            </w:r>
            <w:r>
              <w:br/>
            </w:r>
            <w:r>
              <w:t>– Loại có hợp đồng: không vượt phần còn lại của hợp đồng, tính bằng SL hợp đồng trừ đi SL đã xuất kho, xét theo đúng cặp hàng hóa và đơn vị tính.</w:t>
            </w:r>
            <w:r>
              <w:br/>
              <w:t>– Hợp đồng nguyên tắc được bỏ qua ràng buộc số lượng còn lại.</w:t>
            </w:r>
            <w:r>
              <w:br/>
              <w:t>– Loại Xuất giữ khác không bị ràng buộc theo hợp đồng.</w:t>
            </w:r>
            <w:r>
              <w:br/>
              <w:t>– Dòng không tích Cần xuất vẫn được lưu với số lượng 0 để giữ nguyên khuôn bảng của hợp đồng.</w:t>
            </w:r>
          </w:p>
        </w:tc>
        <w:tc>
          <w:tcPr>
            <w:tcW w:w="1584" w:type="dxa"/>
          </w:tcPr>
          <w:p w14:paraId="73ECD518" w14:textId="77777777" w:rsidR="0043543C" w:rsidRDefault="00C87BD3">
            <w:r>
              <w:t>Tạo mới</w:t>
            </w:r>
            <w:r>
              <w:br/>
              <w:t>Chỉnh sửa</w:t>
            </w:r>
          </w:p>
        </w:tc>
      </w:tr>
      <w:tr w:rsidR="0043543C" w14:paraId="39CE76E8" w14:textId="77777777">
        <w:trPr>
          <w:jc w:val="center"/>
        </w:trPr>
        <w:tc>
          <w:tcPr>
            <w:tcW w:w="504" w:type="dxa"/>
          </w:tcPr>
          <w:p w14:paraId="3040A161" w14:textId="77777777" w:rsidR="0043543C" w:rsidRDefault="00C87BD3">
            <w:r>
              <w:t>5</w:t>
            </w:r>
          </w:p>
        </w:tc>
        <w:tc>
          <w:tcPr>
            <w:tcW w:w="1008" w:type="dxa"/>
          </w:tcPr>
          <w:p w14:paraId="3A7BD06B" w14:textId="77777777" w:rsidR="0043543C" w:rsidRDefault="00C87BD3">
            <w:r>
              <w:t>BR-05</w:t>
            </w:r>
          </w:p>
        </w:tc>
        <w:tc>
          <w:tcPr>
            <w:tcW w:w="1800" w:type="dxa"/>
          </w:tcPr>
          <w:p w14:paraId="3AF76BF8" w14:textId="77777777" w:rsidR="0043543C" w:rsidRDefault="00C87BD3">
            <w:r>
              <w:t>Kiểm tra tồn kho chỉ khi gửi duyệt</w:t>
            </w:r>
          </w:p>
        </w:tc>
        <w:tc>
          <w:tcPr>
            <w:tcW w:w="3744" w:type="dxa"/>
          </w:tcPr>
          <w:p w14:paraId="40F5CD6E" w14:textId="77777777" w:rsidR="0043543C" w:rsidRDefault="00C87BD3">
            <w:r>
              <w:t>– Lưu nháp: KHÔNG kiểm tra tồn kho.</w:t>
            </w:r>
            <w:r>
              <w:br/>
            </w:r>
            <w:r>
              <w:t>– Gửi duyệt: từng dòng phải có tồn kho khả dụng đủ cho số lượng quy đổi về đơn vị cơ bản; thiếu thì báo “Vượt số có thể giữ (còn …).”.</w:t>
            </w:r>
            <w:r>
              <w:br/>
              <w:t>– Tồn kho khả dụng là tồn kho trừ đi phần hàng khuyến mại.</w:t>
            </w:r>
            <w:r>
              <w:br/>
              <w:t>– Khi sửa phiếu, tồn kho được tính theo NGƯỜI LẬP phiếu, không theo người đang sửa.</w:t>
            </w:r>
          </w:p>
        </w:tc>
        <w:tc>
          <w:tcPr>
            <w:tcW w:w="1584" w:type="dxa"/>
          </w:tcPr>
          <w:p w14:paraId="30D6C19D" w14:textId="77777777" w:rsidR="0043543C" w:rsidRDefault="00C87BD3">
            <w:r>
              <w:t>Tạo mới</w:t>
            </w:r>
            <w:r>
              <w:br/>
              <w:t>Chỉnh sửa</w:t>
            </w:r>
          </w:p>
        </w:tc>
      </w:tr>
      <w:tr w:rsidR="0043543C" w14:paraId="461984C2" w14:textId="77777777">
        <w:trPr>
          <w:jc w:val="center"/>
        </w:trPr>
        <w:tc>
          <w:tcPr>
            <w:tcW w:w="504" w:type="dxa"/>
          </w:tcPr>
          <w:p w14:paraId="40B47813" w14:textId="77777777" w:rsidR="0043543C" w:rsidRDefault="00C87BD3">
            <w:r>
              <w:t>6</w:t>
            </w:r>
          </w:p>
        </w:tc>
        <w:tc>
          <w:tcPr>
            <w:tcW w:w="1008" w:type="dxa"/>
          </w:tcPr>
          <w:p w14:paraId="666F49EA" w14:textId="77777777" w:rsidR="0043543C" w:rsidRDefault="00C87BD3">
            <w:r>
              <w:t>BR-06</w:t>
            </w:r>
          </w:p>
        </w:tc>
        <w:tc>
          <w:tcPr>
            <w:tcW w:w="1800" w:type="dxa"/>
          </w:tcPr>
          <w:p w14:paraId="56738E1E" w14:textId="77777777" w:rsidR="0043543C" w:rsidRDefault="00C87BD3">
            <w:r>
              <w:t>Luồng duyệt ba cấp</w:t>
            </w:r>
          </w:p>
        </w:tc>
        <w:tc>
          <w:tcPr>
            <w:tcW w:w="3744" w:type="dxa"/>
          </w:tcPr>
          <w:p w14:paraId="2A1FF542" w14:textId="77777777" w:rsidR="0043543C" w:rsidRDefault="00C87BD3">
            <w:r>
              <w:t>– Gửi duyệt đưa phiếu về trạng thái Chờ TP duyệt.</w:t>
            </w:r>
            <w:r>
              <w:br/>
            </w:r>
            <w:r>
              <w:t>– Trưởng phòng duyệt: chuyển sang Chờ BGĐ duyệt nếu phiếu thuộc diện phải trình Ban giám đốc, ngược lại chuyển thẳng sang Chờ KT duyệt.</w:t>
            </w:r>
            <w:r>
              <w:br/>
              <w:t xml:space="preserve">– Ban giám đốc duyệt: nhập lại Giữ đến ngày rồi chuyển sang </w:t>
            </w:r>
            <w:r>
              <w:lastRenderedPageBreak/>
              <w:t>Chờ KT duyệt.</w:t>
            </w:r>
            <w:r>
              <w:br/>
              <w:t>– Kế toán: không có nút duyệt riêng; lập Phiếu xuất giữ. Lưu nháp phiếu con thì yêu cầu sang Đang xuất giữ; duyệt phiếu con thì yêu cầu sang Đã duyệt.</w:t>
            </w:r>
          </w:p>
        </w:tc>
        <w:tc>
          <w:tcPr>
            <w:tcW w:w="1584" w:type="dxa"/>
          </w:tcPr>
          <w:p w14:paraId="2710AF15" w14:textId="77777777" w:rsidR="0043543C" w:rsidRDefault="00C87BD3">
            <w:r>
              <w:lastRenderedPageBreak/>
              <w:t>Duyệt</w:t>
            </w:r>
            <w:r>
              <w:br/>
              <w:t>Lập phiếu xuất giữ</w:t>
            </w:r>
          </w:p>
        </w:tc>
      </w:tr>
      <w:tr w:rsidR="0043543C" w14:paraId="07D679B4" w14:textId="77777777">
        <w:trPr>
          <w:jc w:val="center"/>
        </w:trPr>
        <w:tc>
          <w:tcPr>
            <w:tcW w:w="504" w:type="dxa"/>
          </w:tcPr>
          <w:p w14:paraId="5C06CEEE" w14:textId="77777777" w:rsidR="0043543C" w:rsidRDefault="00C87BD3">
            <w:r>
              <w:t>7</w:t>
            </w:r>
          </w:p>
        </w:tc>
        <w:tc>
          <w:tcPr>
            <w:tcW w:w="1008" w:type="dxa"/>
          </w:tcPr>
          <w:p w14:paraId="0C3D731B" w14:textId="77777777" w:rsidR="0043543C" w:rsidRDefault="00C87BD3">
            <w:r>
              <w:t>BR-07</w:t>
            </w:r>
          </w:p>
        </w:tc>
        <w:tc>
          <w:tcPr>
            <w:tcW w:w="1800" w:type="dxa"/>
          </w:tcPr>
          <w:p w14:paraId="2C7582D7" w14:textId="77777777" w:rsidR="0043543C" w:rsidRDefault="00C87BD3">
            <w:r>
              <w:t>Điều kiện phải qua Ban giám đốc</w:t>
            </w:r>
          </w:p>
        </w:tc>
        <w:tc>
          <w:tcPr>
            <w:tcW w:w="3744" w:type="dxa"/>
          </w:tcPr>
          <w:p w14:paraId="33293624" w14:textId="77777777" w:rsidR="0043543C" w:rsidRDefault="00C87BD3">
            <w:r>
              <w:t>– Phiếu có hợp đồng: nếu tỉ lệ tiền đã thu trên tổng giá trị hợp đồng thấp hơn ngưỡng phần trăm cấu hình theo loại hợp đồng của công ty thì phiếu phải qua Ban giám đốc.</w:t>
            </w:r>
            <w:r>
              <w:br/>
              <w:t>– Phiếu không có hợp đồng (loại Xuất giữ khác): tổng thành tiền các dòng cần xuất vượt hạn mức cấu hình của công ty thì phải qua Ban giám đốc.</w:t>
            </w:r>
            <w:r>
              <w:br/>
              <w:t>– Hệ thống tự xác định, người duyệt không chọn được.</w:t>
            </w:r>
          </w:p>
        </w:tc>
        <w:tc>
          <w:tcPr>
            <w:tcW w:w="1584" w:type="dxa"/>
          </w:tcPr>
          <w:p w14:paraId="4F0EDA38" w14:textId="77777777" w:rsidR="0043543C" w:rsidRDefault="00C87BD3">
            <w:r>
              <w:t>Duyệt</w:t>
            </w:r>
          </w:p>
        </w:tc>
      </w:tr>
      <w:tr w:rsidR="0043543C" w14:paraId="76A08073" w14:textId="77777777">
        <w:trPr>
          <w:jc w:val="center"/>
        </w:trPr>
        <w:tc>
          <w:tcPr>
            <w:tcW w:w="504" w:type="dxa"/>
          </w:tcPr>
          <w:p w14:paraId="4A079C52" w14:textId="77777777" w:rsidR="0043543C" w:rsidRDefault="00C87BD3">
            <w:r>
              <w:t>8</w:t>
            </w:r>
          </w:p>
        </w:tc>
        <w:tc>
          <w:tcPr>
            <w:tcW w:w="1008" w:type="dxa"/>
          </w:tcPr>
          <w:p w14:paraId="2104DCE5" w14:textId="77777777" w:rsidR="0043543C" w:rsidRDefault="00C87BD3">
            <w:r>
              <w:t>BR-08</w:t>
            </w:r>
          </w:p>
        </w:tc>
        <w:tc>
          <w:tcPr>
            <w:tcW w:w="1800" w:type="dxa"/>
          </w:tcPr>
          <w:p w14:paraId="529AEE45" w14:textId="77777777" w:rsidR="0043543C" w:rsidRDefault="00C87BD3">
            <w:r>
              <w:t>Trưởng phòng duyệt xét theo phòng ban ghi trên phiếu</w:t>
            </w:r>
          </w:p>
        </w:tc>
        <w:tc>
          <w:tcPr>
            <w:tcW w:w="3744" w:type="dxa"/>
          </w:tcPr>
          <w:p w14:paraId="1CB3A5EF" w14:textId="77777777" w:rsidR="0043543C" w:rsidRDefault="00C87BD3">
            <w:r>
              <w:t>– Ngoài quyền và điều kiện cùng công ty, Trưởng phòng còn phải quản lý phòng ban ghi trên phiếu, tức phòng ban của người lập lúc lập phiếu.</w:t>
            </w:r>
            <w:r>
              <w:br/>
              <w:t>– Người có vai trò quản trị hệ thống được bỏ qua ràng buộc phòng ban.</w:t>
            </w:r>
          </w:p>
        </w:tc>
        <w:tc>
          <w:tcPr>
            <w:tcW w:w="1584" w:type="dxa"/>
          </w:tcPr>
          <w:p w14:paraId="32F185A3" w14:textId="77777777" w:rsidR="0043543C" w:rsidRDefault="00C87BD3">
            <w:r>
              <w:t>Duyệt</w:t>
            </w:r>
          </w:p>
        </w:tc>
      </w:tr>
      <w:tr w:rsidR="0043543C" w14:paraId="786BA853" w14:textId="77777777">
        <w:trPr>
          <w:jc w:val="center"/>
        </w:trPr>
        <w:tc>
          <w:tcPr>
            <w:tcW w:w="504" w:type="dxa"/>
          </w:tcPr>
          <w:p w14:paraId="066CAB80" w14:textId="77777777" w:rsidR="0043543C" w:rsidRDefault="00C87BD3">
            <w:r>
              <w:t>9</w:t>
            </w:r>
          </w:p>
        </w:tc>
        <w:tc>
          <w:tcPr>
            <w:tcW w:w="1008" w:type="dxa"/>
          </w:tcPr>
          <w:p w14:paraId="11FBFA63" w14:textId="77777777" w:rsidR="0043543C" w:rsidRDefault="00C87BD3">
            <w:r>
              <w:t>BR-09</w:t>
            </w:r>
          </w:p>
        </w:tc>
        <w:tc>
          <w:tcPr>
            <w:tcW w:w="1800" w:type="dxa"/>
          </w:tcPr>
          <w:p w14:paraId="0AC153E0" w14:textId="77777777" w:rsidR="0043543C" w:rsidRDefault="00C87BD3">
            <w:r>
              <w:t>Từ chối đưa phiếu về Đang tạo</w:t>
            </w:r>
          </w:p>
        </w:tc>
        <w:tc>
          <w:tcPr>
            <w:tcW w:w="3744" w:type="dxa"/>
          </w:tcPr>
          <w:p w14:paraId="35BB7CC9" w14:textId="77777777" w:rsidR="0043543C" w:rsidRDefault="00C87BD3">
            <w:r>
              <w:t>– Cả ba cấp đều từ chối được, kể cả Kế toán ở bước Chờ KT duyệt.</w:t>
            </w:r>
            <w:r>
              <w:br/>
              <w:t>– Lý do bắt buộc, tối đa 255 ký tự.</w:t>
            </w:r>
            <w:r>
              <w:br/>
              <w:t>– Phiếu quay về đúng trạng thái Đang tạo; hệ thống KHÔNG có trạng thái “Từ chối” riêng.</w:t>
            </w:r>
            <w:r>
              <w:br/>
            </w:r>
            <w:r>
              <w:t>– Phân biệt phiếu bị trả về với phiếu chưa gửi bao giờ bằng cột Lý do từ chối.</w:t>
            </w:r>
            <w:r>
              <w:br/>
              <w:t>– Nhãn nút là “Từ chối” theo bộ chữ chuẩn của hệ thống.</w:t>
            </w:r>
          </w:p>
        </w:tc>
        <w:tc>
          <w:tcPr>
            <w:tcW w:w="1584" w:type="dxa"/>
          </w:tcPr>
          <w:p w14:paraId="74AEFEA3" w14:textId="77777777" w:rsidR="0043543C" w:rsidRDefault="00C87BD3">
            <w:r>
              <w:t>Duyệt</w:t>
            </w:r>
            <w:r>
              <w:br/>
              <w:t>Từ chối</w:t>
            </w:r>
          </w:p>
        </w:tc>
      </w:tr>
      <w:tr w:rsidR="0043543C" w14:paraId="11BD811D" w14:textId="77777777">
        <w:trPr>
          <w:jc w:val="center"/>
        </w:trPr>
        <w:tc>
          <w:tcPr>
            <w:tcW w:w="504" w:type="dxa"/>
          </w:tcPr>
          <w:p w14:paraId="552574C2" w14:textId="77777777" w:rsidR="0043543C" w:rsidRDefault="00C87BD3">
            <w:r>
              <w:t>10</w:t>
            </w:r>
          </w:p>
        </w:tc>
        <w:tc>
          <w:tcPr>
            <w:tcW w:w="1008" w:type="dxa"/>
          </w:tcPr>
          <w:p w14:paraId="18FD1304" w14:textId="77777777" w:rsidR="0043543C" w:rsidRDefault="00C87BD3">
            <w:r>
              <w:t>BR-10</w:t>
            </w:r>
          </w:p>
        </w:tc>
        <w:tc>
          <w:tcPr>
            <w:tcW w:w="1800" w:type="dxa"/>
          </w:tcPr>
          <w:p w14:paraId="3FCF4071" w14:textId="77777777" w:rsidR="0043543C" w:rsidRDefault="00C87BD3">
            <w:r>
              <w:t xml:space="preserve">Sửa lại phiếu thì đặt lại toàn bộ các bước </w:t>
            </w:r>
            <w:r>
              <w:lastRenderedPageBreak/>
              <w:t>duyệt</w:t>
            </w:r>
          </w:p>
        </w:tc>
        <w:tc>
          <w:tcPr>
            <w:tcW w:w="3744" w:type="dxa"/>
          </w:tcPr>
          <w:p w14:paraId="0CE80D8A" w14:textId="77777777" w:rsidR="0043543C" w:rsidRDefault="00C87BD3">
            <w:r>
              <w:lastRenderedPageBreak/>
              <w:t>– Khi người lập sửa và lưu lại, hệ thống xóa dấu duyệt của cả ba cấp.</w:t>
            </w:r>
            <w:r>
              <w:br/>
            </w:r>
            <w:r>
              <w:lastRenderedPageBreak/>
              <w:t>– Gửi duyệt lại thì lý do bị trả về cũ được xóa và phiếu đi lại từ bước Chờ TP duyệt.</w:t>
            </w:r>
          </w:p>
        </w:tc>
        <w:tc>
          <w:tcPr>
            <w:tcW w:w="1584" w:type="dxa"/>
          </w:tcPr>
          <w:p w14:paraId="3D5C1C7B" w14:textId="77777777" w:rsidR="0043543C" w:rsidRDefault="00C87BD3">
            <w:r>
              <w:lastRenderedPageBreak/>
              <w:t>Chỉnh sửa</w:t>
            </w:r>
          </w:p>
        </w:tc>
      </w:tr>
      <w:tr w:rsidR="0043543C" w14:paraId="6D3C6347" w14:textId="77777777">
        <w:trPr>
          <w:jc w:val="center"/>
        </w:trPr>
        <w:tc>
          <w:tcPr>
            <w:tcW w:w="504" w:type="dxa"/>
          </w:tcPr>
          <w:p w14:paraId="2E0EF4A0" w14:textId="77777777" w:rsidR="0043543C" w:rsidRDefault="00C87BD3">
            <w:r>
              <w:t>11</w:t>
            </w:r>
          </w:p>
        </w:tc>
        <w:tc>
          <w:tcPr>
            <w:tcW w:w="1008" w:type="dxa"/>
          </w:tcPr>
          <w:p w14:paraId="0ECB75B8" w14:textId="77777777" w:rsidR="0043543C" w:rsidRDefault="00C87BD3">
            <w:r>
              <w:t>BR-11</w:t>
            </w:r>
          </w:p>
        </w:tc>
        <w:tc>
          <w:tcPr>
            <w:tcW w:w="1800" w:type="dxa"/>
          </w:tcPr>
          <w:p w14:paraId="2E6FD449" w14:textId="77777777" w:rsidR="0043543C" w:rsidRDefault="00C87BD3">
            <w:r>
              <w:t>Phạm vi dữ liệu</w:t>
            </w:r>
          </w:p>
        </w:tc>
        <w:tc>
          <w:tcPr>
            <w:tcW w:w="3744" w:type="dxa"/>
          </w:tcPr>
          <w:p w14:paraId="132FB017" w14:textId="77777777" w:rsidR="0043543C" w:rsidRDefault="00C87BD3">
            <w:r>
              <w:t>– Áp theo thứ tự ưu tiên: tổng công ty → công ty → phòng ban → chỉ phiếu của mình.</w:t>
            </w:r>
            <w:r>
              <w:br/>
            </w:r>
            <w:r>
              <w:t>– Người có quyền xử lý được xem thêm những phiếu đang chờ chính mình ở đúng cấp.</w:t>
            </w:r>
            <w:r>
              <w:br/>
              <w:t>– Phiếu ở trạng thái Đang tạo chỉ người lập nhìn thấy.</w:t>
            </w:r>
            <w:r>
              <w:br/>
              <w:t>– Màn danh sách và màn chi tiết dùng cùng một bộ điều kiện.</w:t>
            </w:r>
            <w:r>
              <w:br/>
              <w:t>– Phạm vi này áp cho cả danh sách, màn chi tiết, bản in và tệp Excel xuất ra.</w:t>
            </w:r>
          </w:p>
        </w:tc>
        <w:tc>
          <w:tcPr>
            <w:tcW w:w="1584" w:type="dxa"/>
          </w:tcPr>
          <w:p w14:paraId="27832558" w14:textId="77777777" w:rsidR="0043543C" w:rsidRDefault="00C87BD3">
            <w:r>
              <w:t>Toàn màn hình</w:t>
            </w:r>
          </w:p>
        </w:tc>
      </w:tr>
      <w:tr w:rsidR="0043543C" w14:paraId="449A85F6" w14:textId="77777777">
        <w:trPr>
          <w:jc w:val="center"/>
        </w:trPr>
        <w:tc>
          <w:tcPr>
            <w:tcW w:w="504" w:type="dxa"/>
          </w:tcPr>
          <w:p w14:paraId="40B9917B" w14:textId="77777777" w:rsidR="0043543C" w:rsidRDefault="00C87BD3">
            <w:r>
              <w:t>12</w:t>
            </w:r>
          </w:p>
        </w:tc>
        <w:tc>
          <w:tcPr>
            <w:tcW w:w="1008" w:type="dxa"/>
          </w:tcPr>
          <w:p w14:paraId="2A0EEABC" w14:textId="77777777" w:rsidR="0043543C" w:rsidRDefault="00C87BD3">
            <w:r>
              <w:t>BR-12</w:t>
            </w:r>
          </w:p>
        </w:tc>
        <w:tc>
          <w:tcPr>
            <w:tcW w:w="1800" w:type="dxa"/>
          </w:tcPr>
          <w:p w14:paraId="194FF9FA" w14:textId="77777777" w:rsidR="0043543C" w:rsidRDefault="00C87BD3">
            <w:r>
              <w:t>Sửa và xóa phiếu</w:t>
            </w:r>
          </w:p>
        </w:tc>
        <w:tc>
          <w:tcPr>
            <w:tcW w:w="3744" w:type="dxa"/>
          </w:tcPr>
          <w:p w14:paraId="2C35B0D5" w14:textId="77777777" w:rsidR="0043543C" w:rsidRDefault="00C87BD3">
            <w:r>
              <w:t>– Chỉ sửa hoặc xóa được phiếu do chính mình lập và đang ở trạng thái Đang tạo.</w:t>
            </w:r>
            <w:r>
              <w:br/>
              <w:t>– Người có vai trò quản trị hệ thống được sửa, xóa phiếu Đang tạo của người khác.</w:t>
            </w:r>
            <w:r>
              <w:br/>
            </w:r>
            <w:r>
              <w:t>– Nút không dùng được thì ẩn hẳn, không để ở trạng thái mờ.</w:t>
            </w:r>
            <w:r>
              <w:br/>
              <w:t>– Xóa phiếu thì các dòng hàng bị xóa theo, lịch sử thay đổi được giữ lại.</w:t>
            </w:r>
          </w:p>
        </w:tc>
        <w:tc>
          <w:tcPr>
            <w:tcW w:w="1584" w:type="dxa"/>
          </w:tcPr>
          <w:p w14:paraId="22CD9A05" w14:textId="77777777" w:rsidR="0043543C" w:rsidRDefault="00C87BD3">
            <w:r>
              <w:t>Chỉnh sửa</w:t>
            </w:r>
            <w:r>
              <w:br/>
              <w:t>Xóa</w:t>
            </w:r>
          </w:p>
        </w:tc>
      </w:tr>
      <w:tr w:rsidR="0043543C" w14:paraId="57CE701D" w14:textId="77777777">
        <w:trPr>
          <w:jc w:val="center"/>
        </w:trPr>
        <w:tc>
          <w:tcPr>
            <w:tcW w:w="504" w:type="dxa"/>
          </w:tcPr>
          <w:p w14:paraId="77120787" w14:textId="77777777" w:rsidR="0043543C" w:rsidRDefault="00C87BD3">
            <w:r>
              <w:t>13</w:t>
            </w:r>
          </w:p>
        </w:tc>
        <w:tc>
          <w:tcPr>
            <w:tcW w:w="1008" w:type="dxa"/>
          </w:tcPr>
          <w:p w14:paraId="09B7CC18" w14:textId="77777777" w:rsidR="0043543C" w:rsidRDefault="00C87BD3">
            <w:r>
              <w:t>BR-13</w:t>
            </w:r>
          </w:p>
        </w:tc>
        <w:tc>
          <w:tcPr>
            <w:tcW w:w="1800" w:type="dxa"/>
          </w:tcPr>
          <w:p w14:paraId="6B1D668B" w14:textId="77777777" w:rsidR="0043543C" w:rsidRDefault="00C87BD3">
            <w:r>
              <w:t>Tệp đính kèm</w:t>
            </w:r>
          </w:p>
        </w:tc>
        <w:tc>
          <w:tcPr>
            <w:tcW w:w="3744" w:type="dxa"/>
          </w:tcPr>
          <w:p w14:paraId="61F3DAAE" w14:textId="77777777" w:rsidR="0043543C" w:rsidRDefault="00C87BD3">
            <w:r>
              <w:t>– Nhận các định dạng PDF, ảnh, Word, Excel.</w:t>
            </w:r>
            <w:r>
              <w:br/>
              <w:t>– Mỗi tệp tối đa 13 MB; đính kèm được nhiều tệp trên một phiếu.</w:t>
            </w:r>
            <w:r>
              <w:br/>
              <w:t>– Loại Xuất giữ khác bắt buộc có ít nhất một tệp, cả khi tạo mới lẫn khi sửa.</w:t>
            </w:r>
          </w:p>
        </w:tc>
        <w:tc>
          <w:tcPr>
            <w:tcW w:w="1584" w:type="dxa"/>
          </w:tcPr>
          <w:p w14:paraId="63192C89" w14:textId="77777777" w:rsidR="0043543C" w:rsidRDefault="00C87BD3">
            <w:r>
              <w:t>Tạo mới</w:t>
            </w:r>
            <w:r>
              <w:br/>
              <w:t>Chỉnh sửa</w:t>
            </w:r>
          </w:p>
        </w:tc>
      </w:tr>
      <w:tr w:rsidR="0043543C" w14:paraId="0C639C65" w14:textId="77777777">
        <w:trPr>
          <w:jc w:val="center"/>
        </w:trPr>
        <w:tc>
          <w:tcPr>
            <w:tcW w:w="504" w:type="dxa"/>
          </w:tcPr>
          <w:p w14:paraId="25AFFB67" w14:textId="77777777" w:rsidR="0043543C" w:rsidRDefault="00C87BD3">
            <w:r>
              <w:t>14</w:t>
            </w:r>
          </w:p>
        </w:tc>
        <w:tc>
          <w:tcPr>
            <w:tcW w:w="1008" w:type="dxa"/>
          </w:tcPr>
          <w:p w14:paraId="6B4C635A" w14:textId="77777777" w:rsidR="0043543C" w:rsidRDefault="00C87BD3">
            <w:r>
              <w:t>BR-14</w:t>
            </w:r>
          </w:p>
        </w:tc>
        <w:tc>
          <w:tcPr>
            <w:tcW w:w="1800" w:type="dxa"/>
          </w:tcPr>
          <w:p w14:paraId="6C8C51BA" w14:textId="77777777" w:rsidR="0043543C" w:rsidRDefault="00C87BD3">
            <w:r>
              <w:t>Một yêu cầu chỉ có một phiếu xuất giữ</w:t>
            </w:r>
          </w:p>
        </w:tc>
        <w:tc>
          <w:tcPr>
            <w:tcW w:w="3744" w:type="dxa"/>
          </w:tcPr>
          <w:p w14:paraId="5E284B46" w14:textId="77777777" w:rsidR="0043543C" w:rsidRDefault="00C87BD3">
            <w:r>
              <w:t>– Yêu cầu đã có phiếu xuất giữ thì không lập thêm phiếu thứ hai.</w:t>
            </w:r>
            <w:r>
              <w:br/>
            </w:r>
            <w:r>
              <w:t>– Phiếu xuất giữ còn nháp bị xóa thì yêu cầu quay lại Chờ KT duyệt để lập lại.</w:t>
            </w:r>
          </w:p>
        </w:tc>
        <w:tc>
          <w:tcPr>
            <w:tcW w:w="1584" w:type="dxa"/>
          </w:tcPr>
          <w:p w14:paraId="4ADC9C43" w14:textId="77777777" w:rsidR="0043543C" w:rsidRDefault="00C87BD3">
            <w:r>
              <w:t>Lập phiếu xuất giữ</w:t>
            </w:r>
          </w:p>
        </w:tc>
      </w:tr>
    </w:tbl>
    <w:p w14:paraId="6473914D" w14:textId="77777777" w:rsidR="0043543C" w:rsidRDefault="0043543C"/>
    <w:sectPr w:rsidR="004354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354968">
    <w:abstractNumId w:val="8"/>
  </w:num>
  <w:num w:numId="2" w16cid:durableId="1487473662">
    <w:abstractNumId w:val="6"/>
  </w:num>
  <w:num w:numId="3" w16cid:durableId="405490972">
    <w:abstractNumId w:val="5"/>
  </w:num>
  <w:num w:numId="4" w16cid:durableId="1408653881">
    <w:abstractNumId w:val="4"/>
  </w:num>
  <w:num w:numId="5" w16cid:durableId="25759263">
    <w:abstractNumId w:val="7"/>
  </w:num>
  <w:num w:numId="6" w16cid:durableId="1280718663">
    <w:abstractNumId w:val="3"/>
  </w:num>
  <w:num w:numId="7" w16cid:durableId="1583685505">
    <w:abstractNumId w:val="2"/>
  </w:num>
  <w:num w:numId="8" w16cid:durableId="1727872078">
    <w:abstractNumId w:val="1"/>
  </w:num>
  <w:num w:numId="9" w16cid:durableId="77309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43C"/>
    <w:rsid w:val="00547081"/>
    <w:rsid w:val="00AA1D8D"/>
    <w:rsid w:val="00B02976"/>
    <w:rsid w:val="00B47730"/>
    <w:rsid w:val="00C87B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7724D"/>
  <w14:defaultImageDpi w14:val="300"/>
  <w15:docId w15:val="{8EABB5A3-8806-4ADB-910A-47F4C9CE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2F549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02976"/>
    <w:pPr>
      <w:spacing w:after="100"/>
      <w:ind w:left="260"/>
    </w:pPr>
  </w:style>
  <w:style w:type="paragraph" w:styleId="TOC1">
    <w:name w:val="toc 1"/>
    <w:basedOn w:val="Normal"/>
    <w:next w:val="Normal"/>
    <w:autoRedefine/>
    <w:uiPriority w:val="39"/>
    <w:unhideWhenUsed/>
    <w:rsid w:val="00B02976"/>
    <w:pPr>
      <w:spacing w:after="100"/>
    </w:pPr>
  </w:style>
  <w:style w:type="paragraph" w:styleId="TOC3">
    <w:name w:val="toc 3"/>
    <w:basedOn w:val="Normal"/>
    <w:next w:val="Normal"/>
    <w:autoRedefine/>
    <w:uiPriority w:val="39"/>
    <w:unhideWhenUsed/>
    <w:rsid w:val="00B02976"/>
    <w:pPr>
      <w:spacing w:after="100"/>
      <w:ind w:left="520"/>
    </w:pPr>
  </w:style>
  <w:style w:type="character" w:styleId="Hyperlink">
    <w:name w:val="Hyperlink"/>
    <w:basedOn w:val="DefaultParagraphFont"/>
    <w:uiPriority w:val="99"/>
    <w:unhideWhenUsed/>
    <w:rsid w:val="00B029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google.com/document/d/1AiqvNZAg9K4qef45vdbo9oC6o9RS_hbDHCi-ZrKgD7s/edit?tab=t.0" TargetMode="External"/><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11.png"/><Relationship Id="rId34" Type="http://schemas.openxmlformats.org/officeDocument/2006/relationships/hyperlink" Target="https://docs.google.com/document/d/1AiqvNZAg9K4qef45vdbo9oC6o9RS_hbDHCi-ZrKgD7s/edit?tab=t.0" TargetMode="External"/><Relationship Id="rId42" Type="http://schemas.openxmlformats.org/officeDocument/2006/relationships/image" Target="media/image25.png"/><Relationship Id="rId47" Type="http://schemas.openxmlformats.org/officeDocument/2006/relationships/hyperlink" Target="https://docs.google.com/document/d/1AiqvNZAg9K4qef45vdbo9oC6o9RS_hbDHCi-ZrKgD7s/edit?tab=t.0" TargetMode="External"/><Relationship Id="rId7" Type="http://schemas.openxmlformats.org/officeDocument/2006/relationships/hyperlink" Target="https://docs.google.com/document/d/1AiqvNZAg9K4qef45vdbo9oC6o9RS_hbDHCi-ZrKgD7s/edit?tab=t.0"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cs.google.com/document/d/1AiqvNZAg9K4qef45vdbo9oC6o9RS_hbDHCi-ZrKgD7s/edit?tab=t.0" TargetMode="External"/><Relationship Id="rId11" Type="http://schemas.openxmlformats.org/officeDocument/2006/relationships/image" Target="media/image4.png"/><Relationship Id="rId24" Type="http://schemas.openxmlformats.org/officeDocument/2006/relationships/hyperlink" Target="https://docs.google.com/document/d/1AiqvNZAg9K4qef45vdbo9oC6o9RS_hbDHCi-ZrKgD7s/edit?tab=t.0" TargetMode="External"/><Relationship Id="rId32" Type="http://schemas.openxmlformats.org/officeDocument/2006/relationships/image" Target="media/image18.png"/><Relationship Id="rId37" Type="http://schemas.openxmlformats.org/officeDocument/2006/relationships/hyperlink" Target="https://docs.google.com/document/d/1AiqvNZAg9K4qef45vdbo9oC6o9RS_hbDHCi-ZrKgD7s/edit?tab=t.0" TargetMode="External"/><Relationship Id="rId40" Type="http://schemas.openxmlformats.org/officeDocument/2006/relationships/hyperlink" Target="https://docs.google.com/document/d/1AiqvNZAg9K4qef45vdbo9oC6o9RS_hbDHCi-ZrKgD7s/edit?tab=t.0" TargetMode="External"/><Relationship Id="rId45" Type="http://schemas.openxmlformats.org/officeDocument/2006/relationships/hyperlink" Target="https://docs.google.com/document/d/1AiqvNZAg9K4qef45vdbo9oC6o9RS_hbDHCi-ZrKgD7s/edit?tab=t.0" TargetMode="External"/><Relationship Id="rId5" Type="http://schemas.openxmlformats.org/officeDocument/2006/relationships/webSettings" Target="webSettings.xml"/><Relationship Id="rId15" Type="http://schemas.openxmlformats.org/officeDocument/2006/relationships/hyperlink" Target="https://docs.google.com/document/d/1AiqvNZAg9K4qef45vdbo9oC6o9RS_hbDHCi-ZrKgD7s/edit?tab=t.0" TargetMode="External"/><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docs.google.com/document/d/1AiqvNZAg9K4qef45vdbo9oC6o9RS_hbDHCi-ZrKgD7s/edit?tab=t.0" TargetMode="External"/><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yperlink" Target="https://docs.google.com/document/d/1AiqvNZAg9K4qef45vdbo9oC6o9RS_hbDHCi-ZrKgD7s/edit?tab=t.0"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hyperlink" Target="https://docs.google.com/document/d/1AiqvNZAg9K4qef45vdbo9oC6o9RS_hbDHCi-ZrKgD7s/edit?tab=t.0"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hyperlink" Target="https://docs.google.com/document/d/1AiqvNZAg9K4qef45vdbo9oC6o9RS_hbDHCi-ZrKgD7s/edit?tab=t.0" TargetMode="External"/><Relationship Id="rId17" Type="http://schemas.openxmlformats.org/officeDocument/2006/relationships/image" Target="media/image8.png"/><Relationship Id="rId25" Type="http://schemas.openxmlformats.org/officeDocument/2006/relationships/hyperlink" Target="https://docs.google.com/document/d/1AiqvNZAg9K4qef45vdbo9oC6o9RS_hbDHCi-ZrKgD7s/edit?tab=t.0" TargetMode="External"/><Relationship Id="rId33" Type="http://schemas.openxmlformats.org/officeDocument/2006/relationships/image" Target="media/image19.png"/><Relationship Id="rId38" Type="http://schemas.openxmlformats.org/officeDocument/2006/relationships/image" Target="media/image22.png"/><Relationship Id="rId46" Type="http://schemas.openxmlformats.org/officeDocument/2006/relationships/image" Target="media/image27.png"/><Relationship Id="rId20" Type="http://schemas.openxmlformats.org/officeDocument/2006/relationships/image" Target="media/image10.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64</Pages>
  <Words>8691</Words>
  <Characters>49539</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Tri</cp:lastModifiedBy>
  <cp:revision>2</cp:revision>
  <dcterms:created xsi:type="dcterms:W3CDTF">2013-12-23T23:15:00Z</dcterms:created>
  <dcterms:modified xsi:type="dcterms:W3CDTF">2026-09-18T09:18:00Z</dcterms:modified>
  <cp:category/>
</cp:coreProperties>
</file>