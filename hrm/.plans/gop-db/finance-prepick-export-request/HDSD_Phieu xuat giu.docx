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01D07F39"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36AD61C8"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348D18B7"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23F9F3E8" w14:textId="77777777" w:rsidR="000125FE" w:rsidRPr="0003606F" w:rsidRDefault="000125FE" w:rsidP="000125FE">
      <w:pPr>
        <w:rPr>
          <w:color w:val="000000" w:themeColor="text1"/>
          <w:sz w:val="24"/>
          <w:szCs w:val="24"/>
        </w:rPr>
      </w:pPr>
    </w:p>
    <w:p w14:paraId="470ED370" w14:textId="77777777" w:rsidR="000125FE" w:rsidRPr="0003606F" w:rsidRDefault="000125FE" w:rsidP="000125FE">
      <w:pPr>
        <w:rPr>
          <w:color w:val="000000" w:themeColor="text1"/>
          <w:sz w:val="24"/>
          <w:szCs w:val="24"/>
        </w:rPr>
      </w:pPr>
    </w:p>
    <w:p w14:paraId="1ED24675"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3E5B705" w14:textId="77777777" w:rsidR="000125FE" w:rsidRPr="0003606F" w:rsidRDefault="000125FE" w:rsidP="000125FE">
      <w:pPr>
        <w:jc w:val="center"/>
        <w:rPr>
          <w:b/>
          <w:color w:val="000000" w:themeColor="text1"/>
          <w:sz w:val="24"/>
          <w:szCs w:val="24"/>
        </w:rPr>
      </w:pPr>
    </w:p>
    <w:p w14:paraId="1EAAFD5B" w14:textId="77777777" w:rsidR="000125FE" w:rsidRPr="0003606F" w:rsidRDefault="000125FE" w:rsidP="000125FE">
      <w:pPr>
        <w:jc w:val="center"/>
        <w:rPr>
          <w:b/>
          <w:color w:val="000000" w:themeColor="text1"/>
          <w:sz w:val="24"/>
          <w:szCs w:val="24"/>
        </w:rPr>
      </w:pPr>
    </w:p>
    <w:p w14:paraId="20C64AED"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723528C8"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7C6A73D1"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1AEA202D"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Phiếu xuất giữ)</w:t>
      </w:r>
    </w:p>
    <w:p w14:paraId="22E10C95" w14:textId="77777777" w:rsidR="000125FE" w:rsidRPr="0003606F" w:rsidRDefault="000125FE" w:rsidP="000125FE">
      <w:pPr>
        <w:rPr>
          <w:color w:val="000000" w:themeColor="text1"/>
          <w:sz w:val="24"/>
          <w:szCs w:val="24"/>
        </w:rPr>
      </w:pPr>
    </w:p>
    <w:p w14:paraId="2EAC6661"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26E05E32" w14:textId="77777777" w:rsidR="000125FE" w:rsidRPr="0003606F" w:rsidRDefault="000125FE" w:rsidP="000125FE">
      <w:pPr>
        <w:rPr>
          <w:color w:val="000000" w:themeColor="text1"/>
          <w:sz w:val="24"/>
          <w:szCs w:val="24"/>
        </w:rPr>
      </w:pPr>
    </w:p>
    <w:p w14:paraId="088A7E88" w14:textId="77777777" w:rsidR="000125FE" w:rsidRPr="0003606F" w:rsidRDefault="000125FE" w:rsidP="000125FE">
      <w:pPr>
        <w:rPr>
          <w:color w:val="000000" w:themeColor="text1"/>
          <w:sz w:val="24"/>
          <w:szCs w:val="24"/>
        </w:rPr>
      </w:pPr>
    </w:p>
    <w:p w14:paraId="4424DD21" w14:textId="77777777" w:rsidR="000125FE" w:rsidRPr="0003606F" w:rsidRDefault="000125FE" w:rsidP="000125FE">
      <w:pPr>
        <w:rPr>
          <w:color w:val="000000" w:themeColor="text1"/>
          <w:sz w:val="24"/>
          <w:szCs w:val="24"/>
        </w:rPr>
      </w:pPr>
    </w:p>
    <w:p w14:paraId="55441DE5" w14:textId="77777777" w:rsidR="000125FE" w:rsidRPr="0003606F" w:rsidRDefault="000125FE" w:rsidP="000125FE">
      <w:pPr>
        <w:rPr>
          <w:color w:val="000000" w:themeColor="text1"/>
          <w:sz w:val="24"/>
          <w:szCs w:val="24"/>
        </w:rPr>
      </w:pPr>
    </w:p>
    <w:p w14:paraId="313BAB0A"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591D7819" w14:textId="77777777" w:rsidR="00F94A8E" w:rsidRPr="000125FE" w:rsidRDefault="006B4937">
      <w:pPr>
        <w:pStyle w:val="Heading1"/>
        <w:spacing w:before="120" w:after="240" w:line="360" w:lineRule="auto"/>
        <w:rPr>
          <w:color w:val="auto"/>
        </w:rPr>
      </w:pPr>
      <w:bookmarkStart w:id="1" w:name="_Toc240641076"/>
      <w:r w:rsidRPr="000125FE">
        <w:rPr>
          <w:color w:val="auto"/>
        </w:rPr>
        <w:lastRenderedPageBreak/>
        <w:t>MỤC LỤC</w:t>
      </w:r>
      <w:bookmarkEnd w:id="0"/>
      <w:bookmarkEnd w:id="1"/>
    </w:p>
    <w:p w14:paraId="3FF81A5E" w14:textId="4534815D" w:rsidR="00531EA9" w:rsidRDefault="006B493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0641076" w:history="1">
        <w:r w:rsidR="00531EA9" w:rsidRPr="00561F34">
          <w:rPr>
            <w:rStyle w:val="Hyperlink"/>
          </w:rPr>
          <w:t>MỤC LỤC</w:t>
        </w:r>
        <w:r w:rsidR="00531EA9">
          <w:rPr>
            <w:webHidden/>
          </w:rPr>
          <w:tab/>
        </w:r>
        <w:r w:rsidR="00531EA9">
          <w:rPr>
            <w:webHidden/>
          </w:rPr>
          <w:fldChar w:fldCharType="begin"/>
        </w:r>
        <w:r w:rsidR="00531EA9">
          <w:rPr>
            <w:webHidden/>
          </w:rPr>
          <w:instrText xml:space="preserve"> PAGEREF _Toc240641076 \h </w:instrText>
        </w:r>
        <w:r w:rsidR="00531EA9">
          <w:rPr>
            <w:webHidden/>
          </w:rPr>
        </w:r>
        <w:r w:rsidR="00531EA9">
          <w:rPr>
            <w:webHidden/>
          </w:rPr>
          <w:fldChar w:fldCharType="separate"/>
        </w:r>
        <w:r w:rsidR="00531EA9">
          <w:rPr>
            <w:webHidden/>
          </w:rPr>
          <w:t>2</w:t>
        </w:r>
        <w:r w:rsidR="00531EA9">
          <w:rPr>
            <w:webHidden/>
          </w:rPr>
          <w:fldChar w:fldCharType="end"/>
        </w:r>
      </w:hyperlink>
    </w:p>
    <w:p w14:paraId="2C185B18" w14:textId="4673F690" w:rsidR="00531EA9" w:rsidRDefault="00531EA9">
      <w:pPr>
        <w:pStyle w:val="TOC1"/>
        <w:rPr>
          <w:rFonts w:asciiTheme="minorHAnsi" w:eastAsiaTheme="minorEastAsia" w:hAnsiTheme="minorHAnsi" w:cstheme="minorBidi"/>
          <w:b w:val="0"/>
          <w:bCs w:val="0"/>
          <w:kern w:val="2"/>
          <w14:ligatures w14:val="standardContextual"/>
        </w:rPr>
      </w:pPr>
      <w:hyperlink w:anchor="_Toc240641077" w:history="1">
        <w:r w:rsidRPr="00561F34">
          <w:rPr>
            <w:rStyle w:val="Hyperlink"/>
          </w:rPr>
          <w:t>DANH MỤC HÌNH ẢNH</w:t>
        </w:r>
        <w:r>
          <w:rPr>
            <w:webHidden/>
          </w:rPr>
          <w:tab/>
        </w:r>
        <w:r>
          <w:rPr>
            <w:webHidden/>
          </w:rPr>
          <w:fldChar w:fldCharType="begin"/>
        </w:r>
        <w:r>
          <w:rPr>
            <w:webHidden/>
          </w:rPr>
          <w:instrText xml:space="preserve"> PAGEREF _Toc240641077 \h </w:instrText>
        </w:r>
        <w:r>
          <w:rPr>
            <w:webHidden/>
          </w:rPr>
        </w:r>
        <w:r>
          <w:rPr>
            <w:webHidden/>
          </w:rPr>
          <w:fldChar w:fldCharType="separate"/>
        </w:r>
        <w:r>
          <w:rPr>
            <w:webHidden/>
          </w:rPr>
          <w:t>4</w:t>
        </w:r>
        <w:r>
          <w:rPr>
            <w:webHidden/>
          </w:rPr>
          <w:fldChar w:fldCharType="end"/>
        </w:r>
      </w:hyperlink>
    </w:p>
    <w:p w14:paraId="3D6B847B" w14:textId="0C5051CC" w:rsidR="00531EA9" w:rsidRDefault="00531EA9">
      <w:pPr>
        <w:pStyle w:val="TOC1"/>
        <w:rPr>
          <w:rFonts w:asciiTheme="minorHAnsi" w:eastAsiaTheme="minorEastAsia" w:hAnsiTheme="minorHAnsi" w:cstheme="minorBidi"/>
          <w:b w:val="0"/>
          <w:bCs w:val="0"/>
          <w:kern w:val="2"/>
          <w14:ligatures w14:val="standardContextual"/>
        </w:rPr>
      </w:pPr>
      <w:hyperlink w:anchor="_Toc240641078" w:history="1">
        <w:r w:rsidRPr="00561F34">
          <w:rPr>
            <w:rStyle w:val="Hyperlink"/>
          </w:rPr>
          <w:t>TỔNG QUAN</w:t>
        </w:r>
        <w:r>
          <w:rPr>
            <w:webHidden/>
          </w:rPr>
          <w:tab/>
        </w:r>
        <w:r>
          <w:rPr>
            <w:webHidden/>
          </w:rPr>
          <w:fldChar w:fldCharType="begin"/>
        </w:r>
        <w:r>
          <w:rPr>
            <w:webHidden/>
          </w:rPr>
          <w:instrText xml:space="preserve"> PAGEREF _Toc240641078 \h </w:instrText>
        </w:r>
        <w:r>
          <w:rPr>
            <w:webHidden/>
          </w:rPr>
        </w:r>
        <w:r>
          <w:rPr>
            <w:webHidden/>
          </w:rPr>
          <w:fldChar w:fldCharType="separate"/>
        </w:r>
        <w:r>
          <w:rPr>
            <w:webHidden/>
          </w:rPr>
          <w:t>5</w:t>
        </w:r>
        <w:r>
          <w:rPr>
            <w:webHidden/>
          </w:rPr>
          <w:fldChar w:fldCharType="end"/>
        </w:r>
      </w:hyperlink>
    </w:p>
    <w:p w14:paraId="60C63793" w14:textId="4DE73FCA"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79" w:history="1">
        <w:r w:rsidRPr="00561F34">
          <w:rPr>
            <w:rStyle w:val="Hyperlink"/>
            <w:noProof/>
          </w:rPr>
          <w:t>1. Thuật ngữ sử dụng trong tài liệu</w:t>
        </w:r>
        <w:r>
          <w:rPr>
            <w:noProof/>
            <w:webHidden/>
          </w:rPr>
          <w:tab/>
        </w:r>
        <w:r>
          <w:rPr>
            <w:noProof/>
            <w:webHidden/>
          </w:rPr>
          <w:fldChar w:fldCharType="begin"/>
        </w:r>
        <w:r>
          <w:rPr>
            <w:noProof/>
            <w:webHidden/>
          </w:rPr>
          <w:instrText xml:space="preserve"> PAGEREF _Toc240641079 \h </w:instrText>
        </w:r>
        <w:r>
          <w:rPr>
            <w:noProof/>
            <w:webHidden/>
          </w:rPr>
        </w:r>
        <w:r>
          <w:rPr>
            <w:noProof/>
            <w:webHidden/>
          </w:rPr>
          <w:fldChar w:fldCharType="separate"/>
        </w:r>
        <w:r>
          <w:rPr>
            <w:noProof/>
            <w:webHidden/>
          </w:rPr>
          <w:t>5</w:t>
        </w:r>
        <w:r>
          <w:rPr>
            <w:noProof/>
            <w:webHidden/>
          </w:rPr>
          <w:fldChar w:fldCharType="end"/>
        </w:r>
      </w:hyperlink>
    </w:p>
    <w:p w14:paraId="2F4EFAE3" w14:textId="47C029FF"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0" w:history="1">
        <w:r w:rsidRPr="00561F34">
          <w:rPr>
            <w:rStyle w:val="Hyperlink"/>
            <w:noProof/>
          </w:rPr>
          <w:t>2. Cập nhật tài liệu</w:t>
        </w:r>
        <w:r>
          <w:rPr>
            <w:noProof/>
            <w:webHidden/>
          </w:rPr>
          <w:tab/>
        </w:r>
        <w:r>
          <w:rPr>
            <w:noProof/>
            <w:webHidden/>
          </w:rPr>
          <w:fldChar w:fldCharType="begin"/>
        </w:r>
        <w:r>
          <w:rPr>
            <w:noProof/>
            <w:webHidden/>
          </w:rPr>
          <w:instrText xml:space="preserve"> PAGEREF _Toc240641080 \h </w:instrText>
        </w:r>
        <w:r>
          <w:rPr>
            <w:noProof/>
            <w:webHidden/>
          </w:rPr>
        </w:r>
        <w:r>
          <w:rPr>
            <w:noProof/>
            <w:webHidden/>
          </w:rPr>
          <w:fldChar w:fldCharType="separate"/>
        </w:r>
        <w:r>
          <w:rPr>
            <w:noProof/>
            <w:webHidden/>
          </w:rPr>
          <w:t>5</w:t>
        </w:r>
        <w:r>
          <w:rPr>
            <w:noProof/>
            <w:webHidden/>
          </w:rPr>
          <w:fldChar w:fldCharType="end"/>
        </w:r>
      </w:hyperlink>
    </w:p>
    <w:p w14:paraId="03FBB34E" w14:textId="5A0C13B1"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1" w:history="1">
        <w:r w:rsidRPr="00561F34">
          <w:rPr>
            <w:rStyle w:val="Hyperlink"/>
            <w:noProof/>
          </w:rPr>
          <w:t>3. Giới thiệu chung</w:t>
        </w:r>
        <w:r>
          <w:rPr>
            <w:noProof/>
            <w:webHidden/>
          </w:rPr>
          <w:tab/>
        </w:r>
        <w:r>
          <w:rPr>
            <w:noProof/>
            <w:webHidden/>
          </w:rPr>
          <w:fldChar w:fldCharType="begin"/>
        </w:r>
        <w:r>
          <w:rPr>
            <w:noProof/>
            <w:webHidden/>
          </w:rPr>
          <w:instrText xml:space="preserve"> PAGEREF _Toc240641081 \h </w:instrText>
        </w:r>
        <w:r>
          <w:rPr>
            <w:noProof/>
            <w:webHidden/>
          </w:rPr>
        </w:r>
        <w:r>
          <w:rPr>
            <w:noProof/>
            <w:webHidden/>
          </w:rPr>
          <w:fldChar w:fldCharType="separate"/>
        </w:r>
        <w:r>
          <w:rPr>
            <w:noProof/>
            <w:webHidden/>
          </w:rPr>
          <w:t>6</w:t>
        </w:r>
        <w:r>
          <w:rPr>
            <w:noProof/>
            <w:webHidden/>
          </w:rPr>
          <w:fldChar w:fldCharType="end"/>
        </w:r>
      </w:hyperlink>
    </w:p>
    <w:p w14:paraId="6A1A6CD5" w14:textId="1E0A8042"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2" w:history="1">
        <w:r w:rsidRPr="00561F34">
          <w:rPr>
            <w:rStyle w:val="Hyperlink"/>
            <w:noProof/>
          </w:rPr>
          <w:t>4. Quyền sử dụng và phạm vi dữ liệu</w:t>
        </w:r>
        <w:r>
          <w:rPr>
            <w:noProof/>
            <w:webHidden/>
          </w:rPr>
          <w:tab/>
        </w:r>
        <w:r>
          <w:rPr>
            <w:noProof/>
            <w:webHidden/>
          </w:rPr>
          <w:fldChar w:fldCharType="begin"/>
        </w:r>
        <w:r>
          <w:rPr>
            <w:noProof/>
            <w:webHidden/>
          </w:rPr>
          <w:instrText xml:space="preserve"> PAGEREF _Toc240641082 \h </w:instrText>
        </w:r>
        <w:r>
          <w:rPr>
            <w:noProof/>
            <w:webHidden/>
          </w:rPr>
        </w:r>
        <w:r>
          <w:rPr>
            <w:noProof/>
            <w:webHidden/>
          </w:rPr>
          <w:fldChar w:fldCharType="separate"/>
        </w:r>
        <w:r>
          <w:rPr>
            <w:noProof/>
            <w:webHidden/>
          </w:rPr>
          <w:t>6</w:t>
        </w:r>
        <w:r>
          <w:rPr>
            <w:noProof/>
            <w:webHidden/>
          </w:rPr>
          <w:fldChar w:fldCharType="end"/>
        </w:r>
      </w:hyperlink>
    </w:p>
    <w:p w14:paraId="12CE1BBF" w14:textId="246FE3D2"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83" w:history="1">
        <w:r w:rsidRPr="00561F34">
          <w:rPr>
            <w:rStyle w:val="Hyperlink"/>
            <w:noProof/>
          </w:rPr>
          <w:t>4.1. Bảng quyền của màn hình</w:t>
        </w:r>
        <w:r>
          <w:rPr>
            <w:noProof/>
            <w:webHidden/>
          </w:rPr>
          <w:tab/>
        </w:r>
        <w:r>
          <w:rPr>
            <w:noProof/>
            <w:webHidden/>
          </w:rPr>
          <w:fldChar w:fldCharType="begin"/>
        </w:r>
        <w:r>
          <w:rPr>
            <w:noProof/>
            <w:webHidden/>
          </w:rPr>
          <w:instrText xml:space="preserve"> PAGEREF _Toc240641083 \h </w:instrText>
        </w:r>
        <w:r>
          <w:rPr>
            <w:noProof/>
            <w:webHidden/>
          </w:rPr>
        </w:r>
        <w:r>
          <w:rPr>
            <w:noProof/>
            <w:webHidden/>
          </w:rPr>
          <w:fldChar w:fldCharType="separate"/>
        </w:r>
        <w:r>
          <w:rPr>
            <w:noProof/>
            <w:webHidden/>
          </w:rPr>
          <w:t>6</w:t>
        </w:r>
        <w:r>
          <w:rPr>
            <w:noProof/>
            <w:webHidden/>
          </w:rPr>
          <w:fldChar w:fldCharType="end"/>
        </w:r>
      </w:hyperlink>
    </w:p>
    <w:p w14:paraId="080B253D" w14:textId="20F5F21A"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84" w:history="1">
        <w:r w:rsidRPr="00561F34">
          <w:rPr>
            <w:rStyle w:val="Hyperlink"/>
            <w:noProof/>
          </w:rPr>
          <w:t>4.2. Phạm vi dữ liệu chạy theo bên YÊU CẦU</w:t>
        </w:r>
        <w:r>
          <w:rPr>
            <w:noProof/>
            <w:webHidden/>
          </w:rPr>
          <w:tab/>
        </w:r>
        <w:r>
          <w:rPr>
            <w:noProof/>
            <w:webHidden/>
          </w:rPr>
          <w:fldChar w:fldCharType="begin"/>
        </w:r>
        <w:r>
          <w:rPr>
            <w:noProof/>
            <w:webHidden/>
          </w:rPr>
          <w:instrText xml:space="preserve"> PAGEREF _Toc240641084 \h </w:instrText>
        </w:r>
        <w:r>
          <w:rPr>
            <w:noProof/>
            <w:webHidden/>
          </w:rPr>
        </w:r>
        <w:r>
          <w:rPr>
            <w:noProof/>
            <w:webHidden/>
          </w:rPr>
          <w:fldChar w:fldCharType="separate"/>
        </w:r>
        <w:r>
          <w:rPr>
            <w:noProof/>
            <w:webHidden/>
          </w:rPr>
          <w:t>7</w:t>
        </w:r>
        <w:r>
          <w:rPr>
            <w:noProof/>
            <w:webHidden/>
          </w:rPr>
          <w:fldChar w:fldCharType="end"/>
        </w:r>
      </w:hyperlink>
    </w:p>
    <w:p w14:paraId="2EA04724" w14:textId="6E54F250"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085" w:history="1">
        <w:r w:rsidRPr="00561F34">
          <w:rPr>
            <w:rStyle w:val="Hyperlink"/>
            <w:noProof/>
          </w:rPr>
          <w:t>4.3. Người dùng không có quyền nào ở trên</w:t>
        </w:r>
        <w:r>
          <w:rPr>
            <w:noProof/>
            <w:webHidden/>
          </w:rPr>
          <w:tab/>
        </w:r>
        <w:r>
          <w:rPr>
            <w:noProof/>
            <w:webHidden/>
          </w:rPr>
          <w:fldChar w:fldCharType="begin"/>
        </w:r>
        <w:r>
          <w:rPr>
            <w:noProof/>
            <w:webHidden/>
          </w:rPr>
          <w:instrText xml:space="preserve"> PAGEREF _Toc240641085 \h </w:instrText>
        </w:r>
        <w:r>
          <w:rPr>
            <w:noProof/>
            <w:webHidden/>
          </w:rPr>
        </w:r>
        <w:r>
          <w:rPr>
            <w:noProof/>
            <w:webHidden/>
          </w:rPr>
          <w:fldChar w:fldCharType="separate"/>
        </w:r>
        <w:r>
          <w:rPr>
            <w:noProof/>
            <w:webHidden/>
          </w:rPr>
          <w:t>7</w:t>
        </w:r>
        <w:r>
          <w:rPr>
            <w:noProof/>
            <w:webHidden/>
          </w:rPr>
          <w:fldChar w:fldCharType="end"/>
        </w:r>
      </w:hyperlink>
    </w:p>
    <w:p w14:paraId="55D5E979" w14:textId="09A2A0AB" w:rsidR="00531EA9" w:rsidRDefault="00531EA9">
      <w:pPr>
        <w:pStyle w:val="TOC1"/>
        <w:rPr>
          <w:rFonts w:asciiTheme="minorHAnsi" w:eastAsiaTheme="minorEastAsia" w:hAnsiTheme="minorHAnsi" w:cstheme="minorBidi"/>
          <w:b w:val="0"/>
          <w:bCs w:val="0"/>
          <w:kern w:val="2"/>
          <w14:ligatures w14:val="standardContextual"/>
        </w:rPr>
      </w:pPr>
      <w:hyperlink w:anchor="_Toc240641086" w:history="1">
        <w:r w:rsidRPr="00561F34">
          <w:rPr>
            <w:rStyle w:val="Hyperlink"/>
          </w:rPr>
          <w:t>PHẦN 1: TRUY CẬP VÀ BỐ CỤC MÀN HÌNH</w:t>
        </w:r>
        <w:r>
          <w:rPr>
            <w:webHidden/>
          </w:rPr>
          <w:tab/>
        </w:r>
        <w:r>
          <w:rPr>
            <w:webHidden/>
          </w:rPr>
          <w:fldChar w:fldCharType="begin"/>
        </w:r>
        <w:r>
          <w:rPr>
            <w:webHidden/>
          </w:rPr>
          <w:instrText xml:space="preserve"> PAGEREF _Toc240641086 \h </w:instrText>
        </w:r>
        <w:r>
          <w:rPr>
            <w:webHidden/>
          </w:rPr>
        </w:r>
        <w:r>
          <w:rPr>
            <w:webHidden/>
          </w:rPr>
          <w:fldChar w:fldCharType="separate"/>
        </w:r>
        <w:r>
          <w:rPr>
            <w:webHidden/>
          </w:rPr>
          <w:t>8</w:t>
        </w:r>
        <w:r>
          <w:rPr>
            <w:webHidden/>
          </w:rPr>
          <w:fldChar w:fldCharType="end"/>
        </w:r>
      </w:hyperlink>
    </w:p>
    <w:p w14:paraId="0A6AA60B" w14:textId="27853986"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7" w:history="1">
        <w:r w:rsidRPr="00561F34">
          <w:rPr>
            <w:rStyle w:val="Hyperlink"/>
            <w:noProof/>
          </w:rPr>
          <w:t>1. Cách vào màn hình</w:t>
        </w:r>
        <w:r>
          <w:rPr>
            <w:noProof/>
            <w:webHidden/>
          </w:rPr>
          <w:tab/>
        </w:r>
        <w:r>
          <w:rPr>
            <w:noProof/>
            <w:webHidden/>
          </w:rPr>
          <w:fldChar w:fldCharType="begin"/>
        </w:r>
        <w:r>
          <w:rPr>
            <w:noProof/>
            <w:webHidden/>
          </w:rPr>
          <w:instrText xml:space="preserve"> PAGEREF _Toc240641087 \h </w:instrText>
        </w:r>
        <w:r>
          <w:rPr>
            <w:noProof/>
            <w:webHidden/>
          </w:rPr>
        </w:r>
        <w:r>
          <w:rPr>
            <w:noProof/>
            <w:webHidden/>
          </w:rPr>
          <w:fldChar w:fldCharType="separate"/>
        </w:r>
        <w:r>
          <w:rPr>
            <w:noProof/>
            <w:webHidden/>
          </w:rPr>
          <w:t>8</w:t>
        </w:r>
        <w:r>
          <w:rPr>
            <w:noProof/>
            <w:webHidden/>
          </w:rPr>
          <w:fldChar w:fldCharType="end"/>
        </w:r>
      </w:hyperlink>
    </w:p>
    <w:p w14:paraId="3870BABB" w14:textId="43115760"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8" w:history="1">
        <w:r w:rsidRPr="00561F34">
          <w:rPr>
            <w:rStyle w:val="Hyperlink"/>
            <w:noProof/>
          </w:rPr>
          <w:t>2. Bố cục màn hình danh sách</w:t>
        </w:r>
        <w:r>
          <w:rPr>
            <w:noProof/>
            <w:webHidden/>
          </w:rPr>
          <w:tab/>
        </w:r>
        <w:r>
          <w:rPr>
            <w:noProof/>
            <w:webHidden/>
          </w:rPr>
          <w:fldChar w:fldCharType="begin"/>
        </w:r>
        <w:r>
          <w:rPr>
            <w:noProof/>
            <w:webHidden/>
          </w:rPr>
          <w:instrText xml:space="preserve"> PAGEREF _Toc240641088 \h </w:instrText>
        </w:r>
        <w:r>
          <w:rPr>
            <w:noProof/>
            <w:webHidden/>
          </w:rPr>
        </w:r>
        <w:r>
          <w:rPr>
            <w:noProof/>
            <w:webHidden/>
          </w:rPr>
          <w:fldChar w:fldCharType="separate"/>
        </w:r>
        <w:r>
          <w:rPr>
            <w:noProof/>
            <w:webHidden/>
          </w:rPr>
          <w:t>8</w:t>
        </w:r>
        <w:r>
          <w:rPr>
            <w:noProof/>
            <w:webHidden/>
          </w:rPr>
          <w:fldChar w:fldCharType="end"/>
        </w:r>
      </w:hyperlink>
    </w:p>
    <w:p w14:paraId="57B85D64" w14:textId="5F966497"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89" w:history="1">
        <w:r w:rsidRPr="00561F34">
          <w:rPr>
            <w:rStyle w:val="Hyperlink"/>
            <w:noProof/>
          </w:rPr>
          <w:t>3. Ý nghĩa các trạng thái</w:t>
        </w:r>
        <w:r>
          <w:rPr>
            <w:noProof/>
            <w:webHidden/>
          </w:rPr>
          <w:tab/>
        </w:r>
        <w:r>
          <w:rPr>
            <w:noProof/>
            <w:webHidden/>
          </w:rPr>
          <w:fldChar w:fldCharType="begin"/>
        </w:r>
        <w:r>
          <w:rPr>
            <w:noProof/>
            <w:webHidden/>
          </w:rPr>
          <w:instrText xml:space="preserve"> PAGEREF _Toc240641089 \h </w:instrText>
        </w:r>
        <w:r>
          <w:rPr>
            <w:noProof/>
            <w:webHidden/>
          </w:rPr>
        </w:r>
        <w:r>
          <w:rPr>
            <w:noProof/>
            <w:webHidden/>
          </w:rPr>
          <w:fldChar w:fldCharType="separate"/>
        </w:r>
        <w:r>
          <w:rPr>
            <w:noProof/>
            <w:webHidden/>
          </w:rPr>
          <w:t>8</w:t>
        </w:r>
        <w:r>
          <w:rPr>
            <w:noProof/>
            <w:webHidden/>
          </w:rPr>
          <w:fldChar w:fldCharType="end"/>
        </w:r>
      </w:hyperlink>
    </w:p>
    <w:p w14:paraId="56E3ADC7" w14:textId="6B883A69" w:rsidR="00531EA9" w:rsidRDefault="00531EA9">
      <w:pPr>
        <w:pStyle w:val="TOC1"/>
        <w:rPr>
          <w:rFonts w:asciiTheme="minorHAnsi" w:eastAsiaTheme="minorEastAsia" w:hAnsiTheme="minorHAnsi" w:cstheme="minorBidi"/>
          <w:b w:val="0"/>
          <w:bCs w:val="0"/>
          <w:kern w:val="2"/>
          <w14:ligatures w14:val="standardContextual"/>
        </w:rPr>
      </w:pPr>
      <w:hyperlink w:anchor="_Toc240641090" w:history="1">
        <w:r w:rsidRPr="00561F34">
          <w:rPr>
            <w:rStyle w:val="Hyperlink"/>
          </w:rPr>
          <w:t>PHẦN 2: DANH SÁCH PHIẾU</w:t>
        </w:r>
        <w:r>
          <w:rPr>
            <w:webHidden/>
          </w:rPr>
          <w:tab/>
        </w:r>
        <w:r>
          <w:rPr>
            <w:webHidden/>
          </w:rPr>
          <w:fldChar w:fldCharType="begin"/>
        </w:r>
        <w:r>
          <w:rPr>
            <w:webHidden/>
          </w:rPr>
          <w:instrText xml:space="preserve"> PAGEREF _Toc240641090 \h </w:instrText>
        </w:r>
        <w:r>
          <w:rPr>
            <w:webHidden/>
          </w:rPr>
        </w:r>
        <w:r>
          <w:rPr>
            <w:webHidden/>
          </w:rPr>
          <w:fldChar w:fldCharType="separate"/>
        </w:r>
        <w:r>
          <w:rPr>
            <w:webHidden/>
          </w:rPr>
          <w:t>10</w:t>
        </w:r>
        <w:r>
          <w:rPr>
            <w:webHidden/>
          </w:rPr>
          <w:fldChar w:fldCharType="end"/>
        </w:r>
      </w:hyperlink>
    </w:p>
    <w:p w14:paraId="778E8D12" w14:textId="7F709BB1"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1" w:history="1">
        <w:r w:rsidRPr="00561F34">
          <w:rPr>
            <w:rStyle w:val="Hyperlink"/>
            <w:noProof/>
          </w:rPr>
          <w:t>1. Các cột của bảng</w:t>
        </w:r>
        <w:r>
          <w:rPr>
            <w:noProof/>
            <w:webHidden/>
          </w:rPr>
          <w:tab/>
        </w:r>
        <w:r>
          <w:rPr>
            <w:noProof/>
            <w:webHidden/>
          </w:rPr>
          <w:fldChar w:fldCharType="begin"/>
        </w:r>
        <w:r>
          <w:rPr>
            <w:noProof/>
            <w:webHidden/>
          </w:rPr>
          <w:instrText xml:space="preserve"> PAGEREF _Toc240641091 \h </w:instrText>
        </w:r>
        <w:r>
          <w:rPr>
            <w:noProof/>
            <w:webHidden/>
          </w:rPr>
        </w:r>
        <w:r>
          <w:rPr>
            <w:noProof/>
            <w:webHidden/>
          </w:rPr>
          <w:fldChar w:fldCharType="separate"/>
        </w:r>
        <w:r>
          <w:rPr>
            <w:noProof/>
            <w:webHidden/>
          </w:rPr>
          <w:t>10</w:t>
        </w:r>
        <w:r>
          <w:rPr>
            <w:noProof/>
            <w:webHidden/>
          </w:rPr>
          <w:fldChar w:fldCharType="end"/>
        </w:r>
      </w:hyperlink>
    </w:p>
    <w:p w14:paraId="32C6ED51" w14:textId="2F019320"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2" w:history="1">
        <w:r w:rsidRPr="00561F34">
          <w:rPr>
            <w:rStyle w:val="Hyperlink"/>
            <w:noProof/>
          </w:rPr>
          <w:t>2. Tìm kiếm và lọc</w:t>
        </w:r>
        <w:r>
          <w:rPr>
            <w:noProof/>
            <w:webHidden/>
          </w:rPr>
          <w:tab/>
        </w:r>
        <w:r>
          <w:rPr>
            <w:noProof/>
            <w:webHidden/>
          </w:rPr>
          <w:fldChar w:fldCharType="begin"/>
        </w:r>
        <w:r>
          <w:rPr>
            <w:noProof/>
            <w:webHidden/>
          </w:rPr>
          <w:instrText xml:space="preserve"> PAGEREF _Toc240641092 \h </w:instrText>
        </w:r>
        <w:r>
          <w:rPr>
            <w:noProof/>
            <w:webHidden/>
          </w:rPr>
        </w:r>
        <w:r>
          <w:rPr>
            <w:noProof/>
            <w:webHidden/>
          </w:rPr>
          <w:fldChar w:fldCharType="separate"/>
        </w:r>
        <w:r>
          <w:rPr>
            <w:noProof/>
            <w:webHidden/>
          </w:rPr>
          <w:t>10</w:t>
        </w:r>
        <w:r>
          <w:rPr>
            <w:noProof/>
            <w:webHidden/>
          </w:rPr>
          <w:fldChar w:fldCharType="end"/>
        </w:r>
      </w:hyperlink>
    </w:p>
    <w:p w14:paraId="148B06FB" w14:textId="4998D324"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3" w:history="1">
        <w:r w:rsidRPr="00561F34">
          <w:rPr>
            <w:rStyle w:val="Hyperlink"/>
            <w:noProof/>
          </w:rPr>
          <w:t>3. Chọn ô lọc muốn hiển thị</w:t>
        </w:r>
        <w:r>
          <w:rPr>
            <w:noProof/>
            <w:webHidden/>
          </w:rPr>
          <w:tab/>
        </w:r>
        <w:r>
          <w:rPr>
            <w:noProof/>
            <w:webHidden/>
          </w:rPr>
          <w:fldChar w:fldCharType="begin"/>
        </w:r>
        <w:r>
          <w:rPr>
            <w:noProof/>
            <w:webHidden/>
          </w:rPr>
          <w:instrText xml:space="preserve"> PAGEREF _Toc240641093 \h </w:instrText>
        </w:r>
        <w:r>
          <w:rPr>
            <w:noProof/>
            <w:webHidden/>
          </w:rPr>
        </w:r>
        <w:r>
          <w:rPr>
            <w:noProof/>
            <w:webHidden/>
          </w:rPr>
          <w:fldChar w:fldCharType="separate"/>
        </w:r>
        <w:r>
          <w:rPr>
            <w:noProof/>
            <w:webHidden/>
          </w:rPr>
          <w:t>12</w:t>
        </w:r>
        <w:r>
          <w:rPr>
            <w:noProof/>
            <w:webHidden/>
          </w:rPr>
          <w:fldChar w:fldCharType="end"/>
        </w:r>
      </w:hyperlink>
    </w:p>
    <w:p w14:paraId="34979AC2" w14:textId="301C964B"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4" w:history="1">
        <w:r w:rsidRPr="00561F34">
          <w:rPr>
            <w:rStyle w:val="Hyperlink"/>
            <w:noProof/>
          </w:rPr>
          <w:t>4. Chọn cột hiển thị của bảng</w:t>
        </w:r>
        <w:r>
          <w:rPr>
            <w:noProof/>
            <w:webHidden/>
          </w:rPr>
          <w:tab/>
        </w:r>
        <w:r>
          <w:rPr>
            <w:noProof/>
            <w:webHidden/>
          </w:rPr>
          <w:fldChar w:fldCharType="begin"/>
        </w:r>
        <w:r>
          <w:rPr>
            <w:noProof/>
            <w:webHidden/>
          </w:rPr>
          <w:instrText xml:space="preserve"> PAGEREF _Toc240641094 \h </w:instrText>
        </w:r>
        <w:r>
          <w:rPr>
            <w:noProof/>
            <w:webHidden/>
          </w:rPr>
        </w:r>
        <w:r>
          <w:rPr>
            <w:noProof/>
            <w:webHidden/>
          </w:rPr>
          <w:fldChar w:fldCharType="separate"/>
        </w:r>
        <w:r>
          <w:rPr>
            <w:noProof/>
            <w:webHidden/>
          </w:rPr>
          <w:t>13</w:t>
        </w:r>
        <w:r>
          <w:rPr>
            <w:noProof/>
            <w:webHidden/>
          </w:rPr>
          <w:fldChar w:fldCharType="end"/>
        </w:r>
      </w:hyperlink>
    </w:p>
    <w:p w14:paraId="3718DA92" w14:textId="50AF6712"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5" w:history="1">
        <w:r w:rsidRPr="00561F34">
          <w:rPr>
            <w:rStyle w:val="Hyperlink"/>
            <w:noProof/>
          </w:rPr>
          <w:t>5. Các nút trên thanh công cụ</w:t>
        </w:r>
        <w:r>
          <w:rPr>
            <w:noProof/>
            <w:webHidden/>
          </w:rPr>
          <w:tab/>
        </w:r>
        <w:r>
          <w:rPr>
            <w:noProof/>
            <w:webHidden/>
          </w:rPr>
          <w:fldChar w:fldCharType="begin"/>
        </w:r>
        <w:r>
          <w:rPr>
            <w:noProof/>
            <w:webHidden/>
          </w:rPr>
          <w:instrText xml:space="preserve"> PAGEREF _Toc240641095 \h </w:instrText>
        </w:r>
        <w:r>
          <w:rPr>
            <w:noProof/>
            <w:webHidden/>
          </w:rPr>
        </w:r>
        <w:r>
          <w:rPr>
            <w:noProof/>
            <w:webHidden/>
          </w:rPr>
          <w:fldChar w:fldCharType="separate"/>
        </w:r>
        <w:r>
          <w:rPr>
            <w:noProof/>
            <w:webHidden/>
          </w:rPr>
          <w:t>13</w:t>
        </w:r>
        <w:r>
          <w:rPr>
            <w:noProof/>
            <w:webHidden/>
          </w:rPr>
          <w:fldChar w:fldCharType="end"/>
        </w:r>
      </w:hyperlink>
    </w:p>
    <w:p w14:paraId="4F85E190" w14:textId="7020F7D9"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6" w:history="1">
        <w:r w:rsidRPr="00561F34">
          <w:rPr>
            <w:rStyle w:val="Hyperlink"/>
            <w:noProof/>
          </w:rPr>
          <w:t>6. Các thao tác trên từng dòng</w:t>
        </w:r>
        <w:r>
          <w:rPr>
            <w:noProof/>
            <w:webHidden/>
          </w:rPr>
          <w:tab/>
        </w:r>
        <w:r>
          <w:rPr>
            <w:noProof/>
            <w:webHidden/>
          </w:rPr>
          <w:fldChar w:fldCharType="begin"/>
        </w:r>
        <w:r>
          <w:rPr>
            <w:noProof/>
            <w:webHidden/>
          </w:rPr>
          <w:instrText xml:space="preserve"> PAGEREF _Toc240641096 \h </w:instrText>
        </w:r>
        <w:r>
          <w:rPr>
            <w:noProof/>
            <w:webHidden/>
          </w:rPr>
        </w:r>
        <w:r>
          <w:rPr>
            <w:noProof/>
            <w:webHidden/>
          </w:rPr>
          <w:fldChar w:fldCharType="separate"/>
        </w:r>
        <w:r>
          <w:rPr>
            <w:noProof/>
            <w:webHidden/>
          </w:rPr>
          <w:t>14</w:t>
        </w:r>
        <w:r>
          <w:rPr>
            <w:noProof/>
            <w:webHidden/>
          </w:rPr>
          <w:fldChar w:fldCharType="end"/>
        </w:r>
      </w:hyperlink>
    </w:p>
    <w:p w14:paraId="5E2B38F0" w14:textId="63480566" w:rsidR="00531EA9" w:rsidRDefault="00531EA9">
      <w:pPr>
        <w:pStyle w:val="TOC1"/>
        <w:rPr>
          <w:rFonts w:asciiTheme="minorHAnsi" w:eastAsiaTheme="minorEastAsia" w:hAnsiTheme="minorHAnsi" w:cstheme="minorBidi"/>
          <w:b w:val="0"/>
          <w:bCs w:val="0"/>
          <w:kern w:val="2"/>
          <w14:ligatures w14:val="standardContextual"/>
        </w:rPr>
      </w:pPr>
      <w:hyperlink w:anchor="_Toc240641097" w:history="1">
        <w:r w:rsidRPr="00561F34">
          <w:rPr>
            <w:rStyle w:val="Hyperlink"/>
          </w:rPr>
          <w:t>PHẦN 3: LẬP PHIẾU XUẤT GIỮ</w:t>
        </w:r>
        <w:r>
          <w:rPr>
            <w:webHidden/>
          </w:rPr>
          <w:tab/>
        </w:r>
        <w:r>
          <w:rPr>
            <w:webHidden/>
          </w:rPr>
          <w:fldChar w:fldCharType="begin"/>
        </w:r>
        <w:r>
          <w:rPr>
            <w:webHidden/>
          </w:rPr>
          <w:instrText xml:space="preserve"> PAGEREF _Toc240641097 \h </w:instrText>
        </w:r>
        <w:r>
          <w:rPr>
            <w:webHidden/>
          </w:rPr>
        </w:r>
        <w:r>
          <w:rPr>
            <w:webHidden/>
          </w:rPr>
          <w:fldChar w:fldCharType="separate"/>
        </w:r>
        <w:r>
          <w:rPr>
            <w:webHidden/>
          </w:rPr>
          <w:t>15</w:t>
        </w:r>
        <w:r>
          <w:rPr>
            <w:webHidden/>
          </w:rPr>
          <w:fldChar w:fldCharType="end"/>
        </w:r>
      </w:hyperlink>
    </w:p>
    <w:p w14:paraId="3B34310B" w14:textId="7C2C044D"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8" w:history="1">
        <w:r w:rsidRPr="00561F34">
          <w:rPr>
            <w:rStyle w:val="Hyperlink"/>
            <w:noProof/>
          </w:rPr>
          <w:t>1. Đường vào</w:t>
        </w:r>
        <w:r>
          <w:rPr>
            <w:noProof/>
            <w:webHidden/>
          </w:rPr>
          <w:tab/>
        </w:r>
        <w:r>
          <w:rPr>
            <w:noProof/>
            <w:webHidden/>
          </w:rPr>
          <w:fldChar w:fldCharType="begin"/>
        </w:r>
        <w:r>
          <w:rPr>
            <w:noProof/>
            <w:webHidden/>
          </w:rPr>
          <w:instrText xml:space="preserve"> PAGEREF _Toc240641098 \h </w:instrText>
        </w:r>
        <w:r>
          <w:rPr>
            <w:noProof/>
            <w:webHidden/>
          </w:rPr>
        </w:r>
        <w:r>
          <w:rPr>
            <w:noProof/>
            <w:webHidden/>
          </w:rPr>
          <w:fldChar w:fldCharType="separate"/>
        </w:r>
        <w:r>
          <w:rPr>
            <w:noProof/>
            <w:webHidden/>
          </w:rPr>
          <w:t>15</w:t>
        </w:r>
        <w:r>
          <w:rPr>
            <w:noProof/>
            <w:webHidden/>
          </w:rPr>
          <w:fldChar w:fldCharType="end"/>
        </w:r>
      </w:hyperlink>
    </w:p>
    <w:p w14:paraId="5C4A5560" w14:textId="0D5C5FCC"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099" w:history="1">
        <w:r w:rsidRPr="00561F34">
          <w:rPr>
            <w:rStyle w:val="Hyperlink"/>
            <w:noProof/>
          </w:rPr>
          <w:t>2. Màn lập phiếu</w:t>
        </w:r>
        <w:r>
          <w:rPr>
            <w:noProof/>
            <w:webHidden/>
          </w:rPr>
          <w:tab/>
        </w:r>
        <w:r>
          <w:rPr>
            <w:noProof/>
            <w:webHidden/>
          </w:rPr>
          <w:fldChar w:fldCharType="begin"/>
        </w:r>
        <w:r>
          <w:rPr>
            <w:noProof/>
            <w:webHidden/>
          </w:rPr>
          <w:instrText xml:space="preserve"> PAGEREF _Toc240641099 \h </w:instrText>
        </w:r>
        <w:r>
          <w:rPr>
            <w:noProof/>
            <w:webHidden/>
          </w:rPr>
        </w:r>
        <w:r>
          <w:rPr>
            <w:noProof/>
            <w:webHidden/>
          </w:rPr>
          <w:fldChar w:fldCharType="separate"/>
        </w:r>
        <w:r>
          <w:rPr>
            <w:noProof/>
            <w:webHidden/>
          </w:rPr>
          <w:t>15</w:t>
        </w:r>
        <w:r>
          <w:rPr>
            <w:noProof/>
            <w:webHidden/>
          </w:rPr>
          <w:fldChar w:fldCharType="end"/>
        </w:r>
      </w:hyperlink>
    </w:p>
    <w:p w14:paraId="2ABA30AC" w14:textId="74F428FC"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100" w:history="1">
        <w:r w:rsidRPr="00561F34">
          <w:rPr>
            <w:rStyle w:val="Hyperlink"/>
            <w:noProof/>
          </w:rPr>
          <w:t>2.1. Khối Thông tin chung</w:t>
        </w:r>
        <w:r>
          <w:rPr>
            <w:noProof/>
            <w:webHidden/>
          </w:rPr>
          <w:tab/>
        </w:r>
        <w:r>
          <w:rPr>
            <w:noProof/>
            <w:webHidden/>
          </w:rPr>
          <w:fldChar w:fldCharType="begin"/>
        </w:r>
        <w:r>
          <w:rPr>
            <w:noProof/>
            <w:webHidden/>
          </w:rPr>
          <w:instrText xml:space="preserve"> PAGEREF _Toc240641100 \h </w:instrText>
        </w:r>
        <w:r>
          <w:rPr>
            <w:noProof/>
            <w:webHidden/>
          </w:rPr>
        </w:r>
        <w:r>
          <w:rPr>
            <w:noProof/>
            <w:webHidden/>
          </w:rPr>
          <w:fldChar w:fldCharType="separate"/>
        </w:r>
        <w:r>
          <w:rPr>
            <w:noProof/>
            <w:webHidden/>
          </w:rPr>
          <w:t>15</w:t>
        </w:r>
        <w:r>
          <w:rPr>
            <w:noProof/>
            <w:webHidden/>
          </w:rPr>
          <w:fldChar w:fldCharType="end"/>
        </w:r>
      </w:hyperlink>
    </w:p>
    <w:p w14:paraId="43EA066F" w14:textId="6EA8E5E2"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101" w:history="1">
        <w:r w:rsidRPr="00561F34">
          <w:rPr>
            <w:rStyle w:val="Hyperlink"/>
            <w:noProof/>
          </w:rPr>
          <w:t>2.2. Khối File đính kèm</w:t>
        </w:r>
        <w:r>
          <w:rPr>
            <w:noProof/>
            <w:webHidden/>
          </w:rPr>
          <w:tab/>
        </w:r>
        <w:r>
          <w:rPr>
            <w:noProof/>
            <w:webHidden/>
          </w:rPr>
          <w:fldChar w:fldCharType="begin"/>
        </w:r>
        <w:r>
          <w:rPr>
            <w:noProof/>
            <w:webHidden/>
          </w:rPr>
          <w:instrText xml:space="preserve"> PAGEREF _Toc240641101 \h </w:instrText>
        </w:r>
        <w:r>
          <w:rPr>
            <w:noProof/>
            <w:webHidden/>
          </w:rPr>
        </w:r>
        <w:r>
          <w:rPr>
            <w:noProof/>
            <w:webHidden/>
          </w:rPr>
          <w:fldChar w:fldCharType="separate"/>
        </w:r>
        <w:r>
          <w:rPr>
            <w:noProof/>
            <w:webHidden/>
          </w:rPr>
          <w:t>16</w:t>
        </w:r>
        <w:r>
          <w:rPr>
            <w:noProof/>
            <w:webHidden/>
          </w:rPr>
          <w:fldChar w:fldCharType="end"/>
        </w:r>
      </w:hyperlink>
    </w:p>
    <w:p w14:paraId="0405A2E6" w14:textId="5B5EBC15" w:rsidR="00531EA9" w:rsidRDefault="00531EA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1102" w:history="1">
        <w:r w:rsidRPr="00561F34">
          <w:rPr>
            <w:rStyle w:val="Hyperlink"/>
            <w:noProof/>
          </w:rPr>
          <w:t>2.3. Khối Chi tiết hàng hóa</w:t>
        </w:r>
        <w:r>
          <w:rPr>
            <w:noProof/>
            <w:webHidden/>
          </w:rPr>
          <w:tab/>
        </w:r>
        <w:r>
          <w:rPr>
            <w:noProof/>
            <w:webHidden/>
          </w:rPr>
          <w:fldChar w:fldCharType="begin"/>
        </w:r>
        <w:r>
          <w:rPr>
            <w:noProof/>
            <w:webHidden/>
          </w:rPr>
          <w:instrText xml:space="preserve"> PAGEREF _Toc240641102 \h </w:instrText>
        </w:r>
        <w:r>
          <w:rPr>
            <w:noProof/>
            <w:webHidden/>
          </w:rPr>
        </w:r>
        <w:r>
          <w:rPr>
            <w:noProof/>
            <w:webHidden/>
          </w:rPr>
          <w:fldChar w:fldCharType="separate"/>
        </w:r>
        <w:r>
          <w:rPr>
            <w:noProof/>
            <w:webHidden/>
          </w:rPr>
          <w:t>17</w:t>
        </w:r>
        <w:r>
          <w:rPr>
            <w:noProof/>
            <w:webHidden/>
          </w:rPr>
          <w:fldChar w:fldCharType="end"/>
        </w:r>
      </w:hyperlink>
    </w:p>
    <w:p w14:paraId="67470B79" w14:textId="45E6FEDF"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03" w:history="1">
        <w:r w:rsidRPr="00561F34">
          <w:rPr>
            <w:rStyle w:val="Hyperlink"/>
            <w:noProof/>
          </w:rPr>
          <w:t>3. Bốn nút ở cuối màn</w:t>
        </w:r>
        <w:r>
          <w:rPr>
            <w:noProof/>
            <w:webHidden/>
          </w:rPr>
          <w:tab/>
        </w:r>
        <w:r>
          <w:rPr>
            <w:noProof/>
            <w:webHidden/>
          </w:rPr>
          <w:fldChar w:fldCharType="begin"/>
        </w:r>
        <w:r>
          <w:rPr>
            <w:noProof/>
            <w:webHidden/>
          </w:rPr>
          <w:instrText xml:space="preserve"> PAGEREF _Toc240641103 \h </w:instrText>
        </w:r>
        <w:r>
          <w:rPr>
            <w:noProof/>
            <w:webHidden/>
          </w:rPr>
        </w:r>
        <w:r>
          <w:rPr>
            <w:noProof/>
            <w:webHidden/>
          </w:rPr>
          <w:fldChar w:fldCharType="separate"/>
        </w:r>
        <w:r>
          <w:rPr>
            <w:noProof/>
            <w:webHidden/>
          </w:rPr>
          <w:t>18</w:t>
        </w:r>
        <w:r>
          <w:rPr>
            <w:noProof/>
            <w:webHidden/>
          </w:rPr>
          <w:fldChar w:fldCharType="end"/>
        </w:r>
      </w:hyperlink>
    </w:p>
    <w:p w14:paraId="2B900A75" w14:textId="48986C1D"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04" w:history="1">
        <w:r w:rsidRPr="00561F34">
          <w:rPr>
            <w:rStyle w:val="Hyperlink"/>
            <w:noProof/>
          </w:rPr>
          <w:t>4. Các lỗi thường gặp khi lưu</w:t>
        </w:r>
        <w:r>
          <w:rPr>
            <w:noProof/>
            <w:webHidden/>
          </w:rPr>
          <w:tab/>
        </w:r>
        <w:r>
          <w:rPr>
            <w:noProof/>
            <w:webHidden/>
          </w:rPr>
          <w:fldChar w:fldCharType="begin"/>
        </w:r>
        <w:r>
          <w:rPr>
            <w:noProof/>
            <w:webHidden/>
          </w:rPr>
          <w:instrText xml:space="preserve"> PAGEREF _Toc240641104 \h </w:instrText>
        </w:r>
        <w:r>
          <w:rPr>
            <w:noProof/>
            <w:webHidden/>
          </w:rPr>
        </w:r>
        <w:r>
          <w:rPr>
            <w:noProof/>
            <w:webHidden/>
          </w:rPr>
          <w:fldChar w:fldCharType="separate"/>
        </w:r>
        <w:r>
          <w:rPr>
            <w:noProof/>
            <w:webHidden/>
          </w:rPr>
          <w:t>18</w:t>
        </w:r>
        <w:r>
          <w:rPr>
            <w:noProof/>
            <w:webHidden/>
          </w:rPr>
          <w:fldChar w:fldCharType="end"/>
        </w:r>
      </w:hyperlink>
    </w:p>
    <w:p w14:paraId="4FEDFAC0" w14:textId="1B8DAF43" w:rsidR="00531EA9" w:rsidRDefault="00531EA9">
      <w:pPr>
        <w:pStyle w:val="TOC1"/>
        <w:rPr>
          <w:rFonts w:asciiTheme="minorHAnsi" w:eastAsiaTheme="minorEastAsia" w:hAnsiTheme="minorHAnsi" w:cstheme="minorBidi"/>
          <w:b w:val="0"/>
          <w:bCs w:val="0"/>
          <w:kern w:val="2"/>
          <w14:ligatures w14:val="standardContextual"/>
        </w:rPr>
      </w:pPr>
      <w:hyperlink w:anchor="_Toc240641105" w:history="1">
        <w:r w:rsidRPr="00561F34">
          <w:rPr>
            <w:rStyle w:val="Hyperlink"/>
          </w:rPr>
          <w:t>PHẦN 4: DUYỆT GIỮ HÀNG</w:t>
        </w:r>
        <w:r>
          <w:rPr>
            <w:webHidden/>
          </w:rPr>
          <w:tab/>
        </w:r>
        <w:r>
          <w:rPr>
            <w:webHidden/>
          </w:rPr>
          <w:fldChar w:fldCharType="begin"/>
        </w:r>
        <w:r>
          <w:rPr>
            <w:webHidden/>
          </w:rPr>
          <w:instrText xml:space="preserve"> PAGEREF _Toc240641105 \h </w:instrText>
        </w:r>
        <w:r>
          <w:rPr>
            <w:webHidden/>
          </w:rPr>
        </w:r>
        <w:r>
          <w:rPr>
            <w:webHidden/>
          </w:rPr>
          <w:fldChar w:fldCharType="separate"/>
        </w:r>
        <w:r>
          <w:rPr>
            <w:webHidden/>
          </w:rPr>
          <w:t>20</w:t>
        </w:r>
        <w:r>
          <w:rPr>
            <w:webHidden/>
          </w:rPr>
          <w:fldChar w:fldCharType="end"/>
        </w:r>
      </w:hyperlink>
    </w:p>
    <w:p w14:paraId="77B98631" w14:textId="21C87E43"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06" w:history="1">
        <w:r w:rsidRPr="00561F34">
          <w:rPr>
            <w:rStyle w:val="Hyperlink"/>
            <w:noProof/>
          </w:rPr>
          <w:t>1. Cần kiểm gì trước khi duyệt</w:t>
        </w:r>
        <w:r>
          <w:rPr>
            <w:noProof/>
            <w:webHidden/>
          </w:rPr>
          <w:tab/>
        </w:r>
        <w:r>
          <w:rPr>
            <w:noProof/>
            <w:webHidden/>
          </w:rPr>
          <w:fldChar w:fldCharType="begin"/>
        </w:r>
        <w:r>
          <w:rPr>
            <w:noProof/>
            <w:webHidden/>
          </w:rPr>
          <w:instrText xml:space="preserve"> PAGEREF _Toc240641106 \h </w:instrText>
        </w:r>
        <w:r>
          <w:rPr>
            <w:noProof/>
            <w:webHidden/>
          </w:rPr>
        </w:r>
        <w:r>
          <w:rPr>
            <w:noProof/>
            <w:webHidden/>
          </w:rPr>
          <w:fldChar w:fldCharType="separate"/>
        </w:r>
        <w:r>
          <w:rPr>
            <w:noProof/>
            <w:webHidden/>
          </w:rPr>
          <w:t>20</w:t>
        </w:r>
        <w:r>
          <w:rPr>
            <w:noProof/>
            <w:webHidden/>
          </w:rPr>
          <w:fldChar w:fldCharType="end"/>
        </w:r>
      </w:hyperlink>
    </w:p>
    <w:p w14:paraId="235DFBF7" w14:textId="6171C923"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07" w:history="1">
        <w:r w:rsidRPr="00561F34">
          <w:rPr>
            <w:rStyle w:val="Hyperlink"/>
            <w:noProof/>
          </w:rPr>
          <w:t>2. Các bước</w:t>
        </w:r>
        <w:r>
          <w:rPr>
            <w:noProof/>
            <w:webHidden/>
          </w:rPr>
          <w:tab/>
        </w:r>
        <w:r>
          <w:rPr>
            <w:noProof/>
            <w:webHidden/>
          </w:rPr>
          <w:fldChar w:fldCharType="begin"/>
        </w:r>
        <w:r>
          <w:rPr>
            <w:noProof/>
            <w:webHidden/>
          </w:rPr>
          <w:instrText xml:space="preserve"> PAGEREF _Toc240641107 \h </w:instrText>
        </w:r>
        <w:r>
          <w:rPr>
            <w:noProof/>
            <w:webHidden/>
          </w:rPr>
        </w:r>
        <w:r>
          <w:rPr>
            <w:noProof/>
            <w:webHidden/>
          </w:rPr>
          <w:fldChar w:fldCharType="separate"/>
        </w:r>
        <w:r>
          <w:rPr>
            <w:noProof/>
            <w:webHidden/>
          </w:rPr>
          <w:t>20</w:t>
        </w:r>
        <w:r>
          <w:rPr>
            <w:noProof/>
            <w:webHidden/>
          </w:rPr>
          <w:fldChar w:fldCharType="end"/>
        </w:r>
      </w:hyperlink>
    </w:p>
    <w:p w14:paraId="6797F770" w14:textId="1DCC620F"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08" w:history="1">
        <w:r w:rsidRPr="00561F34">
          <w:rPr>
            <w:rStyle w:val="Hyperlink"/>
            <w:noProof/>
          </w:rPr>
          <w:t>3. Phần mềm làm gì sau khi bạn xác nhận</w:t>
        </w:r>
        <w:r>
          <w:rPr>
            <w:noProof/>
            <w:webHidden/>
          </w:rPr>
          <w:tab/>
        </w:r>
        <w:r>
          <w:rPr>
            <w:noProof/>
            <w:webHidden/>
          </w:rPr>
          <w:fldChar w:fldCharType="begin"/>
        </w:r>
        <w:r>
          <w:rPr>
            <w:noProof/>
            <w:webHidden/>
          </w:rPr>
          <w:instrText xml:space="preserve"> PAGEREF _Toc240641108 \h </w:instrText>
        </w:r>
        <w:r>
          <w:rPr>
            <w:noProof/>
            <w:webHidden/>
          </w:rPr>
        </w:r>
        <w:r>
          <w:rPr>
            <w:noProof/>
            <w:webHidden/>
          </w:rPr>
          <w:fldChar w:fldCharType="separate"/>
        </w:r>
        <w:r>
          <w:rPr>
            <w:noProof/>
            <w:webHidden/>
          </w:rPr>
          <w:t>20</w:t>
        </w:r>
        <w:r>
          <w:rPr>
            <w:noProof/>
            <w:webHidden/>
          </w:rPr>
          <w:fldChar w:fldCharType="end"/>
        </w:r>
      </w:hyperlink>
    </w:p>
    <w:p w14:paraId="4BFC732E" w14:textId="10BEC1DE" w:rsidR="00531EA9" w:rsidRDefault="00531EA9">
      <w:pPr>
        <w:pStyle w:val="TOC1"/>
        <w:rPr>
          <w:rFonts w:asciiTheme="minorHAnsi" w:eastAsiaTheme="minorEastAsia" w:hAnsiTheme="minorHAnsi" w:cstheme="minorBidi"/>
          <w:b w:val="0"/>
          <w:bCs w:val="0"/>
          <w:kern w:val="2"/>
          <w14:ligatures w14:val="standardContextual"/>
        </w:rPr>
      </w:pPr>
      <w:hyperlink w:anchor="_Toc240641109" w:history="1">
        <w:r w:rsidRPr="00561F34">
          <w:rPr>
            <w:rStyle w:val="Hyperlink"/>
          </w:rPr>
          <w:t>PHẦN 5: SỬA PHIẾU</w:t>
        </w:r>
        <w:r>
          <w:rPr>
            <w:webHidden/>
          </w:rPr>
          <w:tab/>
        </w:r>
        <w:r>
          <w:rPr>
            <w:webHidden/>
          </w:rPr>
          <w:fldChar w:fldCharType="begin"/>
        </w:r>
        <w:r>
          <w:rPr>
            <w:webHidden/>
          </w:rPr>
          <w:instrText xml:space="preserve"> PAGEREF _Toc240641109 \h </w:instrText>
        </w:r>
        <w:r>
          <w:rPr>
            <w:webHidden/>
          </w:rPr>
        </w:r>
        <w:r>
          <w:rPr>
            <w:webHidden/>
          </w:rPr>
          <w:fldChar w:fldCharType="separate"/>
        </w:r>
        <w:r>
          <w:rPr>
            <w:webHidden/>
          </w:rPr>
          <w:t>21</w:t>
        </w:r>
        <w:r>
          <w:rPr>
            <w:webHidden/>
          </w:rPr>
          <w:fldChar w:fldCharType="end"/>
        </w:r>
      </w:hyperlink>
    </w:p>
    <w:p w14:paraId="2EDB9057" w14:textId="458CAD2B" w:rsidR="00531EA9" w:rsidRDefault="00531EA9">
      <w:pPr>
        <w:pStyle w:val="TOC1"/>
        <w:rPr>
          <w:rFonts w:asciiTheme="minorHAnsi" w:eastAsiaTheme="minorEastAsia" w:hAnsiTheme="minorHAnsi" w:cstheme="minorBidi"/>
          <w:b w:val="0"/>
          <w:bCs w:val="0"/>
          <w:kern w:val="2"/>
          <w14:ligatures w14:val="standardContextual"/>
        </w:rPr>
      </w:pPr>
      <w:hyperlink w:anchor="_Toc240641110" w:history="1">
        <w:r w:rsidRPr="00561F34">
          <w:rPr>
            <w:rStyle w:val="Hyperlink"/>
          </w:rPr>
          <w:t>PHẦN 6: XEM CHI TIẾT PHIẾU</w:t>
        </w:r>
        <w:r>
          <w:rPr>
            <w:webHidden/>
          </w:rPr>
          <w:tab/>
        </w:r>
        <w:r>
          <w:rPr>
            <w:webHidden/>
          </w:rPr>
          <w:fldChar w:fldCharType="begin"/>
        </w:r>
        <w:r>
          <w:rPr>
            <w:webHidden/>
          </w:rPr>
          <w:instrText xml:space="preserve"> PAGEREF _Toc240641110 \h </w:instrText>
        </w:r>
        <w:r>
          <w:rPr>
            <w:webHidden/>
          </w:rPr>
        </w:r>
        <w:r>
          <w:rPr>
            <w:webHidden/>
          </w:rPr>
          <w:fldChar w:fldCharType="separate"/>
        </w:r>
        <w:r>
          <w:rPr>
            <w:webHidden/>
          </w:rPr>
          <w:t>22</w:t>
        </w:r>
        <w:r>
          <w:rPr>
            <w:webHidden/>
          </w:rPr>
          <w:fldChar w:fldCharType="end"/>
        </w:r>
      </w:hyperlink>
    </w:p>
    <w:p w14:paraId="383D3146" w14:textId="5A66A95F" w:rsidR="00531EA9" w:rsidRDefault="00531EA9">
      <w:pPr>
        <w:pStyle w:val="TOC1"/>
        <w:rPr>
          <w:rFonts w:asciiTheme="minorHAnsi" w:eastAsiaTheme="minorEastAsia" w:hAnsiTheme="minorHAnsi" w:cstheme="minorBidi"/>
          <w:b w:val="0"/>
          <w:bCs w:val="0"/>
          <w:kern w:val="2"/>
          <w14:ligatures w14:val="standardContextual"/>
        </w:rPr>
      </w:pPr>
      <w:hyperlink w:anchor="_Toc240641111" w:history="1">
        <w:r w:rsidRPr="00561F34">
          <w:rPr>
            <w:rStyle w:val="Hyperlink"/>
          </w:rPr>
          <w:t>PHẦN 7: XÓA PHIẾU</w:t>
        </w:r>
        <w:r>
          <w:rPr>
            <w:webHidden/>
          </w:rPr>
          <w:tab/>
        </w:r>
        <w:r>
          <w:rPr>
            <w:webHidden/>
          </w:rPr>
          <w:fldChar w:fldCharType="begin"/>
        </w:r>
        <w:r>
          <w:rPr>
            <w:webHidden/>
          </w:rPr>
          <w:instrText xml:space="preserve"> PAGEREF _Toc240641111 \h </w:instrText>
        </w:r>
        <w:r>
          <w:rPr>
            <w:webHidden/>
          </w:rPr>
        </w:r>
        <w:r>
          <w:rPr>
            <w:webHidden/>
          </w:rPr>
          <w:fldChar w:fldCharType="separate"/>
        </w:r>
        <w:r>
          <w:rPr>
            <w:webHidden/>
          </w:rPr>
          <w:t>23</w:t>
        </w:r>
        <w:r>
          <w:rPr>
            <w:webHidden/>
          </w:rPr>
          <w:fldChar w:fldCharType="end"/>
        </w:r>
      </w:hyperlink>
    </w:p>
    <w:p w14:paraId="1E9811D7" w14:textId="55783EA9" w:rsidR="00531EA9" w:rsidRDefault="00531EA9">
      <w:pPr>
        <w:pStyle w:val="TOC1"/>
        <w:rPr>
          <w:rFonts w:asciiTheme="minorHAnsi" w:eastAsiaTheme="minorEastAsia" w:hAnsiTheme="minorHAnsi" w:cstheme="minorBidi"/>
          <w:b w:val="0"/>
          <w:bCs w:val="0"/>
          <w:kern w:val="2"/>
          <w14:ligatures w14:val="standardContextual"/>
        </w:rPr>
      </w:pPr>
      <w:hyperlink w:anchor="_Toc240641112" w:history="1">
        <w:r w:rsidRPr="00561F34">
          <w:rPr>
            <w:rStyle w:val="Hyperlink"/>
          </w:rPr>
          <w:t>PHẦN 8: IN VÀ XUẤT EXCEL</w:t>
        </w:r>
        <w:r>
          <w:rPr>
            <w:webHidden/>
          </w:rPr>
          <w:tab/>
        </w:r>
        <w:r>
          <w:rPr>
            <w:webHidden/>
          </w:rPr>
          <w:fldChar w:fldCharType="begin"/>
        </w:r>
        <w:r>
          <w:rPr>
            <w:webHidden/>
          </w:rPr>
          <w:instrText xml:space="preserve"> PAGEREF _Toc240641112 \h </w:instrText>
        </w:r>
        <w:r>
          <w:rPr>
            <w:webHidden/>
          </w:rPr>
        </w:r>
        <w:r>
          <w:rPr>
            <w:webHidden/>
          </w:rPr>
          <w:fldChar w:fldCharType="separate"/>
        </w:r>
        <w:r>
          <w:rPr>
            <w:webHidden/>
          </w:rPr>
          <w:t>24</w:t>
        </w:r>
        <w:r>
          <w:rPr>
            <w:webHidden/>
          </w:rPr>
          <w:fldChar w:fldCharType="end"/>
        </w:r>
      </w:hyperlink>
    </w:p>
    <w:p w14:paraId="4AF11C8D" w14:textId="462CD255"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13" w:history="1">
        <w:r w:rsidRPr="00561F34">
          <w:rPr>
            <w:rStyle w:val="Hyperlink"/>
            <w:noProof/>
          </w:rPr>
          <w:t>1. In một phiếu</w:t>
        </w:r>
        <w:r>
          <w:rPr>
            <w:noProof/>
            <w:webHidden/>
          </w:rPr>
          <w:tab/>
        </w:r>
        <w:r>
          <w:rPr>
            <w:noProof/>
            <w:webHidden/>
          </w:rPr>
          <w:fldChar w:fldCharType="begin"/>
        </w:r>
        <w:r>
          <w:rPr>
            <w:noProof/>
            <w:webHidden/>
          </w:rPr>
          <w:instrText xml:space="preserve"> PAGEREF _Toc240641113 \h </w:instrText>
        </w:r>
        <w:r>
          <w:rPr>
            <w:noProof/>
            <w:webHidden/>
          </w:rPr>
        </w:r>
        <w:r>
          <w:rPr>
            <w:noProof/>
            <w:webHidden/>
          </w:rPr>
          <w:fldChar w:fldCharType="separate"/>
        </w:r>
        <w:r>
          <w:rPr>
            <w:noProof/>
            <w:webHidden/>
          </w:rPr>
          <w:t>24</w:t>
        </w:r>
        <w:r>
          <w:rPr>
            <w:noProof/>
            <w:webHidden/>
          </w:rPr>
          <w:fldChar w:fldCharType="end"/>
        </w:r>
      </w:hyperlink>
    </w:p>
    <w:p w14:paraId="1EE136F3" w14:textId="1B5DADBA"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14" w:history="1">
        <w:r w:rsidRPr="00561F34">
          <w:rPr>
            <w:rStyle w:val="Hyperlink"/>
            <w:noProof/>
          </w:rPr>
          <w:t>2. In danh sách</w:t>
        </w:r>
        <w:r>
          <w:rPr>
            <w:noProof/>
            <w:webHidden/>
          </w:rPr>
          <w:tab/>
        </w:r>
        <w:r>
          <w:rPr>
            <w:noProof/>
            <w:webHidden/>
          </w:rPr>
          <w:fldChar w:fldCharType="begin"/>
        </w:r>
        <w:r>
          <w:rPr>
            <w:noProof/>
            <w:webHidden/>
          </w:rPr>
          <w:instrText xml:space="preserve"> PAGEREF _Toc240641114 \h </w:instrText>
        </w:r>
        <w:r>
          <w:rPr>
            <w:noProof/>
            <w:webHidden/>
          </w:rPr>
        </w:r>
        <w:r>
          <w:rPr>
            <w:noProof/>
            <w:webHidden/>
          </w:rPr>
          <w:fldChar w:fldCharType="separate"/>
        </w:r>
        <w:r>
          <w:rPr>
            <w:noProof/>
            <w:webHidden/>
          </w:rPr>
          <w:t>24</w:t>
        </w:r>
        <w:r>
          <w:rPr>
            <w:noProof/>
            <w:webHidden/>
          </w:rPr>
          <w:fldChar w:fldCharType="end"/>
        </w:r>
      </w:hyperlink>
    </w:p>
    <w:p w14:paraId="4105C711" w14:textId="39AF99D4" w:rsidR="00531EA9" w:rsidRDefault="00531EA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1115" w:history="1">
        <w:r w:rsidRPr="00561F34">
          <w:rPr>
            <w:rStyle w:val="Hyperlink"/>
            <w:noProof/>
          </w:rPr>
          <w:t>3. Xuất Excel</w:t>
        </w:r>
        <w:r>
          <w:rPr>
            <w:noProof/>
            <w:webHidden/>
          </w:rPr>
          <w:tab/>
        </w:r>
        <w:r>
          <w:rPr>
            <w:noProof/>
            <w:webHidden/>
          </w:rPr>
          <w:fldChar w:fldCharType="begin"/>
        </w:r>
        <w:r>
          <w:rPr>
            <w:noProof/>
            <w:webHidden/>
          </w:rPr>
          <w:instrText xml:space="preserve"> PAGEREF _Toc240641115 \h </w:instrText>
        </w:r>
        <w:r>
          <w:rPr>
            <w:noProof/>
            <w:webHidden/>
          </w:rPr>
        </w:r>
        <w:r>
          <w:rPr>
            <w:noProof/>
            <w:webHidden/>
          </w:rPr>
          <w:fldChar w:fldCharType="separate"/>
        </w:r>
        <w:r>
          <w:rPr>
            <w:noProof/>
            <w:webHidden/>
          </w:rPr>
          <w:t>24</w:t>
        </w:r>
        <w:r>
          <w:rPr>
            <w:noProof/>
            <w:webHidden/>
          </w:rPr>
          <w:fldChar w:fldCharType="end"/>
        </w:r>
      </w:hyperlink>
    </w:p>
    <w:p w14:paraId="15B2B943" w14:textId="310F9A32" w:rsidR="00531EA9" w:rsidRDefault="00531EA9">
      <w:pPr>
        <w:pStyle w:val="TOC1"/>
        <w:rPr>
          <w:rFonts w:asciiTheme="minorHAnsi" w:eastAsiaTheme="minorEastAsia" w:hAnsiTheme="minorHAnsi" w:cstheme="minorBidi"/>
          <w:b w:val="0"/>
          <w:bCs w:val="0"/>
          <w:kern w:val="2"/>
          <w14:ligatures w14:val="standardContextual"/>
        </w:rPr>
      </w:pPr>
      <w:hyperlink w:anchor="_Toc240641116" w:history="1">
        <w:r w:rsidRPr="00561F34">
          <w:rPr>
            <w:rStyle w:val="Hyperlink"/>
          </w:rPr>
          <w:t>PHẦN 9: XEM LỊCH SỬ THAY ĐỔI</w:t>
        </w:r>
        <w:r>
          <w:rPr>
            <w:webHidden/>
          </w:rPr>
          <w:tab/>
        </w:r>
        <w:r>
          <w:rPr>
            <w:webHidden/>
          </w:rPr>
          <w:fldChar w:fldCharType="begin"/>
        </w:r>
        <w:r>
          <w:rPr>
            <w:webHidden/>
          </w:rPr>
          <w:instrText xml:space="preserve"> PAGEREF _Toc240641116 \h </w:instrText>
        </w:r>
        <w:r>
          <w:rPr>
            <w:webHidden/>
          </w:rPr>
        </w:r>
        <w:r>
          <w:rPr>
            <w:webHidden/>
          </w:rPr>
          <w:fldChar w:fldCharType="separate"/>
        </w:r>
        <w:r>
          <w:rPr>
            <w:webHidden/>
          </w:rPr>
          <w:t>26</w:t>
        </w:r>
        <w:r>
          <w:rPr>
            <w:webHidden/>
          </w:rPr>
          <w:fldChar w:fldCharType="end"/>
        </w:r>
      </w:hyperlink>
    </w:p>
    <w:p w14:paraId="0479E9E7" w14:textId="648A3005" w:rsidR="00531EA9" w:rsidRDefault="00531EA9">
      <w:pPr>
        <w:pStyle w:val="TOC1"/>
        <w:rPr>
          <w:rFonts w:asciiTheme="minorHAnsi" w:eastAsiaTheme="minorEastAsia" w:hAnsiTheme="minorHAnsi" w:cstheme="minorBidi"/>
          <w:b w:val="0"/>
          <w:bCs w:val="0"/>
          <w:kern w:val="2"/>
          <w14:ligatures w14:val="standardContextual"/>
        </w:rPr>
      </w:pPr>
      <w:hyperlink w:anchor="_Toc240641117" w:history="1">
        <w:r w:rsidRPr="00561F34">
          <w:rPr>
            <w:rStyle w:val="Hyperlink"/>
          </w:rPr>
          <w:t>PHẦN 10: NHỮNG ĐIỀU CẦN NHỚ</w:t>
        </w:r>
        <w:r>
          <w:rPr>
            <w:webHidden/>
          </w:rPr>
          <w:tab/>
        </w:r>
        <w:r>
          <w:rPr>
            <w:webHidden/>
          </w:rPr>
          <w:fldChar w:fldCharType="begin"/>
        </w:r>
        <w:r>
          <w:rPr>
            <w:webHidden/>
          </w:rPr>
          <w:instrText xml:space="preserve"> PAGEREF _Toc240641117 \h </w:instrText>
        </w:r>
        <w:r>
          <w:rPr>
            <w:webHidden/>
          </w:rPr>
        </w:r>
        <w:r>
          <w:rPr>
            <w:webHidden/>
          </w:rPr>
          <w:fldChar w:fldCharType="separate"/>
        </w:r>
        <w:r>
          <w:rPr>
            <w:webHidden/>
          </w:rPr>
          <w:t>27</w:t>
        </w:r>
        <w:r>
          <w:rPr>
            <w:webHidden/>
          </w:rPr>
          <w:fldChar w:fldCharType="end"/>
        </w:r>
      </w:hyperlink>
    </w:p>
    <w:p w14:paraId="525E8180" w14:textId="540EFCFD" w:rsidR="007D44A9" w:rsidRDefault="006B4937">
      <w:pPr>
        <w:pStyle w:val="TOC2"/>
        <w:tabs>
          <w:tab w:val="right" w:leader="dot" w:pos="9350"/>
        </w:tabs>
      </w:pPr>
      <w:r>
        <w:fldChar w:fldCharType="end"/>
      </w:r>
    </w:p>
    <w:p w14:paraId="0E9AE3FE" w14:textId="77777777" w:rsidR="00F94A8E" w:rsidRPr="000125FE" w:rsidRDefault="006B4937">
      <w:pPr>
        <w:pStyle w:val="Heading1"/>
        <w:spacing w:before="120" w:after="240" w:line="360" w:lineRule="auto"/>
        <w:rPr>
          <w:color w:val="auto"/>
        </w:rPr>
      </w:pPr>
      <w:bookmarkStart w:id="2" w:name="_Toc233031166"/>
      <w:bookmarkStart w:id="3" w:name="_Toc240641077"/>
      <w:r w:rsidRPr="000125FE">
        <w:rPr>
          <w:color w:val="auto"/>
        </w:rPr>
        <w:lastRenderedPageBreak/>
        <w:t>DANH MỤC HÌNH ẢNH</w:t>
      </w:r>
      <w:bookmarkEnd w:id="2"/>
      <w:bookmarkEnd w:id="3"/>
    </w:p>
    <w:p w14:paraId="7E17AE7F" w14:textId="4C8B61B9" w:rsidR="00531EA9" w:rsidRDefault="006B4937">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40641118" w:history="1">
        <w:r w:rsidR="00531EA9" w:rsidRPr="00D511A1">
          <w:rPr>
            <w:rStyle w:val="Hyperlink"/>
            <w:noProof/>
          </w:rPr>
          <w:t>Hình 1: Màn hình Phiếu xuất giữ lúc mới vào</w:t>
        </w:r>
        <w:r w:rsidR="00531EA9">
          <w:rPr>
            <w:noProof/>
            <w:webHidden/>
          </w:rPr>
          <w:tab/>
        </w:r>
        <w:r w:rsidR="00531EA9">
          <w:rPr>
            <w:noProof/>
            <w:webHidden/>
          </w:rPr>
          <w:fldChar w:fldCharType="begin"/>
        </w:r>
        <w:r w:rsidR="00531EA9">
          <w:rPr>
            <w:noProof/>
            <w:webHidden/>
          </w:rPr>
          <w:instrText xml:space="preserve"> PAGEREF _Toc240641118 \h </w:instrText>
        </w:r>
        <w:r w:rsidR="00531EA9">
          <w:rPr>
            <w:noProof/>
            <w:webHidden/>
          </w:rPr>
        </w:r>
        <w:r w:rsidR="00531EA9">
          <w:rPr>
            <w:noProof/>
            <w:webHidden/>
          </w:rPr>
          <w:fldChar w:fldCharType="separate"/>
        </w:r>
        <w:r w:rsidR="00531EA9">
          <w:rPr>
            <w:noProof/>
            <w:webHidden/>
          </w:rPr>
          <w:t>8</w:t>
        </w:r>
        <w:r w:rsidR="00531EA9">
          <w:rPr>
            <w:noProof/>
            <w:webHidden/>
          </w:rPr>
          <w:fldChar w:fldCharType="end"/>
        </w:r>
      </w:hyperlink>
    </w:p>
    <w:p w14:paraId="6D8E3BDD" w14:textId="6033D0CD"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19" w:history="1">
        <w:r w:rsidRPr="00D511A1">
          <w:rPr>
            <w:rStyle w:val="Hyperlink"/>
            <w:noProof/>
          </w:rPr>
          <w:t>Hình 2: Bảng lọc nâng cao đang mở</w:t>
        </w:r>
        <w:r>
          <w:rPr>
            <w:noProof/>
            <w:webHidden/>
          </w:rPr>
          <w:tab/>
        </w:r>
        <w:r>
          <w:rPr>
            <w:noProof/>
            <w:webHidden/>
          </w:rPr>
          <w:fldChar w:fldCharType="begin"/>
        </w:r>
        <w:r>
          <w:rPr>
            <w:noProof/>
            <w:webHidden/>
          </w:rPr>
          <w:instrText xml:space="preserve"> PAGEREF _Toc240641119 \h </w:instrText>
        </w:r>
        <w:r>
          <w:rPr>
            <w:noProof/>
            <w:webHidden/>
          </w:rPr>
        </w:r>
        <w:r>
          <w:rPr>
            <w:noProof/>
            <w:webHidden/>
          </w:rPr>
          <w:fldChar w:fldCharType="separate"/>
        </w:r>
        <w:r>
          <w:rPr>
            <w:noProof/>
            <w:webHidden/>
          </w:rPr>
          <w:t>11</w:t>
        </w:r>
        <w:r>
          <w:rPr>
            <w:noProof/>
            <w:webHidden/>
          </w:rPr>
          <w:fldChar w:fldCharType="end"/>
        </w:r>
      </w:hyperlink>
    </w:p>
    <w:p w14:paraId="049B85B3" w14:textId="6EED79A8"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0" w:history="1">
        <w:r w:rsidRPr="00D511A1">
          <w:rPr>
            <w:rStyle w:val="Hyperlink"/>
            <w:noProof/>
          </w:rPr>
          <w:t>Hình 3: Cửa sổ Cài đặt bộ lọc</w:t>
        </w:r>
        <w:r>
          <w:rPr>
            <w:noProof/>
            <w:webHidden/>
          </w:rPr>
          <w:tab/>
        </w:r>
        <w:r>
          <w:rPr>
            <w:noProof/>
            <w:webHidden/>
          </w:rPr>
          <w:fldChar w:fldCharType="begin"/>
        </w:r>
        <w:r>
          <w:rPr>
            <w:noProof/>
            <w:webHidden/>
          </w:rPr>
          <w:instrText xml:space="preserve"> PAGEREF _Toc240641120 \h </w:instrText>
        </w:r>
        <w:r>
          <w:rPr>
            <w:noProof/>
            <w:webHidden/>
          </w:rPr>
        </w:r>
        <w:r>
          <w:rPr>
            <w:noProof/>
            <w:webHidden/>
          </w:rPr>
          <w:fldChar w:fldCharType="separate"/>
        </w:r>
        <w:r>
          <w:rPr>
            <w:noProof/>
            <w:webHidden/>
          </w:rPr>
          <w:t>12</w:t>
        </w:r>
        <w:r>
          <w:rPr>
            <w:noProof/>
            <w:webHidden/>
          </w:rPr>
          <w:fldChar w:fldCharType="end"/>
        </w:r>
      </w:hyperlink>
    </w:p>
    <w:p w14:paraId="5D64D39B" w14:textId="53C4710B"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1" w:history="1">
        <w:r w:rsidRPr="00D511A1">
          <w:rPr>
            <w:rStyle w:val="Hyperlink"/>
            <w:noProof/>
          </w:rPr>
          <w:t>Hình 4: Cửa sổ Tuỳ chỉnh cột</w:t>
        </w:r>
        <w:r>
          <w:rPr>
            <w:noProof/>
            <w:webHidden/>
          </w:rPr>
          <w:tab/>
        </w:r>
        <w:r>
          <w:rPr>
            <w:noProof/>
            <w:webHidden/>
          </w:rPr>
          <w:fldChar w:fldCharType="begin"/>
        </w:r>
        <w:r>
          <w:rPr>
            <w:noProof/>
            <w:webHidden/>
          </w:rPr>
          <w:instrText xml:space="preserve"> PAGEREF _Toc240641121 \h </w:instrText>
        </w:r>
        <w:r>
          <w:rPr>
            <w:noProof/>
            <w:webHidden/>
          </w:rPr>
        </w:r>
        <w:r>
          <w:rPr>
            <w:noProof/>
            <w:webHidden/>
          </w:rPr>
          <w:fldChar w:fldCharType="separate"/>
        </w:r>
        <w:r>
          <w:rPr>
            <w:noProof/>
            <w:webHidden/>
          </w:rPr>
          <w:t>13</w:t>
        </w:r>
        <w:r>
          <w:rPr>
            <w:noProof/>
            <w:webHidden/>
          </w:rPr>
          <w:fldChar w:fldCharType="end"/>
        </w:r>
      </w:hyperlink>
    </w:p>
    <w:p w14:paraId="0016C844" w14:textId="344204E7"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2" w:history="1">
        <w:r w:rsidRPr="00D511A1">
          <w:rPr>
            <w:rStyle w:val="Hyperlink"/>
            <w:noProof/>
          </w:rPr>
          <w:t>Hình 5: Màn lập phiếu xuất giữ, dữ liệu nạp sẵn từ yêu cầu nguồn</w:t>
        </w:r>
        <w:r>
          <w:rPr>
            <w:noProof/>
            <w:webHidden/>
          </w:rPr>
          <w:tab/>
        </w:r>
        <w:r>
          <w:rPr>
            <w:noProof/>
            <w:webHidden/>
          </w:rPr>
          <w:fldChar w:fldCharType="begin"/>
        </w:r>
        <w:r>
          <w:rPr>
            <w:noProof/>
            <w:webHidden/>
          </w:rPr>
          <w:instrText xml:space="preserve"> PAGEREF _Toc240641122 \h </w:instrText>
        </w:r>
        <w:r>
          <w:rPr>
            <w:noProof/>
            <w:webHidden/>
          </w:rPr>
        </w:r>
        <w:r>
          <w:rPr>
            <w:noProof/>
            <w:webHidden/>
          </w:rPr>
          <w:fldChar w:fldCharType="separate"/>
        </w:r>
        <w:r>
          <w:rPr>
            <w:noProof/>
            <w:webHidden/>
          </w:rPr>
          <w:t>15</w:t>
        </w:r>
        <w:r>
          <w:rPr>
            <w:noProof/>
            <w:webHidden/>
          </w:rPr>
          <w:fldChar w:fldCharType="end"/>
        </w:r>
      </w:hyperlink>
    </w:p>
    <w:p w14:paraId="050D7BD9" w14:textId="47AA6559"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3" w:history="1">
        <w:r w:rsidRPr="00D511A1">
          <w:rPr>
            <w:rStyle w:val="Hyperlink"/>
            <w:noProof/>
          </w:rPr>
          <w:t>Hình 6: Màn sửa phiếu xuất giữ còn nháp</w:t>
        </w:r>
        <w:r>
          <w:rPr>
            <w:noProof/>
            <w:webHidden/>
          </w:rPr>
          <w:tab/>
        </w:r>
        <w:r>
          <w:rPr>
            <w:noProof/>
            <w:webHidden/>
          </w:rPr>
          <w:fldChar w:fldCharType="begin"/>
        </w:r>
        <w:r>
          <w:rPr>
            <w:noProof/>
            <w:webHidden/>
          </w:rPr>
          <w:instrText xml:space="preserve"> PAGEREF _Toc240641123 \h </w:instrText>
        </w:r>
        <w:r>
          <w:rPr>
            <w:noProof/>
            <w:webHidden/>
          </w:rPr>
        </w:r>
        <w:r>
          <w:rPr>
            <w:noProof/>
            <w:webHidden/>
          </w:rPr>
          <w:fldChar w:fldCharType="separate"/>
        </w:r>
        <w:r>
          <w:rPr>
            <w:noProof/>
            <w:webHidden/>
          </w:rPr>
          <w:t>21</w:t>
        </w:r>
        <w:r>
          <w:rPr>
            <w:noProof/>
            <w:webHidden/>
          </w:rPr>
          <w:fldChar w:fldCharType="end"/>
        </w:r>
      </w:hyperlink>
    </w:p>
    <w:p w14:paraId="7154EE93" w14:textId="420012F1"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4" w:history="1">
        <w:r w:rsidRPr="00D511A1">
          <w:rPr>
            <w:rStyle w:val="Hyperlink"/>
            <w:noProof/>
          </w:rPr>
          <w:t>Hình 7: Màn chi tiết một phiếu đã duyệt</w:t>
        </w:r>
        <w:r>
          <w:rPr>
            <w:noProof/>
            <w:webHidden/>
          </w:rPr>
          <w:tab/>
        </w:r>
        <w:r>
          <w:rPr>
            <w:noProof/>
            <w:webHidden/>
          </w:rPr>
          <w:fldChar w:fldCharType="begin"/>
        </w:r>
        <w:r>
          <w:rPr>
            <w:noProof/>
            <w:webHidden/>
          </w:rPr>
          <w:instrText xml:space="preserve"> PAGEREF _Toc240641124 \h </w:instrText>
        </w:r>
        <w:r>
          <w:rPr>
            <w:noProof/>
            <w:webHidden/>
          </w:rPr>
        </w:r>
        <w:r>
          <w:rPr>
            <w:noProof/>
            <w:webHidden/>
          </w:rPr>
          <w:fldChar w:fldCharType="separate"/>
        </w:r>
        <w:r>
          <w:rPr>
            <w:noProof/>
            <w:webHidden/>
          </w:rPr>
          <w:t>22</w:t>
        </w:r>
        <w:r>
          <w:rPr>
            <w:noProof/>
            <w:webHidden/>
          </w:rPr>
          <w:fldChar w:fldCharType="end"/>
        </w:r>
      </w:hyperlink>
    </w:p>
    <w:p w14:paraId="6251747B" w14:textId="0F071E12"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5" w:history="1">
        <w:r w:rsidRPr="00D511A1">
          <w:rPr>
            <w:rStyle w:val="Hyperlink"/>
            <w:noProof/>
          </w:rPr>
          <w:t>Hình 8: Hộp thoại Xác nhận xóa phiếu</w:t>
        </w:r>
        <w:r>
          <w:rPr>
            <w:noProof/>
            <w:webHidden/>
          </w:rPr>
          <w:tab/>
        </w:r>
        <w:r>
          <w:rPr>
            <w:noProof/>
            <w:webHidden/>
          </w:rPr>
          <w:fldChar w:fldCharType="begin"/>
        </w:r>
        <w:r>
          <w:rPr>
            <w:noProof/>
            <w:webHidden/>
          </w:rPr>
          <w:instrText xml:space="preserve"> PAGEREF _Toc240641125 \h </w:instrText>
        </w:r>
        <w:r>
          <w:rPr>
            <w:noProof/>
            <w:webHidden/>
          </w:rPr>
        </w:r>
        <w:r>
          <w:rPr>
            <w:noProof/>
            <w:webHidden/>
          </w:rPr>
          <w:fldChar w:fldCharType="separate"/>
        </w:r>
        <w:r>
          <w:rPr>
            <w:noProof/>
            <w:webHidden/>
          </w:rPr>
          <w:t>23</w:t>
        </w:r>
        <w:r>
          <w:rPr>
            <w:noProof/>
            <w:webHidden/>
          </w:rPr>
          <w:fldChar w:fldCharType="end"/>
        </w:r>
      </w:hyperlink>
    </w:p>
    <w:p w14:paraId="69EE7CDB" w14:textId="29F036D5"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6" w:history="1">
        <w:r w:rsidRPr="00D511A1">
          <w:rPr>
            <w:rStyle w:val="Hyperlink"/>
            <w:noProof/>
          </w:rPr>
          <w:t>Hình 9: Cửa sổ Xem trước phiếu xuất giữ</w:t>
        </w:r>
        <w:r>
          <w:rPr>
            <w:noProof/>
            <w:webHidden/>
          </w:rPr>
          <w:tab/>
        </w:r>
        <w:r>
          <w:rPr>
            <w:noProof/>
            <w:webHidden/>
          </w:rPr>
          <w:fldChar w:fldCharType="begin"/>
        </w:r>
        <w:r>
          <w:rPr>
            <w:noProof/>
            <w:webHidden/>
          </w:rPr>
          <w:instrText xml:space="preserve"> PAGEREF _Toc240641126 \h </w:instrText>
        </w:r>
        <w:r>
          <w:rPr>
            <w:noProof/>
            <w:webHidden/>
          </w:rPr>
        </w:r>
        <w:r>
          <w:rPr>
            <w:noProof/>
            <w:webHidden/>
          </w:rPr>
          <w:fldChar w:fldCharType="separate"/>
        </w:r>
        <w:r>
          <w:rPr>
            <w:noProof/>
            <w:webHidden/>
          </w:rPr>
          <w:t>24</w:t>
        </w:r>
        <w:r>
          <w:rPr>
            <w:noProof/>
            <w:webHidden/>
          </w:rPr>
          <w:fldChar w:fldCharType="end"/>
        </w:r>
      </w:hyperlink>
    </w:p>
    <w:p w14:paraId="7D38C628" w14:textId="2BEA513A"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7" w:history="1">
        <w:r w:rsidRPr="00D511A1">
          <w:rPr>
            <w:rStyle w:val="Hyperlink"/>
            <w:noProof/>
          </w:rPr>
          <w:t>Hình 10: Cửa sổ Chọn trường xuất Excel</w:t>
        </w:r>
        <w:r>
          <w:rPr>
            <w:noProof/>
            <w:webHidden/>
          </w:rPr>
          <w:tab/>
        </w:r>
        <w:r>
          <w:rPr>
            <w:noProof/>
            <w:webHidden/>
          </w:rPr>
          <w:fldChar w:fldCharType="begin"/>
        </w:r>
        <w:r>
          <w:rPr>
            <w:noProof/>
            <w:webHidden/>
          </w:rPr>
          <w:instrText xml:space="preserve"> PAGEREF _Toc240641127 \h </w:instrText>
        </w:r>
        <w:r>
          <w:rPr>
            <w:noProof/>
            <w:webHidden/>
          </w:rPr>
        </w:r>
        <w:r>
          <w:rPr>
            <w:noProof/>
            <w:webHidden/>
          </w:rPr>
          <w:fldChar w:fldCharType="separate"/>
        </w:r>
        <w:r>
          <w:rPr>
            <w:noProof/>
            <w:webHidden/>
          </w:rPr>
          <w:t>25</w:t>
        </w:r>
        <w:r>
          <w:rPr>
            <w:noProof/>
            <w:webHidden/>
          </w:rPr>
          <w:fldChar w:fldCharType="end"/>
        </w:r>
      </w:hyperlink>
    </w:p>
    <w:p w14:paraId="0616DC41" w14:textId="0CACF2AA" w:rsidR="00531EA9" w:rsidRDefault="00531EA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0641128" w:history="1">
        <w:r w:rsidRPr="00D511A1">
          <w:rPr>
            <w:rStyle w:val="Hyperlink"/>
            <w:noProof/>
          </w:rPr>
          <w:t>Hình 11: Khối Lịch sử thay đổi ở cuối màn chi tiết</w:t>
        </w:r>
        <w:r>
          <w:rPr>
            <w:noProof/>
            <w:webHidden/>
          </w:rPr>
          <w:tab/>
        </w:r>
        <w:r>
          <w:rPr>
            <w:noProof/>
            <w:webHidden/>
          </w:rPr>
          <w:fldChar w:fldCharType="begin"/>
        </w:r>
        <w:r>
          <w:rPr>
            <w:noProof/>
            <w:webHidden/>
          </w:rPr>
          <w:instrText xml:space="preserve"> PAGEREF _Toc240641128 \h </w:instrText>
        </w:r>
        <w:r>
          <w:rPr>
            <w:noProof/>
            <w:webHidden/>
          </w:rPr>
        </w:r>
        <w:r>
          <w:rPr>
            <w:noProof/>
            <w:webHidden/>
          </w:rPr>
          <w:fldChar w:fldCharType="separate"/>
        </w:r>
        <w:r>
          <w:rPr>
            <w:noProof/>
            <w:webHidden/>
          </w:rPr>
          <w:t>26</w:t>
        </w:r>
        <w:r>
          <w:rPr>
            <w:noProof/>
            <w:webHidden/>
          </w:rPr>
          <w:fldChar w:fldCharType="end"/>
        </w:r>
      </w:hyperlink>
    </w:p>
    <w:p w14:paraId="78E42D69" w14:textId="360C567F" w:rsidR="007D44A9" w:rsidRDefault="006B4937">
      <w:pPr>
        <w:pStyle w:val="TableofFigures"/>
        <w:tabs>
          <w:tab w:val="right" w:leader="dot" w:pos="9350"/>
        </w:tabs>
      </w:pPr>
      <w:r>
        <w:fldChar w:fldCharType="end"/>
      </w:r>
    </w:p>
    <w:p w14:paraId="64AEFB32" w14:textId="77777777" w:rsidR="007D44A9" w:rsidRDefault="006B4937">
      <w:pPr>
        <w:pStyle w:val="Heading1"/>
      </w:pPr>
      <w:bookmarkStart w:id="4" w:name="_Toc240641078"/>
      <w:r>
        <w:lastRenderedPageBreak/>
        <w:t>TỔNG QUAN</w:t>
      </w:r>
      <w:bookmarkEnd w:id="4"/>
    </w:p>
    <w:p w14:paraId="27E7964A" w14:textId="77777777" w:rsidR="007D44A9" w:rsidRDefault="006B4937">
      <w:pPr>
        <w:pStyle w:val="Heading2"/>
      </w:pPr>
      <w:bookmarkStart w:id="5" w:name="_Toc240641079"/>
      <w:r>
        <w:t>1. Thuật ngữ sử dụng trong tài liệu</w:t>
      </w:r>
      <w:bookmarkEnd w:id="5"/>
    </w:p>
    <w:tbl>
      <w:tblPr>
        <w:tblStyle w:val="LightGrid-Accent1"/>
        <w:tblW w:w="0" w:type="auto"/>
        <w:jc w:val="center"/>
        <w:tblLook w:val="04A0" w:firstRow="1" w:lastRow="0" w:firstColumn="1" w:lastColumn="0" w:noHBand="0" w:noVBand="1"/>
      </w:tblPr>
      <w:tblGrid>
        <w:gridCol w:w="4310"/>
        <w:gridCol w:w="4310"/>
      </w:tblGrid>
      <w:tr w:rsidR="007D44A9" w14:paraId="71CE900E"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7D68A6" w14:textId="77777777" w:rsidR="007D44A9" w:rsidRDefault="006B4937">
            <w:r>
              <w:t>Thuật ngữ</w:t>
            </w:r>
          </w:p>
        </w:tc>
        <w:tc>
          <w:tcPr>
            <w:tcW w:w="4320" w:type="dxa"/>
          </w:tcPr>
          <w:p w14:paraId="3824AB5B" w14:textId="77777777" w:rsidR="007D44A9" w:rsidRDefault="006B4937">
            <w:pPr>
              <w:cnfStyle w:val="100000000000" w:firstRow="1" w:lastRow="0" w:firstColumn="0" w:lastColumn="0" w:oddVBand="0" w:evenVBand="0" w:oddHBand="0" w:evenHBand="0" w:firstRowFirstColumn="0" w:firstRowLastColumn="0" w:lastRowFirstColumn="0" w:lastRowLastColumn="0"/>
            </w:pPr>
            <w:r>
              <w:t>Ý nghĩa</w:t>
            </w:r>
          </w:p>
        </w:tc>
      </w:tr>
      <w:tr w:rsidR="007D44A9" w14:paraId="367A770E"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796CAA" w14:textId="77777777" w:rsidR="007D44A9" w:rsidRDefault="006B4937">
            <w:r>
              <w:t>Hàng giữ</w:t>
            </w:r>
          </w:p>
        </w:tc>
        <w:tc>
          <w:tcPr>
            <w:tcW w:w="4320" w:type="dxa"/>
          </w:tcPr>
          <w:p w14:paraId="794A67BB" w14:textId="77777777" w:rsidR="007D44A9" w:rsidRDefault="006B4937">
            <w:pPr>
              <w:cnfStyle w:val="000000100000" w:firstRow="0" w:lastRow="0" w:firstColumn="0" w:lastColumn="0" w:oddVBand="0" w:evenVBand="0" w:oddHBand="1" w:evenHBand="0" w:firstRowFirstColumn="0" w:firstRowLastColumn="0" w:lastRowFirstColumn="0" w:lastRowLastColumn="0"/>
            </w:pPr>
            <w:r>
              <w:t>Số lượng hàng hóa trong kho được giữ lại cho một khách hàng cụ thể, do một nhân viên kinh doanh đứng tên giữ, tới một hạn nhất định.</w:t>
            </w:r>
          </w:p>
        </w:tc>
      </w:tr>
      <w:tr w:rsidR="007D44A9" w14:paraId="53E75D15"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363353" w14:textId="77777777" w:rsidR="007D44A9" w:rsidRDefault="006B4937">
            <w:r>
              <w:t>Lô hàng giữ</w:t>
            </w:r>
          </w:p>
        </w:tc>
        <w:tc>
          <w:tcPr>
            <w:tcW w:w="4320" w:type="dxa"/>
          </w:tcPr>
          <w:p w14:paraId="215BA576" w14:textId="77777777" w:rsidR="007D44A9" w:rsidRDefault="006B4937">
            <w:pPr>
              <w:cnfStyle w:val="000000010000" w:firstRow="0" w:lastRow="0" w:firstColumn="0" w:lastColumn="0" w:oddVBand="0" w:evenVBand="0" w:oddHBand="0" w:evenHBand="1" w:firstRowFirstColumn="0" w:firstRowLastColumn="0" w:lastRowFirstColumn="0" w:lastRowLastColumn="0"/>
            </w:pPr>
            <w:r>
              <w:t>Một dòng hàng giữ cụ thể, gồm: người giữ – khách hàng – hàng hóa – hạn giữ – công ty.</w:t>
            </w:r>
          </w:p>
        </w:tc>
      </w:tr>
      <w:tr w:rsidR="007D44A9" w14:paraId="311756C1"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EAD7D3" w14:textId="77777777" w:rsidR="007D44A9" w:rsidRDefault="006B4937">
            <w:r>
              <w:t>Yêu cầu xuất giữ</w:t>
            </w:r>
          </w:p>
        </w:tc>
        <w:tc>
          <w:tcPr>
            <w:tcW w:w="4320" w:type="dxa"/>
          </w:tcPr>
          <w:p w14:paraId="6566BAC0" w14:textId="77777777" w:rsidR="007D44A9" w:rsidRDefault="006B4937">
            <w:pPr>
              <w:cnfStyle w:val="000000100000" w:firstRow="0" w:lastRow="0" w:firstColumn="0" w:lastColumn="0" w:oddVBand="0" w:evenVBand="0" w:oddHBand="1" w:evenHBand="0" w:firstRowFirstColumn="0" w:firstRowLastColumn="0" w:lastRowFirstColumn="0" w:lastRowLastColumn="0"/>
            </w:pPr>
            <w:r>
              <w:t>Phiếu do nhân viên kinh doanh lập để xin giữ hàng, mã bắt đầu bằng PYCXG. Là phiếu nguồn của phiếu xuất giữ.</w:t>
            </w:r>
          </w:p>
        </w:tc>
      </w:tr>
      <w:tr w:rsidR="007D44A9" w14:paraId="41AF901F"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67FF61" w14:textId="77777777" w:rsidR="007D44A9" w:rsidRDefault="006B4937">
            <w:r>
              <w:t>Phiếu xuất giữ</w:t>
            </w:r>
          </w:p>
        </w:tc>
        <w:tc>
          <w:tcPr>
            <w:tcW w:w="4320" w:type="dxa"/>
          </w:tcPr>
          <w:p w14:paraId="1BBD2134" w14:textId="77777777" w:rsidR="007D44A9" w:rsidRDefault="006B4937">
            <w:pPr>
              <w:cnfStyle w:val="000000010000" w:firstRow="0" w:lastRow="0" w:firstColumn="0" w:lastColumn="0" w:oddVBand="0" w:evenVBand="0" w:oddHBand="0" w:evenHBand="1" w:firstRowFirstColumn="0" w:firstRowLastColumn="0" w:lastRowFirstColumn="0" w:lastRowLastColumn="0"/>
            </w:pPr>
            <w:r>
              <w:t>Phiếu bạn lập ở bước Kế toán, mã bắt đầu bằng PXG. Khi phiếu này được duyệt thì hàng mới thực sự được giữ.</w:t>
            </w:r>
          </w:p>
        </w:tc>
      </w:tr>
      <w:tr w:rsidR="007D44A9" w14:paraId="5F08DC9A"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38D300" w14:textId="77777777" w:rsidR="007D44A9" w:rsidRDefault="006B4937">
            <w:r>
              <w:t>Người yêu cầu</w:t>
            </w:r>
          </w:p>
        </w:tc>
        <w:tc>
          <w:tcPr>
            <w:tcW w:w="4320" w:type="dxa"/>
          </w:tcPr>
          <w:p w14:paraId="2A036365" w14:textId="77777777" w:rsidR="007D44A9" w:rsidRDefault="006B4937">
            <w:pPr>
              <w:cnfStyle w:val="000000100000" w:firstRow="0" w:lastRow="0" w:firstColumn="0" w:lastColumn="0" w:oddVBand="0" w:evenVBand="0" w:oddHBand="1" w:evenHBand="0" w:firstRowFirstColumn="0" w:firstRowLastColumn="0" w:lastRowFirstColumn="0" w:lastRowLastColumn="0"/>
            </w:pPr>
            <w:r>
              <w:t>Người đã lập yêu cầu xuất giữ. Chính người này sẽ đứng tên giữ hàng, không phải bạn.</w:t>
            </w:r>
          </w:p>
        </w:tc>
      </w:tr>
      <w:tr w:rsidR="007D44A9" w14:paraId="577C5F49"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03E1A6" w14:textId="77777777" w:rsidR="007D44A9" w:rsidRDefault="006B4937">
            <w:r>
              <w:t>Phòng yêu cầu</w:t>
            </w:r>
          </w:p>
        </w:tc>
        <w:tc>
          <w:tcPr>
            <w:tcW w:w="4320" w:type="dxa"/>
          </w:tcPr>
          <w:p w14:paraId="19F4981D" w14:textId="77777777" w:rsidR="007D44A9" w:rsidRDefault="006B4937">
            <w:pPr>
              <w:cnfStyle w:val="000000010000" w:firstRow="0" w:lastRow="0" w:firstColumn="0" w:lastColumn="0" w:oddVBand="0" w:evenVBand="0" w:oddHBand="0" w:evenHBand="1" w:firstRowFirstColumn="0" w:firstRowLastColumn="0" w:lastRowFirstColumn="0" w:lastRowLastColumn="0"/>
            </w:pPr>
            <w:r>
              <w:t>Phòng ban của người yêu cầu.</w:t>
            </w:r>
          </w:p>
        </w:tc>
      </w:tr>
      <w:tr w:rsidR="007D44A9" w14:paraId="03B7F178"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6049B0" w14:textId="77777777" w:rsidR="007D44A9" w:rsidRDefault="006B4937">
            <w:r>
              <w:t>SL có thể giữ</w:t>
            </w:r>
          </w:p>
        </w:tc>
        <w:tc>
          <w:tcPr>
            <w:tcW w:w="4320" w:type="dxa"/>
          </w:tcPr>
          <w:p w14:paraId="5DF7BA6E" w14:textId="77777777" w:rsidR="007D44A9" w:rsidRDefault="006B4937">
            <w:pPr>
              <w:cnfStyle w:val="000000100000" w:firstRow="0" w:lastRow="0" w:firstColumn="0" w:lastColumn="0" w:oddVBand="0" w:evenVBand="0" w:oddHBand="1" w:evenHBand="0" w:firstRowFirstColumn="0" w:firstRowLastColumn="0" w:lastRowFirstColumn="0" w:lastRowLastColumn="0"/>
            </w:pPr>
            <w:r>
              <w:t>Số hàng còn trong kho có thể giữ được, đã trừ hàng khuyến mại.</w:t>
            </w:r>
          </w:p>
        </w:tc>
      </w:tr>
      <w:tr w:rsidR="007D44A9" w14:paraId="694854C2"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B74476" w14:textId="77777777" w:rsidR="007D44A9" w:rsidRDefault="006B4937">
            <w:r>
              <w:t>SL yêu cầu</w:t>
            </w:r>
          </w:p>
        </w:tc>
        <w:tc>
          <w:tcPr>
            <w:tcW w:w="4320" w:type="dxa"/>
          </w:tcPr>
          <w:p w14:paraId="0BCA41BB" w14:textId="77777777" w:rsidR="007D44A9" w:rsidRDefault="006B4937">
            <w:pPr>
              <w:cnfStyle w:val="000000010000" w:firstRow="0" w:lastRow="0" w:firstColumn="0" w:lastColumn="0" w:oddVBand="0" w:evenVBand="0" w:oddHBand="0" w:evenHBand="1" w:firstRowFirstColumn="0" w:firstRowLastColumn="0" w:lastRowFirstColumn="0" w:lastRowLastColumn="0"/>
            </w:pPr>
            <w:r>
              <w:t>Số lượng người lập yêu cầu đã xin giữ cho dòng hàng đó.</w:t>
            </w:r>
          </w:p>
        </w:tc>
      </w:tr>
      <w:tr w:rsidR="007D44A9" w14:paraId="44150F31"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E88EAA" w14:textId="77777777" w:rsidR="007D44A9" w:rsidRDefault="006B4937">
            <w:r>
              <w:t>SL xuất giữ</w:t>
            </w:r>
          </w:p>
        </w:tc>
        <w:tc>
          <w:tcPr>
            <w:tcW w:w="4320" w:type="dxa"/>
          </w:tcPr>
          <w:p w14:paraId="72B5D0B8" w14:textId="77777777" w:rsidR="007D44A9" w:rsidRDefault="006B4937">
            <w:pPr>
              <w:cnfStyle w:val="000000100000" w:firstRow="0" w:lastRow="0" w:firstColumn="0" w:lastColumn="0" w:oddVBand="0" w:evenVBand="0" w:oddHBand="1" w:evenHBand="0" w:firstRowFirstColumn="0" w:firstRowLastColumn="0" w:lastRowFirstColumn="0" w:lastRowLastColumn="0"/>
            </w:pPr>
            <w:r>
              <w:t>Số lượng bạn chốt thực xuất giữ. Không được vượt SL yêu cầu.</w:t>
            </w:r>
          </w:p>
        </w:tc>
      </w:tr>
      <w:tr w:rsidR="007D44A9" w14:paraId="136A1909"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F49773" w14:textId="77777777" w:rsidR="007D44A9" w:rsidRDefault="006B4937">
            <w:r>
              <w:t>SL giữ (ĐV cơ bản)</w:t>
            </w:r>
          </w:p>
        </w:tc>
        <w:tc>
          <w:tcPr>
            <w:tcW w:w="4320" w:type="dxa"/>
          </w:tcPr>
          <w:p w14:paraId="20631003" w14:textId="77777777" w:rsidR="007D44A9" w:rsidRDefault="006B4937">
            <w:pPr>
              <w:cnfStyle w:val="000000010000" w:firstRow="0" w:lastRow="0" w:firstColumn="0" w:lastColumn="0" w:oddVBand="0" w:evenVBand="0" w:oddHBand="0" w:evenHBand="1" w:firstRowFirstColumn="0" w:firstRowLastColumn="0" w:lastRowFirstColumn="0" w:lastRowLastColumn="0"/>
            </w:pPr>
            <w:r>
              <w:t>Số lượng đã quy đổi về đơn vị cơ bản và cộng thật vào kho hàng giữ. Chỉ hiện ở màn chi tiết của phiếu đã duyệt.</w:t>
            </w:r>
          </w:p>
        </w:tc>
      </w:tr>
      <w:tr w:rsidR="007D44A9" w14:paraId="728371B4"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4F2EDB" w14:textId="77777777" w:rsidR="007D44A9" w:rsidRDefault="006B4937">
            <w:r>
              <w:t>Đang tạo</w:t>
            </w:r>
          </w:p>
        </w:tc>
        <w:tc>
          <w:tcPr>
            <w:tcW w:w="4320" w:type="dxa"/>
          </w:tcPr>
          <w:p w14:paraId="40C5776D" w14:textId="77777777" w:rsidR="007D44A9" w:rsidRDefault="006B4937">
            <w:pPr>
              <w:cnfStyle w:val="000000100000" w:firstRow="0" w:lastRow="0" w:firstColumn="0" w:lastColumn="0" w:oddVBand="0" w:evenVBand="0" w:oddHBand="1" w:evenHBand="0" w:firstRowFirstColumn="0" w:firstRowLastColumn="0" w:lastRowFirstColumn="0" w:lastRowLastColumn="0"/>
            </w:pPr>
            <w:r>
              <w:t>Phiếu còn nháp, chưa ghi hàng giữ. Đây là trạng thái duy nhất cho phép sửa và xóa phiếu.</w:t>
            </w:r>
          </w:p>
        </w:tc>
      </w:tr>
      <w:tr w:rsidR="007D44A9" w14:paraId="78231353"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ADEFD1" w14:textId="77777777" w:rsidR="007D44A9" w:rsidRDefault="006B4937">
            <w:r>
              <w:t>Đã duyệt</w:t>
            </w:r>
          </w:p>
        </w:tc>
        <w:tc>
          <w:tcPr>
            <w:tcW w:w="4320" w:type="dxa"/>
          </w:tcPr>
          <w:p w14:paraId="26D5EE48" w14:textId="77777777" w:rsidR="007D44A9" w:rsidRDefault="006B4937">
            <w:pPr>
              <w:cnfStyle w:val="000000010000" w:firstRow="0" w:lastRow="0" w:firstColumn="0" w:lastColumn="0" w:oddVBand="0" w:evenVBand="0" w:oddHBand="0" w:evenHBand="1" w:firstRowFirstColumn="0" w:firstRowLastColumn="0" w:lastRowFirstColumn="0" w:lastRowLastColumn="0"/>
            </w:pPr>
            <w:r>
              <w:t>Phiếu đã duyệt, hàng đã được giữ, yêu cầu nguồn cũng chuyển sang Đã duyệt.</w:t>
            </w:r>
          </w:p>
        </w:tc>
      </w:tr>
    </w:tbl>
    <w:p w14:paraId="74A948D1" w14:textId="77777777" w:rsidR="007D44A9" w:rsidRDefault="007D44A9"/>
    <w:p w14:paraId="1D5B68E6" w14:textId="77777777" w:rsidR="007D44A9" w:rsidRDefault="006B4937">
      <w:pPr>
        <w:pStyle w:val="Heading2"/>
      </w:pPr>
      <w:bookmarkStart w:id="6" w:name="_Toc240641080"/>
      <w:r>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7D44A9" w14:paraId="61911BF9"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D3F37B" w14:textId="77777777" w:rsidR="007D44A9" w:rsidRDefault="006B4937">
            <w:r>
              <w:t>Phiên bản</w:t>
            </w:r>
          </w:p>
        </w:tc>
        <w:tc>
          <w:tcPr>
            <w:tcW w:w="2880" w:type="dxa"/>
          </w:tcPr>
          <w:p w14:paraId="1C308ACE" w14:textId="77777777" w:rsidR="007D44A9" w:rsidRDefault="006B4937">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0D49C181" w14:textId="77777777" w:rsidR="007D44A9" w:rsidRDefault="006B4937">
            <w:pPr>
              <w:cnfStyle w:val="100000000000" w:firstRow="1" w:lastRow="0" w:firstColumn="0" w:lastColumn="0" w:oddVBand="0" w:evenVBand="0" w:oddHBand="0" w:evenHBand="0" w:firstRowFirstColumn="0" w:firstRowLastColumn="0" w:lastRowFirstColumn="0" w:lastRowLastColumn="0"/>
            </w:pPr>
            <w:r>
              <w:t>Nội dung</w:t>
            </w:r>
          </w:p>
        </w:tc>
      </w:tr>
      <w:tr w:rsidR="007D44A9" w14:paraId="6FB0A299"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EAFC72" w14:textId="77777777" w:rsidR="007D44A9" w:rsidRDefault="006B4937">
            <w:r>
              <w:lastRenderedPageBreak/>
              <w:t>1.0</w:t>
            </w:r>
          </w:p>
        </w:tc>
        <w:tc>
          <w:tcPr>
            <w:tcW w:w="2880" w:type="dxa"/>
          </w:tcPr>
          <w:p w14:paraId="4FE364D9" w14:textId="77777777" w:rsidR="007D44A9" w:rsidRDefault="006B4937">
            <w:pPr>
              <w:cnfStyle w:val="000000100000" w:firstRow="0" w:lastRow="0" w:firstColumn="0" w:lastColumn="0" w:oddVBand="0" w:evenVBand="0" w:oddHBand="1" w:evenHBand="0" w:firstRowFirstColumn="0" w:firstRowLastColumn="0" w:lastRowFirstColumn="0" w:lastRowLastColumn="0"/>
            </w:pPr>
            <w:r>
              <w:t>18/09/2026</w:t>
            </w:r>
          </w:p>
        </w:tc>
        <w:tc>
          <w:tcPr>
            <w:tcW w:w="2880" w:type="dxa"/>
          </w:tcPr>
          <w:p w14:paraId="61A0C4F4" w14:textId="77777777" w:rsidR="007D44A9" w:rsidRDefault="006B4937">
            <w:pPr>
              <w:cnfStyle w:val="000000100000" w:firstRow="0" w:lastRow="0" w:firstColumn="0" w:lastColumn="0" w:oddVBand="0" w:evenVBand="0" w:oddHBand="1" w:evenHBand="0" w:firstRowFirstColumn="0" w:firstRowLastColumn="0" w:lastRowFirstColumn="0" w:lastRowLastColumn="0"/>
            </w:pPr>
            <w:r>
              <w:t>Ban hành lần đầu cho màn hình Phiếu xuất giữ trên phân hệ Tài chính.</w:t>
            </w:r>
          </w:p>
        </w:tc>
      </w:tr>
    </w:tbl>
    <w:p w14:paraId="665ABF3E" w14:textId="77777777" w:rsidR="007D44A9" w:rsidRDefault="007D44A9"/>
    <w:p w14:paraId="42678A82" w14:textId="77777777" w:rsidR="007D44A9" w:rsidRDefault="006B4937">
      <w:pPr>
        <w:pStyle w:val="Heading2"/>
      </w:pPr>
      <w:bookmarkStart w:id="7" w:name="_Toc240641081"/>
      <w:r>
        <w:t>3. Giới thiệu chung</w:t>
      </w:r>
      <w:bookmarkEnd w:id="7"/>
    </w:p>
    <w:p w14:paraId="19398707" w14:textId="77777777" w:rsidR="007D44A9" w:rsidRDefault="006B4937">
      <w:pPr>
        <w:jc w:val="both"/>
      </w:pPr>
      <w:r>
        <w:t>Màn hình Phiếu xuất giữ dành cho Kế toán. Đây là bước cuối của luồng giữ hàng: nhân viên kinh doanh lập Yêu cầu xuất giữ, Trưởng phòng và Ban giám đốc duyệt, rồi tới bạn.</w:t>
      </w:r>
    </w:p>
    <w:p w14:paraId="4EFDDD4D" w14:textId="77777777" w:rsidR="007D44A9" w:rsidRDefault="006B4937">
      <w:pPr>
        <w:jc w:val="both"/>
      </w:pPr>
      <w:r>
        <w:rPr>
          <w:b/>
        </w:rPr>
        <w:t xml:space="preserve">Quan trọng: </w:t>
      </w:r>
      <w:r>
        <w:t>Đây là chứng từ DUY NHẤT trong phần mềm sinh ra hàng giữ. Khi bạn bấm "Duyệt giữ hàng", phần mềm cộng số lượng vào kho hàng giữ và từ đó các màn Danh sách hàng giữ, Gia hạn, Hủy, Điều chuyển mới có dữ liệu để làm việc.</w:t>
      </w:r>
    </w:p>
    <w:p w14:paraId="7C1FB0EE" w14:textId="77777777" w:rsidR="007D44A9" w:rsidRDefault="006B4937">
      <w:pPr>
        <w:jc w:val="both"/>
      </w:pPr>
      <w:r>
        <w:t>Phiếu xuất giữ không tồn tại độc lập: mỗi phiếu luôn thuộc về đúng một yêu cầu xuất giữ, và một yêu cầu chỉ có tối đa một phiếu.</w:t>
      </w:r>
    </w:p>
    <w:p w14:paraId="66D3921F" w14:textId="77777777" w:rsidR="007D44A9" w:rsidRDefault="006B4937">
      <w:pPr>
        <w:jc w:val="both"/>
      </w:pPr>
      <w:r>
        <w:t>Đường dẫn truy cập: Phân hệ Tài chính → nhóm Giữ hàng → Phiếu xuất giữ. Có thể gõ thẳng địa chỉ /finance/warehouse-prepick-requests trên thanh địa chỉ trình duyệt.</w:t>
      </w:r>
    </w:p>
    <w:p w14:paraId="5D998C3F" w14:textId="77777777" w:rsidR="007D44A9" w:rsidRDefault="006B4937">
      <w:pPr>
        <w:jc w:val="both"/>
      </w:pPr>
      <w:r>
        <w:t>Mã phiếu do phần mềm tự sinh theo dạng PXG kèm 5 chữ số, ví dụ PXG-02190.</w:t>
      </w:r>
    </w:p>
    <w:p w14:paraId="66A636AF" w14:textId="77777777" w:rsidR="007D44A9" w:rsidRDefault="006B4937">
      <w:pPr>
        <w:pStyle w:val="Heading2"/>
      </w:pPr>
      <w:bookmarkStart w:id="8" w:name="_Toc240641082"/>
      <w:r>
        <w:t>4. Quyền sử dụng và phạm vi dữ liệu</w:t>
      </w:r>
      <w:bookmarkEnd w:id="8"/>
    </w:p>
    <w:p w14:paraId="118CC3B3" w14:textId="77777777" w:rsidR="007D44A9" w:rsidRDefault="006B4937">
      <w:pPr>
        <w:jc w:val="both"/>
      </w:pPr>
      <w:r>
        <w:rPr>
          <w:b/>
        </w:rPr>
        <w:t xml:space="preserve">Lưu ý: </w:t>
      </w:r>
      <w:r>
        <w:t>Khác các màn khác, màn này không có nút "Tạo mới" độc lập. Muốn lập phiếu bạn phải đi từ một yêu cầu xuất giữ đang ở bước Kế toán xử lý.</w:t>
      </w:r>
    </w:p>
    <w:p w14:paraId="603C619F" w14:textId="77777777" w:rsidR="007D44A9" w:rsidRDefault="006B4937">
      <w:pPr>
        <w:pStyle w:val="Heading3"/>
      </w:pPr>
      <w:bookmarkStart w:id="9" w:name="_Toc240641083"/>
      <w:r>
        <w:t>4.1. Bảng quyền của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7D44A9" w14:paraId="26928128"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7A086D" w14:textId="77777777" w:rsidR="007D44A9" w:rsidRDefault="006B4937">
            <w:r>
              <w:t>Tên quyền</w:t>
            </w:r>
          </w:p>
        </w:tc>
        <w:tc>
          <w:tcPr>
            <w:tcW w:w="2160" w:type="dxa"/>
          </w:tcPr>
          <w:p w14:paraId="6FA1F425" w14:textId="77777777" w:rsidR="007D44A9" w:rsidRDefault="006B4937">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33201246" w14:textId="77777777" w:rsidR="007D44A9" w:rsidRDefault="006B4937">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7069D162" w14:textId="77777777" w:rsidR="007D44A9" w:rsidRDefault="006B4937">
            <w:pPr>
              <w:cnfStyle w:val="100000000000" w:firstRow="1" w:lastRow="0" w:firstColumn="0" w:lastColumn="0" w:oddVBand="0" w:evenVBand="0" w:oddHBand="0" w:evenHBand="0" w:firstRowFirstColumn="0" w:firstRowLastColumn="0" w:lastRowFirstColumn="0" w:lastRowLastColumn="0"/>
            </w:pPr>
            <w:r>
              <w:t>Ghi chú</w:t>
            </w:r>
          </w:p>
        </w:tc>
      </w:tr>
      <w:tr w:rsidR="007D44A9" w14:paraId="522085D9"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71AC61" w14:textId="77777777" w:rsidR="007D44A9" w:rsidRDefault="006B4937">
            <w:r>
              <w:t>Kế toán duyệt hàng giữ</w:t>
            </w:r>
          </w:p>
        </w:tc>
        <w:tc>
          <w:tcPr>
            <w:tcW w:w="2160" w:type="dxa"/>
          </w:tcPr>
          <w:p w14:paraId="6CEEDEB3" w14:textId="77777777" w:rsidR="007D44A9" w:rsidRDefault="006B4937">
            <w:pPr>
              <w:cnfStyle w:val="000000100000" w:firstRow="0" w:lastRow="0" w:firstColumn="0" w:lastColumn="0" w:oddVBand="0" w:evenVBand="0" w:oddHBand="1" w:evenHBand="0" w:firstRowFirstColumn="0" w:firstRowLastColumn="0" w:lastRowFirstColumn="0" w:lastRowLastColumn="0"/>
            </w:pPr>
            <w:r>
              <w:t>Lập phiếu xuất giữ từ yêu cầu, sửa phiếu nháp của mình và bấm Duyệt giữ hàng.</w:t>
            </w:r>
          </w:p>
        </w:tc>
        <w:tc>
          <w:tcPr>
            <w:tcW w:w="2160" w:type="dxa"/>
          </w:tcPr>
          <w:p w14:paraId="22E27496" w14:textId="77777777" w:rsidR="007D44A9" w:rsidRDefault="006B4937">
            <w:pPr>
              <w:cnfStyle w:val="000000100000" w:firstRow="0" w:lastRow="0" w:firstColumn="0" w:lastColumn="0" w:oddVBand="0" w:evenVBand="0" w:oddHBand="1" w:evenHBand="0" w:firstRowFirstColumn="0" w:firstRowLastColumn="0" w:lastRowFirstColumn="0" w:lastRowLastColumn="0"/>
            </w:pPr>
            <w:r>
              <w:t>Nút Lập phiếu xuất giữ (ở màn Yêu cầu xuất giữ); nút Lưu nháp, Duyệt giữ hàng, Không duyệt ở màn phiếu.</w:t>
            </w:r>
          </w:p>
        </w:tc>
        <w:tc>
          <w:tcPr>
            <w:tcW w:w="2160" w:type="dxa"/>
          </w:tcPr>
          <w:p w14:paraId="649F6632" w14:textId="77777777" w:rsidR="007D44A9" w:rsidRDefault="006B4937">
            <w:pPr>
              <w:cnfStyle w:val="000000100000" w:firstRow="0" w:lastRow="0" w:firstColumn="0" w:lastColumn="0" w:oddVBand="0" w:evenVBand="0" w:oddHBand="1" w:evenHBand="0" w:firstRowFirstColumn="0" w:firstRowLastColumn="0" w:lastRowFirstColumn="0" w:lastRowLastColumn="0"/>
            </w:pPr>
            <w:r>
              <w:t>Phải cùng công ty với yêu cầu nguồn. Người có quyền này còn xem được mọi phiếu trong công ty mình.</w:t>
            </w:r>
          </w:p>
        </w:tc>
      </w:tr>
      <w:tr w:rsidR="007D44A9" w14:paraId="77B91309"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BBAF12" w14:textId="77777777" w:rsidR="007D44A9" w:rsidRDefault="006B4937">
            <w:r>
              <w:t>Xem phiếu hàng giữ theo tổng công ty</w:t>
            </w:r>
          </w:p>
        </w:tc>
        <w:tc>
          <w:tcPr>
            <w:tcW w:w="2160" w:type="dxa"/>
          </w:tcPr>
          <w:p w14:paraId="6F382C30" w14:textId="77777777" w:rsidR="007D44A9" w:rsidRDefault="006B4937">
            <w:pPr>
              <w:cnfStyle w:val="000000010000" w:firstRow="0" w:lastRow="0" w:firstColumn="0" w:lastColumn="0" w:oddVBand="0" w:evenVBand="0" w:oddHBand="0" w:evenHBand="1" w:firstRowFirstColumn="0" w:firstRowLastColumn="0" w:lastRowFirstColumn="0" w:lastRowLastColumn="0"/>
            </w:pPr>
            <w:r>
              <w:t>Xem phiếu của mọi công ty.</w:t>
            </w:r>
          </w:p>
        </w:tc>
        <w:tc>
          <w:tcPr>
            <w:tcW w:w="2160" w:type="dxa"/>
          </w:tcPr>
          <w:p w14:paraId="590427CB" w14:textId="77777777" w:rsidR="007D44A9" w:rsidRDefault="006B4937">
            <w:pPr>
              <w:cnfStyle w:val="000000010000" w:firstRow="0" w:lastRow="0" w:firstColumn="0" w:lastColumn="0" w:oddVBand="0" w:evenVBand="0" w:oddHBand="0" w:evenHBand="1" w:firstRowFirstColumn="0" w:firstRowLastColumn="0" w:lastRowFirstColumn="0" w:lastRowLastColumn="0"/>
            </w:pPr>
            <w:r>
              <w:t>Toàn bộ danh sách; ô lọc Công ty và Phòng ban.</w:t>
            </w:r>
          </w:p>
        </w:tc>
        <w:tc>
          <w:tcPr>
            <w:tcW w:w="2160" w:type="dxa"/>
          </w:tcPr>
          <w:p w14:paraId="0F77886A" w14:textId="77777777" w:rsidR="007D44A9" w:rsidRDefault="006B4937">
            <w:pPr>
              <w:cnfStyle w:val="000000010000" w:firstRow="0" w:lastRow="0" w:firstColumn="0" w:lastColumn="0" w:oddVBand="0" w:evenVBand="0" w:oddHBand="0" w:evenHBand="1" w:firstRowFirstColumn="0" w:firstRowLastColumn="0" w:lastRowFirstColumn="0" w:lastRowLastColumn="0"/>
            </w:pPr>
            <w:r>
              <w:t>Là phạm vi rộng nhất.</w:t>
            </w:r>
          </w:p>
        </w:tc>
      </w:tr>
      <w:tr w:rsidR="007D44A9" w14:paraId="26F7E84A"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1C39E2" w14:textId="77777777" w:rsidR="007D44A9" w:rsidRDefault="006B4937">
            <w:r>
              <w:lastRenderedPageBreak/>
              <w:t>Xem phiếu hàng giữ theo công ty</w:t>
            </w:r>
          </w:p>
        </w:tc>
        <w:tc>
          <w:tcPr>
            <w:tcW w:w="2160" w:type="dxa"/>
          </w:tcPr>
          <w:p w14:paraId="5FE53F15" w14:textId="77777777" w:rsidR="007D44A9" w:rsidRDefault="006B4937">
            <w:pPr>
              <w:cnfStyle w:val="000000100000" w:firstRow="0" w:lastRow="0" w:firstColumn="0" w:lastColumn="0" w:oddVBand="0" w:evenVBand="0" w:oddHBand="1" w:evenHBand="0" w:firstRowFirstColumn="0" w:firstRowLastColumn="0" w:lastRowFirstColumn="0" w:lastRowLastColumn="0"/>
            </w:pPr>
            <w:r>
              <w:t>Xem phiếu thuộc công ty của mình.</w:t>
            </w:r>
          </w:p>
        </w:tc>
        <w:tc>
          <w:tcPr>
            <w:tcW w:w="2160" w:type="dxa"/>
          </w:tcPr>
          <w:p w14:paraId="78B1FA5E" w14:textId="77777777" w:rsidR="007D44A9" w:rsidRDefault="006B4937">
            <w:pPr>
              <w:cnfStyle w:val="000000100000" w:firstRow="0" w:lastRow="0" w:firstColumn="0" w:lastColumn="0" w:oddVBand="0" w:evenVBand="0" w:oddHBand="1" w:evenHBand="0" w:firstRowFirstColumn="0" w:firstRowLastColumn="0" w:lastRowFirstColumn="0" w:lastRowLastColumn="0"/>
            </w:pPr>
            <w:r>
              <w:t>Danh sách; ô lọc Phòng ban.</w:t>
            </w:r>
          </w:p>
        </w:tc>
        <w:tc>
          <w:tcPr>
            <w:tcW w:w="2160" w:type="dxa"/>
          </w:tcPr>
          <w:p w14:paraId="5EDEDE02"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r>
      <w:tr w:rsidR="007D44A9" w14:paraId="6A5986A0"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973880" w14:textId="77777777" w:rsidR="007D44A9" w:rsidRDefault="006B4937">
            <w:r>
              <w:t>Xem phiếu hàng giữ theo phòng ban</w:t>
            </w:r>
          </w:p>
        </w:tc>
        <w:tc>
          <w:tcPr>
            <w:tcW w:w="2160" w:type="dxa"/>
          </w:tcPr>
          <w:p w14:paraId="375F4345" w14:textId="77777777" w:rsidR="007D44A9" w:rsidRDefault="006B4937">
            <w:pPr>
              <w:cnfStyle w:val="000000010000" w:firstRow="0" w:lastRow="0" w:firstColumn="0" w:lastColumn="0" w:oddVBand="0" w:evenVBand="0" w:oddHBand="0" w:evenHBand="1" w:firstRowFirstColumn="0" w:firstRowLastColumn="0" w:lastRowFirstColumn="0" w:lastRowLastColumn="0"/>
            </w:pPr>
            <w:r>
              <w:t>Xem phiếu thuộc các phòng ban mình được phân công quản lý và phòng ban của chính mình.</w:t>
            </w:r>
          </w:p>
        </w:tc>
        <w:tc>
          <w:tcPr>
            <w:tcW w:w="2160" w:type="dxa"/>
          </w:tcPr>
          <w:p w14:paraId="5CA46D74" w14:textId="77777777" w:rsidR="007D44A9" w:rsidRDefault="006B4937">
            <w:pPr>
              <w:cnfStyle w:val="000000010000" w:firstRow="0" w:lastRow="0" w:firstColumn="0" w:lastColumn="0" w:oddVBand="0" w:evenVBand="0" w:oddHBand="0" w:evenHBand="1" w:firstRowFirstColumn="0" w:firstRowLastColumn="0" w:lastRowFirstColumn="0" w:lastRowLastColumn="0"/>
            </w:pPr>
            <w:r>
              <w:t>Danh sách.</w:t>
            </w:r>
          </w:p>
        </w:tc>
        <w:tc>
          <w:tcPr>
            <w:tcW w:w="2160" w:type="dxa"/>
          </w:tcPr>
          <w:p w14:paraId="2B07EE9B"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r>
    </w:tbl>
    <w:p w14:paraId="078E8B8F" w14:textId="77777777" w:rsidR="007D44A9" w:rsidRDefault="007D44A9"/>
    <w:p w14:paraId="028CA1DA" w14:textId="77777777" w:rsidR="007D44A9" w:rsidRDefault="006B4937">
      <w:pPr>
        <w:pStyle w:val="Heading3"/>
      </w:pPr>
      <w:bookmarkStart w:id="10" w:name="_Toc240641084"/>
      <w:r>
        <w:t>4.2. Phạm vi dữ liệu chạy theo bên YÊU CẦU</w:t>
      </w:r>
      <w:bookmarkEnd w:id="10"/>
    </w:p>
    <w:p w14:paraId="6829E4CF" w14:textId="77777777" w:rsidR="007D44A9" w:rsidRDefault="006B4937">
      <w:pPr>
        <w:jc w:val="both"/>
      </w:pPr>
      <w:r>
        <w:t>Công ty và phòng ban ghi trên phiếu xuất giữ được chép từ NGƯỜI LẬP YÊU CẦU, không phải từ bạn. Vì vậy khi lọc theo phòng ban, bạn đang lọc theo phòng của người yêu cầu.</w:t>
      </w:r>
    </w:p>
    <w:p w14:paraId="2A3BD762" w14:textId="77777777" w:rsidR="007D44A9" w:rsidRDefault="006B4937">
      <w:pPr>
        <w:pStyle w:val="Heading3"/>
      </w:pPr>
      <w:bookmarkStart w:id="11" w:name="_Toc240641085"/>
      <w:r>
        <w:t>4.3. Người dùng không có quyền nào ở trên</w:t>
      </w:r>
      <w:bookmarkEnd w:id="11"/>
    </w:p>
    <w:p w14:paraId="54C29095" w14:textId="77777777" w:rsidR="007D44A9" w:rsidRDefault="006B4937">
      <w:pPr>
        <w:jc w:val="both"/>
      </w:pPr>
      <w:r>
        <w:t>Bạn vẫn vào được màn hình nhưng danh sách chỉ hiển thị phiếu do chính bạn lập. Nút lập phiếu và các nút duyệt không dùng được.</w:t>
      </w:r>
    </w:p>
    <w:p w14:paraId="473196FE" w14:textId="77777777" w:rsidR="007D44A9" w:rsidRDefault="006B4937">
      <w:pPr>
        <w:pStyle w:val="Heading1"/>
      </w:pPr>
      <w:bookmarkStart w:id="12" w:name="_Toc240641086"/>
      <w:r>
        <w:lastRenderedPageBreak/>
        <w:t>PHẦN 1: TRUY CẬP VÀ BỐ CỤC MÀN HÌNH</w:t>
      </w:r>
      <w:bookmarkEnd w:id="12"/>
    </w:p>
    <w:p w14:paraId="547A7992" w14:textId="77777777" w:rsidR="007D44A9" w:rsidRDefault="006B4937">
      <w:pPr>
        <w:pStyle w:val="Heading2"/>
      </w:pPr>
      <w:bookmarkStart w:id="13" w:name="_Toc240641087"/>
      <w:r>
        <w:t>1. Cách vào màn hình</w:t>
      </w:r>
      <w:bookmarkEnd w:id="13"/>
    </w:p>
    <w:p w14:paraId="7996B412" w14:textId="77777777" w:rsidR="007D44A9" w:rsidRDefault="006B4937">
      <w:pPr>
        <w:pStyle w:val="ListBullet"/>
      </w:pPr>
      <w:r>
        <w:t>Đăng nhập phần mềm.</w:t>
      </w:r>
    </w:p>
    <w:p w14:paraId="2587152B" w14:textId="77777777" w:rsidR="007D44A9" w:rsidRDefault="006B4937">
      <w:pPr>
        <w:pStyle w:val="ListBullet"/>
      </w:pPr>
      <w:r>
        <w:t>Chọn phân hệ Tài chính.</w:t>
      </w:r>
    </w:p>
    <w:p w14:paraId="4A43EB90" w14:textId="77777777" w:rsidR="007D44A9" w:rsidRDefault="006B4937">
      <w:pPr>
        <w:pStyle w:val="ListBullet"/>
      </w:pPr>
      <w:r>
        <w:t>Ở thanh menu bên trái, mở nhóm Hàng hoá - Dịch vụ - Vận chuyển → Giữ hàng.</w:t>
      </w:r>
    </w:p>
    <w:p w14:paraId="2AB0BE18" w14:textId="77777777" w:rsidR="007D44A9" w:rsidRDefault="006B4937">
      <w:pPr>
        <w:pStyle w:val="ListBullet"/>
      </w:pPr>
      <w:r>
        <w:t>Bấm mục Phiếu xuất giữ.</w:t>
      </w:r>
    </w:p>
    <w:p w14:paraId="59795CD5" w14:textId="77777777" w:rsidR="007D44A9" w:rsidRDefault="006B4937">
      <w:pPr>
        <w:pStyle w:val="Heading2"/>
      </w:pPr>
      <w:bookmarkStart w:id="14" w:name="_Toc240641088"/>
      <w:r>
        <w:t>2. Bố cục màn hình danh sách</w:t>
      </w:r>
      <w:bookmarkEnd w:id="14"/>
    </w:p>
    <w:p w14:paraId="1FEB4779" w14:textId="77777777" w:rsidR="007D44A9" w:rsidRDefault="006B4937">
      <w:pPr>
        <w:jc w:val="center"/>
      </w:pPr>
      <w:r>
        <w:rPr>
          <w:noProof/>
        </w:rPr>
        <w:drawing>
          <wp:inline distT="0" distB="0" distL="0" distR="0" wp14:anchorId="0F64808C" wp14:editId="1DA43B9A">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2021BC9C" w14:textId="6A7ED22C" w:rsidR="007D44A9" w:rsidRDefault="006B4937">
      <w:pPr>
        <w:pStyle w:val="Caption"/>
      </w:pPr>
      <w:bookmarkStart w:id="15" w:name="_Toc240641118"/>
      <w:r>
        <w:t xml:space="preserve">Hình </w:t>
      </w:r>
      <w:r>
        <w:fldChar w:fldCharType="begin"/>
      </w:r>
      <w:r>
        <w:instrText xml:space="preserve"> SEQ Hình \* ARABIC </w:instrText>
      </w:r>
      <w:r>
        <w:fldChar w:fldCharType="separate"/>
      </w:r>
      <w:r w:rsidR="00531EA9">
        <w:rPr>
          <w:noProof/>
        </w:rPr>
        <w:t>1</w:t>
      </w:r>
      <w:r>
        <w:fldChar w:fldCharType="end"/>
      </w:r>
      <w:r>
        <w:t>: Màn hình Phiếu xuất giữ lúc mới vào</w:t>
      </w:r>
      <w:bookmarkEnd w:id="15"/>
    </w:p>
    <w:p w14:paraId="494D635F" w14:textId="77777777" w:rsidR="007D44A9" w:rsidRDefault="006B4937">
      <w:pPr>
        <w:jc w:val="both"/>
      </w:pPr>
      <w:r>
        <w:t>Màn hình chia làm hai khối:</w:t>
      </w:r>
    </w:p>
    <w:p w14:paraId="38E9FDEB" w14:textId="77777777" w:rsidR="007D44A9" w:rsidRDefault="006B4937">
      <w:pPr>
        <w:pStyle w:val="ListBullet"/>
      </w:pPr>
      <w:r>
        <w:t>Khối Bộ lọc danh sách ở trên: ô tìm nhanh, nút Tìm kiếm, nút Làm mới, nút Cài đặt bộ lọc và nút Tìm kiếm nâng cao.</w:t>
      </w:r>
    </w:p>
    <w:p w14:paraId="03BEE203" w14:textId="77777777" w:rsidR="007D44A9" w:rsidRDefault="006B4937">
      <w:pPr>
        <w:pStyle w:val="ListBullet"/>
      </w:pPr>
      <w:r>
        <w:t>Khối bảng danh sách ở dưới: thanh công cụ (Lập từ yêu cầu, In, Xuất Excel, Cấu hình cột), bảng dữ liệu và thanh phân trang.</w:t>
      </w:r>
    </w:p>
    <w:p w14:paraId="4CF14510" w14:textId="77777777" w:rsidR="007D44A9" w:rsidRDefault="006B4937">
      <w:pPr>
        <w:pStyle w:val="Heading2"/>
      </w:pPr>
      <w:bookmarkStart w:id="16" w:name="_Toc240641089"/>
      <w:r>
        <w:t>3. Ý nghĩa các trạng thái</w:t>
      </w:r>
      <w:bookmarkEnd w:id="16"/>
    </w:p>
    <w:tbl>
      <w:tblPr>
        <w:tblStyle w:val="LightGrid-Accent1"/>
        <w:tblW w:w="0" w:type="auto"/>
        <w:jc w:val="center"/>
        <w:tblLook w:val="04A0" w:firstRow="1" w:lastRow="0" w:firstColumn="1" w:lastColumn="0" w:noHBand="0" w:noVBand="1"/>
      </w:tblPr>
      <w:tblGrid>
        <w:gridCol w:w="2156"/>
        <w:gridCol w:w="2154"/>
        <w:gridCol w:w="2155"/>
        <w:gridCol w:w="2155"/>
      </w:tblGrid>
      <w:tr w:rsidR="007D44A9" w14:paraId="6FA4E5A0"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F34496" w14:textId="77777777" w:rsidR="007D44A9" w:rsidRDefault="006B4937">
            <w:r>
              <w:t>Trạng thái</w:t>
            </w:r>
          </w:p>
        </w:tc>
        <w:tc>
          <w:tcPr>
            <w:tcW w:w="2160" w:type="dxa"/>
          </w:tcPr>
          <w:p w14:paraId="359B1D2A" w14:textId="77777777" w:rsidR="007D44A9" w:rsidRDefault="006B4937">
            <w:pPr>
              <w:cnfStyle w:val="100000000000" w:firstRow="1" w:lastRow="0" w:firstColumn="0" w:lastColumn="0" w:oddVBand="0" w:evenVBand="0" w:oddHBand="0" w:evenHBand="0" w:firstRowFirstColumn="0" w:firstRowLastColumn="0" w:lastRowFirstColumn="0" w:lastRowLastColumn="0"/>
            </w:pPr>
            <w:r>
              <w:t>Màu</w:t>
            </w:r>
          </w:p>
        </w:tc>
        <w:tc>
          <w:tcPr>
            <w:tcW w:w="2160" w:type="dxa"/>
          </w:tcPr>
          <w:p w14:paraId="1ABA929A" w14:textId="77777777" w:rsidR="007D44A9" w:rsidRDefault="006B4937">
            <w:pPr>
              <w:cnfStyle w:val="100000000000" w:firstRow="1" w:lastRow="0" w:firstColumn="0" w:lastColumn="0" w:oddVBand="0" w:evenVBand="0" w:oddHBand="0" w:evenHBand="0" w:firstRowFirstColumn="0" w:firstRowLastColumn="0" w:lastRowFirstColumn="0" w:lastRowLastColumn="0"/>
            </w:pPr>
            <w:r>
              <w:t>Nghĩa là gì</w:t>
            </w:r>
          </w:p>
        </w:tc>
        <w:tc>
          <w:tcPr>
            <w:tcW w:w="2160" w:type="dxa"/>
          </w:tcPr>
          <w:p w14:paraId="0296D638" w14:textId="77777777" w:rsidR="007D44A9" w:rsidRDefault="006B4937">
            <w:pPr>
              <w:cnfStyle w:val="100000000000" w:firstRow="1" w:lastRow="0" w:firstColumn="0" w:lastColumn="0" w:oddVBand="0" w:evenVBand="0" w:oddHBand="0" w:evenHBand="0" w:firstRowFirstColumn="0" w:firstRowLastColumn="0" w:lastRowFirstColumn="0" w:lastRowLastColumn="0"/>
            </w:pPr>
            <w:r>
              <w:t>Yêu cầu nguồn đang ở đâu</w:t>
            </w:r>
          </w:p>
        </w:tc>
      </w:tr>
      <w:tr w:rsidR="007D44A9" w14:paraId="0D8573EE"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0A2FAD" w14:textId="77777777" w:rsidR="007D44A9" w:rsidRDefault="006B4937">
            <w:r>
              <w:lastRenderedPageBreak/>
              <w:t>Đang tạo</w:t>
            </w:r>
          </w:p>
        </w:tc>
        <w:tc>
          <w:tcPr>
            <w:tcW w:w="2160" w:type="dxa"/>
          </w:tcPr>
          <w:p w14:paraId="35D3D6B1" w14:textId="77777777" w:rsidR="007D44A9" w:rsidRDefault="006B4937">
            <w:pPr>
              <w:cnfStyle w:val="000000100000" w:firstRow="0" w:lastRow="0" w:firstColumn="0" w:lastColumn="0" w:oddVBand="0" w:evenVBand="0" w:oddHBand="1" w:evenHBand="0" w:firstRowFirstColumn="0" w:firstRowLastColumn="0" w:lastRowFirstColumn="0" w:lastRowLastColumn="0"/>
            </w:pPr>
            <w:r>
              <w:t>Xám</w:t>
            </w:r>
          </w:p>
        </w:tc>
        <w:tc>
          <w:tcPr>
            <w:tcW w:w="2160" w:type="dxa"/>
          </w:tcPr>
          <w:p w14:paraId="1AE00BC9" w14:textId="77777777" w:rsidR="007D44A9" w:rsidRDefault="006B4937">
            <w:pPr>
              <w:cnfStyle w:val="000000100000" w:firstRow="0" w:lastRow="0" w:firstColumn="0" w:lastColumn="0" w:oddVBand="0" w:evenVBand="0" w:oddHBand="1" w:evenHBand="0" w:firstRowFirstColumn="0" w:firstRowLastColumn="0" w:lastRowFirstColumn="0" w:lastRowLastColumn="0"/>
            </w:pPr>
            <w:r>
              <w:t>Phiếu còn nháp, CHƯA ghi hàng giữ.</w:t>
            </w:r>
          </w:p>
        </w:tc>
        <w:tc>
          <w:tcPr>
            <w:tcW w:w="2160" w:type="dxa"/>
          </w:tcPr>
          <w:p w14:paraId="2030DC70" w14:textId="77777777" w:rsidR="007D44A9" w:rsidRDefault="006B4937">
            <w:pPr>
              <w:cnfStyle w:val="000000100000" w:firstRow="0" w:lastRow="0" w:firstColumn="0" w:lastColumn="0" w:oddVBand="0" w:evenVBand="0" w:oddHBand="1" w:evenHBand="0" w:firstRowFirstColumn="0" w:firstRowLastColumn="0" w:lastRowFirstColumn="0" w:lastRowLastColumn="0"/>
            </w:pPr>
            <w:r>
              <w:t>Yêu cầu nguồn ở trạng thái "Đang xuất giữ".</w:t>
            </w:r>
          </w:p>
        </w:tc>
      </w:tr>
      <w:tr w:rsidR="007D44A9" w14:paraId="379F4433"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D30A0" w14:textId="77777777" w:rsidR="007D44A9" w:rsidRDefault="006B4937">
            <w:r>
              <w:t>Đã duyệt</w:t>
            </w:r>
          </w:p>
        </w:tc>
        <w:tc>
          <w:tcPr>
            <w:tcW w:w="2160" w:type="dxa"/>
          </w:tcPr>
          <w:p w14:paraId="1BFF48B0" w14:textId="77777777" w:rsidR="007D44A9" w:rsidRDefault="006B4937">
            <w:pPr>
              <w:cnfStyle w:val="000000010000" w:firstRow="0" w:lastRow="0" w:firstColumn="0" w:lastColumn="0" w:oddVBand="0" w:evenVBand="0" w:oddHBand="0" w:evenHBand="1" w:firstRowFirstColumn="0" w:firstRowLastColumn="0" w:lastRowFirstColumn="0" w:lastRowLastColumn="0"/>
            </w:pPr>
            <w:r>
              <w:t>Xanh lá</w:t>
            </w:r>
          </w:p>
        </w:tc>
        <w:tc>
          <w:tcPr>
            <w:tcW w:w="2160" w:type="dxa"/>
          </w:tcPr>
          <w:p w14:paraId="2B944442" w14:textId="77777777" w:rsidR="007D44A9" w:rsidRDefault="006B4937">
            <w:pPr>
              <w:cnfStyle w:val="000000010000" w:firstRow="0" w:lastRow="0" w:firstColumn="0" w:lastColumn="0" w:oddVBand="0" w:evenVBand="0" w:oddHBand="0" w:evenHBand="1" w:firstRowFirstColumn="0" w:firstRowLastColumn="0" w:lastRowFirstColumn="0" w:lastRowLastColumn="0"/>
            </w:pPr>
            <w:r>
              <w:t>Hàng ĐÃ được ghi vào kho hàng giữ.</w:t>
            </w:r>
          </w:p>
        </w:tc>
        <w:tc>
          <w:tcPr>
            <w:tcW w:w="2160" w:type="dxa"/>
          </w:tcPr>
          <w:p w14:paraId="720B53EB" w14:textId="77777777" w:rsidR="007D44A9" w:rsidRDefault="006B4937">
            <w:pPr>
              <w:cnfStyle w:val="000000010000" w:firstRow="0" w:lastRow="0" w:firstColumn="0" w:lastColumn="0" w:oddVBand="0" w:evenVBand="0" w:oddHBand="0" w:evenHBand="1" w:firstRowFirstColumn="0" w:firstRowLastColumn="0" w:lastRowFirstColumn="0" w:lastRowLastColumn="0"/>
            </w:pPr>
            <w:r>
              <w:t>Yêu cầu nguồn ở trạng thái "Đã duyệt".</w:t>
            </w:r>
          </w:p>
        </w:tc>
      </w:tr>
      <w:tr w:rsidR="007D44A9" w14:paraId="56D9030C"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082CAB" w14:textId="77777777" w:rsidR="007D44A9" w:rsidRDefault="006B4937">
            <w:r>
              <w:t>Chờ duyệt</w:t>
            </w:r>
          </w:p>
        </w:tc>
        <w:tc>
          <w:tcPr>
            <w:tcW w:w="2160" w:type="dxa"/>
          </w:tcPr>
          <w:p w14:paraId="78A69BA5" w14:textId="77777777" w:rsidR="007D44A9" w:rsidRDefault="006B4937">
            <w:pPr>
              <w:cnfStyle w:val="000000100000" w:firstRow="0" w:lastRow="0" w:firstColumn="0" w:lastColumn="0" w:oddVBand="0" w:evenVBand="0" w:oddHBand="1" w:evenHBand="0" w:firstRowFirstColumn="0" w:firstRowLastColumn="0" w:lastRowFirstColumn="0" w:lastRowLastColumn="0"/>
            </w:pPr>
            <w:r>
              <w:t>Cam</w:t>
            </w:r>
          </w:p>
        </w:tc>
        <w:tc>
          <w:tcPr>
            <w:tcW w:w="2160" w:type="dxa"/>
          </w:tcPr>
          <w:p w14:paraId="2AAE0F24"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Chỉ còn ở dữ liệu cũ; phần mềm hiện tại không sinh trạng thái này nữa.</w:t>
            </w:r>
          </w:p>
        </w:tc>
        <w:tc>
          <w:tcPr>
            <w:tcW w:w="2160" w:type="dxa"/>
          </w:tcPr>
          <w:p w14:paraId="728797D7"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r>
    </w:tbl>
    <w:p w14:paraId="5E56CB95" w14:textId="77777777" w:rsidR="007D44A9" w:rsidRDefault="007D44A9"/>
    <w:p w14:paraId="42CD065E" w14:textId="77777777" w:rsidR="007D44A9" w:rsidRDefault="006B4937">
      <w:pPr>
        <w:pStyle w:val="Heading1"/>
      </w:pPr>
      <w:bookmarkStart w:id="17" w:name="_Toc240641090"/>
      <w:r>
        <w:lastRenderedPageBreak/>
        <w:t>PHẦN 2: DANH SÁCH PHIẾU</w:t>
      </w:r>
      <w:bookmarkEnd w:id="17"/>
    </w:p>
    <w:p w14:paraId="4E7A2BEC" w14:textId="77777777" w:rsidR="007D44A9" w:rsidRDefault="006B4937">
      <w:pPr>
        <w:pStyle w:val="Heading2"/>
      </w:pPr>
      <w:bookmarkStart w:id="18" w:name="_Toc240641091"/>
      <w:r>
        <w:t>1. Các cột của bảng</w:t>
      </w:r>
      <w:bookmarkEnd w:id="18"/>
    </w:p>
    <w:tbl>
      <w:tblPr>
        <w:tblStyle w:val="LightGrid-Accent1"/>
        <w:tblW w:w="0" w:type="auto"/>
        <w:jc w:val="center"/>
        <w:tblLook w:val="04A0" w:firstRow="1" w:lastRow="0" w:firstColumn="1" w:lastColumn="0" w:noHBand="0" w:noVBand="1"/>
      </w:tblPr>
      <w:tblGrid>
        <w:gridCol w:w="4310"/>
        <w:gridCol w:w="4310"/>
      </w:tblGrid>
      <w:tr w:rsidR="007D44A9" w14:paraId="3EF6BF42"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3EC87" w14:textId="77777777" w:rsidR="007D44A9" w:rsidRDefault="006B4937">
            <w:r>
              <w:t>Cột</w:t>
            </w:r>
          </w:p>
        </w:tc>
        <w:tc>
          <w:tcPr>
            <w:tcW w:w="4320" w:type="dxa"/>
          </w:tcPr>
          <w:p w14:paraId="0BC5D12F" w14:textId="77777777" w:rsidR="007D44A9" w:rsidRDefault="006B4937">
            <w:pPr>
              <w:cnfStyle w:val="100000000000" w:firstRow="1" w:lastRow="0" w:firstColumn="0" w:lastColumn="0" w:oddVBand="0" w:evenVBand="0" w:oddHBand="0" w:evenHBand="0" w:firstRowFirstColumn="0" w:firstRowLastColumn="0" w:lastRowFirstColumn="0" w:lastRowLastColumn="0"/>
            </w:pPr>
            <w:r>
              <w:t>Nội dung</w:t>
            </w:r>
          </w:p>
        </w:tc>
      </w:tr>
      <w:tr w:rsidR="007D44A9" w14:paraId="2BA222AF"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140FE2" w14:textId="77777777" w:rsidR="007D44A9" w:rsidRDefault="006B4937">
            <w:r>
              <w:t>STT</w:t>
            </w:r>
          </w:p>
        </w:tc>
        <w:tc>
          <w:tcPr>
            <w:tcW w:w="4320" w:type="dxa"/>
          </w:tcPr>
          <w:p w14:paraId="6BB220D3" w14:textId="77777777" w:rsidR="007D44A9" w:rsidRDefault="006B4937">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7D44A9" w14:paraId="1A252B88"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959F0" w14:textId="77777777" w:rsidR="007D44A9" w:rsidRDefault="006B4937">
            <w:r>
              <w:t>Mã phiếu</w:t>
            </w:r>
          </w:p>
        </w:tc>
        <w:tc>
          <w:tcPr>
            <w:tcW w:w="4320" w:type="dxa"/>
          </w:tcPr>
          <w:p w14:paraId="159BEECF" w14:textId="77777777" w:rsidR="007D44A9" w:rsidRDefault="006B4937">
            <w:pPr>
              <w:cnfStyle w:val="000000010000" w:firstRow="0" w:lastRow="0" w:firstColumn="0" w:lastColumn="0" w:oddVBand="0" w:evenVBand="0" w:oddHBand="0" w:evenHBand="1" w:firstRowFirstColumn="0" w:firstRowLastColumn="0" w:lastRowFirstColumn="0" w:lastRowLastColumn="0"/>
            </w:pPr>
            <w:r>
              <w:t>Mã phiếu xuất giữ. Bấm vào mã để mở màn chi tiết.</w:t>
            </w:r>
          </w:p>
        </w:tc>
      </w:tr>
      <w:tr w:rsidR="007D44A9" w14:paraId="6F702476"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3B9F4" w14:textId="77777777" w:rsidR="007D44A9" w:rsidRDefault="006B4937">
            <w:r>
              <w:t>Yêu cầu xuất giữ</w:t>
            </w:r>
          </w:p>
        </w:tc>
        <w:tc>
          <w:tcPr>
            <w:tcW w:w="4320" w:type="dxa"/>
          </w:tcPr>
          <w:p w14:paraId="6D018C4C" w14:textId="77777777" w:rsidR="007D44A9" w:rsidRDefault="006B4937">
            <w:pPr>
              <w:cnfStyle w:val="000000100000" w:firstRow="0" w:lastRow="0" w:firstColumn="0" w:lastColumn="0" w:oddVBand="0" w:evenVBand="0" w:oddHBand="1" w:evenHBand="0" w:firstRowFirstColumn="0" w:firstRowLastColumn="0" w:lastRowFirstColumn="0" w:lastRowLastColumn="0"/>
            </w:pPr>
            <w:r>
              <w:t>Mã yêu cầu nguồn. Bấm vào để mở yêu cầu đó trong TAB MỚI.</w:t>
            </w:r>
          </w:p>
        </w:tc>
      </w:tr>
      <w:tr w:rsidR="007D44A9" w14:paraId="366A544E"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33AF97" w14:textId="77777777" w:rsidR="007D44A9" w:rsidRDefault="006B4937">
            <w:r>
              <w:t>Người yêu cầu</w:t>
            </w:r>
          </w:p>
        </w:tc>
        <w:tc>
          <w:tcPr>
            <w:tcW w:w="4320" w:type="dxa"/>
          </w:tcPr>
          <w:p w14:paraId="25E3FCEA" w14:textId="77777777" w:rsidR="007D44A9" w:rsidRDefault="006B4937">
            <w:pPr>
              <w:cnfStyle w:val="000000010000" w:firstRow="0" w:lastRow="0" w:firstColumn="0" w:lastColumn="0" w:oddVBand="0" w:evenVBand="0" w:oddHBand="0" w:evenHBand="1" w:firstRowFirstColumn="0" w:firstRowLastColumn="0" w:lastRowFirstColumn="0" w:lastRowLastColumn="0"/>
            </w:pPr>
            <w:r>
              <w:t>Người đã lập yêu cầu — cũng là người sẽ đứng tên giữ hàng.</w:t>
            </w:r>
          </w:p>
        </w:tc>
      </w:tr>
      <w:tr w:rsidR="007D44A9" w14:paraId="4389A85D"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311020" w14:textId="77777777" w:rsidR="007D44A9" w:rsidRDefault="006B4937">
            <w:r>
              <w:t>Phòng yêu cầu</w:t>
            </w:r>
          </w:p>
        </w:tc>
        <w:tc>
          <w:tcPr>
            <w:tcW w:w="4320" w:type="dxa"/>
          </w:tcPr>
          <w:p w14:paraId="7D4462A7" w14:textId="77777777" w:rsidR="007D44A9" w:rsidRDefault="006B4937">
            <w:pPr>
              <w:cnfStyle w:val="000000100000" w:firstRow="0" w:lastRow="0" w:firstColumn="0" w:lastColumn="0" w:oddVBand="0" w:evenVBand="0" w:oddHBand="1" w:evenHBand="0" w:firstRowFirstColumn="0" w:firstRowLastColumn="0" w:lastRowFirstColumn="0" w:lastRowLastColumn="0"/>
            </w:pPr>
            <w:r>
              <w:t>Phòng ban của người yêu cầu.</w:t>
            </w:r>
          </w:p>
        </w:tc>
      </w:tr>
      <w:tr w:rsidR="007D44A9" w14:paraId="716E561F"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0CCFD4" w14:textId="77777777" w:rsidR="007D44A9" w:rsidRDefault="006B4937">
            <w:r>
              <w:t>Người tạo</w:t>
            </w:r>
          </w:p>
        </w:tc>
        <w:tc>
          <w:tcPr>
            <w:tcW w:w="4320" w:type="dxa"/>
          </w:tcPr>
          <w:p w14:paraId="6D8DBBE6" w14:textId="77777777" w:rsidR="007D44A9" w:rsidRDefault="006B4937">
            <w:pPr>
              <w:cnfStyle w:val="000000010000" w:firstRow="0" w:lastRow="0" w:firstColumn="0" w:lastColumn="0" w:oddVBand="0" w:evenVBand="0" w:oddHBand="0" w:evenHBand="1" w:firstRowFirstColumn="0" w:firstRowLastColumn="0" w:lastRowFirstColumn="0" w:lastRowLastColumn="0"/>
            </w:pPr>
            <w:r>
              <w:t>Người đã lập phiếu xuất giữ, tức Kế toán.</w:t>
            </w:r>
          </w:p>
        </w:tc>
      </w:tr>
      <w:tr w:rsidR="007D44A9" w14:paraId="299E8A23"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EACEEF" w14:textId="77777777" w:rsidR="007D44A9" w:rsidRDefault="006B4937">
            <w:r>
              <w:t>Ngày tạo</w:t>
            </w:r>
          </w:p>
        </w:tc>
        <w:tc>
          <w:tcPr>
            <w:tcW w:w="4320" w:type="dxa"/>
          </w:tcPr>
          <w:p w14:paraId="3B11816A" w14:textId="77777777" w:rsidR="007D44A9" w:rsidRDefault="006B4937">
            <w:pPr>
              <w:cnfStyle w:val="000000100000" w:firstRow="0" w:lastRow="0" w:firstColumn="0" w:lastColumn="0" w:oddVBand="0" w:evenVBand="0" w:oddHBand="1" w:evenHBand="0" w:firstRowFirstColumn="0" w:firstRowLastColumn="0" w:lastRowFirstColumn="0" w:lastRowLastColumn="0"/>
            </w:pPr>
            <w:r>
              <w:t>Ngày giờ lập phiếu xuất giữ.</w:t>
            </w:r>
          </w:p>
        </w:tc>
      </w:tr>
      <w:tr w:rsidR="007D44A9" w14:paraId="00EB292E"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263742" w14:textId="77777777" w:rsidR="007D44A9" w:rsidRDefault="006B4937">
            <w:r>
              <w:t>Trạng thái</w:t>
            </w:r>
          </w:p>
        </w:tc>
        <w:tc>
          <w:tcPr>
            <w:tcW w:w="4320" w:type="dxa"/>
          </w:tcPr>
          <w:p w14:paraId="4F22B0F3" w14:textId="77777777" w:rsidR="007D44A9" w:rsidRDefault="006B4937">
            <w:pPr>
              <w:cnfStyle w:val="000000010000" w:firstRow="0" w:lastRow="0" w:firstColumn="0" w:lastColumn="0" w:oddVBand="0" w:evenVBand="0" w:oddHBand="0" w:evenHBand="1" w:firstRowFirstColumn="0" w:firstRowLastColumn="0" w:lastRowFirstColumn="0" w:lastRowLastColumn="0"/>
            </w:pPr>
            <w:r>
              <w:t>Đang tạo (xám) hoặc Đã duyệt (xanh lá).</w:t>
            </w:r>
          </w:p>
        </w:tc>
      </w:tr>
      <w:tr w:rsidR="007D44A9" w14:paraId="16B0FE0D"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978773" w14:textId="77777777" w:rsidR="007D44A9" w:rsidRDefault="006B4937">
            <w:r>
              <w:t>Người duyệt</w:t>
            </w:r>
          </w:p>
        </w:tc>
        <w:tc>
          <w:tcPr>
            <w:tcW w:w="4320" w:type="dxa"/>
          </w:tcPr>
          <w:p w14:paraId="48343A65" w14:textId="77777777" w:rsidR="007D44A9" w:rsidRDefault="006B4937">
            <w:pPr>
              <w:cnfStyle w:val="000000100000" w:firstRow="0" w:lastRow="0" w:firstColumn="0" w:lastColumn="0" w:oddVBand="0" w:evenVBand="0" w:oddHBand="1" w:evenHBand="0" w:firstRowFirstColumn="0" w:firstRowLastColumn="0" w:lastRowFirstColumn="0" w:lastRowLastColumn="0"/>
            </w:pPr>
            <w:r>
              <w:t>Người đã bấm Duyệt giữ hàng.</w:t>
            </w:r>
          </w:p>
        </w:tc>
      </w:tr>
      <w:tr w:rsidR="007D44A9" w14:paraId="1F7FD7A6"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EE588" w14:textId="77777777" w:rsidR="007D44A9" w:rsidRDefault="006B4937">
            <w:r>
              <w:t>Ngày duyệt</w:t>
            </w:r>
          </w:p>
        </w:tc>
        <w:tc>
          <w:tcPr>
            <w:tcW w:w="4320" w:type="dxa"/>
          </w:tcPr>
          <w:p w14:paraId="19885DB6" w14:textId="77777777" w:rsidR="007D44A9" w:rsidRDefault="006B4937">
            <w:pPr>
              <w:cnfStyle w:val="000000010000" w:firstRow="0" w:lastRow="0" w:firstColumn="0" w:lastColumn="0" w:oddVBand="0" w:evenVBand="0" w:oddHBand="0" w:evenHBand="1" w:firstRowFirstColumn="0" w:firstRowLastColumn="0" w:lastRowFirstColumn="0" w:lastRowLastColumn="0"/>
            </w:pPr>
            <w:r>
              <w:t>Thời điểm duyệt.</w:t>
            </w:r>
          </w:p>
        </w:tc>
      </w:tr>
      <w:tr w:rsidR="007D44A9" w14:paraId="65BED18B"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80CE8E" w14:textId="77777777" w:rsidR="007D44A9" w:rsidRDefault="006B4937">
            <w:r>
              <w:t>Khách hàng</w:t>
            </w:r>
          </w:p>
        </w:tc>
        <w:tc>
          <w:tcPr>
            <w:tcW w:w="4320" w:type="dxa"/>
          </w:tcPr>
          <w:p w14:paraId="1680C97F" w14:textId="77777777" w:rsidR="007D44A9" w:rsidRDefault="006B4937">
            <w:pPr>
              <w:cnfStyle w:val="000000100000" w:firstRow="0" w:lastRow="0" w:firstColumn="0" w:lastColumn="0" w:oddVBand="0" w:evenVBand="0" w:oddHBand="1" w:evenHBand="0" w:firstRowFirstColumn="0" w:firstRowLastColumn="0" w:lastRowFirstColumn="0" w:lastRowLastColumn="0"/>
            </w:pPr>
            <w:r>
              <w:t>Khách hàng được giữ hàng. Cột này ẩn sẵn.</w:t>
            </w:r>
          </w:p>
        </w:tc>
      </w:tr>
      <w:tr w:rsidR="007D44A9" w14:paraId="6027747D"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79BB7A" w14:textId="77777777" w:rsidR="007D44A9" w:rsidRDefault="006B4937">
            <w:r>
              <w:t>Giữ đến ngày</w:t>
            </w:r>
          </w:p>
        </w:tc>
        <w:tc>
          <w:tcPr>
            <w:tcW w:w="4320" w:type="dxa"/>
          </w:tcPr>
          <w:p w14:paraId="2D1A2C6F" w14:textId="77777777" w:rsidR="007D44A9" w:rsidRDefault="006B4937">
            <w:pPr>
              <w:cnfStyle w:val="000000010000" w:firstRow="0" w:lastRow="0" w:firstColumn="0" w:lastColumn="0" w:oddVBand="0" w:evenVBand="0" w:oddHBand="0" w:evenHBand="1" w:firstRowFirstColumn="0" w:firstRowLastColumn="0" w:lastRowFirstColumn="0" w:lastRowLastColumn="0"/>
            </w:pPr>
            <w:r>
              <w:t>Hạn giữ hàng ghi trên phiếu. Cột này ẩn sẵn.</w:t>
            </w:r>
          </w:p>
        </w:tc>
      </w:tr>
      <w:tr w:rsidR="007D44A9" w14:paraId="6DD60A7C"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CDB44" w14:textId="77777777" w:rsidR="007D44A9" w:rsidRDefault="006B4937">
            <w:r>
              <w:t>Người cập nhật / Ngày cập nhật</w:t>
            </w:r>
          </w:p>
        </w:tc>
        <w:tc>
          <w:tcPr>
            <w:tcW w:w="4320" w:type="dxa"/>
          </w:tcPr>
          <w:p w14:paraId="5664A335" w14:textId="77777777" w:rsidR="007D44A9" w:rsidRDefault="006B4937">
            <w:pPr>
              <w:cnfStyle w:val="000000100000" w:firstRow="0" w:lastRow="0" w:firstColumn="0" w:lastColumn="0" w:oddVBand="0" w:evenVBand="0" w:oddHBand="1" w:evenHBand="0" w:firstRowFirstColumn="0" w:firstRowLastColumn="0" w:lastRowFirstColumn="0" w:lastRowLastColumn="0"/>
            </w:pPr>
            <w:r>
              <w:t>Lần chỉnh sửa gần nhất. Hai cột này ẩn sẵn.</w:t>
            </w:r>
          </w:p>
        </w:tc>
      </w:tr>
      <w:tr w:rsidR="007D44A9" w14:paraId="782EDC84"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5D15E8" w14:textId="77777777" w:rsidR="007D44A9" w:rsidRDefault="006B4937">
            <w:r>
              <w:t>Ghi chú</w:t>
            </w:r>
          </w:p>
        </w:tc>
        <w:tc>
          <w:tcPr>
            <w:tcW w:w="4320" w:type="dxa"/>
          </w:tcPr>
          <w:p w14:paraId="591E3D9F" w14:textId="77777777" w:rsidR="007D44A9" w:rsidRDefault="006B4937">
            <w:pPr>
              <w:cnfStyle w:val="000000010000" w:firstRow="0" w:lastRow="0" w:firstColumn="0" w:lastColumn="0" w:oddVBand="0" w:evenVBand="0" w:oddHBand="0" w:evenHBand="1" w:firstRowFirstColumn="0" w:firstRowLastColumn="0" w:lastRowFirstColumn="0" w:lastRowLastColumn="0"/>
            </w:pPr>
            <w:r>
              <w:t>Ghi chú trên phiếu. Cột này ẩn sẵn.</w:t>
            </w:r>
          </w:p>
        </w:tc>
      </w:tr>
      <w:tr w:rsidR="007D44A9" w14:paraId="643D5C7F"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EB967" w14:textId="77777777" w:rsidR="007D44A9" w:rsidRDefault="006B4937">
            <w:r>
              <w:t>Hành động</w:t>
            </w:r>
          </w:p>
        </w:tc>
        <w:tc>
          <w:tcPr>
            <w:tcW w:w="4320" w:type="dxa"/>
          </w:tcPr>
          <w:p w14:paraId="6DAB6B39" w14:textId="77777777" w:rsidR="007D44A9" w:rsidRDefault="006B4937">
            <w:pPr>
              <w:cnfStyle w:val="000000100000" w:firstRow="0" w:lastRow="0" w:firstColumn="0" w:lastColumn="0" w:oddVBand="0" w:evenVBand="0" w:oddHBand="1" w:evenHBand="0" w:firstRowFirstColumn="0" w:firstRowLastColumn="0" w:lastRowFirstColumn="0" w:lastRowLastColumn="0"/>
            </w:pPr>
            <w:r>
              <w:t>Các nút thao tác của từng dòng.</w:t>
            </w:r>
          </w:p>
        </w:tc>
      </w:tr>
    </w:tbl>
    <w:p w14:paraId="21125878" w14:textId="77777777" w:rsidR="007D44A9" w:rsidRDefault="007D44A9"/>
    <w:p w14:paraId="57D8AF63" w14:textId="77777777" w:rsidR="007D44A9" w:rsidRDefault="006B4937">
      <w:pPr>
        <w:jc w:val="both"/>
      </w:pPr>
      <w:r>
        <w:t>Bốn cột có mũi tên sắp xếp là Mã phiếu, Ngày tạo, Ngày duyệt và Giữ đến ngày.</w:t>
      </w:r>
    </w:p>
    <w:p w14:paraId="2ECD40DB" w14:textId="77777777" w:rsidR="007D44A9" w:rsidRDefault="006B4937">
      <w:pPr>
        <w:jc w:val="both"/>
      </w:pPr>
      <w:r>
        <w:rPr>
          <w:b/>
        </w:rPr>
        <w:t xml:space="preserve">Lưu ý: </w:t>
      </w:r>
      <w:r>
        <w:t>Cột "Người yêu cầu" và cột "Người tạo" là HAI người khác nhau: người yêu cầu là nhân viên kinh doanh, người tạo là Kế toán lập phiếu.</w:t>
      </w:r>
    </w:p>
    <w:p w14:paraId="133DEDE0" w14:textId="77777777" w:rsidR="007D44A9" w:rsidRDefault="006B4937">
      <w:pPr>
        <w:pStyle w:val="Heading2"/>
      </w:pPr>
      <w:bookmarkStart w:id="19" w:name="_Toc240641092"/>
      <w:r>
        <w:t>2. Tìm kiếm và lọc</w:t>
      </w:r>
      <w:bookmarkEnd w:id="19"/>
    </w:p>
    <w:p w14:paraId="49DB5575" w14:textId="77777777" w:rsidR="007D44A9" w:rsidRDefault="006B4937">
      <w:pPr>
        <w:jc w:val="both"/>
      </w:pPr>
      <w:r>
        <w:t>Ô tìm nhanh ở trên cùng tìm theo mã phiếu xuất giữ. Gõ xong bấm nút Tìm kiếm hoặc nhấn Enter.</w:t>
      </w:r>
    </w:p>
    <w:p w14:paraId="7E6A5459" w14:textId="77777777" w:rsidR="007D44A9" w:rsidRDefault="006B4937">
      <w:pPr>
        <w:jc w:val="center"/>
      </w:pPr>
      <w:r>
        <w:rPr>
          <w:noProof/>
        </w:rPr>
        <w:lastRenderedPageBreak/>
        <w:drawing>
          <wp:inline distT="0" distB="0" distL="0" distR="0" wp14:anchorId="408F3406" wp14:editId="50CBA30B">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5032DB48" w14:textId="7260C245" w:rsidR="007D44A9" w:rsidRDefault="006B4937">
      <w:pPr>
        <w:pStyle w:val="Caption"/>
      </w:pPr>
      <w:bookmarkStart w:id="20" w:name="_Toc240641119"/>
      <w:r>
        <w:t xml:space="preserve">Hình </w:t>
      </w:r>
      <w:r>
        <w:fldChar w:fldCharType="begin"/>
      </w:r>
      <w:r>
        <w:instrText xml:space="preserve"> SEQ Hình \* ARABIC </w:instrText>
      </w:r>
      <w:r>
        <w:fldChar w:fldCharType="separate"/>
      </w:r>
      <w:r w:rsidR="00531EA9">
        <w:rPr>
          <w:noProof/>
        </w:rPr>
        <w:t>2</w:t>
      </w:r>
      <w:r>
        <w:fldChar w:fldCharType="end"/>
      </w:r>
      <w:r>
        <w:t>: Bảng lọc nâng cao đang mở</w:t>
      </w:r>
      <w:bookmarkEnd w:id="20"/>
    </w:p>
    <w:tbl>
      <w:tblPr>
        <w:tblStyle w:val="LightGrid-Accent1"/>
        <w:tblW w:w="0" w:type="auto"/>
        <w:jc w:val="center"/>
        <w:tblLook w:val="04A0" w:firstRow="1" w:lastRow="0" w:firstColumn="1" w:lastColumn="0" w:noHBand="0" w:noVBand="1"/>
      </w:tblPr>
      <w:tblGrid>
        <w:gridCol w:w="4310"/>
        <w:gridCol w:w="4310"/>
      </w:tblGrid>
      <w:tr w:rsidR="007D44A9" w14:paraId="3C131432"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134A39" w14:textId="77777777" w:rsidR="007D44A9" w:rsidRDefault="006B4937">
            <w:r>
              <w:t>Tiêu chí lọc</w:t>
            </w:r>
          </w:p>
        </w:tc>
        <w:tc>
          <w:tcPr>
            <w:tcW w:w="4320" w:type="dxa"/>
          </w:tcPr>
          <w:p w14:paraId="61134A37" w14:textId="77777777" w:rsidR="007D44A9" w:rsidRDefault="006B4937">
            <w:pPr>
              <w:cnfStyle w:val="100000000000" w:firstRow="1" w:lastRow="0" w:firstColumn="0" w:lastColumn="0" w:oddVBand="0" w:evenVBand="0" w:oddHBand="0" w:evenHBand="0" w:firstRowFirstColumn="0" w:firstRowLastColumn="0" w:lastRowFirstColumn="0" w:lastRowLastColumn="0"/>
            </w:pPr>
            <w:r>
              <w:t>Cách dùng</w:t>
            </w:r>
          </w:p>
        </w:tc>
      </w:tr>
      <w:tr w:rsidR="007D44A9" w14:paraId="1EBC7414"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FA9170" w14:textId="77777777" w:rsidR="007D44A9" w:rsidRDefault="006B4937">
            <w:r>
              <w:t>Công ty</w:t>
            </w:r>
          </w:p>
        </w:tc>
        <w:tc>
          <w:tcPr>
            <w:tcW w:w="4320" w:type="dxa"/>
          </w:tcPr>
          <w:p w14:paraId="21AA5646"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w:t>
            </w:r>
          </w:p>
        </w:tc>
      </w:tr>
      <w:tr w:rsidR="007D44A9" w14:paraId="534A441F"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DE308" w14:textId="77777777" w:rsidR="007D44A9" w:rsidRDefault="006B4937">
            <w:r>
              <w:t>Phòng ban</w:t>
            </w:r>
          </w:p>
        </w:tc>
        <w:tc>
          <w:tcPr>
            <w:tcW w:w="4320" w:type="dxa"/>
          </w:tcPr>
          <w:p w14:paraId="15BB737D"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hiện với người có quyền xem từ cấp công ty trở lên.</w:t>
            </w:r>
          </w:p>
        </w:tc>
      </w:tr>
      <w:tr w:rsidR="007D44A9" w14:paraId="7176278F"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243E90" w14:textId="77777777" w:rsidR="007D44A9" w:rsidRDefault="006B4937">
            <w:r>
              <w:t>Mã phiếu</w:t>
            </w:r>
          </w:p>
        </w:tc>
        <w:tc>
          <w:tcPr>
            <w:tcW w:w="4320" w:type="dxa"/>
          </w:tcPr>
          <w:p w14:paraId="00810A56" w14:textId="77777777" w:rsidR="007D44A9" w:rsidRDefault="006B4937">
            <w:pPr>
              <w:cnfStyle w:val="000000100000" w:firstRow="0" w:lastRow="0" w:firstColumn="0" w:lastColumn="0" w:oddVBand="0" w:evenVBand="0" w:oddHBand="1" w:evenHBand="0" w:firstRowFirstColumn="0" w:firstRowLastColumn="0" w:lastRowFirstColumn="0" w:lastRowLastColumn="0"/>
            </w:pPr>
            <w:r>
              <w:t>Gõ một phần hoặc toàn bộ mã phiếu xuất giữ.</w:t>
            </w:r>
          </w:p>
        </w:tc>
      </w:tr>
      <w:tr w:rsidR="007D44A9" w14:paraId="57EDE4B7"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D87A22" w14:textId="77777777" w:rsidR="007D44A9" w:rsidRDefault="006B4937">
            <w:r>
              <w:t>Yêu cầu xuất giữ</w:t>
            </w:r>
          </w:p>
        </w:tc>
        <w:tc>
          <w:tcPr>
            <w:tcW w:w="4320" w:type="dxa"/>
          </w:tcPr>
          <w:p w14:paraId="77D23FFE" w14:textId="77777777" w:rsidR="007D44A9" w:rsidRDefault="006B4937">
            <w:pPr>
              <w:cnfStyle w:val="000000010000" w:firstRow="0" w:lastRow="0" w:firstColumn="0" w:lastColumn="0" w:oddVBand="0" w:evenVBand="0" w:oddHBand="0" w:evenHBand="1" w:firstRowFirstColumn="0" w:firstRowLastColumn="0" w:lastRowFirstColumn="0" w:lastRowLastColumn="0"/>
            </w:pPr>
            <w:r>
              <w:t>Gõ mã yêu cầu nguồn để tìm phiếu lập từ yêu cầu đó.</w:t>
            </w:r>
          </w:p>
        </w:tc>
      </w:tr>
      <w:tr w:rsidR="007D44A9" w14:paraId="2C6B68D2"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6C1A9E" w14:textId="77777777" w:rsidR="007D44A9" w:rsidRDefault="006B4937">
            <w:r>
              <w:t>Trạng thái</w:t>
            </w:r>
          </w:p>
        </w:tc>
        <w:tc>
          <w:tcPr>
            <w:tcW w:w="4320" w:type="dxa"/>
          </w:tcPr>
          <w:p w14:paraId="3A460CF2"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Chọn Đang tạo hoặc Đã duyệt.</w:t>
            </w:r>
          </w:p>
        </w:tc>
      </w:tr>
      <w:tr w:rsidR="007D44A9" w14:paraId="2819968C"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A11004" w14:textId="77777777" w:rsidR="007D44A9" w:rsidRDefault="006B4937">
            <w:r>
              <w:t>Người tạo</w:t>
            </w:r>
          </w:p>
        </w:tc>
        <w:tc>
          <w:tcPr>
            <w:tcW w:w="4320" w:type="dxa"/>
          </w:tcPr>
          <w:p w14:paraId="50F0271E"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Chọn Kế toán đã lập phiếu.</w:t>
            </w:r>
          </w:p>
        </w:tc>
      </w:tr>
      <w:tr w:rsidR="007D44A9" w14:paraId="3A321930"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B13ADE" w14:textId="77777777" w:rsidR="007D44A9" w:rsidRDefault="006B4937">
            <w:r>
              <w:t>Người duyệt</w:t>
            </w:r>
          </w:p>
        </w:tc>
        <w:tc>
          <w:tcPr>
            <w:tcW w:w="4320" w:type="dxa"/>
          </w:tcPr>
          <w:p w14:paraId="422C57D3"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Chọn người đã duyệt giữ hàng.</w:t>
            </w:r>
          </w:p>
        </w:tc>
      </w:tr>
      <w:tr w:rsidR="007D44A9" w14:paraId="0BE3DC7A"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FD109E" w14:textId="77777777" w:rsidR="007D44A9" w:rsidRDefault="006B4937">
            <w:r>
              <w:t>Người yêu cầu</w:t>
            </w:r>
          </w:p>
        </w:tc>
        <w:tc>
          <w:tcPr>
            <w:tcW w:w="4320" w:type="dxa"/>
          </w:tcPr>
          <w:p w14:paraId="3D73507F"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Chọn nhân viên đã lập yêu cầu — người đứng tên giữ hàng.</w:t>
            </w:r>
          </w:p>
        </w:tc>
      </w:tr>
      <w:tr w:rsidR="007D44A9" w14:paraId="1D2C5B4B"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8DDA9C" w14:textId="77777777" w:rsidR="007D44A9" w:rsidRDefault="006B4937">
            <w:r>
              <w:t>Khách hàng</w:t>
            </w:r>
          </w:p>
        </w:tc>
        <w:tc>
          <w:tcPr>
            <w:tcW w:w="4320" w:type="dxa"/>
          </w:tcPr>
          <w:p w14:paraId="4008658B"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Chọn khách hàng được giữ hàng.</w:t>
            </w:r>
          </w:p>
        </w:tc>
      </w:tr>
      <w:tr w:rsidR="007D44A9" w14:paraId="7C4F5D54"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B6FEE6" w14:textId="77777777" w:rsidR="007D44A9" w:rsidRDefault="006B4937">
            <w:r>
              <w:t>Tên, mã hàng</w:t>
            </w:r>
          </w:p>
        </w:tc>
        <w:tc>
          <w:tcPr>
            <w:tcW w:w="4320" w:type="dxa"/>
          </w:tcPr>
          <w:p w14:paraId="0C5D8F4E" w14:textId="77777777" w:rsidR="007D44A9" w:rsidRDefault="006B4937">
            <w:pPr>
              <w:cnfStyle w:val="000000010000" w:firstRow="0" w:lastRow="0" w:firstColumn="0" w:lastColumn="0" w:oddVBand="0" w:evenVBand="0" w:oddHBand="0" w:evenHBand="1" w:firstRowFirstColumn="0" w:firstRowLastColumn="0" w:lastRowFirstColumn="0" w:lastRowLastColumn="0"/>
            </w:pPr>
            <w:r>
              <w:t>Một ô chung cho cả tên và mã hàng hóa.</w:t>
            </w:r>
          </w:p>
        </w:tc>
      </w:tr>
      <w:tr w:rsidR="007D44A9" w14:paraId="2BEE8F2D"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BC4FFD" w14:textId="77777777" w:rsidR="007D44A9" w:rsidRDefault="006B4937">
            <w:r>
              <w:t>Ngày tạo từ / Ngày tạo đến</w:t>
            </w:r>
          </w:p>
        </w:tc>
        <w:tc>
          <w:tcPr>
            <w:tcW w:w="4320" w:type="dxa"/>
          </w:tcPr>
          <w:p w14:paraId="525542C0" w14:textId="77777777" w:rsidR="007D44A9" w:rsidRDefault="006B4937">
            <w:pPr>
              <w:cnfStyle w:val="000000100000" w:firstRow="0" w:lastRow="0" w:firstColumn="0" w:lastColumn="0" w:oddVBand="0" w:evenVBand="0" w:oddHBand="1" w:evenHBand="0" w:firstRowFirstColumn="0" w:firstRowLastColumn="0" w:lastRowFirstColumn="0" w:lastRowLastColumn="0"/>
            </w:pPr>
            <w:r>
              <w:t>Khoảng ngày LẬP phiếu — không phải ngày duyệt, cũng không phải hạn giữ.</w:t>
            </w:r>
          </w:p>
        </w:tc>
      </w:tr>
    </w:tbl>
    <w:p w14:paraId="79F77980" w14:textId="77777777" w:rsidR="007D44A9" w:rsidRDefault="007D44A9"/>
    <w:p w14:paraId="25FD20A2" w14:textId="77777777" w:rsidR="007D44A9" w:rsidRDefault="006B4937">
      <w:pPr>
        <w:jc w:val="both"/>
      </w:pPr>
      <w:r>
        <w:lastRenderedPageBreak/>
        <w:t>Các ô lọc nâng cao tự lọc lại ngay khi bạn chọn. Bấm Làm mới để xóa toàn bộ điều kiện.</w:t>
      </w:r>
    </w:p>
    <w:p w14:paraId="7AD9A783" w14:textId="77777777" w:rsidR="007D44A9" w:rsidRDefault="006B4937">
      <w:pPr>
        <w:pStyle w:val="Heading2"/>
      </w:pPr>
      <w:bookmarkStart w:id="21" w:name="_Toc240641093"/>
      <w:r>
        <w:t>3. Chọn ô lọc muốn hiển thị</w:t>
      </w:r>
      <w:bookmarkEnd w:id="21"/>
    </w:p>
    <w:p w14:paraId="0AFC436E" w14:textId="77777777" w:rsidR="007D44A9" w:rsidRDefault="006B4937">
      <w:pPr>
        <w:jc w:val="center"/>
      </w:pPr>
      <w:r>
        <w:rPr>
          <w:noProof/>
        </w:rPr>
        <w:drawing>
          <wp:inline distT="0" distB="0" distL="0" distR="0" wp14:anchorId="2F3AC72C" wp14:editId="7CF7A538">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1"/>
                    <a:stretch>
                      <a:fillRect/>
                    </a:stretch>
                  </pic:blipFill>
                  <pic:spPr>
                    <a:xfrm>
                      <a:off x="0" y="0"/>
                      <a:ext cx="5486400" cy="3429000"/>
                    </a:xfrm>
                    <a:prstGeom prst="rect">
                      <a:avLst/>
                    </a:prstGeom>
                  </pic:spPr>
                </pic:pic>
              </a:graphicData>
            </a:graphic>
          </wp:inline>
        </w:drawing>
      </w:r>
    </w:p>
    <w:p w14:paraId="0AB389BD" w14:textId="276ED9B3" w:rsidR="007D44A9" w:rsidRDefault="006B4937">
      <w:pPr>
        <w:pStyle w:val="Caption"/>
      </w:pPr>
      <w:bookmarkStart w:id="22" w:name="_Toc240641120"/>
      <w:r>
        <w:t xml:space="preserve">Hình </w:t>
      </w:r>
      <w:r>
        <w:fldChar w:fldCharType="begin"/>
      </w:r>
      <w:r>
        <w:instrText xml:space="preserve"> SEQ Hình \* ARABIC </w:instrText>
      </w:r>
      <w:r>
        <w:fldChar w:fldCharType="separate"/>
      </w:r>
      <w:r w:rsidR="00531EA9">
        <w:rPr>
          <w:noProof/>
        </w:rPr>
        <w:t>3</w:t>
      </w:r>
      <w:r>
        <w:fldChar w:fldCharType="end"/>
      </w:r>
      <w:r>
        <w:t>: Cửa sổ Cài đặt bộ lọc</w:t>
      </w:r>
      <w:bookmarkEnd w:id="22"/>
    </w:p>
    <w:p w14:paraId="24B7C2AC" w14:textId="77777777" w:rsidR="007D44A9" w:rsidRDefault="006B4937">
      <w:pPr>
        <w:jc w:val="both"/>
      </w:pPr>
      <w:r>
        <w:t>Tắt bớt những ô lọc không dùng và kéo ô hay dùng lên đầu. Cấu hình lưu riêng cho từng người và từng màn.</w:t>
      </w:r>
    </w:p>
    <w:p w14:paraId="38B3FE00" w14:textId="77777777" w:rsidR="007D44A9" w:rsidRDefault="006B4937">
      <w:pPr>
        <w:pStyle w:val="Heading2"/>
      </w:pPr>
      <w:bookmarkStart w:id="23" w:name="_Toc240641094"/>
      <w:r>
        <w:lastRenderedPageBreak/>
        <w:t>4. Chọn cột hiển thị của bảng</w:t>
      </w:r>
      <w:bookmarkEnd w:id="23"/>
    </w:p>
    <w:p w14:paraId="6C2424B5" w14:textId="77777777" w:rsidR="007D44A9" w:rsidRDefault="006B4937">
      <w:pPr>
        <w:jc w:val="center"/>
      </w:pPr>
      <w:r>
        <w:rPr>
          <w:noProof/>
        </w:rPr>
        <w:drawing>
          <wp:inline distT="0" distB="0" distL="0" distR="0" wp14:anchorId="438A4510" wp14:editId="2A884A0F">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2"/>
                    <a:stretch>
                      <a:fillRect/>
                    </a:stretch>
                  </pic:blipFill>
                  <pic:spPr>
                    <a:xfrm>
                      <a:off x="0" y="0"/>
                      <a:ext cx="5486400" cy="3429000"/>
                    </a:xfrm>
                    <a:prstGeom prst="rect">
                      <a:avLst/>
                    </a:prstGeom>
                  </pic:spPr>
                </pic:pic>
              </a:graphicData>
            </a:graphic>
          </wp:inline>
        </w:drawing>
      </w:r>
    </w:p>
    <w:p w14:paraId="41A1245F" w14:textId="553C901B" w:rsidR="007D44A9" w:rsidRDefault="006B4937">
      <w:pPr>
        <w:pStyle w:val="Caption"/>
      </w:pPr>
      <w:bookmarkStart w:id="24" w:name="_Toc240641121"/>
      <w:r>
        <w:t xml:space="preserve">Hình </w:t>
      </w:r>
      <w:r>
        <w:fldChar w:fldCharType="begin"/>
      </w:r>
      <w:r>
        <w:instrText xml:space="preserve"> SEQ Hình \* ARABIC </w:instrText>
      </w:r>
      <w:r>
        <w:fldChar w:fldCharType="separate"/>
      </w:r>
      <w:r w:rsidR="00531EA9">
        <w:rPr>
          <w:noProof/>
        </w:rPr>
        <w:t>4</w:t>
      </w:r>
      <w:r>
        <w:fldChar w:fldCharType="end"/>
      </w:r>
      <w:r>
        <w:t>: Cửa sổ Tuỳ chỉnh cột</w:t>
      </w:r>
      <w:bookmarkEnd w:id="24"/>
    </w:p>
    <w:p w14:paraId="5DFD2AA6" w14:textId="77777777" w:rsidR="007D44A9" w:rsidRDefault="006B4937">
      <w:pPr>
        <w:jc w:val="both"/>
      </w:pPr>
      <w:r>
        <w:t>Ba cột STT, Mã phiếu và Hành động có biểu tượng ổ khóa: luôn hiển thị. Năm cột Khách hàng, Giữ đến ngày, Người cập nhật, Ngày cập nhật và Ghi chú mặc định tắt.</w:t>
      </w:r>
    </w:p>
    <w:p w14:paraId="545A0FD9" w14:textId="77777777" w:rsidR="007D44A9" w:rsidRDefault="006B4937">
      <w:pPr>
        <w:pStyle w:val="Heading2"/>
      </w:pPr>
      <w:bookmarkStart w:id="25" w:name="_Toc240641095"/>
      <w:r>
        <w:t>5. Các nút trên thanh công cụ</w:t>
      </w:r>
      <w:bookmarkEnd w:id="25"/>
    </w:p>
    <w:tbl>
      <w:tblPr>
        <w:tblStyle w:val="LightGrid-Accent1"/>
        <w:tblW w:w="0" w:type="auto"/>
        <w:jc w:val="center"/>
        <w:tblLook w:val="04A0" w:firstRow="1" w:lastRow="0" w:firstColumn="1" w:lastColumn="0" w:noHBand="0" w:noVBand="1"/>
      </w:tblPr>
      <w:tblGrid>
        <w:gridCol w:w="2873"/>
        <w:gridCol w:w="2874"/>
        <w:gridCol w:w="2873"/>
      </w:tblGrid>
      <w:tr w:rsidR="007D44A9" w14:paraId="109B4DF4"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1EE71A" w14:textId="77777777" w:rsidR="007D44A9" w:rsidRDefault="006B4937">
            <w:r>
              <w:t>Nút</w:t>
            </w:r>
          </w:p>
        </w:tc>
        <w:tc>
          <w:tcPr>
            <w:tcW w:w="2880" w:type="dxa"/>
          </w:tcPr>
          <w:p w14:paraId="2294A02C" w14:textId="77777777" w:rsidR="007D44A9" w:rsidRDefault="006B4937">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3AD175A7" w14:textId="77777777" w:rsidR="007D44A9" w:rsidRDefault="006B4937">
            <w:pPr>
              <w:cnfStyle w:val="100000000000" w:firstRow="1" w:lastRow="0" w:firstColumn="0" w:lastColumn="0" w:oddVBand="0" w:evenVBand="0" w:oddHBand="0" w:evenHBand="0" w:firstRowFirstColumn="0" w:firstRowLastColumn="0" w:lastRowFirstColumn="0" w:lastRowLastColumn="0"/>
            </w:pPr>
            <w:r>
              <w:t>Điều kiện hiển thị</w:t>
            </w:r>
          </w:p>
        </w:tc>
      </w:tr>
      <w:tr w:rsidR="007D44A9" w14:paraId="12AEA49A"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0A4BA7" w14:textId="77777777" w:rsidR="007D44A9" w:rsidRDefault="006B4937">
            <w:r>
              <w:t>Lập từ yêu cầu</w:t>
            </w:r>
          </w:p>
        </w:tc>
        <w:tc>
          <w:tcPr>
            <w:tcW w:w="2880" w:type="dxa"/>
          </w:tcPr>
          <w:p w14:paraId="7305207A" w14:textId="77777777" w:rsidR="007D44A9" w:rsidRDefault="006B4937">
            <w:pPr>
              <w:cnfStyle w:val="000000100000" w:firstRow="0" w:lastRow="0" w:firstColumn="0" w:lastColumn="0" w:oddVBand="0" w:evenVBand="0" w:oddHBand="1" w:evenHBand="0" w:firstRowFirstColumn="0" w:firstRowLastColumn="0" w:lastRowFirstColumn="0" w:lastRowLastColumn="0"/>
            </w:pPr>
            <w:r>
              <w:t>Đưa bạn sang màn Yêu cầu xuất giữ để chọn yêu cầu cần lập phiếu.</w:t>
            </w:r>
          </w:p>
        </w:tc>
        <w:tc>
          <w:tcPr>
            <w:tcW w:w="2880" w:type="dxa"/>
          </w:tcPr>
          <w:p w14:paraId="26BBEE38" w14:textId="77777777" w:rsidR="007D44A9" w:rsidRDefault="006B4937">
            <w:pPr>
              <w:cnfStyle w:val="000000100000" w:firstRow="0" w:lastRow="0" w:firstColumn="0" w:lastColumn="0" w:oddVBand="0" w:evenVBand="0" w:oddHBand="1" w:evenHBand="0" w:firstRowFirstColumn="0" w:firstRowLastColumn="0" w:lastRowFirstColumn="0" w:lastRowLastColumn="0"/>
            </w:pPr>
            <w:r>
              <w:t>Luôn hiển thị.</w:t>
            </w:r>
          </w:p>
        </w:tc>
      </w:tr>
      <w:tr w:rsidR="007D44A9" w14:paraId="4E255551"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ED5BA5" w14:textId="77777777" w:rsidR="007D44A9" w:rsidRDefault="006B4937">
            <w:r>
              <w:t>In</w:t>
            </w:r>
          </w:p>
        </w:tc>
        <w:tc>
          <w:tcPr>
            <w:tcW w:w="2880" w:type="dxa"/>
          </w:tcPr>
          <w:p w14:paraId="3CE1AF85" w14:textId="77777777" w:rsidR="007D44A9" w:rsidRDefault="006B4937">
            <w:pPr>
              <w:cnfStyle w:val="000000010000" w:firstRow="0" w:lastRow="0" w:firstColumn="0" w:lastColumn="0" w:oddVBand="0" w:evenVBand="0" w:oddHBand="0" w:evenHBand="1" w:firstRowFirstColumn="0" w:firstRowLastColumn="0" w:lastRowFirstColumn="0" w:lastRowLastColumn="0"/>
            </w:pPr>
            <w:r>
              <w:t>Mở bản in danh sách theo đúng điều kiện lọc đang áp.</w:t>
            </w:r>
          </w:p>
        </w:tc>
        <w:tc>
          <w:tcPr>
            <w:tcW w:w="2880" w:type="dxa"/>
          </w:tcPr>
          <w:p w14:paraId="39174E58" w14:textId="77777777" w:rsidR="007D44A9" w:rsidRDefault="006B4937">
            <w:pPr>
              <w:cnfStyle w:val="000000010000" w:firstRow="0" w:lastRow="0" w:firstColumn="0" w:lastColumn="0" w:oddVBand="0" w:evenVBand="0" w:oddHBand="0" w:evenHBand="1" w:firstRowFirstColumn="0" w:firstRowLastColumn="0" w:lastRowFirstColumn="0" w:lastRowLastColumn="0"/>
            </w:pPr>
            <w:r>
              <w:t>Luôn hiển thị.</w:t>
            </w:r>
          </w:p>
        </w:tc>
      </w:tr>
      <w:tr w:rsidR="007D44A9" w14:paraId="1FCE080A"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46EBFB" w14:textId="77777777" w:rsidR="007D44A9" w:rsidRDefault="006B4937">
            <w:r>
              <w:t>Xuất Excel</w:t>
            </w:r>
          </w:p>
        </w:tc>
        <w:tc>
          <w:tcPr>
            <w:tcW w:w="2880" w:type="dxa"/>
          </w:tcPr>
          <w:p w14:paraId="00D7B0B6" w14:textId="77777777" w:rsidR="007D44A9" w:rsidRDefault="006B4937">
            <w:pPr>
              <w:cnfStyle w:val="000000100000" w:firstRow="0" w:lastRow="0" w:firstColumn="0" w:lastColumn="0" w:oddVBand="0" w:evenVBand="0" w:oddHBand="1" w:evenHBand="0" w:firstRowFirstColumn="0" w:firstRowLastColumn="0" w:lastRowFirstColumn="0" w:lastRowLastColumn="0"/>
            </w:pPr>
            <w:r>
              <w:t>Mở cửa sổ chọn trường rồi tải tệp Excel về máy.</w:t>
            </w:r>
          </w:p>
        </w:tc>
        <w:tc>
          <w:tcPr>
            <w:tcW w:w="2880" w:type="dxa"/>
          </w:tcPr>
          <w:p w14:paraId="6DA2F641" w14:textId="77777777" w:rsidR="007D44A9" w:rsidRDefault="006B4937">
            <w:pPr>
              <w:cnfStyle w:val="000000100000" w:firstRow="0" w:lastRow="0" w:firstColumn="0" w:lastColumn="0" w:oddVBand="0" w:evenVBand="0" w:oddHBand="1" w:evenHBand="0" w:firstRowFirstColumn="0" w:firstRowLastColumn="0" w:lastRowFirstColumn="0" w:lastRowLastColumn="0"/>
            </w:pPr>
            <w:r>
              <w:t>Luôn hiển thị.</w:t>
            </w:r>
          </w:p>
        </w:tc>
      </w:tr>
      <w:tr w:rsidR="007D44A9" w14:paraId="28C09158"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17205B" w14:textId="77777777" w:rsidR="007D44A9" w:rsidRDefault="006B4937">
            <w:r>
              <w:t>Cấu hình cột hiển thị</w:t>
            </w:r>
          </w:p>
        </w:tc>
        <w:tc>
          <w:tcPr>
            <w:tcW w:w="2880" w:type="dxa"/>
          </w:tcPr>
          <w:p w14:paraId="184109CB" w14:textId="77777777" w:rsidR="007D44A9" w:rsidRDefault="006B4937">
            <w:pPr>
              <w:cnfStyle w:val="000000010000" w:firstRow="0" w:lastRow="0" w:firstColumn="0" w:lastColumn="0" w:oddVBand="0" w:evenVBand="0" w:oddHBand="0" w:evenHBand="1" w:firstRowFirstColumn="0" w:firstRowLastColumn="0" w:lastRowFirstColumn="0" w:lastRowLastColumn="0"/>
            </w:pPr>
            <w:r>
              <w:t>Mở cửa sổ Tuỳ chỉnh cột.</w:t>
            </w:r>
          </w:p>
        </w:tc>
        <w:tc>
          <w:tcPr>
            <w:tcW w:w="2880" w:type="dxa"/>
          </w:tcPr>
          <w:p w14:paraId="12217635" w14:textId="77777777" w:rsidR="007D44A9" w:rsidRDefault="006B4937">
            <w:pPr>
              <w:cnfStyle w:val="000000010000" w:firstRow="0" w:lastRow="0" w:firstColumn="0" w:lastColumn="0" w:oddVBand="0" w:evenVBand="0" w:oddHBand="0" w:evenHBand="1" w:firstRowFirstColumn="0" w:firstRowLastColumn="0" w:lastRowFirstColumn="0" w:lastRowLastColumn="0"/>
            </w:pPr>
            <w:r>
              <w:t>Luôn hiển thị.</w:t>
            </w:r>
          </w:p>
        </w:tc>
      </w:tr>
    </w:tbl>
    <w:p w14:paraId="7E949862" w14:textId="77777777" w:rsidR="007D44A9" w:rsidRDefault="007D44A9"/>
    <w:p w14:paraId="25A6E961" w14:textId="77777777" w:rsidR="007D44A9" w:rsidRDefault="006B4937">
      <w:pPr>
        <w:jc w:val="both"/>
      </w:pPr>
      <w:r>
        <w:rPr>
          <w:b/>
        </w:rPr>
        <w:lastRenderedPageBreak/>
        <w:t xml:space="preserve">Quan trọng: </w:t>
      </w:r>
      <w:r>
        <w:t>Nút "Lập từ yêu cầu" KHÔNG mở form trống — nó chỉ chuyển bạn sang màn Yêu cầu xuất giữ. Ở đó bạn tìm yêu cầu đang ở trạng thái "Chờ KT duyệt", mở ra rồi bấm "Lập phiếu xuất giữ".</w:t>
      </w:r>
    </w:p>
    <w:p w14:paraId="0F53F8CC" w14:textId="77777777" w:rsidR="007D44A9" w:rsidRDefault="006B4937">
      <w:pPr>
        <w:pStyle w:val="Heading2"/>
      </w:pPr>
      <w:bookmarkStart w:id="26" w:name="_Toc240641096"/>
      <w:r>
        <w:t>6. Các thao tác trên từng dòng</w:t>
      </w:r>
      <w:bookmarkEnd w:id="26"/>
    </w:p>
    <w:tbl>
      <w:tblPr>
        <w:tblStyle w:val="LightGrid-Accent1"/>
        <w:tblW w:w="0" w:type="auto"/>
        <w:jc w:val="center"/>
        <w:tblLook w:val="04A0" w:firstRow="1" w:lastRow="0" w:firstColumn="1" w:lastColumn="0" w:noHBand="0" w:noVBand="1"/>
      </w:tblPr>
      <w:tblGrid>
        <w:gridCol w:w="2874"/>
        <w:gridCol w:w="2873"/>
        <w:gridCol w:w="2873"/>
      </w:tblGrid>
      <w:tr w:rsidR="007D44A9" w14:paraId="178353C1"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C5352" w14:textId="77777777" w:rsidR="007D44A9" w:rsidRDefault="006B4937">
            <w:r>
              <w:t>Thao tác</w:t>
            </w:r>
          </w:p>
        </w:tc>
        <w:tc>
          <w:tcPr>
            <w:tcW w:w="2880" w:type="dxa"/>
          </w:tcPr>
          <w:p w14:paraId="739546E1" w14:textId="77777777" w:rsidR="007D44A9" w:rsidRDefault="006B4937">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40CD1AA0" w14:textId="77777777" w:rsidR="007D44A9" w:rsidRDefault="006B4937">
            <w:pPr>
              <w:cnfStyle w:val="100000000000" w:firstRow="1" w:lastRow="0" w:firstColumn="0" w:lastColumn="0" w:oddVBand="0" w:evenVBand="0" w:oddHBand="0" w:evenHBand="0" w:firstRowFirstColumn="0" w:firstRowLastColumn="0" w:lastRowFirstColumn="0" w:lastRowLastColumn="0"/>
            </w:pPr>
            <w:r>
              <w:t>Khi nào hiện</w:t>
            </w:r>
          </w:p>
        </w:tc>
      </w:tr>
      <w:tr w:rsidR="007D44A9" w14:paraId="49A19A3F"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30CE9C" w14:textId="77777777" w:rsidR="007D44A9" w:rsidRDefault="006B4937">
            <w:r>
              <w:t>Sửa (biểu tượng bút chì)</w:t>
            </w:r>
          </w:p>
        </w:tc>
        <w:tc>
          <w:tcPr>
            <w:tcW w:w="2880" w:type="dxa"/>
          </w:tcPr>
          <w:p w14:paraId="7F72F2B0" w14:textId="77777777" w:rsidR="007D44A9" w:rsidRDefault="006B4937">
            <w:pPr>
              <w:cnfStyle w:val="000000100000" w:firstRow="0" w:lastRow="0" w:firstColumn="0" w:lastColumn="0" w:oddVBand="0" w:evenVBand="0" w:oddHBand="1" w:evenHBand="0" w:firstRowFirstColumn="0" w:firstRowLastColumn="0" w:lastRowFirstColumn="0" w:lastRowLastColumn="0"/>
            </w:pPr>
            <w:r>
              <w:t>Mở màn sửa phiếu nháp.</w:t>
            </w:r>
          </w:p>
        </w:tc>
        <w:tc>
          <w:tcPr>
            <w:tcW w:w="2880" w:type="dxa"/>
          </w:tcPr>
          <w:p w14:paraId="77D536BB" w14:textId="77777777" w:rsidR="007D44A9" w:rsidRDefault="006B4937">
            <w:pPr>
              <w:cnfStyle w:val="000000100000" w:firstRow="0" w:lastRow="0" w:firstColumn="0" w:lastColumn="0" w:oddVBand="0" w:evenVBand="0" w:oddHBand="1" w:evenHBand="0" w:firstRowFirstColumn="0" w:firstRowLastColumn="0" w:lastRowFirstColumn="0" w:lastRowLastColumn="0"/>
            </w:pPr>
            <w:r>
              <w:t>Phiếu do chính bạn lập và đang ở trạng thái Đang tạo.</w:t>
            </w:r>
          </w:p>
        </w:tc>
      </w:tr>
      <w:tr w:rsidR="007D44A9" w14:paraId="3C92A7C5"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73588" w14:textId="77777777" w:rsidR="007D44A9" w:rsidRDefault="006B4937">
            <w:r>
              <w:t>Xóa (biểu tượng thùng rác)</w:t>
            </w:r>
          </w:p>
        </w:tc>
        <w:tc>
          <w:tcPr>
            <w:tcW w:w="2880" w:type="dxa"/>
          </w:tcPr>
          <w:p w14:paraId="44BD89A8" w14:textId="77777777" w:rsidR="007D44A9" w:rsidRDefault="006B4937">
            <w:pPr>
              <w:cnfStyle w:val="000000010000" w:firstRow="0" w:lastRow="0" w:firstColumn="0" w:lastColumn="0" w:oddVBand="0" w:evenVBand="0" w:oddHBand="0" w:evenHBand="1" w:firstRowFirstColumn="0" w:firstRowLastColumn="0" w:lastRowFirstColumn="0" w:lastRowLastColumn="0"/>
            </w:pPr>
            <w:r>
              <w:t>Xóa hẳn phiếu nháp; yêu cầu nguồn quay lại bước Kế toán.</w:t>
            </w:r>
          </w:p>
        </w:tc>
        <w:tc>
          <w:tcPr>
            <w:tcW w:w="2880" w:type="dxa"/>
          </w:tcPr>
          <w:p w14:paraId="3656D769" w14:textId="77777777" w:rsidR="007D44A9" w:rsidRDefault="006B4937">
            <w:pPr>
              <w:cnfStyle w:val="000000010000" w:firstRow="0" w:lastRow="0" w:firstColumn="0" w:lastColumn="0" w:oddVBand="0" w:evenVBand="0" w:oddHBand="0" w:evenHBand="1" w:firstRowFirstColumn="0" w:firstRowLastColumn="0" w:lastRowFirstColumn="0" w:lastRowLastColumn="0"/>
            </w:pPr>
            <w:r>
              <w:t>Phiếu do chính bạn lập và đang ở trạng thái Đang tạo.</w:t>
            </w:r>
          </w:p>
        </w:tc>
      </w:tr>
      <w:tr w:rsidR="007D44A9" w14:paraId="2784B60C"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3AF520" w14:textId="77777777" w:rsidR="007D44A9" w:rsidRDefault="006B4937">
            <w:r>
              <w:t>In (biểu tượng máy in)</w:t>
            </w:r>
          </w:p>
        </w:tc>
        <w:tc>
          <w:tcPr>
            <w:tcW w:w="2880" w:type="dxa"/>
          </w:tcPr>
          <w:p w14:paraId="2DDAAE2F" w14:textId="77777777" w:rsidR="007D44A9" w:rsidRDefault="006B4937">
            <w:pPr>
              <w:cnfStyle w:val="000000100000" w:firstRow="0" w:lastRow="0" w:firstColumn="0" w:lastColumn="0" w:oddVBand="0" w:evenVBand="0" w:oddHBand="1" w:evenHBand="0" w:firstRowFirstColumn="0" w:firstRowLastColumn="0" w:lastRowFirstColumn="0" w:lastRowLastColumn="0"/>
            </w:pPr>
            <w:r>
              <w:t>Mở bản in của phiếu đó.</w:t>
            </w:r>
          </w:p>
        </w:tc>
        <w:tc>
          <w:tcPr>
            <w:tcW w:w="2880" w:type="dxa"/>
          </w:tcPr>
          <w:p w14:paraId="39590795" w14:textId="77777777" w:rsidR="007D44A9" w:rsidRDefault="006B4937">
            <w:pPr>
              <w:cnfStyle w:val="000000100000" w:firstRow="0" w:lastRow="0" w:firstColumn="0" w:lastColumn="0" w:oddVBand="0" w:evenVBand="0" w:oddHBand="1" w:evenHBand="0" w:firstRowFirstColumn="0" w:firstRowLastColumn="0" w:lastRowFirstColumn="0" w:lastRowLastColumn="0"/>
            </w:pPr>
            <w:r>
              <w:t>Luôn hiện.</w:t>
            </w:r>
          </w:p>
        </w:tc>
      </w:tr>
      <w:tr w:rsidR="007D44A9" w14:paraId="229A49C7"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48B8D0" w14:textId="77777777" w:rsidR="007D44A9" w:rsidRDefault="006B4937">
            <w:r>
              <w:t>Lịch sử (biểu tượng đồng hồ)</w:t>
            </w:r>
          </w:p>
        </w:tc>
        <w:tc>
          <w:tcPr>
            <w:tcW w:w="2880" w:type="dxa"/>
          </w:tcPr>
          <w:p w14:paraId="65E6BDDB" w14:textId="77777777" w:rsidR="007D44A9" w:rsidRDefault="006B4937">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c>
          <w:tcPr>
            <w:tcW w:w="2880" w:type="dxa"/>
          </w:tcPr>
          <w:p w14:paraId="600E6089" w14:textId="77777777" w:rsidR="007D44A9" w:rsidRDefault="006B4937">
            <w:pPr>
              <w:cnfStyle w:val="000000010000" w:firstRow="0" w:lastRow="0" w:firstColumn="0" w:lastColumn="0" w:oddVBand="0" w:evenVBand="0" w:oddHBand="0" w:evenHBand="1" w:firstRowFirstColumn="0" w:firstRowLastColumn="0" w:lastRowFirstColumn="0" w:lastRowLastColumn="0"/>
            </w:pPr>
            <w:r>
              <w:t>Luôn hiện.</w:t>
            </w:r>
          </w:p>
        </w:tc>
      </w:tr>
    </w:tbl>
    <w:p w14:paraId="140D2140" w14:textId="77777777" w:rsidR="007D44A9" w:rsidRDefault="007D44A9"/>
    <w:p w14:paraId="56C15270" w14:textId="77777777" w:rsidR="007D44A9" w:rsidRDefault="006B4937">
      <w:pPr>
        <w:jc w:val="both"/>
      </w:pPr>
      <w:r>
        <w:rPr>
          <w:b/>
        </w:rPr>
        <w:t xml:space="preserve">Lưu ý: </w:t>
      </w:r>
      <w:r>
        <w:t>Màn này KHÔNG có nút Duyệt ở cột Hành động. Việc duyệt giữ hàng nằm trong màn lập hoặc màn sửa phiếu.</w:t>
      </w:r>
    </w:p>
    <w:p w14:paraId="518489BF" w14:textId="77777777" w:rsidR="007D44A9" w:rsidRDefault="006B4937">
      <w:pPr>
        <w:pStyle w:val="Heading1"/>
      </w:pPr>
      <w:bookmarkStart w:id="27" w:name="_Toc240641097"/>
      <w:r>
        <w:lastRenderedPageBreak/>
        <w:t>PHẦN 3: LẬP PHIẾU XUẤT GIỮ</w:t>
      </w:r>
      <w:bookmarkEnd w:id="27"/>
    </w:p>
    <w:p w14:paraId="64A55647" w14:textId="77777777" w:rsidR="007D44A9" w:rsidRDefault="006B4937">
      <w:pPr>
        <w:pStyle w:val="Heading2"/>
      </w:pPr>
      <w:bookmarkStart w:id="28" w:name="_Toc240641098"/>
      <w:r>
        <w:t>1. Đường vào</w:t>
      </w:r>
      <w:bookmarkEnd w:id="28"/>
    </w:p>
    <w:p w14:paraId="35EBBF3B" w14:textId="77777777" w:rsidR="007D44A9" w:rsidRDefault="006B4937">
      <w:pPr>
        <w:pStyle w:val="ListBullet"/>
      </w:pPr>
      <w:r>
        <w:t>Vào màn Yêu cầu xuất giữ (Tài chính → Giữ hàng → Yêu cầu xuất giữ).</w:t>
      </w:r>
    </w:p>
    <w:p w14:paraId="30140151" w14:textId="77777777" w:rsidR="007D44A9" w:rsidRDefault="006B4937">
      <w:pPr>
        <w:pStyle w:val="ListBullet"/>
      </w:pPr>
      <w:r>
        <w:t>Lọc Trạng thái = "Chờ KT duyệt" để thấy những yêu cầu đang chờ bạn.</w:t>
      </w:r>
    </w:p>
    <w:p w14:paraId="0A8353D3" w14:textId="77777777" w:rsidR="007D44A9" w:rsidRDefault="006B4937">
      <w:pPr>
        <w:pStyle w:val="ListBullet"/>
      </w:pPr>
      <w:r>
        <w:t>Bấm vào mã yêu cầu để mở chi tiết, rồi bấm nút "Lập phiếu xuất giữ" ở cuối màn.</w:t>
      </w:r>
    </w:p>
    <w:p w14:paraId="6B337F7F" w14:textId="77777777" w:rsidR="007D44A9" w:rsidRDefault="006B4937">
      <w:pPr>
        <w:jc w:val="both"/>
      </w:pPr>
      <w:r>
        <w:t>Nếu bạn không thấy nút đó thì một trong các điều sau đang đúng: yêu cầu không ở trạng thái Chờ KT duyệt, bạn không có quyền Kế toán duyệt hàng giữ, hoặc yêu cầu thuộc công ty khác.</w:t>
      </w:r>
    </w:p>
    <w:p w14:paraId="31AF0DAB" w14:textId="77777777" w:rsidR="007D44A9" w:rsidRDefault="006B4937">
      <w:pPr>
        <w:pStyle w:val="Heading2"/>
      </w:pPr>
      <w:bookmarkStart w:id="29" w:name="_Toc240641099"/>
      <w:r>
        <w:t>2. Màn lập phiếu</w:t>
      </w:r>
      <w:bookmarkEnd w:id="29"/>
    </w:p>
    <w:p w14:paraId="23AC2D91" w14:textId="77777777" w:rsidR="007D44A9" w:rsidRDefault="006B4937">
      <w:pPr>
        <w:jc w:val="center"/>
      </w:pPr>
      <w:r>
        <w:rPr>
          <w:noProof/>
        </w:rPr>
        <w:drawing>
          <wp:inline distT="0" distB="0" distL="0" distR="0" wp14:anchorId="498DF3B8" wp14:editId="65CBC49D">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p-phieu.png"/>
                    <pic:cNvPicPr/>
                  </pic:nvPicPr>
                  <pic:blipFill>
                    <a:blip r:embed="rId13"/>
                    <a:stretch>
                      <a:fillRect/>
                    </a:stretch>
                  </pic:blipFill>
                  <pic:spPr>
                    <a:xfrm>
                      <a:off x="0" y="0"/>
                      <a:ext cx="5486400" cy="3429000"/>
                    </a:xfrm>
                    <a:prstGeom prst="rect">
                      <a:avLst/>
                    </a:prstGeom>
                  </pic:spPr>
                </pic:pic>
              </a:graphicData>
            </a:graphic>
          </wp:inline>
        </w:drawing>
      </w:r>
    </w:p>
    <w:p w14:paraId="1F5CE25A" w14:textId="1750B26C" w:rsidR="007D44A9" w:rsidRDefault="006B4937">
      <w:pPr>
        <w:pStyle w:val="Caption"/>
      </w:pPr>
      <w:bookmarkStart w:id="30" w:name="_Toc240641122"/>
      <w:r>
        <w:t xml:space="preserve">Hình </w:t>
      </w:r>
      <w:r>
        <w:fldChar w:fldCharType="begin"/>
      </w:r>
      <w:r>
        <w:instrText xml:space="preserve"> SEQ Hình \* ARABIC </w:instrText>
      </w:r>
      <w:r>
        <w:fldChar w:fldCharType="separate"/>
      </w:r>
      <w:r w:rsidR="00531EA9">
        <w:rPr>
          <w:noProof/>
        </w:rPr>
        <w:t>5</w:t>
      </w:r>
      <w:r>
        <w:fldChar w:fldCharType="end"/>
      </w:r>
      <w:r>
        <w:t>: Màn lập phiếu xuất giữ, dữ liệu nạp sẵn từ yêu cầu nguồn</w:t>
      </w:r>
      <w:bookmarkEnd w:id="30"/>
    </w:p>
    <w:p w14:paraId="496465E5" w14:textId="77777777" w:rsidR="007D44A9" w:rsidRDefault="006B4937">
      <w:pPr>
        <w:jc w:val="both"/>
      </w:pPr>
      <w:r>
        <w:t>Phần mềm điền sẵn gần như toàn bộ phiếu từ yêu cầu nguồn: yêu cầu xuất giữ, loại yêu cầu, hợp đồng, người yêu cầu, phòng yêu cầu, khách hàng, địa chỉ, giữ đến ngày, và toàn bộ dòng hàng đã được xin giữ.</w:t>
      </w:r>
    </w:p>
    <w:p w14:paraId="2BA5DBCF" w14:textId="77777777" w:rsidR="007D44A9" w:rsidRDefault="006B4937">
      <w:pPr>
        <w:pStyle w:val="Heading3"/>
      </w:pPr>
      <w:bookmarkStart w:id="31" w:name="_Toc240641100"/>
      <w:r>
        <w:t>2.1. Khối Thông tin chung</w:t>
      </w:r>
      <w:bookmarkEnd w:id="31"/>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7D44A9" w14:paraId="70B5C490"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EE50F8" w14:textId="77777777" w:rsidR="007D44A9" w:rsidRDefault="006B4937">
            <w:r>
              <w:t>Trường</w:t>
            </w:r>
          </w:p>
        </w:tc>
        <w:tc>
          <w:tcPr>
            <w:tcW w:w="1728" w:type="dxa"/>
          </w:tcPr>
          <w:p w14:paraId="15A4F97C" w14:textId="77777777" w:rsidR="007D44A9" w:rsidRDefault="006B493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503D725" w14:textId="77777777" w:rsidR="007D44A9" w:rsidRDefault="006B493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F61A320" w14:textId="77777777" w:rsidR="007D44A9" w:rsidRDefault="006B4937">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4FBBBFB1" w14:textId="77777777" w:rsidR="007D44A9" w:rsidRDefault="006B4937">
            <w:pPr>
              <w:cnfStyle w:val="100000000000" w:firstRow="1" w:lastRow="0" w:firstColumn="0" w:lastColumn="0" w:oddVBand="0" w:evenVBand="0" w:oddHBand="0" w:evenHBand="0" w:firstRowFirstColumn="0" w:firstRowLastColumn="0" w:lastRowFirstColumn="0" w:lastRowLastColumn="0"/>
            </w:pPr>
            <w:r>
              <w:t>Ghi chú</w:t>
            </w:r>
          </w:p>
        </w:tc>
      </w:tr>
      <w:tr w:rsidR="007D44A9" w14:paraId="18B73D48"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42AB4C" w14:textId="77777777" w:rsidR="007D44A9" w:rsidRDefault="006B4937">
            <w:r>
              <w:lastRenderedPageBreak/>
              <w:t>Yêu cầu xuất giữ</w:t>
            </w:r>
          </w:p>
        </w:tc>
        <w:tc>
          <w:tcPr>
            <w:tcW w:w="1728" w:type="dxa"/>
          </w:tcPr>
          <w:p w14:paraId="00B23424"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Chỉ hiển thị (là liên kết)</w:t>
            </w:r>
          </w:p>
        </w:tc>
        <w:tc>
          <w:tcPr>
            <w:tcW w:w="1728" w:type="dxa"/>
          </w:tcPr>
          <w:p w14:paraId="4F86FF07"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8F280FF" w14:textId="77777777" w:rsidR="007D44A9" w:rsidRDefault="006B4937">
            <w:pPr>
              <w:cnfStyle w:val="000000100000" w:firstRow="0" w:lastRow="0" w:firstColumn="0" w:lastColumn="0" w:oddVBand="0" w:evenVBand="0" w:oddHBand="1" w:evenHBand="0" w:firstRowFirstColumn="0" w:firstRowLastColumn="0" w:lastRowFirstColumn="0" w:lastRowLastColumn="0"/>
            </w:pPr>
            <w:r>
              <w:t>Theo yêu cầu nguồn</w:t>
            </w:r>
          </w:p>
        </w:tc>
        <w:tc>
          <w:tcPr>
            <w:tcW w:w="1728" w:type="dxa"/>
          </w:tcPr>
          <w:p w14:paraId="5A4B6038" w14:textId="77777777" w:rsidR="007D44A9" w:rsidRDefault="006B4937">
            <w:pPr>
              <w:cnfStyle w:val="000000100000" w:firstRow="0" w:lastRow="0" w:firstColumn="0" w:lastColumn="0" w:oddVBand="0" w:evenVBand="0" w:oddHBand="1" w:evenHBand="0" w:firstRowFirstColumn="0" w:firstRowLastColumn="0" w:lastRowFirstColumn="0" w:lastRowLastColumn="0"/>
            </w:pPr>
            <w:r>
              <w:t>Bấm vào để mở yêu cầu trong tab mới. Không đổi được yêu cầu nguồn.</w:t>
            </w:r>
          </w:p>
        </w:tc>
      </w:tr>
      <w:tr w:rsidR="007D44A9" w14:paraId="0749AB04"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B6AD13" w14:textId="77777777" w:rsidR="007D44A9" w:rsidRDefault="006B4937">
            <w:r>
              <w:t>Loại yêu cầu</w:t>
            </w:r>
          </w:p>
        </w:tc>
        <w:tc>
          <w:tcPr>
            <w:tcW w:w="1728" w:type="dxa"/>
          </w:tcPr>
          <w:p w14:paraId="231A9B67"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4EC88EAA"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F15FE33"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09C5E0B1" w14:textId="77777777" w:rsidR="007D44A9" w:rsidRDefault="006B4937">
            <w:pPr>
              <w:cnfStyle w:val="000000010000" w:firstRow="0" w:lastRow="0" w:firstColumn="0" w:lastColumn="0" w:oddVBand="0" w:evenVBand="0" w:oddHBand="0" w:evenHBand="1" w:firstRowFirstColumn="0" w:firstRowLastColumn="0" w:lastRowFirstColumn="0" w:lastRowLastColumn="0"/>
            </w:pPr>
            <w:r>
              <w:t>Không sửa được.</w:t>
            </w:r>
          </w:p>
        </w:tc>
      </w:tr>
      <w:tr w:rsidR="007D44A9" w14:paraId="3BFC6034"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325B39" w14:textId="77777777" w:rsidR="007D44A9" w:rsidRDefault="006B4937">
            <w:r>
              <w:t>Hợp đồng</w:t>
            </w:r>
          </w:p>
        </w:tc>
        <w:tc>
          <w:tcPr>
            <w:tcW w:w="1728" w:type="dxa"/>
          </w:tcPr>
          <w:p w14:paraId="16E257FA"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0455C321"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92B6A08" w14:textId="77777777" w:rsidR="007D44A9" w:rsidRDefault="006B4937">
            <w:pPr>
              <w:cnfStyle w:val="000000100000" w:firstRow="0" w:lastRow="0" w:firstColumn="0" w:lastColumn="0" w:oddVBand="0" w:evenVBand="0" w:oddHBand="1" w:evenHBand="0" w:firstRowFirstColumn="0" w:firstRowLastColumn="0" w:lastRowFirstColumn="0" w:lastRowLastColumn="0"/>
            </w:pPr>
            <w:r>
              <w:t>Theo yêu cầu nguồn</w:t>
            </w:r>
          </w:p>
        </w:tc>
        <w:tc>
          <w:tcPr>
            <w:tcW w:w="1728" w:type="dxa"/>
          </w:tcPr>
          <w:p w14:paraId="418F92B7" w14:textId="77777777" w:rsidR="007D44A9" w:rsidRDefault="006B4937">
            <w:pPr>
              <w:cnfStyle w:val="000000100000" w:firstRow="0" w:lastRow="0" w:firstColumn="0" w:lastColumn="0" w:oddVBand="0" w:evenVBand="0" w:oddHBand="1" w:evenHBand="0" w:firstRowFirstColumn="0" w:firstRowLastColumn="0" w:lastRowFirstColumn="0" w:lastRowLastColumn="0"/>
            </w:pPr>
            <w:r>
              <w:t>Ẩn hẳn nếu yêu cầu thuộc loại Xuất giữ khác (loại đó không gắn hợp đồng).</w:t>
            </w:r>
          </w:p>
        </w:tc>
      </w:tr>
      <w:tr w:rsidR="007D44A9" w14:paraId="0882A127"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03900B" w14:textId="77777777" w:rsidR="007D44A9" w:rsidRDefault="006B4937">
            <w:r>
              <w:t>Người yêu cầu / Phòng yêu cầu</w:t>
            </w:r>
          </w:p>
        </w:tc>
        <w:tc>
          <w:tcPr>
            <w:tcW w:w="1728" w:type="dxa"/>
          </w:tcPr>
          <w:p w14:paraId="0FB9D815"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67A34830"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E1539DE"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0F59F116" w14:textId="77777777" w:rsidR="007D44A9" w:rsidRDefault="006B4937">
            <w:pPr>
              <w:cnfStyle w:val="000000010000" w:firstRow="0" w:lastRow="0" w:firstColumn="0" w:lastColumn="0" w:oddVBand="0" w:evenVBand="0" w:oddHBand="0" w:evenHBand="1" w:firstRowFirstColumn="0" w:firstRowLastColumn="0" w:lastRowFirstColumn="0" w:lastRowLastColumn="0"/>
            </w:pPr>
            <w:r>
              <w:t>Chính người này sẽ đứng tên giữ hàng, không phải bạn.</w:t>
            </w:r>
          </w:p>
        </w:tc>
      </w:tr>
      <w:tr w:rsidR="007D44A9" w14:paraId="5F6E4A77"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6D0593" w14:textId="77777777" w:rsidR="007D44A9" w:rsidRDefault="006B4937">
            <w:r>
              <w:t>Giữ đến ngày</w:t>
            </w:r>
          </w:p>
        </w:tc>
        <w:tc>
          <w:tcPr>
            <w:tcW w:w="1728" w:type="dxa"/>
          </w:tcPr>
          <w:p w14:paraId="6F7B98EA" w14:textId="77777777" w:rsidR="007D44A9" w:rsidRDefault="006B4937">
            <w:pPr>
              <w:cnfStyle w:val="000000100000" w:firstRow="0" w:lastRow="0" w:firstColumn="0" w:lastColumn="0" w:oddVBand="0" w:evenVBand="0" w:oddHBand="1" w:evenHBand="0" w:firstRowFirstColumn="0" w:firstRowLastColumn="0" w:lastRowFirstColumn="0" w:lastRowLastColumn="0"/>
            </w:pPr>
            <w:r>
              <w:t>Ô chọn ngày</w:t>
            </w:r>
          </w:p>
        </w:tc>
        <w:tc>
          <w:tcPr>
            <w:tcW w:w="1728" w:type="dxa"/>
          </w:tcPr>
          <w:p w14:paraId="73A631E8" w14:textId="77777777" w:rsidR="007D44A9" w:rsidRDefault="006B4937">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9D57682" w14:textId="77777777" w:rsidR="007D44A9" w:rsidRDefault="006B4937">
            <w:pPr>
              <w:cnfStyle w:val="000000100000" w:firstRow="0" w:lastRow="0" w:firstColumn="0" w:lastColumn="0" w:oddVBand="0" w:evenVBand="0" w:oddHBand="1" w:evenHBand="0" w:firstRowFirstColumn="0" w:firstRowLastColumn="0" w:lastRowFirstColumn="0" w:lastRowLastColumn="0"/>
            </w:pPr>
            <w:r>
              <w:t>Theo yêu cầu nguồn</w:t>
            </w:r>
          </w:p>
        </w:tc>
        <w:tc>
          <w:tcPr>
            <w:tcW w:w="1728" w:type="dxa"/>
          </w:tcPr>
          <w:p w14:paraId="1D30425A" w14:textId="77777777" w:rsidR="007D44A9" w:rsidRDefault="006B4937">
            <w:pPr>
              <w:cnfStyle w:val="000000100000" w:firstRow="0" w:lastRow="0" w:firstColumn="0" w:lastColumn="0" w:oddVBand="0" w:evenVBand="0" w:oddHBand="1" w:evenHBand="0" w:firstRowFirstColumn="0" w:firstRowLastColumn="0" w:lastRowFirstColumn="0" w:lastRowLastColumn="0"/>
            </w:pPr>
            <w:r>
              <w:t>Bạn sửa lại được. Hạn này sẽ ghi thẳng vào lô hàng giữ khi bấm Duyệt giữ hàng.</w:t>
            </w:r>
          </w:p>
        </w:tc>
      </w:tr>
      <w:tr w:rsidR="007D44A9" w14:paraId="30A4691E"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2B93EB" w14:textId="77777777" w:rsidR="007D44A9" w:rsidRDefault="006B4937">
            <w:r>
              <w:t>Khách hàng / Địa chỉ</w:t>
            </w:r>
          </w:p>
        </w:tc>
        <w:tc>
          <w:tcPr>
            <w:tcW w:w="1728" w:type="dxa"/>
          </w:tcPr>
          <w:p w14:paraId="13D66C4D"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240575DB"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08708A9"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5763F46A" w14:textId="77777777" w:rsidR="007D44A9" w:rsidRDefault="006B4937">
            <w:pPr>
              <w:cnfStyle w:val="000000010000" w:firstRow="0" w:lastRow="0" w:firstColumn="0" w:lastColumn="0" w:oddVBand="0" w:evenVBand="0" w:oddHBand="0" w:evenHBand="1" w:firstRowFirstColumn="0" w:firstRowLastColumn="0" w:lastRowFirstColumn="0" w:lastRowLastColumn="0"/>
            </w:pPr>
            <w:r>
              <w:t>Ô Địa chỉ ẩn đi nếu khách hàng chưa khai địa chỉ.</w:t>
            </w:r>
          </w:p>
        </w:tc>
      </w:tr>
      <w:tr w:rsidR="007D44A9" w14:paraId="79FF8FB1"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616457" w14:textId="77777777" w:rsidR="007D44A9" w:rsidRDefault="006B4937">
            <w:r>
              <w:t>Ghi chú</w:t>
            </w:r>
          </w:p>
        </w:tc>
        <w:tc>
          <w:tcPr>
            <w:tcW w:w="1728" w:type="dxa"/>
          </w:tcPr>
          <w:p w14:paraId="6953192C" w14:textId="77777777" w:rsidR="007D44A9" w:rsidRDefault="006B4937">
            <w:pPr>
              <w:cnfStyle w:val="000000100000" w:firstRow="0" w:lastRow="0" w:firstColumn="0" w:lastColumn="0" w:oddVBand="0" w:evenVBand="0" w:oddHBand="1" w:evenHBand="0" w:firstRowFirstColumn="0" w:firstRowLastColumn="0" w:lastRowFirstColumn="0" w:lastRowLastColumn="0"/>
            </w:pPr>
            <w:r>
              <w:t>Ô nhập chữ, tối đa 255 ký tự</w:t>
            </w:r>
          </w:p>
        </w:tc>
        <w:tc>
          <w:tcPr>
            <w:tcW w:w="1728" w:type="dxa"/>
          </w:tcPr>
          <w:p w14:paraId="33F99656" w14:textId="77777777" w:rsidR="007D44A9" w:rsidRDefault="006B493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0909238F" w14:textId="77777777" w:rsidR="007D44A9" w:rsidRDefault="006B4937">
            <w:pPr>
              <w:cnfStyle w:val="000000100000" w:firstRow="0" w:lastRow="0" w:firstColumn="0" w:lastColumn="0" w:oddVBand="0" w:evenVBand="0" w:oddHBand="1" w:evenHBand="0" w:firstRowFirstColumn="0" w:firstRowLastColumn="0" w:lastRowFirstColumn="0" w:lastRowLastColumn="0"/>
            </w:pPr>
            <w:r>
              <w:t>Theo yêu cầu nguồn</w:t>
            </w:r>
          </w:p>
        </w:tc>
        <w:tc>
          <w:tcPr>
            <w:tcW w:w="1728" w:type="dxa"/>
          </w:tcPr>
          <w:p w14:paraId="3EA5CEE9"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r>
    </w:tbl>
    <w:p w14:paraId="5C386B57" w14:textId="77777777" w:rsidR="007D44A9" w:rsidRDefault="007D44A9"/>
    <w:p w14:paraId="7B7AD420" w14:textId="77777777" w:rsidR="007D44A9" w:rsidRDefault="006B4937">
      <w:pPr>
        <w:pStyle w:val="Heading3"/>
      </w:pPr>
      <w:bookmarkStart w:id="32" w:name="_Toc240641101"/>
      <w:r>
        <w:t>2.2. Khối File đính kèm</w:t>
      </w:r>
      <w:bookmarkEnd w:id="32"/>
    </w:p>
    <w:tbl>
      <w:tblPr>
        <w:tblStyle w:val="LightGrid-Accent1"/>
        <w:tblW w:w="0" w:type="auto"/>
        <w:jc w:val="center"/>
        <w:tblLook w:val="04A0" w:firstRow="1" w:lastRow="0" w:firstColumn="1" w:lastColumn="0" w:noHBand="0" w:noVBand="1"/>
      </w:tblPr>
      <w:tblGrid>
        <w:gridCol w:w="1726"/>
        <w:gridCol w:w="1723"/>
        <w:gridCol w:w="1724"/>
        <w:gridCol w:w="1723"/>
        <w:gridCol w:w="1724"/>
      </w:tblGrid>
      <w:tr w:rsidR="007D44A9" w14:paraId="5A697891"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28C291" w14:textId="77777777" w:rsidR="007D44A9" w:rsidRDefault="006B4937">
            <w:r>
              <w:t>Trường</w:t>
            </w:r>
          </w:p>
        </w:tc>
        <w:tc>
          <w:tcPr>
            <w:tcW w:w="1728" w:type="dxa"/>
          </w:tcPr>
          <w:p w14:paraId="60BD00BA" w14:textId="77777777" w:rsidR="007D44A9" w:rsidRDefault="006B493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DD1C76C" w14:textId="77777777" w:rsidR="007D44A9" w:rsidRDefault="006B493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03DC4AA3" w14:textId="77777777" w:rsidR="007D44A9" w:rsidRDefault="006B4937">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3527FEDF" w14:textId="77777777" w:rsidR="007D44A9" w:rsidRDefault="006B4937">
            <w:pPr>
              <w:cnfStyle w:val="100000000000" w:firstRow="1" w:lastRow="0" w:firstColumn="0" w:lastColumn="0" w:oddVBand="0" w:evenVBand="0" w:oddHBand="0" w:evenHBand="0" w:firstRowFirstColumn="0" w:firstRowLastColumn="0" w:lastRowFirstColumn="0" w:lastRowLastColumn="0"/>
            </w:pPr>
            <w:r>
              <w:t>Ghi chú</w:t>
            </w:r>
          </w:p>
        </w:tc>
      </w:tr>
      <w:tr w:rsidR="007D44A9" w14:paraId="4C6D91D9"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433E6D" w14:textId="77777777" w:rsidR="007D44A9" w:rsidRDefault="006B4937">
            <w:r>
              <w:t>Chọn tệp</w:t>
            </w:r>
          </w:p>
        </w:tc>
        <w:tc>
          <w:tcPr>
            <w:tcW w:w="1728" w:type="dxa"/>
          </w:tcPr>
          <w:p w14:paraId="7DBE96B6" w14:textId="77777777" w:rsidR="007D44A9" w:rsidRDefault="006B4937">
            <w:pPr>
              <w:cnfStyle w:val="000000100000" w:firstRow="0" w:lastRow="0" w:firstColumn="0" w:lastColumn="0" w:oddVBand="0" w:evenVBand="0" w:oddHBand="1" w:evenHBand="0" w:firstRowFirstColumn="0" w:firstRowLastColumn="0" w:lastRowFirstColumn="0" w:lastRowLastColumn="0"/>
            </w:pPr>
            <w:r>
              <w:t>Nút chọn tệp từ máy</w:t>
            </w:r>
          </w:p>
        </w:tc>
        <w:tc>
          <w:tcPr>
            <w:tcW w:w="1728" w:type="dxa"/>
          </w:tcPr>
          <w:p w14:paraId="13A8D063" w14:textId="77777777" w:rsidR="007D44A9" w:rsidRDefault="006B493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4E4F1AA4" w14:textId="77777777" w:rsidR="007D44A9" w:rsidRDefault="006B4937">
            <w:pPr>
              <w:cnfStyle w:val="000000100000" w:firstRow="0" w:lastRow="0" w:firstColumn="0" w:lastColumn="0" w:oddVBand="0" w:evenVBand="0" w:oddHBand="1" w:evenHBand="0" w:firstRowFirstColumn="0" w:firstRowLastColumn="0" w:lastRowFirstColumn="0" w:lastRowLastColumn="0"/>
            </w:pPr>
            <w:r>
              <w:t>Chưa có tệp đính kèm</w:t>
            </w:r>
          </w:p>
        </w:tc>
        <w:tc>
          <w:tcPr>
            <w:tcW w:w="1728" w:type="dxa"/>
          </w:tcPr>
          <w:p w14:paraId="4BBDD3A7" w14:textId="77777777" w:rsidR="007D44A9" w:rsidRDefault="006B4937">
            <w:pPr>
              <w:cnfStyle w:val="000000100000" w:firstRow="0" w:lastRow="0" w:firstColumn="0" w:lastColumn="0" w:oddVBand="0" w:evenVBand="0" w:oddHBand="1" w:evenHBand="0" w:firstRowFirstColumn="0" w:firstRowLastColumn="0" w:lastRowFirstColumn="0" w:lastRowLastColumn="0"/>
            </w:pPr>
            <w:r>
              <w:t xml:space="preserve">Nhận tệp PDF, ảnh, Word, Excel; mỗi tệp tối đa </w:t>
            </w:r>
            <w:r>
              <w:lastRenderedPageBreak/>
              <w:t>13 MB. Đính kèm được nhiều tệp.</w:t>
            </w:r>
          </w:p>
        </w:tc>
      </w:tr>
    </w:tbl>
    <w:p w14:paraId="2281060E" w14:textId="77777777" w:rsidR="007D44A9" w:rsidRDefault="007D44A9"/>
    <w:p w14:paraId="4AD200DB" w14:textId="77777777" w:rsidR="007D44A9" w:rsidRDefault="006B4937">
      <w:pPr>
        <w:pStyle w:val="Heading3"/>
      </w:pPr>
      <w:bookmarkStart w:id="33" w:name="_Toc240641102"/>
      <w:r>
        <w:t>2.3. Khối Chi tiết hàng hóa</w:t>
      </w:r>
      <w:bookmarkEnd w:id="33"/>
    </w:p>
    <w:tbl>
      <w:tblPr>
        <w:tblStyle w:val="LightGrid-Accent1"/>
        <w:tblW w:w="0" w:type="auto"/>
        <w:jc w:val="center"/>
        <w:tblLook w:val="04A0" w:firstRow="1" w:lastRow="0" w:firstColumn="1" w:lastColumn="0" w:noHBand="0" w:noVBand="1"/>
      </w:tblPr>
      <w:tblGrid>
        <w:gridCol w:w="1726"/>
        <w:gridCol w:w="1723"/>
        <w:gridCol w:w="1723"/>
        <w:gridCol w:w="1724"/>
        <w:gridCol w:w="1724"/>
      </w:tblGrid>
      <w:tr w:rsidR="007D44A9" w14:paraId="68D4DD8F"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77AD1E" w14:textId="77777777" w:rsidR="007D44A9" w:rsidRDefault="006B4937">
            <w:r>
              <w:t>Cột</w:t>
            </w:r>
          </w:p>
        </w:tc>
        <w:tc>
          <w:tcPr>
            <w:tcW w:w="1728" w:type="dxa"/>
          </w:tcPr>
          <w:p w14:paraId="0B3956C1" w14:textId="77777777" w:rsidR="007D44A9" w:rsidRDefault="006B493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1C1F185" w14:textId="77777777" w:rsidR="007D44A9" w:rsidRDefault="006B493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785B5920" w14:textId="77777777" w:rsidR="007D44A9" w:rsidRDefault="006B4937">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63770A59" w14:textId="77777777" w:rsidR="007D44A9" w:rsidRDefault="006B4937">
            <w:pPr>
              <w:cnfStyle w:val="100000000000" w:firstRow="1" w:lastRow="0" w:firstColumn="0" w:lastColumn="0" w:oddVBand="0" w:evenVBand="0" w:oddHBand="0" w:evenHBand="0" w:firstRowFirstColumn="0" w:firstRowLastColumn="0" w:lastRowFirstColumn="0" w:lastRowLastColumn="0"/>
            </w:pPr>
            <w:r>
              <w:t>Ghi chú</w:t>
            </w:r>
          </w:p>
        </w:tc>
      </w:tr>
      <w:tr w:rsidR="007D44A9" w14:paraId="288D6606"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44A000" w14:textId="77777777" w:rsidR="007D44A9" w:rsidRDefault="006B4937">
            <w:r>
              <w:t>Cần xuất</w:t>
            </w:r>
          </w:p>
        </w:tc>
        <w:tc>
          <w:tcPr>
            <w:tcW w:w="1728" w:type="dxa"/>
          </w:tcPr>
          <w:p w14:paraId="68BAECCD" w14:textId="77777777" w:rsidR="007D44A9" w:rsidRDefault="006B4937">
            <w:pPr>
              <w:cnfStyle w:val="000000100000" w:firstRow="0" w:lastRow="0" w:firstColumn="0" w:lastColumn="0" w:oddVBand="0" w:evenVBand="0" w:oddHBand="1" w:evenHBand="0" w:firstRowFirstColumn="0" w:firstRowLastColumn="0" w:lastRowFirstColumn="0" w:lastRowLastColumn="0"/>
            </w:pPr>
            <w:r>
              <w:t>Ô tích</w:t>
            </w:r>
          </w:p>
        </w:tc>
        <w:tc>
          <w:tcPr>
            <w:tcW w:w="1728" w:type="dxa"/>
          </w:tcPr>
          <w:p w14:paraId="661B5547"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41A378B5" w14:textId="77777777" w:rsidR="007D44A9" w:rsidRDefault="006B4937">
            <w:pPr>
              <w:cnfStyle w:val="000000100000" w:firstRow="0" w:lastRow="0" w:firstColumn="0" w:lastColumn="0" w:oddVBand="0" w:evenVBand="0" w:oddHBand="1" w:evenHBand="0" w:firstRowFirstColumn="0" w:firstRowLastColumn="0" w:lastRowFirstColumn="0" w:lastRowLastColumn="0"/>
            </w:pPr>
            <w:r>
              <w:t>Tích sẵn theo yêu cầu</w:t>
            </w:r>
          </w:p>
        </w:tc>
        <w:tc>
          <w:tcPr>
            <w:tcW w:w="1728" w:type="dxa"/>
          </w:tcPr>
          <w:p w14:paraId="375A9185" w14:textId="77777777" w:rsidR="007D44A9" w:rsidRDefault="006B4937">
            <w:pPr>
              <w:cnfStyle w:val="000000100000" w:firstRow="0" w:lastRow="0" w:firstColumn="0" w:lastColumn="0" w:oddVBand="0" w:evenVBand="0" w:oddHBand="1" w:evenHBand="0" w:firstRowFirstColumn="0" w:firstRowLastColumn="0" w:lastRowFirstColumn="0" w:lastRowLastColumn="0"/>
            </w:pPr>
            <w:r>
              <w:t>Bỏ tích nếu không xuất giữ dòng đó. Dòng bỏ tích bị làm mờ và lưu với số lượng 0.</w:t>
            </w:r>
          </w:p>
        </w:tc>
      </w:tr>
      <w:tr w:rsidR="007D44A9" w14:paraId="303F39D3"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8FAB53" w14:textId="77777777" w:rsidR="007D44A9" w:rsidRDefault="006B4937">
            <w:r>
              <w:t>Tên hàng hóa / Mã hàng hóa / Model / Thương hiệu</w:t>
            </w:r>
          </w:p>
        </w:tc>
        <w:tc>
          <w:tcPr>
            <w:tcW w:w="1728" w:type="dxa"/>
          </w:tcPr>
          <w:p w14:paraId="49AC835E"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7A387C6B"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40A1BD1"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72DA0002" w14:textId="77777777" w:rsidR="007D44A9" w:rsidRDefault="006B4937">
            <w:pPr>
              <w:cnfStyle w:val="000000010000" w:firstRow="0" w:lastRow="0" w:firstColumn="0" w:lastColumn="0" w:oddVBand="0" w:evenVBand="0" w:oddHBand="0" w:evenHBand="1" w:firstRowFirstColumn="0" w:firstRowLastColumn="0" w:lastRowFirstColumn="0" w:lastRowLastColumn="0"/>
            </w:pPr>
            <w:r>
              <w:t>Không sửa được; không thêm hay xóa dòng.</w:t>
            </w:r>
          </w:p>
        </w:tc>
      </w:tr>
      <w:tr w:rsidR="007D44A9" w14:paraId="567D9B1A"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9A191D" w14:textId="77777777" w:rsidR="007D44A9" w:rsidRDefault="006B4937">
            <w:r>
              <w:t>SL có thể giữ</w:t>
            </w:r>
          </w:p>
        </w:tc>
        <w:tc>
          <w:tcPr>
            <w:tcW w:w="1728" w:type="dxa"/>
          </w:tcPr>
          <w:p w14:paraId="26C22FA0"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02A9C88C" w14:textId="77777777" w:rsidR="007D44A9" w:rsidRDefault="006B493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467F57E9" w14:textId="77777777" w:rsidR="007D44A9" w:rsidRDefault="006B4937">
            <w:pPr>
              <w:cnfStyle w:val="000000100000" w:firstRow="0" w:lastRow="0" w:firstColumn="0" w:lastColumn="0" w:oddVBand="0" w:evenVBand="0" w:oddHBand="1" w:evenHBand="0" w:firstRowFirstColumn="0" w:firstRowLastColumn="0" w:lastRowFirstColumn="0" w:lastRowLastColumn="0"/>
            </w:pPr>
            <w:r>
              <w:t>Theo tồn kho</w:t>
            </w:r>
          </w:p>
        </w:tc>
        <w:tc>
          <w:tcPr>
            <w:tcW w:w="1728" w:type="dxa"/>
          </w:tcPr>
          <w:p w14:paraId="1E5C5034" w14:textId="77777777" w:rsidR="007D44A9" w:rsidRDefault="006B4937">
            <w:pPr>
              <w:cnfStyle w:val="000000100000" w:firstRow="0" w:lastRow="0" w:firstColumn="0" w:lastColumn="0" w:oddVBand="0" w:evenVBand="0" w:oddHBand="1" w:evenHBand="0" w:firstRowFirstColumn="0" w:firstRowLastColumn="0" w:lastRowFirstColumn="0" w:lastRowLastColumn="0"/>
            </w:pPr>
            <w:r>
              <w:t>Số hàng còn trong kho, đã trừ hàng khuyến mại. Đây đúng là con số phần mềm dùng khi kiểm tra lúc duyệt.</w:t>
            </w:r>
          </w:p>
        </w:tc>
      </w:tr>
      <w:tr w:rsidR="007D44A9" w14:paraId="3C5FE9AF"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B427D6" w14:textId="77777777" w:rsidR="007D44A9" w:rsidRDefault="006B4937">
            <w:r>
              <w:t>SL yêu cầu</w:t>
            </w:r>
          </w:p>
        </w:tc>
        <w:tc>
          <w:tcPr>
            <w:tcW w:w="1728" w:type="dxa"/>
          </w:tcPr>
          <w:p w14:paraId="39690C18"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0E01B5E9"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2AC602B"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59F2381F" w14:textId="77777777" w:rsidR="007D44A9" w:rsidRDefault="006B4937">
            <w:pPr>
              <w:cnfStyle w:val="000000010000" w:firstRow="0" w:lastRow="0" w:firstColumn="0" w:lastColumn="0" w:oddVBand="0" w:evenVBand="0" w:oddHBand="0" w:evenHBand="1" w:firstRowFirstColumn="0" w:firstRowLastColumn="0" w:lastRowFirstColumn="0" w:lastRowLastColumn="0"/>
            </w:pPr>
            <w:r>
              <w:t>Là mức trần của SL xuất giữ.</w:t>
            </w:r>
          </w:p>
        </w:tc>
      </w:tr>
      <w:tr w:rsidR="007D44A9" w14:paraId="24905018"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94B20B" w14:textId="77777777" w:rsidR="007D44A9" w:rsidRDefault="006B4937">
            <w:r>
              <w:t>SL xuất giữ</w:t>
            </w:r>
          </w:p>
        </w:tc>
        <w:tc>
          <w:tcPr>
            <w:tcW w:w="1728" w:type="dxa"/>
          </w:tcPr>
          <w:p w14:paraId="517F372C" w14:textId="77777777" w:rsidR="007D44A9" w:rsidRDefault="006B4937">
            <w:pPr>
              <w:cnfStyle w:val="000000100000" w:firstRow="0" w:lastRow="0" w:firstColumn="0" w:lastColumn="0" w:oddVBand="0" w:evenVBand="0" w:oddHBand="1" w:evenHBand="0" w:firstRowFirstColumn="0" w:firstRowLastColumn="0" w:lastRowFirstColumn="0" w:lastRowLastColumn="0"/>
            </w:pPr>
            <w:r>
              <w:t>Ô nhập số</w:t>
            </w:r>
          </w:p>
        </w:tc>
        <w:tc>
          <w:tcPr>
            <w:tcW w:w="1728" w:type="dxa"/>
          </w:tcPr>
          <w:p w14:paraId="18747166" w14:textId="77777777" w:rsidR="007D44A9" w:rsidRDefault="006B4937">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62F046F" w14:textId="77777777" w:rsidR="007D44A9" w:rsidRDefault="006B4937">
            <w:pPr>
              <w:cnfStyle w:val="000000100000" w:firstRow="0" w:lastRow="0" w:firstColumn="0" w:lastColumn="0" w:oddVBand="0" w:evenVBand="0" w:oddHBand="1" w:evenHBand="0" w:firstRowFirstColumn="0" w:firstRowLastColumn="0" w:lastRowFirstColumn="0" w:lastRowLastColumn="0"/>
            </w:pPr>
            <w:r>
              <w:t>Bằng SL yêu cầu</w:t>
            </w:r>
          </w:p>
        </w:tc>
        <w:tc>
          <w:tcPr>
            <w:tcW w:w="1728" w:type="dxa"/>
          </w:tcPr>
          <w:p w14:paraId="14CA00E0" w14:textId="77777777" w:rsidR="007D44A9" w:rsidRDefault="006B4937">
            <w:pPr>
              <w:cnfStyle w:val="000000100000" w:firstRow="0" w:lastRow="0" w:firstColumn="0" w:lastColumn="0" w:oddVBand="0" w:evenVBand="0" w:oddHBand="1" w:evenHBand="0" w:firstRowFirstColumn="0" w:firstRowLastColumn="0" w:lastRowFirstColumn="0" w:lastRowLastColumn="0"/>
            </w:pPr>
            <w:r>
              <w:t>Bạn chốt số thực xuất. Phải lớn hơn 0 và không vượt SL yêu cầu.</w:t>
            </w:r>
          </w:p>
        </w:tc>
      </w:tr>
      <w:tr w:rsidR="007D44A9" w14:paraId="114578B5"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5D5D78" w14:textId="77777777" w:rsidR="007D44A9" w:rsidRDefault="006B4937">
            <w:r>
              <w:t>ĐVT</w:t>
            </w:r>
          </w:p>
        </w:tc>
        <w:tc>
          <w:tcPr>
            <w:tcW w:w="1728" w:type="dxa"/>
          </w:tcPr>
          <w:p w14:paraId="4BD799A3"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292DE246" w14:textId="77777777" w:rsidR="007D44A9" w:rsidRDefault="006B493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04E6C06" w14:textId="77777777" w:rsidR="007D44A9" w:rsidRDefault="006B4937">
            <w:pPr>
              <w:cnfStyle w:val="000000010000" w:firstRow="0" w:lastRow="0" w:firstColumn="0" w:lastColumn="0" w:oddVBand="0" w:evenVBand="0" w:oddHBand="0" w:evenHBand="1" w:firstRowFirstColumn="0" w:firstRowLastColumn="0" w:lastRowFirstColumn="0" w:lastRowLastColumn="0"/>
            </w:pPr>
            <w:r>
              <w:t>Theo yêu cầu nguồn</w:t>
            </w:r>
          </w:p>
        </w:tc>
        <w:tc>
          <w:tcPr>
            <w:tcW w:w="1728" w:type="dxa"/>
          </w:tcPr>
          <w:p w14:paraId="3B92FECB" w14:textId="77777777" w:rsidR="007D44A9" w:rsidRDefault="006B4937">
            <w:pPr>
              <w:cnfStyle w:val="000000010000" w:firstRow="0" w:lastRow="0" w:firstColumn="0" w:lastColumn="0" w:oddVBand="0" w:evenVBand="0" w:oddHBand="0" w:evenHBand="1" w:firstRowFirstColumn="0" w:firstRowLastColumn="0" w:lastRowFirstColumn="0" w:lastRowLastColumn="0"/>
            </w:pPr>
            <w:r>
              <w:t>Không đổi đơn vị tính ở màn này.</w:t>
            </w:r>
          </w:p>
        </w:tc>
      </w:tr>
    </w:tbl>
    <w:p w14:paraId="31346BC1" w14:textId="77777777" w:rsidR="007D44A9" w:rsidRDefault="007D44A9"/>
    <w:p w14:paraId="4316A733" w14:textId="77777777" w:rsidR="007D44A9" w:rsidRDefault="006B4937">
      <w:pPr>
        <w:pStyle w:val="Heading2"/>
      </w:pPr>
      <w:bookmarkStart w:id="34" w:name="_Toc240641103"/>
      <w:r>
        <w:lastRenderedPageBreak/>
        <w:t>3. Bốn nút ở cuối màn</w:t>
      </w:r>
      <w:bookmarkEnd w:id="34"/>
    </w:p>
    <w:tbl>
      <w:tblPr>
        <w:tblStyle w:val="LightGrid-Accent1"/>
        <w:tblW w:w="0" w:type="auto"/>
        <w:jc w:val="center"/>
        <w:tblLook w:val="04A0" w:firstRow="1" w:lastRow="0" w:firstColumn="1" w:lastColumn="0" w:noHBand="0" w:noVBand="1"/>
      </w:tblPr>
      <w:tblGrid>
        <w:gridCol w:w="2873"/>
        <w:gridCol w:w="2873"/>
        <w:gridCol w:w="2874"/>
      </w:tblGrid>
      <w:tr w:rsidR="007D44A9" w14:paraId="4188631F"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19326E" w14:textId="77777777" w:rsidR="007D44A9" w:rsidRDefault="006B4937">
            <w:r>
              <w:t>Nút</w:t>
            </w:r>
          </w:p>
        </w:tc>
        <w:tc>
          <w:tcPr>
            <w:tcW w:w="2880" w:type="dxa"/>
          </w:tcPr>
          <w:p w14:paraId="7CB09D2B" w14:textId="77777777" w:rsidR="007D44A9" w:rsidRDefault="006B4937">
            <w:pPr>
              <w:cnfStyle w:val="100000000000" w:firstRow="1" w:lastRow="0" w:firstColumn="0" w:lastColumn="0" w:oddVBand="0" w:evenVBand="0" w:oddHBand="0" w:evenHBand="0" w:firstRowFirstColumn="0" w:firstRowLastColumn="0" w:lastRowFirstColumn="0" w:lastRowLastColumn="0"/>
            </w:pPr>
            <w:r>
              <w:t>Phần mềm làm gì</w:t>
            </w:r>
          </w:p>
        </w:tc>
        <w:tc>
          <w:tcPr>
            <w:tcW w:w="2880" w:type="dxa"/>
          </w:tcPr>
          <w:p w14:paraId="1E8A7A73" w14:textId="77777777" w:rsidR="007D44A9" w:rsidRDefault="006B4937">
            <w:pPr>
              <w:cnfStyle w:val="100000000000" w:firstRow="1" w:lastRow="0" w:firstColumn="0" w:lastColumn="0" w:oddVBand="0" w:evenVBand="0" w:oddHBand="0" w:evenHBand="0" w:firstRowFirstColumn="0" w:firstRowLastColumn="0" w:lastRowFirstColumn="0" w:lastRowLastColumn="0"/>
            </w:pPr>
            <w:r>
              <w:t>Sau khi bấm</w:t>
            </w:r>
          </w:p>
        </w:tc>
      </w:tr>
      <w:tr w:rsidR="007D44A9" w14:paraId="076EFE8E"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4F71D5" w14:textId="77777777" w:rsidR="007D44A9" w:rsidRDefault="006B4937">
            <w:r>
              <w:t>Lưu nháp</w:t>
            </w:r>
          </w:p>
        </w:tc>
        <w:tc>
          <w:tcPr>
            <w:tcW w:w="2880" w:type="dxa"/>
          </w:tcPr>
          <w:p w14:paraId="0ACEBC7E" w14:textId="77777777" w:rsidR="007D44A9" w:rsidRDefault="006B4937">
            <w:pPr>
              <w:cnfStyle w:val="000000100000" w:firstRow="0" w:lastRow="0" w:firstColumn="0" w:lastColumn="0" w:oddVBand="0" w:evenVBand="0" w:oddHBand="1" w:evenHBand="0" w:firstRowFirstColumn="0" w:firstRowLastColumn="0" w:lastRowFirstColumn="0" w:lastRowLastColumn="0"/>
            </w:pPr>
            <w:r>
              <w:t>Ghi phiếu ở trạng thái Đang tạo. CHƯA ghi hàng giữ.</w:t>
            </w:r>
          </w:p>
        </w:tc>
        <w:tc>
          <w:tcPr>
            <w:tcW w:w="2880" w:type="dxa"/>
          </w:tcPr>
          <w:p w14:paraId="3821E585" w14:textId="77777777" w:rsidR="007D44A9" w:rsidRDefault="006B4937">
            <w:pPr>
              <w:cnfStyle w:val="000000100000" w:firstRow="0" w:lastRow="0" w:firstColumn="0" w:lastColumn="0" w:oddVBand="0" w:evenVBand="0" w:oddHBand="1" w:evenHBand="0" w:firstRowFirstColumn="0" w:firstRowLastColumn="0" w:lastRowFirstColumn="0" w:lastRowLastColumn="0"/>
            </w:pPr>
            <w:r>
              <w:t>Yêu cầu nguồn chuyển sang "Đang xuất giữ". Bạn quay lại sửa tiếp lúc nào cũng được.</w:t>
            </w:r>
          </w:p>
        </w:tc>
      </w:tr>
      <w:tr w:rsidR="007D44A9" w14:paraId="2E6962EC"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283BE4" w14:textId="77777777" w:rsidR="007D44A9" w:rsidRDefault="006B4937">
            <w:r>
              <w:t>Duyệt giữ hàng</w:t>
            </w:r>
          </w:p>
        </w:tc>
        <w:tc>
          <w:tcPr>
            <w:tcW w:w="2880" w:type="dxa"/>
          </w:tcPr>
          <w:p w14:paraId="4A8E7D68" w14:textId="77777777" w:rsidR="007D44A9" w:rsidRDefault="006B4937">
            <w:pPr>
              <w:cnfStyle w:val="000000010000" w:firstRow="0" w:lastRow="0" w:firstColumn="0" w:lastColumn="0" w:oddVBand="0" w:evenVBand="0" w:oddHBand="0" w:evenHBand="1" w:firstRowFirstColumn="0" w:firstRowLastColumn="0" w:lastRowFirstColumn="0" w:lastRowLastColumn="0"/>
            </w:pPr>
            <w:r>
              <w:t>Kiểm tra tồn kho rồi GHI HÀNG GIỮ cho người yêu cầu.</w:t>
            </w:r>
          </w:p>
        </w:tc>
        <w:tc>
          <w:tcPr>
            <w:tcW w:w="2880" w:type="dxa"/>
          </w:tcPr>
          <w:p w14:paraId="576DE7FB" w14:textId="77777777" w:rsidR="007D44A9" w:rsidRDefault="006B4937">
            <w:pPr>
              <w:cnfStyle w:val="000000010000" w:firstRow="0" w:lastRow="0" w:firstColumn="0" w:lastColumn="0" w:oddVBand="0" w:evenVBand="0" w:oddHBand="0" w:evenHBand="1" w:firstRowFirstColumn="0" w:firstRowLastColumn="0" w:lastRowFirstColumn="0" w:lastRowLastColumn="0"/>
            </w:pPr>
            <w:r>
              <w:t>Phần mềm hỏi xác nhận trước. Sau khi duyệt, phiếu sang Đã duyệt và yêu cầu nguồn cũng sang Đã duyệt. Không hoàn tác được.</w:t>
            </w:r>
          </w:p>
        </w:tc>
      </w:tr>
      <w:tr w:rsidR="007D44A9" w14:paraId="0E17D807"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04D04D" w14:textId="77777777" w:rsidR="007D44A9" w:rsidRDefault="006B4937">
            <w:r>
              <w:t>Không duyệt</w:t>
            </w:r>
          </w:p>
        </w:tc>
        <w:tc>
          <w:tcPr>
            <w:tcW w:w="2880" w:type="dxa"/>
          </w:tcPr>
          <w:p w14:paraId="7FB7E845" w14:textId="77777777" w:rsidR="007D44A9" w:rsidRDefault="006B4937">
            <w:pPr>
              <w:cnfStyle w:val="000000100000" w:firstRow="0" w:lastRow="0" w:firstColumn="0" w:lastColumn="0" w:oddVBand="0" w:evenVBand="0" w:oddHBand="1" w:evenHBand="0" w:firstRowFirstColumn="0" w:firstRowLastColumn="0" w:lastRowFirstColumn="0" w:lastRowLastColumn="0"/>
            </w:pPr>
            <w:r>
              <w:t>Lưu phiếu ở trạng thái Đang tạo — GIỐNG HỆT nút Lưu nháp.</w:t>
            </w:r>
          </w:p>
        </w:tc>
        <w:tc>
          <w:tcPr>
            <w:tcW w:w="2880" w:type="dxa"/>
          </w:tcPr>
          <w:p w14:paraId="4D569826" w14:textId="77777777" w:rsidR="007D44A9" w:rsidRDefault="006B4937">
            <w:pPr>
              <w:cnfStyle w:val="000000100000" w:firstRow="0" w:lastRow="0" w:firstColumn="0" w:lastColumn="0" w:oddVBand="0" w:evenVBand="0" w:oddHBand="1" w:evenHBand="0" w:firstRowFirstColumn="0" w:firstRowLastColumn="0" w:lastRowFirstColumn="0" w:lastRowLastColumn="0"/>
            </w:pPr>
            <w:r>
              <w:t>Yêu cầu nguồn chuyển sang "Đang xuất giữ". Nút này KHÔNG trả yêu cầu về cho người lập.</w:t>
            </w:r>
          </w:p>
        </w:tc>
      </w:tr>
      <w:tr w:rsidR="007D44A9" w14:paraId="7B773FC5"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C73F70" w14:textId="77777777" w:rsidR="007D44A9" w:rsidRDefault="006B4937">
            <w:r>
              <w:t>Quay lại</w:t>
            </w:r>
          </w:p>
        </w:tc>
        <w:tc>
          <w:tcPr>
            <w:tcW w:w="2880" w:type="dxa"/>
          </w:tcPr>
          <w:p w14:paraId="4DD97CAF" w14:textId="77777777" w:rsidR="007D44A9" w:rsidRDefault="006B4937">
            <w:pPr>
              <w:cnfStyle w:val="000000010000" w:firstRow="0" w:lastRow="0" w:firstColumn="0" w:lastColumn="0" w:oddVBand="0" w:evenVBand="0" w:oddHBand="0" w:evenHBand="1" w:firstRowFirstColumn="0" w:firstRowLastColumn="0" w:lastRowFirstColumn="0" w:lastRowLastColumn="0"/>
            </w:pPr>
            <w:r>
              <w:t>Thoát khỏi màn lập phiếu.</w:t>
            </w:r>
          </w:p>
        </w:tc>
        <w:tc>
          <w:tcPr>
            <w:tcW w:w="2880" w:type="dxa"/>
          </w:tcPr>
          <w:p w14:paraId="2B912CFA" w14:textId="77777777" w:rsidR="007D44A9" w:rsidRDefault="006B4937">
            <w:pPr>
              <w:cnfStyle w:val="000000010000" w:firstRow="0" w:lastRow="0" w:firstColumn="0" w:lastColumn="0" w:oddVBand="0" w:evenVBand="0" w:oddHBand="0" w:evenHBand="1" w:firstRowFirstColumn="0" w:firstRowLastColumn="0" w:lastRowFirstColumn="0" w:lastRowLastColumn="0"/>
            </w:pPr>
            <w:r>
              <w:t>Nếu bạn đã nhập gì mà chưa lưu, phần mềm hỏi xác nhận trước khi rời trang.</w:t>
            </w:r>
          </w:p>
        </w:tc>
      </w:tr>
    </w:tbl>
    <w:p w14:paraId="28D65750" w14:textId="77777777" w:rsidR="007D44A9" w:rsidRDefault="007D44A9"/>
    <w:p w14:paraId="41E05D85" w14:textId="77777777" w:rsidR="007D44A9" w:rsidRDefault="006B4937">
      <w:pPr>
        <w:jc w:val="both"/>
      </w:pPr>
      <w:r>
        <w:rPr>
          <w:b/>
        </w:rPr>
        <w:t xml:space="preserve">Rất dễ nhầm: </w:t>
      </w:r>
      <w:r>
        <w:t>Nút "Không duyệt" KHÔNG trả yêu cầu về cho người lập. Muốn trả yêu cầu về, bạn phải sang màn Yêu cầu xuất giữ, mở yêu cầu đó ra và bấm nút "Từ chối".</w:t>
      </w:r>
    </w:p>
    <w:p w14:paraId="57709FC4" w14:textId="77777777" w:rsidR="007D44A9" w:rsidRDefault="006B4937">
      <w:pPr>
        <w:pStyle w:val="Heading2"/>
      </w:pPr>
      <w:bookmarkStart w:id="35" w:name="_Toc240641104"/>
      <w:r>
        <w:t>4. Các lỗi thường gặp khi lưu</w:t>
      </w:r>
      <w:bookmarkEnd w:id="35"/>
    </w:p>
    <w:tbl>
      <w:tblPr>
        <w:tblStyle w:val="LightGrid-Accent1"/>
        <w:tblW w:w="0" w:type="auto"/>
        <w:jc w:val="center"/>
        <w:tblLook w:val="04A0" w:firstRow="1" w:lastRow="0" w:firstColumn="1" w:lastColumn="0" w:noHBand="0" w:noVBand="1"/>
      </w:tblPr>
      <w:tblGrid>
        <w:gridCol w:w="2874"/>
        <w:gridCol w:w="2873"/>
        <w:gridCol w:w="2873"/>
      </w:tblGrid>
      <w:tr w:rsidR="007D44A9" w14:paraId="5325F54F" w14:textId="77777777" w:rsidTr="007D44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E03FD" w14:textId="77777777" w:rsidR="007D44A9" w:rsidRDefault="006B4937">
            <w:r>
              <w:t>Tình huống</w:t>
            </w:r>
          </w:p>
        </w:tc>
        <w:tc>
          <w:tcPr>
            <w:tcW w:w="2880" w:type="dxa"/>
          </w:tcPr>
          <w:p w14:paraId="2CDBB5F6" w14:textId="77777777" w:rsidR="007D44A9" w:rsidRDefault="006B4937">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03E068ED" w14:textId="77777777" w:rsidR="007D44A9" w:rsidRDefault="006B4937">
            <w:pPr>
              <w:cnfStyle w:val="100000000000" w:firstRow="1" w:lastRow="0" w:firstColumn="0" w:lastColumn="0" w:oddVBand="0" w:evenVBand="0" w:oddHBand="0" w:evenHBand="0" w:firstRowFirstColumn="0" w:firstRowLastColumn="0" w:lastRowFirstColumn="0" w:lastRowLastColumn="0"/>
            </w:pPr>
            <w:r>
              <w:t>Cách xử lý</w:t>
            </w:r>
          </w:p>
        </w:tc>
      </w:tr>
      <w:tr w:rsidR="007D44A9" w14:paraId="43FAD928"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40ADCA" w14:textId="77777777" w:rsidR="007D44A9" w:rsidRDefault="006B4937">
            <w:r>
              <w:t>Yêu cầu nguồn không còn ở bước Kế toán</w:t>
            </w:r>
          </w:p>
        </w:tc>
        <w:tc>
          <w:tcPr>
            <w:tcW w:w="2880" w:type="dxa"/>
          </w:tcPr>
          <w:p w14:paraId="36581346" w14:textId="77777777" w:rsidR="007D44A9" w:rsidRDefault="006B4937">
            <w:pPr>
              <w:cnfStyle w:val="000000100000" w:firstRow="0" w:lastRow="0" w:firstColumn="0" w:lastColumn="0" w:oddVBand="0" w:evenVBand="0" w:oddHBand="1" w:evenHBand="0" w:firstRowFirstColumn="0" w:firstRowLastColumn="0" w:lastRowFirstColumn="0" w:lastRowLastColumn="0"/>
            </w:pPr>
            <w:r>
              <w:t>Yêu cầu này không ở bước Kế toán xử lý, hoặc bạn không đủ quyền lập phiếu xuất giữ.</w:t>
            </w:r>
          </w:p>
        </w:tc>
        <w:tc>
          <w:tcPr>
            <w:tcW w:w="2880" w:type="dxa"/>
          </w:tcPr>
          <w:p w14:paraId="6BE825B1" w14:textId="77777777" w:rsidR="007D44A9" w:rsidRDefault="006B4937">
            <w:pPr>
              <w:cnfStyle w:val="000000100000" w:firstRow="0" w:lastRow="0" w:firstColumn="0" w:lastColumn="0" w:oddVBand="0" w:evenVBand="0" w:oddHBand="1" w:evenHBand="0" w:firstRowFirstColumn="0" w:firstRowLastColumn="0" w:lastRowFirstColumn="0" w:lastRowLastColumn="0"/>
            </w:pPr>
            <w:r>
              <w:t>Tải lại màn Yêu cầu xuất giữ để xem trạng thái mới nhất.</w:t>
            </w:r>
          </w:p>
        </w:tc>
      </w:tr>
      <w:tr w:rsidR="007D44A9" w14:paraId="6C912DF9"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69B611" w14:textId="77777777" w:rsidR="007D44A9" w:rsidRDefault="006B4937">
            <w:r>
              <w:t>Yêu cầu đã có phiếu xuất giữ rồi</w:t>
            </w:r>
          </w:p>
        </w:tc>
        <w:tc>
          <w:tcPr>
            <w:tcW w:w="2880" w:type="dxa"/>
          </w:tcPr>
          <w:p w14:paraId="377A582F" w14:textId="77777777" w:rsidR="007D44A9" w:rsidRDefault="006B4937">
            <w:pPr>
              <w:cnfStyle w:val="000000010000" w:firstRow="0" w:lastRow="0" w:firstColumn="0" w:lastColumn="0" w:oddVBand="0" w:evenVBand="0" w:oddHBand="0" w:evenHBand="1" w:firstRowFirstColumn="0" w:firstRowLastColumn="0" w:lastRowFirstColumn="0" w:lastRowLastColumn="0"/>
            </w:pPr>
            <w:r>
              <w:t>Yêu cầu này đã có phiếu xuất giữ …</w:t>
            </w:r>
          </w:p>
        </w:tc>
        <w:tc>
          <w:tcPr>
            <w:tcW w:w="2880" w:type="dxa"/>
          </w:tcPr>
          <w:p w14:paraId="6B95CAC7" w14:textId="77777777" w:rsidR="007D44A9" w:rsidRDefault="006B4937">
            <w:pPr>
              <w:cnfStyle w:val="000000010000" w:firstRow="0" w:lastRow="0" w:firstColumn="0" w:lastColumn="0" w:oddVBand="0" w:evenVBand="0" w:oddHBand="0" w:evenHBand="1" w:firstRowFirstColumn="0" w:firstRowLastColumn="0" w:lastRowFirstColumn="0" w:lastRowLastColumn="0"/>
            </w:pPr>
            <w:r>
              <w:t>Mở phiếu đã có ra sửa, hoặc xóa phiếu nháp cũ rồi lập lại.</w:t>
            </w:r>
          </w:p>
        </w:tc>
      </w:tr>
      <w:tr w:rsidR="007D44A9" w14:paraId="13FC7C53"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DA910" w14:textId="77777777" w:rsidR="007D44A9" w:rsidRDefault="006B4937">
            <w:r>
              <w:t>Chưa nhập Giữ đến ngày</w:t>
            </w:r>
          </w:p>
        </w:tc>
        <w:tc>
          <w:tcPr>
            <w:tcW w:w="2880" w:type="dxa"/>
          </w:tcPr>
          <w:p w14:paraId="736B8B2C" w14:textId="77777777" w:rsidR="007D44A9" w:rsidRDefault="006B4937">
            <w:pPr>
              <w:cnfStyle w:val="000000100000" w:firstRow="0" w:lastRow="0" w:firstColumn="0" w:lastColumn="0" w:oddVBand="0" w:evenVBand="0" w:oddHBand="1" w:evenHBand="0" w:firstRowFirstColumn="0" w:firstRowLastColumn="0" w:lastRowFirstColumn="0" w:lastRowLastColumn="0"/>
            </w:pPr>
            <w:r>
              <w:t>Giữ đến ngày – Bắt buộc phải nhập.</w:t>
            </w:r>
          </w:p>
        </w:tc>
        <w:tc>
          <w:tcPr>
            <w:tcW w:w="2880" w:type="dxa"/>
          </w:tcPr>
          <w:p w14:paraId="7FC7184F" w14:textId="77777777" w:rsidR="007D44A9" w:rsidRDefault="006B4937">
            <w:pPr>
              <w:cnfStyle w:val="000000100000" w:firstRow="0" w:lastRow="0" w:firstColumn="0" w:lastColumn="0" w:oddVBand="0" w:evenVBand="0" w:oddHBand="1" w:evenHBand="0" w:firstRowFirstColumn="0" w:firstRowLastColumn="0" w:lastRowFirstColumn="0" w:lastRowLastColumn="0"/>
            </w:pPr>
            <w:r>
              <w:t>Chọn ngày trên lịch.</w:t>
            </w:r>
          </w:p>
        </w:tc>
      </w:tr>
      <w:tr w:rsidR="007D44A9" w14:paraId="1EDF96FB"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3A25BD" w14:textId="77777777" w:rsidR="007D44A9" w:rsidRDefault="006B4937">
            <w:r>
              <w:t>Chọn ngày quá khứ</w:t>
            </w:r>
          </w:p>
        </w:tc>
        <w:tc>
          <w:tcPr>
            <w:tcW w:w="2880" w:type="dxa"/>
          </w:tcPr>
          <w:p w14:paraId="49C6963B" w14:textId="77777777" w:rsidR="007D44A9" w:rsidRDefault="006B4937">
            <w:pPr>
              <w:cnfStyle w:val="000000010000" w:firstRow="0" w:lastRow="0" w:firstColumn="0" w:lastColumn="0" w:oddVBand="0" w:evenVBand="0" w:oddHBand="0" w:evenHBand="1" w:firstRowFirstColumn="0" w:firstRowLastColumn="0" w:lastRowFirstColumn="0" w:lastRowLastColumn="0"/>
            </w:pPr>
            <w:r>
              <w:t>Giữ đến ngày – Phải nhập ngày tương lai.</w:t>
            </w:r>
          </w:p>
        </w:tc>
        <w:tc>
          <w:tcPr>
            <w:tcW w:w="2880" w:type="dxa"/>
          </w:tcPr>
          <w:p w14:paraId="627E35B7" w14:textId="77777777" w:rsidR="007D44A9" w:rsidRDefault="006B4937">
            <w:pPr>
              <w:cnfStyle w:val="000000010000" w:firstRow="0" w:lastRow="0" w:firstColumn="0" w:lastColumn="0" w:oddVBand="0" w:evenVBand="0" w:oddHBand="0" w:evenHBand="1" w:firstRowFirstColumn="0" w:firstRowLastColumn="0" w:lastRowFirstColumn="0" w:lastRowLastColumn="0"/>
            </w:pPr>
            <w:r>
              <w:t>Chọn ngày sau ngày hôm nay.</w:t>
            </w:r>
          </w:p>
        </w:tc>
      </w:tr>
      <w:tr w:rsidR="007D44A9" w14:paraId="70D3B1C3"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AFEB70" w14:textId="77777777" w:rsidR="007D44A9" w:rsidRDefault="006B4937">
            <w:r>
              <w:t>Không tích dòng nào, hoặc số lượng đều bằng 0</w:t>
            </w:r>
          </w:p>
        </w:tc>
        <w:tc>
          <w:tcPr>
            <w:tcW w:w="2880" w:type="dxa"/>
          </w:tcPr>
          <w:p w14:paraId="31E7C968" w14:textId="77777777" w:rsidR="007D44A9" w:rsidRDefault="006B4937">
            <w:pPr>
              <w:cnfStyle w:val="000000100000" w:firstRow="0" w:lastRow="0" w:firstColumn="0" w:lastColumn="0" w:oddVBand="0" w:evenVBand="0" w:oddHBand="1" w:evenHBand="0" w:firstRowFirstColumn="0" w:firstRowLastColumn="0" w:lastRowFirstColumn="0" w:lastRowLastColumn="0"/>
            </w:pPr>
            <w:r>
              <w:t>Chưa chọn hàng hoá nào cần xuất giữ, hoặc số lượng đều bằng 0.</w:t>
            </w:r>
          </w:p>
        </w:tc>
        <w:tc>
          <w:tcPr>
            <w:tcW w:w="2880" w:type="dxa"/>
          </w:tcPr>
          <w:p w14:paraId="24266A96" w14:textId="77777777" w:rsidR="007D44A9" w:rsidRDefault="006B4937">
            <w:pPr>
              <w:cnfStyle w:val="000000100000" w:firstRow="0" w:lastRow="0" w:firstColumn="0" w:lastColumn="0" w:oddVBand="0" w:evenVBand="0" w:oddHBand="1" w:evenHBand="0" w:firstRowFirstColumn="0" w:firstRowLastColumn="0" w:lastRowFirstColumn="0" w:lastRowLastColumn="0"/>
            </w:pPr>
            <w:r>
              <w:t>Tích ít nhất một dòng và nhập số lớn hơn 0.</w:t>
            </w:r>
          </w:p>
        </w:tc>
      </w:tr>
      <w:tr w:rsidR="007D44A9" w14:paraId="1F94C4CE"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578BAA" w14:textId="77777777" w:rsidR="007D44A9" w:rsidRDefault="006B4937">
            <w:r>
              <w:lastRenderedPageBreak/>
              <w:t>Số lượng bằng 0 ở dòng có tích</w:t>
            </w:r>
          </w:p>
        </w:tc>
        <w:tc>
          <w:tcPr>
            <w:tcW w:w="2880" w:type="dxa"/>
          </w:tcPr>
          <w:p w14:paraId="2D95BC1F" w14:textId="77777777" w:rsidR="007D44A9" w:rsidRDefault="006B4937">
            <w:pPr>
              <w:cnfStyle w:val="000000010000" w:firstRow="0" w:lastRow="0" w:firstColumn="0" w:lastColumn="0" w:oddVBand="0" w:evenVBand="0" w:oddHBand="0" w:evenHBand="1" w:firstRowFirstColumn="0" w:firstRowLastColumn="0" w:lastRowFirstColumn="0" w:lastRowLastColumn="0"/>
            </w:pPr>
            <w:r>
              <w:t>Phải lớn hơn 0.</w:t>
            </w:r>
          </w:p>
        </w:tc>
        <w:tc>
          <w:tcPr>
            <w:tcW w:w="2880" w:type="dxa"/>
          </w:tcPr>
          <w:p w14:paraId="645EB00D" w14:textId="77777777" w:rsidR="007D44A9" w:rsidRDefault="006B4937">
            <w:pPr>
              <w:cnfStyle w:val="000000010000" w:firstRow="0" w:lastRow="0" w:firstColumn="0" w:lastColumn="0" w:oddVBand="0" w:evenVBand="0" w:oddHBand="0" w:evenHBand="1" w:firstRowFirstColumn="0" w:firstRowLastColumn="0" w:lastRowFirstColumn="0" w:lastRowLastColumn="0"/>
            </w:pPr>
            <w:r>
              <w:t>Nhập số lớn hơn 0 hoặc bỏ tích dòng.</w:t>
            </w:r>
          </w:p>
        </w:tc>
      </w:tr>
      <w:tr w:rsidR="007D44A9" w14:paraId="73BCBAD9"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4EE3C3" w14:textId="77777777" w:rsidR="007D44A9" w:rsidRDefault="006B4937">
            <w:r>
              <w:t>SL xuất giữ vượt SL yêu cầu</w:t>
            </w:r>
          </w:p>
        </w:tc>
        <w:tc>
          <w:tcPr>
            <w:tcW w:w="2880" w:type="dxa"/>
          </w:tcPr>
          <w:p w14:paraId="528469E9" w14:textId="77777777" w:rsidR="007D44A9" w:rsidRDefault="006B4937">
            <w:pPr>
              <w:cnfStyle w:val="000000100000" w:firstRow="0" w:lastRow="0" w:firstColumn="0" w:lastColumn="0" w:oddVBand="0" w:evenVBand="0" w:oddHBand="1" w:evenHBand="0" w:firstRowFirstColumn="0" w:firstRowLastColumn="0" w:lastRowFirstColumn="0" w:lastRowLastColumn="0"/>
            </w:pPr>
            <w:r>
              <w:t>Vượt số lượng đề nghị của yêu cầu (…).</w:t>
            </w:r>
          </w:p>
        </w:tc>
        <w:tc>
          <w:tcPr>
            <w:tcW w:w="2880" w:type="dxa"/>
          </w:tcPr>
          <w:p w14:paraId="3CDFE0B8" w14:textId="77777777" w:rsidR="007D44A9" w:rsidRDefault="006B4937">
            <w:pPr>
              <w:cnfStyle w:val="000000100000" w:firstRow="0" w:lastRow="0" w:firstColumn="0" w:lastColumn="0" w:oddVBand="0" w:evenVBand="0" w:oddHBand="1" w:evenHBand="0" w:firstRowFirstColumn="0" w:firstRowLastColumn="0" w:lastRowFirstColumn="0" w:lastRowLastColumn="0"/>
            </w:pPr>
            <w:r>
              <w:t>Nhập lại số nhỏ hơn hoặc bằng cột SL yêu cầu.</w:t>
            </w:r>
          </w:p>
        </w:tc>
      </w:tr>
      <w:tr w:rsidR="007D44A9" w14:paraId="3FA998C0" w14:textId="77777777" w:rsidTr="007D44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590607" w14:textId="77777777" w:rsidR="007D44A9" w:rsidRDefault="006B4937">
            <w:r>
              <w:t>Duyệt mà kho không đủ hàng</w:t>
            </w:r>
          </w:p>
        </w:tc>
        <w:tc>
          <w:tcPr>
            <w:tcW w:w="2880" w:type="dxa"/>
          </w:tcPr>
          <w:p w14:paraId="3449034D" w14:textId="77777777" w:rsidR="007D44A9" w:rsidRDefault="006B4937">
            <w:pPr>
              <w:cnfStyle w:val="000000010000" w:firstRow="0" w:lastRow="0" w:firstColumn="0" w:lastColumn="0" w:oddVBand="0" w:evenVBand="0" w:oddHBand="0" w:evenHBand="1" w:firstRowFirstColumn="0" w:firstRowLastColumn="0" w:lastRowFirstColumn="0" w:lastRowLastColumn="0"/>
            </w:pPr>
            <w:r>
              <w:t>Kho không đủ số lượng (còn …).</w:t>
            </w:r>
          </w:p>
        </w:tc>
        <w:tc>
          <w:tcPr>
            <w:tcW w:w="2880" w:type="dxa"/>
          </w:tcPr>
          <w:p w14:paraId="701062C2" w14:textId="77777777" w:rsidR="007D44A9" w:rsidRDefault="006B4937">
            <w:pPr>
              <w:cnfStyle w:val="000000010000" w:firstRow="0" w:lastRow="0" w:firstColumn="0" w:lastColumn="0" w:oddVBand="0" w:evenVBand="0" w:oddHBand="0" w:evenHBand="1" w:firstRowFirstColumn="0" w:firstRowLastColumn="0" w:lastRowFirstColumn="0" w:lastRowLastColumn="0"/>
            </w:pPr>
            <w:r>
              <w:t>Giảm SL xuất giữ, hoặc lưu nháp chờ hàng về rồi duyệt sau.</w:t>
            </w:r>
          </w:p>
        </w:tc>
      </w:tr>
      <w:tr w:rsidR="007D44A9" w14:paraId="3B40D2CE" w14:textId="77777777" w:rsidTr="007D44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55C35B" w14:textId="77777777" w:rsidR="007D44A9" w:rsidRDefault="006B4937">
            <w:r>
              <w:t>Ghi chú quá 255 ký tự</w:t>
            </w:r>
          </w:p>
        </w:tc>
        <w:tc>
          <w:tcPr>
            <w:tcW w:w="2880" w:type="dxa"/>
          </w:tcPr>
          <w:p w14:paraId="3D347072" w14:textId="77777777" w:rsidR="007D44A9" w:rsidRDefault="006B4937">
            <w:pPr>
              <w:cnfStyle w:val="000000100000" w:firstRow="0" w:lastRow="0" w:firstColumn="0" w:lastColumn="0" w:oddVBand="0" w:evenVBand="0" w:oddHBand="1" w:evenHBand="0" w:firstRowFirstColumn="0" w:firstRowLastColumn="0" w:lastRowFirstColumn="0" w:lastRowLastColumn="0"/>
            </w:pPr>
            <w:r>
              <w:t>Không được vượt quá 255 ký tự</w:t>
            </w:r>
          </w:p>
        </w:tc>
        <w:tc>
          <w:tcPr>
            <w:tcW w:w="2880" w:type="dxa"/>
          </w:tcPr>
          <w:p w14:paraId="1FCA9EF5" w14:textId="77777777" w:rsidR="007D44A9" w:rsidRDefault="006B4937">
            <w:pPr>
              <w:cnfStyle w:val="000000100000" w:firstRow="0" w:lastRow="0" w:firstColumn="0" w:lastColumn="0" w:oddVBand="0" w:evenVBand="0" w:oddHBand="1" w:evenHBand="0" w:firstRowFirstColumn="0" w:firstRowLastColumn="0" w:lastRowFirstColumn="0" w:lastRowLastColumn="0"/>
            </w:pPr>
            <w:r>
              <w:t>Rút ngắn nội dung ghi chú.</w:t>
            </w:r>
          </w:p>
        </w:tc>
      </w:tr>
    </w:tbl>
    <w:p w14:paraId="40E3EC59" w14:textId="77777777" w:rsidR="007D44A9" w:rsidRDefault="007D44A9"/>
    <w:p w14:paraId="02EEDF10" w14:textId="77777777" w:rsidR="007D44A9" w:rsidRDefault="006B4937">
      <w:pPr>
        <w:jc w:val="both"/>
      </w:pPr>
      <w:r>
        <w:rPr>
          <w:b/>
        </w:rPr>
        <w:t xml:space="preserve">Lưu ý: </w:t>
      </w:r>
      <w:r>
        <w:t>Lưu nháp KHÔNG kiểm tra tồn kho, Duyệt giữ hàng thì CÓ. Vì vậy lưu nháp thành công nhưng duyệt lại báo thiếu hàng là hành vi đúng, không phải lỗi.</w:t>
      </w:r>
    </w:p>
    <w:p w14:paraId="20F01C4A" w14:textId="77777777" w:rsidR="007D44A9" w:rsidRDefault="006B4937">
      <w:pPr>
        <w:pStyle w:val="Heading1"/>
      </w:pPr>
      <w:bookmarkStart w:id="36" w:name="_Toc240641105"/>
      <w:r>
        <w:lastRenderedPageBreak/>
        <w:t>PHẦN 4: DUYỆT GIỮ HÀNG</w:t>
      </w:r>
      <w:bookmarkEnd w:id="36"/>
    </w:p>
    <w:p w14:paraId="367A148F" w14:textId="77777777" w:rsidR="007D44A9" w:rsidRDefault="006B4937">
      <w:pPr>
        <w:jc w:val="both"/>
      </w:pPr>
      <w:r>
        <w:rPr>
          <w:b/>
        </w:rPr>
        <w:t xml:space="preserve">Quan trọng: </w:t>
      </w:r>
      <w:r>
        <w:t>Đây là thao tác quan trọng nhất của màn hình và KHÔNG hoàn tác được. Hãy kiểm kỹ trước khi bấm.</w:t>
      </w:r>
    </w:p>
    <w:p w14:paraId="04737BFB" w14:textId="77777777" w:rsidR="007D44A9" w:rsidRDefault="006B4937">
      <w:pPr>
        <w:pStyle w:val="Heading2"/>
      </w:pPr>
      <w:bookmarkStart w:id="37" w:name="_Toc240641106"/>
      <w:r>
        <w:t>1. Cần kiểm gì trước khi duyệt</w:t>
      </w:r>
      <w:bookmarkEnd w:id="37"/>
    </w:p>
    <w:p w14:paraId="5D681157" w14:textId="77777777" w:rsidR="007D44A9" w:rsidRDefault="006B4937">
      <w:pPr>
        <w:pStyle w:val="ListBullet"/>
      </w:pPr>
      <w:r>
        <w:t>Người yêu cầu đúng chưa — chính người này sẽ đứng tên giữ hàng.</w:t>
      </w:r>
    </w:p>
    <w:p w14:paraId="7C6E298B" w14:textId="77777777" w:rsidR="007D44A9" w:rsidRDefault="006B4937">
      <w:pPr>
        <w:pStyle w:val="ListBullet"/>
      </w:pPr>
      <w:r>
        <w:t>Khách hàng đúng chưa.</w:t>
      </w:r>
    </w:p>
    <w:p w14:paraId="293CABC3" w14:textId="77777777" w:rsidR="007D44A9" w:rsidRDefault="006B4937">
      <w:pPr>
        <w:pStyle w:val="ListBullet"/>
      </w:pPr>
      <w:r>
        <w:t>Giữ đến ngày đúng chưa — đây là hạn sẽ ghi vào lô hàng giữ.</w:t>
      </w:r>
    </w:p>
    <w:p w14:paraId="179631D5" w14:textId="77777777" w:rsidR="007D44A9" w:rsidRDefault="006B4937">
      <w:pPr>
        <w:pStyle w:val="ListBullet"/>
      </w:pPr>
      <w:r>
        <w:t>Những dòng nào thực sự cần xuất, và số lượng từng dòng.</w:t>
      </w:r>
    </w:p>
    <w:p w14:paraId="7802719F" w14:textId="77777777" w:rsidR="007D44A9" w:rsidRDefault="006B4937">
      <w:pPr>
        <w:pStyle w:val="ListBullet"/>
      </w:pPr>
      <w:r>
        <w:t>Cột SL có thể giữ có đủ cho SL xuất giữ không.</w:t>
      </w:r>
    </w:p>
    <w:p w14:paraId="10CDD847" w14:textId="77777777" w:rsidR="007D44A9" w:rsidRDefault="006B4937">
      <w:pPr>
        <w:pStyle w:val="Heading2"/>
      </w:pPr>
      <w:bookmarkStart w:id="38" w:name="_Toc240641107"/>
      <w:r>
        <w:t>2. Các bước</w:t>
      </w:r>
      <w:bookmarkEnd w:id="38"/>
    </w:p>
    <w:p w14:paraId="43EEC47B" w14:textId="77777777" w:rsidR="007D44A9" w:rsidRDefault="006B4937">
      <w:pPr>
        <w:pStyle w:val="ListBullet"/>
      </w:pPr>
      <w:r>
        <w:t>Bấm nút "Duyệt giữ hàng" ở cuối màn lập hoặc màn sửa phiếu.</w:t>
      </w:r>
    </w:p>
    <w:p w14:paraId="39F46E5D" w14:textId="77777777" w:rsidR="007D44A9" w:rsidRDefault="006B4937">
      <w:pPr>
        <w:pStyle w:val="ListBullet"/>
      </w:pPr>
      <w:r>
        <w:t>Phần mềm mở hộp thoại "Xác nhận duyệt giữ hàng", nói rõ thao tác sẽ ghi tồn hàng giữ và không hoàn tác được.</w:t>
      </w:r>
    </w:p>
    <w:p w14:paraId="713AAACB" w14:textId="77777777" w:rsidR="007D44A9" w:rsidRDefault="006B4937">
      <w:pPr>
        <w:pStyle w:val="ListBullet"/>
      </w:pPr>
      <w:r>
        <w:t>Bấm "Duyệt giữ hàng" để xác nhận, hoặc Hủy để quay lại.</w:t>
      </w:r>
    </w:p>
    <w:p w14:paraId="72B712BF" w14:textId="77777777" w:rsidR="007D44A9" w:rsidRDefault="006B4937">
      <w:pPr>
        <w:pStyle w:val="Heading2"/>
      </w:pPr>
      <w:bookmarkStart w:id="39" w:name="_Toc240641108"/>
      <w:r>
        <w:t>3. Phần mềm làm gì sau khi bạn xác nhận</w:t>
      </w:r>
      <w:bookmarkEnd w:id="39"/>
    </w:p>
    <w:p w14:paraId="745723E4" w14:textId="77777777" w:rsidR="007D44A9" w:rsidRDefault="006B4937">
      <w:pPr>
        <w:pStyle w:val="ListBullet"/>
      </w:pPr>
      <w:r>
        <w:t>Kiểm tra tồn kho khả dụng của từng dòng. Nếu bất kỳ dòng nào thiếu hàng thì phần mềm báo lỗi tại dòng đó và KHÔNG ghi gì cả.</w:t>
      </w:r>
    </w:p>
    <w:p w14:paraId="4E08E16E" w14:textId="77777777" w:rsidR="007D44A9" w:rsidRDefault="006B4937">
      <w:pPr>
        <w:pStyle w:val="ListBullet"/>
      </w:pPr>
      <w:r>
        <w:t>Quy đổi số lượng của từng dòng về đơn vị cơ bản.</w:t>
      </w:r>
    </w:p>
    <w:p w14:paraId="45BD1FB0" w14:textId="77777777" w:rsidR="007D44A9" w:rsidRDefault="006B4937">
      <w:pPr>
        <w:pStyle w:val="ListBullet"/>
      </w:pPr>
      <w:r>
        <w:t>Tìm lô hàng giữ khớp đúng bộ: hàng hóa – người yêu cầu – khách hàng – hạn giữ – công ty. Chưa có lô đó thì tạo lô mới.</w:t>
      </w:r>
    </w:p>
    <w:p w14:paraId="03757DE8" w14:textId="77777777" w:rsidR="007D44A9" w:rsidRDefault="006B4937">
      <w:pPr>
        <w:pStyle w:val="ListBullet"/>
      </w:pPr>
      <w:r>
        <w:t>Cộng số lượng vào lô và ghi một dòng nhật ký tăng giảm của lô.</w:t>
      </w:r>
    </w:p>
    <w:p w14:paraId="4D6BCE06" w14:textId="77777777" w:rsidR="007D44A9" w:rsidRDefault="006B4937">
      <w:pPr>
        <w:pStyle w:val="ListBullet"/>
      </w:pPr>
      <w:r>
        <w:t>Đóng dấu người duyệt, thời điểm duyệt lên phiếu; phiếu chuyển sang Đã duyệt.</w:t>
      </w:r>
    </w:p>
    <w:p w14:paraId="3BCBA47B" w14:textId="77777777" w:rsidR="007D44A9" w:rsidRDefault="006B4937">
      <w:pPr>
        <w:pStyle w:val="ListBullet"/>
      </w:pPr>
      <w:r>
        <w:t>Đưa yêu cầu nguồn sang Đã duyệt.</w:t>
      </w:r>
    </w:p>
    <w:p w14:paraId="0E71D688" w14:textId="77777777" w:rsidR="007D44A9" w:rsidRDefault="006B4937">
      <w:pPr>
        <w:jc w:val="both"/>
      </w:pPr>
      <w:r>
        <w:rPr>
          <w:b/>
        </w:rPr>
        <w:t xml:space="preserve">Mẹo: </w:t>
      </w:r>
      <w:r>
        <w:t>Sau khi duyệt, mở màn chi tiết của phiếu bạn sẽ thấy thêm cột "SL giữ (ĐV cơ bản)". Đây là con số đã cộng thật vào kho hàng giữ. Khi đối chiếu với màn Lịch sử giữ hàng phải nhìn cột này, không nhìn cột SL xuất giữ.</w:t>
      </w:r>
    </w:p>
    <w:p w14:paraId="403FDCB3" w14:textId="77777777" w:rsidR="007D44A9" w:rsidRDefault="006B4937">
      <w:pPr>
        <w:pStyle w:val="Heading1"/>
      </w:pPr>
      <w:bookmarkStart w:id="40" w:name="_Toc240641109"/>
      <w:r>
        <w:lastRenderedPageBreak/>
        <w:t>PHẦN 5: SỬA PHIẾU</w:t>
      </w:r>
      <w:bookmarkEnd w:id="40"/>
    </w:p>
    <w:p w14:paraId="6D0288D4" w14:textId="77777777" w:rsidR="007D44A9" w:rsidRDefault="006B4937">
      <w:pPr>
        <w:jc w:val="both"/>
      </w:pPr>
      <w:r>
        <w:rPr>
          <w:b/>
        </w:rPr>
        <w:t xml:space="preserve">Quan trọng: </w:t>
      </w:r>
      <w:r>
        <w:t>Bạn chỉ sửa được phiếu do chính mình lập và đang ở trạng thái Đang tạo. Phiếu đã duyệt KHÔNG sửa được trong mọi trường hợp, vì hàng giữ đã được ghi.</w:t>
      </w:r>
    </w:p>
    <w:p w14:paraId="15482A00" w14:textId="77777777" w:rsidR="007D44A9" w:rsidRDefault="006B4937">
      <w:pPr>
        <w:jc w:val="center"/>
      </w:pPr>
      <w:r>
        <w:rPr>
          <w:noProof/>
        </w:rPr>
        <w:drawing>
          <wp:inline distT="0" distB="0" distL="0" distR="0" wp14:anchorId="5542B504" wp14:editId="7B274F90">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a-phieu.png"/>
                    <pic:cNvPicPr/>
                  </pic:nvPicPr>
                  <pic:blipFill>
                    <a:blip r:embed="rId14"/>
                    <a:stretch>
                      <a:fillRect/>
                    </a:stretch>
                  </pic:blipFill>
                  <pic:spPr>
                    <a:xfrm>
                      <a:off x="0" y="0"/>
                      <a:ext cx="5486400" cy="3429000"/>
                    </a:xfrm>
                    <a:prstGeom prst="rect">
                      <a:avLst/>
                    </a:prstGeom>
                  </pic:spPr>
                </pic:pic>
              </a:graphicData>
            </a:graphic>
          </wp:inline>
        </w:drawing>
      </w:r>
    </w:p>
    <w:p w14:paraId="0C7FF494" w14:textId="018274F5" w:rsidR="007D44A9" w:rsidRDefault="006B4937">
      <w:pPr>
        <w:pStyle w:val="Caption"/>
      </w:pPr>
      <w:bookmarkStart w:id="41" w:name="_Toc240641123"/>
      <w:r>
        <w:t xml:space="preserve">Hình </w:t>
      </w:r>
      <w:r>
        <w:fldChar w:fldCharType="begin"/>
      </w:r>
      <w:r>
        <w:instrText xml:space="preserve"> SEQ Hình \* ARABIC </w:instrText>
      </w:r>
      <w:r>
        <w:fldChar w:fldCharType="separate"/>
      </w:r>
      <w:r w:rsidR="00531EA9">
        <w:rPr>
          <w:noProof/>
        </w:rPr>
        <w:t>6</w:t>
      </w:r>
      <w:r>
        <w:fldChar w:fldCharType="end"/>
      </w:r>
      <w:r>
        <w:t>: Màn sửa phiếu xuất giữ còn nháp</w:t>
      </w:r>
      <w:bookmarkEnd w:id="41"/>
    </w:p>
    <w:p w14:paraId="23D69C8C" w14:textId="77777777" w:rsidR="007D44A9" w:rsidRDefault="006B4937">
      <w:pPr>
        <w:jc w:val="both"/>
      </w:pPr>
      <w:r>
        <w:t>Cách vào: bấm biểu tượng bút chì ở cột Hành động, hoặc mở phiếu ra rồi bấm nút Sửa ở cuối màn chi tiết.</w:t>
      </w:r>
    </w:p>
    <w:p w14:paraId="7B4064F9" w14:textId="77777777" w:rsidR="007D44A9" w:rsidRDefault="006B4937">
      <w:pPr>
        <w:jc w:val="both"/>
      </w:pPr>
      <w:r>
        <w:t>Ở màn sửa bạn đổi được: Giữ đến ngày, Ghi chú, tệp đính kèm, ô tích Cần xuất và SL xuất giữ của từng dòng. Yêu cầu nguồn và danh sách hàng hóa thì khóa cứng.</w:t>
      </w:r>
    </w:p>
    <w:p w14:paraId="706E948C" w14:textId="77777777" w:rsidR="007D44A9" w:rsidRDefault="006B4937">
      <w:pPr>
        <w:jc w:val="both"/>
      </w:pPr>
      <w:r>
        <w:t>Bộ nút ở cuối màn giống hệt màn lập phiếu: Lưu nháp, Duyệt giữ hàng, Không duyệt và Quay lại. Bạn duyệt được ngay tại màn sửa.</w:t>
      </w:r>
    </w:p>
    <w:p w14:paraId="5D45B4DF" w14:textId="77777777" w:rsidR="007D44A9" w:rsidRDefault="006B4937">
      <w:pPr>
        <w:pStyle w:val="Heading1"/>
      </w:pPr>
      <w:bookmarkStart w:id="42" w:name="_Toc240641110"/>
      <w:r>
        <w:lastRenderedPageBreak/>
        <w:t>PHẦN 6: XEM CHI TIẾT PHIẾU</w:t>
      </w:r>
      <w:bookmarkEnd w:id="42"/>
    </w:p>
    <w:p w14:paraId="5638AC26" w14:textId="77777777" w:rsidR="007D44A9" w:rsidRDefault="006B4937">
      <w:pPr>
        <w:jc w:val="both"/>
      </w:pPr>
      <w:r>
        <w:t>Bấm vào mã phiếu ở cột thứ hai của bảng danh sách để mở màn chi tiết.</w:t>
      </w:r>
    </w:p>
    <w:p w14:paraId="5730FF2D" w14:textId="77777777" w:rsidR="007D44A9" w:rsidRDefault="006B4937">
      <w:pPr>
        <w:jc w:val="center"/>
      </w:pPr>
      <w:r>
        <w:rPr>
          <w:noProof/>
        </w:rPr>
        <w:drawing>
          <wp:inline distT="0" distB="0" distL="0" distR="0" wp14:anchorId="2E2443D8" wp14:editId="404B8B1D">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i-tiet.png"/>
                    <pic:cNvPicPr/>
                  </pic:nvPicPr>
                  <pic:blipFill>
                    <a:blip r:embed="rId15"/>
                    <a:stretch>
                      <a:fillRect/>
                    </a:stretch>
                  </pic:blipFill>
                  <pic:spPr>
                    <a:xfrm>
                      <a:off x="0" y="0"/>
                      <a:ext cx="5486400" cy="3429000"/>
                    </a:xfrm>
                    <a:prstGeom prst="rect">
                      <a:avLst/>
                    </a:prstGeom>
                  </pic:spPr>
                </pic:pic>
              </a:graphicData>
            </a:graphic>
          </wp:inline>
        </w:drawing>
      </w:r>
    </w:p>
    <w:p w14:paraId="0DBA453B" w14:textId="5F3CC2BB" w:rsidR="007D44A9" w:rsidRDefault="006B4937">
      <w:pPr>
        <w:pStyle w:val="Caption"/>
      </w:pPr>
      <w:bookmarkStart w:id="43" w:name="_Toc240641124"/>
      <w:r>
        <w:t xml:space="preserve">Hình </w:t>
      </w:r>
      <w:r>
        <w:fldChar w:fldCharType="begin"/>
      </w:r>
      <w:r>
        <w:instrText xml:space="preserve"> SEQ Hình \* ARABIC </w:instrText>
      </w:r>
      <w:r>
        <w:fldChar w:fldCharType="separate"/>
      </w:r>
      <w:r w:rsidR="00531EA9">
        <w:rPr>
          <w:noProof/>
        </w:rPr>
        <w:t>7</w:t>
      </w:r>
      <w:r>
        <w:fldChar w:fldCharType="end"/>
      </w:r>
      <w:r>
        <w:t>: Màn chi tiết một phiếu đã duyệt</w:t>
      </w:r>
      <w:bookmarkEnd w:id="43"/>
    </w:p>
    <w:p w14:paraId="3DFEA0C8" w14:textId="77777777" w:rsidR="007D44A9" w:rsidRDefault="006B4937">
      <w:pPr>
        <w:jc w:val="both"/>
      </w:pPr>
      <w:r>
        <w:t>Màn chi tiết gồm các khối:</w:t>
      </w:r>
    </w:p>
    <w:p w14:paraId="6C6AE2E8" w14:textId="77777777" w:rsidR="007D44A9" w:rsidRDefault="006B4937">
      <w:pPr>
        <w:pStyle w:val="ListBullet"/>
      </w:pPr>
      <w:r>
        <w:t>Thông tin chung: Mã phiếu, Trạng thái, Yêu cầu xuất giữ, Loại yêu cầu, Hợp đồng, Người yêu cầu, Phòng yêu cầu, Giữ đến ngày, Khách hàng, Địa chỉ và Ghi chú.</w:t>
      </w:r>
    </w:p>
    <w:p w14:paraId="5B8FDEB5" w14:textId="77777777" w:rsidR="007D44A9" w:rsidRDefault="006B4937">
      <w:pPr>
        <w:pStyle w:val="ListBullet"/>
      </w:pPr>
      <w:r>
        <w:t>File đính kèm: danh sách tệp, bấm vào tên tệp để mở xem.</w:t>
      </w:r>
    </w:p>
    <w:p w14:paraId="395FAC7B" w14:textId="77777777" w:rsidR="007D44A9" w:rsidRDefault="006B4937">
      <w:pPr>
        <w:pStyle w:val="ListBullet"/>
      </w:pPr>
      <w:r>
        <w:t>Chi tiết: bảng hàng hóa; với phiếu đã duyệt có thêm cột SL giữ (ĐV cơ bản).</w:t>
      </w:r>
    </w:p>
    <w:p w14:paraId="2668C5A6" w14:textId="77777777" w:rsidR="007D44A9" w:rsidRDefault="006B4937">
      <w:pPr>
        <w:pStyle w:val="ListBullet"/>
      </w:pPr>
      <w:r>
        <w:t>Lịch sử thay đổi, mặc định thu gọn.</w:t>
      </w:r>
    </w:p>
    <w:p w14:paraId="1C73386A" w14:textId="77777777" w:rsidR="007D44A9" w:rsidRDefault="006B4937">
      <w:pPr>
        <w:jc w:val="both"/>
      </w:pPr>
      <w:r>
        <w:rPr>
          <w:b/>
        </w:rPr>
        <w:t xml:space="preserve">Mẹo: </w:t>
      </w:r>
      <w:r>
        <w:t>Bấm vào mã yêu cầu xuất giữ để mở yêu cầu nguồn trong tab mới — tiện khi cần đối chiếu số lượng người lập đã xin.</w:t>
      </w:r>
    </w:p>
    <w:p w14:paraId="0B47FC73" w14:textId="77777777" w:rsidR="007D44A9" w:rsidRDefault="006B4937">
      <w:pPr>
        <w:pStyle w:val="Heading1"/>
      </w:pPr>
      <w:bookmarkStart w:id="44" w:name="_Toc240641111"/>
      <w:r>
        <w:lastRenderedPageBreak/>
        <w:t>PHẦN 7: XÓA PHIẾU</w:t>
      </w:r>
      <w:bookmarkEnd w:id="44"/>
    </w:p>
    <w:p w14:paraId="63AC7542" w14:textId="77777777" w:rsidR="007D44A9" w:rsidRDefault="006B4937">
      <w:pPr>
        <w:jc w:val="both"/>
      </w:pPr>
      <w:r>
        <w:t>Chỉ người lập phiếu mới xóa được, và chỉ khi phiếu đang ở trạng thái Đang tạo. Phiếu đã duyệt không xóa được.</w:t>
      </w:r>
    </w:p>
    <w:p w14:paraId="6A1B48A1" w14:textId="77777777" w:rsidR="007D44A9" w:rsidRDefault="006B4937">
      <w:pPr>
        <w:jc w:val="center"/>
      </w:pPr>
      <w:r>
        <w:rPr>
          <w:noProof/>
        </w:rPr>
        <w:drawing>
          <wp:inline distT="0" distB="0" distL="0" distR="0" wp14:anchorId="2D24A29D" wp14:editId="717F3B05">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xac-nhan-xoa.png"/>
                    <pic:cNvPicPr/>
                  </pic:nvPicPr>
                  <pic:blipFill>
                    <a:blip r:embed="rId16"/>
                    <a:stretch>
                      <a:fillRect/>
                    </a:stretch>
                  </pic:blipFill>
                  <pic:spPr>
                    <a:xfrm>
                      <a:off x="0" y="0"/>
                      <a:ext cx="5486400" cy="3429000"/>
                    </a:xfrm>
                    <a:prstGeom prst="rect">
                      <a:avLst/>
                    </a:prstGeom>
                  </pic:spPr>
                </pic:pic>
              </a:graphicData>
            </a:graphic>
          </wp:inline>
        </w:drawing>
      </w:r>
    </w:p>
    <w:p w14:paraId="33BE38A8" w14:textId="39EE8964" w:rsidR="007D44A9" w:rsidRDefault="006B4937">
      <w:pPr>
        <w:pStyle w:val="Caption"/>
      </w:pPr>
      <w:bookmarkStart w:id="45" w:name="_Toc240641125"/>
      <w:r>
        <w:t xml:space="preserve">Hình </w:t>
      </w:r>
      <w:r>
        <w:fldChar w:fldCharType="begin"/>
      </w:r>
      <w:r>
        <w:instrText xml:space="preserve"> SEQ Hình \* ARABIC </w:instrText>
      </w:r>
      <w:r>
        <w:fldChar w:fldCharType="separate"/>
      </w:r>
      <w:r w:rsidR="00531EA9">
        <w:rPr>
          <w:noProof/>
        </w:rPr>
        <w:t>8</w:t>
      </w:r>
      <w:r>
        <w:fldChar w:fldCharType="end"/>
      </w:r>
      <w:r>
        <w:t>: Hộp thoại Xác nhận xóa phiếu</w:t>
      </w:r>
      <w:bookmarkEnd w:id="45"/>
    </w:p>
    <w:p w14:paraId="23905BA7" w14:textId="77777777" w:rsidR="007D44A9" w:rsidRDefault="006B4937">
      <w:pPr>
        <w:pStyle w:val="ListBullet"/>
      </w:pPr>
      <w:r>
        <w:t>Bấm biểu tượng thùng rác ở cột Hành động, hoặc nút Xóa ở cuối màn chi tiết.</w:t>
      </w:r>
    </w:p>
    <w:p w14:paraId="7418C83E" w14:textId="77777777" w:rsidR="007D44A9" w:rsidRDefault="006B4937">
      <w:pPr>
        <w:pStyle w:val="ListBullet"/>
      </w:pPr>
      <w:r>
        <w:t>Phần mềm hỏi xác nhận, có ghi rõ mã phiếu. Khi xóa từ màn chi tiết, câu hỏi còn nói rõ yêu cầu xuất giữ sẽ quay lại bước Kế toán xử lý.</w:t>
      </w:r>
    </w:p>
    <w:p w14:paraId="75C6E3AA" w14:textId="77777777" w:rsidR="007D44A9" w:rsidRDefault="006B4937">
      <w:pPr>
        <w:pStyle w:val="ListBullet"/>
      </w:pPr>
      <w:r>
        <w:t>Bấm Xóa để xác nhận, hoặc Hủy để thoát.</w:t>
      </w:r>
    </w:p>
    <w:p w14:paraId="6A18D562" w14:textId="77777777" w:rsidR="007D44A9" w:rsidRDefault="006B4937">
      <w:pPr>
        <w:jc w:val="both"/>
      </w:pPr>
      <w:r>
        <w:t>Sau khi xóa, yêu cầu nguồn quay về trạng thái "Chờ KT duyệt" và bạn lập lại phiếu khác được. Kho hàng giữ không thay đổi vì phiếu nháp chưa từng ghi hàng giữ.</w:t>
      </w:r>
    </w:p>
    <w:p w14:paraId="55BF0EB4" w14:textId="77777777" w:rsidR="007D44A9" w:rsidRDefault="006B4937">
      <w:pPr>
        <w:pStyle w:val="Heading1"/>
      </w:pPr>
      <w:bookmarkStart w:id="46" w:name="_Toc240641112"/>
      <w:r>
        <w:lastRenderedPageBreak/>
        <w:t>PHẦN 8: IN VÀ XUẤT EXCEL</w:t>
      </w:r>
      <w:bookmarkEnd w:id="46"/>
    </w:p>
    <w:p w14:paraId="1DA40422" w14:textId="77777777" w:rsidR="007D44A9" w:rsidRDefault="006B4937">
      <w:pPr>
        <w:pStyle w:val="Heading2"/>
      </w:pPr>
      <w:bookmarkStart w:id="47" w:name="_Toc240641113"/>
      <w:r>
        <w:t>1. In một phiếu</w:t>
      </w:r>
      <w:bookmarkEnd w:id="47"/>
    </w:p>
    <w:p w14:paraId="383F3FAE" w14:textId="77777777" w:rsidR="007D44A9" w:rsidRDefault="006B4937">
      <w:pPr>
        <w:jc w:val="both"/>
      </w:pPr>
      <w:r>
        <w:t>Bấm biểu tượng máy in ở cột Hành động, hoặc nút In ở cuối màn chi tiết. Phần mềm mở cửa sổ xem trước ngay trên màn đang đứng.</w:t>
      </w:r>
    </w:p>
    <w:p w14:paraId="6D7AB9F2" w14:textId="77777777" w:rsidR="007D44A9" w:rsidRDefault="006B4937">
      <w:pPr>
        <w:jc w:val="center"/>
      </w:pPr>
      <w:r>
        <w:rPr>
          <w:noProof/>
        </w:rPr>
        <w:drawing>
          <wp:inline distT="0" distB="0" distL="0" distR="0" wp14:anchorId="390834CA" wp14:editId="0ADDFA89">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phieu.png"/>
                    <pic:cNvPicPr/>
                  </pic:nvPicPr>
                  <pic:blipFill>
                    <a:blip r:embed="rId17"/>
                    <a:stretch>
                      <a:fillRect/>
                    </a:stretch>
                  </pic:blipFill>
                  <pic:spPr>
                    <a:xfrm>
                      <a:off x="0" y="0"/>
                      <a:ext cx="5486400" cy="3429000"/>
                    </a:xfrm>
                    <a:prstGeom prst="rect">
                      <a:avLst/>
                    </a:prstGeom>
                  </pic:spPr>
                </pic:pic>
              </a:graphicData>
            </a:graphic>
          </wp:inline>
        </w:drawing>
      </w:r>
    </w:p>
    <w:p w14:paraId="183C5A8C" w14:textId="2F21E66E" w:rsidR="007D44A9" w:rsidRDefault="006B4937">
      <w:pPr>
        <w:pStyle w:val="Caption"/>
      </w:pPr>
      <w:bookmarkStart w:id="48" w:name="_Toc240641126"/>
      <w:r>
        <w:t xml:space="preserve">Hình </w:t>
      </w:r>
      <w:r>
        <w:fldChar w:fldCharType="begin"/>
      </w:r>
      <w:r>
        <w:instrText xml:space="preserve"> SEQ Hình \* ARABIC </w:instrText>
      </w:r>
      <w:r>
        <w:fldChar w:fldCharType="separate"/>
      </w:r>
      <w:r w:rsidR="00531EA9">
        <w:rPr>
          <w:noProof/>
        </w:rPr>
        <w:t>9</w:t>
      </w:r>
      <w:r>
        <w:fldChar w:fldCharType="end"/>
      </w:r>
      <w:r>
        <w:t>: Cửa sổ Xem trước phiếu xuất giữ</w:t>
      </w:r>
      <w:bookmarkEnd w:id="48"/>
    </w:p>
    <w:p w14:paraId="5E6A7A69" w14:textId="77777777" w:rsidR="007D44A9" w:rsidRDefault="006B4937">
      <w:pPr>
        <w:jc w:val="both"/>
      </w:pPr>
      <w:r>
        <w:t>Bản in gồm: phần đầu chứng từ theo công ty ghi trên phiếu, thông tin yêu cầu và khách hàng, bảng hàng hóa kèm dòng Tổng cộng, bảng thông tin duyệt và hai ô ký tên (Người lập, Kế toán duyệt).</w:t>
      </w:r>
    </w:p>
    <w:p w14:paraId="35E6E7E9" w14:textId="77777777" w:rsidR="007D44A9" w:rsidRDefault="006B4937">
      <w:pPr>
        <w:jc w:val="both"/>
      </w:pPr>
      <w:r>
        <w:rPr>
          <w:b/>
        </w:rPr>
        <w:t xml:space="preserve">Lưu ý: </w:t>
      </w:r>
      <w:r>
        <w:t>Phần đầu bản in lấy theo công ty của người yêu cầu, không lấy theo bạn.</w:t>
      </w:r>
    </w:p>
    <w:p w14:paraId="765BA058" w14:textId="77777777" w:rsidR="007D44A9" w:rsidRDefault="006B4937">
      <w:pPr>
        <w:pStyle w:val="Heading2"/>
      </w:pPr>
      <w:bookmarkStart w:id="49" w:name="_Toc240641114"/>
      <w:r>
        <w:t>2. In danh sách</w:t>
      </w:r>
      <w:bookmarkEnd w:id="49"/>
    </w:p>
    <w:p w14:paraId="342353D8" w14:textId="77777777" w:rsidR="007D44A9" w:rsidRDefault="006B4937">
      <w:pPr>
        <w:jc w:val="both"/>
      </w:pPr>
      <w:r>
        <w:t>Bấm nút In trên thanh công cụ của màn danh sách. Bản in danh sách dùng khổ A4 ngang và in đúng những phiếu khớp điều kiện lọc bạn đang áp, không chỉ trang đang xem.</w:t>
      </w:r>
    </w:p>
    <w:p w14:paraId="4A545352" w14:textId="77777777" w:rsidR="007D44A9" w:rsidRDefault="006B4937">
      <w:pPr>
        <w:pStyle w:val="Heading2"/>
      </w:pPr>
      <w:bookmarkStart w:id="50" w:name="_Toc240641115"/>
      <w:r>
        <w:t>3. Xuất Excel</w:t>
      </w:r>
      <w:bookmarkEnd w:id="50"/>
    </w:p>
    <w:p w14:paraId="200D4011" w14:textId="77777777" w:rsidR="007D44A9" w:rsidRDefault="006B4937">
      <w:pPr>
        <w:jc w:val="both"/>
      </w:pPr>
      <w:r>
        <w:t>Bấm nút Xuất Excel trên thanh công cụ.</w:t>
      </w:r>
    </w:p>
    <w:p w14:paraId="375F8665" w14:textId="77777777" w:rsidR="007D44A9" w:rsidRDefault="006B4937">
      <w:pPr>
        <w:jc w:val="center"/>
      </w:pPr>
      <w:r>
        <w:rPr>
          <w:noProof/>
        </w:rPr>
        <w:lastRenderedPageBreak/>
        <w:drawing>
          <wp:inline distT="0" distB="0" distL="0" distR="0" wp14:anchorId="00E10263" wp14:editId="53252E4F">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on-truong-xuat-excel.png"/>
                    <pic:cNvPicPr/>
                  </pic:nvPicPr>
                  <pic:blipFill>
                    <a:blip r:embed="rId18"/>
                    <a:stretch>
                      <a:fillRect/>
                    </a:stretch>
                  </pic:blipFill>
                  <pic:spPr>
                    <a:xfrm>
                      <a:off x="0" y="0"/>
                      <a:ext cx="5486400" cy="3429000"/>
                    </a:xfrm>
                    <a:prstGeom prst="rect">
                      <a:avLst/>
                    </a:prstGeom>
                  </pic:spPr>
                </pic:pic>
              </a:graphicData>
            </a:graphic>
          </wp:inline>
        </w:drawing>
      </w:r>
    </w:p>
    <w:p w14:paraId="66B3AFB3" w14:textId="4B889503" w:rsidR="007D44A9" w:rsidRDefault="006B4937">
      <w:pPr>
        <w:pStyle w:val="Caption"/>
      </w:pPr>
      <w:bookmarkStart w:id="51" w:name="_Toc240641127"/>
      <w:r>
        <w:t xml:space="preserve">Hình </w:t>
      </w:r>
      <w:r>
        <w:fldChar w:fldCharType="begin"/>
      </w:r>
      <w:r>
        <w:instrText xml:space="preserve"> SEQ Hình \* ARABIC </w:instrText>
      </w:r>
      <w:r>
        <w:fldChar w:fldCharType="separate"/>
      </w:r>
      <w:r w:rsidR="00531EA9">
        <w:rPr>
          <w:noProof/>
        </w:rPr>
        <w:t>10</w:t>
      </w:r>
      <w:r>
        <w:fldChar w:fldCharType="end"/>
      </w:r>
      <w:r>
        <w:t>: Cửa sổ Chọn trường xuất Excel</w:t>
      </w:r>
      <w:bookmarkEnd w:id="51"/>
    </w:p>
    <w:p w14:paraId="16684C28" w14:textId="77777777" w:rsidR="007D44A9" w:rsidRDefault="006B4937">
      <w:pPr>
        <w:pStyle w:val="ListBullet"/>
      </w:pPr>
      <w:r>
        <w:t>Mặc định chọn sẵn cả 14 trường: Mã phiếu, Yêu cầu xuất giữ, Người yêu cầu, Phòng yêu cầu, Người tạo, Ngày tạo, Khách hàng, Giữ đến ngày, Trạng thái, Người duyệt, Ngày duyệt, Người cập nhật, Ngày cập nhật, Ghi chú.</w:t>
      </w:r>
    </w:p>
    <w:p w14:paraId="3A3E641D" w14:textId="77777777" w:rsidR="007D44A9" w:rsidRDefault="006B4937">
      <w:pPr>
        <w:pStyle w:val="ListBullet"/>
      </w:pPr>
      <w:r>
        <w:t>Bỏ chọn trường không cần bằng cách bấm dấu nhân trên thẻ tên trường.</w:t>
      </w:r>
    </w:p>
    <w:p w14:paraId="06936E40" w14:textId="77777777" w:rsidR="007D44A9" w:rsidRDefault="006B4937">
      <w:pPr>
        <w:pStyle w:val="ListBullet"/>
      </w:pPr>
      <w:r>
        <w:t>Thứ tự cột trong tệp chạy theo đúng thứ tự bạn chọn.</w:t>
      </w:r>
    </w:p>
    <w:p w14:paraId="60F94C30" w14:textId="77777777" w:rsidR="007D44A9" w:rsidRDefault="006B4937">
      <w:pPr>
        <w:pStyle w:val="ListBullet"/>
      </w:pPr>
      <w:r>
        <w:t>Bấm Xuất file để tải tệp về máy.</w:t>
      </w:r>
    </w:p>
    <w:p w14:paraId="56ECBD74" w14:textId="77777777" w:rsidR="007D44A9" w:rsidRDefault="006B4937">
      <w:pPr>
        <w:pStyle w:val="Heading1"/>
      </w:pPr>
      <w:bookmarkStart w:id="52" w:name="_Toc240641116"/>
      <w:r>
        <w:lastRenderedPageBreak/>
        <w:t>PHẦN 9: XEM LỊCH SỬ THAY ĐỔI</w:t>
      </w:r>
      <w:bookmarkEnd w:id="52"/>
    </w:p>
    <w:p w14:paraId="532CFA2F" w14:textId="77777777" w:rsidR="007D44A9" w:rsidRDefault="006B4937">
      <w:pPr>
        <w:jc w:val="both"/>
      </w:pPr>
      <w:r>
        <w:t>Có hai cách xem lịch sử của một phiếu:</w:t>
      </w:r>
    </w:p>
    <w:p w14:paraId="7F86BE41" w14:textId="77777777" w:rsidR="007D44A9" w:rsidRDefault="006B4937">
      <w:pPr>
        <w:pStyle w:val="ListBullet"/>
      </w:pPr>
      <w:r>
        <w:t>Bấm biểu tượng đồng hồ ở cột Hành động của màn danh sách.</w:t>
      </w:r>
    </w:p>
    <w:p w14:paraId="6F3DB401" w14:textId="77777777" w:rsidR="007D44A9" w:rsidRDefault="006B4937">
      <w:pPr>
        <w:pStyle w:val="ListBullet"/>
      </w:pPr>
      <w:r>
        <w:t>Mở phiếu ra, kéo xuống khối Lịch sử thay đổi rồi bấm nút Xem lịch sử.</w:t>
      </w:r>
    </w:p>
    <w:p w14:paraId="2D2F75E3" w14:textId="77777777" w:rsidR="007D44A9" w:rsidRDefault="006B4937">
      <w:pPr>
        <w:jc w:val="center"/>
      </w:pPr>
      <w:r>
        <w:rPr>
          <w:noProof/>
        </w:rPr>
        <w:drawing>
          <wp:inline distT="0" distB="0" distL="0" distR="0" wp14:anchorId="546E7C31" wp14:editId="2D9F53E5">
            <wp:extent cx="5486400" cy="4779124"/>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ich-su-thay-doi.png"/>
                    <pic:cNvPicPr/>
                  </pic:nvPicPr>
                  <pic:blipFill>
                    <a:blip r:embed="rId19"/>
                    <a:stretch>
                      <a:fillRect/>
                    </a:stretch>
                  </pic:blipFill>
                  <pic:spPr>
                    <a:xfrm>
                      <a:off x="0" y="0"/>
                      <a:ext cx="5486400" cy="4779124"/>
                    </a:xfrm>
                    <a:prstGeom prst="rect">
                      <a:avLst/>
                    </a:prstGeom>
                  </pic:spPr>
                </pic:pic>
              </a:graphicData>
            </a:graphic>
          </wp:inline>
        </w:drawing>
      </w:r>
    </w:p>
    <w:p w14:paraId="10CA521F" w14:textId="4ED34EC9" w:rsidR="007D44A9" w:rsidRDefault="006B4937">
      <w:pPr>
        <w:pStyle w:val="Caption"/>
      </w:pPr>
      <w:bookmarkStart w:id="53" w:name="_Toc240641128"/>
      <w:r>
        <w:t xml:space="preserve">Hình </w:t>
      </w:r>
      <w:r>
        <w:fldChar w:fldCharType="begin"/>
      </w:r>
      <w:r>
        <w:instrText xml:space="preserve"> SEQ Hình \* ARABIC </w:instrText>
      </w:r>
      <w:r>
        <w:fldChar w:fldCharType="separate"/>
      </w:r>
      <w:r w:rsidR="00531EA9">
        <w:rPr>
          <w:noProof/>
        </w:rPr>
        <w:t>11</w:t>
      </w:r>
      <w:r>
        <w:fldChar w:fldCharType="end"/>
      </w:r>
      <w:r>
        <w:t>: Khối Lịch sử thay đổi ở cuối màn chi tiết</w:t>
      </w:r>
      <w:bookmarkEnd w:id="53"/>
    </w:p>
    <w:p w14:paraId="3CBD1BC5" w14:textId="77777777" w:rsidR="007D44A9" w:rsidRDefault="006B4937">
      <w:pPr>
        <w:jc w:val="both"/>
      </w:pPr>
      <w:r>
        <w:t>Danh sách hiển thị các mốc thao tác theo thứ tự mới nhất trước, mỗi mốc ghi rõ nhóm thao tác (tạo phiếu, chỉnh sửa, duyệt giữ hàng), người thực hiện, thời điểm và những giá trị đã thay đổi.</w:t>
      </w:r>
    </w:p>
    <w:p w14:paraId="3DDF2A5C" w14:textId="77777777" w:rsidR="007D44A9" w:rsidRDefault="006B4937">
      <w:pPr>
        <w:jc w:val="both"/>
      </w:pPr>
      <w:r>
        <w:rPr>
          <w:b/>
        </w:rPr>
        <w:t xml:space="preserve">Mẹo: </w:t>
      </w:r>
      <w:r>
        <w:t>Mốc "Duyệt giữ hàng" còn ghi rõ số lô hàng giữ đã được ghi, ví dụ "Đã ghi tồn giữ cho 1 lô hàng.".</w:t>
      </w:r>
    </w:p>
    <w:p w14:paraId="3568E470" w14:textId="77777777" w:rsidR="007D44A9" w:rsidRDefault="006B4937">
      <w:pPr>
        <w:pStyle w:val="Heading1"/>
      </w:pPr>
      <w:bookmarkStart w:id="54" w:name="_Toc240641117"/>
      <w:r>
        <w:lastRenderedPageBreak/>
        <w:t>PHẦN 10: NHỮNG ĐIỀU CẦN NHỚ</w:t>
      </w:r>
      <w:bookmarkEnd w:id="54"/>
    </w:p>
    <w:p w14:paraId="14106E70" w14:textId="77777777" w:rsidR="007D44A9" w:rsidRDefault="006B4937">
      <w:pPr>
        <w:pStyle w:val="ListBullet"/>
      </w:pPr>
      <w:r>
        <w:t>Đây là chứng từ DUY NHẤT sinh ra hàng giữ trong phần mềm.</w:t>
      </w:r>
    </w:p>
    <w:p w14:paraId="556978AE" w14:textId="77777777" w:rsidR="007D44A9" w:rsidRDefault="006B4937">
      <w:pPr>
        <w:pStyle w:val="ListBullet"/>
      </w:pPr>
      <w:r>
        <w:t>Không có nút Tạo mới độc lập: phải đi từ một yêu cầu đang ở bước Chờ KT duyệt.</w:t>
      </w:r>
    </w:p>
    <w:p w14:paraId="4A479BAE" w14:textId="77777777" w:rsidR="007D44A9" w:rsidRDefault="006B4937">
      <w:pPr>
        <w:pStyle w:val="ListBullet"/>
      </w:pPr>
      <w:r>
        <w:t>Mỗi yêu cầu chỉ có tối đa một phiếu xuất giữ.</w:t>
      </w:r>
    </w:p>
    <w:p w14:paraId="382C2E57" w14:textId="77777777" w:rsidR="007D44A9" w:rsidRDefault="006B4937">
      <w:pPr>
        <w:pStyle w:val="ListBullet"/>
      </w:pPr>
      <w:r>
        <w:t>Chủ hàng giữ là NGƯỜI LẬP YÊU CẦU, không phải bạn.</w:t>
      </w:r>
    </w:p>
    <w:p w14:paraId="11FA8810" w14:textId="77777777" w:rsidR="007D44A9" w:rsidRDefault="006B4937">
      <w:pPr>
        <w:pStyle w:val="ListBullet"/>
      </w:pPr>
      <w:r>
        <w:t>Hạn giữ ghi vào lô lấy theo ô Giữ đến ngày trên phiếu này tại lúc bấm duyệt.</w:t>
      </w:r>
    </w:p>
    <w:p w14:paraId="53429A17" w14:textId="77777777" w:rsidR="007D44A9" w:rsidRDefault="006B4937">
      <w:pPr>
        <w:pStyle w:val="ListBullet"/>
      </w:pPr>
      <w:r>
        <w:t>Nút "Không duyệt" chỉ lưu nháp, KHÔNG trả yêu cầu về cho người lập — muốn trả thì sang màn Yêu cầu xuất giữ bấm Từ chối.</w:t>
      </w:r>
    </w:p>
    <w:p w14:paraId="3D1E3AC0" w14:textId="77777777" w:rsidR="007D44A9" w:rsidRDefault="006B4937">
      <w:pPr>
        <w:pStyle w:val="ListBullet"/>
      </w:pPr>
      <w:r>
        <w:t>Lưu nháp không kiểm tra tồn kho, Duyệt giữ hàng thì có.</w:t>
      </w:r>
    </w:p>
    <w:p w14:paraId="4BC09BC9" w14:textId="77777777" w:rsidR="007D44A9" w:rsidRDefault="006B4937">
      <w:pPr>
        <w:pStyle w:val="ListBullet"/>
      </w:pPr>
      <w:r>
        <w:t>Phiếu đã duyệt không sửa và không xóa được.</w:t>
      </w:r>
    </w:p>
    <w:p w14:paraId="37254529" w14:textId="77777777" w:rsidR="007D44A9" w:rsidRDefault="006B4937">
      <w:pPr>
        <w:pStyle w:val="ListBullet"/>
      </w:pPr>
      <w:r>
        <w:t>Xóa phiếu nháp thì yêu cầu nguồn quay lại bước Kế toán xử lý.</w:t>
      </w:r>
    </w:p>
    <w:p w14:paraId="2BDB1940" w14:textId="77777777" w:rsidR="007D44A9" w:rsidRDefault="006B4937">
      <w:pPr>
        <w:pStyle w:val="ListBullet"/>
      </w:pPr>
      <w:r>
        <w:t>Đối chiếu hàng giữ phải nhìn cột SL giữ (ĐV cơ bản), không nhìn cột SL xuất giữ.</w:t>
      </w:r>
    </w:p>
    <w:sectPr w:rsidR="007D44A9"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55D5" w14:textId="77777777" w:rsidR="006B4937" w:rsidRDefault="006B4937">
      <w:pPr>
        <w:spacing w:after="0" w:line="240" w:lineRule="auto"/>
      </w:pPr>
      <w:r>
        <w:separator/>
      </w:r>
    </w:p>
  </w:endnote>
  <w:endnote w:type="continuationSeparator" w:id="0">
    <w:p w14:paraId="46ED2AED" w14:textId="77777777" w:rsidR="006B4937" w:rsidRDefault="006B4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81EE"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141C" w14:textId="77777777" w:rsidR="006B4937" w:rsidRDefault="006B4937">
      <w:pPr>
        <w:spacing w:after="0" w:line="240" w:lineRule="auto"/>
      </w:pPr>
      <w:r>
        <w:separator/>
      </w:r>
    </w:p>
  </w:footnote>
  <w:footnote w:type="continuationSeparator" w:id="0">
    <w:p w14:paraId="2EA2B1FE" w14:textId="77777777" w:rsidR="006B4937" w:rsidRDefault="006B4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72B00"/>
    <w:rsid w:val="0029639D"/>
    <w:rsid w:val="00326F90"/>
    <w:rsid w:val="003E0A51"/>
    <w:rsid w:val="00444099"/>
    <w:rsid w:val="00531EA9"/>
    <w:rsid w:val="00533ADF"/>
    <w:rsid w:val="006B4937"/>
    <w:rsid w:val="0076015E"/>
    <w:rsid w:val="007B3AF6"/>
    <w:rsid w:val="007D44A9"/>
    <w:rsid w:val="008F67BD"/>
    <w:rsid w:val="00A06C62"/>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9E8CE"/>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531EA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4391</Words>
  <Characters>15333</Characters>
  <Application>Microsoft Office Word</Application>
  <DocSecurity>0</DocSecurity>
  <Lines>821</Lines>
  <Paragraphs>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xuất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2026-09-18T09:23:00Z</dcterms:modified>
  <cp:category/>
</cp:coreProperties>
</file>