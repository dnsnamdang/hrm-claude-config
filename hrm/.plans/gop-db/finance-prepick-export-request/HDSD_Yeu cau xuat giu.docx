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51A942D"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77B35D88"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37182CC8"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357AD098" w14:textId="77777777" w:rsidR="000125FE" w:rsidRPr="0003606F" w:rsidRDefault="000125FE" w:rsidP="000125FE">
      <w:pPr>
        <w:rPr>
          <w:color w:val="000000" w:themeColor="text1"/>
          <w:sz w:val="24"/>
          <w:szCs w:val="24"/>
        </w:rPr>
      </w:pPr>
    </w:p>
    <w:p w14:paraId="43A12C30" w14:textId="77777777" w:rsidR="000125FE" w:rsidRPr="0003606F" w:rsidRDefault="000125FE" w:rsidP="000125FE">
      <w:pPr>
        <w:rPr>
          <w:color w:val="000000" w:themeColor="text1"/>
          <w:sz w:val="24"/>
          <w:szCs w:val="24"/>
        </w:rPr>
      </w:pPr>
    </w:p>
    <w:p w14:paraId="19290688"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55EC41C2" w14:textId="77777777" w:rsidR="000125FE" w:rsidRPr="0003606F" w:rsidRDefault="000125FE" w:rsidP="000125FE">
      <w:pPr>
        <w:jc w:val="center"/>
        <w:rPr>
          <w:b/>
          <w:color w:val="000000" w:themeColor="text1"/>
          <w:sz w:val="24"/>
          <w:szCs w:val="24"/>
        </w:rPr>
      </w:pPr>
    </w:p>
    <w:p w14:paraId="63A38BB6" w14:textId="77777777" w:rsidR="000125FE" w:rsidRPr="0003606F" w:rsidRDefault="000125FE" w:rsidP="000125FE">
      <w:pPr>
        <w:jc w:val="center"/>
        <w:rPr>
          <w:b/>
          <w:color w:val="000000" w:themeColor="text1"/>
          <w:sz w:val="24"/>
          <w:szCs w:val="24"/>
        </w:rPr>
      </w:pPr>
    </w:p>
    <w:p w14:paraId="1433B5F6"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1ED866FA"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6EF338AB"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03D1ECA3"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Yêu cầu xuất giữ)</w:t>
      </w:r>
    </w:p>
    <w:p w14:paraId="276FEE13" w14:textId="77777777" w:rsidR="000125FE" w:rsidRPr="0003606F" w:rsidRDefault="000125FE" w:rsidP="000125FE">
      <w:pPr>
        <w:rPr>
          <w:color w:val="000000" w:themeColor="text1"/>
          <w:sz w:val="24"/>
          <w:szCs w:val="24"/>
        </w:rPr>
      </w:pPr>
    </w:p>
    <w:p w14:paraId="0C0D25F9"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6F76777A" w14:textId="77777777" w:rsidR="000125FE" w:rsidRPr="0003606F" w:rsidRDefault="000125FE" w:rsidP="000125FE">
      <w:pPr>
        <w:rPr>
          <w:color w:val="000000" w:themeColor="text1"/>
          <w:sz w:val="24"/>
          <w:szCs w:val="24"/>
        </w:rPr>
      </w:pPr>
    </w:p>
    <w:p w14:paraId="2ED2821A" w14:textId="77777777" w:rsidR="000125FE" w:rsidRPr="0003606F" w:rsidRDefault="000125FE" w:rsidP="000125FE">
      <w:pPr>
        <w:rPr>
          <w:color w:val="000000" w:themeColor="text1"/>
          <w:sz w:val="24"/>
          <w:szCs w:val="24"/>
        </w:rPr>
      </w:pPr>
    </w:p>
    <w:p w14:paraId="5CD5DFCF" w14:textId="77777777" w:rsidR="000125FE" w:rsidRPr="0003606F" w:rsidRDefault="000125FE" w:rsidP="000125FE">
      <w:pPr>
        <w:rPr>
          <w:color w:val="000000" w:themeColor="text1"/>
          <w:sz w:val="24"/>
          <w:szCs w:val="24"/>
        </w:rPr>
      </w:pPr>
    </w:p>
    <w:p w14:paraId="13F7E32A" w14:textId="77777777" w:rsidR="000125FE" w:rsidRPr="0003606F" w:rsidRDefault="000125FE" w:rsidP="000125FE">
      <w:pPr>
        <w:rPr>
          <w:color w:val="000000" w:themeColor="text1"/>
          <w:sz w:val="24"/>
          <w:szCs w:val="24"/>
        </w:rPr>
      </w:pPr>
    </w:p>
    <w:p w14:paraId="27D2895E"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52EC9D16" w14:textId="77777777" w:rsidR="00F94A8E" w:rsidRPr="000125FE" w:rsidRDefault="002D7ACA">
      <w:pPr>
        <w:pStyle w:val="Heading1"/>
        <w:spacing w:before="120" w:after="240" w:line="360" w:lineRule="auto"/>
        <w:rPr>
          <w:color w:val="auto"/>
        </w:rPr>
      </w:pPr>
      <w:bookmarkStart w:id="1" w:name="_Toc240641017"/>
      <w:r w:rsidRPr="000125FE">
        <w:rPr>
          <w:color w:val="auto"/>
        </w:rPr>
        <w:lastRenderedPageBreak/>
        <w:t>MỤC LỤC</w:t>
      </w:r>
      <w:bookmarkEnd w:id="0"/>
      <w:bookmarkEnd w:id="1"/>
    </w:p>
    <w:p w14:paraId="64038360" w14:textId="37E3A2A8" w:rsidR="009D587C" w:rsidRDefault="002D7ACA">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0641017" w:history="1">
        <w:r w:rsidR="009D587C" w:rsidRPr="00A95618">
          <w:rPr>
            <w:rStyle w:val="Hyperlink"/>
          </w:rPr>
          <w:t>MỤC LỤC</w:t>
        </w:r>
        <w:r w:rsidR="009D587C">
          <w:rPr>
            <w:webHidden/>
          </w:rPr>
          <w:tab/>
        </w:r>
        <w:r w:rsidR="009D587C">
          <w:rPr>
            <w:webHidden/>
          </w:rPr>
          <w:fldChar w:fldCharType="begin"/>
        </w:r>
        <w:r w:rsidR="009D587C">
          <w:rPr>
            <w:webHidden/>
          </w:rPr>
          <w:instrText xml:space="preserve"> PAGEREF _Toc240641017 \h </w:instrText>
        </w:r>
        <w:r w:rsidR="009D587C">
          <w:rPr>
            <w:webHidden/>
          </w:rPr>
        </w:r>
        <w:r w:rsidR="009D587C">
          <w:rPr>
            <w:webHidden/>
          </w:rPr>
          <w:fldChar w:fldCharType="separate"/>
        </w:r>
        <w:r w:rsidR="009D587C">
          <w:rPr>
            <w:webHidden/>
          </w:rPr>
          <w:t>2</w:t>
        </w:r>
        <w:r w:rsidR="009D587C">
          <w:rPr>
            <w:webHidden/>
          </w:rPr>
          <w:fldChar w:fldCharType="end"/>
        </w:r>
      </w:hyperlink>
    </w:p>
    <w:p w14:paraId="75D3E997" w14:textId="68B2B9A7" w:rsidR="009D587C" w:rsidRDefault="009D587C">
      <w:pPr>
        <w:pStyle w:val="TOC1"/>
        <w:rPr>
          <w:rFonts w:asciiTheme="minorHAnsi" w:eastAsiaTheme="minorEastAsia" w:hAnsiTheme="minorHAnsi" w:cstheme="minorBidi"/>
          <w:b w:val="0"/>
          <w:bCs w:val="0"/>
          <w:kern w:val="2"/>
          <w14:ligatures w14:val="standardContextual"/>
        </w:rPr>
      </w:pPr>
      <w:hyperlink w:anchor="_Toc240641018" w:history="1">
        <w:r w:rsidRPr="00A95618">
          <w:rPr>
            <w:rStyle w:val="Hyperlink"/>
          </w:rPr>
          <w:t>DANH MỤC HÌNH ẢNH</w:t>
        </w:r>
        <w:r>
          <w:rPr>
            <w:webHidden/>
          </w:rPr>
          <w:tab/>
        </w:r>
        <w:r>
          <w:rPr>
            <w:webHidden/>
          </w:rPr>
          <w:fldChar w:fldCharType="begin"/>
        </w:r>
        <w:r>
          <w:rPr>
            <w:webHidden/>
          </w:rPr>
          <w:instrText xml:space="preserve"> PAGEREF _Toc240641018 \h </w:instrText>
        </w:r>
        <w:r>
          <w:rPr>
            <w:webHidden/>
          </w:rPr>
        </w:r>
        <w:r>
          <w:rPr>
            <w:webHidden/>
          </w:rPr>
          <w:fldChar w:fldCharType="separate"/>
        </w:r>
        <w:r>
          <w:rPr>
            <w:webHidden/>
          </w:rPr>
          <w:t>4</w:t>
        </w:r>
        <w:r>
          <w:rPr>
            <w:webHidden/>
          </w:rPr>
          <w:fldChar w:fldCharType="end"/>
        </w:r>
      </w:hyperlink>
    </w:p>
    <w:p w14:paraId="5DB53F63" w14:textId="4555AA89" w:rsidR="009D587C" w:rsidRDefault="009D587C">
      <w:pPr>
        <w:pStyle w:val="TOC1"/>
        <w:rPr>
          <w:rFonts w:asciiTheme="minorHAnsi" w:eastAsiaTheme="minorEastAsia" w:hAnsiTheme="minorHAnsi" w:cstheme="minorBidi"/>
          <w:b w:val="0"/>
          <w:bCs w:val="0"/>
          <w:kern w:val="2"/>
          <w14:ligatures w14:val="standardContextual"/>
        </w:rPr>
      </w:pPr>
      <w:hyperlink w:anchor="_Toc240641019" w:history="1">
        <w:r w:rsidRPr="00A95618">
          <w:rPr>
            <w:rStyle w:val="Hyperlink"/>
          </w:rPr>
          <w:t>TỔNG QUAN</w:t>
        </w:r>
        <w:r>
          <w:rPr>
            <w:webHidden/>
          </w:rPr>
          <w:tab/>
        </w:r>
        <w:r>
          <w:rPr>
            <w:webHidden/>
          </w:rPr>
          <w:fldChar w:fldCharType="begin"/>
        </w:r>
        <w:r>
          <w:rPr>
            <w:webHidden/>
          </w:rPr>
          <w:instrText xml:space="preserve"> PAGEREF _Toc240641019 \h </w:instrText>
        </w:r>
        <w:r>
          <w:rPr>
            <w:webHidden/>
          </w:rPr>
        </w:r>
        <w:r>
          <w:rPr>
            <w:webHidden/>
          </w:rPr>
          <w:fldChar w:fldCharType="separate"/>
        </w:r>
        <w:r>
          <w:rPr>
            <w:webHidden/>
          </w:rPr>
          <w:t>5</w:t>
        </w:r>
        <w:r>
          <w:rPr>
            <w:webHidden/>
          </w:rPr>
          <w:fldChar w:fldCharType="end"/>
        </w:r>
      </w:hyperlink>
    </w:p>
    <w:p w14:paraId="0D4DAAC9" w14:textId="708E5C69"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20" w:history="1">
        <w:r w:rsidRPr="00A95618">
          <w:rPr>
            <w:rStyle w:val="Hyperlink"/>
            <w:noProof/>
          </w:rPr>
          <w:t>1. Thuật ngữ sử dụng trong tài liệu</w:t>
        </w:r>
        <w:r>
          <w:rPr>
            <w:noProof/>
            <w:webHidden/>
          </w:rPr>
          <w:tab/>
        </w:r>
        <w:r>
          <w:rPr>
            <w:noProof/>
            <w:webHidden/>
          </w:rPr>
          <w:fldChar w:fldCharType="begin"/>
        </w:r>
        <w:r>
          <w:rPr>
            <w:noProof/>
            <w:webHidden/>
          </w:rPr>
          <w:instrText xml:space="preserve"> PAGEREF _Toc240641020 \h </w:instrText>
        </w:r>
        <w:r>
          <w:rPr>
            <w:noProof/>
            <w:webHidden/>
          </w:rPr>
        </w:r>
        <w:r>
          <w:rPr>
            <w:noProof/>
            <w:webHidden/>
          </w:rPr>
          <w:fldChar w:fldCharType="separate"/>
        </w:r>
        <w:r>
          <w:rPr>
            <w:noProof/>
            <w:webHidden/>
          </w:rPr>
          <w:t>5</w:t>
        </w:r>
        <w:r>
          <w:rPr>
            <w:noProof/>
            <w:webHidden/>
          </w:rPr>
          <w:fldChar w:fldCharType="end"/>
        </w:r>
      </w:hyperlink>
    </w:p>
    <w:p w14:paraId="779D911F" w14:textId="51CF38ED"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21" w:history="1">
        <w:r w:rsidRPr="00A95618">
          <w:rPr>
            <w:rStyle w:val="Hyperlink"/>
            <w:noProof/>
          </w:rPr>
          <w:t>2. Cập nhật tài liệu</w:t>
        </w:r>
        <w:r>
          <w:rPr>
            <w:noProof/>
            <w:webHidden/>
          </w:rPr>
          <w:tab/>
        </w:r>
        <w:r>
          <w:rPr>
            <w:noProof/>
            <w:webHidden/>
          </w:rPr>
          <w:fldChar w:fldCharType="begin"/>
        </w:r>
        <w:r>
          <w:rPr>
            <w:noProof/>
            <w:webHidden/>
          </w:rPr>
          <w:instrText xml:space="preserve"> PAGEREF _Toc240641021 \h </w:instrText>
        </w:r>
        <w:r>
          <w:rPr>
            <w:noProof/>
            <w:webHidden/>
          </w:rPr>
        </w:r>
        <w:r>
          <w:rPr>
            <w:noProof/>
            <w:webHidden/>
          </w:rPr>
          <w:fldChar w:fldCharType="separate"/>
        </w:r>
        <w:r>
          <w:rPr>
            <w:noProof/>
            <w:webHidden/>
          </w:rPr>
          <w:t>6</w:t>
        </w:r>
        <w:r>
          <w:rPr>
            <w:noProof/>
            <w:webHidden/>
          </w:rPr>
          <w:fldChar w:fldCharType="end"/>
        </w:r>
      </w:hyperlink>
    </w:p>
    <w:p w14:paraId="72D543A0" w14:textId="2ADA9B81"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22" w:history="1">
        <w:r w:rsidRPr="00A95618">
          <w:rPr>
            <w:rStyle w:val="Hyperlink"/>
            <w:noProof/>
          </w:rPr>
          <w:t>3. Giới thiệu chung</w:t>
        </w:r>
        <w:r>
          <w:rPr>
            <w:noProof/>
            <w:webHidden/>
          </w:rPr>
          <w:tab/>
        </w:r>
        <w:r>
          <w:rPr>
            <w:noProof/>
            <w:webHidden/>
          </w:rPr>
          <w:fldChar w:fldCharType="begin"/>
        </w:r>
        <w:r>
          <w:rPr>
            <w:noProof/>
            <w:webHidden/>
          </w:rPr>
          <w:instrText xml:space="preserve"> PAGEREF _Toc240641022 \h </w:instrText>
        </w:r>
        <w:r>
          <w:rPr>
            <w:noProof/>
            <w:webHidden/>
          </w:rPr>
        </w:r>
        <w:r>
          <w:rPr>
            <w:noProof/>
            <w:webHidden/>
          </w:rPr>
          <w:fldChar w:fldCharType="separate"/>
        </w:r>
        <w:r>
          <w:rPr>
            <w:noProof/>
            <w:webHidden/>
          </w:rPr>
          <w:t>6</w:t>
        </w:r>
        <w:r>
          <w:rPr>
            <w:noProof/>
            <w:webHidden/>
          </w:rPr>
          <w:fldChar w:fldCharType="end"/>
        </w:r>
      </w:hyperlink>
    </w:p>
    <w:p w14:paraId="7A904A95" w14:textId="6C1E0FCB"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23" w:history="1">
        <w:r w:rsidRPr="00A95618">
          <w:rPr>
            <w:rStyle w:val="Hyperlink"/>
            <w:noProof/>
          </w:rPr>
          <w:t>4. Quyền sử dụng và phạm vi dữ liệu</w:t>
        </w:r>
        <w:r>
          <w:rPr>
            <w:noProof/>
            <w:webHidden/>
          </w:rPr>
          <w:tab/>
        </w:r>
        <w:r>
          <w:rPr>
            <w:noProof/>
            <w:webHidden/>
          </w:rPr>
          <w:fldChar w:fldCharType="begin"/>
        </w:r>
        <w:r>
          <w:rPr>
            <w:noProof/>
            <w:webHidden/>
          </w:rPr>
          <w:instrText xml:space="preserve"> PAGEREF _Toc240641023 \h </w:instrText>
        </w:r>
        <w:r>
          <w:rPr>
            <w:noProof/>
            <w:webHidden/>
          </w:rPr>
        </w:r>
        <w:r>
          <w:rPr>
            <w:noProof/>
            <w:webHidden/>
          </w:rPr>
          <w:fldChar w:fldCharType="separate"/>
        </w:r>
        <w:r>
          <w:rPr>
            <w:noProof/>
            <w:webHidden/>
          </w:rPr>
          <w:t>6</w:t>
        </w:r>
        <w:r>
          <w:rPr>
            <w:noProof/>
            <w:webHidden/>
          </w:rPr>
          <w:fldChar w:fldCharType="end"/>
        </w:r>
      </w:hyperlink>
    </w:p>
    <w:p w14:paraId="0C8A20E8" w14:textId="2E52A6F5" w:rsidR="009D587C" w:rsidRDefault="009D587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24" w:history="1">
        <w:r w:rsidRPr="00A95618">
          <w:rPr>
            <w:rStyle w:val="Hyperlink"/>
            <w:noProof/>
          </w:rPr>
          <w:t>4.1. Bảng quyền của màn hình</w:t>
        </w:r>
        <w:r>
          <w:rPr>
            <w:noProof/>
            <w:webHidden/>
          </w:rPr>
          <w:tab/>
        </w:r>
        <w:r>
          <w:rPr>
            <w:noProof/>
            <w:webHidden/>
          </w:rPr>
          <w:fldChar w:fldCharType="begin"/>
        </w:r>
        <w:r>
          <w:rPr>
            <w:noProof/>
            <w:webHidden/>
          </w:rPr>
          <w:instrText xml:space="preserve"> PAGEREF _Toc240641024 \h </w:instrText>
        </w:r>
        <w:r>
          <w:rPr>
            <w:noProof/>
            <w:webHidden/>
          </w:rPr>
        </w:r>
        <w:r>
          <w:rPr>
            <w:noProof/>
            <w:webHidden/>
          </w:rPr>
          <w:fldChar w:fldCharType="separate"/>
        </w:r>
        <w:r>
          <w:rPr>
            <w:noProof/>
            <w:webHidden/>
          </w:rPr>
          <w:t>6</w:t>
        </w:r>
        <w:r>
          <w:rPr>
            <w:noProof/>
            <w:webHidden/>
          </w:rPr>
          <w:fldChar w:fldCharType="end"/>
        </w:r>
      </w:hyperlink>
    </w:p>
    <w:p w14:paraId="2A1D119D" w14:textId="14CFF858" w:rsidR="009D587C" w:rsidRDefault="009D587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25" w:history="1">
        <w:r w:rsidRPr="00A95618">
          <w:rPr>
            <w:rStyle w:val="Hyperlink"/>
            <w:noProof/>
          </w:rPr>
          <w:t>4.2. Người dùng không có quyền nào ở trên</w:t>
        </w:r>
        <w:r>
          <w:rPr>
            <w:noProof/>
            <w:webHidden/>
          </w:rPr>
          <w:tab/>
        </w:r>
        <w:r>
          <w:rPr>
            <w:noProof/>
            <w:webHidden/>
          </w:rPr>
          <w:fldChar w:fldCharType="begin"/>
        </w:r>
        <w:r>
          <w:rPr>
            <w:noProof/>
            <w:webHidden/>
          </w:rPr>
          <w:instrText xml:space="preserve"> PAGEREF _Toc240641025 \h </w:instrText>
        </w:r>
        <w:r>
          <w:rPr>
            <w:noProof/>
            <w:webHidden/>
          </w:rPr>
        </w:r>
        <w:r>
          <w:rPr>
            <w:noProof/>
            <w:webHidden/>
          </w:rPr>
          <w:fldChar w:fldCharType="separate"/>
        </w:r>
        <w:r>
          <w:rPr>
            <w:noProof/>
            <w:webHidden/>
          </w:rPr>
          <w:t>7</w:t>
        </w:r>
        <w:r>
          <w:rPr>
            <w:noProof/>
            <w:webHidden/>
          </w:rPr>
          <w:fldChar w:fldCharType="end"/>
        </w:r>
      </w:hyperlink>
    </w:p>
    <w:p w14:paraId="383989C1" w14:textId="3388025F" w:rsidR="009D587C" w:rsidRDefault="009D587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26" w:history="1">
        <w:r w:rsidRPr="00A95618">
          <w:rPr>
            <w:rStyle w:val="Hyperlink"/>
            <w:noProof/>
          </w:rPr>
          <w:t>4.3. Người dùng có quyền "Trưởng phòng duyệt hàng giữ"</w:t>
        </w:r>
        <w:r>
          <w:rPr>
            <w:noProof/>
            <w:webHidden/>
          </w:rPr>
          <w:tab/>
        </w:r>
        <w:r>
          <w:rPr>
            <w:noProof/>
            <w:webHidden/>
          </w:rPr>
          <w:fldChar w:fldCharType="begin"/>
        </w:r>
        <w:r>
          <w:rPr>
            <w:noProof/>
            <w:webHidden/>
          </w:rPr>
          <w:instrText xml:space="preserve"> PAGEREF _Toc240641026 \h </w:instrText>
        </w:r>
        <w:r>
          <w:rPr>
            <w:noProof/>
            <w:webHidden/>
          </w:rPr>
        </w:r>
        <w:r>
          <w:rPr>
            <w:noProof/>
            <w:webHidden/>
          </w:rPr>
          <w:fldChar w:fldCharType="separate"/>
        </w:r>
        <w:r>
          <w:rPr>
            <w:noProof/>
            <w:webHidden/>
          </w:rPr>
          <w:t>7</w:t>
        </w:r>
        <w:r>
          <w:rPr>
            <w:noProof/>
            <w:webHidden/>
          </w:rPr>
          <w:fldChar w:fldCharType="end"/>
        </w:r>
      </w:hyperlink>
    </w:p>
    <w:p w14:paraId="1266832A" w14:textId="57957190" w:rsidR="009D587C" w:rsidRDefault="009D587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27" w:history="1">
        <w:r w:rsidRPr="00A95618">
          <w:rPr>
            <w:rStyle w:val="Hyperlink"/>
            <w:noProof/>
          </w:rPr>
          <w:t>4.4. Người dùng có quyền "Ban giám đốc duyệt hàng giữ"</w:t>
        </w:r>
        <w:r>
          <w:rPr>
            <w:noProof/>
            <w:webHidden/>
          </w:rPr>
          <w:tab/>
        </w:r>
        <w:r>
          <w:rPr>
            <w:noProof/>
            <w:webHidden/>
          </w:rPr>
          <w:fldChar w:fldCharType="begin"/>
        </w:r>
        <w:r>
          <w:rPr>
            <w:noProof/>
            <w:webHidden/>
          </w:rPr>
          <w:instrText xml:space="preserve"> PAGEREF _Toc240641027 \h </w:instrText>
        </w:r>
        <w:r>
          <w:rPr>
            <w:noProof/>
            <w:webHidden/>
          </w:rPr>
        </w:r>
        <w:r>
          <w:rPr>
            <w:noProof/>
            <w:webHidden/>
          </w:rPr>
          <w:fldChar w:fldCharType="separate"/>
        </w:r>
        <w:r>
          <w:rPr>
            <w:noProof/>
            <w:webHidden/>
          </w:rPr>
          <w:t>7</w:t>
        </w:r>
        <w:r>
          <w:rPr>
            <w:noProof/>
            <w:webHidden/>
          </w:rPr>
          <w:fldChar w:fldCharType="end"/>
        </w:r>
      </w:hyperlink>
    </w:p>
    <w:p w14:paraId="01C291C4" w14:textId="7CB3A16E" w:rsidR="009D587C" w:rsidRDefault="009D587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28" w:history="1">
        <w:r w:rsidRPr="00A95618">
          <w:rPr>
            <w:rStyle w:val="Hyperlink"/>
            <w:noProof/>
          </w:rPr>
          <w:t>4.5. Người dùng có quyền "Kế toán duyệt hàng giữ"</w:t>
        </w:r>
        <w:r>
          <w:rPr>
            <w:noProof/>
            <w:webHidden/>
          </w:rPr>
          <w:tab/>
        </w:r>
        <w:r>
          <w:rPr>
            <w:noProof/>
            <w:webHidden/>
          </w:rPr>
          <w:fldChar w:fldCharType="begin"/>
        </w:r>
        <w:r>
          <w:rPr>
            <w:noProof/>
            <w:webHidden/>
          </w:rPr>
          <w:instrText xml:space="preserve"> PAGEREF _Toc240641028 \h </w:instrText>
        </w:r>
        <w:r>
          <w:rPr>
            <w:noProof/>
            <w:webHidden/>
          </w:rPr>
        </w:r>
        <w:r>
          <w:rPr>
            <w:noProof/>
            <w:webHidden/>
          </w:rPr>
          <w:fldChar w:fldCharType="separate"/>
        </w:r>
        <w:r>
          <w:rPr>
            <w:noProof/>
            <w:webHidden/>
          </w:rPr>
          <w:t>8</w:t>
        </w:r>
        <w:r>
          <w:rPr>
            <w:noProof/>
            <w:webHidden/>
          </w:rPr>
          <w:fldChar w:fldCharType="end"/>
        </w:r>
      </w:hyperlink>
    </w:p>
    <w:p w14:paraId="205EC5D3" w14:textId="7879D036" w:rsidR="009D587C" w:rsidRDefault="009D587C">
      <w:pPr>
        <w:pStyle w:val="TOC1"/>
        <w:rPr>
          <w:rFonts w:asciiTheme="minorHAnsi" w:eastAsiaTheme="minorEastAsia" w:hAnsiTheme="minorHAnsi" w:cstheme="minorBidi"/>
          <w:b w:val="0"/>
          <w:bCs w:val="0"/>
          <w:kern w:val="2"/>
          <w14:ligatures w14:val="standardContextual"/>
        </w:rPr>
      </w:pPr>
      <w:hyperlink w:anchor="_Toc240641029" w:history="1">
        <w:r w:rsidRPr="00A95618">
          <w:rPr>
            <w:rStyle w:val="Hyperlink"/>
          </w:rPr>
          <w:t>PHẦN 1: TRUY CẬP VÀ BỐ CỤC MÀN HÌNH</w:t>
        </w:r>
        <w:r>
          <w:rPr>
            <w:webHidden/>
          </w:rPr>
          <w:tab/>
        </w:r>
        <w:r>
          <w:rPr>
            <w:webHidden/>
          </w:rPr>
          <w:fldChar w:fldCharType="begin"/>
        </w:r>
        <w:r>
          <w:rPr>
            <w:webHidden/>
          </w:rPr>
          <w:instrText xml:space="preserve"> PAGEREF _Toc240641029 \h </w:instrText>
        </w:r>
        <w:r>
          <w:rPr>
            <w:webHidden/>
          </w:rPr>
        </w:r>
        <w:r>
          <w:rPr>
            <w:webHidden/>
          </w:rPr>
          <w:fldChar w:fldCharType="separate"/>
        </w:r>
        <w:r>
          <w:rPr>
            <w:webHidden/>
          </w:rPr>
          <w:t>9</w:t>
        </w:r>
        <w:r>
          <w:rPr>
            <w:webHidden/>
          </w:rPr>
          <w:fldChar w:fldCharType="end"/>
        </w:r>
      </w:hyperlink>
    </w:p>
    <w:p w14:paraId="6ED7FD47" w14:textId="45E4BE1B"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0" w:history="1">
        <w:r w:rsidRPr="00A95618">
          <w:rPr>
            <w:rStyle w:val="Hyperlink"/>
            <w:noProof/>
          </w:rPr>
          <w:t>1. Cách vào màn hình</w:t>
        </w:r>
        <w:r>
          <w:rPr>
            <w:noProof/>
            <w:webHidden/>
          </w:rPr>
          <w:tab/>
        </w:r>
        <w:r>
          <w:rPr>
            <w:noProof/>
            <w:webHidden/>
          </w:rPr>
          <w:fldChar w:fldCharType="begin"/>
        </w:r>
        <w:r>
          <w:rPr>
            <w:noProof/>
            <w:webHidden/>
          </w:rPr>
          <w:instrText xml:space="preserve"> PAGEREF _Toc240641030 \h </w:instrText>
        </w:r>
        <w:r>
          <w:rPr>
            <w:noProof/>
            <w:webHidden/>
          </w:rPr>
        </w:r>
        <w:r>
          <w:rPr>
            <w:noProof/>
            <w:webHidden/>
          </w:rPr>
          <w:fldChar w:fldCharType="separate"/>
        </w:r>
        <w:r>
          <w:rPr>
            <w:noProof/>
            <w:webHidden/>
          </w:rPr>
          <w:t>9</w:t>
        </w:r>
        <w:r>
          <w:rPr>
            <w:noProof/>
            <w:webHidden/>
          </w:rPr>
          <w:fldChar w:fldCharType="end"/>
        </w:r>
      </w:hyperlink>
    </w:p>
    <w:p w14:paraId="6F1C8487" w14:textId="777BF613"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1" w:history="1">
        <w:r w:rsidRPr="00A95618">
          <w:rPr>
            <w:rStyle w:val="Hyperlink"/>
            <w:noProof/>
          </w:rPr>
          <w:t>2. Bố cục màn hình danh sách</w:t>
        </w:r>
        <w:r>
          <w:rPr>
            <w:noProof/>
            <w:webHidden/>
          </w:rPr>
          <w:tab/>
        </w:r>
        <w:r>
          <w:rPr>
            <w:noProof/>
            <w:webHidden/>
          </w:rPr>
          <w:fldChar w:fldCharType="begin"/>
        </w:r>
        <w:r>
          <w:rPr>
            <w:noProof/>
            <w:webHidden/>
          </w:rPr>
          <w:instrText xml:space="preserve"> PAGEREF _Toc240641031 \h </w:instrText>
        </w:r>
        <w:r>
          <w:rPr>
            <w:noProof/>
            <w:webHidden/>
          </w:rPr>
        </w:r>
        <w:r>
          <w:rPr>
            <w:noProof/>
            <w:webHidden/>
          </w:rPr>
          <w:fldChar w:fldCharType="separate"/>
        </w:r>
        <w:r>
          <w:rPr>
            <w:noProof/>
            <w:webHidden/>
          </w:rPr>
          <w:t>9</w:t>
        </w:r>
        <w:r>
          <w:rPr>
            <w:noProof/>
            <w:webHidden/>
          </w:rPr>
          <w:fldChar w:fldCharType="end"/>
        </w:r>
      </w:hyperlink>
    </w:p>
    <w:p w14:paraId="34151313" w14:textId="26F56FD6"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2" w:history="1">
        <w:r w:rsidRPr="00A95618">
          <w:rPr>
            <w:rStyle w:val="Hyperlink"/>
            <w:noProof/>
          </w:rPr>
          <w:t>3. Ý nghĩa các trạng thái</w:t>
        </w:r>
        <w:r>
          <w:rPr>
            <w:noProof/>
            <w:webHidden/>
          </w:rPr>
          <w:tab/>
        </w:r>
        <w:r>
          <w:rPr>
            <w:noProof/>
            <w:webHidden/>
          </w:rPr>
          <w:fldChar w:fldCharType="begin"/>
        </w:r>
        <w:r>
          <w:rPr>
            <w:noProof/>
            <w:webHidden/>
          </w:rPr>
          <w:instrText xml:space="preserve"> PAGEREF _Toc240641032 \h </w:instrText>
        </w:r>
        <w:r>
          <w:rPr>
            <w:noProof/>
            <w:webHidden/>
          </w:rPr>
        </w:r>
        <w:r>
          <w:rPr>
            <w:noProof/>
            <w:webHidden/>
          </w:rPr>
          <w:fldChar w:fldCharType="separate"/>
        </w:r>
        <w:r>
          <w:rPr>
            <w:noProof/>
            <w:webHidden/>
          </w:rPr>
          <w:t>9</w:t>
        </w:r>
        <w:r>
          <w:rPr>
            <w:noProof/>
            <w:webHidden/>
          </w:rPr>
          <w:fldChar w:fldCharType="end"/>
        </w:r>
      </w:hyperlink>
    </w:p>
    <w:p w14:paraId="27898643" w14:textId="3D266C85" w:rsidR="009D587C" w:rsidRDefault="009D587C">
      <w:pPr>
        <w:pStyle w:val="TOC1"/>
        <w:rPr>
          <w:rFonts w:asciiTheme="minorHAnsi" w:eastAsiaTheme="minorEastAsia" w:hAnsiTheme="minorHAnsi" w:cstheme="minorBidi"/>
          <w:b w:val="0"/>
          <w:bCs w:val="0"/>
          <w:kern w:val="2"/>
          <w14:ligatures w14:val="standardContextual"/>
        </w:rPr>
      </w:pPr>
      <w:hyperlink w:anchor="_Toc240641033" w:history="1">
        <w:r w:rsidRPr="00A95618">
          <w:rPr>
            <w:rStyle w:val="Hyperlink"/>
          </w:rPr>
          <w:t>PHẦN 2: DANH SÁCH PHIẾU</w:t>
        </w:r>
        <w:r>
          <w:rPr>
            <w:webHidden/>
          </w:rPr>
          <w:tab/>
        </w:r>
        <w:r>
          <w:rPr>
            <w:webHidden/>
          </w:rPr>
          <w:fldChar w:fldCharType="begin"/>
        </w:r>
        <w:r>
          <w:rPr>
            <w:webHidden/>
          </w:rPr>
          <w:instrText xml:space="preserve"> PAGEREF _Toc240641033 \h </w:instrText>
        </w:r>
        <w:r>
          <w:rPr>
            <w:webHidden/>
          </w:rPr>
        </w:r>
        <w:r>
          <w:rPr>
            <w:webHidden/>
          </w:rPr>
          <w:fldChar w:fldCharType="separate"/>
        </w:r>
        <w:r>
          <w:rPr>
            <w:webHidden/>
          </w:rPr>
          <w:t>11</w:t>
        </w:r>
        <w:r>
          <w:rPr>
            <w:webHidden/>
          </w:rPr>
          <w:fldChar w:fldCharType="end"/>
        </w:r>
      </w:hyperlink>
    </w:p>
    <w:p w14:paraId="61F08151" w14:textId="49869936"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4" w:history="1">
        <w:r w:rsidRPr="00A95618">
          <w:rPr>
            <w:rStyle w:val="Hyperlink"/>
            <w:noProof/>
          </w:rPr>
          <w:t>1. Các cột của bảng</w:t>
        </w:r>
        <w:r>
          <w:rPr>
            <w:noProof/>
            <w:webHidden/>
          </w:rPr>
          <w:tab/>
        </w:r>
        <w:r>
          <w:rPr>
            <w:noProof/>
            <w:webHidden/>
          </w:rPr>
          <w:fldChar w:fldCharType="begin"/>
        </w:r>
        <w:r>
          <w:rPr>
            <w:noProof/>
            <w:webHidden/>
          </w:rPr>
          <w:instrText xml:space="preserve"> PAGEREF _Toc240641034 \h </w:instrText>
        </w:r>
        <w:r>
          <w:rPr>
            <w:noProof/>
            <w:webHidden/>
          </w:rPr>
        </w:r>
        <w:r>
          <w:rPr>
            <w:noProof/>
            <w:webHidden/>
          </w:rPr>
          <w:fldChar w:fldCharType="separate"/>
        </w:r>
        <w:r>
          <w:rPr>
            <w:noProof/>
            <w:webHidden/>
          </w:rPr>
          <w:t>11</w:t>
        </w:r>
        <w:r>
          <w:rPr>
            <w:noProof/>
            <w:webHidden/>
          </w:rPr>
          <w:fldChar w:fldCharType="end"/>
        </w:r>
      </w:hyperlink>
    </w:p>
    <w:p w14:paraId="629DFD7B" w14:textId="4D51319E"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5" w:history="1">
        <w:r w:rsidRPr="00A95618">
          <w:rPr>
            <w:rStyle w:val="Hyperlink"/>
            <w:noProof/>
          </w:rPr>
          <w:t>2. Tìm kiếm và lọc</w:t>
        </w:r>
        <w:r>
          <w:rPr>
            <w:noProof/>
            <w:webHidden/>
          </w:rPr>
          <w:tab/>
        </w:r>
        <w:r>
          <w:rPr>
            <w:noProof/>
            <w:webHidden/>
          </w:rPr>
          <w:fldChar w:fldCharType="begin"/>
        </w:r>
        <w:r>
          <w:rPr>
            <w:noProof/>
            <w:webHidden/>
          </w:rPr>
          <w:instrText xml:space="preserve"> PAGEREF _Toc240641035 \h </w:instrText>
        </w:r>
        <w:r>
          <w:rPr>
            <w:noProof/>
            <w:webHidden/>
          </w:rPr>
        </w:r>
        <w:r>
          <w:rPr>
            <w:noProof/>
            <w:webHidden/>
          </w:rPr>
          <w:fldChar w:fldCharType="separate"/>
        </w:r>
        <w:r>
          <w:rPr>
            <w:noProof/>
            <w:webHidden/>
          </w:rPr>
          <w:t>11</w:t>
        </w:r>
        <w:r>
          <w:rPr>
            <w:noProof/>
            <w:webHidden/>
          </w:rPr>
          <w:fldChar w:fldCharType="end"/>
        </w:r>
      </w:hyperlink>
    </w:p>
    <w:p w14:paraId="62123797" w14:textId="17576516"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6" w:history="1">
        <w:r w:rsidRPr="00A95618">
          <w:rPr>
            <w:rStyle w:val="Hyperlink"/>
            <w:noProof/>
          </w:rPr>
          <w:t>3. Chọn ô lọc muốn hiển thị</w:t>
        </w:r>
        <w:r>
          <w:rPr>
            <w:noProof/>
            <w:webHidden/>
          </w:rPr>
          <w:tab/>
        </w:r>
        <w:r>
          <w:rPr>
            <w:noProof/>
            <w:webHidden/>
          </w:rPr>
          <w:fldChar w:fldCharType="begin"/>
        </w:r>
        <w:r>
          <w:rPr>
            <w:noProof/>
            <w:webHidden/>
          </w:rPr>
          <w:instrText xml:space="preserve"> PAGEREF _Toc240641036 \h </w:instrText>
        </w:r>
        <w:r>
          <w:rPr>
            <w:noProof/>
            <w:webHidden/>
          </w:rPr>
        </w:r>
        <w:r>
          <w:rPr>
            <w:noProof/>
            <w:webHidden/>
          </w:rPr>
          <w:fldChar w:fldCharType="separate"/>
        </w:r>
        <w:r>
          <w:rPr>
            <w:noProof/>
            <w:webHidden/>
          </w:rPr>
          <w:t>13</w:t>
        </w:r>
        <w:r>
          <w:rPr>
            <w:noProof/>
            <w:webHidden/>
          </w:rPr>
          <w:fldChar w:fldCharType="end"/>
        </w:r>
      </w:hyperlink>
    </w:p>
    <w:p w14:paraId="6FEB88E0" w14:textId="05E34728"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7" w:history="1">
        <w:r w:rsidRPr="00A95618">
          <w:rPr>
            <w:rStyle w:val="Hyperlink"/>
            <w:noProof/>
          </w:rPr>
          <w:t>4. Chọn cột hiển thị của bảng</w:t>
        </w:r>
        <w:r>
          <w:rPr>
            <w:noProof/>
            <w:webHidden/>
          </w:rPr>
          <w:tab/>
        </w:r>
        <w:r>
          <w:rPr>
            <w:noProof/>
            <w:webHidden/>
          </w:rPr>
          <w:fldChar w:fldCharType="begin"/>
        </w:r>
        <w:r>
          <w:rPr>
            <w:noProof/>
            <w:webHidden/>
          </w:rPr>
          <w:instrText xml:space="preserve"> PAGEREF _Toc240641037 \h </w:instrText>
        </w:r>
        <w:r>
          <w:rPr>
            <w:noProof/>
            <w:webHidden/>
          </w:rPr>
        </w:r>
        <w:r>
          <w:rPr>
            <w:noProof/>
            <w:webHidden/>
          </w:rPr>
          <w:fldChar w:fldCharType="separate"/>
        </w:r>
        <w:r>
          <w:rPr>
            <w:noProof/>
            <w:webHidden/>
          </w:rPr>
          <w:t>14</w:t>
        </w:r>
        <w:r>
          <w:rPr>
            <w:noProof/>
            <w:webHidden/>
          </w:rPr>
          <w:fldChar w:fldCharType="end"/>
        </w:r>
      </w:hyperlink>
    </w:p>
    <w:p w14:paraId="39EEDE3B" w14:textId="18F1009F"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8" w:history="1">
        <w:r w:rsidRPr="00A95618">
          <w:rPr>
            <w:rStyle w:val="Hyperlink"/>
            <w:noProof/>
          </w:rPr>
          <w:t>5. Các nút trên thanh công cụ</w:t>
        </w:r>
        <w:r>
          <w:rPr>
            <w:noProof/>
            <w:webHidden/>
          </w:rPr>
          <w:tab/>
        </w:r>
        <w:r>
          <w:rPr>
            <w:noProof/>
            <w:webHidden/>
          </w:rPr>
          <w:fldChar w:fldCharType="begin"/>
        </w:r>
        <w:r>
          <w:rPr>
            <w:noProof/>
            <w:webHidden/>
          </w:rPr>
          <w:instrText xml:space="preserve"> PAGEREF _Toc240641038 \h </w:instrText>
        </w:r>
        <w:r>
          <w:rPr>
            <w:noProof/>
            <w:webHidden/>
          </w:rPr>
        </w:r>
        <w:r>
          <w:rPr>
            <w:noProof/>
            <w:webHidden/>
          </w:rPr>
          <w:fldChar w:fldCharType="separate"/>
        </w:r>
        <w:r>
          <w:rPr>
            <w:noProof/>
            <w:webHidden/>
          </w:rPr>
          <w:t>14</w:t>
        </w:r>
        <w:r>
          <w:rPr>
            <w:noProof/>
            <w:webHidden/>
          </w:rPr>
          <w:fldChar w:fldCharType="end"/>
        </w:r>
      </w:hyperlink>
    </w:p>
    <w:p w14:paraId="1BD043CB" w14:textId="654204F8"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39" w:history="1">
        <w:r w:rsidRPr="00A95618">
          <w:rPr>
            <w:rStyle w:val="Hyperlink"/>
            <w:noProof/>
          </w:rPr>
          <w:t>6. Các thao tác trên từng dòng</w:t>
        </w:r>
        <w:r>
          <w:rPr>
            <w:noProof/>
            <w:webHidden/>
          </w:rPr>
          <w:tab/>
        </w:r>
        <w:r>
          <w:rPr>
            <w:noProof/>
            <w:webHidden/>
          </w:rPr>
          <w:fldChar w:fldCharType="begin"/>
        </w:r>
        <w:r>
          <w:rPr>
            <w:noProof/>
            <w:webHidden/>
          </w:rPr>
          <w:instrText xml:space="preserve"> PAGEREF _Toc240641039 \h </w:instrText>
        </w:r>
        <w:r>
          <w:rPr>
            <w:noProof/>
            <w:webHidden/>
          </w:rPr>
        </w:r>
        <w:r>
          <w:rPr>
            <w:noProof/>
            <w:webHidden/>
          </w:rPr>
          <w:fldChar w:fldCharType="separate"/>
        </w:r>
        <w:r>
          <w:rPr>
            <w:noProof/>
            <w:webHidden/>
          </w:rPr>
          <w:t>14</w:t>
        </w:r>
        <w:r>
          <w:rPr>
            <w:noProof/>
            <w:webHidden/>
          </w:rPr>
          <w:fldChar w:fldCharType="end"/>
        </w:r>
      </w:hyperlink>
    </w:p>
    <w:p w14:paraId="1FC58BBB" w14:textId="250F410C" w:rsidR="009D587C" w:rsidRDefault="009D587C">
      <w:pPr>
        <w:pStyle w:val="TOC1"/>
        <w:rPr>
          <w:rFonts w:asciiTheme="minorHAnsi" w:eastAsiaTheme="minorEastAsia" w:hAnsiTheme="minorHAnsi" w:cstheme="minorBidi"/>
          <w:b w:val="0"/>
          <w:bCs w:val="0"/>
          <w:kern w:val="2"/>
          <w14:ligatures w14:val="standardContextual"/>
        </w:rPr>
      </w:pPr>
      <w:hyperlink w:anchor="_Toc240641040" w:history="1">
        <w:r w:rsidRPr="00A95618">
          <w:rPr>
            <w:rStyle w:val="Hyperlink"/>
          </w:rPr>
          <w:t>PHẦN 3: LẬP YÊU CẦU XUẤT GIỮ</w:t>
        </w:r>
        <w:r>
          <w:rPr>
            <w:webHidden/>
          </w:rPr>
          <w:tab/>
        </w:r>
        <w:r>
          <w:rPr>
            <w:webHidden/>
          </w:rPr>
          <w:fldChar w:fldCharType="begin"/>
        </w:r>
        <w:r>
          <w:rPr>
            <w:webHidden/>
          </w:rPr>
          <w:instrText xml:space="preserve"> PAGEREF _Toc240641040 \h </w:instrText>
        </w:r>
        <w:r>
          <w:rPr>
            <w:webHidden/>
          </w:rPr>
        </w:r>
        <w:r>
          <w:rPr>
            <w:webHidden/>
          </w:rPr>
          <w:fldChar w:fldCharType="separate"/>
        </w:r>
        <w:r>
          <w:rPr>
            <w:webHidden/>
          </w:rPr>
          <w:t>16</w:t>
        </w:r>
        <w:r>
          <w:rPr>
            <w:webHidden/>
          </w:rPr>
          <w:fldChar w:fldCharType="end"/>
        </w:r>
      </w:hyperlink>
    </w:p>
    <w:p w14:paraId="788E3542" w14:textId="734D37E0"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1" w:history="1">
        <w:r w:rsidRPr="00A95618">
          <w:rPr>
            <w:rStyle w:val="Hyperlink"/>
            <w:noProof/>
          </w:rPr>
          <w:t>1. Bước đầu tiên: chọn Loại yêu cầu</w:t>
        </w:r>
        <w:r>
          <w:rPr>
            <w:noProof/>
            <w:webHidden/>
          </w:rPr>
          <w:tab/>
        </w:r>
        <w:r>
          <w:rPr>
            <w:noProof/>
            <w:webHidden/>
          </w:rPr>
          <w:fldChar w:fldCharType="begin"/>
        </w:r>
        <w:r>
          <w:rPr>
            <w:noProof/>
            <w:webHidden/>
          </w:rPr>
          <w:instrText xml:space="preserve"> PAGEREF _Toc240641041 \h </w:instrText>
        </w:r>
        <w:r>
          <w:rPr>
            <w:noProof/>
            <w:webHidden/>
          </w:rPr>
        </w:r>
        <w:r>
          <w:rPr>
            <w:noProof/>
            <w:webHidden/>
          </w:rPr>
          <w:fldChar w:fldCharType="separate"/>
        </w:r>
        <w:r>
          <w:rPr>
            <w:noProof/>
            <w:webHidden/>
          </w:rPr>
          <w:t>16</w:t>
        </w:r>
        <w:r>
          <w:rPr>
            <w:noProof/>
            <w:webHidden/>
          </w:rPr>
          <w:fldChar w:fldCharType="end"/>
        </w:r>
      </w:hyperlink>
    </w:p>
    <w:p w14:paraId="029E2B41" w14:textId="739300C1"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2" w:history="1">
        <w:r w:rsidRPr="00A95618">
          <w:rPr>
            <w:rStyle w:val="Hyperlink"/>
            <w:noProof/>
          </w:rPr>
          <w:t>2. Với năm loại có hợp đồng</w:t>
        </w:r>
        <w:r>
          <w:rPr>
            <w:noProof/>
            <w:webHidden/>
          </w:rPr>
          <w:tab/>
        </w:r>
        <w:r>
          <w:rPr>
            <w:noProof/>
            <w:webHidden/>
          </w:rPr>
          <w:fldChar w:fldCharType="begin"/>
        </w:r>
        <w:r>
          <w:rPr>
            <w:noProof/>
            <w:webHidden/>
          </w:rPr>
          <w:instrText xml:space="preserve"> PAGEREF _Toc240641042 \h </w:instrText>
        </w:r>
        <w:r>
          <w:rPr>
            <w:noProof/>
            <w:webHidden/>
          </w:rPr>
        </w:r>
        <w:r>
          <w:rPr>
            <w:noProof/>
            <w:webHidden/>
          </w:rPr>
          <w:fldChar w:fldCharType="separate"/>
        </w:r>
        <w:r>
          <w:rPr>
            <w:noProof/>
            <w:webHidden/>
          </w:rPr>
          <w:t>17</w:t>
        </w:r>
        <w:r>
          <w:rPr>
            <w:noProof/>
            <w:webHidden/>
          </w:rPr>
          <w:fldChar w:fldCharType="end"/>
        </w:r>
      </w:hyperlink>
    </w:p>
    <w:p w14:paraId="08EDFCE9" w14:textId="7867A9ED"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3" w:history="1">
        <w:r w:rsidRPr="00A95618">
          <w:rPr>
            <w:rStyle w:val="Hyperlink"/>
            <w:noProof/>
          </w:rPr>
          <w:t>3. Với loại Xuất giữ khác</w:t>
        </w:r>
        <w:r>
          <w:rPr>
            <w:noProof/>
            <w:webHidden/>
          </w:rPr>
          <w:tab/>
        </w:r>
        <w:r>
          <w:rPr>
            <w:noProof/>
            <w:webHidden/>
          </w:rPr>
          <w:fldChar w:fldCharType="begin"/>
        </w:r>
        <w:r>
          <w:rPr>
            <w:noProof/>
            <w:webHidden/>
          </w:rPr>
          <w:instrText xml:space="preserve"> PAGEREF _Toc240641043 \h </w:instrText>
        </w:r>
        <w:r>
          <w:rPr>
            <w:noProof/>
            <w:webHidden/>
          </w:rPr>
        </w:r>
        <w:r>
          <w:rPr>
            <w:noProof/>
            <w:webHidden/>
          </w:rPr>
          <w:fldChar w:fldCharType="separate"/>
        </w:r>
        <w:r>
          <w:rPr>
            <w:noProof/>
            <w:webHidden/>
          </w:rPr>
          <w:t>19</w:t>
        </w:r>
        <w:r>
          <w:rPr>
            <w:noProof/>
            <w:webHidden/>
          </w:rPr>
          <w:fldChar w:fldCharType="end"/>
        </w:r>
      </w:hyperlink>
    </w:p>
    <w:p w14:paraId="2D0C3523" w14:textId="585C1694"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4" w:history="1">
        <w:r w:rsidRPr="00A95618">
          <w:rPr>
            <w:rStyle w:val="Hyperlink"/>
            <w:noProof/>
          </w:rPr>
          <w:t>4. Khối Thông tin chung</w:t>
        </w:r>
        <w:r>
          <w:rPr>
            <w:noProof/>
            <w:webHidden/>
          </w:rPr>
          <w:tab/>
        </w:r>
        <w:r>
          <w:rPr>
            <w:noProof/>
            <w:webHidden/>
          </w:rPr>
          <w:fldChar w:fldCharType="begin"/>
        </w:r>
        <w:r>
          <w:rPr>
            <w:noProof/>
            <w:webHidden/>
          </w:rPr>
          <w:instrText xml:space="preserve"> PAGEREF _Toc240641044 \h </w:instrText>
        </w:r>
        <w:r>
          <w:rPr>
            <w:noProof/>
            <w:webHidden/>
          </w:rPr>
        </w:r>
        <w:r>
          <w:rPr>
            <w:noProof/>
            <w:webHidden/>
          </w:rPr>
          <w:fldChar w:fldCharType="separate"/>
        </w:r>
        <w:r>
          <w:rPr>
            <w:noProof/>
            <w:webHidden/>
          </w:rPr>
          <w:t>19</w:t>
        </w:r>
        <w:r>
          <w:rPr>
            <w:noProof/>
            <w:webHidden/>
          </w:rPr>
          <w:fldChar w:fldCharType="end"/>
        </w:r>
      </w:hyperlink>
    </w:p>
    <w:p w14:paraId="485F5CEB" w14:textId="6FAC85E7"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5" w:history="1">
        <w:r w:rsidRPr="00A95618">
          <w:rPr>
            <w:rStyle w:val="Hyperlink"/>
            <w:noProof/>
          </w:rPr>
          <w:t>5. Khối File đính kèm</w:t>
        </w:r>
        <w:r>
          <w:rPr>
            <w:noProof/>
            <w:webHidden/>
          </w:rPr>
          <w:tab/>
        </w:r>
        <w:r>
          <w:rPr>
            <w:noProof/>
            <w:webHidden/>
          </w:rPr>
          <w:fldChar w:fldCharType="begin"/>
        </w:r>
        <w:r>
          <w:rPr>
            <w:noProof/>
            <w:webHidden/>
          </w:rPr>
          <w:instrText xml:space="preserve"> PAGEREF _Toc240641045 \h </w:instrText>
        </w:r>
        <w:r>
          <w:rPr>
            <w:noProof/>
            <w:webHidden/>
          </w:rPr>
        </w:r>
        <w:r>
          <w:rPr>
            <w:noProof/>
            <w:webHidden/>
          </w:rPr>
          <w:fldChar w:fldCharType="separate"/>
        </w:r>
        <w:r>
          <w:rPr>
            <w:noProof/>
            <w:webHidden/>
          </w:rPr>
          <w:t>21</w:t>
        </w:r>
        <w:r>
          <w:rPr>
            <w:noProof/>
            <w:webHidden/>
          </w:rPr>
          <w:fldChar w:fldCharType="end"/>
        </w:r>
      </w:hyperlink>
    </w:p>
    <w:p w14:paraId="0D7C6C78" w14:textId="5104D1A3"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6" w:history="1">
        <w:r w:rsidRPr="00A95618">
          <w:rPr>
            <w:rStyle w:val="Hyperlink"/>
            <w:noProof/>
          </w:rPr>
          <w:t>6. Khối Chi tiết hàng hóa</w:t>
        </w:r>
        <w:r>
          <w:rPr>
            <w:noProof/>
            <w:webHidden/>
          </w:rPr>
          <w:tab/>
        </w:r>
        <w:r>
          <w:rPr>
            <w:noProof/>
            <w:webHidden/>
          </w:rPr>
          <w:fldChar w:fldCharType="begin"/>
        </w:r>
        <w:r>
          <w:rPr>
            <w:noProof/>
            <w:webHidden/>
          </w:rPr>
          <w:instrText xml:space="preserve"> PAGEREF _Toc240641046 \h </w:instrText>
        </w:r>
        <w:r>
          <w:rPr>
            <w:noProof/>
            <w:webHidden/>
          </w:rPr>
        </w:r>
        <w:r>
          <w:rPr>
            <w:noProof/>
            <w:webHidden/>
          </w:rPr>
          <w:fldChar w:fldCharType="separate"/>
        </w:r>
        <w:r>
          <w:rPr>
            <w:noProof/>
            <w:webHidden/>
          </w:rPr>
          <w:t>21</w:t>
        </w:r>
        <w:r>
          <w:rPr>
            <w:noProof/>
            <w:webHidden/>
          </w:rPr>
          <w:fldChar w:fldCharType="end"/>
        </w:r>
      </w:hyperlink>
    </w:p>
    <w:p w14:paraId="7959DF27" w14:textId="1A07F0F5"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7" w:history="1">
        <w:r w:rsidRPr="00A95618">
          <w:rPr>
            <w:rStyle w:val="Hyperlink"/>
            <w:noProof/>
          </w:rPr>
          <w:t>7. Các nút ở cuối màn</w:t>
        </w:r>
        <w:r>
          <w:rPr>
            <w:noProof/>
            <w:webHidden/>
          </w:rPr>
          <w:tab/>
        </w:r>
        <w:r>
          <w:rPr>
            <w:noProof/>
            <w:webHidden/>
          </w:rPr>
          <w:fldChar w:fldCharType="begin"/>
        </w:r>
        <w:r>
          <w:rPr>
            <w:noProof/>
            <w:webHidden/>
          </w:rPr>
          <w:instrText xml:space="preserve"> PAGEREF _Toc240641047 \h </w:instrText>
        </w:r>
        <w:r>
          <w:rPr>
            <w:noProof/>
            <w:webHidden/>
          </w:rPr>
        </w:r>
        <w:r>
          <w:rPr>
            <w:noProof/>
            <w:webHidden/>
          </w:rPr>
          <w:fldChar w:fldCharType="separate"/>
        </w:r>
        <w:r>
          <w:rPr>
            <w:noProof/>
            <w:webHidden/>
          </w:rPr>
          <w:t>22</w:t>
        </w:r>
        <w:r>
          <w:rPr>
            <w:noProof/>
            <w:webHidden/>
          </w:rPr>
          <w:fldChar w:fldCharType="end"/>
        </w:r>
      </w:hyperlink>
    </w:p>
    <w:p w14:paraId="07D2D7C7" w14:textId="32E8DC6D"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48" w:history="1">
        <w:r w:rsidRPr="00A95618">
          <w:rPr>
            <w:rStyle w:val="Hyperlink"/>
            <w:noProof/>
          </w:rPr>
          <w:t>8. Các lỗi thường gặp khi lưu</w:t>
        </w:r>
        <w:r>
          <w:rPr>
            <w:noProof/>
            <w:webHidden/>
          </w:rPr>
          <w:tab/>
        </w:r>
        <w:r>
          <w:rPr>
            <w:noProof/>
            <w:webHidden/>
          </w:rPr>
          <w:fldChar w:fldCharType="begin"/>
        </w:r>
        <w:r>
          <w:rPr>
            <w:noProof/>
            <w:webHidden/>
          </w:rPr>
          <w:instrText xml:space="preserve"> PAGEREF _Toc240641048 \h </w:instrText>
        </w:r>
        <w:r>
          <w:rPr>
            <w:noProof/>
            <w:webHidden/>
          </w:rPr>
        </w:r>
        <w:r>
          <w:rPr>
            <w:noProof/>
            <w:webHidden/>
          </w:rPr>
          <w:fldChar w:fldCharType="separate"/>
        </w:r>
        <w:r>
          <w:rPr>
            <w:noProof/>
            <w:webHidden/>
          </w:rPr>
          <w:t>22</w:t>
        </w:r>
        <w:r>
          <w:rPr>
            <w:noProof/>
            <w:webHidden/>
          </w:rPr>
          <w:fldChar w:fldCharType="end"/>
        </w:r>
      </w:hyperlink>
    </w:p>
    <w:p w14:paraId="3EACA377" w14:textId="520EFC8E" w:rsidR="009D587C" w:rsidRDefault="009D587C">
      <w:pPr>
        <w:pStyle w:val="TOC1"/>
        <w:rPr>
          <w:rFonts w:asciiTheme="minorHAnsi" w:eastAsiaTheme="minorEastAsia" w:hAnsiTheme="minorHAnsi" w:cstheme="minorBidi"/>
          <w:b w:val="0"/>
          <w:bCs w:val="0"/>
          <w:kern w:val="2"/>
          <w14:ligatures w14:val="standardContextual"/>
        </w:rPr>
      </w:pPr>
      <w:hyperlink w:anchor="_Toc240641049" w:history="1">
        <w:r w:rsidRPr="00A95618">
          <w:rPr>
            <w:rStyle w:val="Hyperlink"/>
          </w:rPr>
          <w:t>PHẦN 4: SỬA PHIẾU</w:t>
        </w:r>
        <w:r>
          <w:rPr>
            <w:webHidden/>
          </w:rPr>
          <w:tab/>
        </w:r>
        <w:r>
          <w:rPr>
            <w:webHidden/>
          </w:rPr>
          <w:fldChar w:fldCharType="begin"/>
        </w:r>
        <w:r>
          <w:rPr>
            <w:webHidden/>
          </w:rPr>
          <w:instrText xml:space="preserve"> PAGEREF _Toc240641049 \h </w:instrText>
        </w:r>
        <w:r>
          <w:rPr>
            <w:webHidden/>
          </w:rPr>
        </w:r>
        <w:r>
          <w:rPr>
            <w:webHidden/>
          </w:rPr>
          <w:fldChar w:fldCharType="separate"/>
        </w:r>
        <w:r>
          <w:rPr>
            <w:webHidden/>
          </w:rPr>
          <w:t>24</w:t>
        </w:r>
        <w:r>
          <w:rPr>
            <w:webHidden/>
          </w:rPr>
          <w:fldChar w:fldCharType="end"/>
        </w:r>
      </w:hyperlink>
    </w:p>
    <w:p w14:paraId="0007F296" w14:textId="0B4148DD" w:rsidR="009D587C" w:rsidRDefault="009D587C">
      <w:pPr>
        <w:pStyle w:val="TOC1"/>
        <w:rPr>
          <w:rFonts w:asciiTheme="minorHAnsi" w:eastAsiaTheme="minorEastAsia" w:hAnsiTheme="minorHAnsi" w:cstheme="minorBidi"/>
          <w:b w:val="0"/>
          <w:bCs w:val="0"/>
          <w:kern w:val="2"/>
          <w14:ligatures w14:val="standardContextual"/>
        </w:rPr>
      </w:pPr>
      <w:hyperlink w:anchor="_Toc240641050" w:history="1">
        <w:r w:rsidRPr="00A95618">
          <w:rPr>
            <w:rStyle w:val="Hyperlink"/>
          </w:rPr>
          <w:t>PHẦN 5: XEM CHI TIẾT PHIẾU</w:t>
        </w:r>
        <w:r>
          <w:rPr>
            <w:webHidden/>
          </w:rPr>
          <w:tab/>
        </w:r>
        <w:r>
          <w:rPr>
            <w:webHidden/>
          </w:rPr>
          <w:fldChar w:fldCharType="begin"/>
        </w:r>
        <w:r>
          <w:rPr>
            <w:webHidden/>
          </w:rPr>
          <w:instrText xml:space="preserve"> PAGEREF _Toc240641050 \h </w:instrText>
        </w:r>
        <w:r>
          <w:rPr>
            <w:webHidden/>
          </w:rPr>
        </w:r>
        <w:r>
          <w:rPr>
            <w:webHidden/>
          </w:rPr>
          <w:fldChar w:fldCharType="separate"/>
        </w:r>
        <w:r>
          <w:rPr>
            <w:webHidden/>
          </w:rPr>
          <w:t>25</w:t>
        </w:r>
        <w:r>
          <w:rPr>
            <w:webHidden/>
          </w:rPr>
          <w:fldChar w:fldCharType="end"/>
        </w:r>
      </w:hyperlink>
    </w:p>
    <w:p w14:paraId="4BF21C9D" w14:textId="0B607B6F" w:rsidR="009D587C" w:rsidRDefault="009D587C">
      <w:pPr>
        <w:pStyle w:val="TOC1"/>
        <w:rPr>
          <w:rFonts w:asciiTheme="minorHAnsi" w:eastAsiaTheme="minorEastAsia" w:hAnsiTheme="minorHAnsi" w:cstheme="minorBidi"/>
          <w:b w:val="0"/>
          <w:bCs w:val="0"/>
          <w:kern w:val="2"/>
          <w14:ligatures w14:val="standardContextual"/>
        </w:rPr>
      </w:pPr>
      <w:hyperlink w:anchor="_Toc240641051" w:history="1">
        <w:r w:rsidRPr="00A95618">
          <w:rPr>
            <w:rStyle w:val="Hyperlink"/>
          </w:rPr>
          <w:t>PHẦN 6: DUYỆT VÀ TỪ CHỐI PHIẾU</w:t>
        </w:r>
        <w:r>
          <w:rPr>
            <w:webHidden/>
          </w:rPr>
          <w:tab/>
        </w:r>
        <w:r>
          <w:rPr>
            <w:webHidden/>
          </w:rPr>
          <w:fldChar w:fldCharType="begin"/>
        </w:r>
        <w:r>
          <w:rPr>
            <w:webHidden/>
          </w:rPr>
          <w:instrText xml:space="preserve"> PAGEREF _Toc240641051 \h </w:instrText>
        </w:r>
        <w:r>
          <w:rPr>
            <w:webHidden/>
          </w:rPr>
        </w:r>
        <w:r>
          <w:rPr>
            <w:webHidden/>
          </w:rPr>
          <w:fldChar w:fldCharType="separate"/>
        </w:r>
        <w:r>
          <w:rPr>
            <w:webHidden/>
          </w:rPr>
          <w:t>26</w:t>
        </w:r>
        <w:r>
          <w:rPr>
            <w:webHidden/>
          </w:rPr>
          <w:fldChar w:fldCharType="end"/>
        </w:r>
      </w:hyperlink>
    </w:p>
    <w:p w14:paraId="22408EC0" w14:textId="3E1ADCFB"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2" w:history="1">
        <w:r w:rsidRPr="00A95618">
          <w:rPr>
            <w:rStyle w:val="Hyperlink"/>
            <w:noProof/>
          </w:rPr>
          <w:t>1. Luồng xử lý ba cấp</w:t>
        </w:r>
        <w:r>
          <w:rPr>
            <w:noProof/>
            <w:webHidden/>
          </w:rPr>
          <w:tab/>
        </w:r>
        <w:r>
          <w:rPr>
            <w:noProof/>
            <w:webHidden/>
          </w:rPr>
          <w:fldChar w:fldCharType="begin"/>
        </w:r>
        <w:r>
          <w:rPr>
            <w:noProof/>
            <w:webHidden/>
          </w:rPr>
          <w:instrText xml:space="preserve"> PAGEREF _Toc240641052 \h </w:instrText>
        </w:r>
        <w:r>
          <w:rPr>
            <w:noProof/>
            <w:webHidden/>
          </w:rPr>
        </w:r>
        <w:r>
          <w:rPr>
            <w:noProof/>
            <w:webHidden/>
          </w:rPr>
          <w:fldChar w:fldCharType="separate"/>
        </w:r>
        <w:r>
          <w:rPr>
            <w:noProof/>
            <w:webHidden/>
          </w:rPr>
          <w:t>26</w:t>
        </w:r>
        <w:r>
          <w:rPr>
            <w:noProof/>
            <w:webHidden/>
          </w:rPr>
          <w:fldChar w:fldCharType="end"/>
        </w:r>
      </w:hyperlink>
    </w:p>
    <w:p w14:paraId="21B12974" w14:textId="35AF4D6E"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3" w:history="1">
        <w:r w:rsidRPr="00A95618">
          <w:rPr>
            <w:rStyle w:val="Hyperlink"/>
            <w:noProof/>
          </w:rPr>
          <w:t>2. Cách duyệt một phiếu (Trưởng phòng / Ban giám đốc)</w:t>
        </w:r>
        <w:r>
          <w:rPr>
            <w:noProof/>
            <w:webHidden/>
          </w:rPr>
          <w:tab/>
        </w:r>
        <w:r>
          <w:rPr>
            <w:noProof/>
            <w:webHidden/>
          </w:rPr>
          <w:fldChar w:fldCharType="begin"/>
        </w:r>
        <w:r>
          <w:rPr>
            <w:noProof/>
            <w:webHidden/>
          </w:rPr>
          <w:instrText xml:space="preserve"> PAGEREF _Toc240641053 \h </w:instrText>
        </w:r>
        <w:r>
          <w:rPr>
            <w:noProof/>
            <w:webHidden/>
          </w:rPr>
        </w:r>
        <w:r>
          <w:rPr>
            <w:noProof/>
            <w:webHidden/>
          </w:rPr>
          <w:fldChar w:fldCharType="separate"/>
        </w:r>
        <w:r>
          <w:rPr>
            <w:noProof/>
            <w:webHidden/>
          </w:rPr>
          <w:t>26</w:t>
        </w:r>
        <w:r>
          <w:rPr>
            <w:noProof/>
            <w:webHidden/>
          </w:rPr>
          <w:fldChar w:fldCharType="end"/>
        </w:r>
      </w:hyperlink>
    </w:p>
    <w:p w14:paraId="2490087B" w14:textId="53D14CF2"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4" w:history="1">
        <w:r w:rsidRPr="00A95618">
          <w:rPr>
            <w:rStyle w:val="Hyperlink"/>
            <w:noProof/>
          </w:rPr>
          <w:t>3. Cách từ chối một phiếu</w:t>
        </w:r>
        <w:r>
          <w:rPr>
            <w:noProof/>
            <w:webHidden/>
          </w:rPr>
          <w:tab/>
        </w:r>
        <w:r>
          <w:rPr>
            <w:noProof/>
            <w:webHidden/>
          </w:rPr>
          <w:fldChar w:fldCharType="begin"/>
        </w:r>
        <w:r>
          <w:rPr>
            <w:noProof/>
            <w:webHidden/>
          </w:rPr>
          <w:instrText xml:space="preserve"> PAGEREF _Toc240641054 \h </w:instrText>
        </w:r>
        <w:r>
          <w:rPr>
            <w:noProof/>
            <w:webHidden/>
          </w:rPr>
        </w:r>
        <w:r>
          <w:rPr>
            <w:noProof/>
            <w:webHidden/>
          </w:rPr>
          <w:fldChar w:fldCharType="separate"/>
        </w:r>
        <w:r>
          <w:rPr>
            <w:noProof/>
            <w:webHidden/>
          </w:rPr>
          <w:t>27</w:t>
        </w:r>
        <w:r>
          <w:rPr>
            <w:noProof/>
            <w:webHidden/>
          </w:rPr>
          <w:fldChar w:fldCharType="end"/>
        </w:r>
      </w:hyperlink>
    </w:p>
    <w:p w14:paraId="44A21925" w14:textId="5254E988"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5" w:history="1">
        <w:r w:rsidRPr="00A95618">
          <w:rPr>
            <w:rStyle w:val="Hyperlink"/>
            <w:noProof/>
          </w:rPr>
          <w:t>4. Kế toán: lập phiếu xuất giữ</w:t>
        </w:r>
        <w:r>
          <w:rPr>
            <w:noProof/>
            <w:webHidden/>
          </w:rPr>
          <w:tab/>
        </w:r>
        <w:r>
          <w:rPr>
            <w:noProof/>
            <w:webHidden/>
          </w:rPr>
          <w:fldChar w:fldCharType="begin"/>
        </w:r>
        <w:r>
          <w:rPr>
            <w:noProof/>
            <w:webHidden/>
          </w:rPr>
          <w:instrText xml:space="preserve"> PAGEREF _Toc240641055 \h </w:instrText>
        </w:r>
        <w:r>
          <w:rPr>
            <w:noProof/>
            <w:webHidden/>
          </w:rPr>
        </w:r>
        <w:r>
          <w:rPr>
            <w:noProof/>
            <w:webHidden/>
          </w:rPr>
          <w:fldChar w:fldCharType="separate"/>
        </w:r>
        <w:r>
          <w:rPr>
            <w:noProof/>
            <w:webHidden/>
          </w:rPr>
          <w:t>28</w:t>
        </w:r>
        <w:r>
          <w:rPr>
            <w:noProof/>
            <w:webHidden/>
          </w:rPr>
          <w:fldChar w:fldCharType="end"/>
        </w:r>
      </w:hyperlink>
    </w:p>
    <w:p w14:paraId="19AB7EB4" w14:textId="0EFF950E"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6" w:history="1">
        <w:r w:rsidRPr="00A95618">
          <w:rPr>
            <w:rStyle w:val="Hyperlink"/>
            <w:noProof/>
          </w:rPr>
          <w:t>5. Khi hai người cùng xử lý một phiếu</w:t>
        </w:r>
        <w:r>
          <w:rPr>
            <w:noProof/>
            <w:webHidden/>
          </w:rPr>
          <w:tab/>
        </w:r>
        <w:r>
          <w:rPr>
            <w:noProof/>
            <w:webHidden/>
          </w:rPr>
          <w:fldChar w:fldCharType="begin"/>
        </w:r>
        <w:r>
          <w:rPr>
            <w:noProof/>
            <w:webHidden/>
          </w:rPr>
          <w:instrText xml:space="preserve"> PAGEREF _Toc240641056 \h </w:instrText>
        </w:r>
        <w:r>
          <w:rPr>
            <w:noProof/>
            <w:webHidden/>
          </w:rPr>
        </w:r>
        <w:r>
          <w:rPr>
            <w:noProof/>
            <w:webHidden/>
          </w:rPr>
          <w:fldChar w:fldCharType="separate"/>
        </w:r>
        <w:r>
          <w:rPr>
            <w:noProof/>
            <w:webHidden/>
          </w:rPr>
          <w:t>28</w:t>
        </w:r>
        <w:r>
          <w:rPr>
            <w:noProof/>
            <w:webHidden/>
          </w:rPr>
          <w:fldChar w:fldCharType="end"/>
        </w:r>
      </w:hyperlink>
    </w:p>
    <w:p w14:paraId="63288632" w14:textId="467A07D6" w:rsidR="009D587C" w:rsidRDefault="009D587C">
      <w:pPr>
        <w:pStyle w:val="TOC1"/>
        <w:rPr>
          <w:rFonts w:asciiTheme="minorHAnsi" w:eastAsiaTheme="minorEastAsia" w:hAnsiTheme="minorHAnsi" w:cstheme="minorBidi"/>
          <w:b w:val="0"/>
          <w:bCs w:val="0"/>
          <w:kern w:val="2"/>
          <w14:ligatures w14:val="standardContextual"/>
        </w:rPr>
      </w:pPr>
      <w:hyperlink w:anchor="_Toc240641057" w:history="1">
        <w:r w:rsidRPr="00A95618">
          <w:rPr>
            <w:rStyle w:val="Hyperlink"/>
          </w:rPr>
          <w:t>PHẦN 7: XÓA PHIẾU</w:t>
        </w:r>
        <w:r>
          <w:rPr>
            <w:webHidden/>
          </w:rPr>
          <w:tab/>
        </w:r>
        <w:r>
          <w:rPr>
            <w:webHidden/>
          </w:rPr>
          <w:fldChar w:fldCharType="begin"/>
        </w:r>
        <w:r>
          <w:rPr>
            <w:webHidden/>
          </w:rPr>
          <w:instrText xml:space="preserve"> PAGEREF _Toc240641057 \h </w:instrText>
        </w:r>
        <w:r>
          <w:rPr>
            <w:webHidden/>
          </w:rPr>
        </w:r>
        <w:r>
          <w:rPr>
            <w:webHidden/>
          </w:rPr>
          <w:fldChar w:fldCharType="separate"/>
        </w:r>
        <w:r>
          <w:rPr>
            <w:webHidden/>
          </w:rPr>
          <w:t>29</w:t>
        </w:r>
        <w:r>
          <w:rPr>
            <w:webHidden/>
          </w:rPr>
          <w:fldChar w:fldCharType="end"/>
        </w:r>
      </w:hyperlink>
    </w:p>
    <w:p w14:paraId="24B11EF5" w14:textId="49F25394" w:rsidR="009D587C" w:rsidRDefault="009D587C">
      <w:pPr>
        <w:pStyle w:val="TOC1"/>
        <w:rPr>
          <w:rFonts w:asciiTheme="minorHAnsi" w:eastAsiaTheme="minorEastAsia" w:hAnsiTheme="minorHAnsi" w:cstheme="minorBidi"/>
          <w:b w:val="0"/>
          <w:bCs w:val="0"/>
          <w:kern w:val="2"/>
          <w14:ligatures w14:val="standardContextual"/>
        </w:rPr>
      </w:pPr>
      <w:hyperlink w:anchor="_Toc240641058" w:history="1">
        <w:r w:rsidRPr="00A95618">
          <w:rPr>
            <w:rStyle w:val="Hyperlink"/>
          </w:rPr>
          <w:t>PHẦN 8: IN VÀ XUẤT EXCEL</w:t>
        </w:r>
        <w:r>
          <w:rPr>
            <w:webHidden/>
          </w:rPr>
          <w:tab/>
        </w:r>
        <w:r>
          <w:rPr>
            <w:webHidden/>
          </w:rPr>
          <w:fldChar w:fldCharType="begin"/>
        </w:r>
        <w:r>
          <w:rPr>
            <w:webHidden/>
          </w:rPr>
          <w:instrText xml:space="preserve"> PAGEREF _Toc240641058 \h </w:instrText>
        </w:r>
        <w:r>
          <w:rPr>
            <w:webHidden/>
          </w:rPr>
        </w:r>
        <w:r>
          <w:rPr>
            <w:webHidden/>
          </w:rPr>
          <w:fldChar w:fldCharType="separate"/>
        </w:r>
        <w:r>
          <w:rPr>
            <w:webHidden/>
          </w:rPr>
          <w:t>30</w:t>
        </w:r>
        <w:r>
          <w:rPr>
            <w:webHidden/>
          </w:rPr>
          <w:fldChar w:fldCharType="end"/>
        </w:r>
      </w:hyperlink>
    </w:p>
    <w:p w14:paraId="39FD5AF8" w14:textId="0DFBBBC7"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59" w:history="1">
        <w:r w:rsidRPr="00A95618">
          <w:rPr>
            <w:rStyle w:val="Hyperlink"/>
            <w:noProof/>
          </w:rPr>
          <w:t>1. In một phiếu</w:t>
        </w:r>
        <w:r>
          <w:rPr>
            <w:noProof/>
            <w:webHidden/>
          </w:rPr>
          <w:tab/>
        </w:r>
        <w:r>
          <w:rPr>
            <w:noProof/>
            <w:webHidden/>
          </w:rPr>
          <w:fldChar w:fldCharType="begin"/>
        </w:r>
        <w:r>
          <w:rPr>
            <w:noProof/>
            <w:webHidden/>
          </w:rPr>
          <w:instrText xml:space="preserve"> PAGEREF _Toc240641059 \h </w:instrText>
        </w:r>
        <w:r>
          <w:rPr>
            <w:noProof/>
            <w:webHidden/>
          </w:rPr>
        </w:r>
        <w:r>
          <w:rPr>
            <w:noProof/>
            <w:webHidden/>
          </w:rPr>
          <w:fldChar w:fldCharType="separate"/>
        </w:r>
        <w:r>
          <w:rPr>
            <w:noProof/>
            <w:webHidden/>
          </w:rPr>
          <w:t>30</w:t>
        </w:r>
        <w:r>
          <w:rPr>
            <w:noProof/>
            <w:webHidden/>
          </w:rPr>
          <w:fldChar w:fldCharType="end"/>
        </w:r>
      </w:hyperlink>
    </w:p>
    <w:p w14:paraId="4797BE40" w14:textId="211E061B"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60" w:history="1">
        <w:r w:rsidRPr="00A95618">
          <w:rPr>
            <w:rStyle w:val="Hyperlink"/>
            <w:noProof/>
          </w:rPr>
          <w:t>2. In danh sách</w:t>
        </w:r>
        <w:r>
          <w:rPr>
            <w:noProof/>
            <w:webHidden/>
          </w:rPr>
          <w:tab/>
        </w:r>
        <w:r>
          <w:rPr>
            <w:noProof/>
            <w:webHidden/>
          </w:rPr>
          <w:fldChar w:fldCharType="begin"/>
        </w:r>
        <w:r>
          <w:rPr>
            <w:noProof/>
            <w:webHidden/>
          </w:rPr>
          <w:instrText xml:space="preserve"> PAGEREF _Toc240641060 \h </w:instrText>
        </w:r>
        <w:r>
          <w:rPr>
            <w:noProof/>
            <w:webHidden/>
          </w:rPr>
        </w:r>
        <w:r>
          <w:rPr>
            <w:noProof/>
            <w:webHidden/>
          </w:rPr>
          <w:fldChar w:fldCharType="separate"/>
        </w:r>
        <w:r>
          <w:rPr>
            <w:noProof/>
            <w:webHidden/>
          </w:rPr>
          <w:t>30</w:t>
        </w:r>
        <w:r>
          <w:rPr>
            <w:noProof/>
            <w:webHidden/>
          </w:rPr>
          <w:fldChar w:fldCharType="end"/>
        </w:r>
      </w:hyperlink>
    </w:p>
    <w:p w14:paraId="236A7525" w14:textId="11991A6B" w:rsidR="009D587C" w:rsidRDefault="009D587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61" w:history="1">
        <w:r w:rsidRPr="00A95618">
          <w:rPr>
            <w:rStyle w:val="Hyperlink"/>
            <w:noProof/>
          </w:rPr>
          <w:t>3. Xuất Excel</w:t>
        </w:r>
        <w:r>
          <w:rPr>
            <w:noProof/>
            <w:webHidden/>
          </w:rPr>
          <w:tab/>
        </w:r>
        <w:r>
          <w:rPr>
            <w:noProof/>
            <w:webHidden/>
          </w:rPr>
          <w:fldChar w:fldCharType="begin"/>
        </w:r>
        <w:r>
          <w:rPr>
            <w:noProof/>
            <w:webHidden/>
          </w:rPr>
          <w:instrText xml:space="preserve"> PAGEREF _Toc240641061 \h </w:instrText>
        </w:r>
        <w:r>
          <w:rPr>
            <w:noProof/>
            <w:webHidden/>
          </w:rPr>
        </w:r>
        <w:r>
          <w:rPr>
            <w:noProof/>
            <w:webHidden/>
          </w:rPr>
          <w:fldChar w:fldCharType="separate"/>
        </w:r>
        <w:r>
          <w:rPr>
            <w:noProof/>
            <w:webHidden/>
          </w:rPr>
          <w:t>30</w:t>
        </w:r>
        <w:r>
          <w:rPr>
            <w:noProof/>
            <w:webHidden/>
          </w:rPr>
          <w:fldChar w:fldCharType="end"/>
        </w:r>
      </w:hyperlink>
    </w:p>
    <w:p w14:paraId="461CC264" w14:textId="79D3C73D" w:rsidR="009D587C" w:rsidRDefault="009D587C">
      <w:pPr>
        <w:pStyle w:val="TOC1"/>
        <w:rPr>
          <w:rFonts w:asciiTheme="minorHAnsi" w:eastAsiaTheme="minorEastAsia" w:hAnsiTheme="minorHAnsi" w:cstheme="minorBidi"/>
          <w:b w:val="0"/>
          <w:bCs w:val="0"/>
          <w:kern w:val="2"/>
          <w14:ligatures w14:val="standardContextual"/>
        </w:rPr>
      </w:pPr>
      <w:hyperlink w:anchor="_Toc240641062" w:history="1">
        <w:r w:rsidRPr="00A95618">
          <w:rPr>
            <w:rStyle w:val="Hyperlink"/>
          </w:rPr>
          <w:t>PHẦN 9: XEM LỊCH SỬ THAY ĐỔI</w:t>
        </w:r>
        <w:r>
          <w:rPr>
            <w:webHidden/>
          </w:rPr>
          <w:tab/>
        </w:r>
        <w:r>
          <w:rPr>
            <w:webHidden/>
          </w:rPr>
          <w:fldChar w:fldCharType="begin"/>
        </w:r>
        <w:r>
          <w:rPr>
            <w:webHidden/>
          </w:rPr>
          <w:instrText xml:space="preserve"> PAGEREF _Toc240641062 \h </w:instrText>
        </w:r>
        <w:r>
          <w:rPr>
            <w:webHidden/>
          </w:rPr>
        </w:r>
        <w:r>
          <w:rPr>
            <w:webHidden/>
          </w:rPr>
          <w:fldChar w:fldCharType="separate"/>
        </w:r>
        <w:r>
          <w:rPr>
            <w:webHidden/>
          </w:rPr>
          <w:t>32</w:t>
        </w:r>
        <w:r>
          <w:rPr>
            <w:webHidden/>
          </w:rPr>
          <w:fldChar w:fldCharType="end"/>
        </w:r>
      </w:hyperlink>
    </w:p>
    <w:p w14:paraId="585A47C6" w14:textId="3628CF1A" w:rsidR="009D587C" w:rsidRDefault="009D587C">
      <w:pPr>
        <w:pStyle w:val="TOC1"/>
        <w:rPr>
          <w:rFonts w:asciiTheme="minorHAnsi" w:eastAsiaTheme="minorEastAsia" w:hAnsiTheme="minorHAnsi" w:cstheme="minorBidi"/>
          <w:b w:val="0"/>
          <w:bCs w:val="0"/>
          <w:kern w:val="2"/>
          <w14:ligatures w14:val="standardContextual"/>
        </w:rPr>
      </w:pPr>
      <w:hyperlink w:anchor="_Toc240641063" w:history="1">
        <w:r w:rsidRPr="00A95618">
          <w:rPr>
            <w:rStyle w:val="Hyperlink"/>
          </w:rPr>
          <w:t>PHẦN 10: NHỮNG ĐIỀU CẦN NHỚ</w:t>
        </w:r>
        <w:r>
          <w:rPr>
            <w:webHidden/>
          </w:rPr>
          <w:tab/>
        </w:r>
        <w:r>
          <w:rPr>
            <w:webHidden/>
          </w:rPr>
          <w:fldChar w:fldCharType="begin"/>
        </w:r>
        <w:r>
          <w:rPr>
            <w:webHidden/>
          </w:rPr>
          <w:instrText xml:space="preserve"> PAGEREF _Toc240641063 \h </w:instrText>
        </w:r>
        <w:r>
          <w:rPr>
            <w:webHidden/>
          </w:rPr>
        </w:r>
        <w:r>
          <w:rPr>
            <w:webHidden/>
          </w:rPr>
          <w:fldChar w:fldCharType="separate"/>
        </w:r>
        <w:r>
          <w:rPr>
            <w:webHidden/>
          </w:rPr>
          <w:t>33</w:t>
        </w:r>
        <w:r>
          <w:rPr>
            <w:webHidden/>
          </w:rPr>
          <w:fldChar w:fldCharType="end"/>
        </w:r>
      </w:hyperlink>
    </w:p>
    <w:p w14:paraId="00C6D627" w14:textId="1A8061C8" w:rsidR="00F23F79" w:rsidRDefault="002D7ACA">
      <w:pPr>
        <w:pStyle w:val="TOC2"/>
        <w:tabs>
          <w:tab w:val="right" w:leader="dot" w:pos="9350"/>
        </w:tabs>
      </w:pPr>
      <w:r>
        <w:fldChar w:fldCharType="end"/>
      </w:r>
    </w:p>
    <w:p w14:paraId="67124FDC" w14:textId="77777777" w:rsidR="00F94A8E" w:rsidRPr="000125FE" w:rsidRDefault="002D7ACA">
      <w:pPr>
        <w:pStyle w:val="Heading1"/>
        <w:spacing w:before="120" w:after="240" w:line="360" w:lineRule="auto"/>
        <w:rPr>
          <w:color w:val="auto"/>
        </w:rPr>
      </w:pPr>
      <w:bookmarkStart w:id="2" w:name="_Toc233031166"/>
      <w:bookmarkStart w:id="3" w:name="_Toc240641018"/>
      <w:r w:rsidRPr="000125FE">
        <w:rPr>
          <w:color w:val="auto"/>
        </w:rPr>
        <w:lastRenderedPageBreak/>
        <w:t>DANH MỤC HÌNH ẢNH</w:t>
      </w:r>
      <w:bookmarkEnd w:id="2"/>
      <w:bookmarkEnd w:id="3"/>
    </w:p>
    <w:p w14:paraId="4A8B7A5A" w14:textId="596DB4DE" w:rsidR="009D587C" w:rsidRDefault="002D7ACA">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40641064" w:history="1">
        <w:r w:rsidR="009D587C" w:rsidRPr="0087733C">
          <w:rPr>
            <w:rStyle w:val="Hyperlink"/>
            <w:noProof/>
          </w:rPr>
          <w:t>Hình 1: Màn hình Yêu cầu xuất giữ lúc mới vào</w:t>
        </w:r>
        <w:r w:rsidR="009D587C">
          <w:rPr>
            <w:noProof/>
            <w:webHidden/>
          </w:rPr>
          <w:tab/>
        </w:r>
        <w:r w:rsidR="009D587C">
          <w:rPr>
            <w:noProof/>
            <w:webHidden/>
          </w:rPr>
          <w:fldChar w:fldCharType="begin"/>
        </w:r>
        <w:r w:rsidR="009D587C">
          <w:rPr>
            <w:noProof/>
            <w:webHidden/>
          </w:rPr>
          <w:instrText xml:space="preserve"> PAGEREF _Toc240641064 \h </w:instrText>
        </w:r>
        <w:r w:rsidR="009D587C">
          <w:rPr>
            <w:noProof/>
            <w:webHidden/>
          </w:rPr>
        </w:r>
        <w:r w:rsidR="009D587C">
          <w:rPr>
            <w:noProof/>
            <w:webHidden/>
          </w:rPr>
          <w:fldChar w:fldCharType="separate"/>
        </w:r>
        <w:r w:rsidR="009D587C">
          <w:rPr>
            <w:noProof/>
            <w:webHidden/>
          </w:rPr>
          <w:t>9</w:t>
        </w:r>
        <w:r w:rsidR="009D587C">
          <w:rPr>
            <w:noProof/>
            <w:webHidden/>
          </w:rPr>
          <w:fldChar w:fldCharType="end"/>
        </w:r>
      </w:hyperlink>
    </w:p>
    <w:p w14:paraId="63E19F3E" w14:textId="53C82DAD"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65" w:history="1">
        <w:r w:rsidRPr="0087733C">
          <w:rPr>
            <w:rStyle w:val="Hyperlink"/>
            <w:noProof/>
          </w:rPr>
          <w:t>Hình 2: Bảng lọc nâng cao đang mở</w:t>
        </w:r>
        <w:r>
          <w:rPr>
            <w:noProof/>
            <w:webHidden/>
          </w:rPr>
          <w:tab/>
        </w:r>
        <w:r>
          <w:rPr>
            <w:noProof/>
            <w:webHidden/>
          </w:rPr>
          <w:fldChar w:fldCharType="begin"/>
        </w:r>
        <w:r>
          <w:rPr>
            <w:noProof/>
            <w:webHidden/>
          </w:rPr>
          <w:instrText xml:space="preserve"> PAGEREF _Toc240641065 \h </w:instrText>
        </w:r>
        <w:r>
          <w:rPr>
            <w:noProof/>
            <w:webHidden/>
          </w:rPr>
        </w:r>
        <w:r>
          <w:rPr>
            <w:noProof/>
            <w:webHidden/>
          </w:rPr>
          <w:fldChar w:fldCharType="separate"/>
        </w:r>
        <w:r>
          <w:rPr>
            <w:noProof/>
            <w:webHidden/>
          </w:rPr>
          <w:t>12</w:t>
        </w:r>
        <w:r>
          <w:rPr>
            <w:noProof/>
            <w:webHidden/>
          </w:rPr>
          <w:fldChar w:fldCharType="end"/>
        </w:r>
      </w:hyperlink>
    </w:p>
    <w:p w14:paraId="61A6F17A" w14:textId="60B475B3"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66" w:history="1">
        <w:r w:rsidRPr="0087733C">
          <w:rPr>
            <w:rStyle w:val="Hyperlink"/>
            <w:noProof/>
          </w:rPr>
          <w:t>Hình 3: Cửa sổ Cài đặt bộ lọc</w:t>
        </w:r>
        <w:r>
          <w:rPr>
            <w:noProof/>
            <w:webHidden/>
          </w:rPr>
          <w:tab/>
        </w:r>
        <w:r>
          <w:rPr>
            <w:noProof/>
            <w:webHidden/>
          </w:rPr>
          <w:fldChar w:fldCharType="begin"/>
        </w:r>
        <w:r>
          <w:rPr>
            <w:noProof/>
            <w:webHidden/>
          </w:rPr>
          <w:instrText xml:space="preserve"> PAGEREF _Toc240641066 \h </w:instrText>
        </w:r>
        <w:r>
          <w:rPr>
            <w:noProof/>
            <w:webHidden/>
          </w:rPr>
        </w:r>
        <w:r>
          <w:rPr>
            <w:noProof/>
            <w:webHidden/>
          </w:rPr>
          <w:fldChar w:fldCharType="separate"/>
        </w:r>
        <w:r>
          <w:rPr>
            <w:noProof/>
            <w:webHidden/>
          </w:rPr>
          <w:t>13</w:t>
        </w:r>
        <w:r>
          <w:rPr>
            <w:noProof/>
            <w:webHidden/>
          </w:rPr>
          <w:fldChar w:fldCharType="end"/>
        </w:r>
      </w:hyperlink>
    </w:p>
    <w:p w14:paraId="5C8ABAFF" w14:textId="50FF3A80"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67" w:history="1">
        <w:r w:rsidRPr="0087733C">
          <w:rPr>
            <w:rStyle w:val="Hyperlink"/>
            <w:noProof/>
          </w:rPr>
          <w:t>Hình 4: Cửa sổ Tuỳ chỉnh cột</w:t>
        </w:r>
        <w:r>
          <w:rPr>
            <w:noProof/>
            <w:webHidden/>
          </w:rPr>
          <w:tab/>
        </w:r>
        <w:r>
          <w:rPr>
            <w:noProof/>
            <w:webHidden/>
          </w:rPr>
          <w:fldChar w:fldCharType="begin"/>
        </w:r>
        <w:r>
          <w:rPr>
            <w:noProof/>
            <w:webHidden/>
          </w:rPr>
          <w:instrText xml:space="preserve"> PAGEREF _Toc240641067 \h </w:instrText>
        </w:r>
        <w:r>
          <w:rPr>
            <w:noProof/>
            <w:webHidden/>
          </w:rPr>
        </w:r>
        <w:r>
          <w:rPr>
            <w:noProof/>
            <w:webHidden/>
          </w:rPr>
          <w:fldChar w:fldCharType="separate"/>
        </w:r>
        <w:r>
          <w:rPr>
            <w:noProof/>
            <w:webHidden/>
          </w:rPr>
          <w:t>14</w:t>
        </w:r>
        <w:r>
          <w:rPr>
            <w:noProof/>
            <w:webHidden/>
          </w:rPr>
          <w:fldChar w:fldCharType="end"/>
        </w:r>
      </w:hyperlink>
    </w:p>
    <w:p w14:paraId="5134B522" w14:textId="01600196"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68" w:history="1">
        <w:r w:rsidRPr="0087733C">
          <w:rPr>
            <w:rStyle w:val="Hyperlink"/>
            <w:noProof/>
          </w:rPr>
          <w:t>Hình 5: Màn lập yêu cầu xuất giữ lúc mới mở</w:t>
        </w:r>
        <w:r>
          <w:rPr>
            <w:noProof/>
            <w:webHidden/>
          </w:rPr>
          <w:tab/>
        </w:r>
        <w:r>
          <w:rPr>
            <w:noProof/>
            <w:webHidden/>
          </w:rPr>
          <w:fldChar w:fldCharType="begin"/>
        </w:r>
        <w:r>
          <w:rPr>
            <w:noProof/>
            <w:webHidden/>
          </w:rPr>
          <w:instrText xml:space="preserve"> PAGEREF _Toc240641068 \h </w:instrText>
        </w:r>
        <w:r>
          <w:rPr>
            <w:noProof/>
            <w:webHidden/>
          </w:rPr>
        </w:r>
        <w:r>
          <w:rPr>
            <w:noProof/>
            <w:webHidden/>
          </w:rPr>
          <w:fldChar w:fldCharType="separate"/>
        </w:r>
        <w:r>
          <w:rPr>
            <w:noProof/>
            <w:webHidden/>
          </w:rPr>
          <w:t>16</w:t>
        </w:r>
        <w:r>
          <w:rPr>
            <w:noProof/>
            <w:webHidden/>
          </w:rPr>
          <w:fldChar w:fldCharType="end"/>
        </w:r>
      </w:hyperlink>
    </w:p>
    <w:p w14:paraId="6E15B3CA" w14:textId="62ED8777"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69" w:history="1">
        <w:r w:rsidRPr="0087733C">
          <w:rPr>
            <w:rStyle w:val="Hyperlink"/>
            <w:noProof/>
          </w:rPr>
          <w:t>Hình 6: Cửa sổ Chọn hợp đồng</w:t>
        </w:r>
        <w:r>
          <w:rPr>
            <w:noProof/>
            <w:webHidden/>
          </w:rPr>
          <w:tab/>
        </w:r>
        <w:r>
          <w:rPr>
            <w:noProof/>
            <w:webHidden/>
          </w:rPr>
          <w:fldChar w:fldCharType="begin"/>
        </w:r>
        <w:r>
          <w:rPr>
            <w:noProof/>
            <w:webHidden/>
          </w:rPr>
          <w:instrText xml:space="preserve"> PAGEREF _Toc240641069 \h </w:instrText>
        </w:r>
        <w:r>
          <w:rPr>
            <w:noProof/>
            <w:webHidden/>
          </w:rPr>
        </w:r>
        <w:r>
          <w:rPr>
            <w:noProof/>
            <w:webHidden/>
          </w:rPr>
          <w:fldChar w:fldCharType="separate"/>
        </w:r>
        <w:r>
          <w:rPr>
            <w:noProof/>
            <w:webHidden/>
          </w:rPr>
          <w:t>17</w:t>
        </w:r>
        <w:r>
          <w:rPr>
            <w:noProof/>
            <w:webHidden/>
          </w:rPr>
          <w:fldChar w:fldCharType="end"/>
        </w:r>
      </w:hyperlink>
    </w:p>
    <w:p w14:paraId="519F2F70" w14:textId="4752FF73"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0" w:history="1">
        <w:r w:rsidRPr="0087733C">
          <w:rPr>
            <w:rStyle w:val="Hyperlink"/>
            <w:noProof/>
          </w:rPr>
          <w:t>Hình 7: Phiếu loại có hợp đồng: bảng hàng đã nạp sẵn từ hợp đồng</w:t>
        </w:r>
        <w:r>
          <w:rPr>
            <w:noProof/>
            <w:webHidden/>
          </w:rPr>
          <w:tab/>
        </w:r>
        <w:r>
          <w:rPr>
            <w:noProof/>
            <w:webHidden/>
          </w:rPr>
          <w:fldChar w:fldCharType="begin"/>
        </w:r>
        <w:r>
          <w:rPr>
            <w:noProof/>
            <w:webHidden/>
          </w:rPr>
          <w:instrText xml:space="preserve"> PAGEREF _Toc240641070 \h </w:instrText>
        </w:r>
        <w:r>
          <w:rPr>
            <w:noProof/>
            <w:webHidden/>
          </w:rPr>
        </w:r>
        <w:r>
          <w:rPr>
            <w:noProof/>
            <w:webHidden/>
          </w:rPr>
          <w:fldChar w:fldCharType="separate"/>
        </w:r>
        <w:r>
          <w:rPr>
            <w:noProof/>
            <w:webHidden/>
          </w:rPr>
          <w:t>18</w:t>
        </w:r>
        <w:r>
          <w:rPr>
            <w:noProof/>
            <w:webHidden/>
          </w:rPr>
          <w:fldChar w:fldCharType="end"/>
        </w:r>
      </w:hyperlink>
    </w:p>
    <w:p w14:paraId="62EBBA9F" w14:textId="741611A3"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1" w:history="1">
        <w:r w:rsidRPr="0087733C">
          <w:rPr>
            <w:rStyle w:val="Hyperlink"/>
            <w:noProof/>
          </w:rPr>
          <w:t>Hình 8: Phiếu loại Xuất giữ khác: tự thêm từng dòng hàng</w:t>
        </w:r>
        <w:r>
          <w:rPr>
            <w:noProof/>
            <w:webHidden/>
          </w:rPr>
          <w:tab/>
        </w:r>
        <w:r>
          <w:rPr>
            <w:noProof/>
            <w:webHidden/>
          </w:rPr>
          <w:fldChar w:fldCharType="begin"/>
        </w:r>
        <w:r>
          <w:rPr>
            <w:noProof/>
            <w:webHidden/>
          </w:rPr>
          <w:instrText xml:space="preserve"> PAGEREF _Toc240641071 \h </w:instrText>
        </w:r>
        <w:r>
          <w:rPr>
            <w:noProof/>
            <w:webHidden/>
          </w:rPr>
        </w:r>
        <w:r>
          <w:rPr>
            <w:noProof/>
            <w:webHidden/>
          </w:rPr>
          <w:fldChar w:fldCharType="separate"/>
        </w:r>
        <w:r>
          <w:rPr>
            <w:noProof/>
            <w:webHidden/>
          </w:rPr>
          <w:t>19</w:t>
        </w:r>
        <w:r>
          <w:rPr>
            <w:noProof/>
            <w:webHidden/>
          </w:rPr>
          <w:fldChar w:fldCharType="end"/>
        </w:r>
      </w:hyperlink>
    </w:p>
    <w:p w14:paraId="086344ED" w14:textId="21C16F48"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2" w:history="1">
        <w:r w:rsidRPr="0087733C">
          <w:rPr>
            <w:rStyle w:val="Hyperlink"/>
            <w:noProof/>
          </w:rPr>
          <w:t>Hình 9: Màn chi tiết một phiếu đã duyệt</w:t>
        </w:r>
        <w:r>
          <w:rPr>
            <w:noProof/>
            <w:webHidden/>
          </w:rPr>
          <w:tab/>
        </w:r>
        <w:r>
          <w:rPr>
            <w:noProof/>
            <w:webHidden/>
          </w:rPr>
          <w:fldChar w:fldCharType="begin"/>
        </w:r>
        <w:r>
          <w:rPr>
            <w:noProof/>
            <w:webHidden/>
          </w:rPr>
          <w:instrText xml:space="preserve"> PAGEREF _Toc240641072 \h </w:instrText>
        </w:r>
        <w:r>
          <w:rPr>
            <w:noProof/>
            <w:webHidden/>
          </w:rPr>
        </w:r>
        <w:r>
          <w:rPr>
            <w:noProof/>
            <w:webHidden/>
          </w:rPr>
          <w:fldChar w:fldCharType="separate"/>
        </w:r>
        <w:r>
          <w:rPr>
            <w:noProof/>
            <w:webHidden/>
          </w:rPr>
          <w:t>25</w:t>
        </w:r>
        <w:r>
          <w:rPr>
            <w:noProof/>
            <w:webHidden/>
          </w:rPr>
          <w:fldChar w:fldCharType="end"/>
        </w:r>
      </w:hyperlink>
    </w:p>
    <w:p w14:paraId="6357DF6F" w14:textId="0FD24B3E"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3" w:history="1">
        <w:r w:rsidRPr="0087733C">
          <w:rPr>
            <w:rStyle w:val="Hyperlink"/>
            <w:noProof/>
          </w:rPr>
          <w:t>Hình 10: Màn chi tiết nhìn từ người có quyền duyệt</w:t>
        </w:r>
        <w:r>
          <w:rPr>
            <w:noProof/>
            <w:webHidden/>
          </w:rPr>
          <w:tab/>
        </w:r>
        <w:r>
          <w:rPr>
            <w:noProof/>
            <w:webHidden/>
          </w:rPr>
          <w:fldChar w:fldCharType="begin"/>
        </w:r>
        <w:r>
          <w:rPr>
            <w:noProof/>
            <w:webHidden/>
          </w:rPr>
          <w:instrText xml:space="preserve"> PAGEREF _Toc240641073 \h </w:instrText>
        </w:r>
        <w:r>
          <w:rPr>
            <w:noProof/>
            <w:webHidden/>
          </w:rPr>
        </w:r>
        <w:r>
          <w:rPr>
            <w:noProof/>
            <w:webHidden/>
          </w:rPr>
          <w:fldChar w:fldCharType="separate"/>
        </w:r>
        <w:r>
          <w:rPr>
            <w:noProof/>
            <w:webHidden/>
          </w:rPr>
          <w:t>26</w:t>
        </w:r>
        <w:r>
          <w:rPr>
            <w:noProof/>
            <w:webHidden/>
          </w:rPr>
          <w:fldChar w:fldCharType="end"/>
        </w:r>
      </w:hyperlink>
    </w:p>
    <w:p w14:paraId="3D238D07" w14:textId="59A14A81"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4" w:history="1">
        <w:r w:rsidRPr="0087733C">
          <w:rPr>
            <w:rStyle w:val="Hyperlink"/>
            <w:noProof/>
          </w:rPr>
          <w:t>Hình 11: Cửa sổ Từ chối yêu cầu xuất giữ</w:t>
        </w:r>
        <w:r>
          <w:rPr>
            <w:noProof/>
            <w:webHidden/>
          </w:rPr>
          <w:tab/>
        </w:r>
        <w:r>
          <w:rPr>
            <w:noProof/>
            <w:webHidden/>
          </w:rPr>
          <w:fldChar w:fldCharType="begin"/>
        </w:r>
        <w:r>
          <w:rPr>
            <w:noProof/>
            <w:webHidden/>
          </w:rPr>
          <w:instrText xml:space="preserve"> PAGEREF _Toc240641074 \h </w:instrText>
        </w:r>
        <w:r>
          <w:rPr>
            <w:noProof/>
            <w:webHidden/>
          </w:rPr>
        </w:r>
        <w:r>
          <w:rPr>
            <w:noProof/>
            <w:webHidden/>
          </w:rPr>
          <w:fldChar w:fldCharType="separate"/>
        </w:r>
        <w:r>
          <w:rPr>
            <w:noProof/>
            <w:webHidden/>
          </w:rPr>
          <w:t>27</w:t>
        </w:r>
        <w:r>
          <w:rPr>
            <w:noProof/>
            <w:webHidden/>
          </w:rPr>
          <w:fldChar w:fldCharType="end"/>
        </w:r>
      </w:hyperlink>
    </w:p>
    <w:p w14:paraId="17E60802" w14:textId="692A95F2"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5" w:history="1">
        <w:r w:rsidRPr="0087733C">
          <w:rPr>
            <w:rStyle w:val="Hyperlink"/>
            <w:noProof/>
          </w:rPr>
          <w:t>Hình 12: Phiếu ở trạng thái Chờ KT duyệt, nút Lập phiếu xuất giữ hiện ở cuối màn</w:t>
        </w:r>
        <w:r>
          <w:rPr>
            <w:noProof/>
            <w:webHidden/>
          </w:rPr>
          <w:tab/>
        </w:r>
        <w:r>
          <w:rPr>
            <w:noProof/>
            <w:webHidden/>
          </w:rPr>
          <w:fldChar w:fldCharType="begin"/>
        </w:r>
        <w:r>
          <w:rPr>
            <w:noProof/>
            <w:webHidden/>
          </w:rPr>
          <w:instrText xml:space="preserve"> PAGEREF _Toc240641075 \h </w:instrText>
        </w:r>
        <w:r>
          <w:rPr>
            <w:noProof/>
            <w:webHidden/>
          </w:rPr>
        </w:r>
        <w:r>
          <w:rPr>
            <w:noProof/>
            <w:webHidden/>
          </w:rPr>
          <w:fldChar w:fldCharType="separate"/>
        </w:r>
        <w:r>
          <w:rPr>
            <w:noProof/>
            <w:webHidden/>
          </w:rPr>
          <w:t>28</w:t>
        </w:r>
        <w:r>
          <w:rPr>
            <w:noProof/>
            <w:webHidden/>
          </w:rPr>
          <w:fldChar w:fldCharType="end"/>
        </w:r>
      </w:hyperlink>
    </w:p>
    <w:p w14:paraId="6ECDEC9F" w14:textId="74A8194F"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6" w:history="1">
        <w:r w:rsidRPr="0087733C">
          <w:rPr>
            <w:rStyle w:val="Hyperlink"/>
            <w:noProof/>
          </w:rPr>
          <w:t>Hình 13: Hộp thoại Xác nhận xóa phiếu</w:t>
        </w:r>
        <w:r>
          <w:rPr>
            <w:noProof/>
            <w:webHidden/>
          </w:rPr>
          <w:tab/>
        </w:r>
        <w:r>
          <w:rPr>
            <w:noProof/>
            <w:webHidden/>
          </w:rPr>
          <w:fldChar w:fldCharType="begin"/>
        </w:r>
        <w:r>
          <w:rPr>
            <w:noProof/>
            <w:webHidden/>
          </w:rPr>
          <w:instrText xml:space="preserve"> PAGEREF _Toc240641076 \h </w:instrText>
        </w:r>
        <w:r>
          <w:rPr>
            <w:noProof/>
            <w:webHidden/>
          </w:rPr>
        </w:r>
        <w:r>
          <w:rPr>
            <w:noProof/>
            <w:webHidden/>
          </w:rPr>
          <w:fldChar w:fldCharType="separate"/>
        </w:r>
        <w:r>
          <w:rPr>
            <w:noProof/>
            <w:webHidden/>
          </w:rPr>
          <w:t>29</w:t>
        </w:r>
        <w:r>
          <w:rPr>
            <w:noProof/>
            <w:webHidden/>
          </w:rPr>
          <w:fldChar w:fldCharType="end"/>
        </w:r>
      </w:hyperlink>
    </w:p>
    <w:p w14:paraId="6CFB7CEE" w14:textId="78509DF1"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7" w:history="1">
        <w:r w:rsidRPr="0087733C">
          <w:rPr>
            <w:rStyle w:val="Hyperlink"/>
            <w:noProof/>
          </w:rPr>
          <w:t>Hình 14: Cửa sổ Xem trước yêu cầu xuất giữ</w:t>
        </w:r>
        <w:r>
          <w:rPr>
            <w:noProof/>
            <w:webHidden/>
          </w:rPr>
          <w:tab/>
        </w:r>
        <w:r>
          <w:rPr>
            <w:noProof/>
            <w:webHidden/>
          </w:rPr>
          <w:fldChar w:fldCharType="begin"/>
        </w:r>
        <w:r>
          <w:rPr>
            <w:noProof/>
            <w:webHidden/>
          </w:rPr>
          <w:instrText xml:space="preserve"> PAGEREF _Toc240641077 \h </w:instrText>
        </w:r>
        <w:r>
          <w:rPr>
            <w:noProof/>
            <w:webHidden/>
          </w:rPr>
        </w:r>
        <w:r>
          <w:rPr>
            <w:noProof/>
            <w:webHidden/>
          </w:rPr>
          <w:fldChar w:fldCharType="separate"/>
        </w:r>
        <w:r>
          <w:rPr>
            <w:noProof/>
            <w:webHidden/>
          </w:rPr>
          <w:t>30</w:t>
        </w:r>
        <w:r>
          <w:rPr>
            <w:noProof/>
            <w:webHidden/>
          </w:rPr>
          <w:fldChar w:fldCharType="end"/>
        </w:r>
      </w:hyperlink>
    </w:p>
    <w:p w14:paraId="06F4A954" w14:textId="61FFA8D4"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8" w:history="1">
        <w:r w:rsidRPr="0087733C">
          <w:rPr>
            <w:rStyle w:val="Hyperlink"/>
            <w:noProof/>
          </w:rPr>
          <w:t>Hình 15: Cửa sổ Chọn trường xuất Excel</w:t>
        </w:r>
        <w:r>
          <w:rPr>
            <w:noProof/>
            <w:webHidden/>
          </w:rPr>
          <w:tab/>
        </w:r>
        <w:r>
          <w:rPr>
            <w:noProof/>
            <w:webHidden/>
          </w:rPr>
          <w:fldChar w:fldCharType="begin"/>
        </w:r>
        <w:r>
          <w:rPr>
            <w:noProof/>
            <w:webHidden/>
          </w:rPr>
          <w:instrText xml:space="preserve"> PAGEREF _Toc240641078 \h </w:instrText>
        </w:r>
        <w:r>
          <w:rPr>
            <w:noProof/>
            <w:webHidden/>
          </w:rPr>
        </w:r>
        <w:r>
          <w:rPr>
            <w:noProof/>
            <w:webHidden/>
          </w:rPr>
          <w:fldChar w:fldCharType="separate"/>
        </w:r>
        <w:r>
          <w:rPr>
            <w:noProof/>
            <w:webHidden/>
          </w:rPr>
          <w:t>31</w:t>
        </w:r>
        <w:r>
          <w:rPr>
            <w:noProof/>
            <w:webHidden/>
          </w:rPr>
          <w:fldChar w:fldCharType="end"/>
        </w:r>
      </w:hyperlink>
    </w:p>
    <w:p w14:paraId="7310C086" w14:textId="23F001D8" w:rsidR="009D587C" w:rsidRDefault="009D587C">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079" w:history="1">
        <w:r w:rsidRPr="0087733C">
          <w:rPr>
            <w:rStyle w:val="Hyperlink"/>
            <w:noProof/>
          </w:rPr>
          <w:t>Hình 16: Cửa sổ Lịch sử thay đổi của phiếu</w:t>
        </w:r>
        <w:r>
          <w:rPr>
            <w:noProof/>
            <w:webHidden/>
          </w:rPr>
          <w:tab/>
        </w:r>
        <w:r>
          <w:rPr>
            <w:noProof/>
            <w:webHidden/>
          </w:rPr>
          <w:fldChar w:fldCharType="begin"/>
        </w:r>
        <w:r>
          <w:rPr>
            <w:noProof/>
            <w:webHidden/>
          </w:rPr>
          <w:instrText xml:space="preserve"> PAGEREF _Toc240641079 \h </w:instrText>
        </w:r>
        <w:r>
          <w:rPr>
            <w:noProof/>
            <w:webHidden/>
          </w:rPr>
        </w:r>
        <w:r>
          <w:rPr>
            <w:noProof/>
            <w:webHidden/>
          </w:rPr>
          <w:fldChar w:fldCharType="separate"/>
        </w:r>
        <w:r>
          <w:rPr>
            <w:noProof/>
            <w:webHidden/>
          </w:rPr>
          <w:t>32</w:t>
        </w:r>
        <w:r>
          <w:rPr>
            <w:noProof/>
            <w:webHidden/>
          </w:rPr>
          <w:fldChar w:fldCharType="end"/>
        </w:r>
      </w:hyperlink>
    </w:p>
    <w:p w14:paraId="3CEEEB3C" w14:textId="64B6B9AE" w:rsidR="00F23F79" w:rsidRDefault="002D7ACA">
      <w:pPr>
        <w:pStyle w:val="TableofFigures"/>
        <w:tabs>
          <w:tab w:val="right" w:leader="dot" w:pos="9350"/>
        </w:tabs>
      </w:pPr>
      <w:r>
        <w:fldChar w:fldCharType="end"/>
      </w:r>
    </w:p>
    <w:p w14:paraId="34C3422D" w14:textId="77777777" w:rsidR="00F23F79" w:rsidRDefault="002D7ACA">
      <w:pPr>
        <w:pStyle w:val="Heading1"/>
      </w:pPr>
      <w:bookmarkStart w:id="4" w:name="_Toc240641019"/>
      <w:r>
        <w:lastRenderedPageBreak/>
        <w:t>TỔNG QUAN</w:t>
      </w:r>
      <w:bookmarkEnd w:id="4"/>
    </w:p>
    <w:p w14:paraId="41CE88F9" w14:textId="77777777" w:rsidR="00F23F79" w:rsidRDefault="002D7ACA">
      <w:pPr>
        <w:pStyle w:val="Heading2"/>
      </w:pPr>
      <w:bookmarkStart w:id="5" w:name="_Toc240641020"/>
      <w:r>
        <w:t>1. Thuật ngữ sử dụng trong tài liệu</w:t>
      </w:r>
      <w:bookmarkEnd w:id="5"/>
    </w:p>
    <w:tbl>
      <w:tblPr>
        <w:tblStyle w:val="LightGrid-Accent1"/>
        <w:tblW w:w="0" w:type="auto"/>
        <w:jc w:val="center"/>
        <w:tblLook w:val="04A0" w:firstRow="1" w:lastRow="0" w:firstColumn="1" w:lastColumn="0" w:noHBand="0" w:noVBand="1"/>
      </w:tblPr>
      <w:tblGrid>
        <w:gridCol w:w="4310"/>
        <w:gridCol w:w="4310"/>
      </w:tblGrid>
      <w:tr w:rsidR="00F23F79" w14:paraId="29510D99"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697D05" w14:textId="77777777" w:rsidR="00F23F79" w:rsidRDefault="002D7ACA">
            <w:r>
              <w:t>Thuật ngữ</w:t>
            </w:r>
          </w:p>
        </w:tc>
        <w:tc>
          <w:tcPr>
            <w:tcW w:w="4320" w:type="dxa"/>
          </w:tcPr>
          <w:p w14:paraId="08EDE403" w14:textId="77777777" w:rsidR="00F23F79" w:rsidRDefault="002D7ACA">
            <w:pPr>
              <w:cnfStyle w:val="100000000000" w:firstRow="1" w:lastRow="0" w:firstColumn="0" w:lastColumn="0" w:oddVBand="0" w:evenVBand="0" w:oddHBand="0" w:evenHBand="0" w:firstRowFirstColumn="0" w:firstRowLastColumn="0" w:lastRowFirstColumn="0" w:lastRowLastColumn="0"/>
            </w:pPr>
            <w:r>
              <w:t>Ý nghĩa</w:t>
            </w:r>
          </w:p>
        </w:tc>
      </w:tr>
      <w:tr w:rsidR="00F23F79" w14:paraId="7FBDFBEE"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837D80" w14:textId="77777777" w:rsidR="00F23F79" w:rsidRDefault="002D7ACA">
            <w:r>
              <w:t>Hàng giữ</w:t>
            </w:r>
          </w:p>
        </w:tc>
        <w:tc>
          <w:tcPr>
            <w:tcW w:w="4320" w:type="dxa"/>
          </w:tcPr>
          <w:p w14:paraId="407265F3" w14:textId="77777777" w:rsidR="00F23F79" w:rsidRDefault="002D7ACA">
            <w:pPr>
              <w:cnfStyle w:val="000000100000" w:firstRow="0" w:lastRow="0" w:firstColumn="0" w:lastColumn="0" w:oddVBand="0" w:evenVBand="0" w:oddHBand="1" w:evenHBand="0" w:firstRowFirstColumn="0" w:firstRowLastColumn="0" w:lastRowFirstColumn="0" w:lastRowLastColumn="0"/>
            </w:pPr>
            <w:r>
              <w:t>Số lượng hàng hóa trong kho được giữ lại cho một khách hàng cụ thể, do một nhân viên kinh doanh đứng tên giữ, tới một hạn nhất định.</w:t>
            </w:r>
          </w:p>
        </w:tc>
      </w:tr>
      <w:tr w:rsidR="00F23F79" w14:paraId="583FD78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76E5CD" w14:textId="77777777" w:rsidR="00F23F79" w:rsidRDefault="002D7ACA">
            <w:r>
              <w:t>Yêu cầu xuất giữ</w:t>
            </w:r>
          </w:p>
        </w:tc>
        <w:tc>
          <w:tcPr>
            <w:tcW w:w="4320" w:type="dxa"/>
          </w:tcPr>
          <w:p w14:paraId="0A5ACB8F" w14:textId="77777777" w:rsidR="00F23F79" w:rsidRDefault="002D7ACA">
            <w:pPr>
              <w:cnfStyle w:val="000000010000" w:firstRow="0" w:lastRow="0" w:firstColumn="0" w:lastColumn="0" w:oddVBand="0" w:evenVBand="0" w:oddHBand="0" w:evenHBand="1" w:firstRowFirstColumn="0" w:firstRowLastColumn="0" w:lastRowFirstColumn="0" w:lastRowLastColumn="0"/>
            </w:pPr>
            <w:r>
              <w:t>Phiếu bạn lập để xin giữ hàng, mã bắt đầu bằng PYCXG. Đây là phiếu ĐỀ NGHỊ — lập xong chưa có nghĩa là hàng đã được giữ.</w:t>
            </w:r>
          </w:p>
        </w:tc>
      </w:tr>
      <w:tr w:rsidR="00F23F79" w14:paraId="041F7D9B"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3B76A9" w14:textId="77777777" w:rsidR="00F23F79" w:rsidRDefault="002D7ACA">
            <w:r>
              <w:t>Phiếu xuất giữ</w:t>
            </w:r>
          </w:p>
        </w:tc>
        <w:tc>
          <w:tcPr>
            <w:tcW w:w="4320" w:type="dxa"/>
          </w:tcPr>
          <w:p w14:paraId="18440278" w14:textId="77777777" w:rsidR="00F23F79" w:rsidRDefault="002D7ACA">
            <w:pPr>
              <w:cnfStyle w:val="000000100000" w:firstRow="0" w:lastRow="0" w:firstColumn="0" w:lastColumn="0" w:oddVBand="0" w:evenVBand="0" w:oddHBand="1" w:evenHBand="0" w:firstRowFirstColumn="0" w:firstRowLastColumn="0" w:lastRowFirstColumn="0" w:lastRowLastColumn="0"/>
            </w:pPr>
            <w:r>
              <w:t>Phiếu do Kế toán lập ở bước cuối, mã bắt đầu bằng PXG. Khi phiếu này được duyệt thì hàng mới thực sự được giữ.</w:t>
            </w:r>
          </w:p>
        </w:tc>
      </w:tr>
      <w:tr w:rsidR="00F23F79" w14:paraId="6E64308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2245C7" w14:textId="77777777" w:rsidR="00F23F79" w:rsidRDefault="002D7ACA">
            <w:r>
              <w:t>Loại yêu cầu</w:t>
            </w:r>
          </w:p>
        </w:tc>
        <w:tc>
          <w:tcPr>
            <w:tcW w:w="4320" w:type="dxa"/>
          </w:tcPr>
          <w:p w14:paraId="08DBAC0D" w14:textId="77777777" w:rsidR="00F23F79" w:rsidRDefault="002D7ACA">
            <w:pPr>
              <w:cnfStyle w:val="000000010000" w:firstRow="0" w:lastRow="0" w:firstColumn="0" w:lastColumn="0" w:oddVBand="0" w:evenVBand="0" w:oddHBand="0" w:evenHBand="1" w:firstRowFirstColumn="0" w:firstRowLastColumn="0" w:lastRowFirstColumn="0" w:lastRowLastColumn="0"/>
            </w:pPr>
            <w:r>
              <w:t>Sáu loại: Xuất giữ thường, Xuất giữ khuyến mại, Xuất giữ HĐDV, Xuất giữ HĐDA, Xuất giữ HĐ hãng và Xuất giữ khác.</w:t>
            </w:r>
          </w:p>
        </w:tc>
      </w:tr>
      <w:tr w:rsidR="00F23F79" w14:paraId="42D5753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A5D780" w14:textId="77777777" w:rsidR="00F23F79" w:rsidRDefault="002D7ACA">
            <w:r>
              <w:t>Xuất giữ khác</w:t>
            </w:r>
          </w:p>
        </w:tc>
        <w:tc>
          <w:tcPr>
            <w:tcW w:w="4320" w:type="dxa"/>
          </w:tcPr>
          <w:p w14:paraId="39490F1C" w14:textId="77777777" w:rsidR="00F23F79" w:rsidRDefault="002D7ACA">
            <w:pPr>
              <w:cnfStyle w:val="000000100000" w:firstRow="0" w:lastRow="0" w:firstColumn="0" w:lastColumn="0" w:oddVBand="0" w:evenVBand="0" w:oddHBand="1" w:evenHBand="0" w:firstRowFirstColumn="0" w:firstRowLastColumn="0" w:lastRowFirstColumn="0" w:lastRowLastColumn="0"/>
            </w:pPr>
            <w:r>
              <w:t>Loại không gắn hợp đồng. Bạn tự chọn khách hàng và tự thêm từng dòng hàng hóa.</w:t>
            </w:r>
          </w:p>
        </w:tc>
      </w:tr>
      <w:tr w:rsidR="00F23F79" w14:paraId="12FF0419"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FDD8B5" w14:textId="77777777" w:rsidR="00F23F79" w:rsidRDefault="002D7ACA">
            <w:r>
              <w:t>Giữ đến ngày</w:t>
            </w:r>
          </w:p>
        </w:tc>
        <w:tc>
          <w:tcPr>
            <w:tcW w:w="4320" w:type="dxa"/>
          </w:tcPr>
          <w:p w14:paraId="526F4D8D" w14:textId="77777777" w:rsidR="00F23F79" w:rsidRDefault="002D7ACA">
            <w:pPr>
              <w:cnfStyle w:val="000000010000" w:firstRow="0" w:lastRow="0" w:firstColumn="0" w:lastColumn="0" w:oddVBand="0" w:evenVBand="0" w:oddHBand="0" w:evenHBand="1" w:firstRowFirstColumn="0" w:firstRowLastColumn="0" w:lastRowFirstColumn="0" w:lastRowLastColumn="0"/>
            </w:pPr>
            <w:r>
              <w:t>Hạn bạn xin giữ hàng tới. Bắt buộc nhập, phải là ngày trong tương lai.</w:t>
            </w:r>
          </w:p>
        </w:tc>
      </w:tr>
      <w:tr w:rsidR="00F23F79" w14:paraId="0ECF8B4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4CFFCF" w14:textId="77777777" w:rsidR="00F23F79" w:rsidRDefault="002D7ACA">
            <w:r>
              <w:t>Cần xuất</w:t>
            </w:r>
          </w:p>
        </w:tc>
        <w:tc>
          <w:tcPr>
            <w:tcW w:w="4320" w:type="dxa"/>
          </w:tcPr>
          <w:p w14:paraId="10FE820B" w14:textId="77777777" w:rsidR="00F23F79" w:rsidRDefault="002D7ACA">
            <w:pPr>
              <w:cnfStyle w:val="000000100000" w:firstRow="0" w:lastRow="0" w:firstColumn="0" w:lastColumn="0" w:oddVBand="0" w:evenVBand="0" w:oddHBand="1" w:evenHBand="0" w:firstRowFirstColumn="0" w:firstRowLastColumn="0" w:lastRowFirstColumn="0" w:lastRowLastColumn="0"/>
            </w:pPr>
            <w:r>
              <w:t>Ô tích đánh dấu dòng hàng bạn thực sự muốn giữ. Dòng không tích sẽ được lưu với số lượng 0.</w:t>
            </w:r>
          </w:p>
        </w:tc>
      </w:tr>
      <w:tr w:rsidR="00F23F79" w14:paraId="1CAE7EDD"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2008BA" w14:textId="77777777" w:rsidR="00F23F79" w:rsidRDefault="002D7ACA">
            <w:r>
              <w:t>SL Có thể giữ</w:t>
            </w:r>
          </w:p>
        </w:tc>
        <w:tc>
          <w:tcPr>
            <w:tcW w:w="4320" w:type="dxa"/>
          </w:tcPr>
          <w:p w14:paraId="26FB95CC" w14:textId="77777777" w:rsidR="00F23F79" w:rsidRDefault="002D7ACA">
            <w:pPr>
              <w:cnfStyle w:val="000000010000" w:firstRow="0" w:lastRow="0" w:firstColumn="0" w:lastColumn="0" w:oddVBand="0" w:evenVBand="0" w:oddHBand="0" w:evenHBand="1" w:firstRowFirstColumn="0" w:firstRowLastColumn="0" w:lastRowFirstColumn="0" w:lastRowLastColumn="0"/>
            </w:pPr>
            <w:r>
              <w:t>Số hàng còn trong kho có thể giữ được. Đây là số tham khảo khi bạn nhập số lượng.</w:t>
            </w:r>
          </w:p>
        </w:tc>
      </w:tr>
      <w:tr w:rsidR="00F23F79" w14:paraId="67F1EE4D"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45B043" w14:textId="77777777" w:rsidR="00F23F79" w:rsidRDefault="002D7ACA">
            <w:r>
              <w:t>SL Đề nghị</w:t>
            </w:r>
          </w:p>
        </w:tc>
        <w:tc>
          <w:tcPr>
            <w:tcW w:w="4320" w:type="dxa"/>
          </w:tcPr>
          <w:p w14:paraId="2587DB39" w14:textId="77777777" w:rsidR="00F23F79" w:rsidRDefault="002D7ACA">
            <w:pPr>
              <w:cnfStyle w:val="000000100000" w:firstRow="0" w:lastRow="0" w:firstColumn="0" w:lastColumn="0" w:oddVBand="0" w:evenVBand="0" w:oddHBand="1" w:evenHBand="0" w:firstRowFirstColumn="0" w:firstRowLastColumn="0" w:lastRowFirstColumn="0" w:lastRowLastColumn="0"/>
            </w:pPr>
            <w:r>
              <w:t>Số lượng bạn xin giữ cho dòng hàng đó.</w:t>
            </w:r>
          </w:p>
        </w:tc>
      </w:tr>
      <w:tr w:rsidR="00F23F79" w14:paraId="49B26F24"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4FDC95" w14:textId="77777777" w:rsidR="00F23F79" w:rsidRDefault="002D7ACA">
            <w:r>
              <w:t>Đang tạo</w:t>
            </w:r>
          </w:p>
        </w:tc>
        <w:tc>
          <w:tcPr>
            <w:tcW w:w="4320" w:type="dxa"/>
          </w:tcPr>
          <w:p w14:paraId="5DCE2D73" w14:textId="77777777" w:rsidR="00F23F79" w:rsidRDefault="002D7ACA">
            <w:pPr>
              <w:cnfStyle w:val="000000010000" w:firstRow="0" w:lastRow="0" w:firstColumn="0" w:lastColumn="0" w:oddVBand="0" w:evenVBand="0" w:oddHBand="0" w:evenHBand="1" w:firstRowFirstColumn="0" w:firstRowLastColumn="0" w:lastRowFirstColumn="0" w:lastRowLastColumn="0"/>
            </w:pPr>
            <w:r>
              <w:t>Phiếu còn nháp, hoặc phiếu vừa bị một cấp trả về. Đây cũng là trạng thái duy nhất cho phép bạn sửa và xóa phiếu.</w:t>
            </w:r>
          </w:p>
        </w:tc>
      </w:tr>
      <w:tr w:rsidR="00F23F79" w14:paraId="5865061B"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5E942A" w14:textId="77777777" w:rsidR="00F23F79" w:rsidRDefault="002D7ACA">
            <w:r>
              <w:t>Đang xuất giữ</w:t>
            </w:r>
          </w:p>
        </w:tc>
        <w:tc>
          <w:tcPr>
            <w:tcW w:w="4320" w:type="dxa"/>
          </w:tcPr>
          <w:p w14:paraId="1066F22B" w14:textId="77777777" w:rsidR="00F23F79" w:rsidRDefault="002D7ACA">
            <w:pPr>
              <w:cnfStyle w:val="000000100000" w:firstRow="0" w:lastRow="0" w:firstColumn="0" w:lastColumn="0" w:oddVBand="0" w:evenVBand="0" w:oddHBand="1" w:evenHBand="0" w:firstRowFirstColumn="0" w:firstRowLastColumn="0" w:lastRowFirstColumn="0" w:lastRowLastColumn="0"/>
            </w:pPr>
            <w:r>
              <w:t>Kế toán đã lập Phiếu xuất giữ nhưng còn để nháp, chưa duyệt.</w:t>
            </w:r>
          </w:p>
        </w:tc>
      </w:tr>
      <w:tr w:rsidR="00F23F79" w14:paraId="15C776C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A81346" w14:textId="77777777" w:rsidR="00F23F79" w:rsidRDefault="002D7ACA">
            <w:r>
              <w:t>TP / BGĐ / KT</w:t>
            </w:r>
          </w:p>
        </w:tc>
        <w:tc>
          <w:tcPr>
            <w:tcW w:w="4320" w:type="dxa"/>
          </w:tcPr>
          <w:p w14:paraId="68F8399F" w14:textId="77777777" w:rsidR="00F23F79" w:rsidRDefault="002D7ACA">
            <w:pPr>
              <w:cnfStyle w:val="000000010000" w:firstRow="0" w:lastRow="0" w:firstColumn="0" w:lastColumn="0" w:oddVBand="0" w:evenVBand="0" w:oddHBand="0" w:evenHBand="1" w:firstRowFirstColumn="0" w:firstRowLastColumn="0" w:lastRowFirstColumn="0" w:lastRowLastColumn="0"/>
            </w:pPr>
            <w:r>
              <w:t>Trưởng phòng / Ban giám đốc / Kế toán — ba cấp xử lý của phiếu.</w:t>
            </w:r>
          </w:p>
        </w:tc>
      </w:tr>
    </w:tbl>
    <w:p w14:paraId="2023BCD5" w14:textId="77777777" w:rsidR="00F23F79" w:rsidRDefault="00F23F79"/>
    <w:p w14:paraId="160FEE61" w14:textId="77777777" w:rsidR="00F23F79" w:rsidRDefault="002D7ACA">
      <w:pPr>
        <w:pStyle w:val="Heading2"/>
      </w:pPr>
      <w:bookmarkStart w:id="6" w:name="_Toc240641021"/>
      <w:r>
        <w:lastRenderedPageBreak/>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F23F79" w14:paraId="1338B2D6"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38BF26" w14:textId="77777777" w:rsidR="00F23F79" w:rsidRDefault="002D7ACA">
            <w:r>
              <w:t>Phiên bản</w:t>
            </w:r>
          </w:p>
        </w:tc>
        <w:tc>
          <w:tcPr>
            <w:tcW w:w="2880" w:type="dxa"/>
          </w:tcPr>
          <w:p w14:paraId="280A12B0" w14:textId="77777777" w:rsidR="00F23F79" w:rsidRDefault="002D7ACA">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257BA369" w14:textId="77777777" w:rsidR="00F23F79" w:rsidRDefault="002D7ACA">
            <w:pPr>
              <w:cnfStyle w:val="100000000000" w:firstRow="1" w:lastRow="0" w:firstColumn="0" w:lastColumn="0" w:oddVBand="0" w:evenVBand="0" w:oddHBand="0" w:evenHBand="0" w:firstRowFirstColumn="0" w:firstRowLastColumn="0" w:lastRowFirstColumn="0" w:lastRowLastColumn="0"/>
            </w:pPr>
            <w:r>
              <w:t>Nội dung</w:t>
            </w:r>
          </w:p>
        </w:tc>
      </w:tr>
      <w:tr w:rsidR="00F23F79" w14:paraId="60677C1D"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317E5C" w14:textId="77777777" w:rsidR="00F23F79" w:rsidRDefault="002D7ACA">
            <w:r>
              <w:t>1.0</w:t>
            </w:r>
          </w:p>
        </w:tc>
        <w:tc>
          <w:tcPr>
            <w:tcW w:w="2880" w:type="dxa"/>
          </w:tcPr>
          <w:p w14:paraId="62C92EE4" w14:textId="77777777" w:rsidR="00F23F79" w:rsidRDefault="002D7ACA">
            <w:pPr>
              <w:cnfStyle w:val="000000100000" w:firstRow="0" w:lastRow="0" w:firstColumn="0" w:lastColumn="0" w:oddVBand="0" w:evenVBand="0" w:oddHBand="1" w:evenHBand="0" w:firstRowFirstColumn="0" w:firstRowLastColumn="0" w:lastRowFirstColumn="0" w:lastRowLastColumn="0"/>
            </w:pPr>
            <w:r>
              <w:t>18/09/2026</w:t>
            </w:r>
          </w:p>
        </w:tc>
        <w:tc>
          <w:tcPr>
            <w:tcW w:w="2880" w:type="dxa"/>
          </w:tcPr>
          <w:p w14:paraId="5B18C5C2" w14:textId="77777777" w:rsidR="00F23F79" w:rsidRDefault="002D7ACA">
            <w:pPr>
              <w:cnfStyle w:val="000000100000" w:firstRow="0" w:lastRow="0" w:firstColumn="0" w:lastColumn="0" w:oddVBand="0" w:evenVBand="0" w:oddHBand="1" w:evenHBand="0" w:firstRowFirstColumn="0" w:firstRowLastColumn="0" w:lastRowFirstColumn="0" w:lastRowLastColumn="0"/>
            </w:pPr>
            <w:r>
              <w:t>Ban hành lần đầu cho màn hình Yêu cầu xuất giữ trên phân hệ Tài chính.</w:t>
            </w:r>
          </w:p>
        </w:tc>
      </w:tr>
    </w:tbl>
    <w:p w14:paraId="7D11602A" w14:textId="77777777" w:rsidR="00F23F79" w:rsidRDefault="00F23F79"/>
    <w:p w14:paraId="1EA32039" w14:textId="77777777" w:rsidR="00F23F79" w:rsidRDefault="002D7ACA">
      <w:pPr>
        <w:pStyle w:val="Heading2"/>
      </w:pPr>
      <w:bookmarkStart w:id="7" w:name="_Toc240641022"/>
      <w:r>
        <w:t>3. Giới thiệu chung</w:t>
      </w:r>
      <w:bookmarkEnd w:id="7"/>
    </w:p>
    <w:p w14:paraId="7317F303" w14:textId="77777777" w:rsidR="00F23F79" w:rsidRDefault="002D7ACA">
      <w:pPr>
        <w:jc w:val="both"/>
      </w:pPr>
      <w:r>
        <w:t>Màn hình Yêu cầu xuất giữ dùng khi bạn cần giữ lại một số hàng trong kho cho khách hàng của mình, để tới ngày giao thì chắc chắn còn hàng.</w:t>
      </w:r>
    </w:p>
    <w:p w14:paraId="78D29ECA" w14:textId="77777777" w:rsidR="00F23F79" w:rsidRDefault="002D7ACA">
      <w:pPr>
        <w:jc w:val="both"/>
      </w:pPr>
      <w:r>
        <w:t>Phiếu đi qua ba cấp: Trưởng phòng duyệt, rồi Ban giám đốc duyệt (chỉ với phiếu thuộc diện phải trình), rồi Kế toán. Ở bước Kế toán, người ta KHÔNG bấm nút duyệt mà lập một Phiếu xuất giữ. Chính phiếu đó khi được duyệt thì hàng mới thực sự được giữ và yêu cầu của bạn mới chuyển sang Đã duyệt.</w:t>
      </w:r>
    </w:p>
    <w:p w14:paraId="4322B061" w14:textId="77777777" w:rsidR="00F23F79" w:rsidRDefault="002D7ACA">
      <w:pPr>
        <w:jc w:val="both"/>
      </w:pPr>
      <w:r>
        <w:rPr>
          <w:b/>
        </w:rPr>
        <w:t xml:space="preserve">Quan trọng: </w:t>
      </w:r>
      <w:r>
        <w:t>Lập xong yêu cầu KHÔNG có nghĩa là hàng đã được giữ. Chỉ khi phiếu chuyển sang trạng thái Đã duyệt thì hàng mới nằm trong kho hàng giữ của bạn.</w:t>
      </w:r>
    </w:p>
    <w:p w14:paraId="24D562F7" w14:textId="77777777" w:rsidR="00F23F79" w:rsidRDefault="002D7ACA">
      <w:pPr>
        <w:jc w:val="both"/>
      </w:pPr>
      <w:r>
        <w:t>Đường dẫn truy cập: Phân hệ Tài chính → nhóm Giữ hàng → Yêu cầu xuất giữ. Có thể gõ thẳng địa chỉ /finance/product-prepick-requests trên thanh địa chỉ trình duyệt.</w:t>
      </w:r>
    </w:p>
    <w:p w14:paraId="29425C86" w14:textId="77777777" w:rsidR="00F23F79" w:rsidRDefault="002D7ACA">
      <w:pPr>
        <w:jc w:val="both"/>
      </w:pPr>
      <w:r>
        <w:t>Mã phiếu do phần mềm tự sinh theo dạng PYCXG kèm 5 chữ số, ví dụ PYCXG-02219.</w:t>
      </w:r>
    </w:p>
    <w:p w14:paraId="71E43C65" w14:textId="77777777" w:rsidR="00F23F79" w:rsidRDefault="002D7ACA">
      <w:pPr>
        <w:pStyle w:val="Heading2"/>
      </w:pPr>
      <w:bookmarkStart w:id="8" w:name="_Toc240641023"/>
      <w:r>
        <w:t>4. Quyền sử dụng và phạm vi dữ liệu</w:t>
      </w:r>
      <w:bookmarkEnd w:id="8"/>
    </w:p>
    <w:p w14:paraId="5BEDE5FA" w14:textId="77777777" w:rsidR="00F23F79" w:rsidRDefault="002D7ACA">
      <w:pPr>
        <w:jc w:val="both"/>
      </w:pPr>
      <w:r>
        <w:rPr>
          <w:b/>
        </w:rPr>
        <w:t xml:space="preserve">Lưu ý: </w:t>
      </w:r>
      <w:r>
        <w:t>Màn hình này không đòi hỏi quyền riêng để lập phiếu: mọi người dùng đã đăng nhập đều lập được yêu cầu xuất giữ. Các quyền dưới đây quyết định bạn XỬ LÝ được phiếu ở cấp nào và NHÌN THẤY phiếu của những ai.</w:t>
      </w:r>
    </w:p>
    <w:p w14:paraId="509C8841" w14:textId="77777777" w:rsidR="00F23F79" w:rsidRDefault="002D7ACA">
      <w:pPr>
        <w:pStyle w:val="Heading3"/>
      </w:pPr>
      <w:bookmarkStart w:id="9" w:name="_Toc240641024"/>
      <w:r>
        <w:t>4.1. Bảng quyền của màn hình</w:t>
      </w:r>
      <w:bookmarkEnd w:id="9"/>
    </w:p>
    <w:tbl>
      <w:tblPr>
        <w:tblStyle w:val="LightGrid-Accent1"/>
        <w:tblW w:w="0" w:type="auto"/>
        <w:jc w:val="center"/>
        <w:tblLook w:val="04A0" w:firstRow="1" w:lastRow="0" w:firstColumn="1" w:lastColumn="0" w:noHBand="0" w:noVBand="1"/>
      </w:tblPr>
      <w:tblGrid>
        <w:gridCol w:w="2155"/>
        <w:gridCol w:w="2154"/>
        <w:gridCol w:w="2155"/>
        <w:gridCol w:w="2156"/>
      </w:tblGrid>
      <w:tr w:rsidR="00F23F79" w14:paraId="5A7D1A3A"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23F6B0" w14:textId="77777777" w:rsidR="00F23F79" w:rsidRDefault="002D7ACA">
            <w:r>
              <w:t>Tên quyền</w:t>
            </w:r>
          </w:p>
        </w:tc>
        <w:tc>
          <w:tcPr>
            <w:tcW w:w="2160" w:type="dxa"/>
          </w:tcPr>
          <w:p w14:paraId="1EBB85F2" w14:textId="77777777" w:rsidR="00F23F79" w:rsidRDefault="002D7ACA">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1B0E5DBF" w14:textId="77777777" w:rsidR="00F23F79" w:rsidRDefault="002D7ACA">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112F3125" w14:textId="77777777" w:rsidR="00F23F79" w:rsidRDefault="002D7ACA">
            <w:pPr>
              <w:cnfStyle w:val="100000000000" w:firstRow="1" w:lastRow="0" w:firstColumn="0" w:lastColumn="0" w:oddVBand="0" w:evenVBand="0" w:oddHBand="0" w:evenHBand="0" w:firstRowFirstColumn="0" w:firstRowLastColumn="0" w:lastRowFirstColumn="0" w:lastRowLastColumn="0"/>
            </w:pPr>
            <w:r>
              <w:t>Ghi chú</w:t>
            </w:r>
          </w:p>
        </w:tc>
      </w:tr>
      <w:tr w:rsidR="00F23F79" w14:paraId="40E95C90"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640F58" w14:textId="77777777" w:rsidR="00F23F79" w:rsidRDefault="002D7ACA">
            <w:r>
              <w:t>Trưởng phòng duyệt hàng giữ</w:t>
            </w:r>
          </w:p>
        </w:tc>
        <w:tc>
          <w:tcPr>
            <w:tcW w:w="2160" w:type="dxa"/>
          </w:tcPr>
          <w:p w14:paraId="75AD6880" w14:textId="77777777" w:rsidR="00F23F79" w:rsidRDefault="002D7ACA">
            <w:pPr>
              <w:cnfStyle w:val="000000100000" w:firstRow="0" w:lastRow="0" w:firstColumn="0" w:lastColumn="0" w:oddVBand="0" w:evenVBand="0" w:oddHBand="1" w:evenHBand="0" w:firstRowFirstColumn="0" w:firstRowLastColumn="0" w:lastRowFirstColumn="0" w:lastRowLastColumn="0"/>
            </w:pPr>
            <w:r>
              <w:t>Duyệt hoặc từ chối phiếu đang ở bước Chờ TP duyệt.</w:t>
            </w:r>
          </w:p>
        </w:tc>
        <w:tc>
          <w:tcPr>
            <w:tcW w:w="2160" w:type="dxa"/>
          </w:tcPr>
          <w:p w14:paraId="188EE5EC" w14:textId="77777777" w:rsidR="00F23F79" w:rsidRDefault="002D7ACA">
            <w:pPr>
              <w:cnfStyle w:val="000000100000" w:firstRow="0" w:lastRow="0" w:firstColumn="0" w:lastColumn="0" w:oddVBand="0" w:evenVBand="0" w:oddHBand="1" w:evenHBand="0" w:firstRowFirstColumn="0" w:firstRowLastColumn="0" w:lastRowFirstColumn="0" w:lastRowLastColumn="0"/>
            </w:pPr>
            <w:r>
              <w:t>Nút TP duyệt và nút Từ chối ở màn chi tiết; biểu tượng duyệt ở cột Hành động.</w:t>
            </w:r>
          </w:p>
        </w:tc>
        <w:tc>
          <w:tcPr>
            <w:tcW w:w="2160" w:type="dxa"/>
          </w:tcPr>
          <w:p w14:paraId="3D17461B" w14:textId="77777777" w:rsidR="00F23F79" w:rsidRDefault="002D7ACA">
            <w:pPr>
              <w:cnfStyle w:val="000000100000" w:firstRow="0" w:lastRow="0" w:firstColumn="0" w:lastColumn="0" w:oddVBand="0" w:evenVBand="0" w:oddHBand="1" w:evenHBand="0" w:firstRowFirstColumn="0" w:firstRowLastColumn="0" w:lastRowFirstColumn="0" w:lastRowLastColumn="0"/>
            </w:pPr>
            <w:r>
              <w:t>Ngoài quyền còn phải quản lý phòng ban ghi trên phiếu và cùng công ty với phiếu.</w:t>
            </w:r>
          </w:p>
        </w:tc>
      </w:tr>
      <w:tr w:rsidR="00F23F79" w14:paraId="772C476B"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90E996" w14:textId="77777777" w:rsidR="00F23F79" w:rsidRDefault="002D7ACA">
            <w:r>
              <w:lastRenderedPageBreak/>
              <w:t>Ban giám đốc duyệt hàng giữ</w:t>
            </w:r>
          </w:p>
        </w:tc>
        <w:tc>
          <w:tcPr>
            <w:tcW w:w="2160" w:type="dxa"/>
          </w:tcPr>
          <w:p w14:paraId="795E0132" w14:textId="77777777" w:rsidR="00F23F79" w:rsidRDefault="002D7ACA">
            <w:pPr>
              <w:cnfStyle w:val="000000010000" w:firstRow="0" w:lastRow="0" w:firstColumn="0" w:lastColumn="0" w:oddVBand="0" w:evenVBand="0" w:oddHBand="0" w:evenHBand="1" w:firstRowFirstColumn="0" w:firstRowLastColumn="0" w:lastRowFirstColumn="0" w:lastRowLastColumn="0"/>
            </w:pPr>
            <w:r>
              <w:t>Duyệt hoặc từ chối phiếu đang ở bước Chờ BGĐ duyệt.</w:t>
            </w:r>
          </w:p>
        </w:tc>
        <w:tc>
          <w:tcPr>
            <w:tcW w:w="2160" w:type="dxa"/>
          </w:tcPr>
          <w:p w14:paraId="2660D5F9" w14:textId="77777777" w:rsidR="00F23F79" w:rsidRDefault="002D7ACA">
            <w:pPr>
              <w:cnfStyle w:val="000000010000" w:firstRow="0" w:lastRow="0" w:firstColumn="0" w:lastColumn="0" w:oddVBand="0" w:evenVBand="0" w:oddHBand="0" w:evenHBand="1" w:firstRowFirstColumn="0" w:firstRowLastColumn="0" w:lastRowFirstColumn="0" w:lastRowLastColumn="0"/>
            </w:pPr>
            <w:r>
              <w:t>Nút BGĐ duyệt và nút Từ chối.</w:t>
            </w:r>
          </w:p>
        </w:tc>
        <w:tc>
          <w:tcPr>
            <w:tcW w:w="2160" w:type="dxa"/>
          </w:tcPr>
          <w:p w14:paraId="6BFD8034" w14:textId="77777777" w:rsidR="00F23F79" w:rsidRDefault="002D7ACA">
            <w:pPr>
              <w:cnfStyle w:val="000000010000" w:firstRow="0" w:lastRow="0" w:firstColumn="0" w:lastColumn="0" w:oddVBand="0" w:evenVBand="0" w:oddHBand="0" w:evenHBand="1" w:firstRowFirstColumn="0" w:firstRowLastColumn="0" w:lastRowFirstColumn="0" w:lastRowLastColumn="0"/>
            </w:pPr>
            <w:r>
              <w:t>Bước này bạn nhập LẠI Giữ đến ngày. Phải cùng công ty với phiếu.</w:t>
            </w:r>
          </w:p>
        </w:tc>
      </w:tr>
      <w:tr w:rsidR="00F23F79" w14:paraId="7E17948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BCCFE0" w14:textId="77777777" w:rsidR="00F23F79" w:rsidRDefault="002D7ACA">
            <w:r>
              <w:t>Kế toán duyệt hàng giữ</w:t>
            </w:r>
          </w:p>
        </w:tc>
        <w:tc>
          <w:tcPr>
            <w:tcW w:w="2160" w:type="dxa"/>
          </w:tcPr>
          <w:p w14:paraId="7E7FB5E3" w14:textId="77777777" w:rsidR="00F23F79" w:rsidRDefault="002D7ACA">
            <w:pPr>
              <w:cnfStyle w:val="000000100000" w:firstRow="0" w:lastRow="0" w:firstColumn="0" w:lastColumn="0" w:oddVBand="0" w:evenVBand="0" w:oddHBand="1" w:evenHBand="0" w:firstRowFirstColumn="0" w:firstRowLastColumn="0" w:lastRowFirstColumn="0" w:lastRowLastColumn="0"/>
            </w:pPr>
            <w:r>
              <w:t>Lập Phiếu xuất giữ từ yêu cầu, hoặc từ chối phiếu.</w:t>
            </w:r>
          </w:p>
        </w:tc>
        <w:tc>
          <w:tcPr>
            <w:tcW w:w="2160" w:type="dxa"/>
          </w:tcPr>
          <w:p w14:paraId="0471CCDD" w14:textId="77777777" w:rsidR="00F23F79" w:rsidRDefault="002D7ACA">
            <w:pPr>
              <w:cnfStyle w:val="000000100000" w:firstRow="0" w:lastRow="0" w:firstColumn="0" w:lastColumn="0" w:oddVBand="0" w:evenVBand="0" w:oddHBand="1" w:evenHBand="0" w:firstRowFirstColumn="0" w:firstRowLastColumn="0" w:lastRowFirstColumn="0" w:lastRowLastColumn="0"/>
            </w:pPr>
            <w:r>
              <w:t>Nút Lập phiếu xuất giữ và nút Từ chối.</w:t>
            </w:r>
          </w:p>
        </w:tc>
        <w:tc>
          <w:tcPr>
            <w:tcW w:w="2160" w:type="dxa"/>
          </w:tcPr>
          <w:p w14:paraId="1CCCF674" w14:textId="77777777" w:rsidR="00F23F79" w:rsidRDefault="002D7ACA">
            <w:pPr>
              <w:cnfStyle w:val="000000100000" w:firstRow="0" w:lastRow="0" w:firstColumn="0" w:lastColumn="0" w:oddVBand="0" w:evenVBand="0" w:oddHBand="1" w:evenHBand="0" w:firstRowFirstColumn="0" w:firstRowLastColumn="0" w:lastRowFirstColumn="0" w:lastRowLastColumn="0"/>
            </w:pPr>
            <w:r>
              <w:t>Ở màn này Kế toán KHÔNG có nút duyệt riêng. Phải cùng công ty với phiếu.</w:t>
            </w:r>
          </w:p>
        </w:tc>
      </w:tr>
      <w:tr w:rsidR="00F23F79" w14:paraId="3007127C"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A92D4B" w14:textId="77777777" w:rsidR="00F23F79" w:rsidRDefault="002D7ACA">
            <w:r>
              <w:t>Xem phiếu hàng giữ theo tổng công ty</w:t>
            </w:r>
          </w:p>
        </w:tc>
        <w:tc>
          <w:tcPr>
            <w:tcW w:w="2160" w:type="dxa"/>
          </w:tcPr>
          <w:p w14:paraId="1A3B9002" w14:textId="77777777" w:rsidR="00F23F79" w:rsidRDefault="002D7ACA">
            <w:pPr>
              <w:cnfStyle w:val="000000010000" w:firstRow="0" w:lastRow="0" w:firstColumn="0" w:lastColumn="0" w:oddVBand="0" w:evenVBand="0" w:oddHBand="0" w:evenHBand="1" w:firstRowFirstColumn="0" w:firstRowLastColumn="0" w:lastRowFirstColumn="0" w:lastRowLastColumn="0"/>
            </w:pPr>
            <w:r>
              <w:t>Xem phiếu của mọi công ty.</w:t>
            </w:r>
          </w:p>
        </w:tc>
        <w:tc>
          <w:tcPr>
            <w:tcW w:w="2160" w:type="dxa"/>
          </w:tcPr>
          <w:p w14:paraId="7A105691" w14:textId="77777777" w:rsidR="00F23F79" w:rsidRDefault="002D7ACA">
            <w:pPr>
              <w:cnfStyle w:val="000000010000" w:firstRow="0" w:lastRow="0" w:firstColumn="0" w:lastColumn="0" w:oddVBand="0" w:evenVBand="0" w:oddHBand="0" w:evenHBand="1" w:firstRowFirstColumn="0" w:firstRowLastColumn="0" w:lastRowFirstColumn="0" w:lastRowLastColumn="0"/>
            </w:pPr>
            <w:r>
              <w:t>Toàn bộ danh sách; ô lọc Công ty và Phòng ban.</w:t>
            </w:r>
          </w:p>
        </w:tc>
        <w:tc>
          <w:tcPr>
            <w:tcW w:w="2160" w:type="dxa"/>
          </w:tcPr>
          <w:p w14:paraId="5FD60191" w14:textId="77777777" w:rsidR="00F23F79" w:rsidRDefault="002D7ACA">
            <w:pPr>
              <w:cnfStyle w:val="000000010000" w:firstRow="0" w:lastRow="0" w:firstColumn="0" w:lastColumn="0" w:oddVBand="0" w:evenVBand="0" w:oddHBand="0" w:evenHBand="1" w:firstRowFirstColumn="0" w:firstRowLastColumn="0" w:lastRowFirstColumn="0" w:lastRowLastColumn="0"/>
            </w:pPr>
            <w:r>
              <w:t>Là phạm vi rộng nhất.</w:t>
            </w:r>
          </w:p>
        </w:tc>
      </w:tr>
      <w:tr w:rsidR="00F23F79" w14:paraId="08A17B0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5CEDB9" w14:textId="77777777" w:rsidR="00F23F79" w:rsidRDefault="002D7ACA">
            <w:r>
              <w:t>Xem phiếu hàng giữ theo công ty</w:t>
            </w:r>
          </w:p>
        </w:tc>
        <w:tc>
          <w:tcPr>
            <w:tcW w:w="2160" w:type="dxa"/>
          </w:tcPr>
          <w:p w14:paraId="7A18A167" w14:textId="77777777" w:rsidR="00F23F79" w:rsidRDefault="002D7ACA">
            <w:pPr>
              <w:cnfStyle w:val="000000100000" w:firstRow="0" w:lastRow="0" w:firstColumn="0" w:lastColumn="0" w:oddVBand="0" w:evenVBand="0" w:oddHBand="1" w:evenHBand="0" w:firstRowFirstColumn="0" w:firstRowLastColumn="0" w:lastRowFirstColumn="0" w:lastRowLastColumn="0"/>
            </w:pPr>
            <w:r>
              <w:t>Xem phiếu thuộc công ty của mình.</w:t>
            </w:r>
          </w:p>
        </w:tc>
        <w:tc>
          <w:tcPr>
            <w:tcW w:w="2160" w:type="dxa"/>
          </w:tcPr>
          <w:p w14:paraId="1DF4EC66" w14:textId="77777777" w:rsidR="00F23F79" w:rsidRDefault="002D7ACA">
            <w:pPr>
              <w:cnfStyle w:val="000000100000" w:firstRow="0" w:lastRow="0" w:firstColumn="0" w:lastColumn="0" w:oddVBand="0" w:evenVBand="0" w:oddHBand="1" w:evenHBand="0" w:firstRowFirstColumn="0" w:firstRowLastColumn="0" w:lastRowFirstColumn="0" w:lastRowLastColumn="0"/>
            </w:pPr>
            <w:r>
              <w:t>Danh sách; ô lọc Phòng ban.</w:t>
            </w:r>
          </w:p>
        </w:tc>
        <w:tc>
          <w:tcPr>
            <w:tcW w:w="2160" w:type="dxa"/>
          </w:tcPr>
          <w:p w14:paraId="581DC1D2" w14:textId="77777777" w:rsidR="00F23F79" w:rsidRDefault="002D7ACA">
            <w:pPr>
              <w:cnfStyle w:val="000000100000" w:firstRow="0" w:lastRow="0" w:firstColumn="0" w:lastColumn="0" w:oddVBand="0" w:evenVBand="0" w:oddHBand="1" w:evenHBand="0" w:firstRowFirstColumn="0" w:firstRowLastColumn="0" w:lastRowFirstColumn="0" w:lastRowLastColumn="0"/>
            </w:pPr>
            <w:r>
              <w:t>—</w:t>
            </w:r>
          </w:p>
        </w:tc>
      </w:tr>
      <w:tr w:rsidR="00F23F79" w14:paraId="495DA0AE"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FA2219" w14:textId="77777777" w:rsidR="00F23F79" w:rsidRDefault="002D7ACA">
            <w:r>
              <w:t>Xem phiếu hàng giữ theo phòng ban</w:t>
            </w:r>
          </w:p>
        </w:tc>
        <w:tc>
          <w:tcPr>
            <w:tcW w:w="2160" w:type="dxa"/>
          </w:tcPr>
          <w:p w14:paraId="57FAEF66" w14:textId="77777777" w:rsidR="00F23F79" w:rsidRDefault="002D7ACA">
            <w:pPr>
              <w:cnfStyle w:val="000000010000" w:firstRow="0" w:lastRow="0" w:firstColumn="0" w:lastColumn="0" w:oddVBand="0" w:evenVBand="0" w:oddHBand="0" w:evenHBand="1" w:firstRowFirstColumn="0" w:firstRowLastColumn="0" w:lastRowFirstColumn="0" w:lastRowLastColumn="0"/>
            </w:pPr>
            <w:r>
              <w:t>Xem phiếu thuộc các phòng ban mình được phân công quản lý và phòng ban của chính mình.</w:t>
            </w:r>
          </w:p>
        </w:tc>
        <w:tc>
          <w:tcPr>
            <w:tcW w:w="2160" w:type="dxa"/>
          </w:tcPr>
          <w:p w14:paraId="50BEFF7C" w14:textId="77777777" w:rsidR="00F23F79" w:rsidRDefault="002D7ACA">
            <w:pPr>
              <w:cnfStyle w:val="000000010000" w:firstRow="0" w:lastRow="0" w:firstColumn="0" w:lastColumn="0" w:oddVBand="0" w:evenVBand="0" w:oddHBand="0" w:evenHBand="1" w:firstRowFirstColumn="0" w:firstRowLastColumn="0" w:lastRowFirstColumn="0" w:lastRowLastColumn="0"/>
            </w:pPr>
            <w:r>
              <w:t>Danh sách.</w:t>
            </w:r>
          </w:p>
        </w:tc>
        <w:tc>
          <w:tcPr>
            <w:tcW w:w="2160" w:type="dxa"/>
          </w:tcPr>
          <w:p w14:paraId="4A5C134F"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r>
    </w:tbl>
    <w:p w14:paraId="27EA0B07" w14:textId="77777777" w:rsidR="00F23F79" w:rsidRDefault="00F23F79"/>
    <w:p w14:paraId="58B5E0E3" w14:textId="77777777" w:rsidR="00F23F79" w:rsidRDefault="002D7ACA">
      <w:pPr>
        <w:pStyle w:val="Heading3"/>
      </w:pPr>
      <w:bookmarkStart w:id="10" w:name="_Toc240641025"/>
      <w:r>
        <w:t>4.2. Người dùng không có quyền nào ở trên</w:t>
      </w:r>
      <w:bookmarkEnd w:id="10"/>
    </w:p>
    <w:p w14:paraId="54813A08" w14:textId="77777777" w:rsidR="00F23F79" w:rsidRDefault="002D7ACA">
      <w:pPr>
        <w:jc w:val="both"/>
      </w:pPr>
      <w:r>
        <w:t>Bạn vẫn vào được màn hình và lập được yêu cầu xuất giữ. Danh sách chỉ hiển thị phiếu do bạn lập. Các nút duyệt, từ chối và lập phiếu xuất giữ không hiển thị.</w:t>
      </w:r>
    </w:p>
    <w:p w14:paraId="7C9C2F60" w14:textId="77777777" w:rsidR="00F23F79" w:rsidRDefault="002D7ACA">
      <w:pPr>
        <w:pStyle w:val="Heading3"/>
      </w:pPr>
      <w:bookmarkStart w:id="11" w:name="_Toc240641026"/>
      <w:r>
        <w:t>4.3. Người dùng có quyền "Trưởng phòng duyệt hàng giữ"</w:t>
      </w:r>
      <w:bookmarkEnd w:id="11"/>
    </w:p>
    <w:p w14:paraId="0ED27A5A" w14:textId="77777777" w:rsidR="00F23F79" w:rsidRDefault="002D7ACA">
      <w:pPr>
        <w:jc w:val="both"/>
      </w:pPr>
      <w:r>
        <w:t>Bạn duyệt các phiếu ở trạng thái Chờ TP duyệt trong công ty mình, với điều kiện bạn quản lý phòng ban ghi trên phiếu — tức phòng ban của người lập lúc lập phiếu.</w:t>
      </w:r>
    </w:p>
    <w:p w14:paraId="3BAC8791" w14:textId="77777777" w:rsidR="00F23F79" w:rsidRDefault="002D7ACA">
      <w:pPr>
        <w:jc w:val="both"/>
      </w:pPr>
      <w:r>
        <w:t>Các bước duyệt: mở phiếu bằng cách bấm vào mã phiếu → xem lại danh sách hàng và số lượng đề nghị → bấm nút TP duyệt → xác nhận.</w:t>
      </w:r>
    </w:p>
    <w:p w14:paraId="64D99A58" w14:textId="77777777" w:rsidR="00F23F79" w:rsidRDefault="002D7ACA">
      <w:pPr>
        <w:jc w:val="both"/>
      </w:pPr>
      <w:r>
        <w:t>Sau khi bạn duyệt, phần mềm tự quyết định phiếu đi tiếp đâu: nếu phiếu thuộc diện phải trình Ban giám đốc thì báo "Yêu cầu đã được chuyển đến Ban giám đốc.", ngược lại báo "Yêu cầu đã được chuyển đến Kế toán.".</w:t>
      </w:r>
    </w:p>
    <w:p w14:paraId="0B03058D" w14:textId="77777777" w:rsidR="00F23F79" w:rsidRDefault="002D7ACA">
      <w:pPr>
        <w:pStyle w:val="Heading3"/>
      </w:pPr>
      <w:bookmarkStart w:id="12" w:name="_Toc240641027"/>
      <w:r>
        <w:t>4.4. Người dùng có quyền "Ban giám đốc duyệt hàng giữ"</w:t>
      </w:r>
      <w:bookmarkEnd w:id="12"/>
    </w:p>
    <w:p w14:paraId="0DF8B510" w14:textId="77777777" w:rsidR="00F23F79" w:rsidRDefault="002D7ACA">
      <w:pPr>
        <w:jc w:val="both"/>
      </w:pPr>
      <w:r>
        <w:t>Bạn duyệt các phiếu đang ở trạng thái Chờ BGĐ duyệt trong công ty mình. Không phải phiếu nào cũng đi qua bước này — chỉ những phiếu có tỉ lệ thu tiền của hợp đồng chưa đạt ngưỡng quy định, hoặc phiếu không gắn hợp đồng mà tổng giá trị vượt hạn mức, mới phải trình Ban giám đốc.</w:t>
      </w:r>
    </w:p>
    <w:p w14:paraId="1946DB31" w14:textId="77777777" w:rsidR="00F23F79" w:rsidRDefault="002D7ACA">
      <w:pPr>
        <w:jc w:val="both"/>
      </w:pPr>
      <w:r>
        <w:rPr>
          <w:b/>
        </w:rPr>
        <w:lastRenderedPageBreak/>
        <w:t xml:space="preserve">Chú ý: </w:t>
      </w:r>
      <w:r>
        <w:t>Ở bước này bạn phải NHẬP LẠI ô Giữ đến ngày. Hạn giữ bạn chốt sẽ là hạn đi tiếp xuống Kế toán.</w:t>
      </w:r>
    </w:p>
    <w:p w14:paraId="4E539901" w14:textId="77777777" w:rsidR="00F23F79" w:rsidRDefault="002D7ACA">
      <w:pPr>
        <w:pStyle w:val="Heading3"/>
      </w:pPr>
      <w:bookmarkStart w:id="13" w:name="_Toc240641028"/>
      <w:r>
        <w:t>4.5. Người dùng có quyền "Kế toán duyệt hàng giữ"</w:t>
      </w:r>
      <w:bookmarkEnd w:id="13"/>
    </w:p>
    <w:p w14:paraId="782189A9" w14:textId="77777777" w:rsidR="00F23F79" w:rsidRDefault="002D7ACA">
      <w:pPr>
        <w:jc w:val="both"/>
      </w:pPr>
      <w:r>
        <w:t>Bạn xử lý bước cuối cùng. Màn này KHÔNG có nút duyệt dành cho bạn — thay vào đó là nút "Lập phiếu xuất giữ". Bấm nút đó, phần mềm đưa bạn sang màn lập Phiếu xuất giữ.</w:t>
      </w:r>
    </w:p>
    <w:p w14:paraId="39AB117B" w14:textId="77777777" w:rsidR="00F23F79" w:rsidRDefault="002D7ACA">
      <w:pPr>
        <w:jc w:val="both"/>
      </w:pPr>
      <w:r>
        <w:t>Nếu bạn lưu nháp phiếu xuất giữ thì yêu cầu chuyển sang trạng thái Đang xuất giữ. Nếu bạn bấm Duyệt giữ hàng thì hàng được ghi vào kho hàng giữ và yêu cầu chuyển sang Đã duyệt.</w:t>
      </w:r>
    </w:p>
    <w:p w14:paraId="72CA6389" w14:textId="77777777" w:rsidR="00F23F79" w:rsidRDefault="002D7ACA">
      <w:pPr>
        <w:jc w:val="both"/>
      </w:pPr>
      <w:r>
        <w:t>Bạn vẫn từ chối được phiếu ở bước này nếu thấy không hợp lệ.</w:t>
      </w:r>
    </w:p>
    <w:p w14:paraId="59598663" w14:textId="77777777" w:rsidR="00F23F79" w:rsidRDefault="002D7ACA">
      <w:pPr>
        <w:pStyle w:val="Heading1"/>
      </w:pPr>
      <w:bookmarkStart w:id="14" w:name="_Toc240641029"/>
      <w:r>
        <w:lastRenderedPageBreak/>
        <w:t>PHẦN 1: TRUY CẬP VÀ BỐ CỤC MÀN HÌNH</w:t>
      </w:r>
      <w:bookmarkEnd w:id="14"/>
    </w:p>
    <w:p w14:paraId="5A857B79" w14:textId="77777777" w:rsidR="00F23F79" w:rsidRDefault="002D7ACA">
      <w:pPr>
        <w:pStyle w:val="Heading2"/>
      </w:pPr>
      <w:bookmarkStart w:id="15" w:name="_Toc240641030"/>
      <w:r>
        <w:t>1. Cách vào màn hình</w:t>
      </w:r>
      <w:bookmarkEnd w:id="15"/>
    </w:p>
    <w:p w14:paraId="4DDEC64B" w14:textId="77777777" w:rsidR="00F23F79" w:rsidRDefault="002D7ACA">
      <w:pPr>
        <w:pStyle w:val="ListBullet"/>
      </w:pPr>
      <w:r>
        <w:t>Đăng nhập phần mềm.</w:t>
      </w:r>
    </w:p>
    <w:p w14:paraId="766A1651" w14:textId="77777777" w:rsidR="00F23F79" w:rsidRDefault="002D7ACA">
      <w:pPr>
        <w:pStyle w:val="ListBullet"/>
      </w:pPr>
      <w:r>
        <w:t>Chọn phân hệ Tài chính.</w:t>
      </w:r>
    </w:p>
    <w:p w14:paraId="5EE710EB" w14:textId="77777777" w:rsidR="00F23F79" w:rsidRDefault="002D7ACA">
      <w:pPr>
        <w:pStyle w:val="ListBullet"/>
      </w:pPr>
      <w:r>
        <w:t>Ở thanh menu bên trái, mở nhóm Hàng hoá - Dịch vụ - Vận chuyển → Giữ hàng.</w:t>
      </w:r>
    </w:p>
    <w:p w14:paraId="6180EC00" w14:textId="77777777" w:rsidR="00F23F79" w:rsidRDefault="002D7ACA">
      <w:pPr>
        <w:pStyle w:val="ListBullet"/>
      </w:pPr>
      <w:r>
        <w:t>Bấm mục Yêu cầu xuất giữ.</w:t>
      </w:r>
    </w:p>
    <w:p w14:paraId="29EA93AB" w14:textId="77777777" w:rsidR="00F23F79" w:rsidRDefault="002D7ACA">
      <w:pPr>
        <w:pStyle w:val="Heading2"/>
      </w:pPr>
      <w:bookmarkStart w:id="16" w:name="_Toc240641031"/>
      <w:r>
        <w:t>2. Bố cục màn hình danh sách</w:t>
      </w:r>
      <w:bookmarkEnd w:id="16"/>
    </w:p>
    <w:p w14:paraId="272FCE88" w14:textId="77777777" w:rsidR="00F23F79" w:rsidRDefault="002D7ACA">
      <w:pPr>
        <w:jc w:val="center"/>
      </w:pPr>
      <w:r>
        <w:rPr>
          <w:noProof/>
        </w:rPr>
        <w:drawing>
          <wp:inline distT="0" distB="0" distL="0" distR="0" wp14:anchorId="29F8CADB" wp14:editId="488B060E">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7012EEDA" w14:textId="1E83C1F9" w:rsidR="00F23F79" w:rsidRDefault="002D7ACA">
      <w:pPr>
        <w:pStyle w:val="Caption"/>
      </w:pPr>
      <w:bookmarkStart w:id="17" w:name="_Toc240641064"/>
      <w:r>
        <w:t xml:space="preserve">Hình </w:t>
      </w:r>
      <w:r>
        <w:fldChar w:fldCharType="begin"/>
      </w:r>
      <w:r>
        <w:instrText xml:space="preserve"> SEQ Hình \* ARABIC </w:instrText>
      </w:r>
      <w:r>
        <w:fldChar w:fldCharType="separate"/>
      </w:r>
      <w:r w:rsidR="009D587C">
        <w:rPr>
          <w:noProof/>
        </w:rPr>
        <w:t>1</w:t>
      </w:r>
      <w:r>
        <w:fldChar w:fldCharType="end"/>
      </w:r>
      <w:r>
        <w:t>: Màn hình Yêu cầu xuất giữ lúc mới vào</w:t>
      </w:r>
      <w:bookmarkEnd w:id="17"/>
    </w:p>
    <w:p w14:paraId="21620AEC" w14:textId="77777777" w:rsidR="00F23F79" w:rsidRDefault="002D7ACA">
      <w:pPr>
        <w:jc w:val="both"/>
      </w:pPr>
      <w:r>
        <w:t>Màn hình chia làm hai khối:</w:t>
      </w:r>
    </w:p>
    <w:p w14:paraId="4949BE99" w14:textId="77777777" w:rsidR="00F23F79" w:rsidRDefault="002D7ACA">
      <w:pPr>
        <w:pStyle w:val="ListBullet"/>
      </w:pPr>
      <w:r>
        <w:t>Khối Bộ lọc danh sách ở trên: ô tìm nhanh, nút Tìm kiếm, nút Làm mới, nút Cài đặt bộ lọc và nút Tìm kiếm nâng cao.</w:t>
      </w:r>
    </w:p>
    <w:p w14:paraId="2D21DCA2" w14:textId="77777777" w:rsidR="00F23F79" w:rsidRDefault="002D7ACA">
      <w:pPr>
        <w:pStyle w:val="ListBullet"/>
      </w:pPr>
      <w:r>
        <w:t>Khối bảng danh sách ở dưới: thanh công cụ (Tạo mới, In, Xuất Excel, Cấu hình cột), bảng dữ liệu và thanh phân trang.</w:t>
      </w:r>
    </w:p>
    <w:p w14:paraId="0719FFA8" w14:textId="77777777" w:rsidR="00F23F79" w:rsidRDefault="002D7ACA">
      <w:pPr>
        <w:pStyle w:val="Heading2"/>
      </w:pPr>
      <w:bookmarkStart w:id="18" w:name="_Toc240641032"/>
      <w:r>
        <w:t>3. Ý nghĩa các trạng thái</w:t>
      </w:r>
      <w:bookmarkEnd w:id="18"/>
    </w:p>
    <w:tbl>
      <w:tblPr>
        <w:tblStyle w:val="LightGrid-Accent1"/>
        <w:tblW w:w="0" w:type="auto"/>
        <w:jc w:val="center"/>
        <w:tblLook w:val="04A0" w:firstRow="1" w:lastRow="0" w:firstColumn="1" w:lastColumn="0" w:noHBand="0" w:noVBand="1"/>
      </w:tblPr>
      <w:tblGrid>
        <w:gridCol w:w="2155"/>
        <w:gridCol w:w="2155"/>
        <w:gridCol w:w="2155"/>
        <w:gridCol w:w="2155"/>
      </w:tblGrid>
      <w:tr w:rsidR="00F23F79" w14:paraId="6D983725"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718A7B" w14:textId="77777777" w:rsidR="00F23F79" w:rsidRDefault="002D7ACA">
            <w:r>
              <w:t>Trạng thái</w:t>
            </w:r>
          </w:p>
        </w:tc>
        <w:tc>
          <w:tcPr>
            <w:tcW w:w="2160" w:type="dxa"/>
          </w:tcPr>
          <w:p w14:paraId="1DDA37E0" w14:textId="77777777" w:rsidR="00F23F79" w:rsidRDefault="002D7ACA">
            <w:pPr>
              <w:cnfStyle w:val="100000000000" w:firstRow="1" w:lastRow="0" w:firstColumn="0" w:lastColumn="0" w:oddVBand="0" w:evenVBand="0" w:oddHBand="0" w:evenHBand="0" w:firstRowFirstColumn="0" w:firstRowLastColumn="0" w:lastRowFirstColumn="0" w:lastRowLastColumn="0"/>
            </w:pPr>
            <w:r>
              <w:t>Màu</w:t>
            </w:r>
          </w:p>
        </w:tc>
        <w:tc>
          <w:tcPr>
            <w:tcW w:w="2160" w:type="dxa"/>
          </w:tcPr>
          <w:p w14:paraId="579E3FC6" w14:textId="77777777" w:rsidR="00F23F79" w:rsidRDefault="002D7ACA">
            <w:pPr>
              <w:cnfStyle w:val="100000000000" w:firstRow="1" w:lastRow="0" w:firstColumn="0" w:lastColumn="0" w:oddVBand="0" w:evenVBand="0" w:oddHBand="0" w:evenHBand="0" w:firstRowFirstColumn="0" w:firstRowLastColumn="0" w:lastRowFirstColumn="0" w:lastRowLastColumn="0"/>
            </w:pPr>
            <w:r>
              <w:t>Nghĩa là gì</w:t>
            </w:r>
          </w:p>
        </w:tc>
        <w:tc>
          <w:tcPr>
            <w:tcW w:w="2160" w:type="dxa"/>
          </w:tcPr>
          <w:p w14:paraId="6D017FFE" w14:textId="77777777" w:rsidR="00F23F79" w:rsidRDefault="002D7ACA">
            <w:pPr>
              <w:cnfStyle w:val="100000000000" w:firstRow="1" w:lastRow="0" w:firstColumn="0" w:lastColumn="0" w:oddVBand="0" w:evenVBand="0" w:oddHBand="0" w:evenHBand="0" w:firstRowFirstColumn="0" w:firstRowLastColumn="0" w:lastRowFirstColumn="0" w:lastRowLastColumn="0"/>
            </w:pPr>
            <w:r>
              <w:t>Bạn làm được gì</w:t>
            </w:r>
          </w:p>
        </w:tc>
      </w:tr>
      <w:tr w:rsidR="00F23F79" w14:paraId="6EDC5391"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887AA9" w14:textId="77777777" w:rsidR="00F23F79" w:rsidRDefault="002D7ACA">
            <w:r>
              <w:lastRenderedPageBreak/>
              <w:t>Đang tạo</w:t>
            </w:r>
          </w:p>
        </w:tc>
        <w:tc>
          <w:tcPr>
            <w:tcW w:w="2160" w:type="dxa"/>
          </w:tcPr>
          <w:p w14:paraId="25D64E62" w14:textId="77777777" w:rsidR="00F23F79" w:rsidRDefault="002D7ACA">
            <w:pPr>
              <w:cnfStyle w:val="000000100000" w:firstRow="0" w:lastRow="0" w:firstColumn="0" w:lastColumn="0" w:oddVBand="0" w:evenVBand="0" w:oddHBand="1" w:evenHBand="0" w:firstRowFirstColumn="0" w:firstRowLastColumn="0" w:lastRowFirstColumn="0" w:lastRowLastColumn="0"/>
            </w:pPr>
            <w:r>
              <w:t>Xám</w:t>
            </w:r>
          </w:p>
        </w:tc>
        <w:tc>
          <w:tcPr>
            <w:tcW w:w="2160" w:type="dxa"/>
          </w:tcPr>
          <w:p w14:paraId="2989C6CA" w14:textId="77777777" w:rsidR="00F23F79" w:rsidRDefault="002D7ACA">
            <w:pPr>
              <w:cnfStyle w:val="000000100000" w:firstRow="0" w:lastRow="0" w:firstColumn="0" w:lastColumn="0" w:oddVBand="0" w:evenVBand="0" w:oddHBand="1" w:evenHBand="0" w:firstRowFirstColumn="0" w:firstRowLastColumn="0" w:lastRowFirstColumn="0" w:lastRowLastColumn="0"/>
            </w:pPr>
            <w:r>
              <w:t>Phiếu còn nháp, hoặc vừa bị một cấp trả về.</w:t>
            </w:r>
          </w:p>
        </w:tc>
        <w:tc>
          <w:tcPr>
            <w:tcW w:w="2160" w:type="dxa"/>
          </w:tcPr>
          <w:p w14:paraId="259C0E46" w14:textId="77777777" w:rsidR="00F23F79" w:rsidRDefault="002D7ACA">
            <w:pPr>
              <w:cnfStyle w:val="000000100000" w:firstRow="0" w:lastRow="0" w:firstColumn="0" w:lastColumn="0" w:oddVBand="0" w:evenVBand="0" w:oddHBand="1" w:evenHBand="0" w:firstRowFirstColumn="0" w:firstRowLastColumn="0" w:lastRowFirstColumn="0" w:lastRowLastColumn="0"/>
            </w:pPr>
            <w:r>
              <w:t>Sửa, xóa, gửi duyệt. Chỉ mình bạn nhìn thấy phiếu này.</w:t>
            </w:r>
          </w:p>
        </w:tc>
      </w:tr>
      <w:tr w:rsidR="00F23F79" w14:paraId="2BDA752E"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7ECE1A" w14:textId="77777777" w:rsidR="00F23F79" w:rsidRDefault="002D7ACA">
            <w:r>
              <w:t>Chờ TP duyệt</w:t>
            </w:r>
          </w:p>
        </w:tc>
        <w:tc>
          <w:tcPr>
            <w:tcW w:w="2160" w:type="dxa"/>
          </w:tcPr>
          <w:p w14:paraId="3CB568A1" w14:textId="77777777" w:rsidR="00F23F79" w:rsidRDefault="002D7ACA">
            <w:pPr>
              <w:cnfStyle w:val="000000010000" w:firstRow="0" w:lastRow="0" w:firstColumn="0" w:lastColumn="0" w:oddVBand="0" w:evenVBand="0" w:oddHBand="0" w:evenHBand="1" w:firstRowFirstColumn="0" w:firstRowLastColumn="0" w:lastRowFirstColumn="0" w:lastRowLastColumn="0"/>
            </w:pPr>
            <w:r>
              <w:t>Cam</w:t>
            </w:r>
          </w:p>
        </w:tc>
        <w:tc>
          <w:tcPr>
            <w:tcW w:w="2160" w:type="dxa"/>
          </w:tcPr>
          <w:p w14:paraId="167BB046" w14:textId="77777777" w:rsidR="00F23F79" w:rsidRDefault="002D7ACA">
            <w:pPr>
              <w:cnfStyle w:val="000000010000" w:firstRow="0" w:lastRow="0" w:firstColumn="0" w:lastColumn="0" w:oddVBand="0" w:evenVBand="0" w:oddHBand="0" w:evenHBand="1" w:firstRowFirstColumn="0" w:firstRowLastColumn="0" w:lastRowFirstColumn="0" w:lastRowLastColumn="0"/>
            </w:pPr>
            <w:r>
              <w:t>Đang chờ Trưởng phòng xử lý.</w:t>
            </w:r>
          </w:p>
        </w:tc>
        <w:tc>
          <w:tcPr>
            <w:tcW w:w="2160" w:type="dxa"/>
          </w:tcPr>
          <w:p w14:paraId="2226215B"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Chờ. Không sửa được nữa.</w:t>
            </w:r>
          </w:p>
        </w:tc>
      </w:tr>
      <w:tr w:rsidR="00F23F79" w14:paraId="33DA139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CE265F" w14:textId="77777777" w:rsidR="00F23F79" w:rsidRDefault="002D7ACA">
            <w:r>
              <w:t>Chờ BGĐ duyệt</w:t>
            </w:r>
          </w:p>
        </w:tc>
        <w:tc>
          <w:tcPr>
            <w:tcW w:w="2160" w:type="dxa"/>
          </w:tcPr>
          <w:p w14:paraId="5DA30159" w14:textId="77777777" w:rsidR="00F23F79" w:rsidRDefault="002D7ACA">
            <w:pPr>
              <w:cnfStyle w:val="000000100000" w:firstRow="0" w:lastRow="0" w:firstColumn="0" w:lastColumn="0" w:oddVBand="0" w:evenVBand="0" w:oddHBand="1" w:evenHBand="0" w:firstRowFirstColumn="0" w:firstRowLastColumn="0" w:lastRowFirstColumn="0" w:lastRowLastColumn="0"/>
            </w:pPr>
            <w:r>
              <w:t>Cam</w:t>
            </w:r>
          </w:p>
        </w:tc>
        <w:tc>
          <w:tcPr>
            <w:tcW w:w="2160" w:type="dxa"/>
          </w:tcPr>
          <w:p w14:paraId="51779078" w14:textId="77777777" w:rsidR="00F23F79" w:rsidRDefault="002D7ACA">
            <w:pPr>
              <w:cnfStyle w:val="000000100000" w:firstRow="0" w:lastRow="0" w:firstColumn="0" w:lastColumn="0" w:oddVBand="0" w:evenVBand="0" w:oddHBand="1" w:evenHBand="0" w:firstRowFirstColumn="0" w:firstRowLastColumn="0" w:lastRowFirstColumn="0" w:lastRowLastColumn="0"/>
            </w:pPr>
            <w:r>
              <w:t>Đang chờ Ban giám đốc xử lý.</w:t>
            </w:r>
          </w:p>
        </w:tc>
        <w:tc>
          <w:tcPr>
            <w:tcW w:w="2160" w:type="dxa"/>
          </w:tcPr>
          <w:p w14:paraId="72EE1CF7"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Chờ.</w:t>
            </w:r>
          </w:p>
        </w:tc>
      </w:tr>
      <w:tr w:rsidR="00F23F79" w14:paraId="7CA1E5FF"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2F2675" w14:textId="77777777" w:rsidR="00F23F79" w:rsidRDefault="002D7ACA">
            <w:r>
              <w:t>Chờ KT duyệt</w:t>
            </w:r>
          </w:p>
        </w:tc>
        <w:tc>
          <w:tcPr>
            <w:tcW w:w="2160" w:type="dxa"/>
          </w:tcPr>
          <w:p w14:paraId="3BE327BA" w14:textId="77777777" w:rsidR="00F23F79" w:rsidRDefault="002D7ACA">
            <w:pPr>
              <w:cnfStyle w:val="000000010000" w:firstRow="0" w:lastRow="0" w:firstColumn="0" w:lastColumn="0" w:oddVBand="0" w:evenVBand="0" w:oddHBand="0" w:evenHBand="1" w:firstRowFirstColumn="0" w:firstRowLastColumn="0" w:lastRowFirstColumn="0" w:lastRowLastColumn="0"/>
            </w:pPr>
            <w:r>
              <w:t>Cam</w:t>
            </w:r>
          </w:p>
        </w:tc>
        <w:tc>
          <w:tcPr>
            <w:tcW w:w="2160" w:type="dxa"/>
          </w:tcPr>
          <w:p w14:paraId="1477E084" w14:textId="77777777" w:rsidR="00F23F79" w:rsidRDefault="002D7ACA">
            <w:pPr>
              <w:cnfStyle w:val="000000010000" w:firstRow="0" w:lastRow="0" w:firstColumn="0" w:lastColumn="0" w:oddVBand="0" w:evenVBand="0" w:oddHBand="0" w:evenHBand="1" w:firstRowFirstColumn="0" w:firstRowLastColumn="0" w:lastRowFirstColumn="0" w:lastRowLastColumn="0"/>
            </w:pPr>
            <w:r>
              <w:t>Đang chờ Kế toán lập Phiếu xuất giữ.</w:t>
            </w:r>
          </w:p>
        </w:tc>
        <w:tc>
          <w:tcPr>
            <w:tcW w:w="2160" w:type="dxa"/>
          </w:tcPr>
          <w:p w14:paraId="55ECE88A"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Chờ.</w:t>
            </w:r>
          </w:p>
        </w:tc>
      </w:tr>
      <w:tr w:rsidR="00F23F79" w14:paraId="4D933104"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016F1B" w14:textId="77777777" w:rsidR="00F23F79" w:rsidRDefault="002D7ACA">
            <w:r>
              <w:t>Đang xuất giữ</w:t>
            </w:r>
          </w:p>
        </w:tc>
        <w:tc>
          <w:tcPr>
            <w:tcW w:w="2160" w:type="dxa"/>
          </w:tcPr>
          <w:p w14:paraId="5410483B" w14:textId="77777777" w:rsidR="00F23F79" w:rsidRDefault="002D7ACA">
            <w:pPr>
              <w:cnfStyle w:val="000000100000" w:firstRow="0" w:lastRow="0" w:firstColumn="0" w:lastColumn="0" w:oddVBand="0" w:evenVBand="0" w:oddHBand="1" w:evenHBand="0" w:firstRowFirstColumn="0" w:firstRowLastColumn="0" w:lastRowFirstColumn="0" w:lastRowLastColumn="0"/>
            </w:pPr>
            <w:r>
              <w:t>Cam</w:t>
            </w:r>
          </w:p>
        </w:tc>
        <w:tc>
          <w:tcPr>
            <w:tcW w:w="2160" w:type="dxa"/>
          </w:tcPr>
          <w:p w14:paraId="0FAFEF14" w14:textId="77777777" w:rsidR="00F23F79" w:rsidRDefault="002D7ACA">
            <w:pPr>
              <w:cnfStyle w:val="000000100000" w:firstRow="0" w:lastRow="0" w:firstColumn="0" w:lastColumn="0" w:oddVBand="0" w:evenVBand="0" w:oddHBand="1" w:evenHBand="0" w:firstRowFirstColumn="0" w:firstRowLastColumn="0" w:lastRowFirstColumn="0" w:lastRowLastColumn="0"/>
            </w:pPr>
            <w:r>
              <w:t>Kế toán đã lập Phiếu xuất giữ nhưng còn để nháp.</w:t>
            </w:r>
          </w:p>
        </w:tc>
        <w:tc>
          <w:tcPr>
            <w:tcW w:w="2160" w:type="dxa"/>
          </w:tcPr>
          <w:p w14:paraId="6B739E77"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Chờ Kế toán duyệt phiếu đó.</w:t>
            </w:r>
          </w:p>
        </w:tc>
      </w:tr>
      <w:tr w:rsidR="00F23F79" w14:paraId="133B2AC6"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CC54F9" w14:textId="77777777" w:rsidR="00F23F79" w:rsidRDefault="002D7ACA">
            <w:r>
              <w:t>Đã duyệt</w:t>
            </w:r>
          </w:p>
        </w:tc>
        <w:tc>
          <w:tcPr>
            <w:tcW w:w="2160" w:type="dxa"/>
          </w:tcPr>
          <w:p w14:paraId="13E4AB3A" w14:textId="77777777" w:rsidR="00F23F79" w:rsidRDefault="002D7ACA">
            <w:pPr>
              <w:cnfStyle w:val="000000010000" w:firstRow="0" w:lastRow="0" w:firstColumn="0" w:lastColumn="0" w:oddVBand="0" w:evenVBand="0" w:oddHBand="0" w:evenHBand="1" w:firstRowFirstColumn="0" w:firstRowLastColumn="0" w:lastRowFirstColumn="0" w:lastRowLastColumn="0"/>
            </w:pPr>
            <w:r>
              <w:t>Xanh lá</w:t>
            </w:r>
          </w:p>
        </w:tc>
        <w:tc>
          <w:tcPr>
            <w:tcW w:w="2160" w:type="dxa"/>
          </w:tcPr>
          <w:p w14:paraId="46899095" w14:textId="77777777" w:rsidR="00F23F79" w:rsidRDefault="002D7ACA">
            <w:pPr>
              <w:cnfStyle w:val="000000010000" w:firstRow="0" w:lastRow="0" w:firstColumn="0" w:lastColumn="0" w:oddVBand="0" w:evenVBand="0" w:oddHBand="0" w:evenHBand="1" w:firstRowFirstColumn="0" w:firstRowLastColumn="0" w:lastRowFirstColumn="0" w:lastRowLastColumn="0"/>
            </w:pPr>
            <w:r>
              <w:t>Hàng ĐÃ được giữ cho khách hàng của bạn.</w:t>
            </w:r>
          </w:p>
        </w:tc>
        <w:tc>
          <w:tcPr>
            <w:tcW w:w="2160" w:type="dxa"/>
          </w:tcPr>
          <w:p w14:paraId="267C8D08" w14:textId="77777777" w:rsidR="00F23F79" w:rsidRDefault="002D7ACA">
            <w:pPr>
              <w:cnfStyle w:val="000000010000" w:firstRow="0" w:lastRow="0" w:firstColumn="0" w:lastColumn="0" w:oddVBand="0" w:evenVBand="0" w:oddHBand="0" w:evenHBand="1" w:firstRowFirstColumn="0" w:firstRowLastColumn="0" w:lastRowFirstColumn="0" w:lastRowLastColumn="0"/>
            </w:pPr>
            <w:r>
              <w:t>Xem, in. Hàng đã nằm trong danh sách hàng giữ của bạn.</w:t>
            </w:r>
          </w:p>
        </w:tc>
      </w:tr>
    </w:tbl>
    <w:p w14:paraId="5FE4B09D" w14:textId="77777777" w:rsidR="00F23F79" w:rsidRDefault="00F23F79"/>
    <w:p w14:paraId="63586A33" w14:textId="77777777" w:rsidR="00F23F79" w:rsidRDefault="002D7ACA">
      <w:pPr>
        <w:jc w:val="both"/>
      </w:pPr>
      <w:r>
        <w:rPr>
          <w:b/>
        </w:rPr>
        <w:t xml:space="preserve">Lưu ý: </w:t>
      </w:r>
      <w:r>
        <w:t>Phiếu bị trả về quay đúng về trạng thái "Đang tạo", không có trạng thái "Từ chối" riêng. Muốn biết phiếu có bị trả về hay không, nhìn cột "Lý do từ chối" (bật cột này ở Cấu hình cột), hoặc mở phiếu ra xem ô "Lý do từ chối gần nhất".</w:t>
      </w:r>
    </w:p>
    <w:p w14:paraId="51EF0755" w14:textId="77777777" w:rsidR="00F23F79" w:rsidRDefault="002D7ACA">
      <w:pPr>
        <w:pStyle w:val="Heading1"/>
      </w:pPr>
      <w:bookmarkStart w:id="19" w:name="_Toc240641033"/>
      <w:r>
        <w:lastRenderedPageBreak/>
        <w:t>PHẦN 2: DANH SÁCH PHIẾU</w:t>
      </w:r>
      <w:bookmarkEnd w:id="19"/>
    </w:p>
    <w:p w14:paraId="59F93BCB" w14:textId="77777777" w:rsidR="00F23F79" w:rsidRDefault="002D7ACA">
      <w:pPr>
        <w:pStyle w:val="Heading2"/>
      </w:pPr>
      <w:bookmarkStart w:id="20" w:name="_Toc240641034"/>
      <w:r>
        <w:t>1. Các cột của bảng</w:t>
      </w:r>
      <w:bookmarkEnd w:id="20"/>
    </w:p>
    <w:tbl>
      <w:tblPr>
        <w:tblStyle w:val="LightGrid-Accent1"/>
        <w:tblW w:w="0" w:type="auto"/>
        <w:jc w:val="center"/>
        <w:tblLook w:val="04A0" w:firstRow="1" w:lastRow="0" w:firstColumn="1" w:lastColumn="0" w:noHBand="0" w:noVBand="1"/>
      </w:tblPr>
      <w:tblGrid>
        <w:gridCol w:w="4310"/>
        <w:gridCol w:w="4310"/>
      </w:tblGrid>
      <w:tr w:rsidR="00F23F79" w14:paraId="20C7AAC2"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77B483" w14:textId="77777777" w:rsidR="00F23F79" w:rsidRDefault="002D7ACA">
            <w:r>
              <w:t>Cột</w:t>
            </w:r>
          </w:p>
        </w:tc>
        <w:tc>
          <w:tcPr>
            <w:tcW w:w="4320" w:type="dxa"/>
          </w:tcPr>
          <w:p w14:paraId="1054D04C" w14:textId="77777777" w:rsidR="00F23F79" w:rsidRDefault="002D7ACA">
            <w:pPr>
              <w:cnfStyle w:val="100000000000" w:firstRow="1" w:lastRow="0" w:firstColumn="0" w:lastColumn="0" w:oddVBand="0" w:evenVBand="0" w:oddHBand="0" w:evenHBand="0" w:firstRowFirstColumn="0" w:firstRowLastColumn="0" w:lastRowFirstColumn="0" w:lastRowLastColumn="0"/>
            </w:pPr>
            <w:r>
              <w:t>Nội dung</w:t>
            </w:r>
          </w:p>
        </w:tc>
      </w:tr>
      <w:tr w:rsidR="00F23F79" w14:paraId="555A08F7"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EEA254" w14:textId="77777777" w:rsidR="00F23F79" w:rsidRDefault="002D7ACA">
            <w:r>
              <w:t>STT</w:t>
            </w:r>
          </w:p>
        </w:tc>
        <w:tc>
          <w:tcPr>
            <w:tcW w:w="4320" w:type="dxa"/>
          </w:tcPr>
          <w:p w14:paraId="2BD63FCB" w14:textId="77777777" w:rsidR="00F23F79" w:rsidRDefault="002D7ACA">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F23F79" w14:paraId="7C7B0109"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16CABC" w14:textId="77777777" w:rsidR="00F23F79" w:rsidRDefault="002D7ACA">
            <w:r>
              <w:t>Mã phiếu</w:t>
            </w:r>
          </w:p>
        </w:tc>
        <w:tc>
          <w:tcPr>
            <w:tcW w:w="4320" w:type="dxa"/>
          </w:tcPr>
          <w:p w14:paraId="576C9AC9" w14:textId="77777777" w:rsidR="00F23F79" w:rsidRDefault="002D7ACA">
            <w:pPr>
              <w:cnfStyle w:val="000000010000" w:firstRow="0" w:lastRow="0" w:firstColumn="0" w:lastColumn="0" w:oddVBand="0" w:evenVBand="0" w:oddHBand="0" w:evenHBand="1" w:firstRowFirstColumn="0" w:firstRowLastColumn="0" w:lastRowFirstColumn="0" w:lastRowLastColumn="0"/>
            </w:pPr>
            <w:r>
              <w:t>Mã phiếu do phần mềm sinh. Bấm vào mã để mở màn chi tiết.</w:t>
            </w:r>
          </w:p>
        </w:tc>
      </w:tr>
      <w:tr w:rsidR="00F23F79" w14:paraId="7FA62DA7"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3A551" w14:textId="77777777" w:rsidR="00F23F79" w:rsidRDefault="002D7ACA">
            <w:r>
              <w:t>Loại yêu cầu</w:t>
            </w:r>
          </w:p>
        </w:tc>
        <w:tc>
          <w:tcPr>
            <w:tcW w:w="4320" w:type="dxa"/>
          </w:tcPr>
          <w:p w14:paraId="5949CF65" w14:textId="77777777" w:rsidR="00F23F79" w:rsidRDefault="002D7ACA">
            <w:pPr>
              <w:cnfStyle w:val="000000100000" w:firstRow="0" w:lastRow="0" w:firstColumn="0" w:lastColumn="0" w:oddVBand="0" w:evenVBand="0" w:oddHBand="1" w:evenHBand="0" w:firstRowFirstColumn="0" w:firstRowLastColumn="0" w:lastRowFirstColumn="0" w:lastRowLastColumn="0"/>
            </w:pPr>
            <w:r>
              <w:t>Một trong sáu loại xuất giữ.</w:t>
            </w:r>
          </w:p>
        </w:tc>
      </w:tr>
      <w:tr w:rsidR="00F23F79" w14:paraId="6435740E"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326950" w14:textId="77777777" w:rsidR="00F23F79" w:rsidRDefault="002D7ACA">
            <w:r>
              <w:t>Người tạo</w:t>
            </w:r>
          </w:p>
        </w:tc>
        <w:tc>
          <w:tcPr>
            <w:tcW w:w="4320" w:type="dxa"/>
          </w:tcPr>
          <w:p w14:paraId="19FEEF77" w14:textId="77777777" w:rsidR="00F23F79" w:rsidRDefault="002D7ACA">
            <w:pPr>
              <w:cnfStyle w:val="000000010000" w:firstRow="0" w:lastRow="0" w:firstColumn="0" w:lastColumn="0" w:oddVBand="0" w:evenVBand="0" w:oddHBand="0" w:evenHBand="1" w:firstRowFirstColumn="0" w:firstRowLastColumn="0" w:lastRowFirstColumn="0" w:lastRowLastColumn="0"/>
            </w:pPr>
            <w:r>
              <w:t>Người đã lập phiếu.</w:t>
            </w:r>
          </w:p>
        </w:tc>
      </w:tr>
      <w:tr w:rsidR="00F23F79" w14:paraId="3CEE402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B23664" w14:textId="77777777" w:rsidR="00F23F79" w:rsidRDefault="002D7ACA">
            <w:r>
              <w:t>Ngày tạo</w:t>
            </w:r>
          </w:p>
        </w:tc>
        <w:tc>
          <w:tcPr>
            <w:tcW w:w="4320" w:type="dxa"/>
          </w:tcPr>
          <w:p w14:paraId="5CDD9D74" w14:textId="77777777" w:rsidR="00F23F79" w:rsidRDefault="002D7ACA">
            <w:pPr>
              <w:cnfStyle w:val="000000100000" w:firstRow="0" w:lastRow="0" w:firstColumn="0" w:lastColumn="0" w:oddVBand="0" w:evenVBand="0" w:oddHBand="1" w:evenHBand="0" w:firstRowFirstColumn="0" w:firstRowLastColumn="0" w:lastRowFirstColumn="0" w:lastRowLastColumn="0"/>
            </w:pPr>
            <w:r>
              <w:t>Ngày giờ lập phiếu.</w:t>
            </w:r>
          </w:p>
        </w:tc>
      </w:tr>
      <w:tr w:rsidR="00F23F79" w14:paraId="78859F86"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212B23" w14:textId="77777777" w:rsidR="00F23F79" w:rsidRDefault="002D7ACA">
            <w:r>
              <w:t>Hợp đồng</w:t>
            </w:r>
          </w:p>
        </w:tc>
        <w:tc>
          <w:tcPr>
            <w:tcW w:w="4320" w:type="dxa"/>
          </w:tcPr>
          <w:p w14:paraId="62808BF2" w14:textId="77777777" w:rsidR="00F23F79" w:rsidRDefault="002D7ACA">
            <w:pPr>
              <w:cnfStyle w:val="000000010000" w:firstRow="0" w:lastRow="0" w:firstColumn="0" w:lastColumn="0" w:oddVBand="0" w:evenVBand="0" w:oddHBand="0" w:evenHBand="1" w:firstRowFirstColumn="0" w:firstRowLastColumn="0" w:lastRowFirstColumn="0" w:lastRowLastColumn="0"/>
            </w:pPr>
            <w:r>
              <w:t>Số hợp đồng gắn với phiếu. Loại Xuất giữ khác để trống.</w:t>
            </w:r>
          </w:p>
        </w:tc>
      </w:tr>
      <w:tr w:rsidR="00F23F79" w14:paraId="4C5D8ABE"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45C500" w14:textId="77777777" w:rsidR="00F23F79" w:rsidRDefault="002D7ACA">
            <w:r>
              <w:t>Trạng thái</w:t>
            </w:r>
          </w:p>
        </w:tc>
        <w:tc>
          <w:tcPr>
            <w:tcW w:w="4320" w:type="dxa"/>
          </w:tcPr>
          <w:p w14:paraId="44A36B70" w14:textId="77777777" w:rsidR="00F23F79" w:rsidRDefault="002D7ACA">
            <w:pPr>
              <w:cnfStyle w:val="000000100000" w:firstRow="0" w:lastRow="0" w:firstColumn="0" w:lastColumn="0" w:oddVBand="0" w:evenVBand="0" w:oddHBand="1" w:evenHBand="0" w:firstRowFirstColumn="0" w:firstRowLastColumn="0" w:lastRowFirstColumn="0" w:lastRowLastColumn="0"/>
            </w:pPr>
            <w:r>
              <w:t>Xem bảng ý nghĩa trạng thái ở Phần 1.</w:t>
            </w:r>
          </w:p>
        </w:tc>
      </w:tr>
      <w:tr w:rsidR="00F23F79" w14:paraId="0D21C42E"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A079CF" w14:textId="77777777" w:rsidR="00F23F79" w:rsidRDefault="002D7ACA">
            <w:r>
              <w:t>Người duyệt</w:t>
            </w:r>
          </w:p>
        </w:tc>
        <w:tc>
          <w:tcPr>
            <w:tcW w:w="4320" w:type="dxa"/>
          </w:tcPr>
          <w:p w14:paraId="166DCB6D" w14:textId="77777777" w:rsidR="00F23F79" w:rsidRDefault="002D7ACA">
            <w:pPr>
              <w:cnfStyle w:val="000000010000" w:firstRow="0" w:lastRow="0" w:firstColumn="0" w:lastColumn="0" w:oddVBand="0" w:evenVBand="0" w:oddHBand="0" w:evenHBand="1" w:firstRowFirstColumn="0" w:firstRowLastColumn="0" w:lastRowFirstColumn="0" w:lastRowLastColumn="0"/>
            </w:pPr>
            <w:r>
              <w:t>Người duyệt ở bước CUỐI, tức Kế toán. Để trống cho tới khi phiếu Đã duyệt.</w:t>
            </w:r>
          </w:p>
        </w:tc>
      </w:tr>
      <w:tr w:rsidR="00F23F79" w14:paraId="1C4DB16E"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FD94C" w14:textId="77777777" w:rsidR="00F23F79" w:rsidRDefault="002D7ACA">
            <w:r>
              <w:t>Ngày duyệt</w:t>
            </w:r>
          </w:p>
        </w:tc>
        <w:tc>
          <w:tcPr>
            <w:tcW w:w="4320" w:type="dxa"/>
          </w:tcPr>
          <w:p w14:paraId="54F0287A" w14:textId="77777777" w:rsidR="00F23F79" w:rsidRDefault="002D7ACA">
            <w:pPr>
              <w:cnfStyle w:val="000000100000" w:firstRow="0" w:lastRow="0" w:firstColumn="0" w:lastColumn="0" w:oddVBand="0" w:evenVBand="0" w:oddHBand="1" w:evenHBand="0" w:firstRowFirstColumn="0" w:firstRowLastColumn="0" w:lastRowFirstColumn="0" w:lastRowLastColumn="0"/>
            </w:pPr>
            <w:r>
              <w:t>Thời điểm phiếu được duyệt xong.</w:t>
            </w:r>
          </w:p>
        </w:tc>
      </w:tr>
      <w:tr w:rsidR="00F23F79" w14:paraId="7C56FA37"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9C8C05" w14:textId="77777777" w:rsidR="00F23F79" w:rsidRDefault="002D7ACA">
            <w:r>
              <w:t>Khách hàng</w:t>
            </w:r>
          </w:p>
        </w:tc>
        <w:tc>
          <w:tcPr>
            <w:tcW w:w="4320" w:type="dxa"/>
          </w:tcPr>
          <w:p w14:paraId="6FB48B75" w14:textId="77777777" w:rsidR="00F23F79" w:rsidRDefault="002D7ACA">
            <w:pPr>
              <w:cnfStyle w:val="000000010000" w:firstRow="0" w:lastRow="0" w:firstColumn="0" w:lastColumn="0" w:oddVBand="0" w:evenVBand="0" w:oddHBand="0" w:evenHBand="1" w:firstRowFirstColumn="0" w:firstRowLastColumn="0" w:lastRowFirstColumn="0" w:lastRowLastColumn="0"/>
            </w:pPr>
            <w:r>
              <w:t>Khách hàng được giữ hàng. Cột này ẩn sẵn.</w:t>
            </w:r>
          </w:p>
        </w:tc>
      </w:tr>
      <w:tr w:rsidR="00F23F79" w14:paraId="34B5AF66"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CA13C8" w14:textId="77777777" w:rsidR="00F23F79" w:rsidRDefault="002D7ACA">
            <w:r>
              <w:t>Giữ đến ngày</w:t>
            </w:r>
          </w:p>
        </w:tc>
        <w:tc>
          <w:tcPr>
            <w:tcW w:w="4320" w:type="dxa"/>
          </w:tcPr>
          <w:p w14:paraId="7665A69C" w14:textId="77777777" w:rsidR="00F23F79" w:rsidRDefault="002D7ACA">
            <w:pPr>
              <w:cnfStyle w:val="000000100000" w:firstRow="0" w:lastRow="0" w:firstColumn="0" w:lastColumn="0" w:oddVBand="0" w:evenVBand="0" w:oddHBand="1" w:evenHBand="0" w:firstRowFirstColumn="0" w:firstRowLastColumn="0" w:lastRowFirstColumn="0" w:lastRowLastColumn="0"/>
            </w:pPr>
            <w:r>
              <w:t>Hạn giữ hàng. Cột này ẩn sẵn.</w:t>
            </w:r>
          </w:p>
        </w:tc>
      </w:tr>
      <w:tr w:rsidR="00F23F79" w14:paraId="649BAB2D"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16B84B" w14:textId="77777777" w:rsidR="00F23F79" w:rsidRDefault="002D7ACA">
            <w:r>
              <w:t>Người cập nhật / Ngày cập nhật</w:t>
            </w:r>
          </w:p>
        </w:tc>
        <w:tc>
          <w:tcPr>
            <w:tcW w:w="4320" w:type="dxa"/>
          </w:tcPr>
          <w:p w14:paraId="37A8DFBA" w14:textId="77777777" w:rsidR="00F23F79" w:rsidRDefault="002D7ACA">
            <w:pPr>
              <w:cnfStyle w:val="000000010000" w:firstRow="0" w:lastRow="0" w:firstColumn="0" w:lastColumn="0" w:oddVBand="0" w:evenVBand="0" w:oddHBand="0" w:evenHBand="1" w:firstRowFirstColumn="0" w:firstRowLastColumn="0" w:lastRowFirstColumn="0" w:lastRowLastColumn="0"/>
            </w:pPr>
            <w:r>
              <w:t>Lần chỉnh sửa gần nhất. Hai cột này ẩn sẵn.</w:t>
            </w:r>
          </w:p>
        </w:tc>
      </w:tr>
      <w:tr w:rsidR="00F23F79" w14:paraId="3864E304"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02B790" w14:textId="77777777" w:rsidR="00F23F79" w:rsidRDefault="002D7ACA">
            <w:r>
              <w:t>Phòng ban</w:t>
            </w:r>
          </w:p>
        </w:tc>
        <w:tc>
          <w:tcPr>
            <w:tcW w:w="4320" w:type="dxa"/>
          </w:tcPr>
          <w:p w14:paraId="5A48DD76" w14:textId="77777777" w:rsidR="00F23F79" w:rsidRDefault="002D7ACA">
            <w:pPr>
              <w:cnfStyle w:val="000000100000" w:firstRow="0" w:lastRow="0" w:firstColumn="0" w:lastColumn="0" w:oddVBand="0" w:evenVBand="0" w:oddHBand="1" w:evenHBand="0" w:firstRowFirstColumn="0" w:firstRowLastColumn="0" w:lastRowFirstColumn="0" w:lastRowLastColumn="0"/>
            </w:pPr>
            <w:r>
              <w:t>Phòng ban của người lập phiếu. Cột này ẩn sẵn.</w:t>
            </w:r>
          </w:p>
        </w:tc>
      </w:tr>
      <w:tr w:rsidR="00F23F79" w14:paraId="02061AFA"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65E08E" w14:textId="77777777" w:rsidR="00F23F79" w:rsidRDefault="002D7ACA">
            <w:r>
              <w:t>Ghi chú</w:t>
            </w:r>
          </w:p>
        </w:tc>
        <w:tc>
          <w:tcPr>
            <w:tcW w:w="4320" w:type="dxa"/>
          </w:tcPr>
          <w:p w14:paraId="0C6461BC" w14:textId="77777777" w:rsidR="00F23F79" w:rsidRDefault="002D7ACA">
            <w:pPr>
              <w:cnfStyle w:val="000000010000" w:firstRow="0" w:lastRow="0" w:firstColumn="0" w:lastColumn="0" w:oddVBand="0" w:evenVBand="0" w:oddHBand="0" w:evenHBand="1" w:firstRowFirstColumn="0" w:firstRowLastColumn="0" w:lastRowFirstColumn="0" w:lastRowLastColumn="0"/>
            </w:pPr>
            <w:r>
              <w:t>Ghi chú do người lập nhập. Cột này ẩn sẵn.</w:t>
            </w:r>
          </w:p>
        </w:tc>
      </w:tr>
      <w:tr w:rsidR="00F23F79" w14:paraId="56D10D9A"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45ACB5" w14:textId="77777777" w:rsidR="00F23F79" w:rsidRDefault="002D7ACA">
            <w:r>
              <w:t>Lý do từ chối</w:t>
            </w:r>
          </w:p>
        </w:tc>
        <w:tc>
          <w:tcPr>
            <w:tcW w:w="4320" w:type="dxa"/>
          </w:tcPr>
          <w:p w14:paraId="6EFF64F5" w14:textId="77777777" w:rsidR="00F23F79" w:rsidRDefault="002D7ACA">
            <w:pPr>
              <w:cnfStyle w:val="000000100000" w:firstRow="0" w:lastRow="0" w:firstColumn="0" w:lastColumn="0" w:oddVBand="0" w:evenVBand="0" w:oddHBand="1" w:evenHBand="0" w:firstRowFirstColumn="0" w:firstRowLastColumn="0" w:lastRowFirstColumn="0" w:lastRowLastColumn="0"/>
            </w:pPr>
            <w:r>
              <w:t>Lý do cấp xử lý trả phiếu về. Cột này ẩn sẵn.</w:t>
            </w:r>
          </w:p>
        </w:tc>
      </w:tr>
      <w:tr w:rsidR="00F23F79" w14:paraId="69834C03"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03BDDD" w14:textId="77777777" w:rsidR="00F23F79" w:rsidRDefault="002D7ACA">
            <w:r>
              <w:t>Hành động</w:t>
            </w:r>
          </w:p>
        </w:tc>
        <w:tc>
          <w:tcPr>
            <w:tcW w:w="4320" w:type="dxa"/>
          </w:tcPr>
          <w:p w14:paraId="039796DD" w14:textId="77777777" w:rsidR="00F23F79" w:rsidRDefault="002D7ACA">
            <w:pPr>
              <w:cnfStyle w:val="000000010000" w:firstRow="0" w:lastRow="0" w:firstColumn="0" w:lastColumn="0" w:oddVBand="0" w:evenVBand="0" w:oddHBand="0" w:evenHBand="1" w:firstRowFirstColumn="0" w:firstRowLastColumn="0" w:lastRowFirstColumn="0" w:lastRowLastColumn="0"/>
            </w:pPr>
            <w:r>
              <w:t>Các nút thao tác của từng dòng.</w:t>
            </w:r>
          </w:p>
        </w:tc>
      </w:tr>
    </w:tbl>
    <w:p w14:paraId="6D0803FA" w14:textId="77777777" w:rsidR="00F23F79" w:rsidRDefault="00F23F79"/>
    <w:p w14:paraId="678D7572" w14:textId="77777777" w:rsidR="00F23F79" w:rsidRDefault="002D7ACA">
      <w:pPr>
        <w:jc w:val="both"/>
      </w:pPr>
      <w:r>
        <w:t>Bốn cột có mũi tên sắp xếp là Mã phiếu, Ngày tạo, Ngày duyệt và Giữ đến ngày.</w:t>
      </w:r>
    </w:p>
    <w:p w14:paraId="38DF7859" w14:textId="77777777" w:rsidR="00F23F79" w:rsidRDefault="002D7ACA">
      <w:pPr>
        <w:pStyle w:val="Heading2"/>
      </w:pPr>
      <w:bookmarkStart w:id="21" w:name="_Toc240641035"/>
      <w:r>
        <w:t>2. Tìm kiếm và lọc</w:t>
      </w:r>
      <w:bookmarkEnd w:id="21"/>
    </w:p>
    <w:p w14:paraId="7018B151" w14:textId="77777777" w:rsidR="00F23F79" w:rsidRDefault="002D7ACA">
      <w:pPr>
        <w:jc w:val="both"/>
      </w:pPr>
      <w:r>
        <w:t>Ô tìm nhanh ở trên cùng tìm theo mã phiếu. Gõ xong bấm nút Tìm kiếm hoặc nhấn Enter.</w:t>
      </w:r>
    </w:p>
    <w:p w14:paraId="7E575919" w14:textId="77777777" w:rsidR="00F23F79" w:rsidRDefault="002D7ACA">
      <w:pPr>
        <w:jc w:val="center"/>
      </w:pPr>
      <w:r>
        <w:rPr>
          <w:noProof/>
        </w:rPr>
        <w:lastRenderedPageBreak/>
        <w:drawing>
          <wp:inline distT="0" distB="0" distL="0" distR="0" wp14:anchorId="18742067" wp14:editId="3A0BD6AD">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78020AD7" w14:textId="28ED80C4" w:rsidR="00F23F79" w:rsidRDefault="002D7ACA">
      <w:pPr>
        <w:pStyle w:val="Caption"/>
      </w:pPr>
      <w:bookmarkStart w:id="22" w:name="_Toc240641065"/>
      <w:r>
        <w:t xml:space="preserve">Hình </w:t>
      </w:r>
      <w:r>
        <w:fldChar w:fldCharType="begin"/>
      </w:r>
      <w:r>
        <w:instrText xml:space="preserve"> SEQ Hình \* ARABIC </w:instrText>
      </w:r>
      <w:r>
        <w:fldChar w:fldCharType="separate"/>
      </w:r>
      <w:r w:rsidR="009D587C">
        <w:rPr>
          <w:noProof/>
        </w:rPr>
        <w:t>2</w:t>
      </w:r>
      <w:r>
        <w:fldChar w:fldCharType="end"/>
      </w:r>
      <w:r>
        <w:t>: Bảng lọc nâng cao đang mở</w:t>
      </w:r>
      <w:bookmarkEnd w:id="22"/>
    </w:p>
    <w:tbl>
      <w:tblPr>
        <w:tblStyle w:val="LightGrid-Accent1"/>
        <w:tblW w:w="0" w:type="auto"/>
        <w:jc w:val="center"/>
        <w:tblLook w:val="04A0" w:firstRow="1" w:lastRow="0" w:firstColumn="1" w:lastColumn="0" w:noHBand="0" w:noVBand="1"/>
      </w:tblPr>
      <w:tblGrid>
        <w:gridCol w:w="4310"/>
        <w:gridCol w:w="4310"/>
      </w:tblGrid>
      <w:tr w:rsidR="00F23F79" w14:paraId="40F5793D"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66D691" w14:textId="77777777" w:rsidR="00F23F79" w:rsidRDefault="002D7ACA">
            <w:r>
              <w:t>Tiêu chí lọc</w:t>
            </w:r>
          </w:p>
        </w:tc>
        <w:tc>
          <w:tcPr>
            <w:tcW w:w="4320" w:type="dxa"/>
          </w:tcPr>
          <w:p w14:paraId="614220E9" w14:textId="77777777" w:rsidR="00F23F79" w:rsidRDefault="002D7ACA">
            <w:pPr>
              <w:cnfStyle w:val="100000000000" w:firstRow="1" w:lastRow="0" w:firstColumn="0" w:lastColumn="0" w:oddVBand="0" w:evenVBand="0" w:oddHBand="0" w:evenHBand="0" w:firstRowFirstColumn="0" w:firstRowLastColumn="0" w:lastRowFirstColumn="0" w:lastRowLastColumn="0"/>
            </w:pPr>
            <w:r>
              <w:t>Cách dùng</w:t>
            </w:r>
          </w:p>
        </w:tc>
      </w:tr>
      <w:tr w:rsidR="00F23F79" w14:paraId="6D55237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39025D" w14:textId="77777777" w:rsidR="00F23F79" w:rsidRDefault="002D7ACA">
            <w:r>
              <w:t>Công ty</w:t>
            </w:r>
          </w:p>
        </w:tc>
        <w:tc>
          <w:tcPr>
            <w:tcW w:w="4320" w:type="dxa"/>
          </w:tcPr>
          <w:p w14:paraId="3A1C5E29"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w:t>
            </w:r>
          </w:p>
        </w:tc>
      </w:tr>
      <w:tr w:rsidR="00F23F79" w14:paraId="5C6F5FC5"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3E342A" w14:textId="77777777" w:rsidR="00F23F79" w:rsidRDefault="002D7ACA">
            <w:r>
              <w:t>Phòng ban</w:t>
            </w:r>
          </w:p>
        </w:tc>
        <w:tc>
          <w:tcPr>
            <w:tcW w:w="4320" w:type="dxa"/>
          </w:tcPr>
          <w:p w14:paraId="4B64286B"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hiện với người có quyền xem từ cấp công ty trở lên.</w:t>
            </w:r>
          </w:p>
        </w:tc>
      </w:tr>
      <w:tr w:rsidR="00F23F79" w14:paraId="4A34C38D"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B9ECAC" w14:textId="77777777" w:rsidR="00F23F79" w:rsidRDefault="002D7ACA">
            <w:r>
              <w:t>Mã phiếu</w:t>
            </w:r>
          </w:p>
        </w:tc>
        <w:tc>
          <w:tcPr>
            <w:tcW w:w="4320" w:type="dxa"/>
          </w:tcPr>
          <w:p w14:paraId="72B94FBC" w14:textId="77777777" w:rsidR="00F23F79" w:rsidRDefault="002D7ACA">
            <w:pPr>
              <w:cnfStyle w:val="000000100000" w:firstRow="0" w:lastRow="0" w:firstColumn="0" w:lastColumn="0" w:oddVBand="0" w:evenVBand="0" w:oddHBand="1" w:evenHBand="0" w:firstRowFirstColumn="0" w:firstRowLastColumn="0" w:lastRowFirstColumn="0" w:lastRowLastColumn="0"/>
            </w:pPr>
            <w:r>
              <w:t>Gõ một phần hoặc toàn bộ mã phiếu.</w:t>
            </w:r>
          </w:p>
        </w:tc>
      </w:tr>
      <w:tr w:rsidR="00F23F79" w14:paraId="5CAD9140"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3ED38F" w14:textId="77777777" w:rsidR="00F23F79" w:rsidRDefault="002D7ACA">
            <w:r>
              <w:t>Loại yêu cầu</w:t>
            </w:r>
          </w:p>
        </w:tc>
        <w:tc>
          <w:tcPr>
            <w:tcW w:w="4320" w:type="dxa"/>
          </w:tcPr>
          <w:p w14:paraId="3646FEE6"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một trong sáu loại.</w:t>
            </w:r>
          </w:p>
        </w:tc>
      </w:tr>
      <w:tr w:rsidR="00F23F79" w14:paraId="39A567F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AA19F9" w14:textId="77777777" w:rsidR="00F23F79" w:rsidRDefault="002D7ACA">
            <w:r>
              <w:t>Trạng thái</w:t>
            </w:r>
          </w:p>
        </w:tc>
        <w:tc>
          <w:tcPr>
            <w:tcW w:w="4320" w:type="dxa"/>
          </w:tcPr>
          <w:p w14:paraId="5DB31124"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một trong sáu trạng thái.</w:t>
            </w:r>
          </w:p>
        </w:tc>
      </w:tr>
      <w:tr w:rsidR="00F23F79" w14:paraId="7A9C5471"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918EE6" w14:textId="77777777" w:rsidR="00F23F79" w:rsidRDefault="002D7ACA">
            <w:r>
              <w:t>Người tạo</w:t>
            </w:r>
          </w:p>
        </w:tc>
        <w:tc>
          <w:tcPr>
            <w:tcW w:w="4320" w:type="dxa"/>
          </w:tcPr>
          <w:p w14:paraId="0023DB2F"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nhân viên đã lập phiếu.</w:t>
            </w:r>
          </w:p>
        </w:tc>
      </w:tr>
      <w:tr w:rsidR="00F23F79" w14:paraId="109CA12E"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605FFF" w14:textId="77777777" w:rsidR="00F23F79" w:rsidRDefault="002D7ACA">
            <w:r>
              <w:t>Người duyệt</w:t>
            </w:r>
          </w:p>
        </w:tc>
        <w:tc>
          <w:tcPr>
            <w:tcW w:w="4320" w:type="dxa"/>
          </w:tcPr>
          <w:p w14:paraId="3E4FA5E9"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nhân viên đã duyệt phiếu ở bước cuối.</w:t>
            </w:r>
          </w:p>
        </w:tc>
      </w:tr>
      <w:tr w:rsidR="00F23F79" w14:paraId="7E70C01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02AC4" w14:textId="77777777" w:rsidR="00F23F79" w:rsidRDefault="002D7ACA">
            <w:r>
              <w:t>Khách hàng</w:t>
            </w:r>
          </w:p>
        </w:tc>
        <w:tc>
          <w:tcPr>
            <w:tcW w:w="4320" w:type="dxa"/>
          </w:tcPr>
          <w:p w14:paraId="29D57EDD"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khách hàng được giữ hàng.</w:t>
            </w:r>
          </w:p>
        </w:tc>
      </w:tr>
      <w:tr w:rsidR="00F23F79" w14:paraId="6D0A177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855FEF" w14:textId="77777777" w:rsidR="00F23F79" w:rsidRDefault="002D7ACA">
            <w:r>
              <w:t>Tên, mã hàng</w:t>
            </w:r>
          </w:p>
        </w:tc>
        <w:tc>
          <w:tcPr>
            <w:tcW w:w="4320" w:type="dxa"/>
          </w:tcPr>
          <w:p w14:paraId="05BE3529" w14:textId="77777777" w:rsidR="00F23F79" w:rsidRDefault="002D7ACA">
            <w:pPr>
              <w:cnfStyle w:val="000000100000" w:firstRow="0" w:lastRow="0" w:firstColumn="0" w:lastColumn="0" w:oddVBand="0" w:evenVBand="0" w:oddHBand="1" w:evenHBand="0" w:firstRowFirstColumn="0" w:firstRowLastColumn="0" w:lastRowFirstColumn="0" w:lastRowLastColumn="0"/>
            </w:pPr>
            <w:r>
              <w:t>Một ô chung cho cả tên và mã hàng hóa.</w:t>
            </w:r>
          </w:p>
        </w:tc>
      </w:tr>
      <w:tr w:rsidR="00F23F79" w14:paraId="660DFD41"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34466B" w14:textId="77777777" w:rsidR="00F23F79" w:rsidRDefault="002D7ACA">
            <w:r>
              <w:t>Số hợp đồng</w:t>
            </w:r>
          </w:p>
        </w:tc>
        <w:tc>
          <w:tcPr>
            <w:tcW w:w="4320" w:type="dxa"/>
          </w:tcPr>
          <w:p w14:paraId="6B7E4445" w14:textId="77777777" w:rsidR="00F23F79" w:rsidRDefault="002D7ACA">
            <w:pPr>
              <w:cnfStyle w:val="000000010000" w:firstRow="0" w:lastRow="0" w:firstColumn="0" w:lastColumn="0" w:oddVBand="0" w:evenVBand="0" w:oddHBand="0" w:evenHBand="1" w:firstRowFirstColumn="0" w:firstRowLastColumn="0" w:lastRowFirstColumn="0" w:lastRowLastColumn="0"/>
            </w:pPr>
            <w:r>
              <w:t>Tìm những phiếu gắn hợp đồng khớp số bạn nhập.</w:t>
            </w:r>
          </w:p>
        </w:tc>
      </w:tr>
      <w:tr w:rsidR="00F23F79" w14:paraId="6A61C607"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B99FEC" w14:textId="77777777" w:rsidR="00F23F79" w:rsidRDefault="002D7ACA">
            <w:r>
              <w:t>Ngày tạo từ / Ngày tạo đến</w:t>
            </w:r>
          </w:p>
        </w:tc>
        <w:tc>
          <w:tcPr>
            <w:tcW w:w="4320" w:type="dxa"/>
          </w:tcPr>
          <w:p w14:paraId="0938FD80" w14:textId="77777777" w:rsidR="00F23F79" w:rsidRDefault="002D7ACA">
            <w:pPr>
              <w:cnfStyle w:val="000000100000" w:firstRow="0" w:lastRow="0" w:firstColumn="0" w:lastColumn="0" w:oddVBand="0" w:evenVBand="0" w:oddHBand="1" w:evenHBand="0" w:firstRowFirstColumn="0" w:firstRowLastColumn="0" w:lastRowFirstColumn="0" w:lastRowLastColumn="0"/>
            </w:pPr>
            <w:r>
              <w:t>Khoảng ngày LẬP phiếu — không phải ngày duyệt, cũng không phải hạn giữ.</w:t>
            </w:r>
          </w:p>
        </w:tc>
      </w:tr>
    </w:tbl>
    <w:p w14:paraId="43F6F307" w14:textId="77777777" w:rsidR="00F23F79" w:rsidRDefault="00F23F79"/>
    <w:p w14:paraId="73D63060" w14:textId="77777777" w:rsidR="00F23F79" w:rsidRDefault="002D7ACA">
      <w:pPr>
        <w:jc w:val="both"/>
      </w:pPr>
      <w:r>
        <w:lastRenderedPageBreak/>
        <w:t>Các ô lọc nâng cao tự lọc lại ngay khi bạn chọn. Bấm Làm mới để xóa toàn bộ điều kiện.</w:t>
      </w:r>
    </w:p>
    <w:p w14:paraId="7B0AD519" w14:textId="77777777" w:rsidR="00F23F79" w:rsidRDefault="002D7ACA">
      <w:pPr>
        <w:jc w:val="both"/>
      </w:pPr>
      <w:r>
        <w:rPr>
          <w:b/>
        </w:rPr>
        <w:t xml:space="preserve">Lưu ý: </w:t>
      </w:r>
      <w:r>
        <w:t>Ô "Tên, mã hàng" chỉ tìm trong những dòng hàng CÓ TÍCH "Cần xuất". Dòng không tích là hàng của hợp đồng mà người lập không xin giữ nên không tính.</w:t>
      </w:r>
    </w:p>
    <w:p w14:paraId="699E1498" w14:textId="77777777" w:rsidR="00F23F79" w:rsidRDefault="002D7ACA">
      <w:pPr>
        <w:pStyle w:val="Heading2"/>
      </w:pPr>
      <w:bookmarkStart w:id="23" w:name="_Toc240641036"/>
      <w:r>
        <w:t>3. Chọn ô lọc muốn hiển thị</w:t>
      </w:r>
      <w:bookmarkEnd w:id="23"/>
    </w:p>
    <w:p w14:paraId="7088F670" w14:textId="77777777" w:rsidR="00F23F79" w:rsidRDefault="002D7ACA">
      <w:pPr>
        <w:jc w:val="both"/>
      </w:pPr>
      <w:r>
        <w:t>Màn này có 11 ô lọc nên nút Cài đặt bộ lọc rất hữu ích: bạn tắt bớt những ô không dùng và kéo ô hay dùng lên đầu.</w:t>
      </w:r>
    </w:p>
    <w:p w14:paraId="5163241E" w14:textId="77777777" w:rsidR="00F23F79" w:rsidRDefault="002D7ACA">
      <w:pPr>
        <w:jc w:val="center"/>
      </w:pPr>
      <w:r>
        <w:rPr>
          <w:noProof/>
        </w:rPr>
        <w:drawing>
          <wp:inline distT="0" distB="0" distL="0" distR="0" wp14:anchorId="73377AB8" wp14:editId="326BD6D0">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1"/>
                    <a:stretch>
                      <a:fillRect/>
                    </a:stretch>
                  </pic:blipFill>
                  <pic:spPr>
                    <a:xfrm>
                      <a:off x="0" y="0"/>
                      <a:ext cx="5486400" cy="3429000"/>
                    </a:xfrm>
                    <a:prstGeom prst="rect">
                      <a:avLst/>
                    </a:prstGeom>
                  </pic:spPr>
                </pic:pic>
              </a:graphicData>
            </a:graphic>
          </wp:inline>
        </w:drawing>
      </w:r>
    </w:p>
    <w:p w14:paraId="636D6F6F" w14:textId="6F79AF54" w:rsidR="00F23F79" w:rsidRDefault="002D7ACA">
      <w:pPr>
        <w:pStyle w:val="Caption"/>
      </w:pPr>
      <w:bookmarkStart w:id="24" w:name="_Toc240641066"/>
      <w:r>
        <w:t xml:space="preserve">Hình </w:t>
      </w:r>
      <w:r>
        <w:fldChar w:fldCharType="begin"/>
      </w:r>
      <w:r>
        <w:instrText xml:space="preserve"> SEQ Hình \* ARABIC </w:instrText>
      </w:r>
      <w:r>
        <w:fldChar w:fldCharType="separate"/>
      </w:r>
      <w:r w:rsidR="009D587C">
        <w:rPr>
          <w:noProof/>
        </w:rPr>
        <w:t>3</w:t>
      </w:r>
      <w:r>
        <w:fldChar w:fldCharType="end"/>
      </w:r>
      <w:r>
        <w:t>: Cửa sổ Cài đặt bộ lọc</w:t>
      </w:r>
      <w:bookmarkEnd w:id="24"/>
    </w:p>
    <w:p w14:paraId="7858DBAC" w14:textId="77777777" w:rsidR="00F23F79" w:rsidRDefault="002D7ACA">
      <w:pPr>
        <w:pStyle w:val="Heading2"/>
      </w:pPr>
      <w:bookmarkStart w:id="25" w:name="_Toc240641037"/>
      <w:r>
        <w:lastRenderedPageBreak/>
        <w:t>4. Chọn cột hiển thị của bảng</w:t>
      </w:r>
      <w:bookmarkEnd w:id="25"/>
    </w:p>
    <w:p w14:paraId="03F05A56" w14:textId="77777777" w:rsidR="00F23F79" w:rsidRDefault="002D7ACA">
      <w:pPr>
        <w:jc w:val="center"/>
      </w:pPr>
      <w:r>
        <w:rPr>
          <w:noProof/>
        </w:rPr>
        <w:drawing>
          <wp:inline distT="0" distB="0" distL="0" distR="0" wp14:anchorId="6E1CA7AD" wp14:editId="5C5987F0">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2"/>
                    <a:stretch>
                      <a:fillRect/>
                    </a:stretch>
                  </pic:blipFill>
                  <pic:spPr>
                    <a:xfrm>
                      <a:off x="0" y="0"/>
                      <a:ext cx="5486400" cy="3429000"/>
                    </a:xfrm>
                    <a:prstGeom prst="rect">
                      <a:avLst/>
                    </a:prstGeom>
                  </pic:spPr>
                </pic:pic>
              </a:graphicData>
            </a:graphic>
          </wp:inline>
        </w:drawing>
      </w:r>
    </w:p>
    <w:p w14:paraId="36C64AAB" w14:textId="2F4981CF" w:rsidR="00F23F79" w:rsidRDefault="002D7ACA">
      <w:pPr>
        <w:pStyle w:val="Caption"/>
      </w:pPr>
      <w:bookmarkStart w:id="26" w:name="_Toc240641067"/>
      <w:r>
        <w:t xml:space="preserve">Hình </w:t>
      </w:r>
      <w:r>
        <w:fldChar w:fldCharType="begin"/>
      </w:r>
      <w:r>
        <w:instrText xml:space="preserve"> SEQ Hình \* ARABIC </w:instrText>
      </w:r>
      <w:r>
        <w:fldChar w:fldCharType="separate"/>
      </w:r>
      <w:r w:rsidR="009D587C">
        <w:rPr>
          <w:noProof/>
        </w:rPr>
        <w:t>4</w:t>
      </w:r>
      <w:r>
        <w:fldChar w:fldCharType="end"/>
      </w:r>
      <w:r>
        <w:t>: Cửa sổ Tuỳ chỉnh cột</w:t>
      </w:r>
      <w:bookmarkEnd w:id="26"/>
    </w:p>
    <w:p w14:paraId="702B4927" w14:textId="77777777" w:rsidR="00F23F79" w:rsidRDefault="002D7ACA">
      <w:pPr>
        <w:jc w:val="both"/>
      </w:pPr>
      <w:r>
        <w:t>Ba cột STT, Mã phiếu và Hành động có biểu tượng ổ khóa: luôn hiển thị. Bảy cột Khách hàng, Giữ đến ngày, Người cập nhật, Ngày cập nhật, Phòng ban, Ghi chú và Lý do từ chối mặc định tắt.</w:t>
      </w:r>
    </w:p>
    <w:p w14:paraId="47A23E80" w14:textId="77777777" w:rsidR="00F23F79" w:rsidRDefault="002D7ACA">
      <w:pPr>
        <w:pStyle w:val="Heading2"/>
      </w:pPr>
      <w:bookmarkStart w:id="27" w:name="_Toc240641038"/>
      <w:r>
        <w:t>5. Các nút trên thanh công cụ</w:t>
      </w:r>
      <w:bookmarkEnd w:id="27"/>
    </w:p>
    <w:tbl>
      <w:tblPr>
        <w:tblStyle w:val="LightGrid-Accent1"/>
        <w:tblW w:w="0" w:type="auto"/>
        <w:jc w:val="center"/>
        <w:tblLook w:val="04A0" w:firstRow="1" w:lastRow="0" w:firstColumn="1" w:lastColumn="0" w:noHBand="0" w:noVBand="1"/>
      </w:tblPr>
      <w:tblGrid>
        <w:gridCol w:w="2873"/>
        <w:gridCol w:w="2874"/>
        <w:gridCol w:w="2873"/>
      </w:tblGrid>
      <w:tr w:rsidR="00F23F79" w14:paraId="0B457683"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448C8B" w14:textId="77777777" w:rsidR="00F23F79" w:rsidRDefault="002D7ACA">
            <w:r>
              <w:t>Nút</w:t>
            </w:r>
          </w:p>
        </w:tc>
        <w:tc>
          <w:tcPr>
            <w:tcW w:w="2880" w:type="dxa"/>
          </w:tcPr>
          <w:p w14:paraId="7ED07461" w14:textId="77777777" w:rsidR="00F23F79" w:rsidRDefault="002D7ACA">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1E0D9CCF" w14:textId="77777777" w:rsidR="00F23F79" w:rsidRDefault="002D7ACA">
            <w:pPr>
              <w:cnfStyle w:val="100000000000" w:firstRow="1" w:lastRow="0" w:firstColumn="0" w:lastColumn="0" w:oddVBand="0" w:evenVBand="0" w:oddHBand="0" w:evenHBand="0" w:firstRowFirstColumn="0" w:firstRowLastColumn="0" w:lastRowFirstColumn="0" w:lastRowLastColumn="0"/>
            </w:pPr>
            <w:r>
              <w:t>Điều kiện hiển thị</w:t>
            </w:r>
          </w:p>
        </w:tc>
      </w:tr>
      <w:tr w:rsidR="00F23F79" w14:paraId="0D256BD7"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E033BE" w14:textId="77777777" w:rsidR="00F23F79" w:rsidRDefault="002D7ACA">
            <w:r>
              <w:t>Tạo mới</w:t>
            </w:r>
          </w:p>
        </w:tc>
        <w:tc>
          <w:tcPr>
            <w:tcW w:w="2880" w:type="dxa"/>
          </w:tcPr>
          <w:p w14:paraId="6E2DC3AE" w14:textId="77777777" w:rsidR="00F23F79" w:rsidRDefault="002D7ACA">
            <w:pPr>
              <w:cnfStyle w:val="000000100000" w:firstRow="0" w:lastRow="0" w:firstColumn="0" w:lastColumn="0" w:oddVBand="0" w:evenVBand="0" w:oddHBand="1" w:evenHBand="0" w:firstRowFirstColumn="0" w:firstRowLastColumn="0" w:lastRowFirstColumn="0" w:lastRowLastColumn="0"/>
            </w:pPr>
            <w:r>
              <w:t>Mở màn lập yêu cầu xuất giữ mới.</w:t>
            </w:r>
          </w:p>
        </w:tc>
        <w:tc>
          <w:tcPr>
            <w:tcW w:w="2880" w:type="dxa"/>
          </w:tcPr>
          <w:p w14:paraId="6CB8EB3D" w14:textId="77777777" w:rsidR="00F23F79" w:rsidRDefault="002D7ACA">
            <w:pPr>
              <w:cnfStyle w:val="000000100000" w:firstRow="0" w:lastRow="0" w:firstColumn="0" w:lastColumn="0" w:oddVBand="0" w:evenVBand="0" w:oddHBand="1" w:evenHBand="0" w:firstRowFirstColumn="0" w:firstRowLastColumn="0" w:lastRowFirstColumn="0" w:lastRowLastColumn="0"/>
            </w:pPr>
            <w:r>
              <w:t>Luôn hiển thị.</w:t>
            </w:r>
          </w:p>
        </w:tc>
      </w:tr>
      <w:tr w:rsidR="00F23F79" w14:paraId="27F31F0A"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6C123" w14:textId="77777777" w:rsidR="00F23F79" w:rsidRDefault="002D7ACA">
            <w:r>
              <w:t>In</w:t>
            </w:r>
          </w:p>
        </w:tc>
        <w:tc>
          <w:tcPr>
            <w:tcW w:w="2880" w:type="dxa"/>
          </w:tcPr>
          <w:p w14:paraId="6B4C5818" w14:textId="77777777" w:rsidR="00F23F79" w:rsidRDefault="002D7ACA">
            <w:pPr>
              <w:cnfStyle w:val="000000010000" w:firstRow="0" w:lastRow="0" w:firstColumn="0" w:lastColumn="0" w:oddVBand="0" w:evenVBand="0" w:oddHBand="0" w:evenHBand="1" w:firstRowFirstColumn="0" w:firstRowLastColumn="0" w:lastRowFirstColumn="0" w:lastRowLastColumn="0"/>
            </w:pPr>
            <w:r>
              <w:t>Mở bản in danh sách theo đúng điều kiện lọc đang áp.</w:t>
            </w:r>
          </w:p>
        </w:tc>
        <w:tc>
          <w:tcPr>
            <w:tcW w:w="2880" w:type="dxa"/>
          </w:tcPr>
          <w:p w14:paraId="6ADC7EA3" w14:textId="77777777" w:rsidR="00F23F79" w:rsidRDefault="002D7ACA">
            <w:pPr>
              <w:cnfStyle w:val="000000010000" w:firstRow="0" w:lastRow="0" w:firstColumn="0" w:lastColumn="0" w:oddVBand="0" w:evenVBand="0" w:oddHBand="0" w:evenHBand="1" w:firstRowFirstColumn="0" w:firstRowLastColumn="0" w:lastRowFirstColumn="0" w:lastRowLastColumn="0"/>
            </w:pPr>
            <w:r>
              <w:t>Luôn hiển thị.</w:t>
            </w:r>
          </w:p>
        </w:tc>
      </w:tr>
      <w:tr w:rsidR="00F23F79" w14:paraId="3AD8D1E4"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FA84CC" w14:textId="77777777" w:rsidR="00F23F79" w:rsidRDefault="002D7ACA">
            <w:r>
              <w:t>Xuất Excel</w:t>
            </w:r>
          </w:p>
        </w:tc>
        <w:tc>
          <w:tcPr>
            <w:tcW w:w="2880" w:type="dxa"/>
          </w:tcPr>
          <w:p w14:paraId="09C54880" w14:textId="77777777" w:rsidR="00F23F79" w:rsidRDefault="002D7ACA">
            <w:pPr>
              <w:cnfStyle w:val="000000100000" w:firstRow="0" w:lastRow="0" w:firstColumn="0" w:lastColumn="0" w:oddVBand="0" w:evenVBand="0" w:oddHBand="1" w:evenHBand="0" w:firstRowFirstColumn="0" w:firstRowLastColumn="0" w:lastRowFirstColumn="0" w:lastRowLastColumn="0"/>
            </w:pPr>
            <w:r>
              <w:t>Mở cửa sổ chọn trường rồi tải tệp Excel về máy.</w:t>
            </w:r>
          </w:p>
        </w:tc>
        <w:tc>
          <w:tcPr>
            <w:tcW w:w="2880" w:type="dxa"/>
          </w:tcPr>
          <w:p w14:paraId="707B076D" w14:textId="77777777" w:rsidR="00F23F79" w:rsidRDefault="002D7ACA">
            <w:pPr>
              <w:cnfStyle w:val="000000100000" w:firstRow="0" w:lastRow="0" w:firstColumn="0" w:lastColumn="0" w:oddVBand="0" w:evenVBand="0" w:oddHBand="1" w:evenHBand="0" w:firstRowFirstColumn="0" w:firstRowLastColumn="0" w:lastRowFirstColumn="0" w:lastRowLastColumn="0"/>
            </w:pPr>
            <w:r>
              <w:t>Luôn hiển thị.</w:t>
            </w:r>
          </w:p>
        </w:tc>
      </w:tr>
      <w:tr w:rsidR="00F23F79" w14:paraId="7EEEE6A1"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F8E3E2" w14:textId="77777777" w:rsidR="00F23F79" w:rsidRDefault="002D7ACA">
            <w:r>
              <w:t>Cấu hình cột hiển thị</w:t>
            </w:r>
          </w:p>
        </w:tc>
        <w:tc>
          <w:tcPr>
            <w:tcW w:w="2880" w:type="dxa"/>
          </w:tcPr>
          <w:p w14:paraId="294B1697" w14:textId="77777777" w:rsidR="00F23F79" w:rsidRDefault="002D7ACA">
            <w:pPr>
              <w:cnfStyle w:val="000000010000" w:firstRow="0" w:lastRow="0" w:firstColumn="0" w:lastColumn="0" w:oddVBand="0" w:evenVBand="0" w:oddHBand="0" w:evenHBand="1" w:firstRowFirstColumn="0" w:firstRowLastColumn="0" w:lastRowFirstColumn="0" w:lastRowLastColumn="0"/>
            </w:pPr>
            <w:r>
              <w:t>Mở cửa sổ Tuỳ chỉnh cột.</w:t>
            </w:r>
          </w:p>
        </w:tc>
        <w:tc>
          <w:tcPr>
            <w:tcW w:w="2880" w:type="dxa"/>
          </w:tcPr>
          <w:p w14:paraId="40AE6F41" w14:textId="77777777" w:rsidR="00F23F79" w:rsidRDefault="002D7ACA">
            <w:pPr>
              <w:cnfStyle w:val="000000010000" w:firstRow="0" w:lastRow="0" w:firstColumn="0" w:lastColumn="0" w:oddVBand="0" w:evenVBand="0" w:oddHBand="0" w:evenHBand="1" w:firstRowFirstColumn="0" w:firstRowLastColumn="0" w:lastRowFirstColumn="0" w:lastRowLastColumn="0"/>
            </w:pPr>
            <w:r>
              <w:t>Luôn hiển thị.</w:t>
            </w:r>
          </w:p>
        </w:tc>
      </w:tr>
    </w:tbl>
    <w:p w14:paraId="2E129C69" w14:textId="77777777" w:rsidR="00F23F79" w:rsidRDefault="00F23F79"/>
    <w:p w14:paraId="1B072D9B" w14:textId="77777777" w:rsidR="00F23F79" w:rsidRDefault="002D7ACA">
      <w:pPr>
        <w:pStyle w:val="Heading2"/>
      </w:pPr>
      <w:bookmarkStart w:id="28" w:name="_Toc240641039"/>
      <w:r>
        <w:t>6. Các thao tác trên từng dòng</w:t>
      </w:r>
      <w:bookmarkEnd w:id="28"/>
    </w:p>
    <w:tbl>
      <w:tblPr>
        <w:tblStyle w:val="LightGrid-Accent1"/>
        <w:tblW w:w="0" w:type="auto"/>
        <w:jc w:val="center"/>
        <w:tblLook w:val="04A0" w:firstRow="1" w:lastRow="0" w:firstColumn="1" w:lastColumn="0" w:noHBand="0" w:noVBand="1"/>
      </w:tblPr>
      <w:tblGrid>
        <w:gridCol w:w="2873"/>
        <w:gridCol w:w="2873"/>
        <w:gridCol w:w="2874"/>
      </w:tblGrid>
      <w:tr w:rsidR="00F23F79" w14:paraId="6F6B9CEF"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6D5564" w14:textId="77777777" w:rsidR="00F23F79" w:rsidRDefault="002D7ACA">
            <w:r>
              <w:t>Thao tác</w:t>
            </w:r>
          </w:p>
        </w:tc>
        <w:tc>
          <w:tcPr>
            <w:tcW w:w="2880" w:type="dxa"/>
          </w:tcPr>
          <w:p w14:paraId="6671E579" w14:textId="77777777" w:rsidR="00F23F79" w:rsidRDefault="002D7ACA">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3A7D2E72" w14:textId="77777777" w:rsidR="00F23F79" w:rsidRDefault="002D7ACA">
            <w:pPr>
              <w:cnfStyle w:val="100000000000" w:firstRow="1" w:lastRow="0" w:firstColumn="0" w:lastColumn="0" w:oddVBand="0" w:evenVBand="0" w:oddHBand="0" w:evenHBand="0" w:firstRowFirstColumn="0" w:firstRowLastColumn="0" w:lastRowFirstColumn="0" w:lastRowLastColumn="0"/>
            </w:pPr>
            <w:r>
              <w:t>Khi nào hiện</w:t>
            </w:r>
          </w:p>
        </w:tc>
      </w:tr>
      <w:tr w:rsidR="00F23F79" w14:paraId="55DC67B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706EA5" w14:textId="77777777" w:rsidR="00F23F79" w:rsidRDefault="002D7ACA">
            <w:r>
              <w:lastRenderedPageBreak/>
              <w:t>Sửa (biểu tượng bút chì)</w:t>
            </w:r>
          </w:p>
        </w:tc>
        <w:tc>
          <w:tcPr>
            <w:tcW w:w="2880" w:type="dxa"/>
          </w:tcPr>
          <w:p w14:paraId="0A516020" w14:textId="77777777" w:rsidR="00F23F79" w:rsidRDefault="002D7ACA">
            <w:pPr>
              <w:cnfStyle w:val="000000100000" w:firstRow="0" w:lastRow="0" w:firstColumn="0" w:lastColumn="0" w:oddVBand="0" w:evenVBand="0" w:oddHBand="1" w:evenHBand="0" w:firstRowFirstColumn="0" w:firstRowLastColumn="0" w:lastRowFirstColumn="0" w:lastRowLastColumn="0"/>
            </w:pPr>
            <w:r>
              <w:t>Mở màn sửa phiếu.</w:t>
            </w:r>
          </w:p>
        </w:tc>
        <w:tc>
          <w:tcPr>
            <w:tcW w:w="2880" w:type="dxa"/>
          </w:tcPr>
          <w:p w14:paraId="6EE1573B" w14:textId="77777777" w:rsidR="00F23F79" w:rsidRDefault="002D7ACA">
            <w:pPr>
              <w:cnfStyle w:val="000000100000" w:firstRow="0" w:lastRow="0" w:firstColumn="0" w:lastColumn="0" w:oddVBand="0" w:evenVBand="0" w:oddHBand="1" w:evenHBand="0" w:firstRowFirstColumn="0" w:firstRowLastColumn="0" w:lastRowFirstColumn="0" w:lastRowLastColumn="0"/>
            </w:pPr>
            <w:r>
              <w:t>Phiếu do chính bạn lập và đang ở trạng thái Đang tạo.</w:t>
            </w:r>
          </w:p>
        </w:tc>
      </w:tr>
      <w:tr w:rsidR="00F23F79" w14:paraId="14DEF71B"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82FBD9" w14:textId="77777777" w:rsidR="00F23F79" w:rsidRDefault="002D7ACA">
            <w:r>
              <w:t>Xóa (biểu tượng thùng rác)</w:t>
            </w:r>
          </w:p>
        </w:tc>
        <w:tc>
          <w:tcPr>
            <w:tcW w:w="2880" w:type="dxa"/>
          </w:tcPr>
          <w:p w14:paraId="530461B0" w14:textId="77777777" w:rsidR="00F23F79" w:rsidRDefault="002D7ACA">
            <w:pPr>
              <w:cnfStyle w:val="000000010000" w:firstRow="0" w:lastRow="0" w:firstColumn="0" w:lastColumn="0" w:oddVBand="0" w:evenVBand="0" w:oddHBand="0" w:evenHBand="1" w:firstRowFirstColumn="0" w:firstRowLastColumn="0" w:lastRowFirstColumn="0" w:lastRowLastColumn="0"/>
            </w:pPr>
            <w:r>
              <w:t>Xóa hẳn phiếu.</w:t>
            </w:r>
          </w:p>
        </w:tc>
        <w:tc>
          <w:tcPr>
            <w:tcW w:w="2880" w:type="dxa"/>
          </w:tcPr>
          <w:p w14:paraId="6A247D11" w14:textId="77777777" w:rsidR="00F23F79" w:rsidRDefault="002D7ACA">
            <w:pPr>
              <w:cnfStyle w:val="000000010000" w:firstRow="0" w:lastRow="0" w:firstColumn="0" w:lastColumn="0" w:oddVBand="0" w:evenVBand="0" w:oddHBand="0" w:evenHBand="1" w:firstRowFirstColumn="0" w:firstRowLastColumn="0" w:lastRowFirstColumn="0" w:lastRowLastColumn="0"/>
            </w:pPr>
            <w:r>
              <w:t>Phiếu do chính bạn lập và đang ở trạng thái Đang tạo.</w:t>
            </w:r>
          </w:p>
        </w:tc>
      </w:tr>
      <w:tr w:rsidR="00F23F79" w14:paraId="6C280360"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BA78EF" w14:textId="77777777" w:rsidR="00F23F79" w:rsidRDefault="002D7ACA">
            <w:r>
              <w:t>Duyệt (biểu tượng dấu tích)</w:t>
            </w:r>
          </w:p>
        </w:tc>
        <w:tc>
          <w:tcPr>
            <w:tcW w:w="2880" w:type="dxa"/>
          </w:tcPr>
          <w:p w14:paraId="34BE5685" w14:textId="77777777" w:rsidR="00F23F79" w:rsidRDefault="002D7ACA">
            <w:pPr>
              <w:cnfStyle w:val="000000100000" w:firstRow="0" w:lastRow="0" w:firstColumn="0" w:lastColumn="0" w:oddVBand="0" w:evenVBand="0" w:oddHBand="1" w:evenHBand="0" w:firstRowFirstColumn="0" w:firstRowLastColumn="0" w:lastRowFirstColumn="0" w:lastRowLastColumn="0"/>
            </w:pPr>
            <w:r>
              <w:t>Mở màn chi tiết để xem lại rồi ký duyệt.</w:t>
            </w:r>
          </w:p>
        </w:tc>
        <w:tc>
          <w:tcPr>
            <w:tcW w:w="2880" w:type="dxa"/>
          </w:tcPr>
          <w:p w14:paraId="050A032A" w14:textId="77777777" w:rsidR="00F23F79" w:rsidRDefault="002D7ACA">
            <w:pPr>
              <w:cnfStyle w:val="000000100000" w:firstRow="0" w:lastRow="0" w:firstColumn="0" w:lastColumn="0" w:oddVBand="0" w:evenVBand="0" w:oddHBand="1" w:evenHBand="0" w:firstRowFirstColumn="0" w:firstRowLastColumn="0" w:lastRowFirstColumn="0" w:lastRowLastColumn="0"/>
            </w:pPr>
            <w:r>
              <w:t>Phiếu đang chờ chính bạn duyệt ở cấp Trưởng phòng hoặc Ban giám đốc.</w:t>
            </w:r>
          </w:p>
        </w:tc>
      </w:tr>
      <w:tr w:rsidR="00F23F79" w14:paraId="59A4FDAB"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65EA7" w14:textId="77777777" w:rsidR="00F23F79" w:rsidRDefault="002D7ACA">
            <w:r>
              <w:t>Lập phiếu xuất giữ</w:t>
            </w:r>
          </w:p>
        </w:tc>
        <w:tc>
          <w:tcPr>
            <w:tcW w:w="2880" w:type="dxa"/>
          </w:tcPr>
          <w:p w14:paraId="333A1259" w14:textId="77777777" w:rsidR="00F23F79" w:rsidRDefault="002D7ACA">
            <w:pPr>
              <w:cnfStyle w:val="000000010000" w:firstRow="0" w:lastRow="0" w:firstColumn="0" w:lastColumn="0" w:oddVBand="0" w:evenVBand="0" w:oddHBand="0" w:evenHBand="1" w:firstRowFirstColumn="0" w:firstRowLastColumn="0" w:lastRowFirstColumn="0" w:lastRowLastColumn="0"/>
            </w:pPr>
            <w:r>
              <w:t>Mở màn lập Phiếu xuất giữ từ yêu cầu này.</w:t>
            </w:r>
          </w:p>
        </w:tc>
        <w:tc>
          <w:tcPr>
            <w:tcW w:w="2880" w:type="dxa"/>
          </w:tcPr>
          <w:p w14:paraId="55DEA677" w14:textId="77777777" w:rsidR="00F23F79" w:rsidRDefault="002D7ACA">
            <w:pPr>
              <w:cnfStyle w:val="000000010000" w:firstRow="0" w:lastRow="0" w:firstColumn="0" w:lastColumn="0" w:oddVBand="0" w:evenVBand="0" w:oddHBand="0" w:evenHBand="1" w:firstRowFirstColumn="0" w:firstRowLastColumn="0" w:lastRowFirstColumn="0" w:lastRowLastColumn="0"/>
            </w:pPr>
            <w:r>
              <w:t>Bạn là Kế toán và phiếu đang ở Chờ KT duyệt.</w:t>
            </w:r>
          </w:p>
        </w:tc>
      </w:tr>
      <w:tr w:rsidR="00F23F79" w14:paraId="421FE358"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46C2E" w14:textId="77777777" w:rsidR="00F23F79" w:rsidRDefault="002D7ACA">
            <w:r>
              <w:t>In (biểu tượng máy in)</w:t>
            </w:r>
          </w:p>
        </w:tc>
        <w:tc>
          <w:tcPr>
            <w:tcW w:w="2880" w:type="dxa"/>
          </w:tcPr>
          <w:p w14:paraId="23D6D922" w14:textId="77777777" w:rsidR="00F23F79" w:rsidRDefault="002D7ACA">
            <w:pPr>
              <w:cnfStyle w:val="000000100000" w:firstRow="0" w:lastRow="0" w:firstColumn="0" w:lastColumn="0" w:oddVBand="0" w:evenVBand="0" w:oddHBand="1" w:evenHBand="0" w:firstRowFirstColumn="0" w:firstRowLastColumn="0" w:lastRowFirstColumn="0" w:lastRowLastColumn="0"/>
            </w:pPr>
            <w:r>
              <w:t>Mở bản in của phiếu đó.</w:t>
            </w:r>
          </w:p>
        </w:tc>
        <w:tc>
          <w:tcPr>
            <w:tcW w:w="2880" w:type="dxa"/>
          </w:tcPr>
          <w:p w14:paraId="0454BE94" w14:textId="77777777" w:rsidR="00F23F79" w:rsidRDefault="002D7ACA">
            <w:pPr>
              <w:cnfStyle w:val="000000100000" w:firstRow="0" w:lastRow="0" w:firstColumn="0" w:lastColumn="0" w:oddVBand="0" w:evenVBand="0" w:oddHBand="1" w:evenHBand="0" w:firstRowFirstColumn="0" w:firstRowLastColumn="0" w:lastRowFirstColumn="0" w:lastRowLastColumn="0"/>
            </w:pPr>
            <w:r>
              <w:t>Luôn hiện.</w:t>
            </w:r>
          </w:p>
        </w:tc>
      </w:tr>
      <w:tr w:rsidR="00F23F79" w14:paraId="707E4B20"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618DEB" w14:textId="77777777" w:rsidR="00F23F79" w:rsidRDefault="002D7ACA">
            <w:r>
              <w:t>Lịch sử (biểu tượng đồng hồ)</w:t>
            </w:r>
          </w:p>
        </w:tc>
        <w:tc>
          <w:tcPr>
            <w:tcW w:w="2880" w:type="dxa"/>
          </w:tcPr>
          <w:p w14:paraId="258E603E" w14:textId="77777777" w:rsidR="00F23F79" w:rsidRDefault="002D7ACA">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c>
          <w:tcPr>
            <w:tcW w:w="2880" w:type="dxa"/>
          </w:tcPr>
          <w:p w14:paraId="620EE544" w14:textId="77777777" w:rsidR="00F23F79" w:rsidRDefault="002D7ACA">
            <w:pPr>
              <w:cnfStyle w:val="000000010000" w:firstRow="0" w:lastRow="0" w:firstColumn="0" w:lastColumn="0" w:oddVBand="0" w:evenVBand="0" w:oddHBand="0" w:evenHBand="1" w:firstRowFirstColumn="0" w:firstRowLastColumn="0" w:lastRowFirstColumn="0" w:lastRowLastColumn="0"/>
            </w:pPr>
            <w:r>
              <w:t>Luôn hiện.</w:t>
            </w:r>
          </w:p>
        </w:tc>
      </w:tr>
    </w:tbl>
    <w:p w14:paraId="3814FA45" w14:textId="77777777" w:rsidR="00F23F79" w:rsidRDefault="00F23F79"/>
    <w:p w14:paraId="17D1F56C" w14:textId="77777777" w:rsidR="00F23F79" w:rsidRDefault="002D7ACA">
      <w:pPr>
        <w:jc w:val="both"/>
      </w:pPr>
      <w:r>
        <w:rPr>
          <w:b/>
        </w:rPr>
        <w:t xml:space="preserve">Lưu ý: </w:t>
      </w:r>
      <w:r>
        <w:t>Cột Hành động KHÔNG có nút Từ chối. Muốn từ chối phiếu, bạn mở phiếu ra rồi bấm nút Từ chối ở cuối màn chi tiết.</w:t>
      </w:r>
    </w:p>
    <w:p w14:paraId="6CC0E73B" w14:textId="77777777" w:rsidR="00F23F79" w:rsidRDefault="002D7ACA">
      <w:pPr>
        <w:pStyle w:val="Heading1"/>
      </w:pPr>
      <w:bookmarkStart w:id="29" w:name="_Toc240641040"/>
      <w:r>
        <w:lastRenderedPageBreak/>
        <w:t>PHẦN 3: LẬP YÊU CẦU XUẤT GIỮ</w:t>
      </w:r>
      <w:bookmarkEnd w:id="29"/>
    </w:p>
    <w:p w14:paraId="3F73A8B6" w14:textId="77777777" w:rsidR="00F23F79" w:rsidRDefault="002D7ACA">
      <w:pPr>
        <w:jc w:val="both"/>
      </w:pPr>
      <w:r>
        <w:t>Ở màn danh sách, bấm nút Tạo mới.</w:t>
      </w:r>
    </w:p>
    <w:p w14:paraId="531C25B5" w14:textId="77777777" w:rsidR="00F23F79" w:rsidRDefault="002D7ACA">
      <w:pPr>
        <w:jc w:val="center"/>
      </w:pPr>
      <w:r>
        <w:rPr>
          <w:noProof/>
        </w:rPr>
        <w:drawing>
          <wp:inline distT="0" distB="0" distL="0" distR="0" wp14:anchorId="71C0F832" wp14:editId="12FE9997">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3"/>
                    <a:stretch>
                      <a:fillRect/>
                    </a:stretch>
                  </pic:blipFill>
                  <pic:spPr>
                    <a:xfrm>
                      <a:off x="0" y="0"/>
                      <a:ext cx="5486400" cy="3429000"/>
                    </a:xfrm>
                    <a:prstGeom prst="rect">
                      <a:avLst/>
                    </a:prstGeom>
                  </pic:spPr>
                </pic:pic>
              </a:graphicData>
            </a:graphic>
          </wp:inline>
        </w:drawing>
      </w:r>
    </w:p>
    <w:p w14:paraId="79DF778D" w14:textId="532FE99D" w:rsidR="00F23F79" w:rsidRDefault="002D7ACA">
      <w:pPr>
        <w:pStyle w:val="Caption"/>
      </w:pPr>
      <w:bookmarkStart w:id="30" w:name="_Toc240641068"/>
      <w:r>
        <w:t xml:space="preserve">Hình </w:t>
      </w:r>
      <w:r>
        <w:fldChar w:fldCharType="begin"/>
      </w:r>
      <w:r>
        <w:instrText xml:space="preserve"> SEQ Hình \* ARABIC </w:instrText>
      </w:r>
      <w:r>
        <w:fldChar w:fldCharType="separate"/>
      </w:r>
      <w:r w:rsidR="009D587C">
        <w:rPr>
          <w:noProof/>
        </w:rPr>
        <w:t>5</w:t>
      </w:r>
      <w:r>
        <w:fldChar w:fldCharType="end"/>
      </w:r>
      <w:r>
        <w:t>: Màn lập yêu cầu xuất giữ lúc mới mở</w:t>
      </w:r>
      <w:bookmarkEnd w:id="30"/>
    </w:p>
    <w:p w14:paraId="0CFA6485" w14:textId="77777777" w:rsidR="00F23F79" w:rsidRDefault="002D7ACA">
      <w:pPr>
        <w:pStyle w:val="Heading2"/>
      </w:pPr>
      <w:bookmarkStart w:id="31" w:name="_Toc240641041"/>
      <w:r>
        <w:t>1. Bước đầu tiên: chọn Loại yêu cầu</w:t>
      </w:r>
      <w:bookmarkEnd w:id="31"/>
    </w:p>
    <w:p w14:paraId="7CEF0560" w14:textId="77777777" w:rsidR="00F23F79" w:rsidRDefault="002D7ACA">
      <w:pPr>
        <w:jc w:val="both"/>
      </w:pPr>
      <w:r>
        <w:t>Đây là lựa chọn quan trọng nhất vì nó quyết định toàn bộ phần còn lại của phiếu. Chọn xong rồi lưu phiếu thì KHÔNG đổi lại được nữa.</w:t>
      </w:r>
    </w:p>
    <w:tbl>
      <w:tblPr>
        <w:tblStyle w:val="LightGrid-Accent1"/>
        <w:tblW w:w="0" w:type="auto"/>
        <w:jc w:val="center"/>
        <w:tblLook w:val="04A0" w:firstRow="1" w:lastRow="0" w:firstColumn="1" w:lastColumn="0" w:noHBand="0" w:noVBand="1"/>
      </w:tblPr>
      <w:tblGrid>
        <w:gridCol w:w="2874"/>
        <w:gridCol w:w="2873"/>
        <w:gridCol w:w="2873"/>
      </w:tblGrid>
      <w:tr w:rsidR="00F23F79" w14:paraId="2A6E56D5"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AE2384" w14:textId="77777777" w:rsidR="00F23F79" w:rsidRDefault="002D7ACA">
            <w:r>
              <w:t>Loại yêu cầu</w:t>
            </w:r>
          </w:p>
        </w:tc>
        <w:tc>
          <w:tcPr>
            <w:tcW w:w="2880" w:type="dxa"/>
          </w:tcPr>
          <w:p w14:paraId="4B9571AB" w14:textId="77777777" w:rsidR="00F23F79" w:rsidRDefault="002D7ACA">
            <w:pPr>
              <w:cnfStyle w:val="100000000000" w:firstRow="1" w:lastRow="0" w:firstColumn="0" w:lastColumn="0" w:oddVBand="0" w:evenVBand="0" w:oddHBand="0" w:evenHBand="0" w:firstRowFirstColumn="0" w:firstRowLastColumn="0" w:lastRowFirstColumn="0" w:lastRowLastColumn="0"/>
            </w:pPr>
            <w:r>
              <w:t>Lấy hàng từ đâu</w:t>
            </w:r>
          </w:p>
        </w:tc>
        <w:tc>
          <w:tcPr>
            <w:tcW w:w="2880" w:type="dxa"/>
          </w:tcPr>
          <w:p w14:paraId="3F368A8F" w14:textId="77777777" w:rsidR="00F23F79" w:rsidRDefault="002D7ACA">
            <w:pPr>
              <w:cnfStyle w:val="100000000000" w:firstRow="1" w:lastRow="0" w:firstColumn="0" w:lastColumn="0" w:oddVBand="0" w:evenVBand="0" w:oddHBand="0" w:evenHBand="0" w:firstRowFirstColumn="0" w:firstRowLastColumn="0" w:lastRowFirstColumn="0" w:lastRowLastColumn="0"/>
            </w:pPr>
            <w:r>
              <w:t>Bạn phải làm gì</w:t>
            </w:r>
          </w:p>
        </w:tc>
      </w:tr>
      <w:tr w:rsidR="00F23F79" w14:paraId="32541A4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05FCC6" w14:textId="77777777" w:rsidR="00F23F79" w:rsidRDefault="002D7ACA">
            <w:r>
              <w:t>Xuất giữ thường</w:t>
            </w:r>
          </w:p>
        </w:tc>
        <w:tc>
          <w:tcPr>
            <w:tcW w:w="2880" w:type="dxa"/>
          </w:tcPr>
          <w:p w14:paraId="0EBF1824" w14:textId="77777777" w:rsidR="00F23F79" w:rsidRDefault="002D7ACA">
            <w:pPr>
              <w:cnfStyle w:val="000000100000" w:firstRow="0" w:lastRow="0" w:firstColumn="0" w:lastColumn="0" w:oddVBand="0" w:evenVBand="0" w:oddHBand="1" w:evenHBand="0" w:firstRowFirstColumn="0" w:firstRowLastColumn="0" w:lastRowFirstColumn="0" w:lastRowLastColumn="0"/>
            </w:pPr>
            <w:r>
              <w:t>Hợp đồng bán hàng</w:t>
            </w:r>
          </w:p>
        </w:tc>
        <w:tc>
          <w:tcPr>
            <w:tcW w:w="2880" w:type="dxa"/>
          </w:tcPr>
          <w:p w14:paraId="540DD93F"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hợp đồng, rồi tích dòng cần giữ.</w:t>
            </w:r>
          </w:p>
        </w:tc>
      </w:tr>
      <w:tr w:rsidR="00F23F79" w14:paraId="7028A19C"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801DAE" w14:textId="77777777" w:rsidR="00F23F79" w:rsidRDefault="002D7ACA">
            <w:r>
              <w:t>Xuất giữ khuyến mại</w:t>
            </w:r>
          </w:p>
        </w:tc>
        <w:tc>
          <w:tcPr>
            <w:tcW w:w="2880" w:type="dxa"/>
          </w:tcPr>
          <w:p w14:paraId="50FF95E5" w14:textId="77777777" w:rsidR="00F23F79" w:rsidRDefault="002D7ACA">
            <w:pPr>
              <w:cnfStyle w:val="000000010000" w:firstRow="0" w:lastRow="0" w:firstColumn="0" w:lastColumn="0" w:oddVBand="0" w:evenVBand="0" w:oddHBand="0" w:evenHBand="1" w:firstRowFirstColumn="0" w:firstRowLastColumn="0" w:lastRowFirstColumn="0" w:lastRowLastColumn="0"/>
            </w:pPr>
            <w:r>
              <w:t>Hàng khuyến mại của hợp đồng bán hàng</w:t>
            </w:r>
          </w:p>
        </w:tc>
        <w:tc>
          <w:tcPr>
            <w:tcW w:w="2880" w:type="dxa"/>
          </w:tcPr>
          <w:p w14:paraId="78264B6E"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hợp đồng, rồi tích dòng cần giữ.</w:t>
            </w:r>
          </w:p>
        </w:tc>
      </w:tr>
      <w:tr w:rsidR="00F23F79" w14:paraId="1FC32B7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CCD82E" w14:textId="77777777" w:rsidR="00F23F79" w:rsidRDefault="002D7ACA">
            <w:r>
              <w:t>Xuất giữ HĐDV</w:t>
            </w:r>
          </w:p>
        </w:tc>
        <w:tc>
          <w:tcPr>
            <w:tcW w:w="2880" w:type="dxa"/>
          </w:tcPr>
          <w:p w14:paraId="0A8E35F4" w14:textId="77777777" w:rsidR="00F23F79" w:rsidRDefault="002D7ACA">
            <w:pPr>
              <w:cnfStyle w:val="000000100000" w:firstRow="0" w:lastRow="0" w:firstColumn="0" w:lastColumn="0" w:oddVBand="0" w:evenVBand="0" w:oddHBand="1" w:evenHBand="0" w:firstRowFirstColumn="0" w:firstRowLastColumn="0" w:lastRowFirstColumn="0" w:lastRowLastColumn="0"/>
            </w:pPr>
            <w:r>
              <w:t>Hợp đồng dịch vụ</w:t>
            </w:r>
          </w:p>
        </w:tc>
        <w:tc>
          <w:tcPr>
            <w:tcW w:w="2880" w:type="dxa"/>
          </w:tcPr>
          <w:p w14:paraId="0CB891EF"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hợp đồng, rồi tích dòng cần giữ.</w:t>
            </w:r>
          </w:p>
        </w:tc>
      </w:tr>
      <w:tr w:rsidR="00F23F79" w14:paraId="1AA3EAC8"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66F2BC" w14:textId="77777777" w:rsidR="00F23F79" w:rsidRDefault="002D7ACA">
            <w:r>
              <w:t>Xuất giữ HĐDA</w:t>
            </w:r>
          </w:p>
        </w:tc>
        <w:tc>
          <w:tcPr>
            <w:tcW w:w="2880" w:type="dxa"/>
          </w:tcPr>
          <w:p w14:paraId="117AD7DD" w14:textId="77777777" w:rsidR="00F23F79" w:rsidRDefault="002D7ACA">
            <w:pPr>
              <w:cnfStyle w:val="000000010000" w:firstRow="0" w:lastRow="0" w:firstColumn="0" w:lastColumn="0" w:oddVBand="0" w:evenVBand="0" w:oddHBand="0" w:evenHBand="1" w:firstRowFirstColumn="0" w:firstRowLastColumn="0" w:lastRowFirstColumn="0" w:lastRowLastColumn="0"/>
            </w:pPr>
            <w:r>
              <w:t>Hợp đồng dự án</w:t>
            </w:r>
          </w:p>
        </w:tc>
        <w:tc>
          <w:tcPr>
            <w:tcW w:w="2880" w:type="dxa"/>
          </w:tcPr>
          <w:p w14:paraId="30B7EA4A"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hợp đồng, rồi tích dòng cần giữ.</w:t>
            </w:r>
          </w:p>
        </w:tc>
      </w:tr>
      <w:tr w:rsidR="00F23F79" w14:paraId="23DCB99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72C297" w14:textId="77777777" w:rsidR="00F23F79" w:rsidRDefault="002D7ACA">
            <w:r>
              <w:t>Xuất giữ HĐ hãng</w:t>
            </w:r>
          </w:p>
        </w:tc>
        <w:tc>
          <w:tcPr>
            <w:tcW w:w="2880" w:type="dxa"/>
          </w:tcPr>
          <w:p w14:paraId="569FDCB7" w14:textId="77777777" w:rsidR="00F23F79" w:rsidRDefault="002D7ACA">
            <w:pPr>
              <w:cnfStyle w:val="000000100000" w:firstRow="0" w:lastRow="0" w:firstColumn="0" w:lastColumn="0" w:oddVBand="0" w:evenVBand="0" w:oddHBand="1" w:evenHBand="0" w:firstRowFirstColumn="0" w:firstRowLastColumn="0" w:lastRowFirstColumn="0" w:lastRowLastColumn="0"/>
            </w:pPr>
            <w:r>
              <w:t>Hợp đồng hãng</w:t>
            </w:r>
          </w:p>
        </w:tc>
        <w:tc>
          <w:tcPr>
            <w:tcW w:w="2880" w:type="dxa"/>
          </w:tcPr>
          <w:p w14:paraId="4DE34BB8"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hợp đồng, rồi tích dòng cần giữ.</w:t>
            </w:r>
          </w:p>
        </w:tc>
      </w:tr>
      <w:tr w:rsidR="00F23F79" w14:paraId="36CC5C34"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C9D231" w14:textId="77777777" w:rsidR="00F23F79" w:rsidRDefault="002D7ACA">
            <w:r>
              <w:t>Xuất giữ khác</w:t>
            </w:r>
          </w:p>
        </w:tc>
        <w:tc>
          <w:tcPr>
            <w:tcW w:w="2880" w:type="dxa"/>
          </w:tcPr>
          <w:p w14:paraId="0A917BF1" w14:textId="77777777" w:rsidR="00F23F79" w:rsidRDefault="002D7ACA">
            <w:pPr>
              <w:cnfStyle w:val="000000010000" w:firstRow="0" w:lastRow="0" w:firstColumn="0" w:lastColumn="0" w:oddVBand="0" w:evenVBand="0" w:oddHBand="0" w:evenHBand="1" w:firstRowFirstColumn="0" w:firstRowLastColumn="0" w:lastRowFirstColumn="0" w:lastRowLastColumn="0"/>
            </w:pPr>
            <w:r>
              <w:t>Không gắn hợp đồng</w:t>
            </w:r>
          </w:p>
        </w:tc>
        <w:tc>
          <w:tcPr>
            <w:tcW w:w="2880" w:type="dxa"/>
          </w:tcPr>
          <w:p w14:paraId="0A4C93BC" w14:textId="77777777" w:rsidR="00F23F79" w:rsidRDefault="002D7ACA">
            <w:pPr>
              <w:cnfStyle w:val="000000010000" w:firstRow="0" w:lastRow="0" w:firstColumn="0" w:lastColumn="0" w:oddVBand="0" w:evenVBand="0" w:oddHBand="0" w:evenHBand="1" w:firstRowFirstColumn="0" w:firstRowLastColumn="0" w:lastRowFirstColumn="0" w:lastRowLastColumn="0"/>
            </w:pPr>
            <w:r>
              <w:t xml:space="preserve">Chọn Khách hàng, tự thêm từng dòng hàng, chọn đơn vị tính, nhập </w:t>
            </w:r>
            <w:r>
              <w:lastRenderedPageBreak/>
              <w:t>Ghi chú và đính kèm ít nhất một tệp.</w:t>
            </w:r>
          </w:p>
        </w:tc>
      </w:tr>
    </w:tbl>
    <w:p w14:paraId="58FA069D" w14:textId="77777777" w:rsidR="00F23F79" w:rsidRDefault="00F23F79"/>
    <w:p w14:paraId="0ADC9911" w14:textId="77777777" w:rsidR="00F23F79" w:rsidRDefault="002D7ACA">
      <w:pPr>
        <w:pStyle w:val="Heading2"/>
      </w:pPr>
      <w:bookmarkStart w:id="32" w:name="_Toc240641042"/>
      <w:r>
        <w:t>2. Với năm loại có hợp đồng</w:t>
      </w:r>
      <w:bookmarkEnd w:id="32"/>
    </w:p>
    <w:p w14:paraId="4BE8E775" w14:textId="77777777" w:rsidR="00F23F79" w:rsidRDefault="002D7ACA">
      <w:pPr>
        <w:jc w:val="both"/>
      </w:pPr>
      <w:r>
        <w:t>Bấm nút Chọn cạnh ô Hợp đồng để mở cửa sổ tìm hợp đồng. Tìm được theo số hợp đồng hoặc tên khách hàng.</w:t>
      </w:r>
    </w:p>
    <w:p w14:paraId="41045BE1" w14:textId="77777777" w:rsidR="00F23F79" w:rsidRDefault="002D7ACA">
      <w:pPr>
        <w:jc w:val="center"/>
      </w:pPr>
      <w:r>
        <w:rPr>
          <w:noProof/>
        </w:rPr>
        <w:drawing>
          <wp:inline distT="0" distB="0" distL="0" distR="0" wp14:anchorId="4C570069" wp14:editId="40B78BB8">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opup-chon-hop-dong.png"/>
                    <pic:cNvPicPr/>
                  </pic:nvPicPr>
                  <pic:blipFill>
                    <a:blip r:embed="rId14"/>
                    <a:stretch>
                      <a:fillRect/>
                    </a:stretch>
                  </pic:blipFill>
                  <pic:spPr>
                    <a:xfrm>
                      <a:off x="0" y="0"/>
                      <a:ext cx="5486400" cy="3429000"/>
                    </a:xfrm>
                    <a:prstGeom prst="rect">
                      <a:avLst/>
                    </a:prstGeom>
                  </pic:spPr>
                </pic:pic>
              </a:graphicData>
            </a:graphic>
          </wp:inline>
        </w:drawing>
      </w:r>
    </w:p>
    <w:p w14:paraId="5F45A18D" w14:textId="41058F41" w:rsidR="00F23F79" w:rsidRDefault="002D7ACA">
      <w:pPr>
        <w:pStyle w:val="Caption"/>
      </w:pPr>
      <w:bookmarkStart w:id="33" w:name="_Toc240641069"/>
      <w:r>
        <w:t xml:space="preserve">Hình </w:t>
      </w:r>
      <w:r>
        <w:fldChar w:fldCharType="begin"/>
      </w:r>
      <w:r>
        <w:instrText xml:space="preserve"> SEQ Hình \* ARABIC </w:instrText>
      </w:r>
      <w:r>
        <w:fldChar w:fldCharType="separate"/>
      </w:r>
      <w:r w:rsidR="009D587C">
        <w:rPr>
          <w:noProof/>
        </w:rPr>
        <w:t>6</w:t>
      </w:r>
      <w:r>
        <w:fldChar w:fldCharType="end"/>
      </w:r>
      <w:r>
        <w:t>: Cửa sổ Chọn hợp đồng</w:t>
      </w:r>
      <w:bookmarkEnd w:id="33"/>
    </w:p>
    <w:p w14:paraId="0D537DC2" w14:textId="77777777" w:rsidR="00F23F79" w:rsidRDefault="002D7ACA">
      <w:pPr>
        <w:jc w:val="both"/>
      </w:pPr>
      <w:r>
        <w:t>Chọn xong, phần mềm tự điền Mã khách hàng, Khách hàng, Số điện thoại, Địa chỉ, Địa chỉ giao hàng, và nạp toàn bộ hàng hóa của hợp đồng vào bảng Chi tiết.</w:t>
      </w:r>
    </w:p>
    <w:p w14:paraId="570C45A8" w14:textId="77777777" w:rsidR="00F23F79" w:rsidRDefault="002D7ACA">
      <w:pPr>
        <w:jc w:val="center"/>
      </w:pPr>
      <w:r>
        <w:rPr>
          <w:noProof/>
        </w:rPr>
        <w:lastRenderedPageBreak/>
        <w:drawing>
          <wp:inline distT="0" distB="0" distL="0" distR="0" wp14:anchorId="5C77E7EF" wp14:editId="7F09B0B5">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a-loai-hop-dong.png"/>
                    <pic:cNvPicPr/>
                  </pic:nvPicPr>
                  <pic:blipFill>
                    <a:blip r:embed="rId15"/>
                    <a:stretch>
                      <a:fillRect/>
                    </a:stretch>
                  </pic:blipFill>
                  <pic:spPr>
                    <a:xfrm>
                      <a:off x="0" y="0"/>
                      <a:ext cx="5486400" cy="3429000"/>
                    </a:xfrm>
                    <a:prstGeom prst="rect">
                      <a:avLst/>
                    </a:prstGeom>
                  </pic:spPr>
                </pic:pic>
              </a:graphicData>
            </a:graphic>
          </wp:inline>
        </w:drawing>
      </w:r>
    </w:p>
    <w:p w14:paraId="0CD91121" w14:textId="3FD393AF" w:rsidR="00F23F79" w:rsidRDefault="002D7ACA">
      <w:pPr>
        <w:pStyle w:val="Caption"/>
      </w:pPr>
      <w:bookmarkStart w:id="34" w:name="_Toc240641070"/>
      <w:r>
        <w:t xml:space="preserve">Hình </w:t>
      </w:r>
      <w:r>
        <w:fldChar w:fldCharType="begin"/>
      </w:r>
      <w:r>
        <w:instrText xml:space="preserve"> SEQ Hình \* ARABIC </w:instrText>
      </w:r>
      <w:r>
        <w:fldChar w:fldCharType="separate"/>
      </w:r>
      <w:r w:rsidR="009D587C">
        <w:rPr>
          <w:noProof/>
        </w:rPr>
        <w:t>7</w:t>
      </w:r>
      <w:r>
        <w:fldChar w:fldCharType="end"/>
      </w:r>
      <w:r>
        <w:t>: Phiếu loại có hợp đồng: bảng hàng đã nạp sẵn từ hợp đồng</w:t>
      </w:r>
      <w:bookmarkEnd w:id="34"/>
    </w:p>
    <w:p w14:paraId="7E72E352" w14:textId="77777777" w:rsidR="00F23F79" w:rsidRDefault="002D7ACA">
      <w:pPr>
        <w:jc w:val="both"/>
      </w:pPr>
      <w:r>
        <w:t>Bạn KHÔNG thêm hay xóa dòng hàng được. Việc của bạn chỉ là tích ô "Cần xuất" ở những dòng muốn giữ và nhập số lượng vào cột "Đề nghị". Dòng không tích sẽ bị làm mờ và lưu với số lượng 0.</w:t>
      </w:r>
    </w:p>
    <w:p w14:paraId="1887B3CF" w14:textId="77777777" w:rsidR="00F23F79" w:rsidRDefault="002D7ACA">
      <w:pPr>
        <w:pStyle w:val="Heading2"/>
      </w:pPr>
      <w:bookmarkStart w:id="35" w:name="_Toc240641043"/>
      <w:r>
        <w:lastRenderedPageBreak/>
        <w:t>3. Với loại Xuất giữ khác</w:t>
      </w:r>
      <w:bookmarkEnd w:id="35"/>
    </w:p>
    <w:p w14:paraId="2909B8C9" w14:textId="77777777" w:rsidR="00F23F79" w:rsidRDefault="002D7ACA">
      <w:pPr>
        <w:jc w:val="center"/>
      </w:pPr>
      <w:r>
        <w:rPr>
          <w:noProof/>
        </w:rPr>
        <w:drawing>
          <wp:inline distT="0" distB="0" distL="0" distR="0" wp14:anchorId="31CD1DBF" wp14:editId="24FAE3F5">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ua-loai-khac.png"/>
                    <pic:cNvPicPr/>
                  </pic:nvPicPr>
                  <pic:blipFill>
                    <a:blip r:embed="rId16"/>
                    <a:stretch>
                      <a:fillRect/>
                    </a:stretch>
                  </pic:blipFill>
                  <pic:spPr>
                    <a:xfrm>
                      <a:off x="0" y="0"/>
                      <a:ext cx="5486400" cy="3429000"/>
                    </a:xfrm>
                    <a:prstGeom prst="rect">
                      <a:avLst/>
                    </a:prstGeom>
                  </pic:spPr>
                </pic:pic>
              </a:graphicData>
            </a:graphic>
          </wp:inline>
        </w:drawing>
      </w:r>
    </w:p>
    <w:p w14:paraId="7502AD6A" w14:textId="3AAAF06B" w:rsidR="00F23F79" w:rsidRDefault="002D7ACA">
      <w:pPr>
        <w:pStyle w:val="Caption"/>
      </w:pPr>
      <w:bookmarkStart w:id="36" w:name="_Toc240641071"/>
      <w:r>
        <w:t xml:space="preserve">Hình </w:t>
      </w:r>
      <w:r>
        <w:fldChar w:fldCharType="begin"/>
      </w:r>
      <w:r>
        <w:instrText xml:space="preserve"> SEQ Hình \* ARABIC </w:instrText>
      </w:r>
      <w:r>
        <w:fldChar w:fldCharType="separate"/>
      </w:r>
      <w:r w:rsidR="009D587C">
        <w:rPr>
          <w:noProof/>
        </w:rPr>
        <w:t>8</w:t>
      </w:r>
      <w:r>
        <w:fldChar w:fldCharType="end"/>
      </w:r>
      <w:r>
        <w:t>: Phiếu loại Xuất giữ khác: tự thêm từng dòng hàng</w:t>
      </w:r>
      <w:bookmarkEnd w:id="36"/>
    </w:p>
    <w:p w14:paraId="02C3B6C5" w14:textId="77777777" w:rsidR="00F23F79" w:rsidRDefault="002D7ACA">
      <w:pPr>
        <w:pStyle w:val="ListBullet"/>
      </w:pPr>
      <w:r>
        <w:t>Chọn Khách hàng ở ô tìm kiếm (gõ tối thiểu 2 ký tự).</w:t>
      </w:r>
    </w:p>
    <w:p w14:paraId="29474F67" w14:textId="77777777" w:rsidR="00F23F79" w:rsidRDefault="002D7ACA">
      <w:pPr>
        <w:pStyle w:val="ListBullet"/>
      </w:pPr>
      <w:r>
        <w:t>Bấm nút Thêm hàng hóa để mở cửa sổ tìm hàng còn tồn kho, tích các dòng cần giữ.</w:t>
      </w:r>
    </w:p>
    <w:p w14:paraId="2FBDDFDD" w14:textId="77777777" w:rsidR="00F23F79" w:rsidRDefault="002D7ACA">
      <w:pPr>
        <w:pStyle w:val="ListBullet"/>
      </w:pPr>
      <w:r>
        <w:t>Với mỗi dòng: chọn ĐVT và nhập số lượng ở cột Đề nghị.</w:t>
      </w:r>
    </w:p>
    <w:p w14:paraId="2241E9AB" w14:textId="77777777" w:rsidR="00F23F79" w:rsidRDefault="002D7ACA">
      <w:pPr>
        <w:pStyle w:val="ListBullet"/>
      </w:pPr>
      <w:r>
        <w:t>Nhập Ghi chú (bắt buộc với loại này).</w:t>
      </w:r>
    </w:p>
    <w:p w14:paraId="55AE0A6E" w14:textId="77777777" w:rsidR="00F23F79" w:rsidRDefault="002D7ACA">
      <w:pPr>
        <w:pStyle w:val="ListBullet"/>
      </w:pPr>
      <w:r>
        <w:t>Đính kèm ít nhất một tệp (bắt buộc với loại này) — thường là phiếu báo giữ đã ký.</w:t>
      </w:r>
    </w:p>
    <w:p w14:paraId="10D2F87A" w14:textId="77777777" w:rsidR="00F23F79" w:rsidRDefault="002D7ACA">
      <w:pPr>
        <w:jc w:val="both"/>
      </w:pPr>
      <w:r>
        <w:rPr>
          <w:b/>
        </w:rPr>
        <w:t xml:space="preserve">Mẹo: </w:t>
      </w:r>
      <w:r>
        <w:t>Đổi ĐVT thì số ở cột "Có thể giữ" được tính lại theo đơn vị mới.</w:t>
      </w:r>
    </w:p>
    <w:p w14:paraId="089323FC" w14:textId="77777777" w:rsidR="00F23F79" w:rsidRDefault="002D7ACA">
      <w:pPr>
        <w:pStyle w:val="Heading2"/>
      </w:pPr>
      <w:bookmarkStart w:id="37" w:name="_Toc240641044"/>
      <w:r>
        <w:t>4. Khối Thông tin chung</w:t>
      </w:r>
      <w:bookmarkEnd w:id="37"/>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F23F79" w14:paraId="34C3D888"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D82EDA" w14:textId="77777777" w:rsidR="00F23F79" w:rsidRDefault="002D7ACA">
            <w:r>
              <w:t>Trường</w:t>
            </w:r>
          </w:p>
        </w:tc>
        <w:tc>
          <w:tcPr>
            <w:tcW w:w="1728" w:type="dxa"/>
          </w:tcPr>
          <w:p w14:paraId="738A0C6D" w14:textId="77777777" w:rsidR="00F23F79" w:rsidRDefault="002D7ACA">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120BAA63" w14:textId="77777777" w:rsidR="00F23F79" w:rsidRDefault="002D7ACA">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49443F2" w14:textId="77777777" w:rsidR="00F23F79" w:rsidRDefault="002D7ACA">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26FF8CA8" w14:textId="77777777" w:rsidR="00F23F79" w:rsidRDefault="002D7ACA">
            <w:pPr>
              <w:cnfStyle w:val="100000000000" w:firstRow="1" w:lastRow="0" w:firstColumn="0" w:lastColumn="0" w:oddVBand="0" w:evenVBand="0" w:oddHBand="0" w:evenHBand="0" w:firstRowFirstColumn="0" w:firstRowLastColumn="0" w:lastRowFirstColumn="0" w:lastRowLastColumn="0"/>
            </w:pPr>
            <w:r>
              <w:t>Ghi chú</w:t>
            </w:r>
          </w:p>
        </w:tc>
      </w:tr>
      <w:tr w:rsidR="00F23F79" w14:paraId="33F4CAB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56A888" w14:textId="77777777" w:rsidR="00F23F79" w:rsidRDefault="002D7ACA">
            <w:r>
              <w:t>Người lập – Ngày lập</w:t>
            </w:r>
          </w:p>
        </w:tc>
        <w:tc>
          <w:tcPr>
            <w:tcW w:w="1728" w:type="dxa"/>
          </w:tcPr>
          <w:p w14:paraId="0F8C3C0E"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11E8A5FA" w14:textId="77777777" w:rsidR="00F23F79" w:rsidRDefault="002D7ACA">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253426D6" w14:textId="77777777" w:rsidR="00F23F79" w:rsidRDefault="002D7ACA">
            <w:pPr>
              <w:cnfStyle w:val="000000100000" w:firstRow="0" w:lastRow="0" w:firstColumn="0" w:lastColumn="0" w:oddVBand="0" w:evenVBand="0" w:oddHBand="1" w:evenHBand="0" w:firstRowFirstColumn="0" w:firstRowLastColumn="0" w:lastRowFirstColumn="0" w:lastRowLastColumn="0"/>
            </w:pPr>
            <w:r>
              <w:t>Tên bạn và ngày hôm nay</w:t>
            </w:r>
          </w:p>
        </w:tc>
        <w:tc>
          <w:tcPr>
            <w:tcW w:w="1728" w:type="dxa"/>
          </w:tcPr>
          <w:p w14:paraId="5CC2B05D" w14:textId="77777777" w:rsidR="00F23F79" w:rsidRDefault="002D7ACA">
            <w:pPr>
              <w:cnfStyle w:val="000000100000" w:firstRow="0" w:lastRow="0" w:firstColumn="0" w:lastColumn="0" w:oddVBand="0" w:evenVBand="0" w:oddHBand="1" w:evenHBand="0" w:firstRowFirstColumn="0" w:firstRowLastColumn="0" w:lastRowFirstColumn="0" w:lastRowLastColumn="0"/>
            </w:pPr>
            <w:r>
              <w:t>Nằm ở góc phải tiêu đề khối.</w:t>
            </w:r>
          </w:p>
        </w:tc>
      </w:tr>
      <w:tr w:rsidR="00F23F79" w14:paraId="24292C09"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11634F" w14:textId="77777777" w:rsidR="00F23F79" w:rsidRDefault="002D7ACA">
            <w:r>
              <w:t>Loại yêu cầu</w:t>
            </w:r>
          </w:p>
        </w:tc>
        <w:tc>
          <w:tcPr>
            <w:tcW w:w="1728" w:type="dxa"/>
          </w:tcPr>
          <w:p w14:paraId="231BBA92" w14:textId="77777777" w:rsidR="00F23F79" w:rsidRDefault="002D7ACA">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79D149F4" w14:textId="77777777" w:rsidR="00F23F79" w:rsidRDefault="002D7ACA">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D0F0A74" w14:textId="77777777" w:rsidR="00F23F79" w:rsidRDefault="002D7ACA">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7510E4DF" w14:textId="77777777" w:rsidR="00F23F79" w:rsidRDefault="002D7ACA">
            <w:pPr>
              <w:cnfStyle w:val="000000010000" w:firstRow="0" w:lastRow="0" w:firstColumn="0" w:lastColumn="0" w:oddVBand="0" w:evenVBand="0" w:oddHBand="0" w:evenHBand="1" w:firstRowFirstColumn="0" w:firstRowLastColumn="0" w:lastRowFirstColumn="0" w:lastRowLastColumn="0"/>
            </w:pPr>
            <w:r>
              <w:t xml:space="preserve">Khóa lại sau khi phiếu đã lưu. Bấm biểu tượng chữ i </w:t>
            </w:r>
            <w:r>
              <w:lastRenderedPageBreak/>
              <w:t>bên cạnh để xem giải thích.</w:t>
            </w:r>
          </w:p>
        </w:tc>
      </w:tr>
      <w:tr w:rsidR="00F23F79" w14:paraId="166FFFF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8B13D5" w14:textId="77777777" w:rsidR="00F23F79" w:rsidRDefault="002D7ACA">
            <w:r>
              <w:lastRenderedPageBreak/>
              <w:t>Hợp đồng</w:t>
            </w:r>
          </w:p>
        </w:tc>
        <w:tc>
          <w:tcPr>
            <w:tcW w:w="1728" w:type="dxa"/>
          </w:tcPr>
          <w:p w14:paraId="2484C5EC"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từ cửa sổ tìm kiếm</w:t>
            </w:r>
          </w:p>
        </w:tc>
        <w:tc>
          <w:tcPr>
            <w:tcW w:w="1728" w:type="dxa"/>
          </w:tcPr>
          <w:p w14:paraId="14A9A5A9" w14:textId="77777777" w:rsidR="00F23F79" w:rsidRDefault="002D7ACA">
            <w:pPr>
              <w:cnfStyle w:val="000000100000" w:firstRow="0" w:lastRow="0" w:firstColumn="0" w:lastColumn="0" w:oddVBand="0" w:evenVBand="0" w:oddHBand="1" w:evenHBand="0" w:firstRowFirstColumn="0" w:firstRowLastColumn="0" w:lastRowFirstColumn="0" w:lastRowLastColumn="0"/>
            </w:pPr>
            <w:r>
              <w:t>Có (năm loại có hợp đồng)</w:t>
            </w:r>
          </w:p>
        </w:tc>
        <w:tc>
          <w:tcPr>
            <w:tcW w:w="1728" w:type="dxa"/>
          </w:tcPr>
          <w:p w14:paraId="4B44FD57" w14:textId="77777777" w:rsidR="00F23F79" w:rsidRDefault="002D7ACA">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0B7CE3E" w14:textId="77777777" w:rsidR="00F23F79" w:rsidRDefault="002D7ACA">
            <w:pPr>
              <w:cnfStyle w:val="000000100000" w:firstRow="0" w:lastRow="0" w:firstColumn="0" w:lastColumn="0" w:oddVBand="0" w:evenVBand="0" w:oddHBand="1" w:evenHBand="0" w:firstRowFirstColumn="0" w:firstRowLastColumn="0" w:lastRowFirstColumn="0" w:lastRowLastColumn="0"/>
            </w:pPr>
            <w:r>
              <w:t>Bấm nút Chọn bên cạnh ô.</w:t>
            </w:r>
          </w:p>
        </w:tc>
      </w:tr>
      <w:tr w:rsidR="00F23F79" w14:paraId="159916A8"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BC29C1" w14:textId="77777777" w:rsidR="00F23F79" w:rsidRDefault="002D7ACA">
            <w:r>
              <w:t>Mã khách hàng</w:t>
            </w:r>
          </w:p>
        </w:tc>
        <w:tc>
          <w:tcPr>
            <w:tcW w:w="1728" w:type="dxa"/>
          </w:tcPr>
          <w:p w14:paraId="0A9ACEB2"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6FF8469F" w14:textId="77777777" w:rsidR="00F23F79" w:rsidRDefault="002D7ACA">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22BA384D" w14:textId="77777777" w:rsidR="00F23F79" w:rsidRDefault="002D7ACA">
            <w:pPr>
              <w:cnfStyle w:val="000000010000" w:firstRow="0" w:lastRow="0" w:firstColumn="0" w:lastColumn="0" w:oddVBand="0" w:evenVBand="0" w:oddHBand="0" w:evenHBand="1" w:firstRowFirstColumn="0" w:firstRowLastColumn="0" w:lastRowFirstColumn="0" w:lastRowLastColumn="0"/>
            </w:pPr>
            <w:r>
              <w:t>Tự điền theo hợp đồng</w:t>
            </w:r>
          </w:p>
        </w:tc>
        <w:tc>
          <w:tcPr>
            <w:tcW w:w="1728" w:type="dxa"/>
          </w:tcPr>
          <w:p w14:paraId="5D0EA33C" w14:textId="77777777" w:rsidR="00F23F79" w:rsidRDefault="002D7ACA">
            <w:pPr>
              <w:cnfStyle w:val="000000010000" w:firstRow="0" w:lastRow="0" w:firstColumn="0" w:lastColumn="0" w:oddVBand="0" w:evenVBand="0" w:oddHBand="0" w:evenHBand="1" w:firstRowFirstColumn="0" w:firstRowLastColumn="0" w:lastRowFirstColumn="0" w:lastRowLastColumn="0"/>
            </w:pPr>
            <w:r>
              <w:t>Không sửa tại đây.</w:t>
            </w:r>
          </w:p>
        </w:tc>
      </w:tr>
      <w:tr w:rsidR="00F23F79" w14:paraId="024E807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06E70D" w14:textId="77777777" w:rsidR="00F23F79" w:rsidRDefault="002D7ACA">
            <w:r>
              <w:t>Khách hàng</w:t>
            </w:r>
          </w:p>
        </w:tc>
        <w:tc>
          <w:tcPr>
            <w:tcW w:w="1728" w:type="dxa"/>
          </w:tcPr>
          <w:p w14:paraId="7CDAA427" w14:textId="77777777" w:rsidR="00F23F79" w:rsidRDefault="002D7ACA">
            <w:pPr>
              <w:cnfStyle w:val="000000100000" w:firstRow="0" w:lastRow="0" w:firstColumn="0" w:lastColumn="0" w:oddVBand="0" w:evenVBand="0" w:oddHBand="1" w:evenHBand="0" w:firstRowFirstColumn="0" w:firstRowLastColumn="0" w:lastRowFirstColumn="0" w:lastRowLastColumn="0"/>
            </w:pPr>
            <w:r>
              <w:t>Ô chọn từ danh sách hoặc chỉ hiển thị</w:t>
            </w:r>
          </w:p>
        </w:tc>
        <w:tc>
          <w:tcPr>
            <w:tcW w:w="1728" w:type="dxa"/>
          </w:tcPr>
          <w:p w14:paraId="6AD8627A" w14:textId="77777777" w:rsidR="00F23F79" w:rsidRDefault="002D7ACA">
            <w:pPr>
              <w:cnfStyle w:val="000000100000" w:firstRow="0" w:lastRow="0" w:firstColumn="0" w:lastColumn="0" w:oddVBand="0" w:evenVBand="0" w:oddHBand="1" w:evenHBand="0" w:firstRowFirstColumn="0" w:firstRowLastColumn="0" w:lastRowFirstColumn="0" w:lastRowLastColumn="0"/>
            </w:pPr>
            <w:r>
              <w:t>Có (loại Xuất giữ khác)</w:t>
            </w:r>
          </w:p>
        </w:tc>
        <w:tc>
          <w:tcPr>
            <w:tcW w:w="1728" w:type="dxa"/>
          </w:tcPr>
          <w:p w14:paraId="0A46DB55" w14:textId="77777777" w:rsidR="00F23F79" w:rsidRDefault="002D7ACA">
            <w:pPr>
              <w:cnfStyle w:val="000000100000" w:firstRow="0" w:lastRow="0" w:firstColumn="0" w:lastColumn="0" w:oddVBand="0" w:evenVBand="0" w:oddHBand="1" w:evenHBand="0" w:firstRowFirstColumn="0" w:firstRowLastColumn="0" w:lastRowFirstColumn="0" w:lastRowLastColumn="0"/>
            </w:pPr>
            <w:r>
              <w:t>Để trống hoặc tự điền theo hợp đồng</w:t>
            </w:r>
          </w:p>
        </w:tc>
        <w:tc>
          <w:tcPr>
            <w:tcW w:w="1728" w:type="dxa"/>
          </w:tcPr>
          <w:p w14:paraId="5B590CD7"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loại Xuất giữ khác mới chọn được khách hàng.</w:t>
            </w:r>
          </w:p>
        </w:tc>
      </w:tr>
      <w:tr w:rsidR="00F23F79" w14:paraId="4B13F947"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A2AEA5" w14:textId="77777777" w:rsidR="00F23F79" w:rsidRDefault="002D7ACA">
            <w:r>
              <w:t>Giữ đến ngày</w:t>
            </w:r>
          </w:p>
        </w:tc>
        <w:tc>
          <w:tcPr>
            <w:tcW w:w="1728" w:type="dxa"/>
          </w:tcPr>
          <w:p w14:paraId="3412B4E1" w14:textId="77777777" w:rsidR="00F23F79" w:rsidRDefault="002D7ACA">
            <w:pPr>
              <w:cnfStyle w:val="000000010000" w:firstRow="0" w:lastRow="0" w:firstColumn="0" w:lastColumn="0" w:oddVBand="0" w:evenVBand="0" w:oddHBand="0" w:evenHBand="1" w:firstRowFirstColumn="0" w:firstRowLastColumn="0" w:lastRowFirstColumn="0" w:lastRowLastColumn="0"/>
            </w:pPr>
            <w:r>
              <w:t>Ô chọn ngày</w:t>
            </w:r>
          </w:p>
        </w:tc>
        <w:tc>
          <w:tcPr>
            <w:tcW w:w="1728" w:type="dxa"/>
          </w:tcPr>
          <w:p w14:paraId="4CB1EA6A" w14:textId="77777777" w:rsidR="00F23F79" w:rsidRDefault="002D7ACA">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07AB3B5" w14:textId="77777777" w:rsidR="00F23F79" w:rsidRDefault="002D7ACA">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5E4D005E" w14:textId="77777777" w:rsidR="00F23F79" w:rsidRDefault="002D7ACA">
            <w:pPr>
              <w:cnfStyle w:val="000000010000" w:firstRow="0" w:lastRow="0" w:firstColumn="0" w:lastColumn="0" w:oddVBand="0" w:evenVBand="0" w:oddHBand="0" w:evenHBand="1" w:firstRowFirstColumn="0" w:firstRowLastColumn="0" w:lastRowFirstColumn="0" w:lastRowLastColumn="0"/>
            </w:pPr>
            <w:r>
              <w:t>Lịch đã chặn sẵn ngày quá khứ và ngày vượt trần. Dưới ô có dòng "Không giữ quá …" cho bạn biết hạn tối đa.</w:t>
            </w:r>
          </w:p>
        </w:tc>
      </w:tr>
      <w:tr w:rsidR="00F23F79" w14:paraId="1C411B1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4EFE8B" w14:textId="77777777" w:rsidR="00F23F79" w:rsidRDefault="002D7ACA">
            <w:r>
              <w:t>Số điện thoại / Địa chỉ / Địa chỉ giao hàng</w:t>
            </w:r>
          </w:p>
        </w:tc>
        <w:tc>
          <w:tcPr>
            <w:tcW w:w="1728" w:type="dxa"/>
          </w:tcPr>
          <w:p w14:paraId="69880DF5"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238C6CB0" w14:textId="77777777" w:rsidR="00F23F79" w:rsidRDefault="002D7ACA">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5D325901" w14:textId="77777777" w:rsidR="00F23F79" w:rsidRDefault="002D7ACA">
            <w:pPr>
              <w:cnfStyle w:val="000000100000" w:firstRow="0" w:lastRow="0" w:firstColumn="0" w:lastColumn="0" w:oddVBand="0" w:evenVBand="0" w:oddHBand="1" w:evenHBand="0" w:firstRowFirstColumn="0" w:firstRowLastColumn="0" w:lastRowFirstColumn="0" w:lastRowLastColumn="0"/>
            </w:pPr>
            <w:r>
              <w:t>Tự điền theo hợp đồng hoặc khách hàng</w:t>
            </w:r>
          </w:p>
        </w:tc>
        <w:tc>
          <w:tcPr>
            <w:tcW w:w="1728" w:type="dxa"/>
          </w:tcPr>
          <w:p w14:paraId="6F8D56A0" w14:textId="77777777" w:rsidR="00F23F79" w:rsidRDefault="002D7ACA">
            <w:pPr>
              <w:cnfStyle w:val="000000100000" w:firstRow="0" w:lastRow="0" w:firstColumn="0" w:lastColumn="0" w:oddVBand="0" w:evenVBand="0" w:oddHBand="1" w:evenHBand="0" w:firstRowFirstColumn="0" w:firstRowLastColumn="0" w:lastRowFirstColumn="0" w:lastRowLastColumn="0"/>
            </w:pPr>
            <w:r>
              <w:t>Ba ô này in ra bản in của phiếu.</w:t>
            </w:r>
          </w:p>
        </w:tc>
      </w:tr>
      <w:tr w:rsidR="00F23F79" w14:paraId="66634F31"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B9B2B4" w14:textId="77777777" w:rsidR="00F23F79" w:rsidRDefault="002D7ACA">
            <w:r>
              <w:t>Phòng ban yêu cầu</w:t>
            </w:r>
          </w:p>
        </w:tc>
        <w:tc>
          <w:tcPr>
            <w:tcW w:w="1728" w:type="dxa"/>
          </w:tcPr>
          <w:p w14:paraId="57095957"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1CB5300E" w14:textId="77777777" w:rsidR="00F23F79" w:rsidRDefault="002D7ACA">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6E014D91" w14:textId="77777777" w:rsidR="00F23F79" w:rsidRDefault="002D7ACA">
            <w:pPr>
              <w:cnfStyle w:val="000000010000" w:firstRow="0" w:lastRow="0" w:firstColumn="0" w:lastColumn="0" w:oddVBand="0" w:evenVBand="0" w:oddHBand="0" w:evenHBand="1" w:firstRowFirstColumn="0" w:firstRowLastColumn="0" w:lastRowFirstColumn="0" w:lastRowLastColumn="0"/>
            </w:pPr>
            <w:r>
              <w:t>Phòng ban của bạn</w:t>
            </w:r>
          </w:p>
        </w:tc>
        <w:tc>
          <w:tcPr>
            <w:tcW w:w="1728" w:type="dxa"/>
          </w:tcPr>
          <w:p w14:paraId="4309B4A1" w14:textId="77777777" w:rsidR="00F23F79" w:rsidRDefault="002D7ACA">
            <w:pPr>
              <w:cnfStyle w:val="000000010000" w:firstRow="0" w:lastRow="0" w:firstColumn="0" w:lastColumn="0" w:oddVBand="0" w:evenVBand="0" w:oddHBand="0" w:evenHBand="1" w:firstRowFirstColumn="0" w:firstRowLastColumn="0" w:lastRowFirstColumn="0" w:lastRowLastColumn="0"/>
            </w:pPr>
            <w:r>
              <w:t>Phần mềm tự điền.</w:t>
            </w:r>
          </w:p>
        </w:tc>
      </w:tr>
      <w:tr w:rsidR="00F23F79" w14:paraId="3B6FDF40"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E1E851" w14:textId="77777777" w:rsidR="00F23F79" w:rsidRDefault="002D7ACA">
            <w:r>
              <w:t>Ghi chú</w:t>
            </w:r>
          </w:p>
        </w:tc>
        <w:tc>
          <w:tcPr>
            <w:tcW w:w="1728" w:type="dxa"/>
          </w:tcPr>
          <w:p w14:paraId="179A12EA" w14:textId="77777777" w:rsidR="00F23F79" w:rsidRDefault="002D7ACA">
            <w:pPr>
              <w:cnfStyle w:val="000000100000" w:firstRow="0" w:lastRow="0" w:firstColumn="0" w:lastColumn="0" w:oddVBand="0" w:evenVBand="0" w:oddHBand="1" w:evenHBand="0" w:firstRowFirstColumn="0" w:firstRowLastColumn="0" w:lastRowFirstColumn="0" w:lastRowLastColumn="0"/>
            </w:pPr>
            <w:r>
              <w:t>Ô nhập chữ, tối đa 255 ký tự</w:t>
            </w:r>
          </w:p>
        </w:tc>
        <w:tc>
          <w:tcPr>
            <w:tcW w:w="1728" w:type="dxa"/>
          </w:tcPr>
          <w:p w14:paraId="0CD46A49" w14:textId="77777777" w:rsidR="00F23F79" w:rsidRDefault="002D7ACA">
            <w:pPr>
              <w:cnfStyle w:val="000000100000" w:firstRow="0" w:lastRow="0" w:firstColumn="0" w:lastColumn="0" w:oddVBand="0" w:evenVBand="0" w:oddHBand="1" w:evenHBand="0" w:firstRowFirstColumn="0" w:firstRowLastColumn="0" w:lastRowFirstColumn="0" w:lastRowLastColumn="0"/>
            </w:pPr>
            <w:r>
              <w:t>Có (loại Xuất giữ khác)</w:t>
            </w:r>
          </w:p>
        </w:tc>
        <w:tc>
          <w:tcPr>
            <w:tcW w:w="1728" w:type="dxa"/>
          </w:tcPr>
          <w:p w14:paraId="4BFE2CBD" w14:textId="77777777" w:rsidR="00F23F79" w:rsidRDefault="002D7ACA">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71072DAB" w14:textId="77777777" w:rsidR="00F23F79" w:rsidRDefault="002D7ACA">
            <w:pPr>
              <w:cnfStyle w:val="000000100000" w:firstRow="0" w:lastRow="0" w:firstColumn="0" w:lastColumn="0" w:oddVBand="0" w:evenVBand="0" w:oddHBand="1" w:evenHBand="0" w:firstRowFirstColumn="0" w:firstRowLastColumn="0" w:lastRowFirstColumn="0" w:lastRowLastColumn="0"/>
            </w:pPr>
            <w:r>
              <w:t>Ghi lý do giữ hàng để các cấp xử lý nắm được.</w:t>
            </w:r>
          </w:p>
        </w:tc>
      </w:tr>
      <w:tr w:rsidR="00F23F79" w14:paraId="18A5DE8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D463E7" w14:textId="77777777" w:rsidR="00F23F79" w:rsidRDefault="002D7ACA">
            <w:r>
              <w:t>Lý do từ chối gần nhất</w:t>
            </w:r>
          </w:p>
        </w:tc>
        <w:tc>
          <w:tcPr>
            <w:tcW w:w="1728" w:type="dxa"/>
          </w:tcPr>
          <w:p w14:paraId="680983F6"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5018558C"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096CC40" w14:textId="77777777" w:rsidR="00F23F79" w:rsidRDefault="002D7ACA">
            <w:pPr>
              <w:cnfStyle w:val="000000010000" w:firstRow="0" w:lastRow="0" w:firstColumn="0" w:lastColumn="0" w:oddVBand="0" w:evenVBand="0" w:oddHBand="0" w:evenHBand="1" w:firstRowFirstColumn="0" w:firstRowLastColumn="0" w:lastRowFirstColumn="0" w:lastRowLastColumn="0"/>
            </w:pPr>
            <w:r>
              <w:t>Ẩn</w:t>
            </w:r>
          </w:p>
        </w:tc>
        <w:tc>
          <w:tcPr>
            <w:tcW w:w="1728" w:type="dxa"/>
          </w:tcPr>
          <w:p w14:paraId="44269EC6"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hiện khi phiếu đã từng bị trả về. Đây là chỗ DUY NHẤT bạn biết vì sao bị trả.</w:t>
            </w:r>
          </w:p>
        </w:tc>
      </w:tr>
    </w:tbl>
    <w:p w14:paraId="2E55ED21" w14:textId="77777777" w:rsidR="00F23F79" w:rsidRDefault="00F23F79"/>
    <w:p w14:paraId="3176E4E7" w14:textId="77777777" w:rsidR="00F23F79" w:rsidRDefault="002D7ACA">
      <w:pPr>
        <w:pStyle w:val="Heading2"/>
      </w:pPr>
      <w:bookmarkStart w:id="38" w:name="_Toc240641045"/>
      <w:r>
        <w:lastRenderedPageBreak/>
        <w:t>5. Khối File đính kèm</w:t>
      </w:r>
      <w:bookmarkEnd w:id="38"/>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F23F79" w14:paraId="6794611A"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384A8F" w14:textId="77777777" w:rsidR="00F23F79" w:rsidRDefault="002D7ACA">
            <w:r>
              <w:t>Trường</w:t>
            </w:r>
          </w:p>
        </w:tc>
        <w:tc>
          <w:tcPr>
            <w:tcW w:w="1728" w:type="dxa"/>
          </w:tcPr>
          <w:p w14:paraId="3F912538" w14:textId="77777777" w:rsidR="00F23F79" w:rsidRDefault="002D7ACA">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E4DA3F2" w14:textId="77777777" w:rsidR="00F23F79" w:rsidRDefault="002D7ACA">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3974325" w14:textId="77777777" w:rsidR="00F23F79" w:rsidRDefault="002D7ACA">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1CF7C02E" w14:textId="77777777" w:rsidR="00F23F79" w:rsidRDefault="002D7ACA">
            <w:pPr>
              <w:cnfStyle w:val="100000000000" w:firstRow="1" w:lastRow="0" w:firstColumn="0" w:lastColumn="0" w:oddVBand="0" w:evenVBand="0" w:oddHBand="0" w:evenHBand="0" w:firstRowFirstColumn="0" w:firstRowLastColumn="0" w:lastRowFirstColumn="0" w:lastRowLastColumn="0"/>
            </w:pPr>
            <w:r>
              <w:t>Ghi chú</w:t>
            </w:r>
          </w:p>
        </w:tc>
      </w:tr>
      <w:tr w:rsidR="00F23F79" w14:paraId="188BF751"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5E0BB8" w14:textId="77777777" w:rsidR="00F23F79" w:rsidRDefault="002D7ACA">
            <w:r>
              <w:t>Chọn tệp</w:t>
            </w:r>
          </w:p>
        </w:tc>
        <w:tc>
          <w:tcPr>
            <w:tcW w:w="1728" w:type="dxa"/>
          </w:tcPr>
          <w:p w14:paraId="2CF4738D" w14:textId="77777777" w:rsidR="00F23F79" w:rsidRDefault="002D7ACA">
            <w:pPr>
              <w:cnfStyle w:val="000000100000" w:firstRow="0" w:lastRow="0" w:firstColumn="0" w:lastColumn="0" w:oddVBand="0" w:evenVBand="0" w:oddHBand="1" w:evenHBand="0" w:firstRowFirstColumn="0" w:firstRowLastColumn="0" w:lastRowFirstColumn="0" w:lastRowLastColumn="0"/>
            </w:pPr>
            <w:r>
              <w:t>Nút chọn tệp từ máy</w:t>
            </w:r>
          </w:p>
        </w:tc>
        <w:tc>
          <w:tcPr>
            <w:tcW w:w="1728" w:type="dxa"/>
          </w:tcPr>
          <w:p w14:paraId="3901BCAB" w14:textId="77777777" w:rsidR="00F23F79" w:rsidRDefault="002D7ACA">
            <w:pPr>
              <w:cnfStyle w:val="000000100000" w:firstRow="0" w:lastRow="0" w:firstColumn="0" w:lastColumn="0" w:oddVBand="0" w:evenVBand="0" w:oddHBand="1" w:evenHBand="0" w:firstRowFirstColumn="0" w:firstRowLastColumn="0" w:lastRowFirstColumn="0" w:lastRowLastColumn="0"/>
            </w:pPr>
            <w:r>
              <w:t>Có với loại Xuất giữ khác</w:t>
            </w:r>
          </w:p>
        </w:tc>
        <w:tc>
          <w:tcPr>
            <w:tcW w:w="1728" w:type="dxa"/>
          </w:tcPr>
          <w:p w14:paraId="12AFBACD" w14:textId="77777777" w:rsidR="00F23F79" w:rsidRDefault="002D7ACA">
            <w:pPr>
              <w:cnfStyle w:val="000000100000" w:firstRow="0" w:lastRow="0" w:firstColumn="0" w:lastColumn="0" w:oddVBand="0" w:evenVBand="0" w:oddHBand="1" w:evenHBand="0" w:firstRowFirstColumn="0" w:firstRowLastColumn="0" w:lastRowFirstColumn="0" w:lastRowLastColumn="0"/>
            </w:pPr>
            <w:r>
              <w:t>Chưa có tệp đính kèm</w:t>
            </w:r>
          </w:p>
        </w:tc>
        <w:tc>
          <w:tcPr>
            <w:tcW w:w="1728" w:type="dxa"/>
          </w:tcPr>
          <w:p w14:paraId="7A9DF34E" w14:textId="77777777" w:rsidR="00F23F79" w:rsidRDefault="002D7ACA">
            <w:pPr>
              <w:cnfStyle w:val="000000100000" w:firstRow="0" w:lastRow="0" w:firstColumn="0" w:lastColumn="0" w:oddVBand="0" w:evenVBand="0" w:oddHBand="1" w:evenHBand="0" w:firstRowFirstColumn="0" w:firstRowLastColumn="0" w:lastRowFirstColumn="0" w:lastRowLastColumn="0"/>
            </w:pPr>
            <w:r>
              <w:t>Nhận tệp PDF, ảnh, Word, Excel; mỗi tệp tối đa 13 MB. Đính kèm được nhiều tệp.</w:t>
            </w:r>
          </w:p>
        </w:tc>
      </w:tr>
    </w:tbl>
    <w:p w14:paraId="4C9B9B31" w14:textId="77777777" w:rsidR="00F23F79" w:rsidRDefault="00F23F79"/>
    <w:p w14:paraId="089D8C8F" w14:textId="77777777" w:rsidR="00F23F79" w:rsidRDefault="002D7ACA">
      <w:pPr>
        <w:pStyle w:val="Heading2"/>
      </w:pPr>
      <w:bookmarkStart w:id="39" w:name="_Toc240641046"/>
      <w:r>
        <w:t>6. Khối Chi tiết hàng hóa</w:t>
      </w:r>
      <w:bookmarkEnd w:id="39"/>
    </w:p>
    <w:tbl>
      <w:tblPr>
        <w:tblStyle w:val="LightGrid-Accent1"/>
        <w:tblW w:w="0" w:type="auto"/>
        <w:jc w:val="center"/>
        <w:tblLook w:val="04A0" w:firstRow="1" w:lastRow="0" w:firstColumn="1" w:lastColumn="0" w:noHBand="0" w:noVBand="1"/>
      </w:tblPr>
      <w:tblGrid>
        <w:gridCol w:w="1726"/>
        <w:gridCol w:w="1724"/>
        <w:gridCol w:w="1723"/>
        <w:gridCol w:w="1723"/>
        <w:gridCol w:w="1724"/>
      </w:tblGrid>
      <w:tr w:rsidR="00F23F79" w14:paraId="72D130E4"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25F0B1" w14:textId="77777777" w:rsidR="00F23F79" w:rsidRDefault="002D7ACA">
            <w:r>
              <w:t>Cột</w:t>
            </w:r>
          </w:p>
        </w:tc>
        <w:tc>
          <w:tcPr>
            <w:tcW w:w="1728" w:type="dxa"/>
          </w:tcPr>
          <w:p w14:paraId="0D8F6642" w14:textId="77777777" w:rsidR="00F23F79" w:rsidRDefault="002D7ACA">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152AF0B" w14:textId="77777777" w:rsidR="00F23F79" w:rsidRDefault="002D7ACA">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C121442" w14:textId="77777777" w:rsidR="00F23F79" w:rsidRDefault="002D7ACA">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0CA00AF6" w14:textId="77777777" w:rsidR="00F23F79" w:rsidRDefault="002D7ACA">
            <w:pPr>
              <w:cnfStyle w:val="100000000000" w:firstRow="1" w:lastRow="0" w:firstColumn="0" w:lastColumn="0" w:oddVBand="0" w:evenVBand="0" w:oddHBand="0" w:evenHBand="0" w:firstRowFirstColumn="0" w:firstRowLastColumn="0" w:lastRowFirstColumn="0" w:lastRowLastColumn="0"/>
            </w:pPr>
            <w:r>
              <w:t>Ghi chú</w:t>
            </w:r>
          </w:p>
        </w:tc>
      </w:tr>
      <w:tr w:rsidR="00F23F79" w14:paraId="65ACFB5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4D9D80" w14:textId="77777777" w:rsidR="00F23F79" w:rsidRDefault="002D7ACA">
            <w:r>
              <w:t>Cần xuất</w:t>
            </w:r>
          </w:p>
        </w:tc>
        <w:tc>
          <w:tcPr>
            <w:tcW w:w="1728" w:type="dxa"/>
          </w:tcPr>
          <w:p w14:paraId="62A02F4F" w14:textId="77777777" w:rsidR="00F23F79" w:rsidRDefault="002D7ACA">
            <w:pPr>
              <w:cnfStyle w:val="000000100000" w:firstRow="0" w:lastRow="0" w:firstColumn="0" w:lastColumn="0" w:oddVBand="0" w:evenVBand="0" w:oddHBand="1" w:evenHBand="0" w:firstRowFirstColumn="0" w:firstRowLastColumn="0" w:lastRowFirstColumn="0" w:lastRowLastColumn="0"/>
            </w:pPr>
            <w:r>
              <w:t>Ô tích</w:t>
            </w:r>
          </w:p>
        </w:tc>
        <w:tc>
          <w:tcPr>
            <w:tcW w:w="1728" w:type="dxa"/>
          </w:tcPr>
          <w:p w14:paraId="3643D48C" w14:textId="77777777" w:rsidR="00F23F79" w:rsidRDefault="002D7ACA">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33DD972" w14:textId="77777777" w:rsidR="00F23F79" w:rsidRDefault="002D7ACA">
            <w:pPr>
              <w:cnfStyle w:val="000000100000" w:firstRow="0" w:lastRow="0" w:firstColumn="0" w:lastColumn="0" w:oddVBand="0" w:evenVBand="0" w:oddHBand="1" w:evenHBand="0" w:firstRowFirstColumn="0" w:firstRowLastColumn="0" w:lastRowFirstColumn="0" w:lastRowLastColumn="0"/>
            </w:pPr>
            <w:r>
              <w:t>Bỏ tích</w:t>
            </w:r>
          </w:p>
        </w:tc>
        <w:tc>
          <w:tcPr>
            <w:tcW w:w="1728" w:type="dxa"/>
          </w:tcPr>
          <w:p w14:paraId="56CBDB68"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có ở năm loại có hợp đồng. Tích dòng bạn muốn giữ.</w:t>
            </w:r>
          </w:p>
        </w:tc>
      </w:tr>
      <w:tr w:rsidR="00F23F79" w14:paraId="01158747"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327120" w14:textId="77777777" w:rsidR="00F23F79" w:rsidRDefault="002D7ACA">
            <w:r>
              <w:t>Tên hàng hóa / Mã hàng hóa / Model / Thương hiệu</w:t>
            </w:r>
          </w:p>
        </w:tc>
        <w:tc>
          <w:tcPr>
            <w:tcW w:w="1728" w:type="dxa"/>
          </w:tcPr>
          <w:p w14:paraId="022AA787"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3969A3C9"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4BD2346" w14:textId="77777777" w:rsidR="00F23F79" w:rsidRDefault="002D7ACA">
            <w:pPr>
              <w:cnfStyle w:val="000000010000" w:firstRow="0" w:lastRow="0" w:firstColumn="0" w:lastColumn="0" w:oddVBand="0" w:evenVBand="0" w:oddHBand="0" w:evenHBand="1" w:firstRowFirstColumn="0" w:firstRowLastColumn="0" w:lastRowFirstColumn="0" w:lastRowLastColumn="0"/>
            </w:pPr>
            <w:r>
              <w:t>Theo hàng hóa</w:t>
            </w:r>
          </w:p>
        </w:tc>
        <w:tc>
          <w:tcPr>
            <w:tcW w:w="1728" w:type="dxa"/>
          </w:tcPr>
          <w:p w14:paraId="06FF0954" w14:textId="77777777" w:rsidR="00F23F79" w:rsidRDefault="002D7ACA">
            <w:pPr>
              <w:cnfStyle w:val="000000010000" w:firstRow="0" w:lastRow="0" w:firstColumn="0" w:lastColumn="0" w:oddVBand="0" w:evenVBand="0" w:oddHBand="0" w:evenHBand="1" w:firstRowFirstColumn="0" w:firstRowLastColumn="0" w:lastRowFirstColumn="0" w:lastRowLastColumn="0"/>
            </w:pPr>
            <w:r>
              <w:t>Không sửa được.</w:t>
            </w:r>
          </w:p>
        </w:tc>
      </w:tr>
      <w:tr w:rsidR="00F23F79" w14:paraId="691E5B3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F36544" w14:textId="77777777" w:rsidR="00F23F79" w:rsidRDefault="002D7ACA">
            <w:r>
              <w:t>Có thể giữ</w:t>
            </w:r>
          </w:p>
        </w:tc>
        <w:tc>
          <w:tcPr>
            <w:tcW w:w="1728" w:type="dxa"/>
          </w:tcPr>
          <w:p w14:paraId="6180BD91"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22F53D2E" w14:textId="77777777" w:rsidR="00F23F79" w:rsidRDefault="002D7ACA">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538D33F" w14:textId="77777777" w:rsidR="00F23F79" w:rsidRDefault="002D7ACA">
            <w:pPr>
              <w:cnfStyle w:val="000000100000" w:firstRow="0" w:lastRow="0" w:firstColumn="0" w:lastColumn="0" w:oddVBand="0" w:evenVBand="0" w:oddHBand="1" w:evenHBand="0" w:firstRowFirstColumn="0" w:firstRowLastColumn="0" w:lastRowFirstColumn="0" w:lastRowLastColumn="0"/>
            </w:pPr>
            <w:r>
              <w:t>Theo tồn kho</w:t>
            </w:r>
          </w:p>
        </w:tc>
        <w:tc>
          <w:tcPr>
            <w:tcW w:w="1728" w:type="dxa"/>
          </w:tcPr>
          <w:p w14:paraId="600CE0F1" w14:textId="77777777" w:rsidR="00F23F79" w:rsidRDefault="002D7ACA">
            <w:pPr>
              <w:cnfStyle w:val="000000100000" w:firstRow="0" w:lastRow="0" w:firstColumn="0" w:lastColumn="0" w:oddVBand="0" w:evenVBand="0" w:oddHBand="1" w:evenHBand="0" w:firstRowFirstColumn="0" w:firstRowLastColumn="0" w:lastRowFirstColumn="0" w:lastRowLastColumn="0"/>
            </w:pPr>
            <w:r>
              <w:t>Số hàng còn trong kho có thể giữ được, đã trừ hàng khuyến mại.</w:t>
            </w:r>
          </w:p>
        </w:tc>
      </w:tr>
      <w:tr w:rsidR="00F23F79" w14:paraId="32E6D8B5"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9E0267" w14:textId="77777777" w:rsidR="00F23F79" w:rsidRDefault="002D7ACA">
            <w:r>
              <w:t>SL hợp đồng / Đã xuất kho</w:t>
            </w:r>
          </w:p>
        </w:tc>
        <w:tc>
          <w:tcPr>
            <w:tcW w:w="1728" w:type="dxa"/>
          </w:tcPr>
          <w:p w14:paraId="64CF16D0"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77AB0AE4"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7CDCB27" w14:textId="77777777" w:rsidR="00F23F79" w:rsidRDefault="002D7ACA">
            <w:pPr>
              <w:cnfStyle w:val="000000010000" w:firstRow="0" w:lastRow="0" w:firstColumn="0" w:lastColumn="0" w:oddVBand="0" w:evenVBand="0" w:oddHBand="0" w:evenHBand="1" w:firstRowFirstColumn="0" w:firstRowLastColumn="0" w:lastRowFirstColumn="0" w:lastRowLastColumn="0"/>
            </w:pPr>
            <w:r>
              <w:t>Theo hợp đồng</w:t>
            </w:r>
          </w:p>
        </w:tc>
        <w:tc>
          <w:tcPr>
            <w:tcW w:w="1728" w:type="dxa"/>
          </w:tcPr>
          <w:p w14:paraId="2CF7A0F6"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có ở loại có hợp đồng. Loại Xuất giữ HĐDV ẩn hai cột này.</w:t>
            </w:r>
          </w:p>
        </w:tc>
      </w:tr>
      <w:tr w:rsidR="00F23F79" w14:paraId="5B611F82"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145B56" w14:textId="77777777" w:rsidR="00F23F79" w:rsidRDefault="002D7ACA">
            <w:r>
              <w:t>Đề nghị</w:t>
            </w:r>
          </w:p>
        </w:tc>
        <w:tc>
          <w:tcPr>
            <w:tcW w:w="1728" w:type="dxa"/>
          </w:tcPr>
          <w:p w14:paraId="7100EC4C" w14:textId="77777777" w:rsidR="00F23F79" w:rsidRDefault="002D7ACA">
            <w:pPr>
              <w:cnfStyle w:val="000000100000" w:firstRow="0" w:lastRow="0" w:firstColumn="0" w:lastColumn="0" w:oddVBand="0" w:evenVBand="0" w:oddHBand="1" w:evenHBand="0" w:firstRowFirstColumn="0" w:firstRowLastColumn="0" w:lastRowFirstColumn="0" w:lastRowLastColumn="0"/>
            </w:pPr>
            <w:r>
              <w:t>Ô nhập số</w:t>
            </w:r>
          </w:p>
        </w:tc>
        <w:tc>
          <w:tcPr>
            <w:tcW w:w="1728" w:type="dxa"/>
          </w:tcPr>
          <w:p w14:paraId="4B761BB1" w14:textId="77777777" w:rsidR="00F23F79" w:rsidRDefault="002D7ACA">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D11275A" w14:textId="77777777" w:rsidR="00F23F79" w:rsidRDefault="002D7ACA">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661F5733" w14:textId="77777777" w:rsidR="00F23F79" w:rsidRDefault="002D7ACA">
            <w:pPr>
              <w:cnfStyle w:val="000000100000" w:firstRow="0" w:lastRow="0" w:firstColumn="0" w:lastColumn="0" w:oddVBand="0" w:evenVBand="0" w:oddHBand="1" w:evenHBand="0" w:firstRowFirstColumn="0" w:firstRowLastColumn="0" w:lastRowFirstColumn="0" w:lastRowLastColumn="0"/>
            </w:pPr>
            <w:r>
              <w:t xml:space="preserve">Số lượng bạn xin giữ. Phải lớn hơn 0; với loại có hợp đồng thì không vượt </w:t>
            </w:r>
            <w:r>
              <w:lastRenderedPageBreak/>
              <w:t>phần còn lại của hợp đồng.</w:t>
            </w:r>
          </w:p>
        </w:tc>
      </w:tr>
      <w:tr w:rsidR="00F23F79" w14:paraId="7F666F16"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02B237" w14:textId="77777777" w:rsidR="00F23F79" w:rsidRDefault="002D7ACA">
            <w:r>
              <w:lastRenderedPageBreak/>
              <w:t>ĐVT</w:t>
            </w:r>
          </w:p>
        </w:tc>
        <w:tc>
          <w:tcPr>
            <w:tcW w:w="1728" w:type="dxa"/>
          </w:tcPr>
          <w:p w14:paraId="5A7BC8B6" w14:textId="77777777" w:rsidR="00F23F79" w:rsidRDefault="002D7ACA">
            <w:pPr>
              <w:cnfStyle w:val="000000010000" w:firstRow="0" w:lastRow="0" w:firstColumn="0" w:lastColumn="0" w:oddVBand="0" w:evenVBand="0" w:oddHBand="0" w:evenHBand="1" w:firstRowFirstColumn="0" w:firstRowLastColumn="0" w:lastRowFirstColumn="0" w:lastRowLastColumn="0"/>
            </w:pPr>
            <w:r>
              <w:t>Ô chọn hoặc chỉ hiển thị</w:t>
            </w:r>
          </w:p>
        </w:tc>
        <w:tc>
          <w:tcPr>
            <w:tcW w:w="1728" w:type="dxa"/>
          </w:tcPr>
          <w:p w14:paraId="59CFDB10" w14:textId="77777777" w:rsidR="00F23F79" w:rsidRDefault="002D7ACA">
            <w:pPr>
              <w:cnfStyle w:val="000000010000" w:firstRow="0" w:lastRow="0" w:firstColumn="0" w:lastColumn="0" w:oddVBand="0" w:evenVBand="0" w:oddHBand="0" w:evenHBand="1" w:firstRowFirstColumn="0" w:firstRowLastColumn="0" w:lastRowFirstColumn="0" w:lastRowLastColumn="0"/>
            </w:pPr>
            <w:r>
              <w:t>Có với loại Xuất giữ khác</w:t>
            </w:r>
          </w:p>
        </w:tc>
        <w:tc>
          <w:tcPr>
            <w:tcW w:w="1728" w:type="dxa"/>
          </w:tcPr>
          <w:p w14:paraId="1613D2B3" w14:textId="77777777" w:rsidR="00F23F79" w:rsidRDefault="002D7ACA">
            <w:pPr>
              <w:cnfStyle w:val="000000010000" w:firstRow="0" w:lastRow="0" w:firstColumn="0" w:lastColumn="0" w:oddVBand="0" w:evenVBand="0" w:oddHBand="0" w:evenHBand="1" w:firstRowFirstColumn="0" w:firstRowLastColumn="0" w:lastRowFirstColumn="0" w:lastRowLastColumn="0"/>
            </w:pPr>
            <w:r>
              <w:t>Đơn vị cơ bản</w:t>
            </w:r>
          </w:p>
        </w:tc>
        <w:tc>
          <w:tcPr>
            <w:tcW w:w="1728" w:type="dxa"/>
          </w:tcPr>
          <w:p w14:paraId="1186E75C"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loại Xuất giữ khác mới chọn được.</w:t>
            </w:r>
          </w:p>
        </w:tc>
      </w:tr>
      <w:tr w:rsidR="00F23F79" w14:paraId="48C8AB25"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C0A7D0" w14:textId="77777777" w:rsidR="00F23F79" w:rsidRDefault="002D7ACA">
            <w:r>
              <w:t>Đơn giá / Thành tiền</w:t>
            </w:r>
          </w:p>
        </w:tc>
        <w:tc>
          <w:tcPr>
            <w:tcW w:w="1728" w:type="dxa"/>
          </w:tcPr>
          <w:p w14:paraId="54F2A41D"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7B8EC64C" w14:textId="77777777" w:rsidR="00F23F79" w:rsidRDefault="002D7ACA">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F5A42AD" w14:textId="77777777" w:rsidR="00F23F79" w:rsidRDefault="002D7ACA">
            <w:pPr>
              <w:cnfStyle w:val="000000100000" w:firstRow="0" w:lastRow="0" w:firstColumn="0" w:lastColumn="0" w:oddVBand="0" w:evenVBand="0" w:oddHBand="1" w:evenHBand="0" w:firstRowFirstColumn="0" w:firstRowLastColumn="0" w:lastRowFirstColumn="0" w:lastRowLastColumn="0"/>
            </w:pPr>
            <w:r>
              <w:t>Theo dữ liệu</w:t>
            </w:r>
          </w:p>
        </w:tc>
        <w:tc>
          <w:tcPr>
            <w:tcW w:w="1728" w:type="dxa"/>
          </w:tcPr>
          <w:p w14:paraId="34BCC46F" w14:textId="77777777" w:rsidR="00F23F79" w:rsidRDefault="002D7ACA">
            <w:pPr>
              <w:cnfStyle w:val="000000100000" w:firstRow="0" w:lastRow="0" w:firstColumn="0" w:lastColumn="0" w:oddVBand="0" w:evenVBand="0" w:oddHBand="1" w:evenHBand="0" w:firstRowFirstColumn="0" w:firstRowLastColumn="0" w:lastRowFirstColumn="0" w:lastRowLastColumn="0"/>
            </w:pPr>
            <w:r>
              <w:t>Thành tiền bằng Đơn giá nhân số lượng đề nghị.</w:t>
            </w:r>
          </w:p>
        </w:tc>
      </w:tr>
      <w:tr w:rsidR="00F23F79" w14:paraId="1DF21200"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5A7598" w14:textId="77777777" w:rsidR="00F23F79" w:rsidRDefault="002D7ACA">
            <w:r>
              <w:t>Nút xóa dòng</w:t>
            </w:r>
          </w:p>
        </w:tc>
        <w:tc>
          <w:tcPr>
            <w:tcW w:w="1728" w:type="dxa"/>
          </w:tcPr>
          <w:p w14:paraId="0A5E292E" w14:textId="77777777" w:rsidR="00F23F79" w:rsidRDefault="002D7ACA">
            <w:pPr>
              <w:cnfStyle w:val="000000010000" w:firstRow="0" w:lastRow="0" w:firstColumn="0" w:lastColumn="0" w:oddVBand="0" w:evenVBand="0" w:oddHBand="0" w:evenHBand="1" w:firstRowFirstColumn="0" w:firstRowLastColumn="0" w:lastRowFirstColumn="0" w:lastRowLastColumn="0"/>
            </w:pPr>
            <w:r>
              <w:t>Nút biểu tượng thùng rác</w:t>
            </w:r>
          </w:p>
        </w:tc>
        <w:tc>
          <w:tcPr>
            <w:tcW w:w="1728" w:type="dxa"/>
          </w:tcPr>
          <w:p w14:paraId="595E7ED5"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934A944" w14:textId="77777777" w:rsidR="00F23F79" w:rsidRDefault="002D7ACA">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44E6129"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Chỉ có ở loại Xuất giữ khác. Bỏ hẳn dòng hàng khỏi phiếu.</w:t>
            </w:r>
          </w:p>
        </w:tc>
      </w:tr>
    </w:tbl>
    <w:p w14:paraId="6AA95500" w14:textId="77777777" w:rsidR="00F23F79" w:rsidRDefault="00F23F79"/>
    <w:p w14:paraId="7D2EDA61" w14:textId="77777777" w:rsidR="00F23F79" w:rsidRDefault="002D7ACA">
      <w:pPr>
        <w:pStyle w:val="Heading2"/>
      </w:pPr>
      <w:bookmarkStart w:id="40" w:name="_Toc240641047"/>
      <w:r>
        <w:t>7. Các nút ở cuối màn</w:t>
      </w:r>
      <w:bookmarkEnd w:id="40"/>
    </w:p>
    <w:tbl>
      <w:tblPr>
        <w:tblStyle w:val="LightGrid-Accent1"/>
        <w:tblW w:w="0" w:type="auto"/>
        <w:jc w:val="center"/>
        <w:tblLook w:val="04A0" w:firstRow="1" w:lastRow="0" w:firstColumn="1" w:lastColumn="0" w:noHBand="0" w:noVBand="1"/>
      </w:tblPr>
      <w:tblGrid>
        <w:gridCol w:w="2873"/>
        <w:gridCol w:w="2874"/>
        <w:gridCol w:w="2873"/>
      </w:tblGrid>
      <w:tr w:rsidR="00F23F79" w14:paraId="63CFF176"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7CC556" w14:textId="77777777" w:rsidR="00F23F79" w:rsidRDefault="002D7ACA">
            <w:r>
              <w:t>Nút</w:t>
            </w:r>
          </w:p>
        </w:tc>
        <w:tc>
          <w:tcPr>
            <w:tcW w:w="2880" w:type="dxa"/>
          </w:tcPr>
          <w:p w14:paraId="12AB1EBB" w14:textId="77777777" w:rsidR="00F23F79" w:rsidRDefault="002D7ACA">
            <w:pPr>
              <w:cnfStyle w:val="100000000000" w:firstRow="1" w:lastRow="0" w:firstColumn="0" w:lastColumn="0" w:oddVBand="0" w:evenVBand="0" w:oddHBand="0" w:evenHBand="0" w:firstRowFirstColumn="0" w:firstRowLastColumn="0" w:lastRowFirstColumn="0" w:lastRowLastColumn="0"/>
            </w:pPr>
            <w:r>
              <w:t>Phần mềm làm gì</w:t>
            </w:r>
          </w:p>
        </w:tc>
        <w:tc>
          <w:tcPr>
            <w:tcW w:w="2880" w:type="dxa"/>
          </w:tcPr>
          <w:p w14:paraId="49C69F09" w14:textId="77777777" w:rsidR="00F23F79" w:rsidRDefault="002D7ACA">
            <w:pPr>
              <w:cnfStyle w:val="100000000000" w:firstRow="1" w:lastRow="0" w:firstColumn="0" w:lastColumn="0" w:oddVBand="0" w:evenVBand="0" w:oddHBand="0" w:evenHBand="0" w:firstRowFirstColumn="0" w:firstRowLastColumn="0" w:lastRowFirstColumn="0" w:lastRowLastColumn="0"/>
            </w:pPr>
            <w:r>
              <w:t>Sau khi bấm</w:t>
            </w:r>
          </w:p>
        </w:tc>
      </w:tr>
      <w:tr w:rsidR="00F23F79" w14:paraId="1FAD56A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6F29DD" w14:textId="77777777" w:rsidR="00F23F79" w:rsidRDefault="002D7ACA">
            <w:r>
              <w:t>Lưu nháp</w:t>
            </w:r>
          </w:p>
        </w:tc>
        <w:tc>
          <w:tcPr>
            <w:tcW w:w="2880" w:type="dxa"/>
          </w:tcPr>
          <w:p w14:paraId="32A5CFA3" w14:textId="77777777" w:rsidR="00F23F79" w:rsidRDefault="002D7ACA">
            <w:pPr>
              <w:cnfStyle w:val="000000100000" w:firstRow="0" w:lastRow="0" w:firstColumn="0" w:lastColumn="0" w:oddVBand="0" w:evenVBand="0" w:oddHBand="1" w:evenHBand="0" w:firstRowFirstColumn="0" w:firstRowLastColumn="0" w:lastRowFirstColumn="0" w:lastRowLastColumn="0"/>
            </w:pPr>
            <w:r>
              <w:t>Ghi phiếu ở trạng thái Đang tạo, chưa gửi đi đâu.</w:t>
            </w:r>
          </w:p>
        </w:tc>
        <w:tc>
          <w:tcPr>
            <w:tcW w:w="2880" w:type="dxa"/>
          </w:tcPr>
          <w:p w14:paraId="1E1B7D94" w14:textId="77777777" w:rsidR="00F23F79" w:rsidRDefault="002D7ACA">
            <w:pPr>
              <w:cnfStyle w:val="000000100000" w:firstRow="0" w:lastRow="0" w:firstColumn="0" w:lastColumn="0" w:oddVBand="0" w:evenVBand="0" w:oddHBand="1" w:evenHBand="0" w:firstRowFirstColumn="0" w:firstRowLastColumn="0" w:lastRowFirstColumn="0" w:lastRowLastColumn="0"/>
            </w:pPr>
            <w:r>
              <w:t>Hiện thông báo thành công và quay về màn danh sách. Chỉ mình bạn thấy phiếu này.</w:t>
            </w:r>
          </w:p>
        </w:tc>
      </w:tr>
      <w:tr w:rsidR="00F23F79" w14:paraId="38B88492"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E328BA" w14:textId="77777777" w:rsidR="00F23F79" w:rsidRDefault="002D7ACA">
            <w:r>
              <w:t>Gửi duyệt</w:t>
            </w:r>
          </w:p>
        </w:tc>
        <w:tc>
          <w:tcPr>
            <w:tcW w:w="2880" w:type="dxa"/>
          </w:tcPr>
          <w:p w14:paraId="409E4767" w14:textId="77777777" w:rsidR="00F23F79" w:rsidRDefault="002D7ACA">
            <w:pPr>
              <w:cnfStyle w:val="000000010000" w:firstRow="0" w:lastRow="0" w:firstColumn="0" w:lastColumn="0" w:oddVBand="0" w:evenVBand="0" w:oddHBand="0" w:evenHBand="1" w:firstRowFirstColumn="0" w:firstRowLastColumn="0" w:lastRowFirstColumn="0" w:lastRowLastColumn="0"/>
            </w:pPr>
            <w:r>
              <w:t>Ghi phiếu và chuyển sang Chờ TP duyệt, đồng thời báo cho Trưởng phòng.</w:t>
            </w:r>
          </w:p>
        </w:tc>
        <w:tc>
          <w:tcPr>
            <w:tcW w:w="2880" w:type="dxa"/>
          </w:tcPr>
          <w:p w14:paraId="13262079" w14:textId="77777777" w:rsidR="00F23F79" w:rsidRDefault="002D7ACA">
            <w:pPr>
              <w:cnfStyle w:val="000000010000" w:firstRow="0" w:lastRow="0" w:firstColumn="0" w:lastColumn="0" w:oddVBand="0" w:evenVBand="0" w:oddHBand="0" w:evenHBand="1" w:firstRowFirstColumn="0" w:firstRowLastColumn="0" w:lastRowFirstColumn="0" w:lastRowLastColumn="0"/>
            </w:pPr>
            <w:r>
              <w:t>Hiện thông báo thành công và quay về màn danh sách. Từ lúc này bạn không sửa được nữa.</w:t>
            </w:r>
          </w:p>
        </w:tc>
      </w:tr>
      <w:tr w:rsidR="00F23F79" w14:paraId="2E75C7D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C29AE0" w14:textId="77777777" w:rsidR="00F23F79" w:rsidRDefault="002D7ACA">
            <w:r>
              <w:t>Lưu và tiếp tục</w:t>
            </w:r>
          </w:p>
        </w:tc>
        <w:tc>
          <w:tcPr>
            <w:tcW w:w="2880" w:type="dxa"/>
          </w:tcPr>
          <w:p w14:paraId="59BC41F0" w14:textId="77777777" w:rsidR="00F23F79" w:rsidRDefault="002D7ACA">
            <w:pPr>
              <w:cnfStyle w:val="000000100000" w:firstRow="0" w:lastRow="0" w:firstColumn="0" w:lastColumn="0" w:oddVBand="0" w:evenVBand="0" w:oddHBand="1" w:evenHBand="0" w:firstRowFirstColumn="0" w:firstRowLastColumn="0" w:lastRowFirstColumn="0" w:lastRowLastColumn="0"/>
            </w:pPr>
            <w:r>
              <w:t>Lưu nháp phiếu rồi ở lại màn để lập tiếp phiếu mới.</w:t>
            </w:r>
          </w:p>
        </w:tc>
        <w:tc>
          <w:tcPr>
            <w:tcW w:w="2880" w:type="dxa"/>
          </w:tcPr>
          <w:p w14:paraId="263A87BB" w14:textId="77777777" w:rsidR="00F23F79" w:rsidRDefault="002D7ACA">
            <w:pPr>
              <w:cnfStyle w:val="000000100000" w:firstRow="0" w:lastRow="0" w:firstColumn="0" w:lastColumn="0" w:oddVBand="0" w:evenVBand="0" w:oddHBand="1" w:evenHBand="0" w:firstRowFirstColumn="0" w:firstRowLastColumn="0" w:lastRowFirstColumn="0" w:lastRowLastColumn="0"/>
            </w:pPr>
            <w:r>
              <w:t>Màn hình được làm mới, không quay về danh sách. Chỉ có ở màn Tạo mới.</w:t>
            </w:r>
          </w:p>
        </w:tc>
      </w:tr>
      <w:tr w:rsidR="00F23F79" w14:paraId="3B097A44"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0FBDD" w14:textId="77777777" w:rsidR="00F23F79" w:rsidRDefault="002D7ACA">
            <w:r>
              <w:t>Quay lại</w:t>
            </w:r>
          </w:p>
        </w:tc>
        <w:tc>
          <w:tcPr>
            <w:tcW w:w="2880" w:type="dxa"/>
          </w:tcPr>
          <w:p w14:paraId="2A4B4F4A" w14:textId="77777777" w:rsidR="00F23F79" w:rsidRDefault="002D7ACA">
            <w:pPr>
              <w:cnfStyle w:val="000000010000" w:firstRow="0" w:lastRow="0" w:firstColumn="0" w:lastColumn="0" w:oddVBand="0" w:evenVBand="0" w:oddHBand="0" w:evenHBand="1" w:firstRowFirstColumn="0" w:firstRowLastColumn="0" w:lastRowFirstColumn="0" w:lastRowLastColumn="0"/>
            </w:pPr>
            <w:r>
              <w:t>Thoát khỏi màn lập phiếu.</w:t>
            </w:r>
          </w:p>
        </w:tc>
        <w:tc>
          <w:tcPr>
            <w:tcW w:w="2880" w:type="dxa"/>
          </w:tcPr>
          <w:p w14:paraId="262D830E" w14:textId="77777777" w:rsidR="00F23F79" w:rsidRDefault="002D7ACA">
            <w:pPr>
              <w:cnfStyle w:val="000000010000" w:firstRow="0" w:lastRow="0" w:firstColumn="0" w:lastColumn="0" w:oddVBand="0" w:evenVBand="0" w:oddHBand="0" w:evenHBand="1" w:firstRowFirstColumn="0" w:firstRowLastColumn="0" w:lastRowFirstColumn="0" w:lastRowLastColumn="0"/>
            </w:pPr>
            <w:r>
              <w:t>Nếu bạn đã nhập gì mà chưa lưu, phần mềm hỏi xác nhận trước khi rời trang.</w:t>
            </w:r>
          </w:p>
        </w:tc>
      </w:tr>
    </w:tbl>
    <w:p w14:paraId="75A455CC" w14:textId="77777777" w:rsidR="00F23F79" w:rsidRDefault="00F23F79"/>
    <w:p w14:paraId="3C7C5DCF" w14:textId="77777777" w:rsidR="00F23F79" w:rsidRDefault="002D7ACA">
      <w:pPr>
        <w:jc w:val="both"/>
      </w:pPr>
      <w:r>
        <w:rPr>
          <w:b/>
        </w:rPr>
        <w:t xml:space="preserve">Lưu ý: </w:t>
      </w:r>
      <w:r>
        <w:t>Lưu nháp KHÔNG kiểm tra tồn kho, Gửi duyệt thì CÓ. Vì vậy có thể lưu nháp thành công nhưng gửi duyệt lại báo thiếu hàng — đó là hành vi đúng, không phải lỗi.</w:t>
      </w:r>
    </w:p>
    <w:p w14:paraId="0A279ADB" w14:textId="77777777" w:rsidR="00F23F79" w:rsidRDefault="002D7ACA">
      <w:pPr>
        <w:pStyle w:val="Heading2"/>
      </w:pPr>
      <w:bookmarkStart w:id="41" w:name="_Toc240641048"/>
      <w:r>
        <w:t>8. Các lỗi thường gặp khi lưu</w:t>
      </w:r>
      <w:bookmarkEnd w:id="41"/>
    </w:p>
    <w:tbl>
      <w:tblPr>
        <w:tblStyle w:val="LightGrid-Accent1"/>
        <w:tblW w:w="0" w:type="auto"/>
        <w:jc w:val="center"/>
        <w:tblLook w:val="04A0" w:firstRow="1" w:lastRow="0" w:firstColumn="1" w:lastColumn="0" w:noHBand="0" w:noVBand="1"/>
      </w:tblPr>
      <w:tblGrid>
        <w:gridCol w:w="2873"/>
        <w:gridCol w:w="2873"/>
        <w:gridCol w:w="2874"/>
      </w:tblGrid>
      <w:tr w:rsidR="00F23F79" w14:paraId="46FC73EB" w14:textId="77777777" w:rsidTr="00F23F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6C7011" w14:textId="77777777" w:rsidR="00F23F79" w:rsidRDefault="002D7ACA">
            <w:r>
              <w:t>Tình huống</w:t>
            </w:r>
          </w:p>
        </w:tc>
        <w:tc>
          <w:tcPr>
            <w:tcW w:w="2880" w:type="dxa"/>
          </w:tcPr>
          <w:p w14:paraId="571411F8" w14:textId="77777777" w:rsidR="00F23F79" w:rsidRDefault="002D7ACA">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3802301C" w14:textId="77777777" w:rsidR="00F23F79" w:rsidRDefault="002D7ACA">
            <w:pPr>
              <w:cnfStyle w:val="100000000000" w:firstRow="1" w:lastRow="0" w:firstColumn="0" w:lastColumn="0" w:oddVBand="0" w:evenVBand="0" w:oddHBand="0" w:evenHBand="0" w:firstRowFirstColumn="0" w:firstRowLastColumn="0" w:lastRowFirstColumn="0" w:lastRowLastColumn="0"/>
            </w:pPr>
            <w:r>
              <w:t>Cách xử lý</w:t>
            </w:r>
          </w:p>
        </w:tc>
      </w:tr>
      <w:tr w:rsidR="00F23F79" w14:paraId="285FE64C"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F7DEBA" w14:textId="77777777" w:rsidR="00F23F79" w:rsidRDefault="002D7ACA">
            <w:r>
              <w:lastRenderedPageBreak/>
              <w:t>Chưa chọn Loại yêu cầu</w:t>
            </w:r>
          </w:p>
        </w:tc>
        <w:tc>
          <w:tcPr>
            <w:tcW w:w="2880" w:type="dxa"/>
          </w:tcPr>
          <w:p w14:paraId="0928760B" w14:textId="77777777" w:rsidR="00F23F79" w:rsidRDefault="002D7ACA">
            <w:pPr>
              <w:cnfStyle w:val="000000100000" w:firstRow="0" w:lastRow="0" w:firstColumn="0" w:lastColumn="0" w:oddVBand="0" w:evenVBand="0" w:oddHBand="1" w:evenHBand="0" w:firstRowFirstColumn="0" w:firstRowLastColumn="0" w:lastRowFirstColumn="0" w:lastRowLastColumn="0"/>
            </w:pPr>
            <w:r>
              <w:t>Bắt buộc phải chọn</w:t>
            </w:r>
          </w:p>
        </w:tc>
        <w:tc>
          <w:tcPr>
            <w:tcW w:w="2880" w:type="dxa"/>
          </w:tcPr>
          <w:p w14:paraId="704529C2"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loại ở ô đầu tiên.</w:t>
            </w:r>
          </w:p>
        </w:tc>
      </w:tr>
      <w:tr w:rsidR="00F23F79" w14:paraId="519DBF5A"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12BDF7" w14:textId="77777777" w:rsidR="00F23F79" w:rsidRDefault="002D7ACA">
            <w:r>
              <w:t>Chưa chọn Hợp đồng (loại có hợp đồng)</w:t>
            </w:r>
          </w:p>
        </w:tc>
        <w:tc>
          <w:tcPr>
            <w:tcW w:w="2880" w:type="dxa"/>
          </w:tcPr>
          <w:p w14:paraId="240E63BB" w14:textId="77777777" w:rsidR="00F23F79" w:rsidRDefault="002D7ACA">
            <w:pPr>
              <w:cnfStyle w:val="000000010000" w:firstRow="0" w:lastRow="0" w:firstColumn="0" w:lastColumn="0" w:oddVBand="0" w:evenVBand="0" w:oddHBand="0" w:evenHBand="1" w:firstRowFirstColumn="0" w:firstRowLastColumn="0" w:lastRowFirstColumn="0" w:lastRowLastColumn="0"/>
            </w:pPr>
            <w:r>
              <w:t>Bắt buộc phải chọn</w:t>
            </w:r>
          </w:p>
        </w:tc>
        <w:tc>
          <w:tcPr>
            <w:tcW w:w="2880" w:type="dxa"/>
          </w:tcPr>
          <w:p w14:paraId="5714BCD9" w14:textId="77777777" w:rsidR="00F23F79" w:rsidRDefault="002D7ACA">
            <w:pPr>
              <w:cnfStyle w:val="000000010000" w:firstRow="0" w:lastRow="0" w:firstColumn="0" w:lastColumn="0" w:oddVBand="0" w:evenVBand="0" w:oddHBand="0" w:evenHBand="1" w:firstRowFirstColumn="0" w:firstRowLastColumn="0" w:lastRowFirstColumn="0" w:lastRowLastColumn="0"/>
            </w:pPr>
            <w:r>
              <w:t>Bấm nút Chọn cạnh ô Hợp đồng.</w:t>
            </w:r>
          </w:p>
        </w:tc>
      </w:tr>
      <w:tr w:rsidR="00F23F79" w14:paraId="22A00AF7"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C2B677" w14:textId="77777777" w:rsidR="00F23F79" w:rsidRDefault="002D7ACA">
            <w:r>
              <w:t>Chưa chọn Khách hàng (loại Xuất giữ khác)</w:t>
            </w:r>
          </w:p>
        </w:tc>
        <w:tc>
          <w:tcPr>
            <w:tcW w:w="2880" w:type="dxa"/>
          </w:tcPr>
          <w:p w14:paraId="67DEB3BE" w14:textId="77777777" w:rsidR="00F23F79" w:rsidRDefault="002D7ACA">
            <w:pPr>
              <w:cnfStyle w:val="000000100000" w:firstRow="0" w:lastRow="0" w:firstColumn="0" w:lastColumn="0" w:oddVBand="0" w:evenVBand="0" w:oddHBand="1" w:evenHBand="0" w:firstRowFirstColumn="0" w:firstRowLastColumn="0" w:lastRowFirstColumn="0" w:lastRowLastColumn="0"/>
            </w:pPr>
            <w:r>
              <w:t>Bắt buộc phải chọn</w:t>
            </w:r>
          </w:p>
        </w:tc>
        <w:tc>
          <w:tcPr>
            <w:tcW w:w="2880" w:type="dxa"/>
          </w:tcPr>
          <w:p w14:paraId="65A268EC" w14:textId="77777777" w:rsidR="00F23F79" w:rsidRDefault="002D7ACA">
            <w:pPr>
              <w:cnfStyle w:val="000000100000" w:firstRow="0" w:lastRow="0" w:firstColumn="0" w:lastColumn="0" w:oddVBand="0" w:evenVBand="0" w:oddHBand="1" w:evenHBand="0" w:firstRowFirstColumn="0" w:firstRowLastColumn="0" w:lastRowFirstColumn="0" w:lastRowLastColumn="0"/>
            </w:pPr>
            <w:r>
              <w:t>Gõ tối thiểu 2 ký tự vào ô Khách hàng rồi chọn.</w:t>
            </w:r>
          </w:p>
        </w:tc>
      </w:tr>
      <w:tr w:rsidR="00F23F79" w14:paraId="382ADAAB"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D1686A" w14:textId="77777777" w:rsidR="00F23F79" w:rsidRDefault="002D7ACA">
            <w:r>
              <w:t>Chưa nhập Ghi chú (loại Xuất giữ khác)</w:t>
            </w:r>
          </w:p>
        </w:tc>
        <w:tc>
          <w:tcPr>
            <w:tcW w:w="2880" w:type="dxa"/>
          </w:tcPr>
          <w:p w14:paraId="2C9F9DAD" w14:textId="77777777" w:rsidR="00F23F79" w:rsidRDefault="002D7ACA">
            <w:pPr>
              <w:cnfStyle w:val="000000010000" w:firstRow="0" w:lastRow="0" w:firstColumn="0" w:lastColumn="0" w:oddVBand="0" w:evenVBand="0" w:oddHBand="0" w:evenHBand="1" w:firstRowFirstColumn="0" w:firstRowLastColumn="0" w:lastRowFirstColumn="0" w:lastRowLastColumn="0"/>
            </w:pPr>
            <w:r>
              <w:t>Bắt buộc phải nhập</w:t>
            </w:r>
          </w:p>
        </w:tc>
        <w:tc>
          <w:tcPr>
            <w:tcW w:w="2880" w:type="dxa"/>
          </w:tcPr>
          <w:p w14:paraId="0270B05F" w14:textId="77777777" w:rsidR="00F23F79" w:rsidRDefault="002D7ACA">
            <w:pPr>
              <w:cnfStyle w:val="000000010000" w:firstRow="0" w:lastRow="0" w:firstColumn="0" w:lastColumn="0" w:oddVBand="0" w:evenVBand="0" w:oddHBand="0" w:evenHBand="1" w:firstRowFirstColumn="0" w:firstRowLastColumn="0" w:lastRowFirstColumn="0" w:lastRowLastColumn="0"/>
            </w:pPr>
            <w:r>
              <w:t>Nhập lý do giữ hàng vào ô Ghi chú.</w:t>
            </w:r>
          </w:p>
        </w:tc>
      </w:tr>
      <w:tr w:rsidR="00F23F79" w14:paraId="5969387B"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13A7C4" w14:textId="77777777" w:rsidR="00F23F79" w:rsidRDefault="002D7ACA">
            <w:r>
              <w:t>Chưa đính kèm tệp (loại Xuất giữ khác)</w:t>
            </w:r>
          </w:p>
        </w:tc>
        <w:tc>
          <w:tcPr>
            <w:tcW w:w="2880" w:type="dxa"/>
          </w:tcPr>
          <w:p w14:paraId="1017EC4A" w14:textId="77777777" w:rsidR="00F23F79" w:rsidRDefault="002D7ACA">
            <w:pPr>
              <w:cnfStyle w:val="000000100000" w:firstRow="0" w:lastRow="0" w:firstColumn="0" w:lastColumn="0" w:oddVBand="0" w:evenVBand="0" w:oddHBand="1" w:evenHBand="0" w:firstRowFirstColumn="0" w:firstRowLastColumn="0" w:lastRowFirstColumn="0" w:lastRowLastColumn="0"/>
            </w:pPr>
            <w:r>
              <w:t>Bắt buộc phải chọn</w:t>
            </w:r>
          </w:p>
        </w:tc>
        <w:tc>
          <w:tcPr>
            <w:tcW w:w="2880" w:type="dxa"/>
          </w:tcPr>
          <w:p w14:paraId="00D07D72" w14:textId="77777777" w:rsidR="00F23F79" w:rsidRDefault="002D7ACA">
            <w:pPr>
              <w:cnfStyle w:val="000000100000" w:firstRow="0" w:lastRow="0" w:firstColumn="0" w:lastColumn="0" w:oddVBand="0" w:evenVBand="0" w:oddHBand="1" w:evenHBand="0" w:firstRowFirstColumn="0" w:firstRowLastColumn="0" w:lastRowFirstColumn="0" w:lastRowLastColumn="0"/>
            </w:pPr>
            <w:r>
              <w:t>Bấm Chọn tệp và tải lên ít nhất một tệp.</w:t>
            </w:r>
          </w:p>
        </w:tc>
      </w:tr>
      <w:tr w:rsidR="00F23F79" w14:paraId="30281795"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8BE1F" w14:textId="77777777" w:rsidR="00F23F79" w:rsidRDefault="002D7ACA">
            <w:r>
              <w:t>Chưa nhập Giữ đến ngày</w:t>
            </w:r>
          </w:p>
        </w:tc>
        <w:tc>
          <w:tcPr>
            <w:tcW w:w="2880" w:type="dxa"/>
          </w:tcPr>
          <w:p w14:paraId="48927EBB" w14:textId="77777777" w:rsidR="00F23F79" w:rsidRDefault="002D7ACA">
            <w:pPr>
              <w:cnfStyle w:val="000000010000" w:firstRow="0" w:lastRow="0" w:firstColumn="0" w:lastColumn="0" w:oddVBand="0" w:evenVBand="0" w:oddHBand="0" w:evenHBand="1" w:firstRowFirstColumn="0" w:firstRowLastColumn="0" w:lastRowFirstColumn="0" w:lastRowLastColumn="0"/>
            </w:pPr>
            <w:r>
              <w:t>Giữ đến ngày – Bắt buộc phải nhập.</w:t>
            </w:r>
          </w:p>
        </w:tc>
        <w:tc>
          <w:tcPr>
            <w:tcW w:w="2880" w:type="dxa"/>
          </w:tcPr>
          <w:p w14:paraId="3714B31C"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ngày trên lịch.</w:t>
            </w:r>
          </w:p>
        </w:tc>
      </w:tr>
      <w:tr w:rsidR="00F23F79" w14:paraId="4EE55AA8"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1D83E0" w14:textId="77777777" w:rsidR="00F23F79" w:rsidRDefault="002D7ACA">
            <w:r>
              <w:t>Chọn ngày quá khứ</w:t>
            </w:r>
          </w:p>
        </w:tc>
        <w:tc>
          <w:tcPr>
            <w:tcW w:w="2880" w:type="dxa"/>
          </w:tcPr>
          <w:p w14:paraId="4058EC8F" w14:textId="77777777" w:rsidR="00F23F79" w:rsidRDefault="002D7ACA">
            <w:pPr>
              <w:cnfStyle w:val="000000100000" w:firstRow="0" w:lastRow="0" w:firstColumn="0" w:lastColumn="0" w:oddVBand="0" w:evenVBand="0" w:oddHBand="1" w:evenHBand="0" w:firstRowFirstColumn="0" w:firstRowLastColumn="0" w:lastRowFirstColumn="0" w:lastRowLastColumn="0"/>
            </w:pPr>
            <w:r>
              <w:t>Giữ đến ngày – Phải nhập ngày tương lai.</w:t>
            </w:r>
          </w:p>
        </w:tc>
        <w:tc>
          <w:tcPr>
            <w:tcW w:w="2880" w:type="dxa"/>
          </w:tcPr>
          <w:p w14:paraId="2E780F07"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ngày sau ngày hôm nay.</w:t>
            </w:r>
          </w:p>
        </w:tc>
      </w:tr>
      <w:tr w:rsidR="00F23F79" w14:paraId="4E7702FA"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3B413" w14:textId="77777777" w:rsidR="00F23F79" w:rsidRDefault="002D7ACA">
            <w:r>
              <w:t>Chọn ngày vượt trần cấu hình</w:t>
            </w:r>
          </w:p>
        </w:tc>
        <w:tc>
          <w:tcPr>
            <w:tcW w:w="2880" w:type="dxa"/>
          </w:tcPr>
          <w:p w14:paraId="07B01CF7" w14:textId="77777777" w:rsidR="00F23F79" w:rsidRDefault="002D7ACA">
            <w:pPr>
              <w:cnfStyle w:val="000000010000" w:firstRow="0" w:lastRow="0" w:firstColumn="0" w:lastColumn="0" w:oddVBand="0" w:evenVBand="0" w:oddHBand="0" w:evenHBand="1" w:firstRowFirstColumn="0" w:firstRowLastColumn="0" w:lastRowFirstColumn="0" w:lastRowLastColumn="0"/>
            </w:pPr>
            <w:r>
              <w:t>Giữ đến ngày – Không thể giữ quá …</w:t>
            </w:r>
          </w:p>
        </w:tc>
        <w:tc>
          <w:tcPr>
            <w:tcW w:w="2880" w:type="dxa"/>
          </w:tcPr>
          <w:p w14:paraId="0A53DDF7" w14:textId="77777777" w:rsidR="00F23F79" w:rsidRDefault="002D7ACA">
            <w:pPr>
              <w:cnfStyle w:val="000000010000" w:firstRow="0" w:lastRow="0" w:firstColumn="0" w:lastColumn="0" w:oddVBand="0" w:evenVBand="0" w:oddHBand="0" w:evenHBand="1" w:firstRowFirstColumn="0" w:firstRowLastColumn="0" w:lastRowFirstColumn="0" w:lastRowLastColumn="0"/>
            </w:pPr>
            <w:r>
              <w:t>Chọn ngày trong phạm vi cho phép. Phần mềm KHÔNG tự kéo ngày về trần.</w:t>
            </w:r>
          </w:p>
        </w:tc>
      </w:tr>
      <w:tr w:rsidR="00F23F79" w14:paraId="1EEFEDB3"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BA1E24" w14:textId="77777777" w:rsidR="00F23F79" w:rsidRDefault="002D7ACA">
            <w:r>
              <w:t>Chưa thêm hàng hóa nào</w:t>
            </w:r>
          </w:p>
        </w:tc>
        <w:tc>
          <w:tcPr>
            <w:tcW w:w="2880" w:type="dxa"/>
          </w:tcPr>
          <w:p w14:paraId="6D232570" w14:textId="77777777" w:rsidR="00F23F79" w:rsidRDefault="002D7ACA">
            <w:pPr>
              <w:cnfStyle w:val="000000100000" w:firstRow="0" w:lastRow="0" w:firstColumn="0" w:lastColumn="0" w:oddVBand="0" w:evenVBand="0" w:oddHBand="1" w:evenHBand="0" w:firstRowFirstColumn="0" w:firstRowLastColumn="0" w:lastRowFirstColumn="0" w:lastRowLastColumn="0"/>
            </w:pPr>
            <w:r>
              <w:t>Bắt buộc phải chọn hàng hoá cần giữ.</w:t>
            </w:r>
          </w:p>
        </w:tc>
        <w:tc>
          <w:tcPr>
            <w:tcW w:w="2880" w:type="dxa"/>
          </w:tcPr>
          <w:p w14:paraId="78603C22" w14:textId="77777777" w:rsidR="00F23F79" w:rsidRDefault="002D7ACA">
            <w:pPr>
              <w:cnfStyle w:val="000000100000" w:firstRow="0" w:lastRow="0" w:firstColumn="0" w:lastColumn="0" w:oddVBand="0" w:evenVBand="0" w:oddHBand="1" w:evenHBand="0" w:firstRowFirstColumn="0" w:firstRowLastColumn="0" w:lastRowFirstColumn="0" w:lastRowLastColumn="0"/>
            </w:pPr>
            <w:r>
              <w:t>Chọn hợp đồng, hoặc bấm Thêm hàng hóa.</w:t>
            </w:r>
          </w:p>
        </w:tc>
      </w:tr>
      <w:tr w:rsidR="00F23F79" w14:paraId="3BD5FBD9"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7E9D8D" w14:textId="77777777" w:rsidR="00F23F79" w:rsidRDefault="002D7ACA">
            <w:r>
              <w:t>Không tích dòng nào, hoặc số lượng đều bằng 0</w:t>
            </w:r>
          </w:p>
        </w:tc>
        <w:tc>
          <w:tcPr>
            <w:tcW w:w="2880" w:type="dxa"/>
          </w:tcPr>
          <w:p w14:paraId="156F2CE7" w14:textId="77777777" w:rsidR="00F23F79" w:rsidRDefault="002D7ACA">
            <w:pPr>
              <w:cnfStyle w:val="000000010000" w:firstRow="0" w:lastRow="0" w:firstColumn="0" w:lastColumn="0" w:oddVBand="0" w:evenVBand="0" w:oddHBand="0" w:evenHBand="1" w:firstRowFirstColumn="0" w:firstRowLastColumn="0" w:lastRowFirstColumn="0" w:lastRowLastColumn="0"/>
            </w:pPr>
            <w:r>
              <w:t>Chưa chọn hàng hoá nào cần giữ, hoặc số lượng đề nghị đều bằng 0.</w:t>
            </w:r>
          </w:p>
        </w:tc>
        <w:tc>
          <w:tcPr>
            <w:tcW w:w="2880" w:type="dxa"/>
          </w:tcPr>
          <w:p w14:paraId="651A4500" w14:textId="77777777" w:rsidR="00F23F79" w:rsidRDefault="002D7ACA">
            <w:pPr>
              <w:cnfStyle w:val="000000010000" w:firstRow="0" w:lastRow="0" w:firstColumn="0" w:lastColumn="0" w:oddVBand="0" w:evenVBand="0" w:oddHBand="0" w:evenHBand="1" w:firstRowFirstColumn="0" w:firstRowLastColumn="0" w:lastRowFirstColumn="0" w:lastRowLastColumn="0"/>
            </w:pPr>
            <w:r>
              <w:t>Tích ít nhất một dòng và nhập số lớn hơn 0.</w:t>
            </w:r>
          </w:p>
        </w:tc>
      </w:tr>
      <w:tr w:rsidR="00F23F79" w14:paraId="5A748210"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2B8E6C" w14:textId="77777777" w:rsidR="00F23F79" w:rsidRDefault="002D7ACA">
            <w:r>
              <w:t>Số lượng bằng 0 ở dòng có tích</w:t>
            </w:r>
          </w:p>
        </w:tc>
        <w:tc>
          <w:tcPr>
            <w:tcW w:w="2880" w:type="dxa"/>
          </w:tcPr>
          <w:p w14:paraId="71038FDC" w14:textId="77777777" w:rsidR="00F23F79" w:rsidRDefault="002D7ACA">
            <w:pPr>
              <w:cnfStyle w:val="000000100000" w:firstRow="0" w:lastRow="0" w:firstColumn="0" w:lastColumn="0" w:oddVBand="0" w:evenVBand="0" w:oddHBand="1" w:evenHBand="0" w:firstRowFirstColumn="0" w:firstRowLastColumn="0" w:lastRowFirstColumn="0" w:lastRowLastColumn="0"/>
            </w:pPr>
            <w:r>
              <w:t>Phải lớn hơn 0.</w:t>
            </w:r>
          </w:p>
        </w:tc>
        <w:tc>
          <w:tcPr>
            <w:tcW w:w="2880" w:type="dxa"/>
          </w:tcPr>
          <w:p w14:paraId="30B2E7D4" w14:textId="77777777" w:rsidR="00F23F79" w:rsidRDefault="002D7ACA">
            <w:pPr>
              <w:cnfStyle w:val="000000100000" w:firstRow="0" w:lastRow="0" w:firstColumn="0" w:lastColumn="0" w:oddVBand="0" w:evenVBand="0" w:oddHBand="1" w:evenHBand="0" w:firstRowFirstColumn="0" w:firstRowLastColumn="0" w:lastRowFirstColumn="0" w:lastRowLastColumn="0"/>
            </w:pPr>
            <w:r>
              <w:t>Nhập số lớn hơn 0 hoặc bỏ tích dòng.</w:t>
            </w:r>
          </w:p>
        </w:tc>
      </w:tr>
      <w:tr w:rsidR="00F23F79" w14:paraId="5C78791D"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AE75AE" w14:textId="77777777" w:rsidR="00F23F79" w:rsidRDefault="002D7ACA">
            <w:r>
              <w:t>Số lượng vượt phần còn lại của hợp đồng</w:t>
            </w:r>
          </w:p>
        </w:tc>
        <w:tc>
          <w:tcPr>
            <w:tcW w:w="2880" w:type="dxa"/>
          </w:tcPr>
          <w:p w14:paraId="39E57432" w14:textId="77777777" w:rsidR="00F23F79" w:rsidRDefault="002D7ACA">
            <w:pPr>
              <w:cnfStyle w:val="000000010000" w:firstRow="0" w:lastRow="0" w:firstColumn="0" w:lastColumn="0" w:oddVBand="0" w:evenVBand="0" w:oddHBand="0" w:evenHBand="1" w:firstRowFirstColumn="0" w:firstRowLastColumn="0" w:lastRowFirstColumn="0" w:lastRowLastColumn="0"/>
            </w:pPr>
            <w:r>
              <w:t>Vượt số lượng còn lại của hợp đồng (còn …).</w:t>
            </w:r>
          </w:p>
        </w:tc>
        <w:tc>
          <w:tcPr>
            <w:tcW w:w="2880" w:type="dxa"/>
          </w:tcPr>
          <w:p w14:paraId="32A76FCA" w14:textId="77777777" w:rsidR="00F23F79" w:rsidRDefault="002D7ACA">
            <w:pPr>
              <w:cnfStyle w:val="000000010000" w:firstRow="0" w:lastRow="0" w:firstColumn="0" w:lastColumn="0" w:oddVBand="0" w:evenVBand="0" w:oddHBand="0" w:evenHBand="1" w:firstRowFirstColumn="0" w:firstRowLastColumn="0" w:lastRowFirstColumn="0" w:lastRowLastColumn="0"/>
            </w:pPr>
            <w:r>
              <w:t>Nhập lại số nhỏ hơn. Phần còn lại = SL hợp đồng trừ Đã xuất kho.</w:t>
            </w:r>
          </w:p>
        </w:tc>
      </w:tr>
      <w:tr w:rsidR="00F23F79" w14:paraId="320BE42F"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CB3A7C" w14:textId="77777777" w:rsidR="00F23F79" w:rsidRDefault="002D7ACA">
            <w:r>
              <w:t>Hàng không nằm trong hợp đồng, hoặc sai đơn vị tính</w:t>
            </w:r>
          </w:p>
        </w:tc>
        <w:tc>
          <w:tcPr>
            <w:tcW w:w="2880" w:type="dxa"/>
          </w:tcPr>
          <w:p w14:paraId="538F5E91" w14:textId="77777777" w:rsidR="00F23F79" w:rsidRDefault="002D7ACA">
            <w:pPr>
              <w:cnfStyle w:val="000000100000" w:firstRow="0" w:lastRow="0" w:firstColumn="0" w:lastColumn="0" w:oddVBand="0" w:evenVBand="0" w:oddHBand="1" w:evenHBand="0" w:firstRowFirstColumn="0" w:firstRowLastColumn="0" w:lastRowFirstColumn="0" w:lastRowLastColumn="0"/>
            </w:pPr>
            <w:r>
              <w:t>Hàng hoá không có trong hợp đồng.</w:t>
            </w:r>
          </w:p>
        </w:tc>
        <w:tc>
          <w:tcPr>
            <w:tcW w:w="2880" w:type="dxa"/>
          </w:tcPr>
          <w:p w14:paraId="3E2BD15E" w14:textId="77777777" w:rsidR="00F23F79" w:rsidRDefault="002D7ACA">
            <w:pPr>
              <w:cnfStyle w:val="000000100000" w:firstRow="0" w:lastRow="0" w:firstColumn="0" w:lastColumn="0" w:oddVBand="0" w:evenVBand="0" w:oddHBand="1" w:evenHBand="0" w:firstRowFirstColumn="0" w:firstRowLastColumn="0" w:lastRowFirstColumn="0" w:lastRowLastColumn="0"/>
            </w:pPr>
            <w:r>
              <w:t>Kiểm tra lại đơn vị tính của dòng hàng so với hợp đồng.</w:t>
            </w:r>
          </w:p>
        </w:tc>
      </w:tr>
      <w:tr w:rsidR="00F23F79" w14:paraId="145E47AD" w14:textId="77777777" w:rsidTr="00F23F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3D9B2C" w14:textId="77777777" w:rsidR="00F23F79" w:rsidRDefault="002D7ACA">
            <w:r>
              <w:t>Gửi duyệt mà kho không đủ hàng</w:t>
            </w:r>
          </w:p>
        </w:tc>
        <w:tc>
          <w:tcPr>
            <w:tcW w:w="2880" w:type="dxa"/>
          </w:tcPr>
          <w:p w14:paraId="0F768E06" w14:textId="77777777" w:rsidR="00F23F79" w:rsidRDefault="002D7ACA">
            <w:pPr>
              <w:cnfStyle w:val="000000010000" w:firstRow="0" w:lastRow="0" w:firstColumn="0" w:lastColumn="0" w:oddVBand="0" w:evenVBand="0" w:oddHBand="0" w:evenHBand="1" w:firstRowFirstColumn="0" w:firstRowLastColumn="0" w:lastRowFirstColumn="0" w:lastRowLastColumn="0"/>
            </w:pPr>
            <w:r>
              <w:t>Vượt số có thể giữ (còn …).</w:t>
            </w:r>
          </w:p>
        </w:tc>
        <w:tc>
          <w:tcPr>
            <w:tcW w:w="2880" w:type="dxa"/>
          </w:tcPr>
          <w:p w14:paraId="52334802" w14:textId="77777777" w:rsidR="00F23F79" w:rsidRDefault="002D7ACA">
            <w:pPr>
              <w:cnfStyle w:val="000000010000" w:firstRow="0" w:lastRow="0" w:firstColumn="0" w:lastColumn="0" w:oddVBand="0" w:evenVBand="0" w:oddHBand="0" w:evenHBand="1" w:firstRowFirstColumn="0" w:firstRowLastColumn="0" w:lastRowFirstColumn="0" w:lastRowLastColumn="0"/>
            </w:pPr>
            <w:r>
              <w:t>Giảm số lượng, hoặc lưu nháp chờ hàng về rồi gửi sau.</w:t>
            </w:r>
          </w:p>
        </w:tc>
      </w:tr>
      <w:tr w:rsidR="00F23F79" w14:paraId="03C44401" w14:textId="77777777" w:rsidTr="00F23F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F06E3E" w14:textId="77777777" w:rsidR="00F23F79" w:rsidRDefault="002D7ACA">
            <w:r>
              <w:t>Ghi chú quá 255 ký tự</w:t>
            </w:r>
          </w:p>
        </w:tc>
        <w:tc>
          <w:tcPr>
            <w:tcW w:w="2880" w:type="dxa"/>
          </w:tcPr>
          <w:p w14:paraId="45C23BC8" w14:textId="77777777" w:rsidR="00F23F79" w:rsidRDefault="002D7ACA">
            <w:pPr>
              <w:cnfStyle w:val="000000100000" w:firstRow="0" w:lastRow="0" w:firstColumn="0" w:lastColumn="0" w:oddVBand="0" w:evenVBand="0" w:oddHBand="1" w:evenHBand="0" w:firstRowFirstColumn="0" w:firstRowLastColumn="0" w:lastRowFirstColumn="0" w:lastRowLastColumn="0"/>
            </w:pPr>
            <w:r>
              <w:t>Không được vượt quá 255 ký tự</w:t>
            </w:r>
          </w:p>
        </w:tc>
        <w:tc>
          <w:tcPr>
            <w:tcW w:w="2880" w:type="dxa"/>
          </w:tcPr>
          <w:p w14:paraId="477C39DA" w14:textId="77777777" w:rsidR="00F23F79" w:rsidRDefault="002D7ACA">
            <w:pPr>
              <w:cnfStyle w:val="000000100000" w:firstRow="0" w:lastRow="0" w:firstColumn="0" w:lastColumn="0" w:oddVBand="0" w:evenVBand="0" w:oddHBand="1" w:evenHBand="0" w:firstRowFirstColumn="0" w:firstRowLastColumn="0" w:lastRowFirstColumn="0" w:lastRowLastColumn="0"/>
            </w:pPr>
            <w:r>
              <w:t>Rút ngắn nội dung ghi chú.</w:t>
            </w:r>
          </w:p>
        </w:tc>
      </w:tr>
    </w:tbl>
    <w:p w14:paraId="1B718BBE" w14:textId="77777777" w:rsidR="00F23F79" w:rsidRDefault="00F23F79"/>
    <w:p w14:paraId="6E0AC665" w14:textId="77777777" w:rsidR="00F23F79" w:rsidRDefault="002D7ACA">
      <w:pPr>
        <w:pStyle w:val="Heading1"/>
      </w:pPr>
      <w:bookmarkStart w:id="42" w:name="_Toc240641049"/>
      <w:r>
        <w:lastRenderedPageBreak/>
        <w:t>PHẦN 4: SỬA PHIẾU</w:t>
      </w:r>
      <w:bookmarkEnd w:id="42"/>
    </w:p>
    <w:p w14:paraId="2E6A10BF" w14:textId="77777777" w:rsidR="00F23F79" w:rsidRDefault="002D7ACA">
      <w:pPr>
        <w:jc w:val="both"/>
      </w:pPr>
      <w:r>
        <w:rPr>
          <w:b/>
        </w:rPr>
        <w:t xml:space="preserve">Quan trọng: </w:t>
      </w:r>
      <w:r>
        <w:t>Bạn chỉ sửa được phiếu do chính mình lập và đang ở trạng thái Đang tạo — tức phiếu còn nháp, hoặc phiếu vừa bị một cấp trả về. Phiếu đang chờ duyệt hoặc đã duyệt thì không sửa được.</w:t>
      </w:r>
    </w:p>
    <w:p w14:paraId="36113333" w14:textId="77777777" w:rsidR="00F23F79" w:rsidRDefault="002D7ACA">
      <w:pPr>
        <w:jc w:val="both"/>
      </w:pPr>
      <w:r>
        <w:t>Cách vào: bấm biểu tượng bút chì ở cột Hành động, hoặc mở phiếu ra rồi bấm nút Sửa ở cuối màn chi tiết.</w:t>
      </w:r>
    </w:p>
    <w:p w14:paraId="4CE5EDC3" w14:textId="77777777" w:rsidR="00F23F79" w:rsidRDefault="002D7ACA">
      <w:pPr>
        <w:jc w:val="both"/>
      </w:pPr>
      <w:r>
        <w:t>Màn sửa có bố cục giống màn lập phiếu, thêm hai ô chỉ hiển thị: Mã phiếu và Trạng thái. Loại yêu cầu và Hợp đồng bị khóa, không đổi được. Không có nút Lưu và tiếp tục.</w:t>
      </w:r>
    </w:p>
    <w:p w14:paraId="2BDF418F" w14:textId="77777777" w:rsidR="00F23F79" w:rsidRDefault="002D7ACA">
      <w:pPr>
        <w:jc w:val="both"/>
      </w:pPr>
      <w:r>
        <w:rPr>
          <w:b/>
        </w:rPr>
        <w:t xml:space="preserve">Mẹo: </w:t>
      </w:r>
      <w:r>
        <w:t>Nếu phiếu bị trả về, hãy đọc ô "Lý do từ chối gần nhất" ở cuối khối Thông tin chung trước khi sửa.</w:t>
      </w:r>
    </w:p>
    <w:p w14:paraId="2EE2DE1F" w14:textId="77777777" w:rsidR="00F23F79" w:rsidRDefault="002D7ACA">
      <w:pPr>
        <w:jc w:val="both"/>
      </w:pPr>
      <w:r>
        <w:rPr>
          <w:b/>
        </w:rPr>
        <w:t xml:space="preserve">Lưu ý: </w:t>
      </w:r>
      <w:r>
        <w:t>Khi bạn lưu lại, phần mềm XÓA dấu duyệt của cả ba cấp. Bấm Gửi duyệt thì phiếu đi lại quy trình từ đầu, bắt đầu ở Chờ TP duyệt.</w:t>
      </w:r>
    </w:p>
    <w:p w14:paraId="50701690" w14:textId="77777777" w:rsidR="00F23F79" w:rsidRDefault="002D7ACA">
      <w:pPr>
        <w:jc w:val="both"/>
      </w:pPr>
      <w:r>
        <w:t>Với loại Xuất giữ khác, tệp đính kèm vẫn bắt buộc khi sửa. Gỡ hết tệp rồi lưu sẽ bị chặn.</w:t>
      </w:r>
    </w:p>
    <w:p w14:paraId="771E8134" w14:textId="77777777" w:rsidR="00F23F79" w:rsidRDefault="002D7ACA">
      <w:pPr>
        <w:pStyle w:val="Heading1"/>
      </w:pPr>
      <w:bookmarkStart w:id="43" w:name="_Toc240641050"/>
      <w:r>
        <w:lastRenderedPageBreak/>
        <w:t>PHẦN 5: XEM CHI TIẾT PHIẾU</w:t>
      </w:r>
      <w:bookmarkEnd w:id="43"/>
    </w:p>
    <w:p w14:paraId="684FA17F" w14:textId="77777777" w:rsidR="00F23F79" w:rsidRDefault="002D7ACA">
      <w:pPr>
        <w:jc w:val="both"/>
      </w:pPr>
      <w:r>
        <w:t>Bấm vào mã phiếu ở cột thứ hai của bảng danh sách để mở màn chi tiết.</w:t>
      </w:r>
    </w:p>
    <w:p w14:paraId="51F37DD8" w14:textId="77777777" w:rsidR="00F23F79" w:rsidRDefault="002D7ACA">
      <w:pPr>
        <w:jc w:val="center"/>
      </w:pPr>
      <w:r>
        <w:rPr>
          <w:noProof/>
        </w:rPr>
        <w:drawing>
          <wp:inline distT="0" distB="0" distL="0" distR="0" wp14:anchorId="4807F0FD" wp14:editId="73B50295">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i-tiet.png"/>
                    <pic:cNvPicPr/>
                  </pic:nvPicPr>
                  <pic:blipFill>
                    <a:blip r:embed="rId17"/>
                    <a:stretch>
                      <a:fillRect/>
                    </a:stretch>
                  </pic:blipFill>
                  <pic:spPr>
                    <a:xfrm>
                      <a:off x="0" y="0"/>
                      <a:ext cx="5486400" cy="3429000"/>
                    </a:xfrm>
                    <a:prstGeom prst="rect">
                      <a:avLst/>
                    </a:prstGeom>
                  </pic:spPr>
                </pic:pic>
              </a:graphicData>
            </a:graphic>
          </wp:inline>
        </w:drawing>
      </w:r>
    </w:p>
    <w:p w14:paraId="052FB937" w14:textId="0326277B" w:rsidR="00F23F79" w:rsidRDefault="002D7ACA">
      <w:pPr>
        <w:pStyle w:val="Caption"/>
      </w:pPr>
      <w:bookmarkStart w:id="44" w:name="_Toc240641072"/>
      <w:r>
        <w:t xml:space="preserve">Hình </w:t>
      </w:r>
      <w:r>
        <w:fldChar w:fldCharType="begin"/>
      </w:r>
      <w:r>
        <w:instrText xml:space="preserve"> SEQ Hình \* ARABIC </w:instrText>
      </w:r>
      <w:r>
        <w:fldChar w:fldCharType="separate"/>
      </w:r>
      <w:r w:rsidR="009D587C">
        <w:rPr>
          <w:noProof/>
        </w:rPr>
        <w:t>9</w:t>
      </w:r>
      <w:r>
        <w:fldChar w:fldCharType="end"/>
      </w:r>
      <w:r>
        <w:t>: Màn chi tiết một phiếu đã duyệt</w:t>
      </w:r>
      <w:bookmarkEnd w:id="44"/>
    </w:p>
    <w:p w14:paraId="12E11C1F" w14:textId="77777777" w:rsidR="00F23F79" w:rsidRDefault="002D7ACA">
      <w:pPr>
        <w:jc w:val="both"/>
      </w:pPr>
      <w:r>
        <w:t>Màn chi tiết gồm các khối:</w:t>
      </w:r>
    </w:p>
    <w:p w14:paraId="61007A05" w14:textId="77777777" w:rsidR="00F23F79" w:rsidRDefault="002D7ACA">
      <w:pPr>
        <w:pStyle w:val="ListBullet"/>
      </w:pPr>
      <w:r>
        <w:t>Thông tin chung: Mã phiếu, Trạng thái, Loại yêu cầu, Hợp đồng, Khách hàng, Giữ đến ngày, Phòng ban yêu cầu, Địa chỉ, Ghi chú, người lập và ngày lập.</w:t>
      </w:r>
    </w:p>
    <w:p w14:paraId="6A560AD3" w14:textId="77777777" w:rsidR="00F23F79" w:rsidRDefault="002D7ACA">
      <w:pPr>
        <w:pStyle w:val="ListBullet"/>
      </w:pPr>
      <w:r>
        <w:t>File đính kèm: danh sách tệp, bấm vào tên tệp để mở xem.</w:t>
      </w:r>
    </w:p>
    <w:p w14:paraId="01EA27E8" w14:textId="77777777" w:rsidR="00F23F79" w:rsidRDefault="002D7ACA">
      <w:pPr>
        <w:pStyle w:val="ListBullet"/>
      </w:pPr>
      <w:r>
        <w:t>Chi tiết: bảng hàng hóa với số lượng đề nghị, đơn giá, thành tiền và dòng Tổng cộng.</w:t>
      </w:r>
    </w:p>
    <w:p w14:paraId="0F09AE4D" w14:textId="77777777" w:rsidR="00F23F79" w:rsidRDefault="002D7ACA">
      <w:pPr>
        <w:pStyle w:val="ListBullet"/>
      </w:pPr>
      <w:r>
        <w:t>Lịch sử duyệt: ai đã duyệt ở cấp nào, lúc nào.</w:t>
      </w:r>
    </w:p>
    <w:p w14:paraId="01706A3D" w14:textId="77777777" w:rsidR="00F23F79" w:rsidRDefault="002D7ACA">
      <w:pPr>
        <w:pStyle w:val="ListBullet"/>
      </w:pPr>
      <w:r>
        <w:t>Lịch sử thay đổi, mặc định thu gọn.</w:t>
      </w:r>
    </w:p>
    <w:p w14:paraId="50A85B5C" w14:textId="77777777" w:rsidR="00F23F79" w:rsidRDefault="002D7ACA">
      <w:pPr>
        <w:jc w:val="both"/>
      </w:pPr>
      <w:r>
        <w:t>Các nút ở cuối màn chi tiết luôn khớp với các nút ở cột Hành động ngoài danh sách của đúng phiếu đó, riêng nút Từ chối thì chỉ có ở màn chi tiết.</w:t>
      </w:r>
    </w:p>
    <w:p w14:paraId="65C5B0E9" w14:textId="77777777" w:rsidR="00F23F79" w:rsidRDefault="002D7ACA">
      <w:pPr>
        <w:pStyle w:val="Heading1"/>
      </w:pPr>
      <w:bookmarkStart w:id="45" w:name="_Toc240641051"/>
      <w:r>
        <w:lastRenderedPageBreak/>
        <w:t>PHẦN 6: DUYỆT VÀ TỪ CHỐI PHIẾU</w:t>
      </w:r>
      <w:bookmarkEnd w:id="45"/>
    </w:p>
    <w:p w14:paraId="6C20D3CD" w14:textId="77777777" w:rsidR="00F23F79" w:rsidRDefault="002D7ACA">
      <w:pPr>
        <w:pStyle w:val="Heading2"/>
      </w:pPr>
      <w:bookmarkStart w:id="46" w:name="_Toc240641052"/>
      <w:r>
        <w:t>1. Luồng xử lý ba cấp</w:t>
      </w:r>
      <w:bookmarkEnd w:id="46"/>
    </w:p>
    <w:p w14:paraId="426A54A9" w14:textId="77777777" w:rsidR="00F23F79" w:rsidRDefault="002D7ACA">
      <w:pPr>
        <w:jc w:val="both"/>
      </w:pPr>
      <w:r>
        <w:t>Sau khi người lập bấm Gửi duyệt, phiếu đi theo trình tự:</w:t>
      </w:r>
    </w:p>
    <w:p w14:paraId="043EB489" w14:textId="77777777" w:rsidR="00F23F79" w:rsidRDefault="002D7ACA">
      <w:pPr>
        <w:pStyle w:val="ListBullet"/>
      </w:pPr>
      <w:r>
        <w:t>Chờ TP duyệt: chờ Trưởng phòng quản lý phòng ban ghi trên phiếu.</w:t>
      </w:r>
    </w:p>
    <w:p w14:paraId="74A096C7" w14:textId="77777777" w:rsidR="00F23F79" w:rsidRDefault="002D7ACA">
      <w:pPr>
        <w:pStyle w:val="ListBullet"/>
      </w:pPr>
      <w:r>
        <w:t>Chờ BGĐ duyệt: chỉ những phiếu thuộc diện phải trình Ban giám đốc mới qua bước này.</w:t>
      </w:r>
    </w:p>
    <w:p w14:paraId="4FC5342C" w14:textId="77777777" w:rsidR="00F23F79" w:rsidRDefault="002D7ACA">
      <w:pPr>
        <w:pStyle w:val="ListBullet"/>
      </w:pPr>
      <w:r>
        <w:t>Chờ KT duyệt: Kế toán lập Phiếu xuất giữ.</w:t>
      </w:r>
    </w:p>
    <w:p w14:paraId="5B6F5AC4" w14:textId="77777777" w:rsidR="00F23F79" w:rsidRDefault="002D7ACA">
      <w:pPr>
        <w:pStyle w:val="ListBullet"/>
      </w:pPr>
      <w:r>
        <w:t>Đang xuất giữ: Kế toán đã lập phiếu nhưng còn để nháp.</w:t>
      </w:r>
    </w:p>
    <w:p w14:paraId="59FA08CA" w14:textId="77777777" w:rsidR="00F23F79" w:rsidRDefault="002D7ACA">
      <w:pPr>
        <w:pStyle w:val="ListBullet"/>
      </w:pPr>
      <w:r>
        <w:t>Đã duyệt: hàng đã được giữ cho khách hàng.</w:t>
      </w:r>
    </w:p>
    <w:p w14:paraId="68300353" w14:textId="77777777" w:rsidR="00F23F79" w:rsidRDefault="002D7ACA">
      <w:pPr>
        <w:jc w:val="both"/>
      </w:pPr>
      <w:r>
        <w:t>Phiếu có phải qua Ban giám đốc hay không do phần mềm tự xác định, dựa trên tỉ lệ tiền đã thu của hợp đồng, hoặc tổng giá trị hàng xin giữ với phiếu không gắn hợp đồng.</w:t>
      </w:r>
    </w:p>
    <w:p w14:paraId="14FC6E1B" w14:textId="77777777" w:rsidR="00F23F79" w:rsidRDefault="002D7ACA">
      <w:pPr>
        <w:pStyle w:val="Heading2"/>
      </w:pPr>
      <w:bookmarkStart w:id="47" w:name="_Toc240641053"/>
      <w:r>
        <w:t>2. Cách duyệt một phiếu (Trưởng phòng / Ban giám đốc)</w:t>
      </w:r>
      <w:bookmarkEnd w:id="47"/>
    </w:p>
    <w:p w14:paraId="3318CB50" w14:textId="77777777" w:rsidR="00F23F79" w:rsidRDefault="002D7ACA">
      <w:pPr>
        <w:jc w:val="center"/>
      </w:pPr>
      <w:r>
        <w:rPr>
          <w:noProof/>
        </w:rPr>
        <w:drawing>
          <wp:inline distT="0" distB="0" distL="0" distR="0" wp14:anchorId="023104D2" wp14:editId="2D9294FA">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i-tiet-nguoi-duyet.png"/>
                    <pic:cNvPicPr/>
                  </pic:nvPicPr>
                  <pic:blipFill>
                    <a:blip r:embed="rId18"/>
                    <a:stretch>
                      <a:fillRect/>
                    </a:stretch>
                  </pic:blipFill>
                  <pic:spPr>
                    <a:xfrm>
                      <a:off x="0" y="0"/>
                      <a:ext cx="5486400" cy="3429000"/>
                    </a:xfrm>
                    <a:prstGeom prst="rect">
                      <a:avLst/>
                    </a:prstGeom>
                  </pic:spPr>
                </pic:pic>
              </a:graphicData>
            </a:graphic>
          </wp:inline>
        </w:drawing>
      </w:r>
    </w:p>
    <w:p w14:paraId="593C9D2B" w14:textId="1AB017B0" w:rsidR="00F23F79" w:rsidRDefault="002D7ACA">
      <w:pPr>
        <w:pStyle w:val="Caption"/>
      </w:pPr>
      <w:bookmarkStart w:id="48" w:name="_Toc240641073"/>
      <w:r>
        <w:t xml:space="preserve">Hình </w:t>
      </w:r>
      <w:r>
        <w:fldChar w:fldCharType="begin"/>
      </w:r>
      <w:r>
        <w:instrText xml:space="preserve"> SEQ Hình \* ARABIC </w:instrText>
      </w:r>
      <w:r>
        <w:fldChar w:fldCharType="separate"/>
      </w:r>
      <w:r w:rsidR="009D587C">
        <w:rPr>
          <w:noProof/>
        </w:rPr>
        <w:t>10</w:t>
      </w:r>
      <w:r>
        <w:fldChar w:fldCharType="end"/>
      </w:r>
      <w:r>
        <w:t>: Màn chi tiết nhìn từ người có quyền duyệt</w:t>
      </w:r>
      <w:bookmarkEnd w:id="48"/>
    </w:p>
    <w:p w14:paraId="0566640D" w14:textId="77777777" w:rsidR="00F23F79" w:rsidRDefault="002D7ACA">
      <w:pPr>
        <w:pStyle w:val="ListBullet"/>
      </w:pPr>
      <w:r>
        <w:t>Mở phiếu bằng cách bấm vào mã phiếu, hoặc bấm biểu tượng dấu tích ở cột Hành động.</w:t>
      </w:r>
    </w:p>
    <w:p w14:paraId="4418E9A4" w14:textId="77777777" w:rsidR="00F23F79" w:rsidRDefault="002D7ACA">
      <w:pPr>
        <w:pStyle w:val="ListBullet"/>
      </w:pPr>
      <w:r>
        <w:t>Xem lại Khách hàng, Giữ đến ngày, danh sách hàng và số lượng đề nghị.</w:t>
      </w:r>
    </w:p>
    <w:p w14:paraId="0AC804C9" w14:textId="77777777" w:rsidR="00F23F79" w:rsidRDefault="002D7ACA">
      <w:pPr>
        <w:pStyle w:val="ListBullet"/>
      </w:pPr>
      <w:r>
        <w:lastRenderedPageBreak/>
        <w:t>Bấm nút duyệt ở cuối màn. Nhãn nút nêu rõ cấp bạn đang ký: TP duyệt hoặc BGĐ duyệt.</w:t>
      </w:r>
    </w:p>
    <w:p w14:paraId="366C3C15" w14:textId="77777777" w:rsidR="00F23F79" w:rsidRDefault="002D7ACA">
      <w:pPr>
        <w:pStyle w:val="ListBullet"/>
      </w:pPr>
      <w:r>
        <w:t>Phần mềm hỏi xác nhận; bấm Duyệt để xác nhận.</w:t>
      </w:r>
    </w:p>
    <w:p w14:paraId="7149B9C8" w14:textId="77777777" w:rsidR="00F23F79" w:rsidRDefault="002D7ACA">
      <w:pPr>
        <w:jc w:val="both"/>
      </w:pPr>
      <w:r>
        <w:rPr>
          <w:b/>
        </w:rPr>
        <w:t xml:space="preserve">Chú ý: </w:t>
      </w:r>
      <w:r>
        <w:t>Nếu bạn là Ban giám đốc, phần mềm yêu cầu bạn nhập LẠI ô Giữ đến ngày trước khi duyệt.</w:t>
      </w:r>
    </w:p>
    <w:p w14:paraId="34692ACA" w14:textId="77777777" w:rsidR="00F23F79" w:rsidRDefault="002D7ACA">
      <w:pPr>
        <w:jc w:val="both"/>
      </w:pPr>
      <w:r>
        <w:rPr>
          <w:b/>
        </w:rPr>
        <w:t xml:space="preserve">Lưu ý: </w:t>
      </w:r>
      <w:r>
        <w:t>Người duyệt KHÔNG sửa được số lượng đề nghị. Nếu thấy sai, hãy từ chối phiếu để người lập sửa lại.</w:t>
      </w:r>
    </w:p>
    <w:p w14:paraId="419B480C" w14:textId="77777777" w:rsidR="00F23F79" w:rsidRDefault="002D7ACA">
      <w:pPr>
        <w:pStyle w:val="Heading2"/>
      </w:pPr>
      <w:bookmarkStart w:id="49" w:name="_Toc240641054"/>
      <w:r>
        <w:t>3. Cách từ chối một phiếu</w:t>
      </w:r>
      <w:bookmarkEnd w:id="49"/>
    </w:p>
    <w:p w14:paraId="7D27C4D4" w14:textId="77777777" w:rsidR="00F23F79" w:rsidRDefault="002D7ACA">
      <w:pPr>
        <w:jc w:val="center"/>
      </w:pPr>
      <w:r>
        <w:rPr>
          <w:noProof/>
        </w:rPr>
        <w:drawing>
          <wp:inline distT="0" distB="0" distL="0" distR="0" wp14:anchorId="6B6A067F" wp14:editId="5D883883">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tu-choi.png"/>
                    <pic:cNvPicPr/>
                  </pic:nvPicPr>
                  <pic:blipFill>
                    <a:blip r:embed="rId19"/>
                    <a:stretch>
                      <a:fillRect/>
                    </a:stretch>
                  </pic:blipFill>
                  <pic:spPr>
                    <a:xfrm>
                      <a:off x="0" y="0"/>
                      <a:ext cx="5486400" cy="3429000"/>
                    </a:xfrm>
                    <a:prstGeom prst="rect">
                      <a:avLst/>
                    </a:prstGeom>
                  </pic:spPr>
                </pic:pic>
              </a:graphicData>
            </a:graphic>
          </wp:inline>
        </w:drawing>
      </w:r>
    </w:p>
    <w:p w14:paraId="79B6FC5D" w14:textId="147B7A06" w:rsidR="00F23F79" w:rsidRDefault="002D7ACA">
      <w:pPr>
        <w:pStyle w:val="Caption"/>
      </w:pPr>
      <w:bookmarkStart w:id="50" w:name="_Toc240641074"/>
      <w:r>
        <w:t xml:space="preserve">Hình </w:t>
      </w:r>
      <w:r>
        <w:fldChar w:fldCharType="begin"/>
      </w:r>
      <w:r>
        <w:instrText xml:space="preserve"> SEQ Hình \* ARABIC </w:instrText>
      </w:r>
      <w:r>
        <w:fldChar w:fldCharType="separate"/>
      </w:r>
      <w:r w:rsidR="009D587C">
        <w:rPr>
          <w:noProof/>
        </w:rPr>
        <w:t>11</w:t>
      </w:r>
      <w:r>
        <w:fldChar w:fldCharType="end"/>
      </w:r>
      <w:r>
        <w:t>: Cửa sổ Từ chối yêu cầu xuất giữ</w:t>
      </w:r>
      <w:bookmarkEnd w:id="50"/>
    </w:p>
    <w:p w14:paraId="7BFC65A8" w14:textId="77777777" w:rsidR="00F23F79" w:rsidRDefault="002D7ACA">
      <w:pPr>
        <w:pStyle w:val="ListBullet"/>
      </w:pPr>
      <w:r>
        <w:t>Mở phiếu và bấm nút Từ chối ở cuối màn chi tiết.</w:t>
      </w:r>
    </w:p>
    <w:p w14:paraId="1CD4D133" w14:textId="77777777" w:rsidR="00F23F79" w:rsidRDefault="002D7ACA">
      <w:pPr>
        <w:pStyle w:val="ListBullet"/>
      </w:pPr>
      <w:r>
        <w:t>Phần mềm mở cửa sổ có hiển thị mã phiếu.</w:t>
      </w:r>
    </w:p>
    <w:p w14:paraId="2B6A4C0C" w14:textId="77777777" w:rsidR="00F23F79" w:rsidRDefault="002D7ACA">
      <w:pPr>
        <w:pStyle w:val="ListBullet"/>
      </w:pPr>
      <w:r>
        <w:t>Nhập lý do trả phiếu về (bắt buộc, tối đa 255 ký tự) rồi bấm nút xác nhận.</w:t>
      </w:r>
    </w:p>
    <w:p w14:paraId="27F43CE1" w14:textId="77777777" w:rsidR="00F23F79" w:rsidRDefault="002D7ACA">
      <w:pPr>
        <w:jc w:val="both"/>
      </w:pPr>
      <w:r>
        <w:t>Phiếu quay về trạng thái Đang tạo và chỉ người lập nhìn thấy. Đây cũng là trạng thái duy nhất cho phép người lập sửa hoặc xóa phiếu.</w:t>
      </w:r>
    </w:p>
    <w:p w14:paraId="5FD05961" w14:textId="77777777" w:rsidR="00F23F79" w:rsidRDefault="002D7ACA">
      <w:pPr>
        <w:jc w:val="both"/>
      </w:pPr>
      <w:r>
        <w:t>Cả ba cấp đều từ chối được, kể cả Kế toán ở bước Chờ KT duyệt.</w:t>
      </w:r>
    </w:p>
    <w:p w14:paraId="5701CFAE" w14:textId="77777777" w:rsidR="00F23F79" w:rsidRDefault="002D7ACA">
      <w:pPr>
        <w:jc w:val="both"/>
      </w:pPr>
      <w:r>
        <w:rPr>
          <w:b/>
        </w:rPr>
        <w:t xml:space="preserve">Mẹo: </w:t>
      </w:r>
      <w:r>
        <w:t>Vì phiếu bị trả về nằm chung trạng thái "Đang tạo" với phiếu chưa gửi bao giờ, hãy bật cột "Lý do từ chối" ở Cấu hình cột để phân biệt nhanh.</w:t>
      </w:r>
    </w:p>
    <w:p w14:paraId="7B892032" w14:textId="77777777" w:rsidR="00F23F79" w:rsidRDefault="002D7ACA">
      <w:pPr>
        <w:pStyle w:val="Heading2"/>
      </w:pPr>
      <w:bookmarkStart w:id="51" w:name="_Toc240641055"/>
      <w:r>
        <w:lastRenderedPageBreak/>
        <w:t>4. Kế toán: lập phiếu xuất giữ</w:t>
      </w:r>
      <w:bookmarkEnd w:id="51"/>
    </w:p>
    <w:p w14:paraId="56A52423" w14:textId="77777777" w:rsidR="00F23F79" w:rsidRDefault="002D7ACA">
      <w:pPr>
        <w:jc w:val="center"/>
      </w:pPr>
      <w:r>
        <w:rPr>
          <w:noProof/>
        </w:rPr>
        <w:drawing>
          <wp:inline distT="0" distB="0" distL="0" distR="0" wp14:anchorId="4DECD587" wp14:editId="11C87104">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o-ke-toan-lap-phieu.png"/>
                    <pic:cNvPicPr/>
                  </pic:nvPicPr>
                  <pic:blipFill>
                    <a:blip r:embed="rId20"/>
                    <a:stretch>
                      <a:fillRect/>
                    </a:stretch>
                  </pic:blipFill>
                  <pic:spPr>
                    <a:xfrm>
                      <a:off x="0" y="0"/>
                      <a:ext cx="5486400" cy="3429000"/>
                    </a:xfrm>
                    <a:prstGeom prst="rect">
                      <a:avLst/>
                    </a:prstGeom>
                  </pic:spPr>
                </pic:pic>
              </a:graphicData>
            </a:graphic>
          </wp:inline>
        </w:drawing>
      </w:r>
    </w:p>
    <w:p w14:paraId="186823DD" w14:textId="0C7DE821" w:rsidR="00F23F79" w:rsidRDefault="002D7ACA">
      <w:pPr>
        <w:pStyle w:val="Caption"/>
      </w:pPr>
      <w:bookmarkStart w:id="52" w:name="_Toc240641075"/>
      <w:r>
        <w:t xml:space="preserve">Hình </w:t>
      </w:r>
      <w:r>
        <w:fldChar w:fldCharType="begin"/>
      </w:r>
      <w:r>
        <w:instrText xml:space="preserve"> SEQ Hình \* ARABIC </w:instrText>
      </w:r>
      <w:r>
        <w:fldChar w:fldCharType="separate"/>
      </w:r>
      <w:r w:rsidR="009D587C">
        <w:rPr>
          <w:noProof/>
        </w:rPr>
        <w:t>12</w:t>
      </w:r>
      <w:r>
        <w:fldChar w:fldCharType="end"/>
      </w:r>
      <w:r>
        <w:t>: Phiếu ở trạng thái Chờ KT duyệt, nút Lập phiếu xuất giữ hiện ở cuối màn</w:t>
      </w:r>
      <w:bookmarkEnd w:id="52"/>
    </w:p>
    <w:p w14:paraId="6E34A442" w14:textId="77777777" w:rsidR="00F23F79" w:rsidRDefault="002D7ACA">
      <w:pPr>
        <w:jc w:val="both"/>
      </w:pPr>
      <w:r>
        <w:t>Ở bước này KHÔNG có nút duyệt. Thay vào đó Kế toán bấm "Lập phiếu xuất giữ"; phần mềm chuyển sang màn lập Phiếu xuất giữ, gắn sẵn yêu cầu này.</w:t>
      </w:r>
    </w:p>
    <w:p w14:paraId="748E630C" w14:textId="77777777" w:rsidR="00F23F79" w:rsidRDefault="002D7ACA">
      <w:pPr>
        <w:pStyle w:val="ListBullet"/>
      </w:pPr>
      <w:r>
        <w:t>Kế toán lưu nháp phiếu xuất giữ → yêu cầu chuyển sang Đang xuất giữ.</w:t>
      </w:r>
    </w:p>
    <w:p w14:paraId="157AB2EE" w14:textId="77777777" w:rsidR="00F23F79" w:rsidRDefault="002D7ACA">
      <w:pPr>
        <w:pStyle w:val="ListBullet"/>
      </w:pPr>
      <w:r>
        <w:t>Kế toán bấm Duyệt giữ hàng → hàng được ghi vào kho hàng giữ, yêu cầu chuyển sang Đã duyệt, cột Người duyệt và Ngày duyệt được điền.</w:t>
      </w:r>
    </w:p>
    <w:p w14:paraId="1F2F19C6" w14:textId="77777777" w:rsidR="00F23F79" w:rsidRDefault="002D7ACA">
      <w:pPr>
        <w:pStyle w:val="ListBullet"/>
      </w:pPr>
      <w:r>
        <w:t>Kế toán xóa phiếu xuất giữ còn nháp → yêu cầu quay lại Chờ KT duyệt.</w:t>
      </w:r>
    </w:p>
    <w:p w14:paraId="6CFC7514" w14:textId="77777777" w:rsidR="00F23F79" w:rsidRDefault="002D7ACA">
      <w:pPr>
        <w:jc w:val="both"/>
      </w:pPr>
      <w:r>
        <w:rPr>
          <w:b/>
        </w:rPr>
        <w:t xml:space="preserve">Quan trọng: </w:t>
      </w:r>
      <w:r>
        <w:t>Chủ hàng giữ là NGƯỜI LẬP YÊU CẦU, không phải Kế toán. Nghĩa là sau khi duyệt xong, hàng nằm trong danh sách hàng giữ của bạn — người đã lập phiếu.</w:t>
      </w:r>
    </w:p>
    <w:p w14:paraId="2C246A4A" w14:textId="77777777" w:rsidR="00F23F79" w:rsidRDefault="002D7ACA">
      <w:pPr>
        <w:jc w:val="both"/>
      </w:pPr>
      <w:r>
        <w:t>Mỗi yêu cầu chỉ lập được MỘT phiếu xuất giữ. Nếu yêu cầu đã có phiếu, phần mềm báo và không cho lập thêm.</w:t>
      </w:r>
    </w:p>
    <w:p w14:paraId="0C0E73A0" w14:textId="77777777" w:rsidR="00F23F79" w:rsidRDefault="002D7ACA">
      <w:pPr>
        <w:pStyle w:val="Heading2"/>
      </w:pPr>
      <w:bookmarkStart w:id="53" w:name="_Toc240641056"/>
      <w:r>
        <w:t>5. Khi hai người cùng xử lý một phiếu</w:t>
      </w:r>
      <w:bookmarkEnd w:id="53"/>
    </w:p>
    <w:p w14:paraId="21767354" w14:textId="77777777" w:rsidR="00F23F79" w:rsidRDefault="002D7ACA">
      <w:pPr>
        <w:jc w:val="both"/>
      </w:pPr>
      <w:r>
        <w:t>Nếu phiếu đã được người khác duyệt hoặc từ chối trước đó, phần mềm báo "Phiếu không ở trạng thái chờ duyệt." và không thực hiện thao tác của bạn. Hãy tải lại danh sách để xem trạng thái mới nhất.</w:t>
      </w:r>
    </w:p>
    <w:p w14:paraId="58332BD1" w14:textId="77777777" w:rsidR="00F23F79" w:rsidRDefault="002D7ACA">
      <w:pPr>
        <w:pStyle w:val="Heading1"/>
      </w:pPr>
      <w:bookmarkStart w:id="54" w:name="_Toc240641057"/>
      <w:r>
        <w:lastRenderedPageBreak/>
        <w:t>PHẦN 7: XÓA PHIẾU</w:t>
      </w:r>
      <w:bookmarkEnd w:id="54"/>
    </w:p>
    <w:p w14:paraId="3E24C3A6" w14:textId="77777777" w:rsidR="00F23F79" w:rsidRDefault="002D7ACA">
      <w:pPr>
        <w:jc w:val="both"/>
      </w:pPr>
      <w:r>
        <w:t>Chỉ người lập phiếu mới xóa được, và chỉ khi phiếu đang ở trạng thái Đang tạo. Phiếu đang chờ duyệt hoặc đã duyệt không xóa được.</w:t>
      </w:r>
    </w:p>
    <w:p w14:paraId="23727F2A" w14:textId="77777777" w:rsidR="00F23F79" w:rsidRDefault="002D7ACA">
      <w:pPr>
        <w:jc w:val="center"/>
      </w:pPr>
      <w:r>
        <w:rPr>
          <w:noProof/>
        </w:rPr>
        <w:drawing>
          <wp:inline distT="0" distB="0" distL="0" distR="0" wp14:anchorId="51A4592E" wp14:editId="28FE126E">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xoa.png"/>
                    <pic:cNvPicPr/>
                  </pic:nvPicPr>
                  <pic:blipFill>
                    <a:blip r:embed="rId21"/>
                    <a:stretch>
                      <a:fillRect/>
                    </a:stretch>
                  </pic:blipFill>
                  <pic:spPr>
                    <a:xfrm>
                      <a:off x="0" y="0"/>
                      <a:ext cx="5486400" cy="3429000"/>
                    </a:xfrm>
                    <a:prstGeom prst="rect">
                      <a:avLst/>
                    </a:prstGeom>
                  </pic:spPr>
                </pic:pic>
              </a:graphicData>
            </a:graphic>
          </wp:inline>
        </w:drawing>
      </w:r>
    </w:p>
    <w:p w14:paraId="7A852926" w14:textId="6260839B" w:rsidR="00F23F79" w:rsidRDefault="002D7ACA">
      <w:pPr>
        <w:pStyle w:val="Caption"/>
      </w:pPr>
      <w:bookmarkStart w:id="55" w:name="_Toc240641076"/>
      <w:r>
        <w:t xml:space="preserve">Hình </w:t>
      </w:r>
      <w:r>
        <w:fldChar w:fldCharType="begin"/>
      </w:r>
      <w:r>
        <w:instrText xml:space="preserve"> SEQ Hình \* ARABIC </w:instrText>
      </w:r>
      <w:r>
        <w:fldChar w:fldCharType="separate"/>
      </w:r>
      <w:r w:rsidR="009D587C">
        <w:rPr>
          <w:noProof/>
        </w:rPr>
        <w:t>13</w:t>
      </w:r>
      <w:r>
        <w:fldChar w:fldCharType="end"/>
      </w:r>
      <w:r>
        <w:t>: Hộp thoại Xác nhận xóa phiếu</w:t>
      </w:r>
      <w:bookmarkEnd w:id="55"/>
    </w:p>
    <w:p w14:paraId="61888E2A" w14:textId="77777777" w:rsidR="00F23F79" w:rsidRDefault="002D7ACA">
      <w:pPr>
        <w:pStyle w:val="ListBullet"/>
      </w:pPr>
      <w:r>
        <w:t>Bấm biểu tượng thùng rác ở cột Hành động, hoặc nút Xóa ở cuối màn chi tiết.</w:t>
      </w:r>
    </w:p>
    <w:p w14:paraId="4EC2C8BC" w14:textId="77777777" w:rsidR="00F23F79" w:rsidRDefault="002D7ACA">
      <w:pPr>
        <w:pStyle w:val="ListBullet"/>
      </w:pPr>
      <w:r>
        <w:t>Phần mềm hỏi xác nhận, có ghi rõ mã phiếu để tránh xóa nhầm.</w:t>
      </w:r>
    </w:p>
    <w:p w14:paraId="219BA838" w14:textId="77777777" w:rsidR="00F23F79" w:rsidRDefault="002D7ACA">
      <w:pPr>
        <w:pStyle w:val="ListBullet"/>
      </w:pPr>
      <w:r>
        <w:t>Bấm Xóa để xác nhận, hoặc Hủy để thoát.</w:t>
      </w:r>
    </w:p>
    <w:p w14:paraId="6B91309A" w14:textId="77777777" w:rsidR="00F23F79" w:rsidRDefault="002D7ACA">
      <w:pPr>
        <w:jc w:val="both"/>
      </w:pPr>
      <w:r>
        <w:t>Phiếu đã xóa không khôi phục lại được.</w:t>
      </w:r>
    </w:p>
    <w:p w14:paraId="3C026FFE" w14:textId="77777777" w:rsidR="00F23F79" w:rsidRDefault="002D7ACA">
      <w:pPr>
        <w:pStyle w:val="Heading1"/>
      </w:pPr>
      <w:bookmarkStart w:id="56" w:name="_Toc240641058"/>
      <w:r>
        <w:lastRenderedPageBreak/>
        <w:t>PHẦN 8: IN VÀ XUẤT EXCEL</w:t>
      </w:r>
      <w:bookmarkEnd w:id="56"/>
    </w:p>
    <w:p w14:paraId="448F3A6A" w14:textId="77777777" w:rsidR="00F23F79" w:rsidRDefault="002D7ACA">
      <w:pPr>
        <w:pStyle w:val="Heading2"/>
      </w:pPr>
      <w:bookmarkStart w:id="57" w:name="_Toc240641059"/>
      <w:r>
        <w:t>1. In một phiếu</w:t>
      </w:r>
      <w:bookmarkEnd w:id="57"/>
    </w:p>
    <w:p w14:paraId="45C0D7DD" w14:textId="77777777" w:rsidR="00F23F79" w:rsidRDefault="002D7ACA">
      <w:pPr>
        <w:jc w:val="both"/>
      </w:pPr>
      <w:r>
        <w:t>Bấm biểu tượng máy in ở cột Hành động, hoặc nút In ở cuối màn chi tiết. Phần mềm mở cửa sổ xem trước ngay trên màn đang đứng.</w:t>
      </w:r>
    </w:p>
    <w:p w14:paraId="12260D95" w14:textId="77777777" w:rsidR="00F23F79" w:rsidRDefault="002D7ACA">
      <w:pPr>
        <w:jc w:val="center"/>
      </w:pPr>
      <w:r>
        <w:rPr>
          <w:noProof/>
        </w:rPr>
        <w:drawing>
          <wp:inline distT="0" distB="0" distL="0" distR="0" wp14:anchorId="3615BBD6" wp14:editId="7AD3CB38">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in-phieu.png"/>
                    <pic:cNvPicPr/>
                  </pic:nvPicPr>
                  <pic:blipFill>
                    <a:blip r:embed="rId22"/>
                    <a:stretch>
                      <a:fillRect/>
                    </a:stretch>
                  </pic:blipFill>
                  <pic:spPr>
                    <a:xfrm>
                      <a:off x="0" y="0"/>
                      <a:ext cx="5486400" cy="3429000"/>
                    </a:xfrm>
                    <a:prstGeom prst="rect">
                      <a:avLst/>
                    </a:prstGeom>
                  </pic:spPr>
                </pic:pic>
              </a:graphicData>
            </a:graphic>
          </wp:inline>
        </w:drawing>
      </w:r>
    </w:p>
    <w:p w14:paraId="58E3CDDE" w14:textId="0D863EC7" w:rsidR="00F23F79" w:rsidRDefault="002D7ACA">
      <w:pPr>
        <w:pStyle w:val="Caption"/>
      </w:pPr>
      <w:bookmarkStart w:id="58" w:name="_Toc240641077"/>
      <w:r>
        <w:t xml:space="preserve">Hình </w:t>
      </w:r>
      <w:r>
        <w:fldChar w:fldCharType="begin"/>
      </w:r>
      <w:r>
        <w:instrText xml:space="preserve"> SEQ Hình \* ARABIC </w:instrText>
      </w:r>
      <w:r>
        <w:fldChar w:fldCharType="separate"/>
      </w:r>
      <w:r w:rsidR="009D587C">
        <w:rPr>
          <w:noProof/>
        </w:rPr>
        <w:t>14</w:t>
      </w:r>
      <w:r>
        <w:fldChar w:fldCharType="end"/>
      </w:r>
      <w:r>
        <w:t>: Cửa sổ Xem trước yêu cầu xuất giữ</w:t>
      </w:r>
      <w:bookmarkEnd w:id="58"/>
    </w:p>
    <w:p w14:paraId="365D9517" w14:textId="77777777" w:rsidR="00F23F79" w:rsidRDefault="002D7ACA">
      <w:pPr>
        <w:jc w:val="both"/>
      </w:pPr>
      <w:r>
        <w:t>Bản in gồm: phần đầu chứng từ theo công ty ghi trên phiếu, thông tin yêu cầu và khách hàng, bảng hàng hóa kèm dòng Tổng cộng, bảng thông tin duyệt và các ô ký tên.</w:t>
      </w:r>
    </w:p>
    <w:p w14:paraId="3F2D6C39" w14:textId="77777777" w:rsidR="00F23F79" w:rsidRDefault="002D7ACA">
      <w:pPr>
        <w:jc w:val="both"/>
      </w:pPr>
      <w:r>
        <w:t>Bấm nút In trên cửa sổ xem trước để gửi lệnh in.</w:t>
      </w:r>
    </w:p>
    <w:p w14:paraId="4C9D8A84" w14:textId="77777777" w:rsidR="00F23F79" w:rsidRDefault="002D7ACA">
      <w:pPr>
        <w:jc w:val="both"/>
      </w:pPr>
      <w:r>
        <w:rPr>
          <w:b/>
        </w:rPr>
        <w:t xml:space="preserve">Lưu ý: </w:t>
      </w:r>
      <w:r>
        <w:t>Phiếu chưa duyệt thì ô Ngày duyệt trên bản in để TRỐNG, không in ngày hôm nay.</w:t>
      </w:r>
    </w:p>
    <w:p w14:paraId="52D7D28D" w14:textId="77777777" w:rsidR="00F23F79" w:rsidRDefault="002D7ACA">
      <w:pPr>
        <w:pStyle w:val="Heading2"/>
      </w:pPr>
      <w:bookmarkStart w:id="59" w:name="_Toc240641060"/>
      <w:r>
        <w:t>2. In danh sách</w:t>
      </w:r>
      <w:bookmarkEnd w:id="59"/>
    </w:p>
    <w:p w14:paraId="3CB55AF1" w14:textId="77777777" w:rsidR="00F23F79" w:rsidRDefault="002D7ACA">
      <w:pPr>
        <w:jc w:val="both"/>
      </w:pPr>
      <w:r>
        <w:t>Bấm nút In trên thanh công cụ của màn danh sách. Bản in danh sách dùng khổ A4 ngang và in đúng những phiếu khớp điều kiện lọc bạn đang áp, không chỉ trang đang xem.</w:t>
      </w:r>
    </w:p>
    <w:p w14:paraId="146EA2B9" w14:textId="77777777" w:rsidR="00F23F79" w:rsidRDefault="002D7ACA">
      <w:pPr>
        <w:pStyle w:val="Heading2"/>
      </w:pPr>
      <w:bookmarkStart w:id="60" w:name="_Toc240641061"/>
      <w:r>
        <w:t>3. Xuất Excel</w:t>
      </w:r>
      <w:bookmarkEnd w:id="60"/>
    </w:p>
    <w:p w14:paraId="73655E82" w14:textId="77777777" w:rsidR="00F23F79" w:rsidRDefault="002D7ACA">
      <w:pPr>
        <w:jc w:val="both"/>
      </w:pPr>
      <w:r>
        <w:t>Bấm nút Xuất Excel trên thanh công cụ.</w:t>
      </w:r>
    </w:p>
    <w:p w14:paraId="12E79020" w14:textId="77777777" w:rsidR="00F23F79" w:rsidRDefault="002D7ACA">
      <w:pPr>
        <w:jc w:val="center"/>
      </w:pPr>
      <w:r>
        <w:rPr>
          <w:noProof/>
        </w:rPr>
        <w:lastRenderedPageBreak/>
        <w:drawing>
          <wp:inline distT="0" distB="0" distL="0" distR="0" wp14:anchorId="2A281250" wp14:editId="5E536159">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excel.png"/>
                    <pic:cNvPicPr/>
                  </pic:nvPicPr>
                  <pic:blipFill>
                    <a:blip r:embed="rId23"/>
                    <a:stretch>
                      <a:fillRect/>
                    </a:stretch>
                  </pic:blipFill>
                  <pic:spPr>
                    <a:xfrm>
                      <a:off x="0" y="0"/>
                      <a:ext cx="5486400" cy="3429000"/>
                    </a:xfrm>
                    <a:prstGeom prst="rect">
                      <a:avLst/>
                    </a:prstGeom>
                  </pic:spPr>
                </pic:pic>
              </a:graphicData>
            </a:graphic>
          </wp:inline>
        </w:drawing>
      </w:r>
    </w:p>
    <w:p w14:paraId="5890C882" w14:textId="68D98223" w:rsidR="00F23F79" w:rsidRDefault="002D7ACA">
      <w:pPr>
        <w:pStyle w:val="Caption"/>
      </w:pPr>
      <w:bookmarkStart w:id="61" w:name="_Toc240641078"/>
      <w:r>
        <w:t xml:space="preserve">Hình </w:t>
      </w:r>
      <w:r>
        <w:fldChar w:fldCharType="begin"/>
      </w:r>
      <w:r>
        <w:instrText xml:space="preserve"> SEQ Hình \* ARABIC </w:instrText>
      </w:r>
      <w:r>
        <w:fldChar w:fldCharType="separate"/>
      </w:r>
      <w:r w:rsidR="009D587C">
        <w:rPr>
          <w:noProof/>
        </w:rPr>
        <w:t>15</w:t>
      </w:r>
      <w:r>
        <w:fldChar w:fldCharType="end"/>
      </w:r>
      <w:r>
        <w:t>: Cửa sổ Chọn trường xuất Excel</w:t>
      </w:r>
      <w:bookmarkEnd w:id="61"/>
    </w:p>
    <w:p w14:paraId="4568F57F" w14:textId="77777777" w:rsidR="00F23F79" w:rsidRDefault="002D7ACA">
      <w:pPr>
        <w:pStyle w:val="ListBullet"/>
      </w:pPr>
      <w:r>
        <w:t>Mặc định chọn sẵn cả 15 trường: Mã phiếu, Loại yêu cầu, Người tạo, Ngày tạo, Hợp đồng, Khách hàng, Giữ đến ngày, Trạng thái, Người duyệt, Ngày duyệt, Người cập nhật, Ngày cập nhật, Phòng ban, Ghi chú, Lý do từ chối.</w:t>
      </w:r>
    </w:p>
    <w:p w14:paraId="669EF3E8" w14:textId="77777777" w:rsidR="00F23F79" w:rsidRDefault="002D7ACA">
      <w:pPr>
        <w:pStyle w:val="ListBullet"/>
      </w:pPr>
      <w:r>
        <w:t>Bỏ chọn trường không cần bằng cách bấm dấu nhân trên thẻ tên trường.</w:t>
      </w:r>
    </w:p>
    <w:p w14:paraId="7B000543" w14:textId="77777777" w:rsidR="00F23F79" w:rsidRDefault="002D7ACA">
      <w:pPr>
        <w:pStyle w:val="ListBullet"/>
      </w:pPr>
      <w:r>
        <w:t>Thứ tự cột trong tệp chạy theo đúng thứ tự bạn chọn.</w:t>
      </w:r>
    </w:p>
    <w:p w14:paraId="4AD6D074" w14:textId="77777777" w:rsidR="00F23F79" w:rsidRDefault="002D7ACA">
      <w:pPr>
        <w:pStyle w:val="ListBullet"/>
      </w:pPr>
      <w:r>
        <w:t>Bấm Xuất file để tải tệp về máy.</w:t>
      </w:r>
    </w:p>
    <w:p w14:paraId="2E07C862" w14:textId="77777777" w:rsidR="00F23F79" w:rsidRDefault="002D7ACA">
      <w:pPr>
        <w:pStyle w:val="Heading1"/>
      </w:pPr>
      <w:bookmarkStart w:id="62" w:name="_Toc240641062"/>
      <w:r>
        <w:lastRenderedPageBreak/>
        <w:t>PHẦN 9: XEM LỊCH SỬ THAY ĐỔI</w:t>
      </w:r>
      <w:bookmarkEnd w:id="62"/>
    </w:p>
    <w:p w14:paraId="7B9F340F" w14:textId="77777777" w:rsidR="00F23F79" w:rsidRDefault="002D7ACA">
      <w:pPr>
        <w:jc w:val="both"/>
      </w:pPr>
      <w:r>
        <w:t>Có hai cách xem lịch sử của một phiếu:</w:t>
      </w:r>
    </w:p>
    <w:p w14:paraId="259D2933" w14:textId="77777777" w:rsidR="00F23F79" w:rsidRDefault="002D7ACA">
      <w:pPr>
        <w:pStyle w:val="ListBullet"/>
      </w:pPr>
      <w:r>
        <w:t>Bấm biểu tượng đồng hồ ở cột Hành động của màn danh sách.</w:t>
      </w:r>
    </w:p>
    <w:p w14:paraId="194245D9" w14:textId="77777777" w:rsidR="00F23F79" w:rsidRDefault="002D7ACA">
      <w:pPr>
        <w:pStyle w:val="ListBullet"/>
      </w:pPr>
      <w:r>
        <w:t>Mở phiếu ra, kéo xuống khối Lịch sử thay đổi rồi bấm nút Xem lịch sử.</w:t>
      </w:r>
    </w:p>
    <w:p w14:paraId="1E7E51C7" w14:textId="77777777" w:rsidR="00F23F79" w:rsidRDefault="002D7ACA">
      <w:pPr>
        <w:jc w:val="center"/>
      </w:pPr>
      <w:r>
        <w:rPr>
          <w:noProof/>
        </w:rPr>
        <w:drawing>
          <wp:inline distT="0" distB="0" distL="0" distR="0" wp14:anchorId="3FCA8ED0" wp14:editId="58D5A896">
            <wp:extent cx="5486400" cy="4547183"/>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ich-su-thay-doi.png"/>
                    <pic:cNvPicPr/>
                  </pic:nvPicPr>
                  <pic:blipFill>
                    <a:blip r:embed="rId24"/>
                    <a:stretch>
                      <a:fillRect/>
                    </a:stretch>
                  </pic:blipFill>
                  <pic:spPr>
                    <a:xfrm>
                      <a:off x="0" y="0"/>
                      <a:ext cx="5486400" cy="4547183"/>
                    </a:xfrm>
                    <a:prstGeom prst="rect">
                      <a:avLst/>
                    </a:prstGeom>
                  </pic:spPr>
                </pic:pic>
              </a:graphicData>
            </a:graphic>
          </wp:inline>
        </w:drawing>
      </w:r>
    </w:p>
    <w:p w14:paraId="6F13FEC1" w14:textId="78942F68" w:rsidR="00F23F79" w:rsidRDefault="002D7ACA">
      <w:pPr>
        <w:pStyle w:val="Caption"/>
      </w:pPr>
      <w:bookmarkStart w:id="63" w:name="_Toc240641079"/>
      <w:r>
        <w:t xml:space="preserve">Hình </w:t>
      </w:r>
      <w:r>
        <w:fldChar w:fldCharType="begin"/>
      </w:r>
      <w:r>
        <w:instrText xml:space="preserve"> SEQ Hình \* ARABIC </w:instrText>
      </w:r>
      <w:r>
        <w:fldChar w:fldCharType="separate"/>
      </w:r>
      <w:r w:rsidR="009D587C">
        <w:rPr>
          <w:noProof/>
        </w:rPr>
        <w:t>16</w:t>
      </w:r>
      <w:r>
        <w:fldChar w:fldCharType="end"/>
      </w:r>
      <w:r>
        <w:t>: Cửa sổ Lịch sử thay đổi của phiếu</w:t>
      </w:r>
      <w:bookmarkEnd w:id="63"/>
    </w:p>
    <w:p w14:paraId="6D212C8B" w14:textId="77777777" w:rsidR="00F23F79" w:rsidRDefault="002D7ACA">
      <w:pPr>
        <w:jc w:val="both"/>
      </w:pPr>
      <w:r>
        <w:t>Danh sách hiển thị các mốc thao tác theo thứ tự mới nhất trước, mỗi mốc ghi rõ nhóm thao tác (tạo mới, chỉnh sửa, duyệt, từ chối), người thực hiện, thời điểm và những giá trị đã thay đổi.</w:t>
      </w:r>
    </w:p>
    <w:p w14:paraId="2CB6C935" w14:textId="77777777" w:rsidR="00F23F79" w:rsidRDefault="002D7ACA">
      <w:pPr>
        <w:jc w:val="both"/>
      </w:pPr>
      <w:r>
        <w:rPr>
          <w:b/>
        </w:rPr>
        <w:t xml:space="preserve">Lưu ý: </w:t>
      </w:r>
      <w:r>
        <w:t>Các phiếu được lập từ trước khi phần mềm bật tính năng ghi lịch sử sẽ hiện dòng "Chưa có lịch sử thao tác nào." — đây không phải lỗi.</w:t>
      </w:r>
    </w:p>
    <w:p w14:paraId="7B51C1B4" w14:textId="77777777" w:rsidR="00F23F79" w:rsidRDefault="002D7ACA">
      <w:pPr>
        <w:pStyle w:val="Heading1"/>
      </w:pPr>
      <w:bookmarkStart w:id="64" w:name="_Toc240641063"/>
      <w:r>
        <w:lastRenderedPageBreak/>
        <w:t>PHẦN 10: NHỮNG ĐIỀU CẦN NHỚ</w:t>
      </w:r>
      <w:bookmarkEnd w:id="64"/>
    </w:p>
    <w:p w14:paraId="0A81133A" w14:textId="77777777" w:rsidR="00F23F79" w:rsidRDefault="002D7ACA">
      <w:pPr>
        <w:pStyle w:val="ListBullet"/>
      </w:pPr>
      <w:r>
        <w:t>Lập yêu cầu xong KHÔNG có nghĩa là hàng đã được giữ. Hàng chỉ được giữ khi phiếu chuyển sang Đã duyệt.</w:t>
      </w:r>
    </w:p>
    <w:p w14:paraId="14CB3CDD" w14:textId="77777777" w:rsidR="00F23F79" w:rsidRDefault="002D7ACA">
      <w:pPr>
        <w:pStyle w:val="ListBullet"/>
      </w:pPr>
      <w:r>
        <w:t>Loại yêu cầu quyết định toàn bộ phần còn lại của phiếu và KHÔNG đổi được sau khi lưu.</w:t>
      </w:r>
    </w:p>
    <w:p w14:paraId="53EAA4E1" w14:textId="77777777" w:rsidR="00F23F79" w:rsidRDefault="002D7ACA">
      <w:pPr>
        <w:pStyle w:val="ListBullet"/>
      </w:pPr>
      <w:r>
        <w:t>Loại Xuất giữ khác bắt buộc ba thứ mà năm loại kia không cần: Khách hàng, Ghi chú và ít nhất một tệp đính kèm.</w:t>
      </w:r>
    </w:p>
    <w:p w14:paraId="6BC42739" w14:textId="77777777" w:rsidR="00F23F79" w:rsidRDefault="002D7ACA">
      <w:pPr>
        <w:pStyle w:val="ListBullet"/>
      </w:pPr>
      <w:r>
        <w:t>Chỉ phiếu ở trạng thái Đang tạo mới sửa hoặc xóa lại được.</w:t>
      </w:r>
    </w:p>
    <w:p w14:paraId="5F21AD97" w14:textId="77777777" w:rsidR="00F23F79" w:rsidRDefault="002D7ACA">
      <w:pPr>
        <w:pStyle w:val="ListBullet"/>
      </w:pPr>
      <w:r>
        <w:t>Phiếu bị trả về quay đúng về "Đang tạo" — xem cột Lý do từ chối để biết vì sao.</w:t>
      </w:r>
    </w:p>
    <w:p w14:paraId="2A0D6BAC" w14:textId="77777777" w:rsidR="00F23F79" w:rsidRDefault="002D7ACA">
      <w:pPr>
        <w:pStyle w:val="ListBullet"/>
      </w:pPr>
      <w:r>
        <w:t>Sửa lại phiếu thì phần mềm xóa dấu duyệt của cả ba cấp, phiếu đi lại từ đầu.</w:t>
      </w:r>
    </w:p>
    <w:p w14:paraId="5FE87BF3" w14:textId="77777777" w:rsidR="00F23F79" w:rsidRDefault="002D7ACA">
      <w:pPr>
        <w:pStyle w:val="ListBullet"/>
      </w:pPr>
      <w:r>
        <w:t>Lưu nháp không kiểm tra tồn kho, Gửi duyệt thì có.</w:t>
      </w:r>
    </w:p>
    <w:p w14:paraId="74E80AA4" w14:textId="77777777" w:rsidR="00F23F79" w:rsidRDefault="002D7ACA">
      <w:pPr>
        <w:pStyle w:val="ListBullet"/>
      </w:pPr>
      <w:r>
        <w:t>Ban giám đốc phải nhập lại Giữ đến ngày ở bước duyệt của mình.</w:t>
      </w:r>
    </w:p>
    <w:p w14:paraId="04ED2EF7" w14:textId="77777777" w:rsidR="00F23F79" w:rsidRDefault="002D7ACA">
      <w:pPr>
        <w:pStyle w:val="ListBullet"/>
      </w:pPr>
      <w:r>
        <w:t>Kế toán không bấm duyệt mà lập Phiếu xuất giữ; mỗi yêu cầu chỉ có một phiếu xuất giữ.</w:t>
      </w:r>
    </w:p>
    <w:p w14:paraId="1A2F7719" w14:textId="77777777" w:rsidR="00F23F79" w:rsidRDefault="002D7ACA">
      <w:pPr>
        <w:pStyle w:val="ListBullet"/>
      </w:pPr>
      <w:r>
        <w:t>Chủ hàng giữ là người lập yêu cầu, không phải Kế toán lập phiếu.</w:t>
      </w:r>
    </w:p>
    <w:sectPr w:rsidR="00F23F79"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57A2" w14:textId="77777777" w:rsidR="002D7ACA" w:rsidRDefault="002D7ACA">
      <w:pPr>
        <w:spacing w:after="0" w:line="240" w:lineRule="auto"/>
      </w:pPr>
      <w:r>
        <w:separator/>
      </w:r>
    </w:p>
  </w:endnote>
  <w:endnote w:type="continuationSeparator" w:id="0">
    <w:p w14:paraId="134A47F4" w14:textId="77777777" w:rsidR="002D7ACA" w:rsidRDefault="002D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ACE6"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EFB5" w14:textId="77777777" w:rsidR="002D7ACA" w:rsidRDefault="002D7ACA">
      <w:pPr>
        <w:spacing w:after="0" w:line="240" w:lineRule="auto"/>
      </w:pPr>
      <w:r>
        <w:separator/>
      </w:r>
    </w:p>
  </w:footnote>
  <w:footnote w:type="continuationSeparator" w:id="0">
    <w:p w14:paraId="0F726B83" w14:textId="77777777" w:rsidR="002D7ACA" w:rsidRDefault="002D7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2D7ACA"/>
    <w:rsid w:val="00326F90"/>
    <w:rsid w:val="003E0A51"/>
    <w:rsid w:val="00444099"/>
    <w:rsid w:val="00533ADF"/>
    <w:rsid w:val="0076015E"/>
    <w:rsid w:val="007B3AF6"/>
    <w:rsid w:val="007E4F3B"/>
    <w:rsid w:val="008F67BD"/>
    <w:rsid w:val="009D587C"/>
    <w:rsid w:val="00A06C62"/>
    <w:rsid w:val="00AA1D8D"/>
    <w:rsid w:val="00B47730"/>
    <w:rsid w:val="00CB0664"/>
    <w:rsid w:val="00D361B2"/>
    <w:rsid w:val="00F03585"/>
    <w:rsid w:val="00F23F79"/>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552C"/>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9D587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5872</Words>
  <Characters>20443</Characters>
  <Application>Microsoft Office Word</Application>
  <DocSecurity>0</DocSecurity>
  <Lines>1071</Lines>
  <Paragraphs>612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Yêu cầu xuất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2026-09-18T09:22:00Z</dcterms:modified>
  <cp:category/>
</cp:coreProperties>
</file>