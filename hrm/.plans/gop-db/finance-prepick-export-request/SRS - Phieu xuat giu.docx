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69316" w14:textId="77777777" w:rsidR="001F60FC" w:rsidRDefault="009D25CA">
      <w:pPr>
        <w:jc w:val="center"/>
      </w:pPr>
      <w:r>
        <w:rPr>
          <w:b/>
          <w:sz w:val="48"/>
        </w:rPr>
        <w:t>SOFTWARE REQUIREMENTS SPECIFICATION (SRS)</w:t>
      </w:r>
    </w:p>
    <w:p w14:paraId="0725A4BD" w14:textId="77777777" w:rsidR="001F60FC" w:rsidRDefault="009D25CA">
      <w:pPr>
        <w:jc w:val="center"/>
      </w:pPr>
      <w:r>
        <w:rPr>
          <w:b/>
          <w:sz w:val="48"/>
        </w:rPr>
        <w:t>Màn hình: Phiếu xuất giữ</w:t>
      </w:r>
    </w:p>
    <w:p w14:paraId="4A2D8FF2" w14:textId="77777777" w:rsidR="001F60FC" w:rsidRDefault="009D25CA">
      <w:pPr>
        <w:pStyle w:val="Heading2"/>
      </w:pPr>
      <w:bookmarkStart w:id="0" w:name="_Toc240640892"/>
      <w:r>
        <w:t>Mục lục</w:t>
      </w:r>
      <w:bookmarkEnd w:id="0"/>
    </w:p>
    <w:p w14:paraId="620C0031" w14:textId="25C7DDB9" w:rsidR="008D2047" w:rsidRDefault="009D25CA">
      <w:pPr>
        <w:pStyle w:val="TOC2"/>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40640892" w:history="1">
        <w:r w:rsidR="008D2047" w:rsidRPr="00874E1F">
          <w:rPr>
            <w:rStyle w:val="Hyperlink"/>
            <w:noProof/>
          </w:rPr>
          <w:t>Mục lục</w:t>
        </w:r>
        <w:r w:rsidR="008D2047">
          <w:rPr>
            <w:noProof/>
            <w:webHidden/>
          </w:rPr>
          <w:tab/>
        </w:r>
        <w:r w:rsidR="008D2047">
          <w:rPr>
            <w:noProof/>
            <w:webHidden/>
          </w:rPr>
          <w:fldChar w:fldCharType="begin"/>
        </w:r>
        <w:r w:rsidR="008D2047">
          <w:rPr>
            <w:noProof/>
            <w:webHidden/>
          </w:rPr>
          <w:instrText xml:space="preserve"> PAGEREF _Toc240640892 \h </w:instrText>
        </w:r>
        <w:r w:rsidR="008D2047">
          <w:rPr>
            <w:noProof/>
            <w:webHidden/>
          </w:rPr>
        </w:r>
        <w:r w:rsidR="008D2047">
          <w:rPr>
            <w:noProof/>
            <w:webHidden/>
          </w:rPr>
          <w:fldChar w:fldCharType="separate"/>
        </w:r>
        <w:r w:rsidR="008D2047">
          <w:rPr>
            <w:noProof/>
            <w:webHidden/>
          </w:rPr>
          <w:t>1</w:t>
        </w:r>
        <w:r w:rsidR="008D2047">
          <w:rPr>
            <w:noProof/>
            <w:webHidden/>
          </w:rPr>
          <w:fldChar w:fldCharType="end"/>
        </w:r>
      </w:hyperlink>
    </w:p>
    <w:p w14:paraId="01704A38" w14:textId="1891457B" w:rsidR="008D2047" w:rsidRDefault="008D2047">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0640893" w:history="1">
        <w:r w:rsidRPr="00874E1F">
          <w:rPr>
            <w:rStyle w:val="Hyperlink"/>
            <w:noProof/>
          </w:rPr>
          <w:t>Phần 1. Giới thiệu</w:t>
        </w:r>
        <w:r>
          <w:rPr>
            <w:noProof/>
            <w:webHidden/>
          </w:rPr>
          <w:tab/>
        </w:r>
        <w:r>
          <w:rPr>
            <w:noProof/>
            <w:webHidden/>
          </w:rPr>
          <w:fldChar w:fldCharType="begin"/>
        </w:r>
        <w:r>
          <w:rPr>
            <w:noProof/>
            <w:webHidden/>
          </w:rPr>
          <w:instrText xml:space="preserve"> PAGEREF _Toc240640893 \h </w:instrText>
        </w:r>
        <w:r>
          <w:rPr>
            <w:noProof/>
            <w:webHidden/>
          </w:rPr>
        </w:r>
        <w:r>
          <w:rPr>
            <w:noProof/>
            <w:webHidden/>
          </w:rPr>
          <w:fldChar w:fldCharType="separate"/>
        </w:r>
        <w:r>
          <w:rPr>
            <w:noProof/>
            <w:webHidden/>
          </w:rPr>
          <w:t>3</w:t>
        </w:r>
        <w:r>
          <w:rPr>
            <w:noProof/>
            <w:webHidden/>
          </w:rPr>
          <w:fldChar w:fldCharType="end"/>
        </w:r>
      </w:hyperlink>
    </w:p>
    <w:p w14:paraId="4BDC07D5" w14:textId="1D8A8E3C" w:rsidR="008D2047" w:rsidRDefault="008D204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894" w:history="1">
        <w:r w:rsidRPr="00874E1F">
          <w:rPr>
            <w:rStyle w:val="Hyperlink"/>
            <w:noProof/>
          </w:rPr>
          <w:t>1 Mục đích</w:t>
        </w:r>
        <w:r>
          <w:rPr>
            <w:noProof/>
            <w:webHidden/>
          </w:rPr>
          <w:tab/>
        </w:r>
        <w:r>
          <w:rPr>
            <w:noProof/>
            <w:webHidden/>
          </w:rPr>
          <w:fldChar w:fldCharType="begin"/>
        </w:r>
        <w:r>
          <w:rPr>
            <w:noProof/>
            <w:webHidden/>
          </w:rPr>
          <w:instrText xml:space="preserve"> PAGEREF _Toc240640894 \h </w:instrText>
        </w:r>
        <w:r>
          <w:rPr>
            <w:noProof/>
            <w:webHidden/>
          </w:rPr>
        </w:r>
        <w:r>
          <w:rPr>
            <w:noProof/>
            <w:webHidden/>
          </w:rPr>
          <w:fldChar w:fldCharType="separate"/>
        </w:r>
        <w:r>
          <w:rPr>
            <w:noProof/>
            <w:webHidden/>
          </w:rPr>
          <w:t>3</w:t>
        </w:r>
        <w:r>
          <w:rPr>
            <w:noProof/>
            <w:webHidden/>
          </w:rPr>
          <w:fldChar w:fldCharType="end"/>
        </w:r>
      </w:hyperlink>
    </w:p>
    <w:p w14:paraId="532546C7" w14:textId="1CBAED9E" w:rsidR="008D2047" w:rsidRDefault="008D204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895" w:history="1">
        <w:r w:rsidRPr="00874E1F">
          <w:rPr>
            <w:rStyle w:val="Hyperlink"/>
            <w:noProof/>
          </w:rPr>
          <w:t>2 Thuật ngữ và viết tắt</w:t>
        </w:r>
        <w:r>
          <w:rPr>
            <w:noProof/>
            <w:webHidden/>
          </w:rPr>
          <w:tab/>
        </w:r>
        <w:r>
          <w:rPr>
            <w:noProof/>
            <w:webHidden/>
          </w:rPr>
          <w:fldChar w:fldCharType="begin"/>
        </w:r>
        <w:r>
          <w:rPr>
            <w:noProof/>
            <w:webHidden/>
          </w:rPr>
          <w:instrText xml:space="preserve"> PAGEREF _Toc240640895 \h </w:instrText>
        </w:r>
        <w:r>
          <w:rPr>
            <w:noProof/>
            <w:webHidden/>
          </w:rPr>
        </w:r>
        <w:r>
          <w:rPr>
            <w:noProof/>
            <w:webHidden/>
          </w:rPr>
          <w:fldChar w:fldCharType="separate"/>
        </w:r>
        <w:r>
          <w:rPr>
            <w:noProof/>
            <w:webHidden/>
          </w:rPr>
          <w:t>3</w:t>
        </w:r>
        <w:r>
          <w:rPr>
            <w:noProof/>
            <w:webHidden/>
          </w:rPr>
          <w:fldChar w:fldCharType="end"/>
        </w:r>
      </w:hyperlink>
    </w:p>
    <w:p w14:paraId="581921C6" w14:textId="409615B8" w:rsidR="008D2047" w:rsidRDefault="008D2047">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0640896" w:history="1">
        <w:r w:rsidRPr="00874E1F">
          <w:rPr>
            <w:rStyle w:val="Hyperlink"/>
            <w:noProof/>
          </w:rPr>
          <w:t>Phần 2. Phân quyền</w:t>
        </w:r>
        <w:r>
          <w:rPr>
            <w:noProof/>
            <w:webHidden/>
          </w:rPr>
          <w:tab/>
        </w:r>
        <w:r>
          <w:rPr>
            <w:noProof/>
            <w:webHidden/>
          </w:rPr>
          <w:fldChar w:fldCharType="begin"/>
        </w:r>
        <w:r>
          <w:rPr>
            <w:noProof/>
            <w:webHidden/>
          </w:rPr>
          <w:instrText xml:space="preserve"> PAGEREF _Toc240640896 \h </w:instrText>
        </w:r>
        <w:r>
          <w:rPr>
            <w:noProof/>
            <w:webHidden/>
          </w:rPr>
        </w:r>
        <w:r>
          <w:rPr>
            <w:noProof/>
            <w:webHidden/>
          </w:rPr>
          <w:fldChar w:fldCharType="separate"/>
        </w:r>
        <w:r>
          <w:rPr>
            <w:noProof/>
            <w:webHidden/>
          </w:rPr>
          <w:t>5</w:t>
        </w:r>
        <w:r>
          <w:rPr>
            <w:noProof/>
            <w:webHidden/>
          </w:rPr>
          <w:fldChar w:fldCharType="end"/>
        </w:r>
      </w:hyperlink>
    </w:p>
    <w:p w14:paraId="57318ED5" w14:textId="278640A0" w:rsidR="008D2047" w:rsidRDefault="008D204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897" w:history="1">
        <w:r w:rsidRPr="00874E1F">
          <w:rPr>
            <w:rStyle w:val="Hyperlink"/>
            <w:noProof/>
          </w:rPr>
          <w:t>1 Danh sách quyền</w:t>
        </w:r>
        <w:r>
          <w:rPr>
            <w:noProof/>
            <w:webHidden/>
          </w:rPr>
          <w:tab/>
        </w:r>
        <w:r>
          <w:rPr>
            <w:noProof/>
            <w:webHidden/>
          </w:rPr>
          <w:fldChar w:fldCharType="begin"/>
        </w:r>
        <w:r>
          <w:rPr>
            <w:noProof/>
            <w:webHidden/>
          </w:rPr>
          <w:instrText xml:space="preserve"> PAGEREF _Toc240640897 \h </w:instrText>
        </w:r>
        <w:r>
          <w:rPr>
            <w:noProof/>
            <w:webHidden/>
          </w:rPr>
        </w:r>
        <w:r>
          <w:rPr>
            <w:noProof/>
            <w:webHidden/>
          </w:rPr>
          <w:fldChar w:fldCharType="separate"/>
        </w:r>
        <w:r>
          <w:rPr>
            <w:noProof/>
            <w:webHidden/>
          </w:rPr>
          <w:t>5</w:t>
        </w:r>
        <w:r>
          <w:rPr>
            <w:noProof/>
            <w:webHidden/>
          </w:rPr>
          <w:fldChar w:fldCharType="end"/>
        </w:r>
      </w:hyperlink>
    </w:p>
    <w:p w14:paraId="23415C6B" w14:textId="546FFDB2" w:rsidR="008D2047" w:rsidRDefault="008D204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898" w:history="1">
        <w:r w:rsidRPr="00874E1F">
          <w:rPr>
            <w:rStyle w:val="Hyperlink"/>
            <w:noProof/>
          </w:rPr>
          <w:t>2 Ma trận phân quyền</w:t>
        </w:r>
        <w:r>
          <w:rPr>
            <w:noProof/>
            <w:webHidden/>
          </w:rPr>
          <w:tab/>
        </w:r>
        <w:r>
          <w:rPr>
            <w:noProof/>
            <w:webHidden/>
          </w:rPr>
          <w:fldChar w:fldCharType="begin"/>
        </w:r>
        <w:r>
          <w:rPr>
            <w:noProof/>
            <w:webHidden/>
          </w:rPr>
          <w:instrText xml:space="preserve"> PAGEREF _Toc240640898 \h </w:instrText>
        </w:r>
        <w:r>
          <w:rPr>
            <w:noProof/>
            <w:webHidden/>
          </w:rPr>
        </w:r>
        <w:r>
          <w:rPr>
            <w:noProof/>
            <w:webHidden/>
          </w:rPr>
          <w:fldChar w:fldCharType="separate"/>
        </w:r>
        <w:r>
          <w:rPr>
            <w:noProof/>
            <w:webHidden/>
          </w:rPr>
          <w:t>6</w:t>
        </w:r>
        <w:r>
          <w:rPr>
            <w:noProof/>
            <w:webHidden/>
          </w:rPr>
          <w:fldChar w:fldCharType="end"/>
        </w:r>
      </w:hyperlink>
    </w:p>
    <w:p w14:paraId="1D8342F3" w14:textId="13727566" w:rsidR="008D2047" w:rsidRDefault="008D2047">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0640899" w:history="1">
        <w:r w:rsidRPr="00874E1F">
          <w:rPr>
            <w:rStyle w:val="Hyperlink"/>
            <w:noProof/>
          </w:rPr>
          <w:t>Phần 3. Đặc tả chi tiết theo từng chức năng</w:t>
        </w:r>
        <w:r>
          <w:rPr>
            <w:noProof/>
            <w:webHidden/>
          </w:rPr>
          <w:tab/>
        </w:r>
        <w:r>
          <w:rPr>
            <w:noProof/>
            <w:webHidden/>
          </w:rPr>
          <w:fldChar w:fldCharType="begin"/>
        </w:r>
        <w:r>
          <w:rPr>
            <w:noProof/>
            <w:webHidden/>
          </w:rPr>
          <w:instrText xml:space="preserve"> PAGEREF _Toc240640899 \h </w:instrText>
        </w:r>
        <w:r>
          <w:rPr>
            <w:noProof/>
            <w:webHidden/>
          </w:rPr>
        </w:r>
        <w:r>
          <w:rPr>
            <w:noProof/>
            <w:webHidden/>
          </w:rPr>
          <w:fldChar w:fldCharType="separate"/>
        </w:r>
        <w:r>
          <w:rPr>
            <w:noProof/>
            <w:webHidden/>
          </w:rPr>
          <w:t>7</w:t>
        </w:r>
        <w:r>
          <w:rPr>
            <w:noProof/>
            <w:webHidden/>
          </w:rPr>
          <w:fldChar w:fldCharType="end"/>
        </w:r>
      </w:hyperlink>
    </w:p>
    <w:p w14:paraId="4FAC2218" w14:textId="2F1D379C" w:rsidR="008D2047" w:rsidRDefault="008D204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900" w:history="1">
        <w:r w:rsidRPr="00874E1F">
          <w:rPr>
            <w:rStyle w:val="Hyperlink"/>
            <w:noProof/>
          </w:rPr>
          <w:t>1 Sơ đồ UML tổng quan</w:t>
        </w:r>
        <w:r>
          <w:rPr>
            <w:noProof/>
            <w:webHidden/>
          </w:rPr>
          <w:tab/>
        </w:r>
        <w:r>
          <w:rPr>
            <w:noProof/>
            <w:webHidden/>
          </w:rPr>
          <w:fldChar w:fldCharType="begin"/>
        </w:r>
        <w:r>
          <w:rPr>
            <w:noProof/>
            <w:webHidden/>
          </w:rPr>
          <w:instrText xml:space="preserve"> PAGEREF _Toc240640900 \h </w:instrText>
        </w:r>
        <w:r>
          <w:rPr>
            <w:noProof/>
            <w:webHidden/>
          </w:rPr>
        </w:r>
        <w:r>
          <w:rPr>
            <w:noProof/>
            <w:webHidden/>
          </w:rPr>
          <w:fldChar w:fldCharType="separate"/>
        </w:r>
        <w:r>
          <w:rPr>
            <w:noProof/>
            <w:webHidden/>
          </w:rPr>
          <w:t>7</w:t>
        </w:r>
        <w:r>
          <w:rPr>
            <w:noProof/>
            <w:webHidden/>
          </w:rPr>
          <w:fldChar w:fldCharType="end"/>
        </w:r>
      </w:hyperlink>
    </w:p>
    <w:p w14:paraId="19A4C6F1" w14:textId="6EB0486F" w:rsidR="008D2047" w:rsidRDefault="008D204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901" w:history="1">
        <w:r w:rsidRPr="00874E1F">
          <w:rPr>
            <w:rStyle w:val="Hyperlink"/>
            <w:noProof/>
          </w:rPr>
          <w:t>2 Đặc tả chi tiết từng chức năng</w:t>
        </w:r>
        <w:r>
          <w:rPr>
            <w:noProof/>
            <w:webHidden/>
          </w:rPr>
          <w:tab/>
        </w:r>
        <w:r>
          <w:rPr>
            <w:noProof/>
            <w:webHidden/>
          </w:rPr>
          <w:fldChar w:fldCharType="begin"/>
        </w:r>
        <w:r>
          <w:rPr>
            <w:noProof/>
            <w:webHidden/>
          </w:rPr>
          <w:instrText xml:space="preserve"> PAGEREF _Toc240640901 \h </w:instrText>
        </w:r>
        <w:r>
          <w:rPr>
            <w:noProof/>
            <w:webHidden/>
          </w:rPr>
        </w:r>
        <w:r>
          <w:rPr>
            <w:noProof/>
            <w:webHidden/>
          </w:rPr>
          <w:fldChar w:fldCharType="separate"/>
        </w:r>
        <w:r>
          <w:rPr>
            <w:noProof/>
            <w:webHidden/>
          </w:rPr>
          <w:t>7</w:t>
        </w:r>
        <w:r>
          <w:rPr>
            <w:noProof/>
            <w:webHidden/>
          </w:rPr>
          <w:fldChar w:fldCharType="end"/>
        </w:r>
      </w:hyperlink>
    </w:p>
    <w:p w14:paraId="6170C552" w14:textId="1F0BBF9B"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02" w:history="1">
        <w:r w:rsidRPr="00874E1F">
          <w:rPr>
            <w:rStyle w:val="Hyperlink"/>
            <w:noProof/>
          </w:rPr>
          <w:t>2.1 Xem danh sách phiếu</w:t>
        </w:r>
        <w:r>
          <w:rPr>
            <w:noProof/>
            <w:webHidden/>
          </w:rPr>
          <w:tab/>
        </w:r>
        <w:r>
          <w:rPr>
            <w:noProof/>
            <w:webHidden/>
          </w:rPr>
          <w:fldChar w:fldCharType="begin"/>
        </w:r>
        <w:r>
          <w:rPr>
            <w:noProof/>
            <w:webHidden/>
          </w:rPr>
          <w:instrText xml:space="preserve"> PAGEREF _Toc240640902 \h </w:instrText>
        </w:r>
        <w:r>
          <w:rPr>
            <w:noProof/>
            <w:webHidden/>
          </w:rPr>
        </w:r>
        <w:r>
          <w:rPr>
            <w:noProof/>
            <w:webHidden/>
          </w:rPr>
          <w:fldChar w:fldCharType="separate"/>
        </w:r>
        <w:r>
          <w:rPr>
            <w:noProof/>
            <w:webHidden/>
          </w:rPr>
          <w:t>7</w:t>
        </w:r>
        <w:r>
          <w:rPr>
            <w:noProof/>
            <w:webHidden/>
          </w:rPr>
          <w:fldChar w:fldCharType="end"/>
        </w:r>
      </w:hyperlink>
    </w:p>
    <w:p w14:paraId="3E4EB65A" w14:textId="5A6B37A3"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03" w:history="1">
        <w:r w:rsidRPr="00874E1F">
          <w:rPr>
            <w:rStyle w:val="Hyperlink"/>
            <w:noProof/>
          </w:rPr>
          <w:t>2.2 Tìm kiếm và lọc</w:t>
        </w:r>
        <w:r>
          <w:rPr>
            <w:noProof/>
            <w:webHidden/>
          </w:rPr>
          <w:tab/>
        </w:r>
        <w:r>
          <w:rPr>
            <w:noProof/>
            <w:webHidden/>
          </w:rPr>
          <w:fldChar w:fldCharType="begin"/>
        </w:r>
        <w:r>
          <w:rPr>
            <w:noProof/>
            <w:webHidden/>
          </w:rPr>
          <w:instrText xml:space="preserve"> PAGEREF _Toc240640903 \h </w:instrText>
        </w:r>
        <w:r>
          <w:rPr>
            <w:noProof/>
            <w:webHidden/>
          </w:rPr>
        </w:r>
        <w:r>
          <w:rPr>
            <w:noProof/>
            <w:webHidden/>
          </w:rPr>
          <w:fldChar w:fldCharType="separate"/>
        </w:r>
        <w:r>
          <w:rPr>
            <w:noProof/>
            <w:webHidden/>
          </w:rPr>
          <w:t>13</w:t>
        </w:r>
        <w:r>
          <w:rPr>
            <w:noProof/>
            <w:webHidden/>
          </w:rPr>
          <w:fldChar w:fldCharType="end"/>
        </w:r>
      </w:hyperlink>
    </w:p>
    <w:p w14:paraId="6CB6732F" w14:textId="319EC5B9"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04" w:history="1">
        <w:r w:rsidRPr="00874E1F">
          <w:rPr>
            <w:rStyle w:val="Hyperlink"/>
            <w:noProof/>
          </w:rPr>
          <w:t>2.3 Cài đặt bộ lọc</w:t>
        </w:r>
        <w:r>
          <w:rPr>
            <w:noProof/>
            <w:webHidden/>
          </w:rPr>
          <w:tab/>
        </w:r>
        <w:r>
          <w:rPr>
            <w:noProof/>
            <w:webHidden/>
          </w:rPr>
          <w:fldChar w:fldCharType="begin"/>
        </w:r>
        <w:r>
          <w:rPr>
            <w:noProof/>
            <w:webHidden/>
          </w:rPr>
          <w:instrText xml:space="preserve"> PAGEREF _Toc240640904 \h </w:instrText>
        </w:r>
        <w:r>
          <w:rPr>
            <w:noProof/>
            <w:webHidden/>
          </w:rPr>
        </w:r>
        <w:r>
          <w:rPr>
            <w:noProof/>
            <w:webHidden/>
          </w:rPr>
          <w:fldChar w:fldCharType="separate"/>
        </w:r>
        <w:r>
          <w:rPr>
            <w:noProof/>
            <w:webHidden/>
          </w:rPr>
          <w:t>16</w:t>
        </w:r>
        <w:r>
          <w:rPr>
            <w:noProof/>
            <w:webHidden/>
          </w:rPr>
          <w:fldChar w:fldCharType="end"/>
        </w:r>
      </w:hyperlink>
    </w:p>
    <w:p w14:paraId="2E6DBFC5" w14:textId="2228A68A"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05" w:history="1">
        <w:r w:rsidRPr="00874E1F">
          <w:rPr>
            <w:rStyle w:val="Hyperlink"/>
            <w:noProof/>
          </w:rPr>
          <w:t>2.4 Tuỳ chỉnh cột hiển thị</w:t>
        </w:r>
        <w:r>
          <w:rPr>
            <w:noProof/>
            <w:webHidden/>
          </w:rPr>
          <w:tab/>
        </w:r>
        <w:r>
          <w:rPr>
            <w:noProof/>
            <w:webHidden/>
          </w:rPr>
          <w:fldChar w:fldCharType="begin"/>
        </w:r>
        <w:r>
          <w:rPr>
            <w:noProof/>
            <w:webHidden/>
          </w:rPr>
          <w:instrText xml:space="preserve"> PAGEREF _Toc240640905 \h </w:instrText>
        </w:r>
        <w:r>
          <w:rPr>
            <w:noProof/>
            <w:webHidden/>
          </w:rPr>
        </w:r>
        <w:r>
          <w:rPr>
            <w:noProof/>
            <w:webHidden/>
          </w:rPr>
          <w:fldChar w:fldCharType="separate"/>
        </w:r>
        <w:r>
          <w:rPr>
            <w:noProof/>
            <w:webHidden/>
          </w:rPr>
          <w:t>18</w:t>
        </w:r>
        <w:r>
          <w:rPr>
            <w:noProof/>
            <w:webHidden/>
          </w:rPr>
          <w:fldChar w:fldCharType="end"/>
        </w:r>
      </w:hyperlink>
    </w:p>
    <w:p w14:paraId="4362BF69" w14:textId="1C981D84"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06" w:history="1">
        <w:r w:rsidRPr="00874E1F">
          <w:rPr>
            <w:rStyle w:val="Hyperlink"/>
            <w:noProof/>
          </w:rPr>
          <w:t>2.5 Lập phiếu xuất giữ</w:t>
        </w:r>
        <w:r>
          <w:rPr>
            <w:noProof/>
            <w:webHidden/>
          </w:rPr>
          <w:tab/>
        </w:r>
        <w:r>
          <w:rPr>
            <w:noProof/>
            <w:webHidden/>
          </w:rPr>
          <w:fldChar w:fldCharType="begin"/>
        </w:r>
        <w:r>
          <w:rPr>
            <w:noProof/>
            <w:webHidden/>
          </w:rPr>
          <w:instrText xml:space="preserve"> PAGEREF _Toc240640906 \h </w:instrText>
        </w:r>
        <w:r>
          <w:rPr>
            <w:noProof/>
            <w:webHidden/>
          </w:rPr>
        </w:r>
        <w:r>
          <w:rPr>
            <w:noProof/>
            <w:webHidden/>
          </w:rPr>
          <w:fldChar w:fldCharType="separate"/>
        </w:r>
        <w:r>
          <w:rPr>
            <w:noProof/>
            <w:webHidden/>
          </w:rPr>
          <w:t>21</w:t>
        </w:r>
        <w:r>
          <w:rPr>
            <w:noProof/>
            <w:webHidden/>
          </w:rPr>
          <w:fldChar w:fldCharType="end"/>
        </w:r>
      </w:hyperlink>
    </w:p>
    <w:p w14:paraId="3E55E6A0" w14:textId="2B74081A"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07" w:history="1">
        <w:r w:rsidRPr="00874E1F">
          <w:rPr>
            <w:rStyle w:val="Hyperlink"/>
            <w:noProof/>
          </w:rPr>
          <w:t>2.6 Chỉnh sửa phiếu nháp</w:t>
        </w:r>
        <w:r>
          <w:rPr>
            <w:noProof/>
            <w:webHidden/>
          </w:rPr>
          <w:tab/>
        </w:r>
        <w:r>
          <w:rPr>
            <w:noProof/>
            <w:webHidden/>
          </w:rPr>
          <w:fldChar w:fldCharType="begin"/>
        </w:r>
        <w:r>
          <w:rPr>
            <w:noProof/>
            <w:webHidden/>
          </w:rPr>
          <w:instrText xml:space="preserve"> PAGEREF _Toc240640907 \h </w:instrText>
        </w:r>
        <w:r>
          <w:rPr>
            <w:noProof/>
            <w:webHidden/>
          </w:rPr>
        </w:r>
        <w:r>
          <w:rPr>
            <w:noProof/>
            <w:webHidden/>
          </w:rPr>
          <w:fldChar w:fldCharType="separate"/>
        </w:r>
        <w:r>
          <w:rPr>
            <w:noProof/>
            <w:webHidden/>
          </w:rPr>
          <w:t>29</w:t>
        </w:r>
        <w:r>
          <w:rPr>
            <w:noProof/>
            <w:webHidden/>
          </w:rPr>
          <w:fldChar w:fldCharType="end"/>
        </w:r>
      </w:hyperlink>
    </w:p>
    <w:p w14:paraId="007D6CE8" w14:textId="28DA979D"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08" w:history="1">
        <w:r w:rsidRPr="00874E1F">
          <w:rPr>
            <w:rStyle w:val="Hyperlink"/>
            <w:noProof/>
          </w:rPr>
          <w:t>2.7 Xem chi tiết phiếu</w:t>
        </w:r>
        <w:r>
          <w:rPr>
            <w:noProof/>
            <w:webHidden/>
          </w:rPr>
          <w:tab/>
        </w:r>
        <w:r>
          <w:rPr>
            <w:noProof/>
            <w:webHidden/>
          </w:rPr>
          <w:fldChar w:fldCharType="begin"/>
        </w:r>
        <w:r>
          <w:rPr>
            <w:noProof/>
            <w:webHidden/>
          </w:rPr>
          <w:instrText xml:space="preserve"> PAGEREF _Toc240640908 \h </w:instrText>
        </w:r>
        <w:r>
          <w:rPr>
            <w:noProof/>
            <w:webHidden/>
          </w:rPr>
        </w:r>
        <w:r>
          <w:rPr>
            <w:noProof/>
            <w:webHidden/>
          </w:rPr>
          <w:fldChar w:fldCharType="separate"/>
        </w:r>
        <w:r>
          <w:rPr>
            <w:noProof/>
            <w:webHidden/>
          </w:rPr>
          <w:t>32</w:t>
        </w:r>
        <w:r>
          <w:rPr>
            <w:noProof/>
            <w:webHidden/>
          </w:rPr>
          <w:fldChar w:fldCharType="end"/>
        </w:r>
      </w:hyperlink>
    </w:p>
    <w:p w14:paraId="66C7BF85" w14:textId="7748C584"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09" w:history="1">
        <w:r w:rsidRPr="00874E1F">
          <w:rPr>
            <w:rStyle w:val="Hyperlink"/>
            <w:noProof/>
          </w:rPr>
          <w:t>2.8 Duyệt giữ hàng</w:t>
        </w:r>
        <w:r>
          <w:rPr>
            <w:noProof/>
            <w:webHidden/>
          </w:rPr>
          <w:tab/>
        </w:r>
        <w:r>
          <w:rPr>
            <w:noProof/>
            <w:webHidden/>
          </w:rPr>
          <w:fldChar w:fldCharType="begin"/>
        </w:r>
        <w:r>
          <w:rPr>
            <w:noProof/>
            <w:webHidden/>
          </w:rPr>
          <w:instrText xml:space="preserve"> PAGEREF _Toc240640909 \h </w:instrText>
        </w:r>
        <w:r>
          <w:rPr>
            <w:noProof/>
            <w:webHidden/>
          </w:rPr>
        </w:r>
        <w:r>
          <w:rPr>
            <w:noProof/>
            <w:webHidden/>
          </w:rPr>
          <w:fldChar w:fldCharType="separate"/>
        </w:r>
        <w:r>
          <w:rPr>
            <w:noProof/>
            <w:webHidden/>
          </w:rPr>
          <w:t>35</w:t>
        </w:r>
        <w:r>
          <w:rPr>
            <w:noProof/>
            <w:webHidden/>
          </w:rPr>
          <w:fldChar w:fldCharType="end"/>
        </w:r>
      </w:hyperlink>
    </w:p>
    <w:p w14:paraId="180B36D9" w14:textId="2EC3B65A"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10" w:history="1">
        <w:r w:rsidRPr="00874E1F">
          <w:rPr>
            <w:rStyle w:val="Hyperlink"/>
            <w:noProof/>
          </w:rPr>
          <w:t>2.9 Xóa phiếu</w:t>
        </w:r>
        <w:r>
          <w:rPr>
            <w:noProof/>
            <w:webHidden/>
          </w:rPr>
          <w:tab/>
        </w:r>
        <w:r>
          <w:rPr>
            <w:noProof/>
            <w:webHidden/>
          </w:rPr>
          <w:fldChar w:fldCharType="begin"/>
        </w:r>
        <w:r>
          <w:rPr>
            <w:noProof/>
            <w:webHidden/>
          </w:rPr>
          <w:instrText xml:space="preserve"> PAGEREF _Toc240640910 \h </w:instrText>
        </w:r>
        <w:r>
          <w:rPr>
            <w:noProof/>
            <w:webHidden/>
          </w:rPr>
        </w:r>
        <w:r>
          <w:rPr>
            <w:noProof/>
            <w:webHidden/>
          </w:rPr>
          <w:fldChar w:fldCharType="separate"/>
        </w:r>
        <w:r>
          <w:rPr>
            <w:noProof/>
            <w:webHidden/>
          </w:rPr>
          <w:t>38</w:t>
        </w:r>
        <w:r>
          <w:rPr>
            <w:noProof/>
            <w:webHidden/>
          </w:rPr>
          <w:fldChar w:fldCharType="end"/>
        </w:r>
      </w:hyperlink>
    </w:p>
    <w:p w14:paraId="0143E67F" w14:textId="57C14881"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11" w:history="1">
        <w:r w:rsidRPr="00874E1F">
          <w:rPr>
            <w:rStyle w:val="Hyperlink"/>
            <w:noProof/>
          </w:rPr>
          <w:t>2.10 In phiếu và In danh sách</w:t>
        </w:r>
        <w:r>
          <w:rPr>
            <w:noProof/>
            <w:webHidden/>
          </w:rPr>
          <w:tab/>
        </w:r>
        <w:r>
          <w:rPr>
            <w:noProof/>
            <w:webHidden/>
          </w:rPr>
          <w:fldChar w:fldCharType="begin"/>
        </w:r>
        <w:r>
          <w:rPr>
            <w:noProof/>
            <w:webHidden/>
          </w:rPr>
          <w:instrText xml:space="preserve"> PAGEREF _Toc240640911 \h </w:instrText>
        </w:r>
        <w:r>
          <w:rPr>
            <w:noProof/>
            <w:webHidden/>
          </w:rPr>
        </w:r>
        <w:r>
          <w:rPr>
            <w:noProof/>
            <w:webHidden/>
          </w:rPr>
          <w:fldChar w:fldCharType="separate"/>
        </w:r>
        <w:r>
          <w:rPr>
            <w:noProof/>
            <w:webHidden/>
          </w:rPr>
          <w:t>41</w:t>
        </w:r>
        <w:r>
          <w:rPr>
            <w:noProof/>
            <w:webHidden/>
          </w:rPr>
          <w:fldChar w:fldCharType="end"/>
        </w:r>
      </w:hyperlink>
    </w:p>
    <w:p w14:paraId="24EE4A70" w14:textId="11F436C2"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12" w:history="1">
        <w:r w:rsidRPr="00874E1F">
          <w:rPr>
            <w:rStyle w:val="Hyperlink"/>
            <w:noProof/>
          </w:rPr>
          <w:t>2.11 Xuất Excel danh sách</w:t>
        </w:r>
        <w:r>
          <w:rPr>
            <w:noProof/>
            <w:webHidden/>
          </w:rPr>
          <w:tab/>
        </w:r>
        <w:r>
          <w:rPr>
            <w:noProof/>
            <w:webHidden/>
          </w:rPr>
          <w:fldChar w:fldCharType="begin"/>
        </w:r>
        <w:r>
          <w:rPr>
            <w:noProof/>
            <w:webHidden/>
          </w:rPr>
          <w:instrText xml:space="preserve"> PAGEREF _Toc240640912 \h </w:instrText>
        </w:r>
        <w:r>
          <w:rPr>
            <w:noProof/>
            <w:webHidden/>
          </w:rPr>
        </w:r>
        <w:r>
          <w:rPr>
            <w:noProof/>
            <w:webHidden/>
          </w:rPr>
          <w:fldChar w:fldCharType="separate"/>
        </w:r>
        <w:r>
          <w:rPr>
            <w:noProof/>
            <w:webHidden/>
          </w:rPr>
          <w:t>43</w:t>
        </w:r>
        <w:r>
          <w:rPr>
            <w:noProof/>
            <w:webHidden/>
          </w:rPr>
          <w:fldChar w:fldCharType="end"/>
        </w:r>
      </w:hyperlink>
    </w:p>
    <w:p w14:paraId="64AA7C49" w14:textId="5C606BFE" w:rsidR="008D2047" w:rsidRDefault="008D2047">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913" w:history="1">
        <w:r w:rsidRPr="00874E1F">
          <w:rPr>
            <w:rStyle w:val="Hyperlink"/>
            <w:noProof/>
          </w:rPr>
          <w:t>2.12 Xem lịch sử thay đổi</w:t>
        </w:r>
        <w:r>
          <w:rPr>
            <w:noProof/>
            <w:webHidden/>
          </w:rPr>
          <w:tab/>
        </w:r>
        <w:r>
          <w:rPr>
            <w:noProof/>
            <w:webHidden/>
          </w:rPr>
          <w:fldChar w:fldCharType="begin"/>
        </w:r>
        <w:r>
          <w:rPr>
            <w:noProof/>
            <w:webHidden/>
          </w:rPr>
          <w:instrText xml:space="preserve"> PAGEREF _Toc240640913 \h </w:instrText>
        </w:r>
        <w:r>
          <w:rPr>
            <w:noProof/>
            <w:webHidden/>
          </w:rPr>
        </w:r>
        <w:r>
          <w:rPr>
            <w:noProof/>
            <w:webHidden/>
          </w:rPr>
          <w:fldChar w:fldCharType="separate"/>
        </w:r>
        <w:r>
          <w:rPr>
            <w:noProof/>
            <w:webHidden/>
          </w:rPr>
          <w:t>46</w:t>
        </w:r>
        <w:r>
          <w:rPr>
            <w:noProof/>
            <w:webHidden/>
          </w:rPr>
          <w:fldChar w:fldCharType="end"/>
        </w:r>
      </w:hyperlink>
    </w:p>
    <w:p w14:paraId="7B6EDA70" w14:textId="168F1441" w:rsidR="008D2047" w:rsidRDefault="008D2047">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0640914" w:history="1">
        <w:r w:rsidRPr="00874E1F">
          <w:rPr>
            <w:rStyle w:val="Hyperlink"/>
            <w:noProof/>
          </w:rPr>
          <w:t>Phần 4. Quy tắc nghiệp vụ</w:t>
        </w:r>
        <w:r>
          <w:rPr>
            <w:noProof/>
            <w:webHidden/>
          </w:rPr>
          <w:tab/>
        </w:r>
        <w:r>
          <w:rPr>
            <w:noProof/>
            <w:webHidden/>
          </w:rPr>
          <w:fldChar w:fldCharType="begin"/>
        </w:r>
        <w:r>
          <w:rPr>
            <w:noProof/>
            <w:webHidden/>
          </w:rPr>
          <w:instrText xml:space="preserve"> PAGEREF _Toc240640914 \h </w:instrText>
        </w:r>
        <w:r>
          <w:rPr>
            <w:noProof/>
            <w:webHidden/>
          </w:rPr>
        </w:r>
        <w:r>
          <w:rPr>
            <w:noProof/>
            <w:webHidden/>
          </w:rPr>
          <w:fldChar w:fldCharType="separate"/>
        </w:r>
        <w:r>
          <w:rPr>
            <w:noProof/>
            <w:webHidden/>
          </w:rPr>
          <w:t>50</w:t>
        </w:r>
        <w:r>
          <w:rPr>
            <w:noProof/>
            <w:webHidden/>
          </w:rPr>
          <w:fldChar w:fldCharType="end"/>
        </w:r>
      </w:hyperlink>
    </w:p>
    <w:p w14:paraId="50F813F9" w14:textId="66BF0202" w:rsidR="001F60FC" w:rsidRDefault="009D25CA">
      <w:r>
        <w:lastRenderedPageBreak/>
        <w:fldChar w:fldCharType="end"/>
      </w:r>
    </w:p>
    <w:p w14:paraId="58232839" w14:textId="77777777" w:rsidR="001F60FC" w:rsidRDefault="001F60FC"/>
    <w:p w14:paraId="57CAFAB5" w14:textId="77777777" w:rsidR="001F60FC" w:rsidRDefault="009D25CA">
      <w:pPr>
        <w:pStyle w:val="Heading1"/>
      </w:pPr>
      <w:bookmarkStart w:id="1" w:name="_Toc240640893"/>
      <w:r>
        <w:lastRenderedPageBreak/>
        <w:t>Phần 1. Giới thiệu</w:t>
      </w:r>
      <w:bookmarkEnd w:id="1"/>
    </w:p>
    <w:p w14:paraId="2100D017" w14:textId="77777777" w:rsidR="001F60FC" w:rsidRDefault="009D25CA">
      <w:pPr>
        <w:pStyle w:val="Heading2"/>
      </w:pPr>
      <w:bookmarkStart w:id="2" w:name="_Toc240640894"/>
      <w:r>
        <w:t>1 Mục đích</w:t>
      </w:r>
      <w:bookmarkEnd w:id="2"/>
    </w:p>
    <w:p w14:paraId="373BD022" w14:textId="77777777" w:rsidR="001F60FC" w:rsidRDefault="009D25CA">
      <w:r>
        <w:t>Tài liệu này đặc tả yêu cầu phần mềm cho màn hình Phiếu xuất giữ (mã phiếu PXG), nhằm:</w:t>
      </w:r>
    </w:p>
    <w:p w14:paraId="0CAC70A9" w14:textId="77777777" w:rsidR="001F60FC" w:rsidRDefault="009D25CA">
      <w:pPr>
        <w:pStyle w:val="ListBullet"/>
      </w:pPr>
      <w:r>
        <w:t>Là căn cứ nghiệm thu chức năng, luồng xử lý và phân quyền của màn hình.</w:t>
      </w:r>
    </w:p>
    <w:p w14:paraId="4E6AC1BC" w14:textId="77777777" w:rsidR="001F60FC" w:rsidRDefault="009D25CA">
      <w:pPr>
        <w:pStyle w:val="ListBullet"/>
      </w:pPr>
      <w:r>
        <w:t>Làm rõ vị trí của màn hình trong nghiệp vụ giữ hàng: đây là chứng từ DUY NHẤT sinh ra lô hàng giữ trong toàn hệ thống.</w:t>
      </w:r>
    </w:p>
    <w:p w14:paraId="709727EE" w14:textId="77777777" w:rsidR="001F60FC" w:rsidRDefault="009D25CA">
      <w:pPr>
        <w:pStyle w:val="ListBullet"/>
      </w:pPr>
      <w:r>
        <w:t>Làm rõ quan hệ cha – con với màn Yêu cầu xuất giữ: mỗi phiếu xuất giữ luôn thuộc về đúng một yêu cầu, và không tồn tại độc lập.</w:t>
      </w:r>
    </w:p>
    <w:p w14:paraId="71E3BF1B" w14:textId="77777777" w:rsidR="001F60FC" w:rsidRDefault="009D25CA">
      <w:pPr>
        <w:pStyle w:val="ListBullet"/>
      </w:pPr>
      <w:r>
        <w:t>Làm rõ ba trạng thái của phiếu cùng tác động của từng trạng thái lên yêu cầu nguồn.</w:t>
      </w:r>
    </w:p>
    <w:p w14:paraId="49277382" w14:textId="77777777" w:rsidR="001F60FC" w:rsidRDefault="009D25CA">
      <w:pPr>
        <w:pStyle w:val="ListBullet"/>
      </w:pPr>
      <w:r>
        <w:t>Làm rõ điểm dễ sai nhất: chủ lô hàng giữ là NGƯỜI LẬP YÊU CẦU, không phải Kế toán lập phiếu.</w:t>
      </w:r>
    </w:p>
    <w:p w14:paraId="09871015" w14:textId="77777777" w:rsidR="001F60FC" w:rsidRDefault="009D25CA">
      <w:pPr>
        <w:pStyle w:val="Heading2"/>
      </w:pPr>
      <w:bookmarkStart w:id="3" w:name="_Toc240640895"/>
      <w:r>
        <w:t>2 Thuật ngữ và viết tắt</w:t>
      </w:r>
      <w:bookmarkEnd w:id="3"/>
    </w:p>
    <w:tbl>
      <w:tblPr>
        <w:tblStyle w:val="TableGrid"/>
        <w:tblW w:w="0" w:type="auto"/>
        <w:jc w:val="center"/>
        <w:tblLook w:val="04A0" w:firstRow="1" w:lastRow="0" w:firstColumn="1" w:lastColumn="0" w:noHBand="0" w:noVBand="1"/>
      </w:tblPr>
      <w:tblGrid>
        <w:gridCol w:w="2304"/>
        <w:gridCol w:w="6336"/>
      </w:tblGrid>
      <w:tr w:rsidR="001F60FC" w14:paraId="720EEF7D" w14:textId="77777777">
        <w:trPr>
          <w:jc w:val="center"/>
        </w:trPr>
        <w:tc>
          <w:tcPr>
            <w:tcW w:w="2304" w:type="dxa"/>
          </w:tcPr>
          <w:p w14:paraId="1D809E8B" w14:textId="77777777" w:rsidR="001F60FC" w:rsidRDefault="009D25CA">
            <w:r>
              <w:rPr>
                <w:b/>
              </w:rPr>
              <w:t>Thuật ngữ</w:t>
            </w:r>
          </w:p>
        </w:tc>
        <w:tc>
          <w:tcPr>
            <w:tcW w:w="6336" w:type="dxa"/>
          </w:tcPr>
          <w:p w14:paraId="6A4EF4B7" w14:textId="77777777" w:rsidR="001F60FC" w:rsidRDefault="009D25CA">
            <w:r>
              <w:rPr>
                <w:b/>
              </w:rPr>
              <w:t>Mô tả</w:t>
            </w:r>
          </w:p>
        </w:tc>
      </w:tr>
      <w:tr w:rsidR="001F60FC" w14:paraId="14B25D11" w14:textId="77777777">
        <w:trPr>
          <w:jc w:val="center"/>
        </w:trPr>
        <w:tc>
          <w:tcPr>
            <w:tcW w:w="2304" w:type="dxa"/>
          </w:tcPr>
          <w:p w14:paraId="4206748A" w14:textId="77777777" w:rsidR="001F60FC" w:rsidRDefault="009D25CA">
            <w:r>
              <w:t>Hàng giữ</w:t>
            </w:r>
          </w:p>
        </w:tc>
        <w:tc>
          <w:tcPr>
            <w:tcW w:w="6336" w:type="dxa"/>
          </w:tcPr>
          <w:p w14:paraId="0CB19BCA" w14:textId="77777777" w:rsidR="001F60FC" w:rsidRDefault="009D25CA">
            <w:r>
              <w:t>Số lượng hàng hóa trong kho được giữ lại cho một khách hàng cụ thể, do một nhân viên kinh doanh đứng tên giữ, tới một hạn nhất định.</w:t>
            </w:r>
          </w:p>
        </w:tc>
      </w:tr>
      <w:tr w:rsidR="001F60FC" w14:paraId="357D2C48" w14:textId="77777777">
        <w:trPr>
          <w:jc w:val="center"/>
        </w:trPr>
        <w:tc>
          <w:tcPr>
            <w:tcW w:w="2304" w:type="dxa"/>
          </w:tcPr>
          <w:p w14:paraId="19A90FFF" w14:textId="77777777" w:rsidR="001F60FC" w:rsidRDefault="009D25CA">
            <w:r>
              <w:t>Lô hàng giữ</w:t>
            </w:r>
          </w:p>
        </w:tc>
        <w:tc>
          <w:tcPr>
            <w:tcW w:w="6336" w:type="dxa"/>
          </w:tcPr>
          <w:p w14:paraId="05D773AB" w14:textId="77777777" w:rsidR="001F60FC" w:rsidRDefault="009D25CA">
            <w:r>
              <w:t>Một dòng tồn hàng giữ, xác định bởi bộ: người giữ – khách hàng – hàng hóa – hạn giữ – công ty.</w:t>
            </w:r>
          </w:p>
        </w:tc>
      </w:tr>
      <w:tr w:rsidR="001F60FC" w14:paraId="40DB3871" w14:textId="77777777">
        <w:trPr>
          <w:jc w:val="center"/>
        </w:trPr>
        <w:tc>
          <w:tcPr>
            <w:tcW w:w="2304" w:type="dxa"/>
          </w:tcPr>
          <w:p w14:paraId="1E1892BC" w14:textId="77777777" w:rsidR="001F60FC" w:rsidRDefault="009D25CA">
            <w:r>
              <w:t>Yêu cầu xuất giữ</w:t>
            </w:r>
          </w:p>
        </w:tc>
        <w:tc>
          <w:tcPr>
            <w:tcW w:w="6336" w:type="dxa"/>
          </w:tcPr>
          <w:p w14:paraId="2FC20233" w14:textId="77777777" w:rsidR="001F60FC" w:rsidRDefault="009D25CA">
            <w:r>
              <w:t>Phiếu đề nghị giữ hàng do nhân viên kinh doanh lập, mã PYCXG. Là phiếu CHA của phiếu xuất giữ.</w:t>
            </w:r>
          </w:p>
        </w:tc>
      </w:tr>
      <w:tr w:rsidR="001F60FC" w14:paraId="3F4515A4" w14:textId="77777777">
        <w:trPr>
          <w:jc w:val="center"/>
        </w:trPr>
        <w:tc>
          <w:tcPr>
            <w:tcW w:w="2304" w:type="dxa"/>
          </w:tcPr>
          <w:p w14:paraId="35111FB1" w14:textId="77777777" w:rsidR="001F60FC" w:rsidRDefault="009D25CA">
            <w:r>
              <w:t>Phiếu xuất giữ</w:t>
            </w:r>
          </w:p>
        </w:tc>
        <w:tc>
          <w:tcPr>
            <w:tcW w:w="6336" w:type="dxa"/>
          </w:tcPr>
          <w:p w14:paraId="6CF99E91" w14:textId="77777777" w:rsidR="001F60FC" w:rsidRDefault="009D25CA">
            <w:r>
              <w:t>Phiếu do Kế toán lập từ một yêu cầu đã qua đủ các cấp duyệt, mã PXG. Duyệt phiếu này là lúc hàng thực sự được giữ.</w:t>
            </w:r>
          </w:p>
        </w:tc>
      </w:tr>
      <w:tr w:rsidR="001F60FC" w14:paraId="39391379" w14:textId="77777777">
        <w:trPr>
          <w:jc w:val="center"/>
        </w:trPr>
        <w:tc>
          <w:tcPr>
            <w:tcW w:w="2304" w:type="dxa"/>
          </w:tcPr>
          <w:p w14:paraId="585BFCE2" w14:textId="77777777" w:rsidR="001F60FC" w:rsidRDefault="009D25CA">
            <w:r>
              <w:t>Người yêu cầu</w:t>
            </w:r>
          </w:p>
        </w:tc>
        <w:tc>
          <w:tcPr>
            <w:tcW w:w="6336" w:type="dxa"/>
          </w:tcPr>
          <w:p w14:paraId="5C014ECE" w14:textId="77777777" w:rsidR="001F60FC" w:rsidRDefault="009D25CA">
            <w:r>
              <w:t>Người đã lập yêu cầu xuất giữ. Chính người này đứng tên giữ hàng sau khi phiếu được duyệt.</w:t>
            </w:r>
          </w:p>
        </w:tc>
      </w:tr>
      <w:tr w:rsidR="001F60FC" w14:paraId="0F6CB9F6" w14:textId="77777777">
        <w:trPr>
          <w:jc w:val="center"/>
        </w:trPr>
        <w:tc>
          <w:tcPr>
            <w:tcW w:w="2304" w:type="dxa"/>
          </w:tcPr>
          <w:p w14:paraId="5DACCC3E" w14:textId="77777777" w:rsidR="001F60FC" w:rsidRDefault="009D25CA">
            <w:r>
              <w:t>Phòng yêu cầu</w:t>
            </w:r>
          </w:p>
        </w:tc>
        <w:tc>
          <w:tcPr>
            <w:tcW w:w="6336" w:type="dxa"/>
          </w:tcPr>
          <w:p w14:paraId="492444B5" w14:textId="77777777" w:rsidR="001F60FC" w:rsidRDefault="009D25CA">
            <w:r>
              <w:t>Phòng ban của người yêu cầu tại thời điểm lập yêu cầu.</w:t>
            </w:r>
          </w:p>
        </w:tc>
      </w:tr>
      <w:tr w:rsidR="001F60FC" w14:paraId="5F631106" w14:textId="77777777">
        <w:trPr>
          <w:jc w:val="center"/>
        </w:trPr>
        <w:tc>
          <w:tcPr>
            <w:tcW w:w="2304" w:type="dxa"/>
          </w:tcPr>
          <w:p w14:paraId="5926BC8D" w14:textId="77777777" w:rsidR="001F60FC" w:rsidRDefault="009D25CA">
            <w:r>
              <w:t>SL có thể giữ</w:t>
            </w:r>
          </w:p>
        </w:tc>
        <w:tc>
          <w:tcPr>
            <w:tcW w:w="6336" w:type="dxa"/>
          </w:tcPr>
          <w:p w14:paraId="3E1C512D" w14:textId="77777777" w:rsidR="001F60FC" w:rsidRDefault="009D25CA">
            <w:r>
              <w:t>Tồn kho khả dụng của hàng hóa, đã trừ phần hàng khuyến mại.</w:t>
            </w:r>
          </w:p>
        </w:tc>
      </w:tr>
      <w:tr w:rsidR="001F60FC" w14:paraId="1ED355A7" w14:textId="77777777">
        <w:trPr>
          <w:jc w:val="center"/>
        </w:trPr>
        <w:tc>
          <w:tcPr>
            <w:tcW w:w="2304" w:type="dxa"/>
          </w:tcPr>
          <w:p w14:paraId="7690FFAC" w14:textId="77777777" w:rsidR="001F60FC" w:rsidRDefault="009D25CA">
            <w:r>
              <w:t>SL yêu cầu</w:t>
            </w:r>
          </w:p>
        </w:tc>
        <w:tc>
          <w:tcPr>
            <w:tcW w:w="6336" w:type="dxa"/>
          </w:tcPr>
          <w:p w14:paraId="33AD6A4A" w14:textId="77777777" w:rsidR="001F60FC" w:rsidRDefault="009D25CA">
            <w:r>
              <w:t>Số lượng người lập yêu cầu đã xin giữ cho dòng hàng đó.</w:t>
            </w:r>
          </w:p>
        </w:tc>
      </w:tr>
      <w:tr w:rsidR="001F60FC" w14:paraId="5CC0728A" w14:textId="77777777">
        <w:trPr>
          <w:jc w:val="center"/>
        </w:trPr>
        <w:tc>
          <w:tcPr>
            <w:tcW w:w="2304" w:type="dxa"/>
          </w:tcPr>
          <w:p w14:paraId="2C89A70F" w14:textId="77777777" w:rsidR="001F60FC" w:rsidRDefault="009D25CA">
            <w:r>
              <w:t>SL xuất giữ</w:t>
            </w:r>
          </w:p>
        </w:tc>
        <w:tc>
          <w:tcPr>
            <w:tcW w:w="6336" w:type="dxa"/>
          </w:tcPr>
          <w:p w14:paraId="37DAB78D" w14:textId="77777777" w:rsidR="001F60FC" w:rsidRDefault="009D25CA">
            <w:r>
              <w:t>Số lượng Kế toán chốt thực xuất giữ. Không vượt quá SL yêu cầu.</w:t>
            </w:r>
          </w:p>
        </w:tc>
      </w:tr>
      <w:tr w:rsidR="001F60FC" w14:paraId="76595061" w14:textId="77777777">
        <w:trPr>
          <w:jc w:val="center"/>
        </w:trPr>
        <w:tc>
          <w:tcPr>
            <w:tcW w:w="2304" w:type="dxa"/>
          </w:tcPr>
          <w:p w14:paraId="5DF6FB90" w14:textId="77777777" w:rsidR="001F60FC" w:rsidRDefault="009D25CA">
            <w:r>
              <w:t>SL giữ (ĐV cơ bản)</w:t>
            </w:r>
          </w:p>
        </w:tc>
        <w:tc>
          <w:tcPr>
            <w:tcW w:w="6336" w:type="dxa"/>
          </w:tcPr>
          <w:p w14:paraId="671D9E93" w14:textId="77777777" w:rsidR="001F60FC" w:rsidRDefault="009D25CA">
            <w:r>
              <w:t>Số lượng đã quy đổi về đơn vị cơ bản và cộng thật vào tồn hàng giữ. Chỉ hiển thị ở màn chi tiết của phiếu đã duyệt.</w:t>
            </w:r>
          </w:p>
        </w:tc>
      </w:tr>
      <w:tr w:rsidR="001F60FC" w14:paraId="180C488D" w14:textId="77777777">
        <w:trPr>
          <w:jc w:val="center"/>
        </w:trPr>
        <w:tc>
          <w:tcPr>
            <w:tcW w:w="2304" w:type="dxa"/>
          </w:tcPr>
          <w:p w14:paraId="5B6D976B" w14:textId="77777777" w:rsidR="001F60FC" w:rsidRDefault="009D25CA">
            <w:r>
              <w:t>Đang tạo</w:t>
            </w:r>
          </w:p>
        </w:tc>
        <w:tc>
          <w:tcPr>
            <w:tcW w:w="6336" w:type="dxa"/>
          </w:tcPr>
          <w:p w14:paraId="1656B938" w14:textId="77777777" w:rsidR="001F60FC" w:rsidRDefault="009D25CA">
            <w:r>
              <w:t>Trạng thái nháp của phiếu. Chưa ghi tồn hàng giữ; yêu cầu nguồn đang ở Đang xuất giữ.</w:t>
            </w:r>
          </w:p>
        </w:tc>
      </w:tr>
      <w:tr w:rsidR="001F60FC" w14:paraId="5786F025" w14:textId="77777777">
        <w:trPr>
          <w:jc w:val="center"/>
        </w:trPr>
        <w:tc>
          <w:tcPr>
            <w:tcW w:w="2304" w:type="dxa"/>
          </w:tcPr>
          <w:p w14:paraId="2A480D56" w14:textId="77777777" w:rsidR="001F60FC" w:rsidRDefault="009D25CA">
            <w:r>
              <w:lastRenderedPageBreak/>
              <w:t>Đã duyệt</w:t>
            </w:r>
          </w:p>
        </w:tc>
        <w:tc>
          <w:tcPr>
            <w:tcW w:w="6336" w:type="dxa"/>
          </w:tcPr>
          <w:p w14:paraId="293453FE" w14:textId="77777777" w:rsidR="001F60FC" w:rsidRDefault="009D25CA">
            <w:r>
              <w:t>Phiếu đã được duyệt, tồn hàng giữ đã được ghi, yêu cầu nguồn chuyển sang Đã duyệt.</w:t>
            </w:r>
          </w:p>
        </w:tc>
      </w:tr>
    </w:tbl>
    <w:p w14:paraId="6EB7901C" w14:textId="77777777" w:rsidR="001F60FC" w:rsidRDefault="001F60FC"/>
    <w:p w14:paraId="132065C1" w14:textId="77777777" w:rsidR="001F60FC" w:rsidRDefault="009D25CA">
      <w:pPr>
        <w:pStyle w:val="Heading1"/>
      </w:pPr>
      <w:bookmarkStart w:id="4" w:name="_Toc240640896"/>
      <w:r>
        <w:lastRenderedPageBreak/>
        <w:t>Phần 2. Phân quyền</w:t>
      </w:r>
      <w:bookmarkEnd w:id="4"/>
    </w:p>
    <w:p w14:paraId="5CEC6006" w14:textId="77777777" w:rsidR="001F60FC" w:rsidRDefault="009D25CA">
      <w:pPr>
        <w:pStyle w:val="Heading2"/>
      </w:pPr>
      <w:bookmarkStart w:id="5" w:name="_Toc240640897"/>
      <w:r>
        <w:t>1 Danh sách quyền</w:t>
      </w:r>
      <w:bookmarkEnd w:id="5"/>
    </w:p>
    <w:p w14:paraId="732CA7E2" w14:textId="77777777" w:rsidR="001F60FC" w:rsidRDefault="009D25CA">
      <w:r>
        <w:t>Màn hình này không có chức năng “Tạo mới” độc lập: phiếu luôn được lập từ một yêu cầu xuất giữ đang ở bước Kế toán xử lý. Vì vậy quyền lập phiếu chính là quyền xử lý bước Kế toán của yêu cầu.</w:t>
      </w:r>
    </w:p>
    <w:p w14:paraId="133183E9" w14:textId="77777777" w:rsidR="001F60FC" w:rsidRDefault="009D25CA">
      <w:r>
        <w:t>Nhóm quyền thao tác:</w:t>
      </w:r>
    </w:p>
    <w:tbl>
      <w:tblPr>
        <w:tblStyle w:val="TableGrid"/>
        <w:tblW w:w="0" w:type="auto"/>
        <w:jc w:val="center"/>
        <w:tblLook w:val="04A0" w:firstRow="1" w:lastRow="0" w:firstColumn="1" w:lastColumn="0" w:noHBand="0" w:noVBand="1"/>
      </w:tblPr>
      <w:tblGrid>
        <w:gridCol w:w="1152"/>
        <w:gridCol w:w="2880"/>
        <w:gridCol w:w="4608"/>
      </w:tblGrid>
      <w:tr w:rsidR="001F60FC" w14:paraId="00D946D5" w14:textId="77777777">
        <w:trPr>
          <w:jc w:val="center"/>
        </w:trPr>
        <w:tc>
          <w:tcPr>
            <w:tcW w:w="1152" w:type="dxa"/>
          </w:tcPr>
          <w:p w14:paraId="6D9E5064" w14:textId="77777777" w:rsidR="001F60FC" w:rsidRDefault="009D25CA">
            <w:r>
              <w:rPr>
                <w:b/>
              </w:rPr>
              <w:t>Ký hiệu</w:t>
            </w:r>
          </w:p>
        </w:tc>
        <w:tc>
          <w:tcPr>
            <w:tcW w:w="2880" w:type="dxa"/>
          </w:tcPr>
          <w:p w14:paraId="6D7F08DB" w14:textId="77777777" w:rsidR="001F60FC" w:rsidRDefault="009D25CA">
            <w:r>
              <w:rPr>
                <w:b/>
              </w:rPr>
              <w:t>Tên quyền</w:t>
            </w:r>
          </w:p>
        </w:tc>
        <w:tc>
          <w:tcPr>
            <w:tcW w:w="4608" w:type="dxa"/>
          </w:tcPr>
          <w:p w14:paraId="3D83B591" w14:textId="77777777" w:rsidR="001F60FC" w:rsidRDefault="009D25CA">
            <w:r>
              <w:rPr>
                <w:b/>
              </w:rPr>
              <w:t>Tác dụng trên màn hình</w:t>
            </w:r>
          </w:p>
        </w:tc>
      </w:tr>
      <w:tr w:rsidR="001F60FC" w14:paraId="043F9341" w14:textId="77777777">
        <w:trPr>
          <w:jc w:val="center"/>
        </w:trPr>
        <w:tc>
          <w:tcPr>
            <w:tcW w:w="1152" w:type="dxa"/>
          </w:tcPr>
          <w:p w14:paraId="2A7F13F9" w14:textId="77777777" w:rsidR="001F60FC" w:rsidRDefault="009D25CA">
            <w:r>
              <w:t>Q1</w:t>
            </w:r>
          </w:p>
        </w:tc>
        <w:tc>
          <w:tcPr>
            <w:tcW w:w="2880" w:type="dxa"/>
          </w:tcPr>
          <w:p w14:paraId="682E12F2" w14:textId="77777777" w:rsidR="001F60FC" w:rsidRDefault="009D25CA">
            <w:r>
              <w:t>Kế toán duyệt hàng giữ</w:t>
            </w:r>
          </w:p>
        </w:tc>
        <w:tc>
          <w:tcPr>
            <w:tcW w:w="4608" w:type="dxa"/>
          </w:tcPr>
          <w:p w14:paraId="4A99AAF0" w14:textId="77777777" w:rsidR="001F60FC" w:rsidRDefault="009D25CA">
            <w:r>
              <w:t>Lập được phiếu xuất giữ từ một yêu cầu đang ở Chờ KT duyệt, cùng công ty với mình. Đây cũng là quyền cho phép bấm Duyệt giữ hàng — bước ghi tồn hàng giữ. Người có quyền này còn xem được mọi phiếu trong công ty mình.</w:t>
            </w:r>
          </w:p>
        </w:tc>
      </w:tr>
    </w:tbl>
    <w:p w14:paraId="1600E4D4" w14:textId="77777777" w:rsidR="001F60FC" w:rsidRDefault="001F60FC"/>
    <w:p w14:paraId="3B57660B" w14:textId="77777777" w:rsidR="001F60FC" w:rsidRDefault="009D25CA">
      <w:r>
        <w:t>Nhóm quyền quyết định phạm vi dữ liệu (xét theo thứ tự ưu tiên từ trên xuống, cấp nào có trước thì áp cấp đó):</w:t>
      </w:r>
    </w:p>
    <w:tbl>
      <w:tblPr>
        <w:tblStyle w:val="TableGrid"/>
        <w:tblW w:w="0" w:type="auto"/>
        <w:jc w:val="center"/>
        <w:tblLook w:val="04A0" w:firstRow="1" w:lastRow="0" w:firstColumn="1" w:lastColumn="0" w:noHBand="0" w:noVBand="1"/>
      </w:tblPr>
      <w:tblGrid>
        <w:gridCol w:w="1152"/>
        <w:gridCol w:w="2880"/>
        <w:gridCol w:w="4608"/>
      </w:tblGrid>
      <w:tr w:rsidR="001F60FC" w14:paraId="255F5465" w14:textId="77777777">
        <w:trPr>
          <w:jc w:val="center"/>
        </w:trPr>
        <w:tc>
          <w:tcPr>
            <w:tcW w:w="1152" w:type="dxa"/>
          </w:tcPr>
          <w:p w14:paraId="22F28359" w14:textId="77777777" w:rsidR="001F60FC" w:rsidRDefault="009D25CA">
            <w:r>
              <w:rPr>
                <w:b/>
              </w:rPr>
              <w:t>Ký hiệu</w:t>
            </w:r>
          </w:p>
        </w:tc>
        <w:tc>
          <w:tcPr>
            <w:tcW w:w="2880" w:type="dxa"/>
          </w:tcPr>
          <w:p w14:paraId="4CA5AE85" w14:textId="77777777" w:rsidR="001F60FC" w:rsidRDefault="009D25CA">
            <w:r>
              <w:rPr>
                <w:b/>
              </w:rPr>
              <w:t>Tên quyền</w:t>
            </w:r>
          </w:p>
        </w:tc>
        <w:tc>
          <w:tcPr>
            <w:tcW w:w="4608" w:type="dxa"/>
          </w:tcPr>
          <w:p w14:paraId="0B24FF35" w14:textId="77777777" w:rsidR="001F60FC" w:rsidRDefault="009D25CA">
            <w:r>
              <w:rPr>
                <w:b/>
              </w:rPr>
              <w:t>Phạm vi dữ liệu</w:t>
            </w:r>
          </w:p>
        </w:tc>
      </w:tr>
      <w:tr w:rsidR="001F60FC" w14:paraId="360848CD" w14:textId="77777777">
        <w:trPr>
          <w:jc w:val="center"/>
        </w:trPr>
        <w:tc>
          <w:tcPr>
            <w:tcW w:w="1152" w:type="dxa"/>
          </w:tcPr>
          <w:p w14:paraId="55356CC0" w14:textId="77777777" w:rsidR="001F60FC" w:rsidRDefault="009D25CA">
            <w:r>
              <w:t>V1</w:t>
            </w:r>
          </w:p>
        </w:tc>
        <w:tc>
          <w:tcPr>
            <w:tcW w:w="2880" w:type="dxa"/>
          </w:tcPr>
          <w:p w14:paraId="7D99D537" w14:textId="77777777" w:rsidR="001F60FC" w:rsidRDefault="009D25CA">
            <w:r>
              <w:t>Xem phiếu hàng giữ theo tổng công ty</w:t>
            </w:r>
          </w:p>
        </w:tc>
        <w:tc>
          <w:tcPr>
            <w:tcW w:w="4608" w:type="dxa"/>
          </w:tcPr>
          <w:p w14:paraId="1195AC86" w14:textId="77777777" w:rsidR="001F60FC" w:rsidRDefault="009D25CA">
            <w:r>
              <w:t>Toàn bộ phiếu của mọi công ty.</w:t>
            </w:r>
          </w:p>
        </w:tc>
      </w:tr>
      <w:tr w:rsidR="001F60FC" w14:paraId="0477141B" w14:textId="77777777">
        <w:trPr>
          <w:jc w:val="center"/>
        </w:trPr>
        <w:tc>
          <w:tcPr>
            <w:tcW w:w="1152" w:type="dxa"/>
          </w:tcPr>
          <w:p w14:paraId="76DDBC2F" w14:textId="77777777" w:rsidR="001F60FC" w:rsidRDefault="009D25CA">
            <w:r>
              <w:t>V2</w:t>
            </w:r>
          </w:p>
        </w:tc>
        <w:tc>
          <w:tcPr>
            <w:tcW w:w="2880" w:type="dxa"/>
          </w:tcPr>
          <w:p w14:paraId="33893D81" w14:textId="77777777" w:rsidR="001F60FC" w:rsidRDefault="009D25CA">
            <w:r>
              <w:t>Xem phiếu hàng giữ theo công ty</w:t>
            </w:r>
          </w:p>
        </w:tc>
        <w:tc>
          <w:tcPr>
            <w:tcW w:w="4608" w:type="dxa"/>
          </w:tcPr>
          <w:p w14:paraId="33093D07" w14:textId="77777777" w:rsidR="001F60FC" w:rsidRDefault="009D25CA">
            <w:r>
              <w:t>Phiếu thuộc công ty của người đăng nhập.</w:t>
            </w:r>
          </w:p>
        </w:tc>
      </w:tr>
      <w:tr w:rsidR="001F60FC" w14:paraId="1B8D4BF4" w14:textId="77777777">
        <w:trPr>
          <w:jc w:val="center"/>
        </w:trPr>
        <w:tc>
          <w:tcPr>
            <w:tcW w:w="1152" w:type="dxa"/>
          </w:tcPr>
          <w:p w14:paraId="674B0C20" w14:textId="77777777" w:rsidR="001F60FC" w:rsidRDefault="009D25CA">
            <w:r>
              <w:t>V3</w:t>
            </w:r>
          </w:p>
        </w:tc>
        <w:tc>
          <w:tcPr>
            <w:tcW w:w="2880" w:type="dxa"/>
          </w:tcPr>
          <w:p w14:paraId="451D09EE" w14:textId="77777777" w:rsidR="001F60FC" w:rsidRDefault="009D25CA">
            <w:r>
              <w:t>Xem phiếu hàng giữ theo phòng ban</w:t>
            </w:r>
          </w:p>
        </w:tc>
        <w:tc>
          <w:tcPr>
            <w:tcW w:w="4608" w:type="dxa"/>
          </w:tcPr>
          <w:p w14:paraId="0612D54B" w14:textId="77777777" w:rsidR="001F60FC" w:rsidRDefault="009D25CA">
            <w:r>
              <w:t>Phiếu thuộc các phòng ban mà người đăng nhập được phân công quản lý, cộng phòng ban của chính người đó, cộng phiếu do chính người đó lập.</w:t>
            </w:r>
          </w:p>
        </w:tc>
      </w:tr>
      <w:tr w:rsidR="001F60FC" w14:paraId="67D4AE51" w14:textId="77777777">
        <w:trPr>
          <w:jc w:val="center"/>
        </w:trPr>
        <w:tc>
          <w:tcPr>
            <w:tcW w:w="1152" w:type="dxa"/>
          </w:tcPr>
          <w:p w14:paraId="16A7A1D7" w14:textId="77777777" w:rsidR="001F60FC" w:rsidRDefault="009D25CA">
            <w:r>
              <w:t>—</w:t>
            </w:r>
          </w:p>
        </w:tc>
        <w:tc>
          <w:tcPr>
            <w:tcW w:w="2880" w:type="dxa"/>
          </w:tcPr>
          <w:p w14:paraId="37F8728C" w14:textId="77777777" w:rsidR="001F60FC" w:rsidRDefault="009D25CA">
            <w:r>
              <w:t>(không có cấp nào)</w:t>
            </w:r>
          </w:p>
        </w:tc>
        <w:tc>
          <w:tcPr>
            <w:tcW w:w="4608" w:type="dxa"/>
          </w:tcPr>
          <w:p w14:paraId="514F3C9A" w14:textId="77777777" w:rsidR="001F60FC" w:rsidRDefault="009D25CA">
            <w:r>
              <w:t>Chỉ phiếu do chính mình lập.</w:t>
            </w:r>
          </w:p>
        </w:tc>
      </w:tr>
    </w:tbl>
    <w:p w14:paraId="6530597A" w14:textId="77777777" w:rsidR="001F60FC" w:rsidRDefault="001F60FC"/>
    <w:p w14:paraId="0AE5876C" w14:textId="77777777" w:rsidR="001F60FC" w:rsidRDefault="009D25CA">
      <w:r>
        <w:t>Bốn quy tắc chung áp cho mọi cấp:</w:t>
      </w:r>
    </w:p>
    <w:p w14:paraId="2288F581" w14:textId="77777777" w:rsidR="001F60FC" w:rsidRDefault="009D25CA">
      <w:pPr>
        <w:pStyle w:val="ListBullet"/>
      </w:pPr>
      <w:r>
        <w:t>Phiếu ở trạng thái Đang tạo chỉ người lập nhìn thấy, kể cả với người có quyền xem rộng nhất.</w:t>
      </w:r>
    </w:p>
    <w:p w14:paraId="7B3F2356" w14:textId="77777777" w:rsidR="001F60FC" w:rsidRDefault="009D25CA">
      <w:pPr>
        <w:pStyle w:val="ListBullet"/>
      </w:pPr>
      <w:r>
        <w:t>Công ty và phòng ban của phiếu lấy theo NGƯỜI LẬP YÊU CẦU, không phải người lập phiếu. Vì vậy phạm vi dữ liệu của phiếu chạy theo tổ chức của bên yêu cầu.</w:t>
      </w:r>
    </w:p>
    <w:p w14:paraId="403B9367" w14:textId="77777777" w:rsidR="001F60FC" w:rsidRDefault="009D25CA">
      <w:pPr>
        <w:pStyle w:val="ListBullet"/>
      </w:pPr>
      <w:r>
        <w:lastRenderedPageBreak/>
        <w:t>Chỉ người lập phiếu mới sửa hoặc xóa được phiếu của mình, và chỉ khi phiếu còn nháp.</w:t>
      </w:r>
    </w:p>
    <w:p w14:paraId="4892A551" w14:textId="77777777" w:rsidR="001F60FC" w:rsidRDefault="009D25CA">
      <w:pPr>
        <w:pStyle w:val="ListBullet"/>
      </w:pPr>
      <w:r>
        <w:t>Màn danh sách và màn chi tiết dùng CÙNG một bộ điều kiện: nhìn thấy phiếu trong danh sách thì mở được chi tiết, và ngược lại.</w:t>
      </w:r>
    </w:p>
    <w:p w14:paraId="3CDCF888" w14:textId="77777777" w:rsidR="001F60FC" w:rsidRDefault="009D25CA">
      <w:pPr>
        <w:pStyle w:val="Heading2"/>
      </w:pPr>
      <w:bookmarkStart w:id="6" w:name="_Toc240640898"/>
      <w:r>
        <w:t>2 Ma trận phân quyền</w:t>
      </w:r>
      <w:bookmarkEnd w:id="6"/>
    </w:p>
    <w:tbl>
      <w:tblPr>
        <w:tblStyle w:val="TableGrid"/>
        <w:tblW w:w="0" w:type="auto"/>
        <w:jc w:val="center"/>
        <w:tblLook w:val="04A0" w:firstRow="1" w:lastRow="0" w:firstColumn="1" w:lastColumn="0" w:noHBand="0" w:noVBand="1"/>
      </w:tblPr>
      <w:tblGrid>
        <w:gridCol w:w="3312"/>
        <w:gridCol w:w="2160"/>
        <w:gridCol w:w="1728"/>
        <w:gridCol w:w="1440"/>
      </w:tblGrid>
      <w:tr w:rsidR="001F60FC" w14:paraId="69D04823" w14:textId="77777777">
        <w:trPr>
          <w:jc w:val="center"/>
        </w:trPr>
        <w:tc>
          <w:tcPr>
            <w:tcW w:w="3312" w:type="dxa"/>
          </w:tcPr>
          <w:p w14:paraId="043746A9" w14:textId="77777777" w:rsidR="001F60FC" w:rsidRDefault="009D25CA">
            <w:r>
              <w:rPr>
                <w:b/>
              </w:rPr>
              <w:t>Chức năng</w:t>
            </w:r>
          </w:p>
        </w:tc>
        <w:tc>
          <w:tcPr>
            <w:tcW w:w="2160" w:type="dxa"/>
          </w:tcPr>
          <w:p w14:paraId="579E7F49" w14:textId="77777777" w:rsidR="001F60FC" w:rsidRDefault="009D25CA">
            <w:r>
              <w:rPr>
                <w:b/>
              </w:rPr>
              <w:t>Q1</w:t>
            </w:r>
          </w:p>
        </w:tc>
        <w:tc>
          <w:tcPr>
            <w:tcW w:w="1728" w:type="dxa"/>
          </w:tcPr>
          <w:p w14:paraId="7685EEB4" w14:textId="77777777" w:rsidR="001F60FC" w:rsidRDefault="009D25CA">
            <w:r>
              <w:rPr>
                <w:b/>
              </w:rPr>
              <w:t>V1/V2/V3</w:t>
            </w:r>
          </w:p>
        </w:tc>
        <w:tc>
          <w:tcPr>
            <w:tcW w:w="1440" w:type="dxa"/>
          </w:tcPr>
          <w:p w14:paraId="0B2371C5" w14:textId="77777777" w:rsidR="001F60FC" w:rsidRDefault="009D25CA">
            <w:r>
              <w:rPr>
                <w:b/>
              </w:rPr>
              <w:t>Không có quyền nào</w:t>
            </w:r>
          </w:p>
        </w:tc>
      </w:tr>
      <w:tr w:rsidR="001F60FC" w14:paraId="068C9C77" w14:textId="77777777">
        <w:trPr>
          <w:jc w:val="center"/>
        </w:trPr>
        <w:tc>
          <w:tcPr>
            <w:tcW w:w="3312" w:type="dxa"/>
          </w:tcPr>
          <w:p w14:paraId="766C620B" w14:textId="77777777" w:rsidR="001F60FC" w:rsidRDefault="009D25CA">
            <w:r>
              <w:t>FR-01 Xem danh sách</w:t>
            </w:r>
          </w:p>
        </w:tc>
        <w:tc>
          <w:tcPr>
            <w:tcW w:w="2160" w:type="dxa"/>
          </w:tcPr>
          <w:p w14:paraId="36FA3F73" w14:textId="77777777" w:rsidR="001F60FC" w:rsidRDefault="009D25CA">
            <w:r>
              <w:t>✅ (cả công ty)</w:t>
            </w:r>
          </w:p>
        </w:tc>
        <w:tc>
          <w:tcPr>
            <w:tcW w:w="1728" w:type="dxa"/>
          </w:tcPr>
          <w:p w14:paraId="3960F791" w14:textId="77777777" w:rsidR="001F60FC" w:rsidRDefault="009D25CA">
            <w:r>
              <w:t>✅ (theo cấp)</w:t>
            </w:r>
          </w:p>
        </w:tc>
        <w:tc>
          <w:tcPr>
            <w:tcW w:w="1440" w:type="dxa"/>
          </w:tcPr>
          <w:p w14:paraId="580658E1" w14:textId="77777777" w:rsidR="001F60FC" w:rsidRDefault="009D25CA">
            <w:r>
              <w:t>✅ (phiếu của mình)</w:t>
            </w:r>
          </w:p>
        </w:tc>
      </w:tr>
      <w:tr w:rsidR="001F60FC" w14:paraId="7DC1DF71" w14:textId="77777777">
        <w:trPr>
          <w:jc w:val="center"/>
        </w:trPr>
        <w:tc>
          <w:tcPr>
            <w:tcW w:w="3312" w:type="dxa"/>
          </w:tcPr>
          <w:p w14:paraId="5B5B23D9" w14:textId="77777777" w:rsidR="001F60FC" w:rsidRDefault="009D25CA">
            <w:r>
              <w:t>FR-02 Tìm kiếm và lọc</w:t>
            </w:r>
          </w:p>
        </w:tc>
        <w:tc>
          <w:tcPr>
            <w:tcW w:w="2160" w:type="dxa"/>
          </w:tcPr>
          <w:p w14:paraId="527B1286" w14:textId="77777777" w:rsidR="001F60FC" w:rsidRDefault="009D25CA">
            <w:r>
              <w:t>✅</w:t>
            </w:r>
          </w:p>
        </w:tc>
        <w:tc>
          <w:tcPr>
            <w:tcW w:w="1728" w:type="dxa"/>
          </w:tcPr>
          <w:p w14:paraId="56827E96" w14:textId="77777777" w:rsidR="001F60FC" w:rsidRDefault="009D25CA">
            <w:r>
              <w:t>✅</w:t>
            </w:r>
          </w:p>
        </w:tc>
        <w:tc>
          <w:tcPr>
            <w:tcW w:w="1440" w:type="dxa"/>
          </w:tcPr>
          <w:p w14:paraId="673F2D83" w14:textId="77777777" w:rsidR="001F60FC" w:rsidRDefault="009D25CA">
            <w:r>
              <w:t>✅</w:t>
            </w:r>
          </w:p>
        </w:tc>
      </w:tr>
      <w:tr w:rsidR="001F60FC" w14:paraId="0897224B" w14:textId="77777777">
        <w:trPr>
          <w:jc w:val="center"/>
        </w:trPr>
        <w:tc>
          <w:tcPr>
            <w:tcW w:w="3312" w:type="dxa"/>
          </w:tcPr>
          <w:p w14:paraId="11A5DEA0" w14:textId="77777777" w:rsidR="001F60FC" w:rsidRDefault="009D25CA">
            <w:r>
              <w:t>FR-03 Cài đặt bộ lọc</w:t>
            </w:r>
          </w:p>
        </w:tc>
        <w:tc>
          <w:tcPr>
            <w:tcW w:w="2160" w:type="dxa"/>
          </w:tcPr>
          <w:p w14:paraId="235A5B3F" w14:textId="77777777" w:rsidR="001F60FC" w:rsidRDefault="009D25CA">
            <w:r>
              <w:t>✅</w:t>
            </w:r>
          </w:p>
        </w:tc>
        <w:tc>
          <w:tcPr>
            <w:tcW w:w="1728" w:type="dxa"/>
          </w:tcPr>
          <w:p w14:paraId="5C6B3F6D" w14:textId="77777777" w:rsidR="001F60FC" w:rsidRDefault="009D25CA">
            <w:r>
              <w:t>✅</w:t>
            </w:r>
          </w:p>
        </w:tc>
        <w:tc>
          <w:tcPr>
            <w:tcW w:w="1440" w:type="dxa"/>
          </w:tcPr>
          <w:p w14:paraId="196D13A3" w14:textId="77777777" w:rsidR="001F60FC" w:rsidRDefault="009D25CA">
            <w:r>
              <w:t>✅</w:t>
            </w:r>
          </w:p>
        </w:tc>
      </w:tr>
      <w:tr w:rsidR="001F60FC" w14:paraId="4BF0D7A7" w14:textId="77777777">
        <w:trPr>
          <w:jc w:val="center"/>
        </w:trPr>
        <w:tc>
          <w:tcPr>
            <w:tcW w:w="3312" w:type="dxa"/>
          </w:tcPr>
          <w:p w14:paraId="290B5510" w14:textId="77777777" w:rsidR="001F60FC" w:rsidRDefault="009D25CA">
            <w:r>
              <w:t>FR-04 Tuỳ chỉnh cột hiển thị</w:t>
            </w:r>
          </w:p>
        </w:tc>
        <w:tc>
          <w:tcPr>
            <w:tcW w:w="2160" w:type="dxa"/>
          </w:tcPr>
          <w:p w14:paraId="32CB1B08" w14:textId="77777777" w:rsidR="001F60FC" w:rsidRDefault="009D25CA">
            <w:r>
              <w:t>✅</w:t>
            </w:r>
          </w:p>
        </w:tc>
        <w:tc>
          <w:tcPr>
            <w:tcW w:w="1728" w:type="dxa"/>
          </w:tcPr>
          <w:p w14:paraId="34D8E20A" w14:textId="77777777" w:rsidR="001F60FC" w:rsidRDefault="009D25CA">
            <w:r>
              <w:t>✅</w:t>
            </w:r>
          </w:p>
        </w:tc>
        <w:tc>
          <w:tcPr>
            <w:tcW w:w="1440" w:type="dxa"/>
          </w:tcPr>
          <w:p w14:paraId="7F647531" w14:textId="77777777" w:rsidR="001F60FC" w:rsidRDefault="009D25CA">
            <w:r>
              <w:t>✅</w:t>
            </w:r>
          </w:p>
        </w:tc>
      </w:tr>
      <w:tr w:rsidR="001F60FC" w14:paraId="39D299DB" w14:textId="77777777">
        <w:trPr>
          <w:jc w:val="center"/>
        </w:trPr>
        <w:tc>
          <w:tcPr>
            <w:tcW w:w="3312" w:type="dxa"/>
          </w:tcPr>
          <w:p w14:paraId="718E0F6F" w14:textId="77777777" w:rsidR="001F60FC" w:rsidRDefault="009D25CA">
            <w:r>
              <w:t>FR-05 Lập phiếu xuất giữ</w:t>
            </w:r>
          </w:p>
        </w:tc>
        <w:tc>
          <w:tcPr>
            <w:tcW w:w="2160" w:type="dxa"/>
          </w:tcPr>
          <w:p w14:paraId="71F3197F" w14:textId="77777777" w:rsidR="001F60FC" w:rsidRDefault="009D25CA">
            <w:r>
              <w:t>✅ (từ yêu cầu Chờ KT duyệt)</w:t>
            </w:r>
          </w:p>
        </w:tc>
        <w:tc>
          <w:tcPr>
            <w:tcW w:w="1728" w:type="dxa"/>
          </w:tcPr>
          <w:p w14:paraId="162606DD" w14:textId="77777777" w:rsidR="001F60FC" w:rsidRDefault="009D25CA">
            <w:r>
              <w:t>❌</w:t>
            </w:r>
          </w:p>
        </w:tc>
        <w:tc>
          <w:tcPr>
            <w:tcW w:w="1440" w:type="dxa"/>
          </w:tcPr>
          <w:p w14:paraId="4BE20B26" w14:textId="77777777" w:rsidR="001F60FC" w:rsidRDefault="009D25CA">
            <w:r>
              <w:t>❌</w:t>
            </w:r>
          </w:p>
        </w:tc>
      </w:tr>
      <w:tr w:rsidR="001F60FC" w14:paraId="0D5489C5" w14:textId="77777777">
        <w:trPr>
          <w:jc w:val="center"/>
        </w:trPr>
        <w:tc>
          <w:tcPr>
            <w:tcW w:w="3312" w:type="dxa"/>
          </w:tcPr>
          <w:p w14:paraId="5F65335C" w14:textId="77777777" w:rsidR="001F60FC" w:rsidRDefault="009D25CA">
            <w:r>
              <w:t>FR-06 Chỉnh sửa phiếu</w:t>
            </w:r>
          </w:p>
        </w:tc>
        <w:tc>
          <w:tcPr>
            <w:tcW w:w="2160" w:type="dxa"/>
          </w:tcPr>
          <w:p w14:paraId="4870313B" w14:textId="77777777" w:rsidR="001F60FC" w:rsidRDefault="009D25CA">
            <w:r>
              <w:t>✅ (phiếu của mình, Đang tạo)</w:t>
            </w:r>
          </w:p>
        </w:tc>
        <w:tc>
          <w:tcPr>
            <w:tcW w:w="1728" w:type="dxa"/>
          </w:tcPr>
          <w:p w14:paraId="131D71FD" w14:textId="77777777" w:rsidR="001F60FC" w:rsidRDefault="009D25CA">
            <w:r>
              <w:t>✅ (nt)</w:t>
            </w:r>
          </w:p>
        </w:tc>
        <w:tc>
          <w:tcPr>
            <w:tcW w:w="1440" w:type="dxa"/>
          </w:tcPr>
          <w:p w14:paraId="6BAAAA4F" w14:textId="77777777" w:rsidR="001F60FC" w:rsidRDefault="009D25CA">
            <w:r>
              <w:t>✅ (nt)</w:t>
            </w:r>
          </w:p>
        </w:tc>
      </w:tr>
      <w:tr w:rsidR="001F60FC" w14:paraId="4EE93321" w14:textId="77777777">
        <w:trPr>
          <w:jc w:val="center"/>
        </w:trPr>
        <w:tc>
          <w:tcPr>
            <w:tcW w:w="3312" w:type="dxa"/>
          </w:tcPr>
          <w:p w14:paraId="7F3601C9" w14:textId="77777777" w:rsidR="001F60FC" w:rsidRDefault="009D25CA">
            <w:r>
              <w:t>FR-07 Xem chi tiết phiếu</w:t>
            </w:r>
          </w:p>
        </w:tc>
        <w:tc>
          <w:tcPr>
            <w:tcW w:w="2160" w:type="dxa"/>
          </w:tcPr>
          <w:p w14:paraId="55EF7733" w14:textId="77777777" w:rsidR="001F60FC" w:rsidRDefault="009D25CA">
            <w:r>
              <w:t>✅</w:t>
            </w:r>
          </w:p>
        </w:tc>
        <w:tc>
          <w:tcPr>
            <w:tcW w:w="1728" w:type="dxa"/>
          </w:tcPr>
          <w:p w14:paraId="5EBCD10B" w14:textId="77777777" w:rsidR="001F60FC" w:rsidRDefault="009D25CA">
            <w:r>
              <w:t>✅ (trong phạm vi)</w:t>
            </w:r>
          </w:p>
        </w:tc>
        <w:tc>
          <w:tcPr>
            <w:tcW w:w="1440" w:type="dxa"/>
          </w:tcPr>
          <w:p w14:paraId="0CAC73F5" w14:textId="77777777" w:rsidR="001F60FC" w:rsidRDefault="009D25CA">
            <w:r>
              <w:t>✅ (phiếu của mình)</w:t>
            </w:r>
          </w:p>
        </w:tc>
      </w:tr>
      <w:tr w:rsidR="001F60FC" w14:paraId="40F8D7D1" w14:textId="77777777">
        <w:trPr>
          <w:jc w:val="center"/>
        </w:trPr>
        <w:tc>
          <w:tcPr>
            <w:tcW w:w="3312" w:type="dxa"/>
          </w:tcPr>
          <w:p w14:paraId="635B4A82" w14:textId="77777777" w:rsidR="001F60FC" w:rsidRDefault="009D25CA">
            <w:r>
              <w:t>FR-08 Duyệt giữ hàng</w:t>
            </w:r>
          </w:p>
        </w:tc>
        <w:tc>
          <w:tcPr>
            <w:tcW w:w="2160" w:type="dxa"/>
          </w:tcPr>
          <w:p w14:paraId="40464F0B" w14:textId="77777777" w:rsidR="001F60FC" w:rsidRDefault="009D25CA">
            <w:r>
              <w:t>✅ (phiếu của mình, Đang tạo)</w:t>
            </w:r>
          </w:p>
        </w:tc>
        <w:tc>
          <w:tcPr>
            <w:tcW w:w="1728" w:type="dxa"/>
          </w:tcPr>
          <w:p w14:paraId="64532F76" w14:textId="77777777" w:rsidR="001F60FC" w:rsidRDefault="009D25CA">
            <w:r>
              <w:t>❌</w:t>
            </w:r>
          </w:p>
        </w:tc>
        <w:tc>
          <w:tcPr>
            <w:tcW w:w="1440" w:type="dxa"/>
          </w:tcPr>
          <w:p w14:paraId="6650B33B" w14:textId="77777777" w:rsidR="001F60FC" w:rsidRDefault="009D25CA">
            <w:r>
              <w:t>❌</w:t>
            </w:r>
          </w:p>
        </w:tc>
      </w:tr>
      <w:tr w:rsidR="001F60FC" w14:paraId="40B1FD6C" w14:textId="77777777">
        <w:trPr>
          <w:jc w:val="center"/>
        </w:trPr>
        <w:tc>
          <w:tcPr>
            <w:tcW w:w="3312" w:type="dxa"/>
          </w:tcPr>
          <w:p w14:paraId="257C50A8" w14:textId="77777777" w:rsidR="001F60FC" w:rsidRDefault="009D25CA">
            <w:r>
              <w:t>FR-09 Xóa phiếu</w:t>
            </w:r>
          </w:p>
        </w:tc>
        <w:tc>
          <w:tcPr>
            <w:tcW w:w="2160" w:type="dxa"/>
          </w:tcPr>
          <w:p w14:paraId="2D2F0DCE" w14:textId="77777777" w:rsidR="001F60FC" w:rsidRDefault="009D25CA">
            <w:r>
              <w:t>✅ (phiếu của mình, Đang tạo)</w:t>
            </w:r>
          </w:p>
        </w:tc>
        <w:tc>
          <w:tcPr>
            <w:tcW w:w="1728" w:type="dxa"/>
          </w:tcPr>
          <w:p w14:paraId="01316A56" w14:textId="77777777" w:rsidR="001F60FC" w:rsidRDefault="009D25CA">
            <w:r>
              <w:t>✅ (nt)</w:t>
            </w:r>
          </w:p>
        </w:tc>
        <w:tc>
          <w:tcPr>
            <w:tcW w:w="1440" w:type="dxa"/>
          </w:tcPr>
          <w:p w14:paraId="5FC91831" w14:textId="77777777" w:rsidR="001F60FC" w:rsidRDefault="009D25CA">
            <w:r>
              <w:t>✅ (nt)</w:t>
            </w:r>
          </w:p>
        </w:tc>
      </w:tr>
      <w:tr w:rsidR="001F60FC" w14:paraId="7AB36896" w14:textId="77777777">
        <w:trPr>
          <w:jc w:val="center"/>
        </w:trPr>
        <w:tc>
          <w:tcPr>
            <w:tcW w:w="3312" w:type="dxa"/>
          </w:tcPr>
          <w:p w14:paraId="0753F393" w14:textId="77777777" w:rsidR="001F60FC" w:rsidRDefault="009D25CA">
            <w:r>
              <w:t>FR-10 In phiếu / In danh sách</w:t>
            </w:r>
          </w:p>
        </w:tc>
        <w:tc>
          <w:tcPr>
            <w:tcW w:w="2160" w:type="dxa"/>
          </w:tcPr>
          <w:p w14:paraId="3AB411FD" w14:textId="77777777" w:rsidR="001F60FC" w:rsidRDefault="009D25CA">
            <w:r>
              <w:t>✅</w:t>
            </w:r>
          </w:p>
        </w:tc>
        <w:tc>
          <w:tcPr>
            <w:tcW w:w="1728" w:type="dxa"/>
          </w:tcPr>
          <w:p w14:paraId="2922EA9B" w14:textId="77777777" w:rsidR="001F60FC" w:rsidRDefault="009D25CA">
            <w:r>
              <w:t>✅</w:t>
            </w:r>
          </w:p>
        </w:tc>
        <w:tc>
          <w:tcPr>
            <w:tcW w:w="1440" w:type="dxa"/>
          </w:tcPr>
          <w:p w14:paraId="3B8F1207" w14:textId="77777777" w:rsidR="001F60FC" w:rsidRDefault="009D25CA">
            <w:r>
              <w:t>✅ (phiếu của mình)</w:t>
            </w:r>
          </w:p>
        </w:tc>
      </w:tr>
      <w:tr w:rsidR="001F60FC" w14:paraId="1DAC69DF" w14:textId="77777777">
        <w:trPr>
          <w:jc w:val="center"/>
        </w:trPr>
        <w:tc>
          <w:tcPr>
            <w:tcW w:w="3312" w:type="dxa"/>
          </w:tcPr>
          <w:p w14:paraId="4FC03EB9" w14:textId="77777777" w:rsidR="001F60FC" w:rsidRDefault="009D25CA">
            <w:r>
              <w:t>FR-11 Xuất Excel danh sách</w:t>
            </w:r>
          </w:p>
        </w:tc>
        <w:tc>
          <w:tcPr>
            <w:tcW w:w="2160" w:type="dxa"/>
          </w:tcPr>
          <w:p w14:paraId="1D331F58" w14:textId="77777777" w:rsidR="001F60FC" w:rsidRDefault="009D25CA">
            <w:r>
              <w:t>✅</w:t>
            </w:r>
          </w:p>
        </w:tc>
        <w:tc>
          <w:tcPr>
            <w:tcW w:w="1728" w:type="dxa"/>
          </w:tcPr>
          <w:p w14:paraId="4D46282B" w14:textId="77777777" w:rsidR="001F60FC" w:rsidRDefault="009D25CA">
            <w:r>
              <w:t>✅</w:t>
            </w:r>
          </w:p>
        </w:tc>
        <w:tc>
          <w:tcPr>
            <w:tcW w:w="1440" w:type="dxa"/>
          </w:tcPr>
          <w:p w14:paraId="177FD21D" w14:textId="77777777" w:rsidR="001F60FC" w:rsidRDefault="009D25CA">
            <w:r>
              <w:t>✅ (phiếu của mình)</w:t>
            </w:r>
          </w:p>
        </w:tc>
      </w:tr>
      <w:tr w:rsidR="001F60FC" w14:paraId="6C83DFC5" w14:textId="77777777">
        <w:trPr>
          <w:jc w:val="center"/>
        </w:trPr>
        <w:tc>
          <w:tcPr>
            <w:tcW w:w="3312" w:type="dxa"/>
          </w:tcPr>
          <w:p w14:paraId="7A66407D" w14:textId="77777777" w:rsidR="001F60FC" w:rsidRDefault="009D25CA">
            <w:r>
              <w:t>FR-12 Xem lịch sử thay đổi</w:t>
            </w:r>
          </w:p>
        </w:tc>
        <w:tc>
          <w:tcPr>
            <w:tcW w:w="2160" w:type="dxa"/>
          </w:tcPr>
          <w:p w14:paraId="3FC4E941" w14:textId="77777777" w:rsidR="001F60FC" w:rsidRDefault="009D25CA">
            <w:r>
              <w:t>✅</w:t>
            </w:r>
          </w:p>
        </w:tc>
        <w:tc>
          <w:tcPr>
            <w:tcW w:w="1728" w:type="dxa"/>
          </w:tcPr>
          <w:p w14:paraId="0035478C" w14:textId="77777777" w:rsidR="001F60FC" w:rsidRDefault="009D25CA">
            <w:r>
              <w:t>✅</w:t>
            </w:r>
          </w:p>
        </w:tc>
        <w:tc>
          <w:tcPr>
            <w:tcW w:w="1440" w:type="dxa"/>
          </w:tcPr>
          <w:p w14:paraId="17066CAD" w14:textId="77777777" w:rsidR="001F60FC" w:rsidRDefault="009D25CA">
            <w:r>
              <w:t>✅ (phiếu của mình)</w:t>
            </w:r>
          </w:p>
        </w:tc>
      </w:tr>
    </w:tbl>
    <w:p w14:paraId="1A2C763F" w14:textId="77777777" w:rsidR="001F60FC" w:rsidRDefault="001F60FC"/>
    <w:p w14:paraId="36C1074F" w14:textId="77777777" w:rsidR="001F60FC" w:rsidRDefault="009D25CA">
      <w:pPr>
        <w:pStyle w:val="Heading1"/>
      </w:pPr>
      <w:bookmarkStart w:id="7" w:name="_Toc240640899"/>
      <w:r>
        <w:lastRenderedPageBreak/>
        <w:t>Phần 3. Đặc tả chi tiết theo từng chức năng</w:t>
      </w:r>
      <w:bookmarkEnd w:id="7"/>
    </w:p>
    <w:p w14:paraId="264232EC" w14:textId="77777777" w:rsidR="001F60FC" w:rsidRDefault="009D25CA">
      <w:pPr>
        <w:pStyle w:val="Heading2"/>
      </w:pPr>
      <w:bookmarkStart w:id="8" w:name="_Toc240640900"/>
      <w:r>
        <w:t>1 Sơ đồ UML tổng quan</w:t>
      </w:r>
      <w:bookmarkEnd w:id="8"/>
    </w:p>
    <w:p w14:paraId="54A85DAD" w14:textId="77777777" w:rsidR="001F60FC" w:rsidRDefault="009D25CA">
      <w:pPr>
        <w:jc w:val="center"/>
      </w:pPr>
      <w:r>
        <w:rPr>
          <w:noProof/>
        </w:rPr>
        <w:drawing>
          <wp:inline distT="0" distB="0" distL="0" distR="0" wp14:anchorId="4E204CB9" wp14:editId="482C3318">
            <wp:extent cx="5760720" cy="4936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g_overview.png"/>
                    <pic:cNvPicPr/>
                  </pic:nvPicPr>
                  <pic:blipFill>
                    <a:blip r:embed="rId6"/>
                    <a:stretch>
                      <a:fillRect/>
                    </a:stretch>
                  </pic:blipFill>
                  <pic:spPr>
                    <a:xfrm>
                      <a:off x="0" y="0"/>
                      <a:ext cx="5760720" cy="4936937"/>
                    </a:xfrm>
                    <a:prstGeom prst="rect">
                      <a:avLst/>
                    </a:prstGeom>
                  </pic:spPr>
                </pic:pic>
              </a:graphicData>
            </a:graphic>
          </wp:inline>
        </w:drawing>
      </w:r>
    </w:p>
    <w:p w14:paraId="5A1E9CCC" w14:textId="77777777" w:rsidR="001F60FC" w:rsidRDefault="009D25CA">
      <w:pPr>
        <w:jc w:val="center"/>
      </w:pPr>
      <w:r>
        <w:rPr>
          <w:i/>
          <w:color w:val="64748B"/>
        </w:rPr>
        <w:t>Hình 1: Sơ đồ Use Case tổng quan màn Phiếu xuất giữ</w:t>
      </w:r>
    </w:p>
    <w:p w14:paraId="63722DFA" w14:textId="77777777" w:rsidR="001F60FC" w:rsidRDefault="009D25CA">
      <w:pPr>
        <w:pStyle w:val="Heading2"/>
      </w:pPr>
      <w:bookmarkStart w:id="9" w:name="_Toc240640901"/>
      <w:r>
        <w:t>2 Đặc tả chi tiết từng chức năng</w:t>
      </w:r>
      <w:bookmarkEnd w:id="9"/>
    </w:p>
    <w:p w14:paraId="2E5AB0EE" w14:textId="77777777" w:rsidR="001F60FC" w:rsidRDefault="009D25CA">
      <w:pPr>
        <w:pStyle w:val="Heading3"/>
      </w:pPr>
      <w:bookmarkStart w:id="10" w:name="_Toc240640902"/>
      <w:r>
        <w:t>2.1 Xem danh sách phiếu</w:t>
      </w:r>
      <w:bookmarkEnd w:id="10"/>
    </w:p>
    <w:p w14:paraId="68425D85" w14:textId="77777777" w:rsidR="001F60FC" w:rsidRDefault="009D25CA">
      <w:r>
        <w:t>2.1.1 Giới thiệu</w:t>
      </w:r>
    </w:p>
    <w:p w14:paraId="550AA6F5" w14:textId="42BEB5E2" w:rsidR="001F60FC" w:rsidRDefault="009D25CA">
      <w:r>
        <w:t xml:space="preserve">Quy tắc chung: Áp dụng SRS Các quy tắc chung </w:t>
      </w:r>
      <w:hyperlink r:id="rId7">
        <w:r>
          <w:rPr>
            <w:color w:val="1155CC"/>
            <w:u w:val="single"/>
          </w:rPr>
          <w:t>SRS_Các quy tắc chung_VN_1.0</w:t>
        </w:r>
      </w:hyperlink>
      <w:r>
        <w:t xml:space="preserve"> - Màn Danh sách, Sắp xếp dữ liệu bảng, Phân trang và Cấu hình cột. Chỉ bổ sung các quy tắc riêng của màn Phiếu xuất giữ tại phần mô tả chi tiết.</w:t>
      </w:r>
    </w:p>
    <w:tbl>
      <w:tblPr>
        <w:tblStyle w:val="TableGrid"/>
        <w:tblW w:w="0" w:type="auto"/>
        <w:jc w:val="center"/>
        <w:tblLook w:val="04A0" w:firstRow="1" w:lastRow="0" w:firstColumn="1" w:lastColumn="0" w:noHBand="0" w:noVBand="1"/>
      </w:tblPr>
      <w:tblGrid>
        <w:gridCol w:w="2160"/>
        <w:gridCol w:w="6480"/>
      </w:tblGrid>
      <w:tr w:rsidR="001F60FC" w14:paraId="04807C64" w14:textId="77777777">
        <w:trPr>
          <w:jc w:val="center"/>
        </w:trPr>
        <w:tc>
          <w:tcPr>
            <w:tcW w:w="2160" w:type="dxa"/>
          </w:tcPr>
          <w:p w14:paraId="14B3F792" w14:textId="77777777" w:rsidR="001F60FC" w:rsidRDefault="009D25CA">
            <w:r>
              <w:rPr>
                <w:b/>
              </w:rPr>
              <w:t>Mục</w:t>
            </w:r>
          </w:p>
        </w:tc>
        <w:tc>
          <w:tcPr>
            <w:tcW w:w="6480" w:type="dxa"/>
          </w:tcPr>
          <w:p w14:paraId="572D6B76" w14:textId="77777777" w:rsidR="001F60FC" w:rsidRDefault="009D25CA">
            <w:r>
              <w:rPr>
                <w:b/>
              </w:rPr>
              <w:t>Nội dung</w:t>
            </w:r>
          </w:p>
        </w:tc>
      </w:tr>
      <w:tr w:rsidR="001F60FC" w14:paraId="422A2219" w14:textId="77777777">
        <w:trPr>
          <w:jc w:val="center"/>
        </w:trPr>
        <w:tc>
          <w:tcPr>
            <w:tcW w:w="2160" w:type="dxa"/>
          </w:tcPr>
          <w:p w14:paraId="5030B8BB" w14:textId="77777777" w:rsidR="001F60FC" w:rsidRDefault="009D25CA">
            <w:r>
              <w:lastRenderedPageBreak/>
              <w:t>Tên chức năng</w:t>
            </w:r>
          </w:p>
        </w:tc>
        <w:tc>
          <w:tcPr>
            <w:tcW w:w="6480" w:type="dxa"/>
          </w:tcPr>
          <w:p w14:paraId="782BC4CF" w14:textId="77777777" w:rsidR="001F60FC" w:rsidRDefault="009D25CA">
            <w:r>
              <w:t>Truy cập và xem danh sách phiếu xuất giữ</w:t>
            </w:r>
          </w:p>
        </w:tc>
      </w:tr>
      <w:tr w:rsidR="001F60FC" w14:paraId="4008638D" w14:textId="77777777">
        <w:trPr>
          <w:jc w:val="center"/>
        </w:trPr>
        <w:tc>
          <w:tcPr>
            <w:tcW w:w="2160" w:type="dxa"/>
          </w:tcPr>
          <w:p w14:paraId="656AFE4F" w14:textId="77777777" w:rsidR="001F60FC" w:rsidRDefault="009D25CA">
            <w:r>
              <w:t>Mô tả</w:t>
            </w:r>
          </w:p>
        </w:tc>
        <w:tc>
          <w:tcPr>
            <w:tcW w:w="6480" w:type="dxa"/>
          </w:tcPr>
          <w:p w14:paraId="54AB05BF" w14:textId="77777777" w:rsidR="001F60FC" w:rsidRDefault="009D25CA">
            <w:r>
              <w:t>Hiển thị bảng phiếu nằm trong phạm vi dữ liệu của người đăng nhập, kèm bộ lọc, phân trang và ô thống kê tổng số phiếu khớp bộ lọc.</w:t>
            </w:r>
          </w:p>
        </w:tc>
      </w:tr>
      <w:tr w:rsidR="001F60FC" w14:paraId="50E3E344" w14:textId="77777777">
        <w:trPr>
          <w:jc w:val="center"/>
        </w:trPr>
        <w:tc>
          <w:tcPr>
            <w:tcW w:w="2160" w:type="dxa"/>
          </w:tcPr>
          <w:p w14:paraId="1CDFF908" w14:textId="77777777" w:rsidR="001F60FC" w:rsidRDefault="009D25CA">
            <w:r>
              <w:t>Tác nhân</w:t>
            </w:r>
          </w:p>
        </w:tc>
        <w:tc>
          <w:tcPr>
            <w:tcW w:w="6480" w:type="dxa"/>
          </w:tcPr>
          <w:p w14:paraId="57617575" w14:textId="77777777" w:rsidR="001F60FC" w:rsidRDefault="009D25CA">
            <w:r>
              <w:t>Kế toán; Người dùng có quyền xem theo cấp; Người dùng đã đăng nhập</w:t>
            </w:r>
          </w:p>
        </w:tc>
      </w:tr>
      <w:tr w:rsidR="001F60FC" w14:paraId="72791C1D" w14:textId="77777777">
        <w:trPr>
          <w:jc w:val="center"/>
        </w:trPr>
        <w:tc>
          <w:tcPr>
            <w:tcW w:w="2160" w:type="dxa"/>
          </w:tcPr>
          <w:p w14:paraId="519298C5" w14:textId="77777777" w:rsidR="001F60FC" w:rsidRDefault="009D25CA">
            <w:r>
              <w:t>Điều kiện ban đầu</w:t>
            </w:r>
          </w:p>
        </w:tc>
        <w:tc>
          <w:tcPr>
            <w:tcW w:w="6480" w:type="dxa"/>
          </w:tcPr>
          <w:p w14:paraId="7FFB9B13" w14:textId="77777777" w:rsidR="001F60FC" w:rsidRDefault="009D25CA">
            <w:r>
              <w:t>Người dùng đã đăng nhập vào hệ thống.</w:t>
            </w:r>
          </w:p>
        </w:tc>
      </w:tr>
      <w:tr w:rsidR="001F60FC" w14:paraId="6AB84572" w14:textId="77777777">
        <w:trPr>
          <w:jc w:val="center"/>
        </w:trPr>
        <w:tc>
          <w:tcPr>
            <w:tcW w:w="2160" w:type="dxa"/>
          </w:tcPr>
          <w:p w14:paraId="2B387A40" w14:textId="77777777" w:rsidR="001F60FC" w:rsidRDefault="009D25CA">
            <w:r>
              <w:t>Dòng sự kiện chính</w:t>
            </w:r>
          </w:p>
        </w:tc>
        <w:tc>
          <w:tcPr>
            <w:tcW w:w="6480" w:type="dxa"/>
          </w:tcPr>
          <w:p w14:paraId="30B6AA84" w14:textId="77777777" w:rsidR="001F60FC" w:rsidRDefault="009D25CA">
            <w:r>
              <w:t>1. Người dùng vào menu Tài chính → Giữ hàng → Phiếu xuất giữ.</w:t>
            </w:r>
            <w:r>
              <w:br/>
              <w:t>2. Hệ thống xác định phạm vi dữ liệu theo cấp quyền xem của người dùng.</w:t>
            </w:r>
            <w:r>
              <w:br/>
              <w:t>3. Người có quyền Kế toán duyệt hàng giữ được xem thêm toàn bộ phiếu trong công ty mình.</w:t>
            </w:r>
            <w:r>
              <w:br/>
              <w:t>4. Hệ thống loại khỏi phạm vi mọi phiếu Đang tạo không phải của người dùng.</w:t>
            </w:r>
            <w:r>
              <w:br/>
              <w:t>5. Hệ thống trả về trang đầu tiên của danh sách và tổng số phiếu.</w:t>
            </w:r>
            <w:r>
              <w:br/>
              <w:t>6. Bảng hiển thị dữ liệu; ô “Hiển thị a–b / N” hiển thị đúng khoảng và tổng.</w:t>
            </w:r>
          </w:p>
        </w:tc>
      </w:tr>
      <w:tr w:rsidR="001F60FC" w14:paraId="0653E473" w14:textId="77777777">
        <w:trPr>
          <w:jc w:val="center"/>
        </w:trPr>
        <w:tc>
          <w:tcPr>
            <w:tcW w:w="2160" w:type="dxa"/>
          </w:tcPr>
          <w:p w14:paraId="3A4D08CC" w14:textId="77777777" w:rsidR="001F60FC" w:rsidRDefault="009D25CA">
            <w:r>
              <w:t>Dòng sự kiện phụ</w:t>
            </w:r>
          </w:p>
        </w:tc>
        <w:tc>
          <w:tcPr>
            <w:tcW w:w="6480" w:type="dxa"/>
          </w:tcPr>
          <w:p w14:paraId="3857408B" w14:textId="77777777" w:rsidR="001F60FC" w:rsidRDefault="009D25CA">
            <w:r>
              <w:t>• Không có phiếu nào trong phạm vi → bảng hiện dòng “Không có dữ liệu phù hợp.”.</w:t>
            </w:r>
            <w:r>
              <w:br/>
              <w:t>• Phiếu Đang tạo của người khác không xuất hiện trong danh sách.</w:t>
            </w:r>
            <w:r>
              <w:br/>
              <w:t>• Phiên đăng nhập hết hạn → điều hướng về màn đăng nhập.</w:t>
            </w:r>
          </w:p>
        </w:tc>
      </w:tr>
      <w:tr w:rsidR="001F60FC" w14:paraId="4D8CB884" w14:textId="77777777">
        <w:trPr>
          <w:jc w:val="center"/>
        </w:trPr>
        <w:tc>
          <w:tcPr>
            <w:tcW w:w="2160" w:type="dxa"/>
          </w:tcPr>
          <w:p w14:paraId="5B6FBBFC" w14:textId="77777777" w:rsidR="001F60FC" w:rsidRDefault="009D25CA">
            <w:r>
              <w:t>Yêu cầu đặc biệt</w:t>
            </w:r>
          </w:p>
        </w:tc>
        <w:tc>
          <w:tcPr>
            <w:tcW w:w="6480" w:type="dxa"/>
          </w:tcPr>
          <w:p w14:paraId="688B92D4" w14:textId="77777777" w:rsidR="001F60FC" w:rsidRDefault="009D25CA">
            <w:r>
              <w:t>Phạm vi dữ liệu chạy theo công ty và phòng ban của NGƯỜI LẬP YÊU CẦU, vì phiếu chép tổ chức từ yêu cầu nguồn chứ không lấy theo Kế toán lập phiếu.</w:t>
            </w:r>
          </w:p>
        </w:tc>
      </w:tr>
    </w:tbl>
    <w:p w14:paraId="2A8F7034" w14:textId="77777777" w:rsidR="001F60FC" w:rsidRDefault="001F60FC"/>
    <w:p w14:paraId="5BD042F8" w14:textId="77777777" w:rsidR="001F60FC" w:rsidRDefault="009D25CA">
      <w:r>
        <w:t>2.1.2 Layout màn hình</w:t>
      </w:r>
    </w:p>
    <w:p w14:paraId="5FA61A41" w14:textId="77777777" w:rsidR="001F60FC" w:rsidRDefault="009D25CA">
      <w:r>
        <w:t>Đường dẫn màn hình:</w:t>
      </w:r>
    </w:p>
    <w:p w14:paraId="024A1A9D" w14:textId="77777777" w:rsidR="001F60FC" w:rsidRDefault="009D25CA">
      <w:r>
        <w:t>Menu: Phân hệ Tài chính =&gt; Giữ hàng =&gt; Phiếu xuất giữ</w:t>
      </w:r>
    </w:p>
    <w:p w14:paraId="6FEBBB32" w14:textId="77777777" w:rsidR="001F60FC" w:rsidRDefault="009D25CA">
      <w:pPr>
        <w:jc w:val="center"/>
      </w:pPr>
      <w:r>
        <w:rPr>
          <w:noProof/>
        </w:rPr>
        <w:lastRenderedPageBreak/>
        <w:drawing>
          <wp:inline distT="0" distB="0" distL="0" distR="0" wp14:anchorId="62B0EA0C" wp14:editId="380FAF64">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8"/>
                    <a:stretch>
                      <a:fillRect/>
                    </a:stretch>
                  </pic:blipFill>
                  <pic:spPr>
                    <a:xfrm>
                      <a:off x="0" y="0"/>
                      <a:ext cx="5669280" cy="3543300"/>
                    </a:xfrm>
                    <a:prstGeom prst="rect">
                      <a:avLst/>
                    </a:prstGeom>
                  </pic:spPr>
                </pic:pic>
              </a:graphicData>
            </a:graphic>
          </wp:inline>
        </w:drawing>
      </w:r>
    </w:p>
    <w:p w14:paraId="417955EB" w14:textId="77777777" w:rsidR="001F60FC" w:rsidRDefault="009D25CA">
      <w:pPr>
        <w:jc w:val="center"/>
      </w:pPr>
      <w:r>
        <w:rPr>
          <w:i/>
          <w:color w:val="64748B"/>
        </w:rPr>
        <w:t>Hình 2: Màn Phiếu xuất giữ lúc mới truy cập</w:t>
      </w:r>
    </w:p>
    <w:p w14:paraId="66E1E060" w14:textId="77777777" w:rsidR="001F60FC" w:rsidRDefault="009D25CA">
      <w:r>
        <w:t>2.1.3 Mô tả chi tiết giao diện</w:t>
      </w:r>
    </w:p>
    <w:tbl>
      <w:tblPr>
        <w:tblStyle w:val="TableGrid"/>
        <w:tblW w:w="0" w:type="auto"/>
        <w:jc w:val="center"/>
        <w:tblLook w:val="04A0" w:firstRow="1" w:lastRow="0" w:firstColumn="1" w:lastColumn="0" w:noHBand="0" w:noVBand="1"/>
      </w:tblPr>
      <w:tblGrid>
        <w:gridCol w:w="708"/>
        <w:gridCol w:w="1174"/>
        <w:gridCol w:w="1357"/>
        <w:gridCol w:w="986"/>
        <w:gridCol w:w="1545"/>
        <w:gridCol w:w="967"/>
        <w:gridCol w:w="2119"/>
      </w:tblGrid>
      <w:tr w:rsidR="001F60FC" w14:paraId="51CC4ADC" w14:textId="77777777">
        <w:trPr>
          <w:jc w:val="center"/>
        </w:trPr>
        <w:tc>
          <w:tcPr>
            <w:tcW w:w="576" w:type="dxa"/>
          </w:tcPr>
          <w:p w14:paraId="0269B213" w14:textId="77777777" w:rsidR="001F60FC" w:rsidRDefault="009D25CA">
            <w:r>
              <w:rPr>
                <w:b/>
              </w:rPr>
              <w:t>STT</w:t>
            </w:r>
          </w:p>
        </w:tc>
        <w:tc>
          <w:tcPr>
            <w:tcW w:w="1728" w:type="dxa"/>
          </w:tcPr>
          <w:p w14:paraId="2BE1254C" w14:textId="77777777" w:rsidR="001F60FC" w:rsidRDefault="009D25CA">
            <w:r>
              <w:rPr>
                <w:b/>
              </w:rPr>
              <w:t>Tên đối tượng</w:t>
            </w:r>
          </w:p>
        </w:tc>
        <w:tc>
          <w:tcPr>
            <w:tcW w:w="1152" w:type="dxa"/>
          </w:tcPr>
          <w:p w14:paraId="77609665" w14:textId="77777777" w:rsidR="001F60FC" w:rsidRDefault="009D25CA">
            <w:r>
              <w:rPr>
                <w:b/>
              </w:rPr>
              <w:t>Loại</w:t>
            </w:r>
          </w:p>
        </w:tc>
        <w:tc>
          <w:tcPr>
            <w:tcW w:w="1080" w:type="dxa"/>
          </w:tcPr>
          <w:p w14:paraId="4F76A3F7" w14:textId="77777777" w:rsidR="001F60FC" w:rsidRDefault="009D25CA">
            <w:r>
              <w:rPr>
                <w:b/>
              </w:rPr>
              <w:t>Trạng thái</w:t>
            </w:r>
          </w:p>
        </w:tc>
        <w:tc>
          <w:tcPr>
            <w:tcW w:w="1224" w:type="dxa"/>
          </w:tcPr>
          <w:p w14:paraId="157D1D90" w14:textId="77777777" w:rsidR="001F60FC" w:rsidRDefault="009D25CA">
            <w:r>
              <w:rPr>
                <w:b/>
              </w:rPr>
              <w:t>Phạm vi</w:t>
            </w:r>
          </w:p>
        </w:tc>
        <w:tc>
          <w:tcPr>
            <w:tcW w:w="1224" w:type="dxa"/>
          </w:tcPr>
          <w:p w14:paraId="7BE3E730" w14:textId="77777777" w:rsidR="001F60FC" w:rsidRDefault="009D25CA">
            <w:r>
              <w:rPr>
                <w:b/>
              </w:rPr>
              <w:t>Giá trị ban đầu</w:t>
            </w:r>
          </w:p>
        </w:tc>
        <w:tc>
          <w:tcPr>
            <w:tcW w:w="4032" w:type="dxa"/>
          </w:tcPr>
          <w:p w14:paraId="71292062" w14:textId="77777777" w:rsidR="001F60FC" w:rsidRDefault="009D25CA">
            <w:r>
              <w:rPr>
                <w:b/>
              </w:rPr>
              <w:t>Mô tả</w:t>
            </w:r>
          </w:p>
        </w:tc>
      </w:tr>
      <w:tr w:rsidR="001F60FC" w14:paraId="7699333E" w14:textId="77777777">
        <w:trPr>
          <w:jc w:val="center"/>
        </w:trPr>
        <w:tc>
          <w:tcPr>
            <w:tcW w:w="576" w:type="dxa"/>
          </w:tcPr>
          <w:p w14:paraId="2560AC1F" w14:textId="77777777" w:rsidR="001F60FC" w:rsidRDefault="009D25CA">
            <w:r>
              <w:t>1</w:t>
            </w:r>
          </w:p>
        </w:tc>
        <w:tc>
          <w:tcPr>
            <w:tcW w:w="1728" w:type="dxa"/>
          </w:tcPr>
          <w:p w14:paraId="08B7DEB5" w14:textId="77777777" w:rsidR="001F60FC" w:rsidRDefault="009D25CA">
            <w:r>
              <w:t>Tiêu đề bảng</w:t>
            </w:r>
          </w:p>
        </w:tc>
        <w:tc>
          <w:tcPr>
            <w:tcW w:w="1152" w:type="dxa"/>
          </w:tcPr>
          <w:p w14:paraId="10E77723" w14:textId="77777777" w:rsidR="001F60FC" w:rsidRDefault="009D25CA">
            <w:r>
              <w:t>Label</w:t>
            </w:r>
          </w:p>
        </w:tc>
        <w:tc>
          <w:tcPr>
            <w:tcW w:w="1080" w:type="dxa"/>
          </w:tcPr>
          <w:p w14:paraId="1AD221BB" w14:textId="77777777" w:rsidR="001F60FC" w:rsidRDefault="009D25CA">
            <w:r>
              <w:t>Hiển thị</w:t>
            </w:r>
          </w:p>
        </w:tc>
        <w:tc>
          <w:tcPr>
            <w:tcW w:w="1224" w:type="dxa"/>
          </w:tcPr>
          <w:p w14:paraId="0A64B643" w14:textId="77777777" w:rsidR="001F60FC" w:rsidRDefault="009D25CA">
            <w:r>
              <w:t>–</w:t>
            </w:r>
          </w:p>
        </w:tc>
        <w:tc>
          <w:tcPr>
            <w:tcW w:w="1224" w:type="dxa"/>
          </w:tcPr>
          <w:p w14:paraId="54B0EC13" w14:textId="77777777" w:rsidR="001F60FC" w:rsidRDefault="009D25CA">
            <w:r>
              <w:t>Phiếu xuất giữ</w:t>
            </w:r>
          </w:p>
        </w:tc>
        <w:tc>
          <w:tcPr>
            <w:tcW w:w="4032" w:type="dxa"/>
          </w:tcPr>
          <w:p w14:paraId="225D7689" w14:textId="77777777" w:rsidR="001F60FC" w:rsidRDefault="009D25CA">
            <w:r>
              <w:t>Tiêu đề cố định phía trên bảng.</w:t>
            </w:r>
          </w:p>
        </w:tc>
      </w:tr>
      <w:tr w:rsidR="001F60FC" w14:paraId="62EE4BF3" w14:textId="77777777">
        <w:trPr>
          <w:jc w:val="center"/>
        </w:trPr>
        <w:tc>
          <w:tcPr>
            <w:tcW w:w="576" w:type="dxa"/>
          </w:tcPr>
          <w:p w14:paraId="6E4FCAAE" w14:textId="77777777" w:rsidR="001F60FC" w:rsidRDefault="009D25CA">
            <w:r>
              <w:t>2</w:t>
            </w:r>
          </w:p>
        </w:tc>
        <w:tc>
          <w:tcPr>
            <w:tcW w:w="1728" w:type="dxa"/>
          </w:tcPr>
          <w:p w14:paraId="061F6A7A" w14:textId="77777777" w:rsidR="001F60FC" w:rsidRDefault="009D25CA">
            <w:r>
              <w:t>Nút Lập từ yêu cầu</w:t>
            </w:r>
          </w:p>
        </w:tc>
        <w:tc>
          <w:tcPr>
            <w:tcW w:w="1152" w:type="dxa"/>
          </w:tcPr>
          <w:p w14:paraId="7E448822" w14:textId="77777777" w:rsidR="001F60FC" w:rsidRDefault="009D25CA">
            <w:r>
              <w:t>Button</w:t>
            </w:r>
          </w:p>
        </w:tc>
        <w:tc>
          <w:tcPr>
            <w:tcW w:w="1080" w:type="dxa"/>
          </w:tcPr>
          <w:p w14:paraId="26277AF0" w14:textId="77777777" w:rsidR="001F60FC" w:rsidRDefault="009D25CA">
            <w:r>
              <w:t>Enable</w:t>
            </w:r>
          </w:p>
        </w:tc>
        <w:tc>
          <w:tcPr>
            <w:tcW w:w="1224" w:type="dxa"/>
          </w:tcPr>
          <w:p w14:paraId="53A402F5" w14:textId="77777777" w:rsidR="001F60FC" w:rsidRDefault="009D25CA">
            <w:r>
              <w:t>–</w:t>
            </w:r>
          </w:p>
        </w:tc>
        <w:tc>
          <w:tcPr>
            <w:tcW w:w="1224" w:type="dxa"/>
          </w:tcPr>
          <w:p w14:paraId="56124C91" w14:textId="77777777" w:rsidR="001F60FC" w:rsidRDefault="009D25CA">
            <w:r>
              <w:t>Hiển thị</w:t>
            </w:r>
          </w:p>
        </w:tc>
        <w:tc>
          <w:tcPr>
            <w:tcW w:w="4032" w:type="dxa"/>
          </w:tcPr>
          <w:p w14:paraId="17102F2B" w14:textId="77777777" w:rsidR="001F60FC" w:rsidRDefault="009D25CA">
            <w:r>
              <w:t>Điều hướng sang màn Yêu cầu xuất giữ để chọn yêu cầu cần lập phiếu. Chú thích khi rê chuột: “Lập phiếu xuất giữ từ một yêu cầu đã được duyệt”.</w:t>
            </w:r>
          </w:p>
        </w:tc>
      </w:tr>
      <w:tr w:rsidR="001F60FC" w14:paraId="7791C691" w14:textId="77777777">
        <w:trPr>
          <w:jc w:val="center"/>
        </w:trPr>
        <w:tc>
          <w:tcPr>
            <w:tcW w:w="576" w:type="dxa"/>
          </w:tcPr>
          <w:p w14:paraId="6AE4A67B" w14:textId="77777777" w:rsidR="001F60FC" w:rsidRDefault="009D25CA">
            <w:r>
              <w:t>3</w:t>
            </w:r>
          </w:p>
        </w:tc>
        <w:tc>
          <w:tcPr>
            <w:tcW w:w="1728" w:type="dxa"/>
          </w:tcPr>
          <w:p w14:paraId="60D3AA87" w14:textId="77777777" w:rsidR="001F60FC" w:rsidRDefault="009D25CA">
            <w:r>
              <w:t>Nút In</w:t>
            </w:r>
          </w:p>
        </w:tc>
        <w:tc>
          <w:tcPr>
            <w:tcW w:w="1152" w:type="dxa"/>
          </w:tcPr>
          <w:p w14:paraId="3341E1F9" w14:textId="77777777" w:rsidR="001F60FC" w:rsidRDefault="009D25CA">
            <w:r>
              <w:t>Button</w:t>
            </w:r>
          </w:p>
        </w:tc>
        <w:tc>
          <w:tcPr>
            <w:tcW w:w="1080" w:type="dxa"/>
          </w:tcPr>
          <w:p w14:paraId="0186DAA3" w14:textId="77777777" w:rsidR="001F60FC" w:rsidRDefault="009D25CA">
            <w:r>
              <w:t>Enable</w:t>
            </w:r>
          </w:p>
        </w:tc>
        <w:tc>
          <w:tcPr>
            <w:tcW w:w="1224" w:type="dxa"/>
          </w:tcPr>
          <w:p w14:paraId="2D7E5624" w14:textId="77777777" w:rsidR="001F60FC" w:rsidRDefault="009D25CA">
            <w:r>
              <w:t>–</w:t>
            </w:r>
          </w:p>
        </w:tc>
        <w:tc>
          <w:tcPr>
            <w:tcW w:w="1224" w:type="dxa"/>
          </w:tcPr>
          <w:p w14:paraId="62BB5C06" w14:textId="77777777" w:rsidR="001F60FC" w:rsidRDefault="009D25CA">
            <w:r>
              <w:t>Hiển thị</w:t>
            </w:r>
          </w:p>
        </w:tc>
        <w:tc>
          <w:tcPr>
            <w:tcW w:w="4032" w:type="dxa"/>
          </w:tcPr>
          <w:p w14:paraId="48C63951" w14:textId="77777777" w:rsidR="001F60FC" w:rsidRDefault="009D25CA">
            <w:r>
              <w:t>Mở cửa sổ xem trước bản in danh sách theo đúng bộ lọc đang áp.</w:t>
            </w:r>
          </w:p>
        </w:tc>
      </w:tr>
      <w:tr w:rsidR="001F60FC" w14:paraId="0A25448F" w14:textId="77777777">
        <w:trPr>
          <w:jc w:val="center"/>
        </w:trPr>
        <w:tc>
          <w:tcPr>
            <w:tcW w:w="576" w:type="dxa"/>
          </w:tcPr>
          <w:p w14:paraId="2E7BA954" w14:textId="77777777" w:rsidR="001F60FC" w:rsidRDefault="009D25CA">
            <w:r>
              <w:t>4</w:t>
            </w:r>
          </w:p>
        </w:tc>
        <w:tc>
          <w:tcPr>
            <w:tcW w:w="1728" w:type="dxa"/>
          </w:tcPr>
          <w:p w14:paraId="591BD0B5" w14:textId="77777777" w:rsidR="001F60FC" w:rsidRDefault="009D25CA">
            <w:r>
              <w:t xml:space="preserve">Nút </w:t>
            </w:r>
            <w:r>
              <w:lastRenderedPageBreak/>
              <w:t>Xuất Excel</w:t>
            </w:r>
          </w:p>
        </w:tc>
        <w:tc>
          <w:tcPr>
            <w:tcW w:w="1152" w:type="dxa"/>
          </w:tcPr>
          <w:p w14:paraId="1B229DC0" w14:textId="77777777" w:rsidR="001F60FC" w:rsidRDefault="009D25CA">
            <w:r>
              <w:lastRenderedPageBreak/>
              <w:t>Button</w:t>
            </w:r>
          </w:p>
        </w:tc>
        <w:tc>
          <w:tcPr>
            <w:tcW w:w="1080" w:type="dxa"/>
          </w:tcPr>
          <w:p w14:paraId="1A0A9B1B" w14:textId="77777777" w:rsidR="001F60FC" w:rsidRDefault="009D25CA">
            <w:r>
              <w:t>Enable</w:t>
            </w:r>
          </w:p>
        </w:tc>
        <w:tc>
          <w:tcPr>
            <w:tcW w:w="1224" w:type="dxa"/>
          </w:tcPr>
          <w:p w14:paraId="23ED11CF" w14:textId="77777777" w:rsidR="001F60FC" w:rsidRDefault="009D25CA">
            <w:r>
              <w:t>–</w:t>
            </w:r>
          </w:p>
        </w:tc>
        <w:tc>
          <w:tcPr>
            <w:tcW w:w="1224" w:type="dxa"/>
          </w:tcPr>
          <w:p w14:paraId="58D0F21D" w14:textId="77777777" w:rsidR="001F60FC" w:rsidRDefault="009D25CA">
            <w:r>
              <w:t xml:space="preserve">Hiển </w:t>
            </w:r>
            <w:r>
              <w:lastRenderedPageBreak/>
              <w:t>thị</w:t>
            </w:r>
          </w:p>
        </w:tc>
        <w:tc>
          <w:tcPr>
            <w:tcW w:w="4032" w:type="dxa"/>
          </w:tcPr>
          <w:p w14:paraId="62E51A0D" w14:textId="77777777" w:rsidR="001F60FC" w:rsidRDefault="009D25CA">
            <w:r>
              <w:lastRenderedPageBreak/>
              <w:t xml:space="preserve">Mở cửa sổ chọn </w:t>
            </w:r>
            <w:r>
              <w:lastRenderedPageBreak/>
              <w:t>trường xuất; bị khóa trong lúc đang xuất.</w:t>
            </w:r>
          </w:p>
        </w:tc>
      </w:tr>
      <w:tr w:rsidR="001F60FC" w14:paraId="0CA4BD05" w14:textId="77777777">
        <w:trPr>
          <w:jc w:val="center"/>
        </w:trPr>
        <w:tc>
          <w:tcPr>
            <w:tcW w:w="576" w:type="dxa"/>
          </w:tcPr>
          <w:p w14:paraId="52C3E1A3" w14:textId="77777777" w:rsidR="001F60FC" w:rsidRDefault="009D25CA">
            <w:r>
              <w:lastRenderedPageBreak/>
              <w:t>5</w:t>
            </w:r>
          </w:p>
        </w:tc>
        <w:tc>
          <w:tcPr>
            <w:tcW w:w="1728" w:type="dxa"/>
          </w:tcPr>
          <w:p w14:paraId="3FB41331" w14:textId="77777777" w:rsidR="001F60FC" w:rsidRDefault="009D25CA">
            <w:r>
              <w:t>Nút Cấu hình cột hiển thị</w:t>
            </w:r>
          </w:p>
        </w:tc>
        <w:tc>
          <w:tcPr>
            <w:tcW w:w="1152" w:type="dxa"/>
          </w:tcPr>
          <w:p w14:paraId="7A5104A1" w14:textId="77777777" w:rsidR="001F60FC" w:rsidRDefault="009D25CA">
            <w:r>
              <w:t>Icon Button</w:t>
            </w:r>
          </w:p>
        </w:tc>
        <w:tc>
          <w:tcPr>
            <w:tcW w:w="1080" w:type="dxa"/>
          </w:tcPr>
          <w:p w14:paraId="112B9FC8" w14:textId="77777777" w:rsidR="001F60FC" w:rsidRDefault="009D25CA">
            <w:r>
              <w:t>Enable</w:t>
            </w:r>
          </w:p>
        </w:tc>
        <w:tc>
          <w:tcPr>
            <w:tcW w:w="1224" w:type="dxa"/>
          </w:tcPr>
          <w:p w14:paraId="519D88E8" w14:textId="77777777" w:rsidR="001F60FC" w:rsidRDefault="009D25CA">
            <w:r>
              <w:t>–</w:t>
            </w:r>
          </w:p>
        </w:tc>
        <w:tc>
          <w:tcPr>
            <w:tcW w:w="1224" w:type="dxa"/>
          </w:tcPr>
          <w:p w14:paraId="239A108A" w14:textId="77777777" w:rsidR="001F60FC" w:rsidRDefault="009D25CA">
            <w:r>
              <w:t>Hiển thị</w:t>
            </w:r>
          </w:p>
        </w:tc>
        <w:tc>
          <w:tcPr>
            <w:tcW w:w="4032" w:type="dxa"/>
          </w:tcPr>
          <w:p w14:paraId="687932F5" w14:textId="77777777" w:rsidR="001F60FC" w:rsidRDefault="009D25CA">
            <w:r>
              <w:t>Mở cửa sổ Tuỳ chỉnh cột.</w:t>
            </w:r>
          </w:p>
        </w:tc>
      </w:tr>
      <w:tr w:rsidR="001F60FC" w14:paraId="4742A1E3" w14:textId="77777777">
        <w:trPr>
          <w:jc w:val="center"/>
        </w:trPr>
        <w:tc>
          <w:tcPr>
            <w:tcW w:w="576" w:type="dxa"/>
          </w:tcPr>
          <w:p w14:paraId="26F41E64" w14:textId="77777777" w:rsidR="001F60FC" w:rsidRDefault="009D25CA">
            <w:r>
              <w:t>6</w:t>
            </w:r>
          </w:p>
        </w:tc>
        <w:tc>
          <w:tcPr>
            <w:tcW w:w="1728" w:type="dxa"/>
          </w:tcPr>
          <w:p w14:paraId="7E3EB74B" w14:textId="77777777" w:rsidR="001F60FC" w:rsidRDefault="009D25CA">
            <w:r>
              <w:t>Cột STT</w:t>
            </w:r>
          </w:p>
        </w:tc>
        <w:tc>
          <w:tcPr>
            <w:tcW w:w="1152" w:type="dxa"/>
          </w:tcPr>
          <w:p w14:paraId="470AB7B3" w14:textId="77777777" w:rsidR="001F60FC" w:rsidRDefault="009D25CA">
            <w:r>
              <w:t>Table/Grid</w:t>
            </w:r>
          </w:p>
        </w:tc>
        <w:tc>
          <w:tcPr>
            <w:tcW w:w="1080" w:type="dxa"/>
          </w:tcPr>
          <w:p w14:paraId="013626D2" w14:textId="77777777" w:rsidR="001F60FC" w:rsidRDefault="009D25CA">
            <w:r>
              <w:t>Read-only</w:t>
            </w:r>
          </w:p>
        </w:tc>
        <w:tc>
          <w:tcPr>
            <w:tcW w:w="1224" w:type="dxa"/>
          </w:tcPr>
          <w:p w14:paraId="157C0322" w14:textId="77777777" w:rsidR="001F60FC" w:rsidRDefault="009D25CA">
            <w:r>
              <w:t>–</w:t>
            </w:r>
          </w:p>
        </w:tc>
        <w:tc>
          <w:tcPr>
            <w:tcW w:w="1224" w:type="dxa"/>
          </w:tcPr>
          <w:p w14:paraId="5190F5B6" w14:textId="77777777" w:rsidR="001F60FC" w:rsidRDefault="009D25CA">
            <w:r>
              <w:t>Số thứ tự liên tục</w:t>
            </w:r>
          </w:p>
        </w:tc>
        <w:tc>
          <w:tcPr>
            <w:tcW w:w="4032" w:type="dxa"/>
          </w:tcPr>
          <w:p w14:paraId="412F1B99" w14:textId="77777777" w:rsidR="001F60FC" w:rsidRDefault="009D25CA">
            <w:r>
              <w:t>Cột cố định.</w:t>
            </w:r>
          </w:p>
        </w:tc>
      </w:tr>
      <w:tr w:rsidR="001F60FC" w14:paraId="5CE7D56A" w14:textId="77777777">
        <w:trPr>
          <w:jc w:val="center"/>
        </w:trPr>
        <w:tc>
          <w:tcPr>
            <w:tcW w:w="576" w:type="dxa"/>
          </w:tcPr>
          <w:p w14:paraId="62494B1E" w14:textId="77777777" w:rsidR="001F60FC" w:rsidRDefault="009D25CA">
            <w:r>
              <w:t>7</w:t>
            </w:r>
          </w:p>
        </w:tc>
        <w:tc>
          <w:tcPr>
            <w:tcW w:w="1728" w:type="dxa"/>
          </w:tcPr>
          <w:p w14:paraId="30D3ACF2" w14:textId="77777777" w:rsidR="001F60FC" w:rsidRDefault="009D25CA">
            <w:r>
              <w:t>Cột Mã phiếu</w:t>
            </w:r>
          </w:p>
        </w:tc>
        <w:tc>
          <w:tcPr>
            <w:tcW w:w="1152" w:type="dxa"/>
          </w:tcPr>
          <w:p w14:paraId="439E7ABC" w14:textId="77777777" w:rsidR="001F60FC" w:rsidRDefault="009D25CA">
            <w:r>
              <w:t>Table/Grid</w:t>
            </w:r>
          </w:p>
        </w:tc>
        <w:tc>
          <w:tcPr>
            <w:tcW w:w="1080" w:type="dxa"/>
          </w:tcPr>
          <w:p w14:paraId="31D74854" w14:textId="77777777" w:rsidR="001F60FC" w:rsidRDefault="009D25CA">
            <w:r>
              <w:t>Read-only</w:t>
            </w:r>
          </w:p>
        </w:tc>
        <w:tc>
          <w:tcPr>
            <w:tcW w:w="1224" w:type="dxa"/>
          </w:tcPr>
          <w:p w14:paraId="2AFE83AD" w14:textId="77777777" w:rsidR="001F60FC" w:rsidRDefault="009D25CA">
            <w:r>
              <w:t>PXG-NNNNN</w:t>
            </w:r>
          </w:p>
        </w:tc>
        <w:tc>
          <w:tcPr>
            <w:tcW w:w="1224" w:type="dxa"/>
          </w:tcPr>
          <w:p w14:paraId="010E506E" w14:textId="77777777" w:rsidR="001F60FC" w:rsidRDefault="009D25CA">
            <w:r>
              <w:t>Theo dữ liệu</w:t>
            </w:r>
          </w:p>
        </w:tc>
        <w:tc>
          <w:tcPr>
            <w:tcW w:w="4032" w:type="dxa"/>
          </w:tcPr>
          <w:p w14:paraId="1D303181" w14:textId="77777777" w:rsidR="001F60FC" w:rsidRDefault="009D25CA">
            <w:r>
              <w:t>Là liên kết mở màn chi tiết. Cột cố định, sắp xếp được.</w:t>
            </w:r>
          </w:p>
        </w:tc>
      </w:tr>
      <w:tr w:rsidR="001F60FC" w14:paraId="43E5CDB6" w14:textId="77777777">
        <w:trPr>
          <w:jc w:val="center"/>
        </w:trPr>
        <w:tc>
          <w:tcPr>
            <w:tcW w:w="576" w:type="dxa"/>
          </w:tcPr>
          <w:p w14:paraId="44F327A6" w14:textId="77777777" w:rsidR="001F60FC" w:rsidRDefault="009D25CA">
            <w:r>
              <w:t>8</w:t>
            </w:r>
          </w:p>
        </w:tc>
        <w:tc>
          <w:tcPr>
            <w:tcW w:w="1728" w:type="dxa"/>
          </w:tcPr>
          <w:p w14:paraId="3F44EF42" w14:textId="77777777" w:rsidR="001F60FC" w:rsidRDefault="009D25CA">
            <w:r>
              <w:t>Cột Yêu cầu xuất giữ</w:t>
            </w:r>
          </w:p>
        </w:tc>
        <w:tc>
          <w:tcPr>
            <w:tcW w:w="1152" w:type="dxa"/>
          </w:tcPr>
          <w:p w14:paraId="529B9CA7" w14:textId="77777777" w:rsidR="001F60FC" w:rsidRDefault="009D25CA">
            <w:r>
              <w:t>Table/Grid</w:t>
            </w:r>
          </w:p>
        </w:tc>
        <w:tc>
          <w:tcPr>
            <w:tcW w:w="1080" w:type="dxa"/>
          </w:tcPr>
          <w:p w14:paraId="36D59F2A" w14:textId="77777777" w:rsidR="001F60FC" w:rsidRDefault="009D25CA">
            <w:r>
              <w:t>Read-only</w:t>
            </w:r>
          </w:p>
        </w:tc>
        <w:tc>
          <w:tcPr>
            <w:tcW w:w="1224" w:type="dxa"/>
          </w:tcPr>
          <w:p w14:paraId="3C47E8B2" w14:textId="77777777" w:rsidR="001F60FC" w:rsidRDefault="009D25CA">
            <w:r>
              <w:t>PYCXG-NNNNN</w:t>
            </w:r>
          </w:p>
        </w:tc>
        <w:tc>
          <w:tcPr>
            <w:tcW w:w="1224" w:type="dxa"/>
          </w:tcPr>
          <w:p w14:paraId="2DB6D7B9" w14:textId="77777777" w:rsidR="001F60FC" w:rsidRDefault="009D25CA">
            <w:r>
              <w:t>Theo dữ liệu</w:t>
            </w:r>
          </w:p>
        </w:tc>
        <w:tc>
          <w:tcPr>
            <w:tcW w:w="4032" w:type="dxa"/>
          </w:tcPr>
          <w:p w14:paraId="5A7E8CA0" w14:textId="77777777" w:rsidR="001F60FC" w:rsidRDefault="009D25CA">
            <w:r>
              <w:t>Là liên kết mở màn chi tiết của yêu cầu nguồn trong tab mới.</w:t>
            </w:r>
          </w:p>
        </w:tc>
      </w:tr>
      <w:tr w:rsidR="001F60FC" w14:paraId="4BEBF43E" w14:textId="77777777">
        <w:trPr>
          <w:jc w:val="center"/>
        </w:trPr>
        <w:tc>
          <w:tcPr>
            <w:tcW w:w="576" w:type="dxa"/>
          </w:tcPr>
          <w:p w14:paraId="6211950F" w14:textId="77777777" w:rsidR="001F60FC" w:rsidRDefault="009D25CA">
            <w:r>
              <w:t>9</w:t>
            </w:r>
          </w:p>
        </w:tc>
        <w:tc>
          <w:tcPr>
            <w:tcW w:w="1728" w:type="dxa"/>
          </w:tcPr>
          <w:p w14:paraId="57904766" w14:textId="77777777" w:rsidR="001F60FC" w:rsidRDefault="009D25CA">
            <w:r>
              <w:t>Cột Người yêu cầu / Phòng yêu cầu</w:t>
            </w:r>
          </w:p>
        </w:tc>
        <w:tc>
          <w:tcPr>
            <w:tcW w:w="1152" w:type="dxa"/>
          </w:tcPr>
          <w:p w14:paraId="551003EC" w14:textId="77777777" w:rsidR="001F60FC" w:rsidRDefault="009D25CA">
            <w:r>
              <w:t>Table/Grid</w:t>
            </w:r>
          </w:p>
        </w:tc>
        <w:tc>
          <w:tcPr>
            <w:tcW w:w="1080" w:type="dxa"/>
          </w:tcPr>
          <w:p w14:paraId="627355D7" w14:textId="77777777" w:rsidR="001F60FC" w:rsidRDefault="009D25CA">
            <w:r>
              <w:t>Read-only</w:t>
            </w:r>
          </w:p>
        </w:tc>
        <w:tc>
          <w:tcPr>
            <w:tcW w:w="1224" w:type="dxa"/>
          </w:tcPr>
          <w:p w14:paraId="7DB10287" w14:textId="77777777" w:rsidR="001F60FC" w:rsidRDefault="009D25CA">
            <w:r>
              <w:t>–</w:t>
            </w:r>
          </w:p>
        </w:tc>
        <w:tc>
          <w:tcPr>
            <w:tcW w:w="1224" w:type="dxa"/>
          </w:tcPr>
          <w:p w14:paraId="0ABAE4B1" w14:textId="77777777" w:rsidR="001F60FC" w:rsidRDefault="009D25CA">
            <w:r>
              <w:t>Theo dữ liệu</w:t>
            </w:r>
          </w:p>
        </w:tc>
        <w:tc>
          <w:tcPr>
            <w:tcW w:w="4032" w:type="dxa"/>
          </w:tcPr>
          <w:p w14:paraId="3EE4004A" w14:textId="77777777" w:rsidR="001F60FC" w:rsidRDefault="009D25CA">
            <w:r>
              <w:t>Là người lập yêu cầu và phòng ban của họ, KHÔNG phải người lập phiếu này.</w:t>
            </w:r>
          </w:p>
        </w:tc>
      </w:tr>
      <w:tr w:rsidR="001F60FC" w14:paraId="50E87145" w14:textId="77777777">
        <w:trPr>
          <w:jc w:val="center"/>
        </w:trPr>
        <w:tc>
          <w:tcPr>
            <w:tcW w:w="576" w:type="dxa"/>
          </w:tcPr>
          <w:p w14:paraId="3605D4CD" w14:textId="77777777" w:rsidR="001F60FC" w:rsidRDefault="009D25CA">
            <w:r>
              <w:t>10</w:t>
            </w:r>
          </w:p>
        </w:tc>
        <w:tc>
          <w:tcPr>
            <w:tcW w:w="1728" w:type="dxa"/>
          </w:tcPr>
          <w:p w14:paraId="18C193FE" w14:textId="77777777" w:rsidR="001F60FC" w:rsidRDefault="009D25CA">
            <w:r>
              <w:t>Cột Người tạo / Ngày tạo</w:t>
            </w:r>
          </w:p>
        </w:tc>
        <w:tc>
          <w:tcPr>
            <w:tcW w:w="1152" w:type="dxa"/>
          </w:tcPr>
          <w:p w14:paraId="555730BE" w14:textId="77777777" w:rsidR="001F60FC" w:rsidRDefault="009D25CA">
            <w:r>
              <w:t>Table/Grid</w:t>
            </w:r>
          </w:p>
        </w:tc>
        <w:tc>
          <w:tcPr>
            <w:tcW w:w="1080" w:type="dxa"/>
          </w:tcPr>
          <w:p w14:paraId="0CF5CF14" w14:textId="77777777" w:rsidR="001F60FC" w:rsidRDefault="009D25CA">
            <w:r>
              <w:t>Read-only</w:t>
            </w:r>
          </w:p>
        </w:tc>
        <w:tc>
          <w:tcPr>
            <w:tcW w:w="1224" w:type="dxa"/>
          </w:tcPr>
          <w:p w14:paraId="4D15F4E0" w14:textId="77777777" w:rsidR="001F60FC" w:rsidRDefault="009D25CA">
            <w:r>
              <w:t>dd/mm/yyyy hh:mm</w:t>
            </w:r>
          </w:p>
        </w:tc>
        <w:tc>
          <w:tcPr>
            <w:tcW w:w="1224" w:type="dxa"/>
          </w:tcPr>
          <w:p w14:paraId="5E602192" w14:textId="77777777" w:rsidR="001F60FC" w:rsidRDefault="009D25CA">
            <w:r>
              <w:t>Theo dữ liệu</w:t>
            </w:r>
          </w:p>
        </w:tc>
        <w:tc>
          <w:tcPr>
            <w:tcW w:w="4032" w:type="dxa"/>
          </w:tcPr>
          <w:p w14:paraId="28F4C2F8" w14:textId="77777777" w:rsidR="001F60FC" w:rsidRDefault="009D25CA">
            <w:r>
              <w:t>Người lập phiếu xuất giữ, tức Kế toán. Cột Ngày tạo sắp xếp được.</w:t>
            </w:r>
          </w:p>
        </w:tc>
      </w:tr>
      <w:tr w:rsidR="001F60FC" w14:paraId="0531BC83" w14:textId="77777777">
        <w:trPr>
          <w:jc w:val="center"/>
        </w:trPr>
        <w:tc>
          <w:tcPr>
            <w:tcW w:w="576" w:type="dxa"/>
          </w:tcPr>
          <w:p w14:paraId="004E415B" w14:textId="77777777" w:rsidR="001F60FC" w:rsidRDefault="009D25CA">
            <w:r>
              <w:t>11</w:t>
            </w:r>
          </w:p>
        </w:tc>
        <w:tc>
          <w:tcPr>
            <w:tcW w:w="1728" w:type="dxa"/>
          </w:tcPr>
          <w:p w14:paraId="552DF901" w14:textId="77777777" w:rsidR="001F60FC" w:rsidRDefault="009D25CA">
            <w:r>
              <w:t>Cột Trạng thái</w:t>
            </w:r>
          </w:p>
        </w:tc>
        <w:tc>
          <w:tcPr>
            <w:tcW w:w="1152" w:type="dxa"/>
          </w:tcPr>
          <w:p w14:paraId="5FB67700" w14:textId="77777777" w:rsidR="001F60FC" w:rsidRDefault="009D25CA">
            <w:r>
              <w:t>Badge</w:t>
            </w:r>
          </w:p>
        </w:tc>
        <w:tc>
          <w:tcPr>
            <w:tcW w:w="1080" w:type="dxa"/>
          </w:tcPr>
          <w:p w14:paraId="760028D8" w14:textId="77777777" w:rsidR="001F60FC" w:rsidRDefault="009D25CA">
            <w:r>
              <w:t>Read-only</w:t>
            </w:r>
          </w:p>
        </w:tc>
        <w:tc>
          <w:tcPr>
            <w:tcW w:w="1224" w:type="dxa"/>
          </w:tcPr>
          <w:p w14:paraId="7F2BCB3E" w14:textId="77777777" w:rsidR="001F60FC" w:rsidRDefault="009D25CA">
            <w:r>
              <w:t>Đang tạo / Đã duyệt</w:t>
            </w:r>
          </w:p>
        </w:tc>
        <w:tc>
          <w:tcPr>
            <w:tcW w:w="1224" w:type="dxa"/>
          </w:tcPr>
          <w:p w14:paraId="4E211590" w14:textId="77777777" w:rsidR="001F60FC" w:rsidRDefault="009D25CA">
            <w:r>
              <w:t>Theo dữ liệu</w:t>
            </w:r>
          </w:p>
        </w:tc>
        <w:tc>
          <w:tcPr>
            <w:tcW w:w="4032" w:type="dxa"/>
          </w:tcPr>
          <w:p w14:paraId="664521E2" w14:textId="77777777" w:rsidR="001F60FC" w:rsidRDefault="009D25CA">
            <w:r>
              <w:t>Đang tạo màu xám; Đã duyệt màu xanh lá. Dữ liệu cũ còn có thể mang trạng thái Chờ duyệt màu cam.</w:t>
            </w:r>
          </w:p>
        </w:tc>
      </w:tr>
      <w:tr w:rsidR="001F60FC" w14:paraId="759F9FDA" w14:textId="77777777">
        <w:trPr>
          <w:jc w:val="center"/>
        </w:trPr>
        <w:tc>
          <w:tcPr>
            <w:tcW w:w="576" w:type="dxa"/>
          </w:tcPr>
          <w:p w14:paraId="6019A629" w14:textId="77777777" w:rsidR="001F60FC" w:rsidRDefault="009D25CA">
            <w:r>
              <w:t>12</w:t>
            </w:r>
          </w:p>
        </w:tc>
        <w:tc>
          <w:tcPr>
            <w:tcW w:w="1728" w:type="dxa"/>
          </w:tcPr>
          <w:p w14:paraId="5308520D" w14:textId="77777777" w:rsidR="001F60FC" w:rsidRDefault="009D25CA">
            <w:r>
              <w:t>Cột Người duyệt / Ngày duyệt</w:t>
            </w:r>
          </w:p>
        </w:tc>
        <w:tc>
          <w:tcPr>
            <w:tcW w:w="1152" w:type="dxa"/>
          </w:tcPr>
          <w:p w14:paraId="0140B0CA" w14:textId="77777777" w:rsidR="001F60FC" w:rsidRDefault="009D25CA">
            <w:r>
              <w:t>Table/Grid</w:t>
            </w:r>
          </w:p>
        </w:tc>
        <w:tc>
          <w:tcPr>
            <w:tcW w:w="1080" w:type="dxa"/>
          </w:tcPr>
          <w:p w14:paraId="29CAF6B9" w14:textId="77777777" w:rsidR="001F60FC" w:rsidRDefault="009D25CA">
            <w:r>
              <w:t>Read-only</w:t>
            </w:r>
          </w:p>
        </w:tc>
        <w:tc>
          <w:tcPr>
            <w:tcW w:w="1224" w:type="dxa"/>
          </w:tcPr>
          <w:p w14:paraId="6A67D9AB" w14:textId="77777777" w:rsidR="001F60FC" w:rsidRDefault="009D25CA">
            <w:r>
              <w:t>–</w:t>
            </w:r>
          </w:p>
        </w:tc>
        <w:tc>
          <w:tcPr>
            <w:tcW w:w="1224" w:type="dxa"/>
          </w:tcPr>
          <w:p w14:paraId="2D165EE2" w14:textId="77777777" w:rsidR="001F60FC" w:rsidRDefault="009D25CA">
            <w:r>
              <w:t>Theo dữ liệu</w:t>
            </w:r>
          </w:p>
        </w:tc>
        <w:tc>
          <w:tcPr>
            <w:tcW w:w="4032" w:type="dxa"/>
          </w:tcPr>
          <w:p w14:paraId="4E42D985" w14:textId="77777777" w:rsidR="001F60FC" w:rsidRDefault="009D25CA">
            <w:r>
              <w:t>Để trống cho tới khi phiếu được duyệt. Cột Ngày duyệt sắp xếp được.</w:t>
            </w:r>
          </w:p>
        </w:tc>
      </w:tr>
      <w:tr w:rsidR="001F60FC" w14:paraId="72282B9C" w14:textId="77777777">
        <w:trPr>
          <w:jc w:val="center"/>
        </w:trPr>
        <w:tc>
          <w:tcPr>
            <w:tcW w:w="576" w:type="dxa"/>
          </w:tcPr>
          <w:p w14:paraId="07C4548D" w14:textId="77777777" w:rsidR="001F60FC" w:rsidRDefault="009D25CA">
            <w:r>
              <w:t>13</w:t>
            </w:r>
          </w:p>
        </w:tc>
        <w:tc>
          <w:tcPr>
            <w:tcW w:w="1728" w:type="dxa"/>
          </w:tcPr>
          <w:p w14:paraId="11EC5D7F" w14:textId="77777777" w:rsidR="001F60FC" w:rsidRDefault="009D25CA">
            <w:r>
              <w:t xml:space="preserve">Cột Khách hàng / Giữ đến </w:t>
            </w:r>
            <w:r>
              <w:lastRenderedPageBreak/>
              <w:t>ngày / Người cập nhật / Ngày cập nhật / Ghi chú</w:t>
            </w:r>
          </w:p>
        </w:tc>
        <w:tc>
          <w:tcPr>
            <w:tcW w:w="1152" w:type="dxa"/>
          </w:tcPr>
          <w:p w14:paraId="33CB946C" w14:textId="77777777" w:rsidR="001F60FC" w:rsidRDefault="009D25CA">
            <w:r>
              <w:lastRenderedPageBreak/>
              <w:t>Table/Grid</w:t>
            </w:r>
          </w:p>
        </w:tc>
        <w:tc>
          <w:tcPr>
            <w:tcW w:w="1080" w:type="dxa"/>
          </w:tcPr>
          <w:p w14:paraId="2409D16C" w14:textId="77777777" w:rsidR="001F60FC" w:rsidRDefault="009D25CA">
            <w:r>
              <w:t>Read-only</w:t>
            </w:r>
          </w:p>
        </w:tc>
        <w:tc>
          <w:tcPr>
            <w:tcW w:w="1224" w:type="dxa"/>
          </w:tcPr>
          <w:p w14:paraId="27B3DC13" w14:textId="77777777" w:rsidR="001F60FC" w:rsidRDefault="009D25CA">
            <w:r>
              <w:t>–</w:t>
            </w:r>
          </w:p>
        </w:tc>
        <w:tc>
          <w:tcPr>
            <w:tcW w:w="1224" w:type="dxa"/>
          </w:tcPr>
          <w:p w14:paraId="3A0E9573" w14:textId="77777777" w:rsidR="001F60FC" w:rsidRDefault="009D25CA">
            <w:r>
              <w:t>Ẩn mặc định</w:t>
            </w:r>
          </w:p>
        </w:tc>
        <w:tc>
          <w:tcPr>
            <w:tcW w:w="4032" w:type="dxa"/>
          </w:tcPr>
          <w:p w14:paraId="5C8840BB" w14:textId="77777777" w:rsidR="001F60FC" w:rsidRDefault="009D25CA">
            <w:r>
              <w:t>Bật lên trong cửa sổ Tuỳ chỉnh cột. Cột Giữ đến ngày sắp xếp được.</w:t>
            </w:r>
          </w:p>
        </w:tc>
      </w:tr>
      <w:tr w:rsidR="001F60FC" w14:paraId="14D45E1A" w14:textId="77777777">
        <w:trPr>
          <w:jc w:val="center"/>
        </w:trPr>
        <w:tc>
          <w:tcPr>
            <w:tcW w:w="576" w:type="dxa"/>
          </w:tcPr>
          <w:p w14:paraId="0A1DEC2C" w14:textId="77777777" w:rsidR="001F60FC" w:rsidRDefault="009D25CA">
            <w:r>
              <w:t>14</w:t>
            </w:r>
          </w:p>
        </w:tc>
        <w:tc>
          <w:tcPr>
            <w:tcW w:w="1728" w:type="dxa"/>
          </w:tcPr>
          <w:p w14:paraId="38FA080F" w14:textId="77777777" w:rsidR="001F60FC" w:rsidRDefault="009D25CA">
            <w:r>
              <w:t>Cột Hành động</w:t>
            </w:r>
          </w:p>
        </w:tc>
        <w:tc>
          <w:tcPr>
            <w:tcW w:w="1152" w:type="dxa"/>
          </w:tcPr>
          <w:p w14:paraId="6B140A81" w14:textId="77777777" w:rsidR="001F60FC" w:rsidRDefault="009D25CA">
            <w:r>
              <w:t>Table/Grid</w:t>
            </w:r>
          </w:p>
        </w:tc>
        <w:tc>
          <w:tcPr>
            <w:tcW w:w="1080" w:type="dxa"/>
          </w:tcPr>
          <w:p w14:paraId="7AE3D5A5" w14:textId="77777777" w:rsidR="001F60FC" w:rsidRDefault="009D25CA">
            <w:r>
              <w:t>Read-only</w:t>
            </w:r>
          </w:p>
        </w:tc>
        <w:tc>
          <w:tcPr>
            <w:tcW w:w="1224" w:type="dxa"/>
          </w:tcPr>
          <w:p w14:paraId="1188129B" w14:textId="77777777" w:rsidR="001F60FC" w:rsidRDefault="009D25CA">
            <w:r>
              <w:t>–</w:t>
            </w:r>
          </w:p>
        </w:tc>
        <w:tc>
          <w:tcPr>
            <w:tcW w:w="1224" w:type="dxa"/>
          </w:tcPr>
          <w:p w14:paraId="2C3E7AEF" w14:textId="77777777" w:rsidR="001F60FC" w:rsidRDefault="009D25CA">
            <w:r>
              <w:t>Hiển thị</w:t>
            </w:r>
          </w:p>
        </w:tc>
        <w:tc>
          <w:tcPr>
            <w:tcW w:w="4032" w:type="dxa"/>
          </w:tcPr>
          <w:p w14:paraId="73FEE642" w14:textId="77777777" w:rsidR="001F60FC" w:rsidRDefault="009D25CA">
            <w:r>
              <w:t>Cột cố định cuối bảng, chứa các nút thao tác của dòng.</w:t>
            </w:r>
          </w:p>
        </w:tc>
      </w:tr>
      <w:tr w:rsidR="001F60FC" w14:paraId="55CA7E75" w14:textId="77777777">
        <w:trPr>
          <w:jc w:val="center"/>
        </w:trPr>
        <w:tc>
          <w:tcPr>
            <w:tcW w:w="576" w:type="dxa"/>
          </w:tcPr>
          <w:p w14:paraId="322AC31E" w14:textId="77777777" w:rsidR="001F60FC" w:rsidRDefault="009D25CA">
            <w:r>
              <w:t>15</w:t>
            </w:r>
          </w:p>
        </w:tc>
        <w:tc>
          <w:tcPr>
            <w:tcW w:w="1728" w:type="dxa"/>
          </w:tcPr>
          <w:p w14:paraId="2D8C2E2A" w14:textId="77777777" w:rsidR="001F60FC" w:rsidRDefault="009D25CA">
            <w:r>
              <w:t>Nút Sửa / Xóa</w:t>
            </w:r>
          </w:p>
        </w:tc>
        <w:tc>
          <w:tcPr>
            <w:tcW w:w="1152" w:type="dxa"/>
          </w:tcPr>
          <w:p w14:paraId="75D3DA0B" w14:textId="77777777" w:rsidR="001F60FC" w:rsidRDefault="009D25CA">
            <w:r>
              <w:t>Icon Button</w:t>
            </w:r>
          </w:p>
        </w:tc>
        <w:tc>
          <w:tcPr>
            <w:tcW w:w="1080" w:type="dxa"/>
          </w:tcPr>
          <w:p w14:paraId="5B60E190" w14:textId="77777777" w:rsidR="001F60FC" w:rsidRDefault="009D25CA">
            <w:r>
              <w:t>Enable / Ẩn</w:t>
            </w:r>
          </w:p>
        </w:tc>
        <w:tc>
          <w:tcPr>
            <w:tcW w:w="1224" w:type="dxa"/>
          </w:tcPr>
          <w:p w14:paraId="2EBA3E09" w14:textId="77777777" w:rsidR="001F60FC" w:rsidRDefault="009D25CA">
            <w:r>
              <w:t>–</w:t>
            </w:r>
          </w:p>
        </w:tc>
        <w:tc>
          <w:tcPr>
            <w:tcW w:w="1224" w:type="dxa"/>
          </w:tcPr>
          <w:p w14:paraId="39EAA840" w14:textId="77777777" w:rsidR="001F60FC" w:rsidRDefault="009D25CA">
            <w:r>
              <w:t>Ẩn</w:t>
            </w:r>
          </w:p>
        </w:tc>
        <w:tc>
          <w:tcPr>
            <w:tcW w:w="4032" w:type="dxa"/>
          </w:tcPr>
          <w:p w14:paraId="7A4575F0" w14:textId="77777777" w:rsidR="001F60FC" w:rsidRDefault="009D25CA">
            <w:r>
              <w:t>Chỉ hiện với phiếu do chính mình lập và đang ở trạng thái Đang tạo.</w:t>
            </w:r>
          </w:p>
        </w:tc>
      </w:tr>
      <w:tr w:rsidR="001F60FC" w14:paraId="641D90F0" w14:textId="77777777">
        <w:trPr>
          <w:jc w:val="center"/>
        </w:trPr>
        <w:tc>
          <w:tcPr>
            <w:tcW w:w="576" w:type="dxa"/>
          </w:tcPr>
          <w:p w14:paraId="54623B86" w14:textId="77777777" w:rsidR="001F60FC" w:rsidRDefault="009D25CA">
            <w:r>
              <w:t>16</w:t>
            </w:r>
          </w:p>
        </w:tc>
        <w:tc>
          <w:tcPr>
            <w:tcW w:w="1728" w:type="dxa"/>
          </w:tcPr>
          <w:p w14:paraId="57926888" w14:textId="77777777" w:rsidR="001F60FC" w:rsidRDefault="009D25CA">
            <w:r>
              <w:t>Nút In / Lịch sử</w:t>
            </w:r>
          </w:p>
        </w:tc>
        <w:tc>
          <w:tcPr>
            <w:tcW w:w="1152" w:type="dxa"/>
          </w:tcPr>
          <w:p w14:paraId="26C115FB" w14:textId="77777777" w:rsidR="001F60FC" w:rsidRDefault="009D25CA">
            <w:r>
              <w:t>Icon Button</w:t>
            </w:r>
          </w:p>
        </w:tc>
        <w:tc>
          <w:tcPr>
            <w:tcW w:w="1080" w:type="dxa"/>
          </w:tcPr>
          <w:p w14:paraId="5874F93A" w14:textId="77777777" w:rsidR="001F60FC" w:rsidRDefault="009D25CA">
            <w:r>
              <w:t>Enable</w:t>
            </w:r>
          </w:p>
        </w:tc>
        <w:tc>
          <w:tcPr>
            <w:tcW w:w="1224" w:type="dxa"/>
          </w:tcPr>
          <w:p w14:paraId="1A8A0502" w14:textId="77777777" w:rsidR="001F60FC" w:rsidRDefault="009D25CA">
            <w:r>
              <w:t>–</w:t>
            </w:r>
          </w:p>
        </w:tc>
        <w:tc>
          <w:tcPr>
            <w:tcW w:w="1224" w:type="dxa"/>
          </w:tcPr>
          <w:p w14:paraId="3BEED686" w14:textId="77777777" w:rsidR="001F60FC" w:rsidRDefault="009D25CA">
            <w:r>
              <w:t>Hiển thị</w:t>
            </w:r>
          </w:p>
        </w:tc>
        <w:tc>
          <w:tcPr>
            <w:tcW w:w="4032" w:type="dxa"/>
          </w:tcPr>
          <w:p w14:paraId="54A8A061" w14:textId="77777777" w:rsidR="001F60FC" w:rsidRDefault="009D25CA">
            <w:r>
              <w:t>In mở cửa sổ xem trước bản in phiếu; Lịch sử mở cửa sổ lịch sử thay đổi.</w:t>
            </w:r>
          </w:p>
        </w:tc>
      </w:tr>
      <w:tr w:rsidR="001F60FC" w14:paraId="64492499" w14:textId="77777777">
        <w:trPr>
          <w:jc w:val="center"/>
        </w:trPr>
        <w:tc>
          <w:tcPr>
            <w:tcW w:w="576" w:type="dxa"/>
          </w:tcPr>
          <w:p w14:paraId="5D4E3003" w14:textId="77777777" w:rsidR="001F60FC" w:rsidRDefault="009D25CA">
            <w:r>
              <w:t>17</w:t>
            </w:r>
          </w:p>
        </w:tc>
        <w:tc>
          <w:tcPr>
            <w:tcW w:w="1728" w:type="dxa"/>
          </w:tcPr>
          <w:p w14:paraId="1B94C15A" w14:textId="77777777" w:rsidR="001F60FC" w:rsidRDefault="009D25CA">
            <w:r>
              <w:t>Ô “Hiển thị a–b / N”</w:t>
            </w:r>
          </w:p>
        </w:tc>
        <w:tc>
          <w:tcPr>
            <w:tcW w:w="1152" w:type="dxa"/>
          </w:tcPr>
          <w:p w14:paraId="34CA6081" w14:textId="77777777" w:rsidR="001F60FC" w:rsidRDefault="009D25CA">
            <w:r>
              <w:t>Label</w:t>
            </w:r>
          </w:p>
        </w:tc>
        <w:tc>
          <w:tcPr>
            <w:tcW w:w="1080" w:type="dxa"/>
          </w:tcPr>
          <w:p w14:paraId="52E5014A" w14:textId="77777777" w:rsidR="001F60FC" w:rsidRDefault="009D25CA">
            <w:r>
              <w:t>Read-only</w:t>
            </w:r>
          </w:p>
        </w:tc>
        <w:tc>
          <w:tcPr>
            <w:tcW w:w="1224" w:type="dxa"/>
          </w:tcPr>
          <w:p w14:paraId="366F5836" w14:textId="77777777" w:rsidR="001F60FC" w:rsidRDefault="009D25CA">
            <w:r>
              <w:t>–</w:t>
            </w:r>
          </w:p>
        </w:tc>
        <w:tc>
          <w:tcPr>
            <w:tcW w:w="1224" w:type="dxa"/>
          </w:tcPr>
          <w:p w14:paraId="6897F1C5" w14:textId="77777777" w:rsidR="001F60FC" w:rsidRDefault="009D25CA">
            <w:r>
              <w:t>Theo kết quả</w:t>
            </w:r>
          </w:p>
        </w:tc>
        <w:tc>
          <w:tcPr>
            <w:tcW w:w="4032" w:type="dxa"/>
          </w:tcPr>
          <w:p w14:paraId="282310D3" w14:textId="77777777" w:rsidR="001F60FC" w:rsidRDefault="009D25CA">
            <w:r>
              <w:t>N là tổng số phiếu khớp bộ lọc trong phạm vi quyền.</w:t>
            </w:r>
          </w:p>
        </w:tc>
      </w:tr>
      <w:tr w:rsidR="001F60FC" w14:paraId="3547B282" w14:textId="77777777">
        <w:trPr>
          <w:jc w:val="center"/>
        </w:trPr>
        <w:tc>
          <w:tcPr>
            <w:tcW w:w="576" w:type="dxa"/>
          </w:tcPr>
          <w:p w14:paraId="650DF964" w14:textId="77777777" w:rsidR="001F60FC" w:rsidRDefault="009D25CA">
            <w:r>
              <w:t>18</w:t>
            </w:r>
          </w:p>
        </w:tc>
        <w:tc>
          <w:tcPr>
            <w:tcW w:w="1728" w:type="dxa"/>
          </w:tcPr>
          <w:p w14:paraId="64255C2D" w14:textId="77777777" w:rsidR="001F60FC" w:rsidRDefault="009D25CA">
            <w:r>
              <w:t>Phân trang</w:t>
            </w:r>
          </w:p>
        </w:tc>
        <w:tc>
          <w:tcPr>
            <w:tcW w:w="1152" w:type="dxa"/>
          </w:tcPr>
          <w:p w14:paraId="084E04F1" w14:textId="77777777" w:rsidR="001F60FC" w:rsidRDefault="009D25CA">
            <w:r>
              <w:t>Pagination</w:t>
            </w:r>
          </w:p>
        </w:tc>
        <w:tc>
          <w:tcPr>
            <w:tcW w:w="1080" w:type="dxa"/>
          </w:tcPr>
          <w:p w14:paraId="342035D1" w14:textId="77777777" w:rsidR="001F60FC" w:rsidRDefault="009D25CA">
            <w:r>
              <w:t>Enable</w:t>
            </w:r>
          </w:p>
        </w:tc>
        <w:tc>
          <w:tcPr>
            <w:tcW w:w="1224" w:type="dxa"/>
          </w:tcPr>
          <w:p w14:paraId="52BD6978" w14:textId="77777777" w:rsidR="001F60FC" w:rsidRDefault="009D25CA">
            <w:r>
              <w:t>10 / 20 / 50 / 100</w:t>
            </w:r>
          </w:p>
        </w:tc>
        <w:tc>
          <w:tcPr>
            <w:tcW w:w="1224" w:type="dxa"/>
          </w:tcPr>
          <w:p w14:paraId="4783F291" w14:textId="77777777" w:rsidR="001F60FC" w:rsidRDefault="009D25CA">
            <w:r>
              <w:t>Trang 1, 10 dòng</w:t>
            </w:r>
          </w:p>
        </w:tc>
        <w:tc>
          <w:tcPr>
            <w:tcW w:w="4032" w:type="dxa"/>
          </w:tcPr>
          <w:p w14:paraId="2BFD7394" w14:textId="77777777" w:rsidR="001F60FC" w:rsidRDefault="009D25CA">
            <w:r>
              <w:t>–</w:t>
            </w:r>
          </w:p>
        </w:tc>
      </w:tr>
      <w:tr w:rsidR="001F60FC" w14:paraId="5D9B479C" w14:textId="77777777">
        <w:trPr>
          <w:jc w:val="center"/>
        </w:trPr>
        <w:tc>
          <w:tcPr>
            <w:tcW w:w="576" w:type="dxa"/>
          </w:tcPr>
          <w:p w14:paraId="1A97F27B" w14:textId="77777777" w:rsidR="001F60FC" w:rsidRDefault="009D25CA">
            <w:r>
              <w:t>19</w:t>
            </w:r>
          </w:p>
        </w:tc>
        <w:tc>
          <w:tcPr>
            <w:tcW w:w="1728" w:type="dxa"/>
          </w:tcPr>
          <w:p w14:paraId="523E1693" w14:textId="77777777" w:rsidR="001F60FC" w:rsidRDefault="009D25CA">
            <w:r>
              <w:t>Trạng thái rỗng</w:t>
            </w:r>
          </w:p>
        </w:tc>
        <w:tc>
          <w:tcPr>
            <w:tcW w:w="1152" w:type="dxa"/>
          </w:tcPr>
          <w:p w14:paraId="32F4E097" w14:textId="77777777" w:rsidR="001F60FC" w:rsidRDefault="009D25CA">
            <w:r>
              <w:t>Label</w:t>
            </w:r>
          </w:p>
        </w:tc>
        <w:tc>
          <w:tcPr>
            <w:tcW w:w="1080" w:type="dxa"/>
          </w:tcPr>
          <w:p w14:paraId="7758DCDD" w14:textId="77777777" w:rsidR="001F60FC" w:rsidRDefault="009D25CA">
            <w:r>
              <w:t>Hiển thị</w:t>
            </w:r>
          </w:p>
        </w:tc>
        <w:tc>
          <w:tcPr>
            <w:tcW w:w="1224" w:type="dxa"/>
          </w:tcPr>
          <w:p w14:paraId="271E0C96" w14:textId="77777777" w:rsidR="001F60FC" w:rsidRDefault="009D25CA">
            <w:r>
              <w:t>–</w:t>
            </w:r>
          </w:p>
        </w:tc>
        <w:tc>
          <w:tcPr>
            <w:tcW w:w="1224" w:type="dxa"/>
          </w:tcPr>
          <w:p w14:paraId="46D5AB89" w14:textId="77777777" w:rsidR="001F60FC" w:rsidRDefault="009D25CA">
            <w:r>
              <w:t>Ẩn</w:t>
            </w:r>
          </w:p>
        </w:tc>
        <w:tc>
          <w:tcPr>
            <w:tcW w:w="4032" w:type="dxa"/>
          </w:tcPr>
          <w:p w14:paraId="0E2286D5" w14:textId="77777777" w:rsidR="001F60FC" w:rsidRDefault="009D25CA">
            <w:r>
              <w:t>Hiện dòng “Không có dữ liệu phù hợp.” khi không có phiếu nào khớp.</w:t>
            </w:r>
          </w:p>
        </w:tc>
      </w:tr>
      <w:tr w:rsidR="001F60FC" w14:paraId="768CBB0B" w14:textId="77777777">
        <w:trPr>
          <w:jc w:val="center"/>
        </w:trPr>
        <w:tc>
          <w:tcPr>
            <w:tcW w:w="576" w:type="dxa"/>
          </w:tcPr>
          <w:p w14:paraId="29170849" w14:textId="77777777" w:rsidR="001F60FC" w:rsidRDefault="009D25CA">
            <w:r>
              <w:t>20</w:t>
            </w:r>
          </w:p>
        </w:tc>
        <w:tc>
          <w:tcPr>
            <w:tcW w:w="1728" w:type="dxa"/>
          </w:tcPr>
          <w:p w14:paraId="73A59F79" w14:textId="77777777" w:rsidR="001F60FC" w:rsidRDefault="009D25CA">
            <w:r>
              <w:t>Vòng quay chờ</w:t>
            </w:r>
          </w:p>
        </w:tc>
        <w:tc>
          <w:tcPr>
            <w:tcW w:w="1152" w:type="dxa"/>
          </w:tcPr>
          <w:p w14:paraId="33E3E5AF" w14:textId="77777777" w:rsidR="001F60FC" w:rsidRDefault="009D25CA">
            <w:r>
              <w:t>Loading</w:t>
            </w:r>
          </w:p>
        </w:tc>
        <w:tc>
          <w:tcPr>
            <w:tcW w:w="1080" w:type="dxa"/>
          </w:tcPr>
          <w:p w14:paraId="48EF46D0" w14:textId="77777777" w:rsidR="001F60FC" w:rsidRDefault="009D25CA">
            <w:r>
              <w:t>Hiển thị</w:t>
            </w:r>
          </w:p>
        </w:tc>
        <w:tc>
          <w:tcPr>
            <w:tcW w:w="1224" w:type="dxa"/>
          </w:tcPr>
          <w:p w14:paraId="1E7C640B" w14:textId="77777777" w:rsidR="001F60FC" w:rsidRDefault="009D25CA">
            <w:r>
              <w:t>–</w:t>
            </w:r>
          </w:p>
        </w:tc>
        <w:tc>
          <w:tcPr>
            <w:tcW w:w="1224" w:type="dxa"/>
          </w:tcPr>
          <w:p w14:paraId="2516C29B" w14:textId="77777777" w:rsidR="001F60FC" w:rsidRDefault="009D25CA">
            <w:r>
              <w:t>Hiển thị</w:t>
            </w:r>
          </w:p>
        </w:tc>
        <w:tc>
          <w:tcPr>
            <w:tcW w:w="4032" w:type="dxa"/>
          </w:tcPr>
          <w:p w14:paraId="75346828" w14:textId="77777777" w:rsidR="001F60FC" w:rsidRDefault="009D25CA">
            <w:r>
              <w:t>Hiện ngay khi vào màn và trong lúc nạp lại dữ liệu.</w:t>
            </w:r>
          </w:p>
        </w:tc>
      </w:tr>
    </w:tbl>
    <w:p w14:paraId="0FF08039" w14:textId="77777777" w:rsidR="001F60FC" w:rsidRDefault="001F60FC"/>
    <w:p w14:paraId="1873BB7D" w14:textId="77777777" w:rsidR="001F60FC" w:rsidRDefault="009D25CA">
      <w:r>
        <w:t>2.1.4 Danh sách event và xử lý event</w:t>
      </w:r>
    </w:p>
    <w:tbl>
      <w:tblPr>
        <w:tblStyle w:val="TableGrid"/>
        <w:tblW w:w="0" w:type="auto"/>
        <w:jc w:val="center"/>
        <w:tblLook w:val="04A0" w:firstRow="1" w:lastRow="0" w:firstColumn="1" w:lastColumn="0" w:noHBand="0" w:noVBand="1"/>
      </w:tblPr>
      <w:tblGrid>
        <w:gridCol w:w="708"/>
        <w:gridCol w:w="2149"/>
        <w:gridCol w:w="1262"/>
        <w:gridCol w:w="4737"/>
      </w:tblGrid>
      <w:tr w:rsidR="001F60FC" w14:paraId="04BE21E3" w14:textId="77777777">
        <w:trPr>
          <w:jc w:val="center"/>
        </w:trPr>
        <w:tc>
          <w:tcPr>
            <w:tcW w:w="576" w:type="dxa"/>
          </w:tcPr>
          <w:p w14:paraId="2AEC6767" w14:textId="77777777" w:rsidR="001F60FC" w:rsidRDefault="009D25CA">
            <w:r>
              <w:rPr>
                <w:b/>
              </w:rPr>
              <w:t>STT</w:t>
            </w:r>
          </w:p>
        </w:tc>
        <w:tc>
          <w:tcPr>
            <w:tcW w:w="2304" w:type="dxa"/>
          </w:tcPr>
          <w:p w14:paraId="4A47AEB6" w14:textId="77777777" w:rsidR="001F60FC" w:rsidRDefault="009D25CA">
            <w:r>
              <w:rPr>
                <w:b/>
              </w:rPr>
              <w:t>Event</w:t>
            </w:r>
          </w:p>
        </w:tc>
        <w:tc>
          <w:tcPr>
            <w:tcW w:w="1296" w:type="dxa"/>
          </w:tcPr>
          <w:p w14:paraId="3B066338" w14:textId="77777777" w:rsidR="001F60FC" w:rsidRDefault="009D25CA">
            <w:r>
              <w:rPr>
                <w:b/>
              </w:rPr>
              <w:t>Loại event</w:t>
            </w:r>
          </w:p>
        </w:tc>
        <w:tc>
          <w:tcPr>
            <w:tcW w:w="5184" w:type="dxa"/>
          </w:tcPr>
          <w:p w14:paraId="7F1932C8" w14:textId="77777777" w:rsidR="001F60FC" w:rsidRDefault="009D25CA">
            <w:r>
              <w:rPr>
                <w:b/>
              </w:rPr>
              <w:t>Xử lý event</w:t>
            </w:r>
          </w:p>
        </w:tc>
      </w:tr>
      <w:tr w:rsidR="001F60FC" w14:paraId="509413A1" w14:textId="77777777">
        <w:trPr>
          <w:jc w:val="center"/>
        </w:trPr>
        <w:tc>
          <w:tcPr>
            <w:tcW w:w="576" w:type="dxa"/>
          </w:tcPr>
          <w:p w14:paraId="0D26C56E" w14:textId="77777777" w:rsidR="001F60FC" w:rsidRDefault="009D25CA">
            <w:r>
              <w:lastRenderedPageBreak/>
              <w:t>1</w:t>
            </w:r>
          </w:p>
        </w:tc>
        <w:tc>
          <w:tcPr>
            <w:tcW w:w="2304" w:type="dxa"/>
          </w:tcPr>
          <w:p w14:paraId="2370B6C6" w14:textId="77777777" w:rsidR="001F60FC" w:rsidRDefault="009D25CA">
            <w:r>
              <w:t>Mở màn hình</w:t>
            </w:r>
          </w:p>
        </w:tc>
        <w:tc>
          <w:tcPr>
            <w:tcW w:w="1296" w:type="dxa"/>
          </w:tcPr>
          <w:p w14:paraId="36208B0B" w14:textId="77777777" w:rsidR="001F60FC" w:rsidRDefault="009D25CA">
            <w:r>
              <w:t>System</w:t>
            </w:r>
          </w:p>
        </w:tc>
        <w:tc>
          <w:tcPr>
            <w:tcW w:w="5184" w:type="dxa"/>
          </w:tcPr>
          <w:p w14:paraId="1982F8EB" w14:textId="77777777" w:rsidR="001F60FC" w:rsidRDefault="009D25CA">
            <w:r>
              <w:t>Before:</w:t>
            </w:r>
            <w:r>
              <w:br/>
              <w:t>– Xác định cấp quyền xem của người dùng theo thứ tự ưu tiên tổng công ty → công ty → phòng ban → chỉ phiếu của mình.</w:t>
            </w:r>
            <w:r>
              <w:br/>
              <w:t>During:</w:t>
            </w:r>
            <w:r>
              <w:br/>
            </w:r>
            <w:r>
              <w:t>– Áp phạm vi dữ liệu; người có quyền Kế toán duyệt hàng giữ được cộng thêm toàn bộ phiếu cùng công ty.</w:t>
            </w:r>
            <w:r>
              <w:br/>
              <w:t>– Loại khỏi kết quả mọi phiếu Đang tạo không do người dùng lập.</w:t>
            </w:r>
            <w:r>
              <w:br/>
              <w:t>– Khôi phục bộ lọc đã lưu của người dùng nếu còn hiệu lực (10 phút).</w:t>
            </w:r>
            <w:r>
              <w:br/>
              <w:t>After:</w:t>
            </w:r>
            <w:r>
              <w:br/>
              <w:t>– Trả về trang 1, tổng số phiếu và danh sách trạng thái để đổ vào ô lọc.</w:t>
            </w:r>
          </w:p>
        </w:tc>
      </w:tr>
      <w:tr w:rsidR="001F60FC" w14:paraId="0A727F05" w14:textId="77777777">
        <w:trPr>
          <w:jc w:val="center"/>
        </w:trPr>
        <w:tc>
          <w:tcPr>
            <w:tcW w:w="576" w:type="dxa"/>
          </w:tcPr>
          <w:p w14:paraId="5BC1F389" w14:textId="77777777" w:rsidR="001F60FC" w:rsidRDefault="009D25CA">
            <w:r>
              <w:t>2</w:t>
            </w:r>
          </w:p>
        </w:tc>
        <w:tc>
          <w:tcPr>
            <w:tcW w:w="2304" w:type="dxa"/>
          </w:tcPr>
          <w:p w14:paraId="3AA8A5C3" w14:textId="77777777" w:rsidR="001F60FC" w:rsidRDefault="009D25CA">
            <w:r>
              <w:t>Bấm vào mã phiếu</w:t>
            </w:r>
          </w:p>
        </w:tc>
        <w:tc>
          <w:tcPr>
            <w:tcW w:w="1296" w:type="dxa"/>
          </w:tcPr>
          <w:p w14:paraId="72EBFF41" w14:textId="77777777" w:rsidR="001F60FC" w:rsidRDefault="009D25CA">
            <w:r>
              <w:t>Click</w:t>
            </w:r>
          </w:p>
        </w:tc>
        <w:tc>
          <w:tcPr>
            <w:tcW w:w="5184" w:type="dxa"/>
          </w:tcPr>
          <w:p w14:paraId="62AC6383" w14:textId="77777777" w:rsidR="001F60FC" w:rsidRDefault="009D25CA">
            <w:r>
              <w:t>Before:</w:t>
            </w:r>
            <w:r>
              <w:br/>
              <w:t>– Kiểm tra người dùng có được xem phiếu này không.</w:t>
            </w:r>
            <w:r>
              <w:br/>
              <w:t>– Nếu không → hệ thống báo không có quyền xem phiếu và không mở màn chi tiết.</w:t>
            </w:r>
            <w:r>
              <w:br/>
              <w:t>After:</w:t>
            </w:r>
            <w:r>
              <w:br/>
            </w:r>
            <w:r>
              <w:t>– Mở màn chi tiết của phiếu.</w:t>
            </w:r>
          </w:p>
        </w:tc>
      </w:tr>
      <w:tr w:rsidR="001F60FC" w14:paraId="4D38951F" w14:textId="77777777">
        <w:trPr>
          <w:jc w:val="center"/>
        </w:trPr>
        <w:tc>
          <w:tcPr>
            <w:tcW w:w="576" w:type="dxa"/>
          </w:tcPr>
          <w:p w14:paraId="657FA1E7" w14:textId="77777777" w:rsidR="001F60FC" w:rsidRDefault="009D25CA">
            <w:r>
              <w:t>3</w:t>
            </w:r>
          </w:p>
        </w:tc>
        <w:tc>
          <w:tcPr>
            <w:tcW w:w="2304" w:type="dxa"/>
          </w:tcPr>
          <w:p w14:paraId="6C7318DF" w14:textId="77777777" w:rsidR="001F60FC" w:rsidRDefault="009D25CA">
            <w:r>
              <w:t>Bấm vào mã yêu cầu xuất giữ</w:t>
            </w:r>
          </w:p>
        </w:tc>
        <w:tc>
          <w:tcPr>
            <w:tcW w:w="1296" w:type="dxa"/>
          </w:tcPr>
          <w:p w14:paraId="168E09D1" w14:textId="77777777" w:rsidR="001F60FC" w:rsidRDefault="009D25CA">
            <w:r>
              <w:t>Click</w:t>
            </w:r>
          </w:p>
        </w:tc>
        <w:tc>
          <w:tcPr>
            <w:tcW w:w="5184" w:type="dxa"/>
          </w:tcPr>
          <w:p w14:paraId="621B527E" w14:textId="77777777" w:rsidR="001F60FC" w:rsidRDefault="009D25CA">
            <w:r>
              <w:t>After:</w:t>
            </w:r>
            <w:r>
              <w:br/>
              <w:t>– Mở màn chi tiết của yêu cầu nguồn trong TAB MỚI, không rời màn đang xem.</w:t>
            </w:r>
          </w:p>
        </w:tc>
      </w:tr>
      <w:tr w:rsidR="001F60FC" w14:paraId="15350CFD" w14:textId="77777777">
        <w:trPr>
          <w:jc w:val="center"/>
        </w:trPr>
        <w:tc>
          <w:tcPr>
            <w:tcW w:w="576" w:type="dxa"/>
          </w:tcPr>
          <w:p w14:paraId="0EBDAEF1" w14:textId="77777777" w:rsidR="001F60FC" w:rsidRDefault="009D25CA">
            <w:r>
              <w:t>4</w:t>
            </w:r>
          </w:p>
        </w:tc>
        <w:tc>
          <w:tcPr>
            <w:tcW w:w="2304" w:type="dxa"/>
          </w:tcPr>
          <w:p w14:paraId="1DECFD83" w14:textId="77777777" w:rsidR="001F60FC" w:rsidRDefault="009D25CA">
            <w:r>
              <w:t>Bấm tiêu đề cột có mũi tên sắp xếp</w:t>
            </w:r>
          </w:p>
        </w:tc>
        <w:tc>
          <w:tcPr>
            <w:tcW w:w="1296" w:type="dxa"/>
          </w:tcPr>
          <w:p w14:paraId="27C659A4" w14:textId="77777777" w:rsidR="001F60FC" w:rsidRDefault="009D25CA">
            <w:r>
              <w:t>Click</w:t>
            </w:r>
          </w:p>
        </w:tc>
        <w:tc>
          <w:tcPr>
            <w:tcW w:w="5184" w:type="dxa"/>
          </w:tcPr>
          <w:p w14:paraId="7F69B441" w14:textId="77777777" w:rsidR="001F60FC" w:rsidRDefault="009D25CA">
            <w:r>
              <w:t>During:</w:t>
            </w:r>
            <w:r>
              <w:br/>
              <w:t>– Chỉ bốn cột Mã phiếu, Ngày tạo, Ngày duyệt và Giữ đến ngày sắp xếp được.</w:t>
            </w:r>
            <w:r>
              <w:br/>
              <w:t>After:</w:t>
            </w:r>
            <w:r>
              <w:br/>
              <w:t>– Nạp lại danh sách từ trang 1 theo thứ tự mới, giữ nguyên bộ lọc.</w:t>
            </w:r>
          </w:p>
        </w:tc>
      </w:tr>
      <w:tr w:rsidR="001F60FC" w14:paraId="7903EEDE" w14:textId="77777777">
        <w:trPr>
          <w:jc w:val="center"/>
        </w:trPr>
        <w:tc>
          <w:tcPr>
            <w:tcW w:w="576" w:type="dxa"/>
          </w:tcPr>
          <w:p w14:paraId="2F4004A0" w14:textId="77777777" w:rsidR="001F60FC" w:rsidRDefault="009D25CA">
            <w:r>
              <w:t>5</w:t>
            </w:r>
          </w:p>
        </w:tc>
        <w:tc>
          <w:tcPr>
            <w:tcW w:w="2304" w:type="dxa"/>
          </w:tcPr>
          <w:p w14:paraId="45FE493D" w14:textId="77777777" w:rsidR="001F60FC" w:rsidRDefault="009D25CA">
            <w:r>
              <w:t>Bấm số trang / nút tiến lùi / đổi số dòng mỗi trang</w:t>
            </w:r>
          </w:p>
        </w:tc>
        <w:tc>
          <w:tcPr>
            <w:tcW w:w="1296" w:type="dxa"/>
          </w:tcPr>
          <w:p w14:paraId="474C7E34" w14:textId="77777777" w:rsidR="001F60FC" w:rsidRDefault="009D25CA">
            <w:r>
              <w:t>Click</w:t>
            </w:r>
          </w:p>
        </w:tc>
        <w:tc>
          <w:tcPr>
            <w:tcW w:w="5184" w:type="dxa"/>
          </w:tcPr>
          <w:p w14:paraId="5C9270F3" w14:textId="77777777" w:rsidR="001F60FC" w:rsidRDefault="009D25CA">
            <w:r>
              <w:t>Before:</w:t>
            </w:r>
            <w:r>
              <w:br/>
              <w:t>– Giữ nguyên bộ lọc và thứ tự sắp xếp đang áp dụng.</w:t>
            </w:r>
            <w:r>
              <w:br/>
              <w:t>After:</w:t>
            </w:r>
            <w:r>
              <w:br/>
            </w:r>
            <w:r>
              <w:t>– Nạp lại dữ liệu trang mới; số thứ tự tiếp tục liên tục.</w:t>
            </w:r>
          </w:p>
        </w:tc>
      </w:tr>
      <w:tr w:rsidR="001F60FC" w14:paraId="0BB8B168" w14:textId="77777777">
        <w:trPr>
          <w:jc w:val="center"/>
        </w:trPr>
        <w:tc>
          <w:tcPr>
            <w:tcW w:w="576" w:type="dxa"/>
          </w:tcPr>
          <w:p w14:paraId="26EFBDA0" w14:textId="77777777" w:rsidR="001F60FC" w:rsidRDefault="009D25CA">
            <w:r>
              <w:t>6</w:t>
            </w:r>
          </w:p>
        </w:tc>
        <w:tc>
          <w:tcPr>
            <w:tcW w:w="2304" w:type="dxa"/>
          </w:tcPr>
          <w:p w14:paraId="564A6A15" w14:textId="77777777" w:rsidR="001F60FC" w:rsidRDefault="009D25CA">
            <w:r>
              <w:t>Bấm nút Lập từ yêu cầu</w:t>
            </w:r>
          </w:p>
        </w:tc>
        <w:tc>
          <w:tcPr>
            <w:tcW w:w="1296" w:type="dxa"/>
          </w:tcPr>
          <w:p w14:paraId="7FD481FD" w14:textId="77777777" w:rsidR="001F60FC" w:rsidRDefault="009D25CA">
            <w:r>
              <w:t>Click</w:t>
            </w:r>
          </w:p>
        </w:tc>
        <w:tc>
          <w:tcPr>
            <w:tcW w:w="5184" w:type="dxa"/>
          </w:tcPr>
          <w:p w14:paraId="168BC95D" w14:textId="77777777" w:rsidR="001F60FC" w:rsidRDefault="009D25CA">
            <w:r>
              <w:t>After:</w:t>
            </w:r>
            <w:r>
              <w:br/>
              <w:t>– Điều hướng sang màn Yêu cầu xuất giữ; người dùng chọn yêu cầu ở đó rồi bấm Lập phiếu xuất giữ.</w:t>
            </w:r>
          </w:p>
        </w:tc>
      </w:tr>
    </w:tbl>
    <w:p w14:paraId="477A943C" w14:textId="77777777" w:rsidR="001F60FC" w:rsidRDefault="001F60FC"/>
    <w:p w14:paraId="44959724" w14:textId="77777777" w:rsidR="001F60FC" w:rsidRDefault="009D25CA">
      <w:pPr>
        <w:pStyle w:val="Heading3"/>
      </w:pPr>
      <w:bookmarkStart w:id="11" w:name="_Toc240640903"/>
      <w:r>
        <w:lastRenderedPageBreak/>
        <w:t>2.2 Tìm kiếm và lọc</w:t>
      </w:r>
      <w:bookmarkEnd w:id="11"/>
    </w:p>
    <w:p w14:paraId="39D415A6" w14:textId="77777777" w:rsidR="001F60FC" w:rsidRDefault="009D25CA">
      <w:r>
        <w:t>2.2.1 Giới thiệu</w:t>
      </w:r>
    </w:p>
    <w:p w14:paraId="184F456B" w14:textId="2920A22E" w:rsidR="001F60FC" w:rsidRDefault="009D25CA">
      <w:r>
        <w:t xml:space="preserve">Quy tắc chung: Áp dụng SRS Các quy tắc chung </w:t>
      </w:r>
      <w:hyperlink r:id="rId9" w:anchor="heading=h.uqrjgqo79fuq">
        <w:r>
          <w:rPr>
            <w:color w:val="1155CC"/>
            <w:u w:val="single"/>
          </w:rPr>
          <w:t>SRS_Các quy tắc chung_VN_1.0</w:t>
        </w:r>
      </w:hyperlink>
      <w:r>
        <w:t xml:space="preserve"> - Kịch bản tìm kiếm, Bộ lọc và Dropdown.</w:t>
      </w:r>
    </w:p>
    <w:tbl>
      <w:tblPr>
        <w:tblStyle w:val="TableGrid"/>
        <w:tblW w:w="0" w:type="auto"/>
        <w:jc w:val="center"/>
        <w:tblLook w:val="04A0" w:firstRow="1" w:lastRow="0" w:firstColumn="1" w:lastColumn="0" w:noHBand="0" w:noVBand="1"/>
      </w:tblPr>
      <w:tblGrid>
        <w:gridCol w:w="2160"/>
        <w:gridCol w:w="6480"/>
      </w:tblGrid>
      <w:tr w:rsidR="001F60FC" w14:paraId="6DFB1085" w14:textId="77777777">
        <w:trPr>
          <w:jc w:val="center"/>
        </w:trPr>
        <w:tc>
          <w:tcPr>
            <w:tcW w:w="2160" w:type="dxa"/>
          </w:tcPr>
          <w:p w14:paraId="3426D19E" w14:textId="77777777" w:rsidR="001F60FC" w:rsidRDefault="009D25CA">
            <w:r>
              <w:rPr>
                <w:b/>
              </w:rPr>
              <w:t>Mục</w:t>
            </w:r>
          </w:p>
        </w:tc>
        <w:tc>
          <w:tcPr>
            <w:tcW w:w="6480" w:type="dxa"/>
          </w:tcPr>
          <w:p w14:paraId="504479A2" w14:textId="77777777" w:rsidR="001F60FC" w:rsidRDefault="009D25CA">
            <w:r>
              <w:rPr>
                <w:b/>
              </w:rPr>
              <w:t>Nội dung</w:t>
            </w:r>
          </w:p>
        </w:tc>
      </w:tr>
      <w:tr w:rsidR="001F60FC" w14:paraId="6E5B31EF" w14:textId="77777777">
        <w:trPr>
          <w:jc w:val="center"/>
        </w:trPr>
        <w:tc>
          <w:tcPr>
            <w:tcW w:w="2160" w:type="dxa"/>
          </w:tcPr>
          <w:p w14:paraId="53B5A1E5" w14:textId="77777777" w:rsidR="001F60FC" w:rsidRDefault="009D25CA">
            <w:r>
              <w:t>Tên chức năng</w:t>
            </w:r>
          </w:p>
        </w:tc>
        <w:tc>
          <w:tcPr>
            <w:tcW w:w="6480" w:type="dxa"/>
          </w:tcPr>
          <w:p w14:paraId="7A10B776" w14:textId="77777777" w:rsidR="001F60FC" w:rsidRDefault="009D25CA">
            <w:r>
              <w:t>Tìm kiếm và lọc danh sách phiếu xuất giữ</w:t>
            </w:r>
          </w:p>
        </w:tc>
      </w:tr>
      <w:tr w:rsidR="001F60FC" w14:paraId="15F8E31E" w14:textId="77777777">
        <w:trPr>
          <w:jc w:val="center"/>
        </w:trPr>
        <w:tc>
          <w:tcPr>
            <w:tcW w:w="2160" w:type="dxa"/>
          </w:tcPr>
          <w:p w14:paraId="3B9798A2" w14:textId="77777777" w:rsidR="001F60FC" w:rsidRDefault="009D25CA">
            <w:r>
              <w:t>Mô tả</w:t>
            </w:r>
          </w:p>
        </w:tc>
        <w:tc>
          <w:tcPr>
            <w:tcW w:w="6480" w:type="dxa"/>
          </w:tcPr>
          <w:p w14:paraId="41C74D9A" w14:textId="77777777" w:rsidR="001F60FC" w:rsidRDefault="009D25CA">
            <w:r>
              <w:t>Thu hẹp danh sách theo mã phiếu, mã yêu cầu nguồn, trạng thái, người tạo, người duyệt, người yêu cầu, khách hàng, hàng hóa, khoảng ngày tạo và khối công ty – phòng ban.</w:t>
            </w:r>
          </w:p>
        </w:tc>
      </w:tr>
      <w:tr w:rsidR="001F60FC" w14:paraId="3A666B97" w14:textId="77777777">
        <w:trPr>
          <w:jc w:val="center"/>
        </w:trPr>
        <w:tc>
          <w:tcPr>
            <w:tcW w:w="2160" w:type="dxa"/>
          </w:tcPr>
          <w:p w14:paraId="082DA508" w14:textId="77777777" w:rsidR="001F60FC" w:rsidRDefault="009D25CA">
            <w:r>
              <w:t>Tác nhân</w:t>
            </w:r>
          </w:p>
        </w:tc>
        <w:tc>
          <w:tcPr>
            <w:tcW w:w="6480" w:type="dxa"/>
          </w:tcPr>
          <w:p w14:paraId="5A20E10C" w14:textId="77777777" w:rsidR="001F60FC" w:rsidRDefault="009D25CA">
            <w:r>
              <w:t>Kế toán; Người dùng có quyền xem theo cấp</w:t>
            </w:r>
          </w:p>
        </w:tc>
      </w:tr>
      <w:tr w:rsidR="001F60FC" w14:paraId="10191A4F" w14:textId="77777777">
        <w:trPr>
          <w:jc w:val="center"/>
        </w:trPr>
        <w:tc>
          <w:tcPr>
            <w:tcW w:w="2160" w:type="dxa"/>
          </w:tcPr>
          <w:p w14:paraId="063A5EB8" w14:textId="77777777" w:rsidR="001F60FC" w:rsidRDefault="009D25CA">
            <w:r>
              <w:t>Điều kiện ban đầu</w:t>
            </w:r>
          </w:p>
        </w:tc>
        <w:tc>
          <w:tcPr>
            <w:tcW w:w="6480" w:type="dxa"/>
          </w:tcPr>
          <w:p w14:paraId="08506AAD" w14:textId="77777777" w:rsidR="001F60FC" w:rsidRDefault="009D25CA">
            <w:r>
              <w:t>Đang ở màn danh sách.</w:t>
            </w:r>
          </w:p>
        </w:tc>
      </w:tr>
      <w:tr w:rsidR="001F60FC" w14:paraId="16FF3987" w14:textId="77777777">
        <w:trPr>
          <w:jc w:val="center"/>
        </w:trPr>
        <w:tc>
          <w:tcPr>
            <w:tcW w:w="2160" w:type="dxa"/>
          </w:tcPr>
          <w:p w14:paraId="2E1309AA" w14:textId="77777777" w:rsidR="001F60FC" w:rsidRDefault="009D25CA">
            <w:r>
              <w:t>Dòng sự kiện chính</w:t>
            </w:r>
          </w:p>
        </w:tc>
        <w:tc>
          <w:tcPr>
            <w:tcW w:w="6480" w:type="dxa"/>
          </w:tcPr>
          <w:p w14:paraId="2B6684BE" w14:textId="77777777" w:rsidR="001F60FC" w:rsidRDefault="009D25CA">
            <w:r>
              <w:t>1. Người dùng nhập từ khóa vào ô tìm nhanh hoặc bấm Tìm kiếm nâng cao.</w:t>
            </w:r>
            <w:r>
              <w:br/>
              <w:t>2. Người dùng chọn / nhập các tiêu chí cần lọc.</w:t>
            </w:r>
            <w:r>
              <w:br/>
            </w:r>
            <w:r>
              <w:t>3. Hệ thống nạp lại danh sách ngay khi một ô lọc nâng cao thay đổi; riêng ô tìm nhanh chờ người dùng bấm nút Tìm kiếm.</w:t>
            </w:r>
            <w:r>
              <w:br/>
              <w:t>4. Bảng hiển thị kết quả và cập nhật lại tổng số phiếu.</w:t>
            </w:r>
          </w:p>
        </w:tc>
      </w:tr>
      <w:tr w:rsidR="001F60FC" w14:paraId="319D81D3" w14:textId="77777777">
        <w:trPr>
          <w:jc w:val="center"/>
        </w:trPr>
        <w:tc>
          <w:tcPr>
            <w:tcW w:w="2160" w:type="dxa"/>
          </w:tcPr>
          <w:p w14:paraId="584EB4FA" w14:textId="77777777" w:rsidR="001F60FC" w:rsidRDefault="009D25CA">
            <w:r>
              <w:t>Dòng sự kiện phụ</w:t>
            </w:r>
          </w:p>
        </w:tc>
        <w:tc>
          <w:tcPr>
            <w:tcW w:w="6480" w:type="dxa"/>
          </w:tcPr>
          <w:p w14:paraId="5E81B8DB" w14:textId="77777777" w:rsidR="001F60FC" w:rsidRDefault="009D25CA">
            <w:r>
              <w:t>• Không có phiếu nào khớp → bảng hiện dòng “Không có dữ liệu phù hợp.”.</w:t>
            </w:r>
            <w:r>
              <w:br/>
              <w:t>• Bấm Làm mới → xóa toàn bộ tiêu chí, bỏ sắp xếp và nạp lại danh sách từ đầu.</w:t>
            </w:r>
            <w:r>
              <w:br/>
              <w:t>• Bộ lọc được ghi nhớ trong 10 phút.</w:t>
            </w:r>
          </w:p>
        </w:tc>
      </w:tr>
      <w:tr w:rsidR="001F60FC" w14:paraId="2CB7E857" w14:textId="77777777">
        <w:trPr>
          <w:jc w:val="center"/>
        </w:trPr>
        <w:tc>
          <w:tcPr>
            <w:tcW w:w="2160" w:type="dxa"/>
          </w:tcPr>
          <w:p w14:paraId="028A5472" w14:textId="77777777" w:rsidR="001F60FC" w:rsidRDefault="009D25CA">
            <w:r>
              <w:t>Yêu cầu đặc biệt</w:t>
            </w:r>
          </w:p>
        </w:tc>
        <w:tc>
          <w:tcPr>
            <w:tcW w:w="6480" w:type="dxa"/>
          </w:tcPr>
          <w:p w14:paraId="0FD65642" w14:textId="77777777" w:rsidR="001F60FC" w:rsidRDefault="009D25CA">
            <w:r>
              <w:t>Ô lọc “Tên, mã hàng” chỉ tìm trong những dòng hàng ĐƯỢC TÍCH “Cần xuất”, tức những dòng thực sự được xuất giữ.</w:t>
            </w:r>
          </w:p>
        </w:tc>
      </w:tr>
    </w:tbl>
    <w:p w14:paraId="26590B3A" w14:textId="77777777" w:rsidR="001F60FC" w:rsidRDefault="001F60FC"/>
    <w:p w14:paraId="41107DB2" w14:textId="77777777" w:rsidR="001F60FC" w:rsidRDefault="009D25CA">
      <w:r>
        <w:t>2.2.2 Layout màn hình</w:t>
      </w:r>
    </w:p>
    <w:p w14:paraId="30B2F666" w14:textId="77777777" w:rsidR="001F60FC" w:rsidRDefault="009D25CA">
      <w:r>
        <w:t>Đường dẫn màn hình:</w:t>
      </w:r>
    </w:p>
    <w:p w14:paraId="5CA36DA3" w14:textId="77777777" w:rsidR="001F60FC" w:rsidRDefault="009D25CA">
      <w:r>
        <w:t>Menu: Phân hệ Tài chính =&gt; Giữ hàng =&gt; Phiếu xuất giữ</w:t>
      </w:r>
    </w:p>
    <w:p w14:paraId="04B1E41B" w14:textId="77777777" w:rsidR="001F60FC" w:rsidRDefault="009D25CA">
      <w:pPr>
        <w:jc w:val="center"/>
      </w:pPr>
      <w:r>
        <w:rPr>
          <w:noProof/>
        </w:rPr>
        <w:lastRenderedPageBreak/>
        <w:drawing>
          <wp:inline distT="0" distB="0" distL="0" distR="0" wp14:anchorId="4CC871C9" wp14:editId="40C1F96C">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669280" cy="3543300"/>
                    </a:xfrm>
                    <a:prstGeom prst="rect">
                      <a:avLst/>
                    </a:prstGeom>
                  </pic:spPr>
                </pic:pic>
              </a:graphicData>
            </a:graphic>
          </wp:inline>
        </w:drawing>
      </w:r>
    </w:p>
    <w:p w14:paraId="378883C6" w14:textId="77777777" w:rsidR="001F60FC" w:rsidRDefault="009D25CA">
      <w:pPr>
        <w:jc w:val="center"/>
      </w:pPr>
      <w:r>
        <w:rPr>
          <w:i/>
          <w:color w:val="64748B"/>
        </w:rPr>
        <w:t>Hình 3: Bảng lọc nâng cao đang mở</w:t>
      </w:r>
    </w:p>
    <w:p w14:paraId="0B3423F7" w14:textId="77777777" w:rsidR="001F60FC" w:rsidRDefault="009D25CA">
      <w:r>
        <w:t>2.2.3 Mô tả chi tiết giao diện</w:t>
      </w:r>
    </w:p>
    <w:tbl>
      <w:tblPr>
        <w:tblStyle w:val="TableGrid"/>
        <w:tblW w:w="0" w:type="auto"/>
        <w:jc w:val="center"/>
        <w:tblLook w:val="04A0" w:firstRow="1" w:lastRow="0" w:firstColumn="1" w:lastColumn="0" w:noHBand="0" w:noVBand="1"/>
      </w:tblPr>
      <w:tblGrid>
        <w:gridCol w:w="708"/>
        <w:gridCol w:w="1170"/>
        <w:gridCol w:w="1357"/>
        <w:gridCol w:w="985"/>
        <w:gridCol w:w="1545"/>
        <w:gridCol w:w="975"/>
        <w:gridCol w:w="2116"/>
      </w:tblGrid>
      <w:tr w:rsidR="001F60FC" w14:paraId="73B6911C" w14:textId="77777777">
        <w:trPr>
          <w:jc w:val="center"/>
        </w:trPr>
        <w:tc>
          <w:tcPr>
            <w:tcW w:w="576" w:type="dxa"/>
          </w:tcPr>
          <w:p w14:paraId="6A5476D2" w14:textId="77777777" w:rsidR="001F60FC" w:rsidRDefault="009D25CA">
            <w:r>
              <w:rPr>
                <w:b/>
              </w:rPr>
              <w:t>STT</w:t>
            </w:r>
          </w:p>
        </w:tc>
        <w:tc>
          <w:tcPr>
            <w:tcW w:w="1728" w:type="dxa"/>
          </w:tcPr>
          <w:p w14:paraId="455F4A0E" w14:textId="77777777" w:rsidR="001F60FC" w:rsidRDefault="009D25CA">
            <w:r>
              <w:rPr>
                <w:b/>
              </w:rPr>
              <w:t>Tên đối tượng</w:t>
            </w:r>
          </w:p>
        </w:tc>
        <w:tc>
          <w:tcPr>
            <w:tcW w:w="1152" w:type="dxa"/>
          </w:tcPr>
          <w:p w14:paraId="73A8C6E9" w14:textId="77777777" w:rsidR="001F60FC" w:rsidRDefault="009D25CA">
            <w:r>
              <w:rPr>
                <w:b/>
              </w:rPr>
              <w:t>Loại</w:t>
            </w:r>
          </w:p>
        </w:tc>
        <w:tc>
          <w:tcPr>
            <w:tcW w:w="1080" w:type="dxa"/>
          </w:tcPr>
          <w:p w14:paraId="2CE3D1F4" w14:textId="77777777" w:rsidR="001F60FC" w:rsidRDefault="009D25CA">
            <w:r>
              <w:rPr>
                <w:b/>
              </w:rPr>
              <w:t>Trạng thái</w:t>
            </w:r>
          </w:p>
        </w:tc>
        <w:tc>
          <w:tcPr>
            <w:tcW w:w="1224" w:type="dxa"/>
          </w:tcPr>
          <w:p w14:paraId="3AFA5A7A" w14:textId="77777777" w:rsidR="001F60FC" w:rsidRDefault="009D25CA">
            <w:r>
              <w:rPr>
                <w:b/>
              </w:rPr>
              <w:t>Phạm vi</w:t>
            </w:r>
          </w:p>
        </w:tc>
        <w:tc>
          <w:tcPr>
            <w:tcW w:w="1224" w:type="dxa"/>
          </w:tcPr>
          <w:p w14:paraId="316DD62F" w14:textId="77777777" w:rsidR="001F60FC" w:rsidRDefault="009D25CA">
            <w:r>
              <w:rPr>
                <w:b/>
              </w:rPr>
              <w:t>Giá trị ban đầu</w:t>
            </w:r>
          </w:p>
        </w:tc>
        <w:tc>
          <w:tcPr>
            <w:tcW w:w="4032" w:type="dxa"/>
          </w:tcPr>
          <w:p w14:paraId="5DBE9713" w14:textId="77777777" w:rsidR="001F60FC" w:rsidRDefault="009D25CA">
            <w:r>
              <w:rPr>
                <w:b/>
              </w:rPr>
              <w:t>Mô tả</w:t>
            </w:r>
          </w:p>
        </w:tc>
      </w:tr>
      <w:tr w:rsidR="001F60FC" w14:paraId="47E95DF9" w14:textId="77777777">
        <w:trPr>
          <w:jc w:val="center"/>
        </w:trPr>
        <w:tc>
          <w:tcPr>
            <w:tcW w:w="576" w:type="dxa"/>
          </w:tcPr>
          <w:p w14:paraId="3DE9DDE0" w14:textId="77777777" w:rsidR="001F60FC" w:rsidRDefault="009D25CA">
            <w:r>
              <w:t>1</w:t>
            </w:r>
          </w:p>
        </w:tc>
        <w:tc>
          <w:tcPr>
            <w:tcW w:w="1728" w:type="dxa"/>
          </w:tcPr>
          <w:p w14:paraId="4FF1BA35" w14:textId="77777777" w:rsidR="001F60FC" w:rsidRDefault="009D25CA">
            <w:r>
              <w:t>Ô tìm nhanh</w:t>
            </w:r>
          </w:p>
        </w:tc>
        <w:tc>
          <w:tcPr>
            <w:tcW w:w="1152" w:type="dxa"/>
          </w:tcPr>
          <w:p w14:paraId="0781694F" w14:textId="77777777" w:rsidR="001F60FC" w:rsidRDefault="009D25CA">
            <w:r>
              <w:t>Textbox</w:t>
            </w:r>
          </w:p>
        </w:tc>
        <w:tc>
          <w:tcPr>
            <w:tcW w:w="1080" w:type="dxa"/>
          </w:tcPr>
          <w:p w14:paraId="0AB1BE50" w14:textId="77777777" w:rsidR="001F60FC" w:rsidRDefault="009D25CA">
            <w:r>
              <w:t>Enable</w:t>
            </w:r>
          </w:p>
        </w:tc>
        <w:tc>
          <w:tcPr>
            <w:tcW w:w="1224" w:type="dxa"/>
          </w:tcPr>
          <w:p w14:paraId="5FDEC8E5" w14:textId="77777777" w:rsidR="001F60FC" w:rsidRDefault="009D25CA">
            <w:r>
              <w:t>0–255 ký tự</w:t>
            </w:r>
          </w:p>
        </w:tc>
        <w:tc>
          <w:tcPr>
            <w:tcW w:w="1224" w:type="dxa"/>
          </w:tcPr>
          <w:p w14:paraId="00CDDE20" w14:textId="77777777" w:rsidR="001F60FC" w:rsidRDefault="009D25CA">
            <w:r>
              <w:t>Trống</w:t>
            </w:r>
          </w:p>
        </w:tc>
        <w:tc>
          <w:tcPr>
            <w:tcW w:w="4032" w:type="dxa"/>
          </w:tcPr>
          <w:p w14:paraId="74CF186F" w14:textId="77777777" w:rsidR="001F60FC" w:rsidRDefault="009D25CA">
            <w:r>
              <w:t>Gợi ý “Tìm theo mã phiếu...”. Chỉ tìm khi bấm nút Tìm kiếm hoặc nhấn Enter.</w:t>
            </w:r>
          </w:p>
        </w:tc>
      </w:tr>
      <w:tr w:rsidR="001F60FC" w14:paraId="314C991C" w14:textId="77777777">
        <w:trPr>
          <w:jc w:val="center"/>
        </w:trPr>
        <w:tc>
          <w:tcPr>
            <w:tcW w:w="576" w:type="dxa"/>
          </w:tcPr>
          <w:p w14:paraId="5EC70461" w14:textId="77777777" w:rsidR="001F60FC" w:rsidRDefault="009D25CA">
            <w:r>
              <w:t>2</w:t>
            </w:r>
          </w:p>
        </w:tc>
        <w:tc>
          <w:tcPr>
            <w:tcW w:w="1728" w:type="dxa"/>
          </w:tcPr>
          <w:p w14:paraId="13FFDECC" w14:textId="77777777" w:rsidR="001F60FC" w:rsidRDefault="009D25CA">
            <w:r>
              <w:t>Nút Tìm kiếm</w:t>
            </w:r>
          </w:p>
        </w:tc>
        <w:tc>
          <w:tcPr>
            <w:tcW w:w="1152" w:type="dxa"/>
          </w:tcPr>
          <w:p w14:paraId="5A12FE9E" w14:textId="77777777" w:rsidR="001F60FC" w:rsidRDefault="009D25CA">
            <w:r>
              <w:t>Button</w:t>
            </w:r>
          </w:p>
        </w:tc>
        <w:tc>
          <w:tcPr>
            <w:tcW w:w="1080" w:type="dxa"/>
          </w:tcPr>
          <w:p w14:paraId="25BECA51" w14:textId="77777777" w:rsidR="001F60FC" w:rsidRDefault="009D25CA">
            <w:r>
              <w:t>Enable</w:t>
            </w:r>
          </w:p>
        </w:tc>
        <w:tc>
          <w:tcPr>
            <w:tcW w:w="1224" w:type="dxa"/>
          </w:tcPr>
          <w:p w14:paraId="236453E1" w14:textId="77777777" w:rsidR="001F60FC" w:rsidRDefault="009D25CA">
            <w:r>
              <w:t>–</w:t>
            </w:r>
          </w:p>
        </w:tc>
        <w:tc>
          <w:tcPr>
            <w:tcW w:w="1224" w:type="dxa"/>
          </w:tcPr>
          <w:p w14:paraId="5AF29908" w14:textId="77777777" w:rsidR="001F60FC" w:rsidRDefault="009D25CA">
            <w:r>
              <w:t>Hiển thị</w:t>
            </w:r>
          </w:p>
        </w:tc>
        <w:tc>
          <w:tcPr>
            <w:tcW w:w="4032" w:type="dxa"/>
          </w:tcPr>
          <w:p w14:paraId="27E5ADE3" w14:textId="77777777" w:rsidR="001F60FC" w:rsidRDefault="009D25CA">
            <w:r>
              <w:t>Áp dụng ô tìm nhanh, về trang 1.</w:t>
            </w:r>
          </w:p>
        </w:tc>
      </w:tr>
      <w:tr w:rsidR="001F60FC" w14:paraId="7BD41C07" w14:textId="77777777">
        <w:trPr>
          <w:jc w:val="center"/>
        </w:trPr>
        <w:tc>
          <w:tcPr>
            <w:tcW w:w="576" w:type="dxa"/>
          </w:tcPr>
          <w:p w14:paraId="629A9120" w14:textId="77777777" w:rsidR="001F60FC" w:rsidRDefault="009D25CA">
            <w:r>
              <w:t>3</w:t>
            </w:r>
          </w:p>
        </w:tc>
        <w:tc>
          <w:tcPr>
            <w:tcW w:w="1728" w:type="dxa"/>
          </w:tcPr>
          <w:p w14:paraId="5EBE5D2D" w14:textId="77777777" w:rsidR="001F60FC" w:rsidRDefault="009D25CA">
            <w:r>
              <w:t>Nút Làm mới</w:t>
            </w:r>
          </w:p>
        </w:tc>
        <w:tc>
          <w:tcPr>
            <w:tcW w:w="1152" w:type="dxa"/>
          </w:tcPr>
          <w:p w14:paraId="48097E69" w14:textId="77777777" w:rsidR="001F60FC" w:rsidRDefault="009D25CA">
            <w:r>
              <w:t>Button</w:t>
            </w:r>
          </w:p>
        </w:tc>
        <w:tc>
          <w:tcPr>
            <w:tcW w:w="1080" w:type="dxa"/>
          </w:tcPr>
          <w:p w14:paraId="2F434DAC" w14:textId="77777777" w:rsidR="001F60FC" w:rsidRDefault="009D25CA">
            <w:r>
              <w:t>Enable</w:t>
            </w:r>
          </w:p>
        </w:tc>
        <w:tc>
          <w:tcPr>
            <w:tcW w:w="1224" w:type="dxa"/>
          </w:tcPr>
          <w:p w14:paraId="44079CEC" w14:textId="77777777" w:rsidR="001F60FC" w:rsidRDefault="009D25CA">
            <w:r>
              <w:t>–</w:t>
            </w:r>
          </w:p>
        </w:tc>
        <w:tc>
          <w:tcPr>
            <w:tcW w:w="1224" w:type="dxa"/>
          </w:tcPr>
          <w:p w14:paraId="731BD09D" w14:textId="77777777" w:rsidR="001F60FC" w:rsidRDefault="009D25CA">
            <w:r>
              <w:t>Hiển thị</w:t>
            </w:r>
          </w:p>
        </w:tc>
        <w:tc>
          <w:tcPr>
            <w:tcW w:w="4032" w:type="dxa"/>
          </w:tcPr>
          <w:p w14:paraId="0D1F10CC" w14:textId="77777777" w:rsidR="001F60FC" w:rsidRDefault="009D25CA">
            <w:r>
              <w:t>Xóa mọi tiêu chí lọc và nạp lại danh sách.</w:t>
            </w:r>
          </w:p>
        </w:tc>
      </w:tr>
      <w:tr w:rsidR="001F60FC" w14:paraId="1AFE1A60" w14:textId="77777777">
        <w:trPr>
          <w:jc w:val="center"/>
        </w:trPr>
        <w:tc>
          <w:tcPr>
            <w:tcW w:w="576" w:type="dxa"/>
          </w:tcPr>
          <w:p w14:paraId="1344220C" w14:textId="77777777" w:rsidR="001F60FC" w:rsidRDefault="009D25CA">
            <w:r>
              <w:t>4</w:t>
            </w:r>
          </w:p>
        </w:tc>
        <w:tc>
          <w:tcPr>
            <w:tcW w:w="1728" w:type="dxa"/>
          </w:tcPr>
          <w:p w14:paraId="37DAD03F" w14:textId="77777777" w:rsidR="001F60FC" w:rsidRDefault="009D25CA">
            <w:r>
              <w:t>Nút Tìm kiếm nâng cao</w:t>
            </w:r>
          </w:p>
        </w:tc>
        <w:tc>
          <w:tcPr>
            <w:tcW w:w="1152" w:type="dxa"/>
          </w:tcPr>
          <w:p w14:paraId="6073C8F7" w14:textId="77777777" w:rsidR="001F60FC" w:rsidRDefault="009D25CA">
            <w:r>
              <w:t>Button</w:t>
            </w:r>
          </w:p>
        </w:tc>
        <w:tc>
          <w:tcPr>
            <w:tcW w:w="1080" w:type="dxa"/>
          </w:tcPr>
          <w:p w14:paraId="54F1A1E4" w14:textId="77777777" w:rsidR="001F60FC" w:rsidRDefault="009D25CA">
            <w:r>
              <w:t>Enable</w:t>
            </w:r>
          </w:p>
        </w:tc>
        <w:tc>
          <w:tcPr>
            <w:tcW w:w="1224" w:type="dxa"/>
          </w:tcPr>
          <w:p w14:paraId="54DC92D3" w14:textId="77777777" w:rsidR="001F60FC" w:rsidRDefault="009D25CA">
            <w:r>
              <w:t>–</w:t>
            </w:r>
          </w:p>
        </w:tc>
        <w:tc>
          <w:tcPr>
            <w:tcW w:w="1224" w:type="dxa"/>
          </w:tcPr>
          <w:p w14:paraId="2CF9912E" w14:textId="77777777" w:rsidR="001F60FC" w:rsidRDefault="009D25CA">
            <w:r>
              <w:t>Đang thu gọn</w:t>
            </w:r>
          </w:p>
        </w:tc>
        <w:tc>
          <w:tcPr>
            <w:tcW w:w="4032" w:type="dxa"/>
          </w:tcPr>
          <w:p w14:paraId="7D435418" w14:textId="77777777" w:rsidR="001F60FC" w:rsidRDefault="009D25CA">
            <w:r>
              <w:t>Đóng / mở bảng lọc nâng cao.</w:t>
            </w:r>
          </w:p>
        </w:tc>
      </w:tr>
      <w:tr w:rsidR="001F60FC" w14:paraId="01073CA6" w14:textId="77777777">
        <w:trPr>
          <w:jc w:val="center"/>
        </w:trPr>
        <w:tc>
          <w:tcPr>
            <w:tcW w:w="576" w:type="dxa"/>
          </w:tcPr>
          <w:p w14:paraId="21469FE1" w14:textId="77777777" w:rsidR="001F60FC" w:rsidRDefault="009D25CA">
            <w:r>
              <w:t>5</w:t>
            </w:r>
          </w:p>
        </w:tc>
        <w:tc>
          <w:tcPr>
            <w:tcW w:w="1728" w:type="dxa"/>
          </w:tcPr>
          <w:p w14:paraId="2D704DC3" w14:textId="77777777" w:rsidR="001F60FC" w:rsidRDefault="009D25CA">
            <w:r>
              <w:t>Nút Cài đặt bộ lọc</w:t>
            </w:r>
          </w:p>
        </w:tc>
        <w:tc>
          <w:tcPr>
            <w:tcW w:w="1152" w:type="dxa"/>
          </w:tcPr>
          <w:p w14:paraId="4863EF35" w14:textId="77777777" w:rsidR="001F60FC" w:rsidRDefault="009D25CA">
            <w:r>
              <w:t>Button</w:t>
            </w:r>
          </w:p>
        </w:tc>
        <w:tc>
          <w:tcPr>
            <w:tcW w:w="1080" w:type="dxa"/>
          </w:tcPr>
          <w:p w14:paraId="3CDC9507" w14:textId="77777777" w:rsidR="001F60FC" w:rsidRDefault="009D25CA">
            <w:r>
              <w:t>Enable</w:t>
            </w:r>
          </w:p>
        </w:tc>
        <w:tc>
          <w:tcPr>
            <w:tcW w:w="1224" w:type="dxa"/>
          </w:tcPr>
          <w:p w14:paraId="754E0009" w14:textId="77777777" w:rsidR="001F60FC" w:rsidRDefault="009D25CA">
            <w:r>
              <w:t>–</w:t>
            </w:r>
          </w:p>
        </w:tc>
        <w:tc>
          <w:tcPr>
            <w:tcW w:w="1224" w:type="dxa"/>
          </w:tcPr>
          <w:p w14:paraId="4C6458F2" w14:textId="77777777" w:rsidR="001F60FC" w:rsidRDefault="009D25CA">
            <w:r>
              <w:t>Hiển thị</w:t>
            </w:r>
          </w:p>
        </w:tc>
        <w:tc>
          <w:tcPr>
            <w:tcW w:w="4032" w:type="dxa"/>
          </w:tcPr>
          <w:p w14:paraId="40B52989" w14:textId="77777777" w:rsidR="001F60FC" w:rsidRDefault="009D25CA">
            <w:r>
              <w:t>Mở cửa sổ bật / tắt và sắp xếp thứ tự các ô lọc.</w:t>
            </w:r>
          </w:p>
        </w:tc>
      </w:tr>
      <w:tr w:rsidR="001F60FC" w14:paraId="726CCA9D" w14:textId="77777777">
        <w:trPr>
          <w:jc w:val="center"/>
        </w:trPr>
        <w:tc>
          <w:tcPr>
            <w:tcW w:w="576" w:type="dxa"/>
          </w:tcPr>
          <w:p w14:paraId="0DAE518C" w14:textId="77777777" w:rsidR="001F60FC" w:rsidRDefault="009D25CA">
            <w:r>
              <w:lastRenderedPageBreak/>
              <w:t>6</w:t>
            </w:r>
          </w:p>
        </w:tc>
        <w:tc>
          <w:tcPr>
            <w:tcW w:w="1728" w:type="dxa"/>
          </w:tcPr>
          <w:p w14:paraId="737B25E6" w14:textId="77777777" w:rsidR="001F60FC" w:rsidRDefault="009D25CA">
            <w:r>
              <w:t>Công ty / Phòng ban</w:t>
            </w:r>
          </w:p>
        </w:tc>
        <w:tc>
          <w:tcPr>
            <w:tcW w:w="1152" w:type="dxa"/>
          </w:tcPr>
          <w:p w14:paraId="5669DD2E" w14:textId="77777777" w:rsidR="001F60FC" w:rsidRDefault="009D25CA">
            <w:r>
              <w:t>Dropdown</w:t>
            </w:r>
          </w:p>
        </w:tc>
        <w:tc>
          <w:tcPr>
            <w:tcW w:w="1080" w:type="dxa"/>
          </w:tcPr>
          <w:p w14:paraId="3657103E" w14:textId="77777777" w:rsidR="001F60FC" w:rsidRDefault="009D25CA">
            <w:r>
              <w:t>Enable / Ẩn</w:t>
            </w:r>
          </w:p>
        </w:tc>
        <w:tc>
          <w:tcPr>
            <w:tcW w:w="1224" w:type="dxa"/>
          </w:tcPr>
          <w:p w14:paraId="4516EEE5" w14:textId="77777777" w:rsidR="001F60FC" w:rsidRDefault="009D25CA">
            <w:r>
              <w:t>Danh sách</w:t>
            </w:r>
          </w:p>
        </w:tc>
        <w:tc>
          <w:tcPr>
            <w:tcW w:w="1224" w:type="dxa"/>
          </w:tcPr>
          <w:p w14:paraId="1BD78EE6" w14:textId="77777777" w:rsidR="001F60FC" w:rsidRDefault="009D25CA">
            <w:r>
              <w:t>Trống</w:t>
            </w:r>
          </w:p>
        </w:tc>
        <w:tc>
          <w:tcPr>
            <w:tcW w:w="4032" w:type="dxa"/>
          </w:tcPr>
          <w:p w14:paraId="3791E0E0" w14:textId="77777777" w:rsidR="001F60FC" w:rsidRDefault="009D25CA">
            <w:r>
              <w:t>Hiện theo cấp quyền xem của người dùng.</w:t>
            </w:r>
          </w:p>
        </w:tc>
      </w:tr>
      <w:tr w:rsidR="001F60FC" w14:paraId="324E4BF1" w14:textId="77777777">
        <w:trPr>
          <w:jc w:val="center"/>
        </w:trPr>
        <w:tc>
          <w:tcPr>
            <w:tcW w:w="576" w:type="dxa"/>
          </w:tcPr>
          <w:p w14:paraId="52A5CFB0" w14:textId="77777777" w:rsidR="001F60FC" w:rsidRDefault="009D25CA">
            <w:r>
              <w:t>7</w:t>
            </w:r>
          </w:p>
        </w:tc>
        <w:tc>
          <w:tcPr>
            <w:tcW w:w="1728" w:type="dxa"/>
          </w:tcPr>
          <w:p w14:paraId="3E1D6715" w14:textId="77777777" w:rsidR="001F60FC" w:rsidRDefault="009D25CA">
            <w:r>
              <w:t>Mã phiếu</w:t>
            </w:r>
          </w:p>
        </w:tc>
        <w:tc>
          <w:tcPr>
            <w:tcW w:w="1152" w:type="dxa"/>
          </w:tcPr>
          <w:p w14:paraId="090869CC" w14:textId="77777777" w:rsidR="001F60FC" w:rsidRDefault="009D25CA">
            <w:r>
              <w:t>Textbox</w:t>
            </w:r>
          </w:p>
        </w:tc>
        <w:tc>
          <w:tcPr>
            <w:tcW w:w="1080" w:type="dxa"/>
          </w:tcPr>
          <w:p w14:paraId="22CF706E" w14:textId="77777777" w:rsidR="001F60FC" w:rsidRDefault="009D25CA">
            <w:r>
              <w:t>Enable</w:t>
            </w:r>
          </w:p>
        </w:tc>
        <w:tc>
          <w:tcPr>
            <w:tcW w:w="1224" w:type="dxa"/>
          </w:tcPr>
          <w:p w14:paraId="0B190415" w14:textId="77777777" w:rsidR="001F60FC" w:rsidRDefault="009D25CA">
            <w:r>
              <w:t>0–255 ký tự</w:t>
            </w:r>
          </w:p>
        </w:tc>
        <w:tc>
          <w:tcPr>
            <w:tcW w:w="1224" w:type="dxa"/>
          </w:tcPr>
          <w:p w14:paraId="59BE3E1E" w14:textId="77777777" w:rsidR="001F60FC" w:rsidRDefault="009D25CA">
            <w:r>
              <w:t>Trống</w:t>
            </w:r>
          </w:p>
        </w:tc>
        <w:tc>
          <w:tcPr>
            <w:tcW w:w="4032" w:type="dxa"/>
          </w:tcPr>
          <w:p w14:paraId="7261F058" w14:textId="77777777" w:rsidR="001F60FC" w:rsidRDefault="009D25CA">
            <w:r>
              <w:t>Lọc riêng theo mã phiếu xuất giữ.</w:t>
            </w:r>
          </w:p>
        </w:tc>
      </w:tr>
      <w:tr w:rsidR="001F60FC" w14:paraId="31FBA062" w14:textId="77777777">
        <w:trPr>
          <w:jc w:val="center"/>
        </w:trPr>
        <w:tc>
          <w:tcPr>
            <w:tcW w:w="576" w:type="dxa"/>
          </w:tcPr>
          <w:p w14:paraId="00C42CA7" w14:textId="77777777" w:rsidR="001F60FC" w:rsidRDefault="009D25CA">
            <w:r>
              <w:t>8</w:t>
            </w:r>
          </w:p>
        </w:tc>
        <w:tc>
          <w:tcPr>
            <w:tcW w:w="1728" w:type="dxa"/>
          </w:tcPr>
          <w:p w14:paraId="00F1BCD1" w14:textId="77777777" w:rsidR="001F60FC" w:rsidRDefault="009D25CA">
            <w:r>
              <w:t>Yêu cầu xuất giữ</w:t>
            </w:r>
          </w:p>
        </w:tc>
        <w:tc>
          <w:tcPr>
            <w:tcW w:w="1152" w:type="dxa"/>
          </w:tcPr>
          <w:p w14:paraId="54E54F9A" w14:textId="77777777" w:rsidR="001F60FC" w:rsidRDefault="009D25CA">
            <w:r>
              <w:t>Textbox</w:t>
            </w:r>
          </w:p>
        </w:tc>
        <w:tc>
          <w:tcPr>
            <w:tcW w:w="1080" w:type="dxa"/>
          </w:tcPr>
          <w:p w14:paraId="7C2BBCB0" w14:textId="77777777" w:rsidR="001F60FC" w:rsidRDefault="009D25CA">
            <w:r>
              <w:t>Enable</w:t>
            </w:r>
          </w:p>
        </w:tc>
        <w:tc>
          <w:tcPr>
            <w:tcW w:w="1224" w:type="dxa"/>
          </w:tcPr>
          <w:p w14:paraId="34F2B98E" w14:textId="77777777" w:rsidR="001F60FC" w:rsidRDefault="009D25CA">
            <w:r>
              <w:t>0–255 ký tự</w:t>
            </w:r>
          </w:p>
        </w:tc>
        <w:tc>
          <w:tcPr>
            <w:tcW w:w="1224" w:type="dxa"/>
          </w:tcPr>
          <w:p w14:paraId="5EC53BC0" w14:textId="77777777" w:rsidR="001F60FC" w:rsidRDefault="009D25CA">
            <w:r>
              <w:t>Trống</w:t>
            </w:r>
          </w:p>
        </w:tc>
        <w:tc>
          <w:tcPr>
            <w:tcW w:w="4032" w:type="dxa"/>
          </w:tcPr>
          <w:p w14:paraId="4F92134F" w14:textId="77777777" w:rsidR="001F60FC" w:rsidRDefault="009D25CA">
            <w:r>
              <w:t>Lọc theo mã yêu cầu nguồn.</w:t>
            </w:r>
          </w:p>
        </w:tc>
      </w:tr>
      <w:tr w:rsidR="001F60FC" w14:paraId="44ED6E5B" w14:textId="77777777">
        <w:trPr>
          <w:jc w:val="center"/>
        </w:trPr>
        <w:tc>
          <w:tcPr>
            <w:tcW w:w="576" w:type="dxa"/>
          </w:tcPr>
          <w:p w14:paraId="1D448B8C" w14:textId="77777777" w:rsidR="001F60FC" w:rsidRDefault="009D25CA">
            <w:r>
              <w:t>9</w:t>
            </w:r>
          </w:p>
        </w:tc>
        <w:tc>
          <w:tcPr>
            <w:tcW w:w="1728" w:type="dxa"/>
          </w:tcPr>
          <w:p w14:paraId="69AA3952" w14:textId="77777777" w:rsidR="001F60FC" w:rsidRDefault="009D25CA">
            <w:r>
              <w:t>Trạng thái</w:t>
            </w:r>
          </w:p>
        </w:tc>
        <w:tc>
          <w:tcPr>
            <w:tcW w:w="1152" w:type="dxa"/>
          </w:tcPr>
          <w:p w14:paraId="4265F939" w14:textId="77777777" w:rsidR="001F60FC" w:rsidRDefault="009D25CA">
            <w:r>
              <w:t>Dropdown</w:t>
            </w:r>
          </w:p>
        </w:tc>
        <w:tc>
          <w:tcPr>
            <w:tcW w:w="1080" w:type="dxa"/>
          </w:tcPr>
          <w:p w14:paraId="5D16D1E7" w14:textId="77777777" w:rsidR="001F60FC" w:rsidRDefault="009D25CA">
            <w:r>
              <w:t>Enable</w:t>
            </w:r>
          </w:p>
        </w:tc>
        <w:tc>
          <w:tcPr>
            <w:tcW w:w="1224" w:type="dxa"/>
          </w:tcPr>
          <w:p w14:paraId="4F7F6EB9" w14:textId="77777777" w:rsidR="001F60FC" w:rsidRDefault="009D25CA">
            <w:r>
              <w:t>Danh sách trạng thái</w:t>
            </w:r>
          </w:p>
        </w:tc>
        <w:tc>
          <w:tcPr>
            <w:tcW w:w="1224" w:type="dxa"/>
          </w:tcPr>
          <w:p w14:paraId="66C786F2" w14:textId="77777777" w:rsidR="001F60FC" w:rsidRDefault="009D25CA">
            <w:r>
              <w:t>Trống</w:t>
            </w:r>
          </w:p>
        </w:tc>
        <w:tc>
          <w:tcPr>
            <w:tcW w:w="4032" w:type="dxa"/>
          </w:tcPr>
          <w:p w14:paraId="0F90E6A8" w14:textId="77777777" w:rsidR="001F60FC" w:rsidRDefault="009D25CA">
            <w:r>
              <w:t>–</w:t>
            </w:r>
          </w:p>
        </w:tc>
      </w:tr>
      <w:tr w:rsidR="001F60FC" w14:paraId="15132897" w14:textId="77777777">
        <w:trPr>
          <w:jc w:val="center"/>
        </w:trPr>
        <w:tc>
          <w:tcPr>
            <w:tcW w:w="576" w:type="dxa"/>
          </w:tcPr>
          <w:p w14:paraId="63AF8328" w14:textId="77777777" w:rsidR="001F60FC" w:rsidRDefault="009D25CA">
            <w:r>
              <w:t>10</w:t>
            </w:r>
          </w:p>
        </w:tc>
        <w:tc>
          <w:tcPr>
            <w:tcW w:w="1728" w:type="dxa"/>
          </w:tcPr>
          <w:p w14:paraId="5F477729" w14:textId="77777777" w:rsidR="001F60FC" w:rsidRDefault="009D25CA">
            <w:r>
              <w:t>Người tạo / Người duyệt</w:t>
            </w:r>
          </w:p>
        </w:tc>
        <w:tc>
          <w:tcPr>
            <w:tcW w:w="1152" w:type="dxa"/>
          </w:tcPr>
          <w:p w14:paraId="53B353BC" w14:textId="77777777" w:rsidR="001F60FC" w:rsidRDefault="009D25CA">
            <w:r>
              <w:t>Dropdown</w:t>
            </w:r>
          </w:p>
        </w:tc>
        <w:tc>
          <w:tcPr>
            <w:tcW w:w="1080" w:type="dxa"/>
          </w:tcPr>
          <w:p w14:paraId="21A02618" w14:textId="77777777" w:rsidR="001F60FC" w:rsidRDefault="009D25CA">
            <w:r>
              <w:t>Enable</w:t>
            </w:r>
          </w:p>
        </w:tc>
        <w:tc>
          <w:tcPr>
            <w:tcW w:w="1224" w:type="dxa"/>
          </w:tcPr>
          <w:p w14:paraId="17E2358C" w14:textId="77777777" w:rsidR="001F60FC" w:rsidRDefault="009D25CA">
            <w:r>
              <w:t>Danh sách nhân viên</w:t>
            </w:r>
          </w:p>
        </w:tc>
        <w:tc>
          <w:tcPr>
            <w:tcW w:w="1224" w:type="dxa"/>
          </w:tcPr>
          <w:p w14:paraId="5C2CF2A1" w14:textId="77777777" w:rsidR="001F60FC" w:rsidRDefault="009D25CA">
            <w:r>
              <w:t>Trống</w:t>
            </w:r>
          </w:p>
        </w:tc>
        <w:tc>
          <w:tcPr>
            <w:tcW w:w="4032" w:type="dxa"/>
          </w:tcPr>
          <w:p w14:paraId="43650239" w14:textId="77777777" w:rsidR="001F60FC" w:rsidRDefault="009D25CA">
            <w:r>
              <w:t>Là người lập và người duyệt của chính phiếu xuất giữ.</w:t>
            </w:r>
          </w:p>
        </w:tc>
      </w:tr>
      <w:tr w:rsidR="001F60FC" w14:paraId="24236362" w14:textId="77777777">
        <w:trPr>
          <w:jc w:val="center"/>
        </w:trPr>
        <w:tc>
          <w:tcPr>
            <w:tcW w:w="576" w:type="dxa"/>
          </w:tcPr>
          <w:p w14:paraId="1B08E134" w14:textId="77777777" w:rsidR="001F60FC" w:rsidRDefault="009D25CA">
            <w:r>
              <w:t>11</w:t>
            </w:r>
          </w:p>
        </w:tc>
        <w:tc>
          <w:tcPr>
            <w:tcW w:w="1728" w:type="dxa"/>
          </w:tcPr>
          <w:p w14:paraId="3EB45225" w14:textId="77777777" w:rsidR="001F60FC" w:rsidRDefault="009D25CA">
            <w:r>
              <w:t>Người yêu cầu</w:t>
            </w:r>
          </w:p>
        </w:tc>
        <w:tc>
          <w:tcPr>
            <w:tcW w:w="1152" w:type="dxa"/>
          </w:tcPr>
          <w:p w14:paraId="26C02F82" w14:textId="77777777" w:rsidR="001F60FC" w:rsidRDefault="009D25CA">
            <w:r>
              <w:t>Dropdown</w:t>
            </w:r>
          </w:p>
        </w:tc>
        <w:tc>
          <w:tcPr>
            <w:tcW w:w="1080" w:type="dxa"/>
          </w:tcPr>
          <w:p w14:paraId="35EB4E71" w14:textId="77777777" w:rsidR="001F60FC" w:rsidRDefault="009D25CA">
            <w:r>
              <w:t>Enable</w:t>
            </w:r>
          </w:p>
        </w:tc>
        <w:tc>
          <w:tcPr>
            <w:tcW w:w="1224" w:type="dxa"/>
          </w:tcPr>
          <w:p w14:paraId="1F2D1214" w14:textId="77777777" w:rsidR="001F60FC" w:rsidRDefault="009D25CA">
            <w:r>
              <w:t>Danh sách nhân viên</w:t>
            </w:r>
          </w:p>
        </w:tc>
        <w:tc>
          <w:tcPr>
            <w:tcW w:w="1224" w:type="dxa"/>
          </w:tcPr>
          <w:p w14:paraId="1F1B589E" w14:textId="77777777" w:rsidR="001F60FC" w:rsidRDefault="009D25CA">
            <w:r>
              <w:t>Trống</w:t>
            </w:r>
          </w:p>
        </w:tc>
        <w:tc>
          <w:tcPr>
            <w:tcW w:w="4032" w:type="dxa"/>
          </w:tcPr>
          <w:p w14:paraId="77236695" w14:textId="77777777" w:rsidR="001F60FC" w:rsidRDefault="009D25CA">
            <w:r>
              <w:t>Lọc theo người lập yêu cầu nguồn — cũng là người sẽ đứng tên giữ hàng.</w:t>
            </w:r>
          </w:p>
        </w:tc>
      </w:tr>
      <w:tr w:rsidR="001F60FC" w14:paraId="1DF491FA" w14:textId="77777777">
        <w:trPr>
          <w:jc w:val="center"/>
        </w:trPr>
        <w:tc>
          <w:tcPr>
            <w:tcW w:w="576" w:type="dxa"/>
          </w:tcPr>
          <w:p w14:paraId="7CA866D0" w14:textId="77777777" w:rsidR="001F60FC" w:rsidRDefault="009D25CA">
            <w:r>
              <w:t>12</w:t>
            </w:r>
          </w:p>
        </w:tc>
        <w:tc>
          <w:tcPr>
            <w:tcW w:w="1728" w:type="dxa"/>
          </w:tcPr>
          <w:p w14:paraId="637D2CF3" w14:textId="77777777" w:rsidR="001F60FC" w:rsidRDefault="009D25CA">
            <w:r>
              <w:t>Khách hàng</w:t>
            </w:r>
          </w:p>
        </w:tc>
        <w:tc>
          <w:tcPr>
            <w:tcW w:w="1152" w:type="dxa"/>
          </w:tcPr>
          <w:p w14:paraId="54325BFD" w14:textId="77777777" w:rsidR="001F60FC" w:rsidRDefault="009D25CA">
            <w:r>
              <w:t>Dropdown</w:t>
            </w:r>
          </w:p>
        </w:tc>
        <w:tc>
          <w:tcPr>
            <w:tcW w:w="1080" w:type="dxa"/>
          </w:tcPr>
          <w:p w14:paraId="2AFFE076" w14:textId="77777777" w:rsidR="001F60FC" w:rsidRDefault="009D25CA">
            <w:r>
              <w:t>Enable</w:t>
            </w:r>
          </w:p>
        </w:tc>
        <w:tc>
          <w:tcPr>
            <w:tcW w:w="1224" w:type="dxa"/>
          </w:tcPr>
          <w:p w14:paraId="3552E9C2" w14:textId="77777777" w:rsidR="001F60FC" w:rsidRDefault="009D25CA">
            <w:r>
              <w:t>Danh sách khách hàng</w:t>
            </w:r>
          </w:p>
        </w:tc>
        <w:tc>
          <w:tcPr>
            <w:tcW w:w="1224" w:type="dxa"/>
          </w:tcPr>
          <w:p w14:paraId="48DE779D" w14:textId="77777777" w:rsidR="001F60FC" w:rsidRDefault="009D25CA">
            <w:r>
              <w:t>Trống</w:t>
            </w:r>
          </w:p>
        </w:tc>
        <w:tc>
          <w:tcPr>
            <w:tcW w:w="4032" w:type="dxa"/>
          </w:tcPr>
          <w:p w14:paraId="199FAE76" w14:textId="77777777" w:rsidR="001F60FC" w:rsidRDefault="009D25CA">
            <w:r>
              <w:t>–</w:t>
            </w:r>
          </w:p>
        </w:tc>
      </w:tr>
      <w:tr w:rsidR="001F60FC" w14:paraId="2D2886F4" w14:textId="77777777">
        <w:trPr>
          <w:jc w:val="center"/>
        </w:trPr>
        <w:tc>
          <w:tcPr>
            <w:tcW w:w="576" w:type="dxa"/>
          </w:tcPr>
          <w:p w14:paraId="4A90E4A2" w14:textId="77777777" w:rsidR="001F60FC" w:rsidRDefault="009D25CA">
            <w:r>
              <w:t>13</w:t>
            </w:r>
          </w:p>
        </w:tc>
        <w:tc>
          <w:tcPr>
            <w:tcW w:w="1728" w:type="dxa"/>
          </w:tcPr>
          <w:p w14:paraId="339FF943" w14:textId="77777777" w:rsidR="001F60FC" w:rsidRDefault="009D25CA">
            <w:r>
              <w:t>Tên, mã hàng</w:t>
            </w:r>
          </w:p>
        </w:tc>
        <w:tc>
          <w:tcPr>
            <w:tcW w:w="1152" w:type="dxa"/>
          </w:tcPr>
          <w:p w14:paraId="1B2A5416" w14:textId="77777777" w:rsidR="001F60FC" w:rsidRDefault="009D25CA">
            <w:r>
              <w:t>Textbox</w:t>
            </w:r>
          </w:p>
        </w:tc>
        <w:tc>
          <w:tcPr>
            <w:tcW w:w="1080" w:type="dxa"/>
          </w:tcPr>
          <w:p w14:paraId="41E8942D" w14:textId="77777777" w:rsidR="001F60FC" w:rsidRDefault="009D25CA">
            <w:r>
              <w:t>Enable</w:t>
            </w:r>
          </w:p>
        </w:tc>
        <w:tc>
          <w:tcPr>
            <w:tcW w:w="1224" w:type="dxa"/>
          </w:tcPr>
          <w:p w14:paraId="1289676E" w14:textId="77777777" w:rsidR="001F60FC" w:rsidRDefault="009D25CA">
            <w:r>
              <w:t>0–255 ký tự</w:t>
            </w:r>
          </w:p>
        </w:tc>
        <w:tc>
          <w:tcPr>
            <w:tcW w:w="1224" w:type="dxa"/>
          </w:tcPr>
          <w:p w14:paraId="3C519BB6" w14:textId="77777777" w:rsidR="001F60FC" w:rsidRDefault="009D25CA">
            <w:r>
              <w:t>Trống</w:t>
            </w:r>
          </w:p>
        </w:tc>
        <w:tc>
          <w:tcPr>
            <w:tcW w:w="4032" w:type="dxa"/>
          </w:tcPr>
          <w:p w14:paraId="21CF6A2A" w14:textId="77777777" w:rsidR="001F60FC" w:rsidRDefault="009D25CA">
            <w:r>
              <w:t>Một ô lọc chung cho cả tên và mã hàng hóa; chỉ xét dòng có tích Cần xuất.</w:t>
            </w:r>
          </w:p>
        </w:tc>
      </w:tr>
      <w:tr w:rsidR="001F60FC" w14:paraId="6C9CDBE0" w14:textId="77777777">
        <w:trPr>
          <w:jc w:val="center"/>
        </w:trPr>
        <w:tc>
          <w:tcPr>
            <w:tcW w:w="576" w:type="dxa"/>
          </w:tcPr>
          <w:p w14:paraId="06CE133D" w14:textId="77777777" w:rsidR="001F60FC" w:rsidRDefault="009D25CA">
            <w:r>
              <w:t>14</w:t>
            </w:r>
          </w:p>
        </w:tc>
        <w:tc>
          <w:tcPr>
            <w:tcW w:w="1728" w:type="dxa"/>
          </w:tcPr>
          <w:p w14:paraId="2AC4C169" w14:textId="77777777" w:rsidR="001F60FC" w:rsidRDefault="009D25CA">
            <w:r>
              <w:t>Ngày tạo từ / Ngày tạo đến</w:t>
            </w:r>
          </w:p>
        </w:tc>
        <w:tc>
          <w:tcPr>
            <w:tcW w:w="1152" w:type="dxa"/>
          </w:tcPr>
          <w:p w14:paraId="593CA01A" w14:textId="77777777" w:rsidR="001F60FC" w:rsidRDefault="009D25CA">
            <w:r>
              <w:t>Datepicker</w:t>
            </w:r>
          </w:p>
        </w:tc>
        <w:tc>
          <w:tcPr>
            <w:tcW w:w="1080" w:type="dxa"/>
          </w:tcPr>
          <w:p w14:paraId="05D6DFD0" w14:textId="77777777" w:rsidR="001F60FC" w:rsidRDefault="009D25CA">
            <w:r>
              <w:t>Enable</w:t>
            </w:r>
          </w:p>
        </w:tc>
        <w:tc>
          <w:tcPr>
            <w:tcW w:w="1224" w:type="dxa"/>
          </w:tcPr>
          <w:p w14:paraId="1F54E44A" w14:textId="77777777" w:rsidR="001F60FC" w:rsidRDefault="009D25CA">
            <w:r>
              <w:t>dd/mm/yyyy</w:t>
            </w:r>
          </w:p>
        </w:tc>
        <w:tc>
          <w:tcPr>
            <w:tcW w:w="1224" w:type="dxa"/>
          </w:tcPr>
          <w:p w14:paraId="16C6A76D" w14:textId="77777777" w:rsidR="001F60FC" w:rsidRDefault="009D25CA">
            <w:r>
              <w:t>Trống</w:t>
            </w:r>
          </w:p>
        </w:tc>
        <w:tc>
          <w:tcPr>
            <w:tcW w:w="4032" w:type="dxa"/>
          </w:tcPr>
          <w:p w14:paraId="5E11D172" w14:textId="77777777" w:rsidR="001F60FC" w:rsidRDefault="009D25CA">
            <w:r>
              <w:t>Lọc theo khoảng ngày lập phiếu, không phải ngày duyệt và không phải hạn giữ.</w:t>
            </w:r>
          </w:p>
        </w:tc>
      </w:tr>
    </w:tbl>
    <w:p w14:paraId="58AC1BEE" w14:textId="77777777" w:rsidR="001F60FC" w:rsidRDefault="001F60FC"/>
    <w:p w14:paraId="5DB86787" w14:textId="77777777" w:rsidR="001F60FC" w:rsidRDefault="009D25CA">
      <w:r>
        <w:t>2.2.4 Danh sách event và xử lý event</w:t>
      </w:r>
    </w:p>
    <w:tbl>
      <w:tblPr>
        <w:tblStyle w:val="TableGrid"/>
        <w:tblW w:w="0" w:type="auto"/>
        <w:jc w:val="center"/>
        <w:tblLook w:val="04A0" w:firstRow="1" w:lastRow="0" w:firstColumn="1" w:lastColumn="0" w:noHBand="0" w:noVBand="1"/>
      </w:tblPr>
      <w:tblGrid>
        <w:gridCol w:w="708"/>
        <w:gridCol w:w="2149"/>
        <w:gridCol w:w="1265"/>
        <w:gridCol w:w="4734"/>
      </w:tblGrid>
      <w:tr w:rsidR="001F60FC" w14:paraId="0563EFD9" w14:textId="77777777">
        <w:trPr>
          <w:jc w:val="center"/>
        </w:trPr>
        <w:tc>
          <w:tcPr>
            <w:tcW w:w="576" w:type="dxa"/>
          </w:tcPr>
          <w:p w14:paraId="06689FBB" w14:textId="77777777" w:rsidR="001F60FC" w:rsidRDefault="009D25CA">
            <w:r>
              <w:rPr>
                <w:b/>
              </w:rPr>
              <w:t>STT</w:t>
            </w:r>
          </w:p>
        </w:tc>
        <w:tc>
          <w:tcPr>
            <w:tcW w:w="2304" w:type="dxa"/>
          </w:tcPr>
          <w:p w14:paraId="76C47BCF" w14:textId="77777777" w:rsidR="001F60FC" w:rsidRDefault="009D25CA">
            <w:r>
              <w:rPr>
                <w:b/>
              </w:rPr>
              <w:t>Event</w:t>
            </w:r>
          </w:p>
        </w:tc>
        <w:tc>
          <w:tcPr>
            <w:tcW w:w="1296" w:type="dxa"/>
          </w:tcPr>
          <w:p w14:paraId="6ACE9AD9" w14:textId="77777777" w:rsidR="001F60FC" w:rsidRDefault="009D25CA">
            <w:r>
              <w:rPr>
                <w:b/>
              </w:rPr>
              <w:t>Loại event</w:t>
            </w:r>
          </w:p>
        </w:tc>
        <w:tc>
          <w:tcPr>
            <w:tcW w:w="5184" w:type="dxa"/>
          </w:tcPr>
          <w:p w14:paraId="13177158" w14:textId="77777777" w:rsidR="001F60FC" w:rsidRDefault="009D25CA">
            <w:r>
              <w:rPr>
                <w:b/>
              </w:rPr>
              <w:t>Xử lý event</w:t>
            </w:r>
          </w:p>
        </w:tc>
      </w:tr>
      <w:tr w:rsidR="001F60FC" w14:paraId="5BBF2F5E" w14:textId="77777777">
        <w:trPr>
          <w:jc w:val="center"/>
        </w:trPr>
        <w:tc>
          <w:tcPr>
            <w:tcW w:w="576" w:type="dxa"/>
          </w:tcPr>
          <w:p w14:paraId="65F5181E" w14:textId="77777777" w:rsidR="001F60FC" w:rsidRDefault="009D25CA">
            <w:r>
              <w:t>1</w:t>
            </w:r>
          </w:p>
        </w:tc>
        <w:tc>
          <w:tcPr>
            <w:tcW w:w="2304" w:type="dxa"/>
          </w:tcPr>
          <w:p w14:paraId="06AB3143" w14:textId="77777777" w:rsidR="001F60FC" w:rsidRDefault="009D25CA">
            <w:r>
              <w:t>Đổi giá trị một ô lọc nâng cao</w:t>
            </w:r>
          </w:p>
        </w:tc>
        <w:tc>
          <w:tcPr>
            <w:tcW w:w="1296" w:type="dxa"/>
          </w:tcPr>
          <w:p w14:paraId="708D7C34" w14:textId="77777777" w:rsidR="001F60FC" w:rsidRDefault="009D25CA">
            <w:r>
              <w:t>Change</w:t>
            </w:r>
          </w:p>
        </w:tc>
        <w:tc>
          <w:tcPr>
            <w:tcW w:w="5184" w:type="dxa"/>
          </w:tcPr>
          <w:p w14:paraId="7EE2BED0" w14:textId="77777777" w:rsidR="001F60FC" w:rsidRDefault="009D25CA">
            <w:r>
              <w:t>During:</w:t>
            </w:r>
            <w:r>
              <w:br/>
              <w:t>– Ghi giá trị mới vào bộ tiêu chí đang áp.</w:t>
            </w:r>
            <w:r>
              <w:br/>
              <w:t>After:</w:t>
            </w:r>
            <w:r>
              <w:br/>
              <w:t>– Về trang 1 và nạp lại danh sách ngay, không cần bấm nút.</w:t>
            </w:r>
          </w:p>
        </w:tc>
      </w:tr>
      <w:tr w:rsidR="001F60FC" w14:paraId="46F971D2" w14:textId="77777777">
        <w:trPr>
          <w:jc w:val="center"/>
        </w:trPr>
        <w:tc>
          <w:tcPr>
            <w:tcW w:w="576" w:type="dxa"/>
          </w:tcPr>
          <w:p w14:paraId="50890216" w14:textId="77777777" w:rsidR="001F60FC" w:rsidRDefault="009D25CA">
            <w:r>
              <w:t>2</w:t>
            </w:r>
          </w:p>
        </w:tc>
        <w:tc>
          <w:tcPr>
            <w:tcW w:w="2304" w:type="dxa"/>
          </w:tcPr>
          <w:p w14:paraId="3321F723" w14:textId="77777777" w:rsidR="001F60FC" w:rsidRDefault="009D25CA">
            <w:r>
              <w:t>Bấm nút Tìm kiếm</w:t>
            </w:r>
          </w:p>
        </w:tc>
        <w:tc>
          <w:tcPr>
            <w:tcW w:w="1296" w:type="dxa"/>
          </w:tcPr>
          <w:p w14:paraId="3912B7D5" w14:textId="77777777" w:rsidR="001F60FC" w:rsidRDefault="009D25CA">
            <w:r>
              <w:t>Click</w:t>
            </w:r>
          </w:p>
        </w:tc>
        <w:tc>
          <w:tcPr>
            <w:tcW w:w="5184" w:type="dxa"/>
          </w:tcPr>
          <w:p w14:paraId="1E23301C" w14:textId="77777777" w:rsidR="001F60FC" w:rsidRDefault="009D25CA">
            <w:r>
              <w:t>After:</w:t>
            </w:r>
            <w:r>
              <w:br/>
            </w:r>
            <w:r>
              <w:t xml:space="preserve">– Áp thêm nội dung ô tìm nhanh, về trang </w:t>
            </w:r>
            <w:r>
              <w:lastRenderedPageBreak/>
              <w:t>1 và nạp lại danh sách.</w:t>
            </w:r>
            <w:r>
              <w:br/>
              <w:t>– Từ khóa dài từ 2 ký tự trở lên còn được dùng để xếp kết quả: trùng khít lên trước, rồi tới bắt đầu bằng, rồi tới chỉ chứa.</w:t>
            </w:r>
          </w:p>
        </w:tc>
      </w:tr>
      <w:tr w:rsidR="001F60FC" w14:paraId="601C6C81" w14:textId="77777777">
        <w:trPr>
          <w:jc w:val="center"/>
        </w:trPr>
        <w:tc>
          <w:tcPr>
            <w:tcW w:w="576" w:type="dxa"/>
          </w:tcPr>
          <w:p w14:paraId="6A906259" w14:textId="77777777" w:rsidR="001F60FC" w:rsidRDefault="009D25CA">
            <w:r>
              <w:lastRenderedPageBreak/>
              <w:t>3</w:t>
            </w:r>
          </w:p>
        </w:tc>
        <w:tc>
          <w:tcPr>
            <w:tcW w:w="2304" w:type="dxa"/>
          </w:tcPr>
          <w:p w14:paraId="4019E119" w14:textId="77777777" w:rsidR="001F60FC" w:rsidRDefault="009D25CA">
            <w:r>
              <w:t>Bấm nút Làm mới</w:t>
            </w:r>
          </w:p>
        </w:tc>
        <w:tc>
          <w:tcPr>
            <w:tcW w:w="1296" w:type="dxa"/>
          </w:tcPr>
          <w:p w14:paraId="3BDD6415" w14:textId="77777777" w:rsidR="001F60FC" w:rsidRDefault="009D25CA">
            <w:r>
              <w:t>Click</w:t>
            </w:r>
          </w:p>
        </w:tc>
        <w:tc>
          <w:tcPr>
            <w:tcW w:w="5184" w:type="dxa"/>
          </w:tcPr>
          <w:p w14:paraId="375557F7" w14:textId="77777777" w:rsidR="001F60FC" w:rsidRDefault="009D25CA">
            <w:r>
              <w:t>During:</w:t>
            </w:r>
            <w:r>
              <w:br/>
              <w:t>– Đặt lại mọi ô lọc về trống và bỏ thứ tự sắp xếp.</w:t>
            </w:r>
            <w:r>
              <w:br/>
              <w:t>After:</w:t>
            </w:r>
            <w:r>
              <w:br/>
              <w:t>– Nạp lại danh sách từ trang 1 theo phạm vi quyền.</w:t>
            </w:r>
          </w:p>
        </w:tc>
      </w:tr>
      <w:tr w:rsidR="001F60FC" w14:paraId="3D2EB83B" w14:textId="77777777">
        <w:trPr>
          <w:jc w:val="center"/>
        </w:trPr>
        <w:tc>
          <w:tcPr>
            <w:tcW w:w="576" w:type="dxa"/>
          </w:tcPr>
          <w:p w14:paraId="3D7B7F88" w14:textId="77777777" w:rsidR="001F60FC" w:rsidRDefault="009D25CA">
            <w:r>
              <w:t>4</w:t>
            </w:r>
          </w:p>
        </w:tc>
        <w:tc>
          <w:tcPr>
            <w:tcW w:w="2304" w:type="dxa"/>
          </w:tcPr>
          <w:p w14:paraId="45D8691C" w14:textId="77777777" w:rsidR="001F60FC" w:rsidRDefault="009D25CA">
            <w:r>
              <w:t>Lọc theo Yêu cầu xuất giữ</w:t>
            </w:r>
          </w:p>
        </w:tc>
        <w:tc>
          <w:tcPr>
            <w:tcW w:w="1296" w:type="dxa"/>
          </w:tcPr>
          <w:p w14:paraId="1A4535CF" w14:textId="77777777" w:rsidR="001F60FC" w:rsidRDefault="009D25CA">
            <w:r>
              <w:t>Change</w:t>
            </w:r>
          </w:p>
        </w:tc>
        <w:tc>
          <w:tcPr>
            <w:tcW w:w="5184" w:type="dxa"/>
          </w:tcPr>
          <w:p w14:paraId="6C2E097C" w14:textId="77777777" w:rsidR="001F60FC" w:rsidRDefault="009D25CA">
            <w:r>
              <w:t>After:</w:t>
            </w:r>
            <w:r>
              <w:br/>
              <w:t>– Chỉ giữ những phiếu có yêu cầu nguồn khớp mã đã nhập.</w:t>
            </w:r>
            <w:r>
              <w:br/>
              <w:t>– Điều kiện này áp cả cho bản in danh sách và tệp Excel xuất ra.</w:t>
            </w:r>
          </w:p>
        </w:tc>
      </w:tr>
    </w:tbl>
    <w:p w14:paraId="445E95B6" w14:textId="77777777" w:rsidR="001F60FC" w:rsidRDefault="001F60FC"/>
    <w:p w14:paraId="7BA23EA1" w14:textId="77777777" w:rsidR="001F60FC" w:rsidRDefault="009D25CA">
      <w:pPr>
        <w:pStyle w:val="Heading3"/>
      </w:pPr>
      <w:bookmarkStart w:id="12" w:name="_Toc240640904"/>
      <w:r>
        <w:t>2.3 Cài đặt bộ lọc</w:t>
      </w:r>
      <w:bookmarkEnd w:id="12"/>
    </w:p>
    <w:p w14:paraId="1A49ACB0" w14:textId="77777777" w:rsidR="001F60FC" w:rsidRDefault="009D25CA">
      <w:r>
        <w:t>2.3.1 Biểu đồ Usecase</w:t>
      </w:r>
    </w:p>
    <w:p w14:paraId="17729BB4" w14:textId="77777777" w:rsidR="001F60FC" w:rsidRDefault="009D25CA">
      <w:pPr>
        <w:jc w:val="center"/>
      </w:pPr>
      <w:r>
        <w:rPr>
          <w:noProof/>
        </w:rPr>
        <w:drawing>
          <wp:inline distT="0" distB="0" distL="0" distR="0" wp14:anchorId="6C8A700F" wp14:editId="15F9E8C3">
            <wp:extent cx="5669280" cy="1267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g_uc_fr03.png"/>
                    <pic:cNvPicPr/>
                  </pic:nvPicPr>
                  <pic:blipFill>
                    <a:blip r:embed="rId11"/>
                    <a:stretch>
                      <a:fillRect/>
                    </a:stretch>
                  </pic:blipFill>
                  <pic:spPr>
                    <a:xfrm>
                      <a:off x="0" y="0"/>
                      <a:ext cx="5669280" cy="1267251"/>
                    </a:xfrm>
                    <a:prstGeom prst="rect">
                      <a:avLst/>
                    </a:prstGeom>
                  </pic:spPr>
                </pic:pic>
              </a:graphicData>
            </a:graphic>
          </wp:inline>
        </w:drawing>
      </w:r>
    </w:p>
    <w:p w14:paraId="22CC11F9" w14:textId="77777777" w:rsidR="001F60FC" w:rsidRDefault="009D25CA">
      <w:pPr>
        <w:jc w:val="center"/>
      </w:pPr>
      <w:r>
        <w:rPr>
          <w:i/>
          <w:color w:val="64748B"/>
        </w:rPr>
        <w:t>Hình 4: Biểu đồ Use Case — FR-03 Cài đặt bộ lọc</w:t>
      </w:r>
    </w:p>
    <w:p w14:paraId="09DA3F2C" w14:textId="77777777" w:rsidR="001F60FC" w:rsidRDefault="009D25CA">
      <w:r>
        <w:t>2.3.2 Giới thiệu</w:t>
      </w:r>
    </w:p>
    <w:p w14:paraId="14B639ED" w14:textId="1E931838" w:rsidR="001F60FC" w:rsidRDefault="009D25CA">
      <w:r>
        <w:t xml:space="preserve">Quy tắc chung: Áp dụng SRS Các quy tắc chung </w:t>
      </w:r>
      <w:hyperlink r:id="rId12" w:anchor="heading=h.uqrjgqo79fuq">
        <w:r>
          <w:rPr>
            <w:color w:val="1155CC"/>
            <w:u w:val="single"/>
          </w:rPr>
          <w:t>SRS_Các quy tắc chung_VN_1.0</w:t>
        </w:r>
      </w:hyperlink>
      <w:r>
        <w:t xml:space="preserve"> - Bộ lọc và Cấu hình cột.</w:t>
      </w:r>
    </w:p>
    <w:tbl>
      <w:tblPr>
        <w:tblStyle w:val="TableGrid"/>
        <w:tblW w:w="0" w:type="auto"/>
        <w:jc w:val="center"/>
        <w:tblLook w:val="04A0" w:firstRow="1" w:lastRow="0" w:firstColumn="1" w:lastColumn="0" w:noHBand="0" w:noVBand="1"/>
      </w:tblPr>
      <w:tblGrid>
        <w:gridCol w:w="2160"/>
        <w:gridCol w:w="6480"/>
      </w:tblGrid>
      <w:tr w:rsidR="001F60FC" w14:paraId="5DE642ED" w14:textId="77777777">
        <w:trPr>
          <w:jc w:val="center"/>
        </w:trPr>
        <w:tc>
          <w:tcPr>
            <w:tcW w:w="2160" w:type="dxa"/>
          </w:tcPr>
          <w:p w14:paraId="2DD902C1" w14:textId="77777777" w:rsidR="001F60FC" w:rsidRDefault="009D25CA">
            <w:r>
              <w:rPr>
                <w:b/>
              </w:rPr>
              <w:t>Mục</w:t>
            </w:r>
          </w:p>
        </w:tc>
        <w:tc>
          <w:tcPr>
            <w:tcW w:w="6480" w:type="dxa"/>
          </w:tcPr>
          <w:p w14:paraId="794B6ECA" w14:textId="77777777" w:rsidR="001F60FC" w:rsidRDefault="009D25CA">
            <w:r>
              <w:rPr>
                <w:b/>
              </w:rPr>
              <w:t>Nội dung</w:t>
            </w:r>
          </w:p>
        </w:tc>
      </w:tr>
      <w:tr w:rsidR="001F60FC" w14:paraId="6058B34A" w14:textId="77777777">
        <w:trPr>
          <w:jc w:val="center"/>
        </w:trPr>
        <w:tc>
          <w:tcPr>
            <w:tcW w:w="2160" w:type="dxa"/>
          </w:tcPr>
          <w:p w14:paraId="65A26E90" w14:textId="77777777" w:rsidR="001F60FC" w:rsidRDefault="009D25CA">
            <w:r>
              <w:t>Tên chức năng</w:t>
            </w:r>
          </w:p>
        </w:tc>
        <w:tc>
          <w:tcPr>
            <w:tcW w:w="6480" w:type="dxa"/>
          </w:tcPr>
          <w:p w14:paraId="23787CCE" w14:textId="77777777" w:rsidR="001F60FC" w:rsidRDefault="009D25CA">
            <w:r>
              <w:t>Cài đặt bộ lọc hiển thị</w:t>
            </w:r>
          </w:p>
        </w:tc>
      </w:tr>
      <w:tr w:rsidR="001F60FC" w14:paraId="4AFE8BF0" w14:textId="77777777">
        <w:trPr>
          <w:jc w:val="center"/>
        </w:trPr>
        <w:tc>
          <w:tcPr>
            <w:tcW w:w="2160" w:type="dxa"/>
          </w:tcPr>
          <w:p w14:paraId="45E31086" w14:textId="77777777" w:rsidR="001F60FC" w:rsidRDefault="009D25CA">
            <w:r>
              <w:t>Mô tả</w:t>
            </w:r>
          </w:p>
        </w:tc>
        <w:tc>
          <w:tcPr>
            <w:tcW w:w="6480" w:type="dxa"/>
          </w:tcPr>
          <w:p w14:paraId="32FDBB13" w14:textId="77777777" w:rsidR="001F60FC" w:rsidRDefault="009D25CA">
            <w:r>
              <w:t>Cho phép người dùng tự chọn những ô lọc muốn hiển thị và kéo sắp xếp lại thứ tự. Cấu hình lưu riêng theo từng người dùng và từng màn hình.</w:t>
            </w:r>
          </w:p>
        </w:tc>
      </w:tr>
      <w:tr w:rsidR="001F60FC" w14:paraId="335DA94F" w14:textId="77777777">
        <w:trPr>
          <w:jc w:val="center"/>
        </w:trPr>
        <w:tc>
          <w:tcPr>
            <w:tcW w:w="2160" w:type="dxa"/>
          </w:tcPr>
          <w:p w14:paraId="224B4D55" w14:textId="77777777" w:rsidR="001F60FC" w:rsidRDefault="009D25CA">
            <w:r>
              <w:t>Tác nhân</w:t>
            </w:r>
          </w:p>
        </w:tc>
        <w:tc>
          <w:tcPr>
            <w:tcW w:w="6480" w:type="dxa"/>
          </w:tcPr>
          <w:p w14:paraId="3DE272DF" w14:textId="77777777" w:rsidR="001F60FC" w:rsidRDefault="009D25CA">
            <w:r>
              <w:t>Người dùng đã đăng nhập</w:t>
            </w:r>
          </w:p>
        </w:tc>
      </w:tr>
      <w:tr w:rsidR="001F60FC" w14:paraId="693AC6DA" w14:textId="77777777">
        <w:trPr>
          <w:jc w:val="center"/>
        </w:trPr>
        <w:tc>
          <w:tcPr>
            <w:tcW w:w="2160" w:type="dxa"/>
          </w:tcPr>
          <w:p w14:paraId="2B34FC70" w14:textId="77777777" w:rsidR="001F60FC" w:rsidRDefault="009D25CA">
            <w:r>
              <w:t>Điều kiện ban đầu</w:t>
            </w:r>
          </w:p>
        </w:tc>
        <w:tc>
          <w:tcPr>
            <w:tcW w:w="6480" w:type="dxa"/>
          </w:tcPr>
          <w:p w14:paraId="2AC52C21" w14:textId="77777777" w:rsidR="001F60FC" w:rsidRDefault="009D25CA">
            <w:r>
              <w:t>Đang ở màn danh sách.</w:t>
            </w:r>
          </w:p>
        </w:tc>
      </w:tr>
      <w:tr w:rsidR="001F60FC" w14:paraId="494CB01B" w14:textId="77777777">
        <w:trPr>
          <w:jc w:val="center"/>
        </w:trPr>
        <w:tc>
          <w:tcPr>
            <w:tcW w:w="2160" w:type="dxa"/>
          </w:tcPr>
          <w:p w14:paraId="0EEB835F" w14:textId="77777777" w:rsidR="001F60FC" w:rsidRDefault="009D25CA">
            <w:r>
              <w:t>Dòng sự kiện chính</w:t>
            </w:r>
          </w:p>
        </w:tc>
        <w:tc>
          <w:tcPr>
            <w:tcW w:w="6480" w:type="dxa"/>
          </w:tcPr>
          <w:p w14:paraId="7C1B95BF" w14:textId="77777777" w:rsidR="001F60FC" w:rsidRDefault="009D25CA">
            <w:r>
              <w:t>1. Người dùng bấm nút Cài đặt bộ lọc.</w:t>
            </w:r>
            <w:r>
              <w:br/>
              <w:t>2. Hệ thống mở cửa sổ liệt kê các ô lọc của màn.</w:t>
            </w:r>
            <w:r>
              <w:br/>
            </w:r>
            <w:r>
              <w:lastRenderedPageBreak/>
              <w:t>3. Người dùng bỏ tích ô không dùng, kéo đổi thứ tự nếu cần.</w:t>
            </w:r>
            <w:r>
              <w:br/>
              <w:t>4. Người dùng bấm Lưu.</w:t>
            </w:r>
            <w:r>
              <w:br/>
              <w:t>5. Hệ thống lưu cấu hình và vẽ lại bảng lọc.</w:t>
            </w:r>
          </w:p>
        </w:tc>
      </w:tr>
      <w:tr w:rsidR="001F60FC" w14:paraId="244973D5" w14:textId="77777777">
        <w:trPr>
          <w:jc w:val="center"/>
        </w:trPr>
        <w:tc>
          <w:tcPr>
            <w:tcW w:w="2160" w:type="dxa"/>
          </w:tcPr>
          <w:p w14:paraId="1E0CCF0E" w14:textId="77777777" w:rsidR="001F60FC" w:rsidRDefault="009D25CA">
            <w:r>
              <w:lastRenderedPageBreak/>
              <w:t>Dòng sự kiện phụ</w:t>
            </w:r>
          </w:p>
        </w:tc>
        <w:tc>
          <w:tcPr>
            <w:tcW w:w="6480" w:type="dxa"/>
          </w:tcPr>
          <w:p w14:paraId="6C701E5B" w14:textId="77777777" w:rsidR="001F60FC" w:rsidRDefault="009D25CA">
            <w:r>
              <w:t>• Bấm Khôi phục mặc định → đưa danh sách ô lọc về trạng thái ban đầu.</w:t>
            </w:r>
            <w:r>
              <w:br/>
              <w:t>• Bấm Đóng → giữ nguyên cấu hình cũ.</w:t>
            </w:r>
          </w:p>
        </w:tc>
      </w:tr>
    </w:tbl>
    <w:p w14:paraId="30ED8613" w14:textId="77777777" w:rsidR="001F60FC" w:rsidRDefault="001F60FC"/>
    <w:p w14:paraId="233D5C9F" w14:textId="77777777" w:rsidR="001F60FC" w:rsidRDefault="009D25CA">
      <w:r>
        <w:t>2.3.3 Layout màn hình</w:t>
      </w:r>
    </w:p>
    <w:p w14:paraId="041711D0" w14:textId="77777777" w:rsidR="001F60FC" w:rsidRDefault="009D25CA">
      <w:r>
        <w:t>Đường dẫn màn hình:</w:t>
      </w:r>
    </w:p>
    <w:p w14:paraId="04130812" w14:textId="77777777" w:rsidR="001F60FC" w:rsidRDefault="009D25CA">
      <w:r>
        <w:t>Menu: Phân hệ Tài chính =&gt; Giữ hàng =&gt; Phiếu xuất giữ =&gt; Cài đặt bộ lọc</w:t>
      </w:r>
    </w:p>
    <w:p w14:paraId="69295428" w14:textId="77777777" w:rsidR="001F60FC" w:rsidRDefault="009D25CA">
      <w:pPr>
        <w:jc w:val="center"/>
      </w:pPr>
      <w:r>
        <w:rPr>
          <w:noProof/>
        </w:rPr>
        <w:drawing>
          <wp:inline distT="0" distB="0" distL="0" distR="0" wp14:anchorId="2F633750" wp14:editId="0C4DD3EE">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i-dat-bo-loc.png"/>
                    <pic:cNvPicPr/>
                  </pic:nvPicPr>
                  <pic:blipFill>
                    <a:blip r:embed="rId13"/>
                    <a:stretch>
                      <a:fillRect/>
                    </a:stretch>
                  </pic:blipFill>
                  <pic:spPr>
                    <a:xfrm>
                      <a:off x="0" y="0"/>
                      <a:ext cx="5669280" cy="3543300"/>
                    </a:xfrm>
                    <a:prstGeom prst="rect">
                      <a:avLst/>
                    </a:prstGeom>
                  </pic:spPr>
                </pic:pic>
              </a:graphicData>
            </a:graphic>
          </wp:inline>
        </w:drawing>
      </w:r>
    </w:p>
    <w:p w14:paraId="718E7684" w14:textId="77777777" w:rsidR="001F60FC" w:rsidRDefault="009D25CA">
      <w:pPr>
        <w:jc w:val="center"/>
      </w:pPr>
      <w:r>
        <w:rPr>
          <w:i/>
          <w:color w:val="64748B"/>
        </w:rPr>
        <w:t>Hình 5: Cửa sổ Cài đặt bộ lọc</w:t>
      </w:r>
    </w:p>
    <w:p w14:paraId="0165AD0E" w14:textId="77777777" w:rsidR="001F60FC" w:rsidRDefault="009D25CA">
      <w:r>
        <w:t>2.3.4 Mô tả chi tiết giao diện</w:t>
      </w:r>
    </w:p>
    <w:tbl>
      <w:tblPr>
        <w:tblStyle w:val="TableGrid"/>
        <w:tblW w:w="0" w:type="auto"/>
        <w:jc w:val="center"/>
        <w:tblLook w:val="04A0" w:firstRow="1" w:lastRow="0" w:firstColumn="1" w:lastColumn="0" w:noHBand="0" w:noVBand="1"/>
      </w:tblPr>
      <w:tblGrid>
        <w:gridCol w:w="708"/>
        <w:gridCol w:w="1225"/>
        <w:gridCol w:w="1357"/>
        <w:gridCol w:w="996"/>
        <w:gridCol w:w="1012"/>
        <w:gridCol w:w="797"/>
        <w:gridCol w:w="944"/>
        <w:gridCol w:w="1817"/>
      </w:tblGrid>
      <w:tr w:rsidR="001F60FC" w14:paraId="4D9EF0E8" w14:textId="77777777">
        <w:trPr>
          <w:jc w:val="center"/>
        </w:trPr>
        <w:tc>
          <w:tcPr>
            <w:tcW w:w="576" w:type="dxa"/>
          </w:tcPr>
          <w:p w14:paraId="34AC9262" w14:textId="77777777" w:rsidR="001F60FC" w:rsidRDefault="009D25CA">
            <w:r>
              <w:rPr>
                <w:b/>
              </w:rPr>
              <w:t>STT</w:t>
            </w:r>
          </w:p>
        </w:tc>
        <w:tc>
          <w:tcPr>
            <w:tcW w:w="1728" w:type="dxa"/>
          </w:tcPr>
          <w:p w14:paraId="5B787817" w14:textId="77777777" w:rsidR="001F60FC" w:rsidRDefault="009D25CA">
            <w:r>
              <w:rPr>
                <w:b/>
              </w:rPr>
              <w:t>Tên đối tượng</w:t>
            </w:r>
          </w:p>
        </w:tc>
        <w:tc>
          <w:tcPr>
            <w:tcW w:w="1152" w:type="dxa"/>
          </w:tcPr>
          <w:p w14:paraId="37A4026E" w14:textId="77777777" w:rsidR="001F60FC" w:rsidRDefault="009D25CA">
            <w:r>
              <w:rPr>
                <w:b/>
              </w:rPr>
              <w:t>Loại</w:t>
            </w:r>
          </w:p>
        </w:tc>
        <w:tc>
          <w:tcPr>
            <w:tcW w:w="1080" w:type="dxa"/>
          </w:tcPr>
          <w:p w14:paraId="29FDFFB1" w14:textId="77777777" w:rsidR="001F60FC" w:rsidRDefault="009D25CA">
            <w:r>
              <w:rPr>
                <w:b/>
              </w:rPr>
              <w:t>Trạng thái</w:t>
            </w:r>
          </w:p>
        </w:tc>
        <w:tc>
          <w:tcPr>
            <w:tcW w:w="1224" w:type="dxa"/>
          </w:tcPr>
          <w:p w14:paraId="1046F8F4" w14:textId="77777777" w:rsidR="001F60FC" w:rsidRDefault="009D25CA">
            <w:r>
              <w:rPr>
                <w:b/>
              </w:rPr>
              <w:t>Phạm vi</w:t>
            </w:r>
          </w:p>
        </w:tc>
        <w:tc>
          <w:tcPr>
            <w:tcW w:w="864" w:type="dxa"/>
          </w:tcPr>
          <w:p w14:paraId="0DC95F57" w14:textId="77777777" w:rsidR="001F60FC" w:rsidRDefault="009D25CA">
            <w:r>
              <w:rPr>
                <w:b/>
              </w:rPr>
              <w:t>Bắt buộc</w:t>
            </w:r>
          </w:p>
        </w:tc>
        <w:tc>
          <w:tcPr>
            <w:tcW w:w="1224" w:type="dxa"/>
          </w:tcPr>
          <w:p w14:paraId="015B5703" w14:textId="77777777" w:rsidR="001F60FC" w:rsidRDefault="009D25CA">
            <w:r>
              <w:rPr>
                <w:b/>
              </w:rPr>
              <w:t>Giá trị ban đầu</w:t>
            </w:r>
          </w:p>
        </w:tc>
        <w:tc>
          <w:tcPr>
            <w:tcW w:w="3168" w:type="dxa"/>
          </w:tcPr>
          <w:p w14:paraId="2825CFBB" w14:textId="77777777" w:rsidR="001F60FC" w:rsidRDefault="009D25CA">
            <w:r>
              <w:rPr>
                <w:b/>
              </w:rPr>
              <w:t>Mô tả</w:t>
            </w:r>
          </w:p>
        </w:tc>
      </w:tr>
      <w:tr w:rsidR="001F60FC" w14:paraId="6708FBF9" w14:textId="77777777">
        <w:trPr>
          <w:jc w:val="center"/>
        </w:trPr>
        <w:tc>
          <w:tcPr>
            <w:tcW w:w="576" w:type="dxa"/>
          </w:tcPr>
          <w:p w14:paraId="658CCD8E" w14:textId="77777777" w:rsidR="001F60FC" w:rsidRDefault="009D25CA">
            <w:r>
              <w:t>1</w:t>
            </w:r>
          </w:p>
        </w:tc>
        <w:tc>
          <w:tcPr>
            <w:tcW w:w="1728" w:type="dxa"/>
          </w:tcPr>
          <w:p w14:paraId="65B6BDDD" w14:textId="77777777" w:rsidR="001F60FC" w:rsidRDefault="009D25CA">
            <w:r>
              <w:t xml:space="preserve">Tiêu đề </w:t>
            </w:r>
            <w:r>
              <w:lastRenderedPageBreak/>
              <w:t>cửa sổ</w:t>
            </w:r>
          </w:p>
        </w:tc>
        <w:tc>
          <w:tcPr>
            <w:tcW w:w="1152" w:type="dxa"/>
          </w:tcPr>
          <w:p w14:paraId="2E9EBC1A" w14:textId="77777777" w:rsidR="001F60FC" w:rsidRDefault="009D25CA">
            <w:r>
              <w:lastRenderedPageBreak/>
              <w:t>Label</w:t>
            </w:r>
          </w:p>
        </w:tc>
        <w:tc>
          <w:tcPr>
            <w:tcW w:w="1080" w:type="dxa"/>
          </w:tcPr>
          <w:p w14:paraId="1AA2EBBE" w14:textId="77777777" w:rsidR="001F60FC" w:rsidRDefault="009D25CA">
            <w:r>
              <w:t xml:space="preserve">Hiển </w:t>
            </w:r>
            <w:r>
              <w:lastRenderedPageBreak/>
              <w:t>thị</w:t>
            </w:r>
          </w:p>
        </w:tc>
        <w:tc>
          <w:tcPr>
            <w:tcW w:w="1224" w:type="dxa"/>
          </w:tcPr>
          <w:p w14:paraId="773A97A2" w14:textId="77777777" w:rsidR="001F60FC" w:rsidRDefault="009D25CA">
            <w:r>
              <w:lastRenderedPageBreak/>
              <w:t>–</w:t>
            </w:r>
          </w:p>
        </w:tc>
        <w:tc>
          <w:tcPr>
            <w:tcW w:w="864" w:type="dxa"/>
          </w:tcPr>
          <w:p w14:paraId="1DD82A39" w14:textId="77777777" w:rsidR="001F60FC" w:rsidRDefault="009D25CA">
            <w:r>
              <w:t>–</w:t>
            </w:r>
          </w:p>
        </w:tc>
        <w:tc>
          <w:tcPr>
            <w:tcW w:w="1224" w:type="dxa"/>
          </w:tcPr>
          <w:p w14:paraId="08D896AA" w14:textId="77777777" w:rsidR="001F60FC" w:rsidRDefault="009D25CA">
            <w:r>
              <w:t xml:space="preserve">Cài </w:t>
            </w:r>
            <w:r>
              <w:lastRenderedPageBreak/>
              <w:t>đặt bộ lọc</w:t>
            </w:r>
          </w:p>
        </w:tc>
        <w:tc>
          <w:tcPr>
            <w:tcW w:w="3168" w:type="dxa"/>
          </w:tcPr>
          <w:p w14:paraId="7818B5F2" w14:textId="77777777" w:rsidR="001F60FC" w:rsidRDefault="009D25CA">
            <w:r>
              <w:lastRenderedPageBreak/>
              <w:t xml:space="preserve">Kèm dòng </w:t>
            </w:r>
            <w:r>
              <w:lastRenderedPageBreak/>
              <w:t>hướng dẫn tích chọn và kéo sắp xếp.</w:t>
            </w:r>
          </w:p>
        </w:tc>
      </w:tr>
      <w:tr w:rsidR="001F60FC" w14:paraId="16F71820" w14:textId="77777777">
        <w:trPr>
          <w:jc w:val="center"/>
        </w:trPr>
        <w:tc>
          <w:tcPr>
            <w:tcW w:w="576" w:type="dxa"/>
          </w:tcPr>
          <w:p w14:paraId="5EB7716C" w14:textId="77777777" w:rsidR="001F60FC" w:rsidRDefault="009D25CA">
            <w:r>
              <w:lastRenderedPageBreak/>
              <w:t>2</w:t>
            </w:r>
          </w:p>
        </w:tc>
        <w:tc>
          <w:tcPr>
            <w:tcW w:w="1728" w:type="dxa"/>
          </w:tcPr>
          <w:p w14:paraId="3E8720A4" w14:textId="77777777" w:rsidR="001F60FC" w:rsidRDefault="009D25CA">
            <w:r>
              <w:t>Danh sách ô lọc</w:t>
            </w:r>
          </w:p>
        </w:tc>
        <w:tc>
          <w:tcPr>
            <w:tcW w:w="1152" w:type="dxa"/>
          </w:tcPr>
          <w:p w14:paraId="60FBF656" w14:textId="77777777" w:rsidR="001F60FC" w:rsidRDefault="009D25CA">
            <w:r>
              <w:t>Table/Grid</w:t>
            </w:r>
          </w:p>
        </w:tc>
        <w:tc>
          <w:tcPr>
            <w:tcW w:w="1080" w:type="dxa"/>
          </w:tcPr>
          <w:p w14:paraId="3D263B60" w14:textId="77777777" w:rsidR="001F60FC" w:rsidRDefault="009D25CA">
            <w:r>
              <w:t>Enable</w:t>
            </w:r>
          </w:p>
        </w:tc>
        <w:tc>
          <w:tcPr>
            <w:tcW w:w="1224" w:type="dxa"/>
          </w:tcPr>
          <w:p w14:paraId="7EC0AE8F" w14:textId="77777777" w:rsidR="001F60FC" w:rsidRDefault="009D25CA">
            <w:r>
              <w:t>11 mục</w:t>
            </w:r>
          </w:p>
        </w:tc>
        <w:tc>
          <w:tcPr>
            <w:tcW w:w="864" w:type="dxa"/>
          </w:tcPr>
          <w:p w14:paraId="40F5983D" w14:textId="77777777" w:rsidR="001F60FC" w:rsidRDefault="009D25CA">
            <w:r>
              <w:t>–</w:t>
            </w:r>
          </w:p>
        </w:tc>
        <w:tc>
          <w:tcPr>
            <w:tcW w:w="1224" w:type="dxa"/>
          </w:tcPr>
          <w:p w14:paraId="28DE3268" w14:textId="77777777" w:rsidR="001F60FC" w:rsidRDefault="009D25CA">
            <w:r>
              <w:t>Theo cấu hình đã lưu</w:t>
            </w:r>
          </w:p>
        </w:tc>
        <w:tc>
          <w:tcPr>
            <w:tcW w:w="3168" w:type="dxa"/>
          </w:tcPr>
          <w:p w14:paraId="6F4075E0" w14:textId="77777777" w:rsidR="001F60FC" w:rsidRDefault="009D25CA">
            <w:r>
              <w:t>Mỗi mục gồm số thứ tự, tay kéo, ô tích và tên ô lọc.</w:t>
            </w:r>
          </w:p>
        </w:tc>
      </w:tr>
      <w:tr w:rsidR="001F60FC" w14:paraId="4A4DF6A9" w14:textId="77777777">
        <w:trPr>
          <w:jc w:val="center"/>
        </w:trPr>
        <w:tc>
          <w:tcPr>
            <w:tcW w:w="576" w:type="dxa"/>
          </w:tcPr>
          <w:p w14:paraId="20653FF2" w14:textId="77777777" w:rsidR="001F60FC" w:rsidRDefault="009D25CA">
            <w:r>
              <w:t>3</w:t>
            </w:r>
          </w:p>
        </w:tc>
        <w:tc>
          <w:tcPr>
            <w:tcW w:w="1728" w:type="dxa"/>
          </w:tcPr>
          <w:p w14:paraId="6752E2DB" w14:textId="77777777" w:rsidR="001F60FC" w:rsidRDefault="009D25CA">
            <w:r>
              <w:t>Nút Lưu</w:t>
            </w:r>
          </w:p>
        </w:tc>
        <w:tc>
          <w:tcPr>
            <w:tcW w:w="1152" w:type="dxa"/>
          </w:tcPr>
          <w:p w14:paraId="71D5D162" w14:textId="77777777" w:rsidR="001F60FC" w:rsidRDefault="009D25CA">
            <w:r>
              <w:t>Button</w:t>
            </w:r>
          </w:p>
        </w:tc>
        <w:tc>
          <w:tcPr>
            <w:tcW w:w="1080" w:type="dxa"/>
          </w:tcPr>
          <w:p w14:paraId="32CE9709" w14:textId="77777777" w:rsidR="001F60FC" w:rsidRDefault="009D25CA">
            <w:r>
              <w:t>Enable</w:t>
            </w:r>
          </w:p>
        </w:tc>
        <w:tc>
          <w:tcPr>
            <w:tcW w:w="1224" w:type="dxa"/>
          </w:tcPr>
          <w:p w14:paraId="3A85069E" w14:textId="77777777" w:rsidR="001F60FC" w:rsidRDefault="009D25CA">
            <w:r>
              <w:t>–</w:t>
            </w:r>
          </w:p>
        </w:tc>
        <w:tc>
          <w:tcPr>
            <w:tcW w:w="864" w:type="dxa"/>
          </w:tcPr>
          <w:p w14:paraId="1C5BA6C7" w14:textId="77777777" w:rsidR="001F60FC" w:rsidRDefault="009D25CA">
            <w:r>
              <w:t>–</w:t>
            </w:r>
          </w:p>
        </w:tc>
        <w:tc>
          <w:tcPr>
            <w:tcW w:w="1224" w:type="dxa"/>
          </w:tcPr>
          <w:p w14:paraId="0319EFCC" w14:textId="77777777" w:rsidR="001F60FC" w:rsidRDefault="009D25CA">
            <w:r>
              <w:t>Hiển thị</w:t>
            </w:r>
          </w:p>
        </w:tc>
        <w:tc>
          <w:tcPr>
            <w:tcW w:w="3168" w:type="dxa"/>
          </w:tcPr>
          <w:p w14:paraId="15110DE0" w14:textId="77777777" w:rsidR="001F60FC" w:rsidRDefault="009D25CA">
            <w:r>
              <w:t>Ghi cấu hình và đóng cửa sổ.</w:t>
            </w:r>
          </w:p>
        </w:tc>
      </w:tr>
      <w:tr w:rsidR="001F60FC" w14:paraId="5FC59E6A" w14:textId="77777777">
        <w:trPr>
          <w:jc w:val="center"/>
        </w:trPr>
        <w:tc>
          <w:tcPr>
            <w:tcW w:w="576" w:type="dxa"/>
          </w:tcPr>
          <w:p w14:paraId="2BFC8949" w14:textId="77777777" w:rsidR="001F60FC" w:rsidRDefault="009D25CA">
            <w:r>
              <w:t>4</w:t>
            </w:r>
          </w:p>
        </w:tc>
        <w:tc>
          <w:tcPr>
            <w:tcW w:w="1728" w:type="dxa"/>
          </w:tcPr>
          <w:p w14:paraId="122B91D6" w14:textId="77777777" w:rsidR="001F60FC" w:rsidRDefault="009D25CA">
            <w:r>
              <w:t>Nút Khôi phục mặc định</w:t>
            </w:r>
          </w:p>
        </w:tc>
        <w:tc>
          <w:tcPr>
            <w:tcW w:w="1152" w:type="dxa"/>
          </w:tcPr>
          <w:p w14:paraId="2C8669D4" w14:textId="77777777" w:rsidR="001F60FC" w:rsidRDefault="009D25CA">
            <w:r>
              <w:t>Button</w:t>
            </w:r>
          </w:p>
        </w:tc>
        <w:tc>
          <w:tcPr>
            <w:tcW w:w="1080" w:type="dxa"/>
          </w:tcPr>
          <w:p w14:paraId="3B96AE80" w14:textId="77777777" w:rsidR="001F60FC" w:rsidRDefault="009D25CA">
            <w:r>
              <w:t>Enable</w:t>
            </w:r>
          </w:p>
        </w:tc>
        <w:tc>
          <w:tcPr>
            <w:tcW w:w="1224" w:type="dxa"/>
          </w:tcPr>
          <w:p w14:paraId="1EB13F17" w14:textId="77777777" w:rsidR="001F60FC" w:rsidRDefault="009D25CA">
            <w:r>
              <w:t>–</w:t>
            </w:r>
          </w:p>
        </w:tc>
        <w:tc>
          <w:tcPr>
            <w:tcW w:w="864" w:type="dxa"/>
          </w:tcPr>
          <w:p w14:paraId="10CE1FFD" w14:textId="77777777" w:rsidR="001F60FC" w:rsidRDefault="009D25CA">
            <w:r>
              <w:t>–</w:t>
            </w:r>
          </w:p>
        </w:tc>
        <w:tc>
          <w:tcPr>
            <w:tcW w:w="1224" w:type="dxa"/>
          </w:tcPr>
          <w:p w14:paraId="4EADDD17" w14:textId="77777777" w:rsidR="001F60FC" w:rsidRDefault="009D25CA">
            <w:r>
              <w:t>Hiển thị</w:t>
            </w:r>
          </w:p>
        </w:tc>
        <w:tc>
          <w:tcPr>
            <w:tcW w:w="3168" w:type="dxa"/>
          </w:tcPr>
          <w:p w14:paraId="7F078D53" w14:textId="77777777" w:rsidR="001F60FC" w:rsidRDefault="009D25CA">
            <w:r>
              <w:t>Đưa về danh sách và thứ tự ban đầu.</w:t>
            </w:r>
          </w:p>
        </w:tc>
      </w:tr>
      <w:tr w:rsidR="001F60FC" w14:paraId="04A7A6B4" w14:textId="77777777">
        <w:trPr>
          <w:jc w:val="center"/>
        </w:trPr>
        <w:tc>
          <w:tcPr>
            <w:tcW w:w="576" w:type="dxa"/>
          </w:tcPr>
          <w:p w14:paraId="3B5B2CB0" w14:textId="77777777" w:rsidR="001F60FC" w:rsidRDefault="009D25CA">
            <w:r>
              <w:t>5</w:t>
            </w:r>
          </w:p>
        </w:tc>
        <w:tc>
          <w:tcPr>
            <w:tcW w:w="1728" w:type="dxa"/>
          </w:tcPr>
          <w:p w14:paraId="33CE3028" w14:textId="77777777" w:rsidR="001F60FC" w:rsidRDefault="009D25CA">
            <w:r>
              <w:t>Nút Đóng</w:t>
            </w:r>
          </w:p>
        </w:tc>
        <w:tc>
          <w:tcPr>
            <w:tcW w:w="1152" w:type="dxa"/>
          </w:tcPr>
          <w:p w14:paraId="081A4EAB" w14:textId="77777777" w:rsidR="001F60FC" w:rsidRDefault="009D25CA">
            <w:r>
              <w:t>Button</w:t>
            </w:r>
          </w:p>
        </w:tc>
        <w:tc>
          <w:tcPr>
            <w:tcW w:w="1080" w:type="dxa"/>
          </w:tcPr>
          <w:p w14:paraId="7448AB51" w14:textId="77777777" w:rsidR="001F60FC" w:rsidRDefault="009D25CA">
            <w:r>
              <w:t>Enable</w:t>
            </w:r>
          </w:p>
        </w:tc>
        <w:tc>
          <w:tcPr>
            <w:tcW w:w="1224" w:type="dxa"/>
          </w:tcPr>
          <w:p w14:paraId="22E14148" w14:textId="77777777" w:rsidR="001F60FC" w:rsidRDefault="009D25CA">
            <w:r>
              <w:t>–</w:t>
            </w:r>
          </w:p>
        </w:tc>
        <w:tc>
          <w:tcPr>
            <w:tcW w:w="864" w:type="dxa"/>
          </w:tcPr>
          <w:p w14:paraId="36922E90" w14:textId="77777777" w:rsidR="001F60FC" w:rsidRDefault="009D25CA">
            <w:r>
              <w:t>–</w:t>
            </w:r>
          </w:p>
        </w:tc>
        <w:tc>
          <w:tcPr>
            <w:tcW w:w="1224" w:type="dxa"/>
          </w:tcPr>
          <w:p w14:paraId="21112820" w14:textId="77777777" w:rsidR="001F60FC" w:rsidRDefault="009D25CA">
            <w:r>
              <w:t>Hiển thị</w:t>
            </w:r>
          </w:p>
        </w:tc>
        <w:tc>
          <w:tcPr>
            <w:tcW w:w="3168" w:type="dxa"/>
          </w:tcPr>
          <w:p w14:paraId="2A3D16FD" w14:textId="77777777" w:rsidR="001F60FC" w:rsidRDefault="009D25CA">
            <w:r>
              <w:t>Đóng cửa sổ, bỏ thay đổi chưa lưu.</w:t>
            </w:r>
          </w:p>
        </w:tc>
      </w:tr>
    </w:tbl>
    <w:p w14:paraId="2EB3031C" w14:textId="77777777" w:rsidR="001F60FC" w:rsidRDefault="001F60FC"/>
    <w:p w14:paraId="248B1A19" w14:textId="77777777" w:rsidR="001F60FC" w:rsidRDefault="009D25CA">
      <w:r>
        <w:t>2.3.5 Danh sách event và xử lý event</w:t>
      </w:r>
    </w:p>
    <w:tbl>
      <w:tblPr>
        <w:tblStyle w:val="TableGrid"/>
        <w:tblW w:w="0" w:type="auto"/>
        <w:jc w:val="center"/>
        <w:tblLook w:val="04A0" w:firstRow="1" w:lastRow="0" w:firstColumn="1" w:lastColumn="0" w:noHBand="0" w:noVBand="1"/>
      </w:tblPr>
      <w:tblGrid>
        <w:gridCol w:w="708"/>
        <w:gridCol w:w="2158"/>
        <w:gridCol w:w="1247"/>
        <w:gridCol w:w="4743"/>
      </w:tblGrid>
      <w:tr w:rsidR="001F60FC" w14:paraId="476278EA" w14:textId="77777777">
        <w:trPr>
          <w:jc w:val="center"/>
        </w:trPr>
        <w:tc>
          <w:tcPr>
            <w:tcW w:w="576" w:type="dxa"/>
          </w:tcPr>
          <w:p w14:paraId="0774EB28" w14:textId="77777777" w:rsidR="001F60FC" w:rsidRDefault="009D25CA">
            <w:r>
              <w:rPr>
                <w:b/>
              </w:rPr>
              <w:t>STT</w:t>
            </w:r>
          </w:p>
        </w:tc>
        <w:tc>
          <w:tcPr>
            <w:tcW w:w="2304" w:type="dxa"/>
          </w:tcPr>
          <w:p w14:paraId="2B6E083E" w14:textId="77777777" w:rsidR="001F60FC" w:rsidRDefault="009D25CA">
            <w:r>
              <w:rPr>
                <w:b/>
              </w:rPr>
              <w:t>Event</w:t>
            </w:r>
          </w:p>
        </w:tc>
        <w:tc>
          <w:tcPr>
            <w:tcW w:w="1296" w:type="dxa"/>
          </w:tcPr>
          <w:p w14:paraId="373EFA88" w14:textId="77777777" w:rsidR="001F60FC" w:rsidRDefault="009D25CA">
            <w:r>
              <w:rPr>
                <w:b/>
              </w:rPr>
              <w:t>Loại event</w:t>
            </w:r>
          </w:p>
        </w:tc>
        <w:tc>
          <w:tcPr>
            <w:tcW w:w="5184" w:type="dxa"/>
          </w:tcPr>
          <w:p w14:paraId="061DFC3E" w14:textId="77777777" w:rsidR="001F60FC" w:rsidRDefault="009D25CA">
            <w:r>
              <w:rPr>
                <w:b/>
              </w:rPr>
              <w:t>Xử lý event</w:t>
            </w:r>
          </w:p>
        </w:tc>
      </w:tr>
      <w:tr w:rsidR="001F60FC" w14:paraId="21DA2057" w14:textId="77777777">
        <w:trPr>
          <w:jc w:val="center"/>
        </w:trPr>
        <w:tc>
          <w:tcPr>
            <w:tcW w:w="576" w:type="dxa"/>
          </w:tcPr>
          <w:p w14:paraId="27C59129" w14:textId="77777777" w:rsidR="001F60FC" w:rsidRDefault="009D25CA">
            <w:r>
              <w:t>1</w:t>
            </w:r>
          </w:p>
        </w:tc>
        <w:tc>
          <w:tcPr>
            <w:tcW w:w="2304" w:type="dxa"/>
          </w:tcPr>
          <w:p w14:paraId="615E97CD" w14:textId="77777777" w:rsidR="001F60FC" w:rsidRDefault="009D25CA">
            <w:r>
              <w:t>Bấm nút Cài đặt bộ lọc</w:t>
            </w:r>
          </w:p>
        </w:tc>
        <w:tc>
          <w:tcPr>
            <w:tcW w:w="1296" w:type="dxa"/>
          </w:tcPr>
          <w:p w14:paraId="04F27F60" w14:textId="77777777" w:rsidR="001F60FC" w:rsidRDefault="009D25CA">
            <w:r>
              <w:t>Click</w:t>
            </w:r>
          </w:p>
        </w:tc>
        <w:tc>
          <w:tcPr>
            <w:tcW w:w="5184" w:type="dxa"/>
          </w:tcPr>
          <w:p w14:paraId="660D2891" w14:textId="77777777" w:rsidR="001F60FC" w:rsidRDefault="009D25CA">
            <w:r>
              <w:t>After:</w:t>
            </w:r>
            <w:r>
              <w:br/>
              <w:t>– Mở cửa sổ với cấu hình hiện tại của người dùng.</w:t>
            </w:r>
          </w:p>
        </w:tc>
      </w:tr>
      <w:tr w:rsidR="001F60FC" w14:paraId="33509F70" w14:textId="77777777">
        <w:trPr>
          <w:jc w:val="center"/>
        </w:trPr>
        <w:tc>
          <w:tcPr>
            <w:tcW w:w="576" w:type="dxa"/>
          </w:tcPr>
          <w:p w14:paraId="48175F07" w14:textId="77777777" w:rsidR="001F60FC" w:rsidRDefault="009D25CA">
            <w:r>
              <w:t>2</w:t>
            </w:r>
          </w:p>
        </w:tc>
        <w:tc>
          <w:tcPr>
            <w:tcW w:w="2304" w:type="dxa"/>
          </w:tcPr>
          <w:p w14:paraId="43A57CF0" w14:textId="77777777" w:rsidR="001F60FC" w:rsidRDefault="009D25CA">
            <w:r>
              <w:t>Bấm Lưu</w:t>
            </w:r>
          </w:p>
        </w:tc>
        <w:tc>
          <w:tcPr>
            <w:tcW w:w="1296" w:type="dxa"/>
          </w:tcPr>
          <w:p w14:paraId="3EB6E485" w14:textId="77777777" w:rsidR="001F60FC" w:rsidRDefault="009D25CA">
            <w:r>
              <w:t>Click</w:t>
            </w:r>
          </w:p>
        </w:tc>
        <w:tc>
          <w:tcPr>
            <w:tcW w:w="5184" w:type="dxa"/>
          </w:tcPr>
          <w:p w14:paraId="09699A49" w14:textId="77777777" w:rsidR="001F60FC" w:rsidRDefault="009D25CA">
            <w:r>
              <w:t>After:</w:t>
            </w:r>
            <w:r>
              <w:br/>
              <w:t>– Ghi cấu hình theo người dùng và vẽ lại bảng lọc nâng cao.</w:t>
            </w:r>
          </w:p>
        </w:tc>
      </w:tr>
    </w:tbl>
    <w:p w14:paraId="37015904" w14:textId="77777777" w:rsidR="001F60FC" w:rsidRDefault="001F60FC"/>
    <w:p w14:paraId="49C0B350" w14:textId="77777777" w:rsidR="001F60FC" w:rsidRDefault="009D25CA">
      <w:pPr>
        <w:pStyle w:val="Heading3"/>
      </w:pPr>
      <w:bookmarkStart w:id="13" w:name="_Toc240640905"/>
      <w:r>
        <w:t>2.4 Tuỳ chỉnh cột hiển thị</w:t>
      </w:r>
      <w:bookmarkEnd w:id="13"/>
    </w:p>
    <w:p w14:paraId="00ABDB22" w14:textId="77777777" w:rsidR="001F60FC" w:rsidRDefault="009D25CA">
      <w:r>
        <w:t>2.4.1 Biểu đồ Usecase</w:t>
      </w:r>
    </w:p>
    <w:p w14:paraId="5C025D60" w14:textId="77777777" w:rsidR="001F60FC" w:rsidRDefault="009D25CA">
      <w:pPr>
        <w:jc w:val="center"/>
      </w:pPr>
      <w:r>
        <w:rPr>
          <w:noProof/>
        </w:rPr>
        <w:drawing>
          <wp:inline distT="0" distB="0" distL="0" distR="0" wp14:anchorId="20C7F91A" wp14:editId="32AC114B">
            <wp:extent cx="5669280" cy="1007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g_uc_fr04.png"/>
                    <pic:cNvPicPr/>
                  </pic:nvPicPr>
                  <pic:blipFill>
                    <a:blip r:embed="rId14"/>
                    <a:stretch>
                      <a:fillRect/>
                    </a:stretch>
                  </pic:blipFill>
                  <pic:spPr>
                    <a:xfrm>
                      <a:off x="0" y="0"/>
                      <a:ext cx="5669280" cy="1007131"/>
                    </a:xfrm>
                    <a:prstGeom prst="rect">
                      <a:avLst/>
                    </a:prstGeom>
                  </pic:spPr>
                </pic:pic>
              </a:graphicData>
            </a:graphic>
          </wp:inline>
        </w:drawing>
      </w:r>
    </w:p>
    <w:p w14:paraId="61C5044A" w14:textId="77777777" w:rsidR="001F60FC" w:rsidRDefault="009D25CA">
      <w:pPr>
        <w:jc w:val="center"/>
      </w:pPr>
      <w:r>
        <w:rPr>
          <w:i/>
          <w:color w:val="64748B"/>
        </w:rPr>
        <w:t>Hình 6: Biểu đồ Use Case — FR-04 Tuỳ chỉnh cột hiển thị</w:t>
      </w:r>
    </w:p>
    <w:p w14:paraId="5E427D12" w14:textId="77777777" w:rsidR="001F60FC" w:rsidRDefault="009D25CA">
      <w:r>
        <w:t>2.4.2 Giới thiệu</w:t>
      </w:r>
    </w:p>
    <w:p w14:paraId="37C514D9" w14:textId="15C31979" w:rsidR="001F60FC" w:rsidRDefault="009D25CA">
      <w:r>
        <w:lastRenderedPageBreak/>
        <w:t xml:space="preserve">Quy tắc chung: Áp dụng SRS Các quy tắc chung </w:t>
      </w:r>
      <w:hyperlink r:id="rId15" w:anchor="heading=h.x6yi3popnswy">
        <w:r>
          <w:rPr>
            <w:color w:val="1155CC"/>
            <w:u w:val="single"/>
          </w:rPr>
          <w:t>SRS_Các quy tắc chung_VN_1.0</w:t>
        </w:r>
      </w:hyperlink>
      <w:r>
        <w:t xml:space="preserve"> - Cấu hình cột hiển thị.</w:t>
      </w:r>
    </w:p>
    <w:tbl>
      <w:tblPr>
        <w:tblStyle w:val="TableGrid"/>
        <w:tblW w:w="0" w:type="auto"/>
        <w:jc w:val="center"/>
        <w:tblLook w:val="04A0" w:firstRow="1" w:lastRow="0" w:firstColumn="1" w:lastColumn="0" w:noHBand="0" w:noVBand="1"/>
      </w:tblPr>
      <w:tblGrid>
        <w:gridCol w:w="2160"/>
        <w:gridCol w:w="6480"/>
      </w:tblGrid>
      <w:tr w:rsidR="001F60FC" w14:paraId="00E063A9" w14:textId="77777777">
        <w:trPr>
          <w:jc w:val="center"/>
        </w:trPr>
        <w:tc>
          <w:tcPr>
            <w:tcW w:w="2160" w:type="dxa"/>
          </w:tcPr>
          <w:p w14:paraId="1EBDA598" w14:textId="77777777" w:rsidR="001F60FC" w:rsidRDefault="009D25CA">
            <w:r>
              <w:rPr>
                <w:b/>
              </w:rPr>
              <w:t>Mục</w:t>
            </w:r>
          </w:p>
        </w:tc>
        <w:tc>
          <w:tcPr>
            <w:tcW w:w="6480" w:type="dxa"/>
          </w:tcPr>
          <w:p w14:paraId="6C868D1C" w14:textId="77777777" w:rsidR="001F60FC" w:rsidRDefault="009D25CA">
            <w:r>
              <w:rPr>
                <w:b/>
              </w:rPr>
              <w:t>Nội dung</w:t>
            </w:r>
          </w:p>
        </w:tc>
      </w:tr>
      <w:tr w:rsidR="001F60FC" w14:paraId="5ADE1B0E" w14:textId="77777777">
        <w:trPr>
          <w:jc w:val="center"/>
        </w:trPr>
        <w:tc>
          <w:tcPr>
            <w:tcW w:w="2160" w:type="dxa"/>
          </w:tcPr>
          <w:p w14:paraId="3B5C00DE" w14:textId="77777777" w:rsidR="001F60FC" w:rsidRDefault="009D25CA">
            <w:r>
              <w:t>Tên chức năng</w:t>
            </w:r>
          </w:p>
        </w:tc>
        <w:tc>
          <w:tcPr>
            <w:tcW w:w="6480" w:type="dxa"/>
          </w:tcPr>
          <w:p w14:paraId="539A2083" w14:textId="77777777" w:rsidR="001F60FC" w:rsidRDefault="009D25CA">
            <w:r>
              <w:t>Tuỳ chỉnh cột hiển thị của bảng danh sách</w:t>
            </w:r>
          </w:p>
        </w:tc>
      </w:tr>
      <w:tr w:rsidR="001F60FC" w14:paraId="551E23BC" w14:textId="77777777">
        <w:trPr>
          <w:jc w:val="center"/>
        </w:trPr>
        <w:tc>
          <w:tcPr>
            <w:tcW w:w="2160" w:type="dxa"/>
          </w:tcPr>
          <w:p w14:paraId="15C0BD48" w14:textId="77777777" w:rsidR="001F60FC" w:rsidRDefault="009D25CA">
            <w:r>
              <w:t>Mô tả</w:t>
            </w:r>
          </w:p>
        </w:tc>
        <w:tc>
          <w:tcPr>
            <w:tcW w:w="6480" w:type="dxa"/>
          </w:tcPr>
          <w:p w14:paraId="1E2A3ACA" w14:textId="77777777" w:rsidR="001F60FC" w:rsidRDefault="009D25CA">
            <w:r>
              <w:t>Cho phép bật / tắt và kéo sắp xếp các cột của bảng. Ba cột STT, Mã phiếu và Hành động bị khóa, luôn hiển thị.</w:t>
            </w:r>
          </w:p>
        </w:tc>
      </w:tr>
      <w:tr w:rsidR="001F60FC" w14:paraId="028B5539" w14:textId="77777777">
        <w:trPr>
          <w:jc w:val="center"/>
        </w:trPr>
        <w:tc>
          <w:tcPr>
            <w:tcW w:w="2160" w:type="dxa"/>
          </w:tcPr>
          <w:p w14:paraId="004DC0A9" w14:textId="77777777" w:rsidR="001F60FC" w:rsidRDefault="009D25CA">
            <w:r>
              <w:t>Tác nhân</w:t>
            </w:r>
          </w:p>
        </w:tc>
        <w:tc>
          <w:tcPr>
            <w:tcW w:w="6480" w:type="dxa"/>
          </w:tcPr>
          <w:p w14:paraId="41E4D34F" w14:textId="77777777" w:rsidR="001F60FC" w:rsidRDefault="009D25CA">
            <w:r>
              <w:t>Người dùng đã đăng nhập</w:t>
            </w:r>
          </w:p>
        </w:tc>
      </w:tr>
      <w:tr w:rsidR="001F60FC" w14:paraId="2C998D06" w14:textId="77777777">
        <w:trPr>
          <w:jc w:val="center"/>
        </w:trPr>
        <w:tc>
          <w:tcPr>
            <w:tcW w:w="2160" w:type="dxa"/>
          </w:tcPr>
          <w:p w14:paraId="36510D33" w14:textId="77777777" w:rsidR="001F60FC" w:rsidRDefault="009D25CA">
            <w:r>
              <w:t>Điều kiện ban đầu</w:t>
            </w:r>
          </w:p>
        </w:tc>
        <w:tc>
          <w:tcPr>
            <w:tcW w:w="6480" w:type="dxa"/>
          </w:tcPr>
          <w:p w14:paraId="5E743EC9" w14:textId="77777777" w:rsidR="001F60FC" w:rsidRDefault="009D25CA">
            <w:r>
              <w:t>Đang ở màn danh sách.</w:t>
            </w:r>
          </w:p>
        </w:tc>
      </w:tr>
      <w:tr w:rsidR="001F60FC" w14:paraId="6EF3CC38" w14:textId="77777777">
        <w:trPr>
          <w:jc w:val="center"/>
        </w:trPr>
        <w:tc>
          <w:tcPr>
            <w:tcW w:w="2160" w:type="dxa"/>
          </w:tcPr>
          <w:p w14:paraId="19C3D727" w14:textId="77777777" w:rsidR="001F60FC" w:rsidRDefault="009D25CA">
            <w:r>
              <w:t>Dòng sự kiện chính</w:t>
            </w:r>
          </w:p>
        </w:tc>
        <w:tc>
          <w:tcPr>
            <w:tcW w:w="6480" w:type="dxa"/>
          </w:tcPr>
          <w:p w14:paraId="0921C0F2" w14:textId="77777777" w:rsidR="001F60FC" w:rsidRDefault="009D25CA">
            <w:r>
              <w:t>1. Người dùng bấm nút Cấu hình cột hiển thị.</w:t>
            </w:r>
            <w:r>
              <w:br/>
              <w:t>2. Hệ thống mở cửa sổ Tuỳ chỉnh cột.</w:t>
            </w:r>
            <w:r>
              <w:br/>
              <w:t>3. Người dùng bật / tắt cột, kéo đổi thứ tự.</w:t>
            </w:r>
            <w:r>
              <w:br/>
              <w:t>4. Người dùng bấm Lưu.</w:t>
            </w:r>
            <w:r>
              <w:br/>
              <w:t>5. Hệ thống lưu cấu hình và vẽ lại bảng.</w:t>
            </w:r>
          </w:p>
        </w:tc>
      </w:tr>
      <w:tr w:rsidR="001F60FC" w14:paraId="548108EC" w14:textId="77777777">
        <w:trPr>
          <w:jc w:val="center"/>
        </w:trPr>
        <w:tc>
          <w:tcPr>
            <w:tcW w:w="2160" w:type="dxa"/>
          </w:tcPr>
          <w:p w14:paraId="19EE650D" w14:textId="77777777" w:rsidR="001F60FC" w:rsidRDefault="009D25CA">
            <w:r>
              <w:t>Dòng sự kiện phụ</w:t>
            </w:r>
          </w:p>
        </w:tc>
        <w:tc>
          <w:tcPr>
            <w:tcW w:w="6480" w:type="dxa"/>
          </w:tcPr>
          <w:p w14:paraId="69A75BFE" w14:textId="77777777" w:rsidR="001F60FC" w:rsidRDefault="009D25CA">
            <w:r>
              <w:t>• Bấm Đóng → giữ nguyên cấu hình cũ.</w:t>
            </w:r>
            <w:r>
              <w:br/>
            </w:r>
            <w:r>
              <w:t>• Ba cột bị khóa không bỏ tích và không kéo được.</w:t>
            </w:r>
          </w:p>
        </w:tc>
      </w:tr>
      <w:tr w:rsidR="001F60FC" w14:paraId="261DDBF4" w14:textId="77777777">
        <w:trPr>
          <w:jc w:val="center"/>
        </w:trPr>
        <w:tc>
          <w:tcPr>
            <w:tcW w:w="2160" w:type="dxa"/>
          </w:tcPr>
          <w:p w14:paraId="754023EB" w14:textId="77777777" w:rsidR="001F60FC" w:rsidRDefault="009D25CA">
            <w:r>
              <w:t>Yêu cầu đặc biệt</w:t>
            </w:r>
          </w:p>
        </w:tc>
        <w:tc>
          <w:tcPr>
            <w:tcW w:w="6480" w:type="dxa"/>
          </w:tcPr>
          <w:p w14:paraId="38AED493" w14:textId="77777777" w:rsidR="001F60FC" w:rsidRDefault="009D25CA">
            <w:r>
              <w:t>Năm cột Khách hàng, Giữ đến ngày, Người cập nhật, Ngày cập nhật và Ghi chú mặc định TẮT.</w:t>
            </w:r>
          </w:p>
        </w:tc>
      </w:tr>
    </w:tbl>
    <w:p w14:paraId="628BDD3B" w14:textId="77777777" w:rsidR="001F60FC" w:rsidRDefault="001F60FC"/>
    <w:p w14:paraId="2AB3061D" w14:textId="77777777" w:rsidR="001F60FC" w:rsidRDefault="009D25CA">
      <w:r>
        <w:t>2.4.3 Layout màn hình</w:t>
      </w:r>
    </w:p>
    <w:p w14:paraId="30FE4CAB" w14:textId="77777777" w:rsidR="001F60FC" w:rsidRDefault="009D25CA">
      <w:r>
        <w:t>Đường dẫn màn hình:</w:t>
      </w:r>
    </w:p>
    <w:p w14:paraId="26D01690" w14:textId="77777777" w:rsidR="001F60FC" w:rsidRDefault="009D25CA">
      <w:r>
        <w:t>Menu: Phân hệ Tài chính =&gt; Giữ hàng =&gt; Phiếu xuất giữ =&gt; Cấu hình cột hiển thị</w:t>
      </w:r>
    </w:p>
    <w:p w14:paraId="17FE4F02" w14:textId="77777777" w:rsidR="001F60FC" w:rsidRDefault="009D25CA">
      <w:pPr>
        <w:jc w:val="center"/>
      </w:pPr>
      <w:r>
        <w:rPr>
          <w:noProof/>
        </w:rPr>
        <w:lastRenderedPageBreak/>
        <w:drawing>
          <wp:inline distT="0" distB="0" distL="0" distR="0" wp14:anchorId="0E204297" wp14:editId="06A75441">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u-hinh-cot.png"/>
                    <pic:cNvPicPr/>
                  </pic:nvPicPr>
                  <pic:blipFill>
                    <a:blip r:embed="rId16"/>
                    <a:stretch>
                      <a:fillRect/>
                    </a:stretch>
                  </pic:blipFill>
                  <pic:spPr>
                    <a:xfrm>
                      <a:off x="0" y="0"/>
                      <a:ext cx="5669280" cy="3543300"/>
                    </a:xfrm>
                    <a:prstGeom prst="rect">
                      <a:avLst/>
                    </a:prstGeom>
                  </pic:spPr>
                </pic:pic>
              </a:graphicData>
            </a:graphic>
          </wp:inline>
        </w:drawing>
      </w:r>
    </w:p>
    <w:p w14:paraId="1229B827" w14:textId="77777777" w:rsidR="001F60FC" w:rsidRDefault="009D25CA">
      <w:pPr>
        <w:jc w:val="center"/>
      </w:pPr>
      <w:r>
        <w:rPr>
          <w:i/>
          <w:color w:val="64748B"/>
        </w:rPr>
        <w:t>Hình 7: Cửa sổ Tuỳ chỉnh cột</w:t>
      </w:r>
    </w:p>
    <w:p w14:paraId="658A5B06" w14:textId="77777777" w:rsidR="001F60FC" w:rsidRDefault="009D25CA">
      <w:r>
        <w:t>2.4.4 Mô tả chi tiết giao diện</w:t>
      </w:r>
    </w:p>
    <w:tbl>
      <w:tblPr>
        <w:tblStyle w:val="TableGrid"/>
        <w:tblW w:w="0" w:type="auto"/>
        <w:jc w:val="center"/>
        <w:tblLook w:val="04A0" w:firstRow="1" w:lastRow="0" w:firstColumn="1" w:lastColumn="0" w:noHBand="0" w:noVBand="1"/>
      </w:tblPr>
      <w:tblGrid>
        <w:gridCol w:w="708"/>
        <w:gridCol w:w="1227"/>
        <w:gridCol w:w="1357"/>
        <w:gridCol w:w="996"/>
        <w:gridCol w:w="1013"/>
        <w:gridCol w:w="797"/>
        <w:gridCol w:w="990"/>
        <w:gridCol w:w="1768"/>
      </w:tblGrid>
      <w:tr w:rsidR="001F60FC" w14:paraId="16472984" w14:textId="77777777">
        <w:trPr>
          <w:jc w:val="center"/>
        </w:trPr>
        <w:tc>
          <w:tcPr>
            <w:tcW w:w="576" w:type="dxa"/>
          </w:tcPr>
          <w:p w14:paraId="07D2F17D" w14:textId="77777777" w:rsidR="001F60FC" w:rsidRDefault="009D25CA">
            <w:r>
              <w:rPr>
                <w:b/>
              </w:rPr>
              <w:t>STT</w:t>
            </w:r>
          </w:p>
        </w:tc>
        <w:tc>
          <w:tcPr>
            <w:tcW w:w="1728" w:type="dxa"/>
          </w:tcPr>
          <w:p w14:paraId="42870900" w14:textId="77777777" w:rsidR="001F60FC" w:rsidRDefault="009D25CA">
            <w:r>
              <w:rPr>
                <w:b/>
              </w:rPr>
              <w:t>Tên đối tượng</w:t>
            </w:r>
          </w:p>
        </w:tc>
        <w:tc>
          <w:tcPr>
            <w:tcW w:w="1152" w:type="dxa"/>
          </w:tcPr>
          <w:p w14:paraId="51710E81" w14:textId="77777777" w:rsidR="001F60FC" w:rsidRDefault="009D25CA">
            <w:r>
              <w:rPr>
                <w:b/>
              </w:rPr>
              <w:t>Loại</w:t>
            </w:r>
          </w:p>
        </w:tc>
        <w:tc>
          <w:tcPr>
            <w:tcW w:w="1080" w:type="dxa"/>
          </w:tcPr>
          <w:p w14:paraId="79464BF8" w14:textId="77777777" w:rsidR="001F60FC" w:rsidRDefault="009D25CA">
            <w:r>
              <w:rPr>
                <w:b/>
              </w:rPr>
              <w:t>Trạng thái</w:t>
            </w:r>
          </w:p>
        </w:tc>
        <w:tc>
          <w:tcPr>
            <w:tcW w:w="1224" w:type="dxa"/>
          </w:tcPr>
          <w:p w14:paraId="18DD5285" w14:textId="77777777" w:rsidR="001F60FC" w:rsidRDefault="009D25CA">
            <w:r>
              <w:rPr>
                <w:b/>
              </w:rPr>
              <w:t>Phạm vi</w:t>
            </w:r>
          </w:p>
        </w:tc>
        <w:tc>
          <w:tcPr>
            <w:tcW w:w="864" w:type="dxa"/>
          </w:tcPr>
          <w:p w14:paraId="7DB381AB" w14:textId="77777777" w:rsidR="001F60FC" w:rsidRDefault="009D25CA">
            <w:r>
              <w:rPr>
                <w:b/>
              </w:rPr>
              <w:t>Bắt buộc</w:t>
            </w:r>
          </w:p>
        </w:tc>
        <w:tc>
          <w:tcPr>
            <w:tcW w:w="1224" w:type="dxa"/>
          </w:tcPr>
          <w:p w14:paraId="6A8276A7" w14:textId="77777777" w:rsidR="001F60FC" w:rsidRDefault="009D25CA">
            <w:r>
              <w:rPr>
                <w:b/>
              </w:rPr>
              <w:t>Giá trị ban đầu</w:t>
            </w:r>
          </w:p>
        </w:tc>
        <w:tc>
          <w:tcPr>
            <w:tcW w:w="3168" w:type="dxa"/>
          </w:tcPr>
          <w:p w14:paraId="2A0ED67C" w14:textId="77777777" w:rsidR="001F60FC" w:rsidRDefault="009D25CA">
            <w:r>
              <w:rPr>
                <w:b/>
              </w:rPr>
              <w:t>Mô tả</w:t>
            </w:r>
          </w:p>
        </w:tc>
      </w:tr>
      <w:tr w:rsidR="001F60FC" w14:paraId="3425C4DC" w14:textId="77777777">
        <w:trPr>
          <w:jc w:val="center"/>
        </w:trPr>
        <w:tc>
          <w:tcPr>
            <w:tcW w:w="576" w:type="dxa"/>
          </w:tcPr>
          <w:p w14:paraId="431077F5" w14:textId="77777777" w:rsidR="001F60FC" w:rsidRDefault="009D25CA">
            <w:r>
              <w:t>1</w:t>
            </w:r>
          </w:p>
        </w:tc>
        <w:tc>
          <w:tcPr>
            <w:tcW w:w="1728" w:type="dxa"/>
          </w:tcPr>
          <w:p w14:paraId="69D6C506" w14:textId="77777777" w:rsidR="001F60FC" w:rsidRDefault="009D25CA">
            <w:r>
              <w:t>Tiêu đề cửa sổ</w:t>
            </w:r>
          </w:p>
        </w:tc>
        <w:tc>
          <w:tcPr>
            <w:tcW w:w="1152" w:type="dxa"/>
          </w:tcPr>
          <w:p w14:paraId="6F515AE8" w14:textId="77777777" w:rsidR="001F60FC" w:rsidRDefault="009D25CA">
            <w:r>
              <w:t>Label</w:t>
            </w:r>
          </w:p>
        </w:tc>
        <w:tc>
          <w:tcPr>
            <w:tcW w:w="1080" w:type="dxa"/>
          </w:tcPr>
          <w:p w14:paraId="1F196D6B" w14:textId="77777777" w:rsidR="001F60FC" w:rsidRDefault="009D25CA">
            <w:r>
              <w:t>Hiển thị</w:t>
            </w:r>
          </w:p>
        </w:tc>
        <w:tc>
          <w:tcPr>
            <w:tcW w:w="1224" w:type="dxa"/>
          </w:tcPr>
          <w:p w14:paraId="2D877485" w14:textId="77777777" w:rsidR="001F60FC" w:rsidRDefault="009D25CA">
            <w:r>
              <w:t>–</w:t>
            </w:r>
          </w:p>
        </w:tc>
        <w:tc>
          <w:tcPr>
            <w:tcW w:w="864" w:type="dxa"/>
          </w:tcPr>
          <w:p w14:paraId="408DD334" w14:textId="77777777" w:rsidR="001F60FC" w:rsidRDefault="009D25CA">
            <w:r>
              <w:t>–</w:t>
            </w:r>
          </w:p>
        </w:tc>
        <w:tc>
          <w:tcPr>
            <w:tcW w:w="1224" w:type="dxa"/>
          </w:tcPr>
          <w:p w14:paraId="1BEC5745" w14:textId="77777777" w:rsidR="001F60FC" w:rsidRDefault="009D25CA">
            <w:r>
              <w:t>Tuỳ chỉnh cột</w:t>
            </w:r>
          </w:p>
        </w:tc>
        <w:tc>
          <w:tcPr>
            <w:tcW w:w="3168" w:type="dxa"/>
          </w:tcPr>
          <w:p w14:paraId="54DCC2B0" w14:textId="77777777" w:rsidR="001F60FC" w:rsidRDefault="009D25CA">
            <w:r>
              <w:t>–</w:t>
            </w:r>
          </w:p>
        </w:tc>
      </w:tr>
      <w:tr w:rsidR="001F60FC" w14:paraId="54D4613D" w14:textId="77777777">
        <w:trPr>
          <w:jc w:val="center"/>
        </w:trPr>
        <w:tc>
          <w:tcPr>
            <w:tcW w:w="576" w:type="dxa"/>
          </w:tcPr>
          <w:p w14:paraId="27FE0D7B" w14:textId="77777777" w:rsidR="001F60FC" w:rsidRDefault="009D25CA">
            <w:r>
              <w:t>2</w:t>
            </w:r>
          </w:p>
        </w:tc>
        <w:tc>
          <w:tcPr>
            <w:tcW w:w="1728" w:type="dxa"/>
          </w:tcPr>
          <w:p w14:paraId="5857EE31" w14:textId="77777777" w:rsidR="001F60FC" w:rsidRDefault="009D25CA">
            <w:r>
              <w:t>Danh sách cột</w:t>
            </w:r>
          </w:p>
        </w:tc>
        <w:tc>
          <w:tcPr>
            <w:tcW w:w="1152" w:type="dxa"/>
          </w:tcPr>
          <w:p w14:paraId="4059A4B8" w14:textId="77777777" w:rsidR="001F60FC" w:rsidRDefault="009D25CA">
            <w:r>
              <w:t>Table/Grid</w:t>
            </w:r>
          </w:p>
        </w:tc>
        <w:tc>
          <w:tcPr>
            <w:tcW w:w="1080" w:type="dxa"/>
          </w:tcPr>
          <w:p w14:paraId="4A10F54B" w14:textId="77777777" w:rsidR="001F60FC" w:rsidRDefault="009D25CA">
            <w:r>
              <w:t>Enable</w:t>
            </w:r>
          </w:p>
        </w:tc>
        <w:tc>
          <w:tcPr>
            <w:tcW w:w="1224" w:type="dxa"/>
          </w:tcPr>
          <w:p w14:paraId="079F1EE8" w14:textId="77777777" w:rsidR="001F60FC" w:rsidRDefault="009D25CA">
            <w:r>
              <w:t>15 cột</w:t>
            </w:r>
          </w:p>
        </w:tc>
        <w:tc>
          <w:tcPr>
            <w:tcW w:w="864" w:type="dxa"/>
          </w:tcPr>
          <w:p w14:paraId="7E7169E4" w14:textId="77777777" w:rsidR="001F60FC" w:rsidRDefault="009D25CA">
            <w:r>
              <w:t>–</w:t>
            </w:r>
          </w:p>
        </w:tc>
        <w:tc>
          <w:tcPr>
            <w:tcW w:w="1224" w:type="dxa"/>
          </w:tcPr>
          <w:p w14:paraId="5FF85832" w14:textId="77777777" w:rsidR="001F60FC" w:rsidRDefault="009D25CA">
            <w:r>
              <w:t>Theo cấu hình đã lưu</w:t>
            </w:r>
          </w:p>
        </w:tc>
        <w:tc>
          <w:tcPr>
            <w:tcW w:w="3168" w:type="dxa"/>
          </w:tcPr>
          <w:p w14:paraId="555C667B" w14:textId="77777777" w:rsidR="001F60FC" w:rsidRDefault="009D25CA">
            <w:r>
              <w:t>Mỗi dòng gồm ô tích, tên cột và tay kéo.</w:t>
            </w:r>
          </w:p>
        </w:tc>
      </w:tr>
      <w:tr w:rsidR="001F60FC" w14:paraId="6F9B9EFF" w14:textId="77777777">
        <w:trPr>
          <w:jc w:val="center"/>
        </w:trPr>
        <w:tc>
          <w:tcPr>
            <w:tcW w:w="576" w:type="dxa"/>
          </w:tcPr>
          <w:p w14:paraId="72A331DB" w14:textId="77777777" w:rsidR="001F60FC" w:rsidRDefault="009D25CA">
            <w:r>
              <w:t>3</w:t>
            </w:r>
          </w:p>
        </w:tc>
        <w:tc>
          <w:tcPr>
            <w:tcW w:w="1728" w:type="dxa"/>
          </w:tcPr>
          <w:p w14:paraId="79BC9072" w14:textId="77777777" w:rsidR="001F60FC" w:rsidRDefault="009D25CA">
            <w:r>
              <w:t>Cột bị khóa</w:t>
            </w:r>
          </w:p>
        </w:tc>
        <w:tc>
          <w:tcPr>
            <w:tcW w:w="1152" w:type="dxa"/>
          </w:tcPr>
          <w:p w14:paraId="51FE6936" w14:textId="77777777" w:rsidR="001F60FC" w:rsidRDefault="009D25CA">
            <w:r>
              <w:t>Icon</w:t>
            </w:r>
          </w:p>
        </w:tc>
        <w:tc>
          <w:tcPr>
            <w:tcW w:w="1080" w:type="dxa"/>
          </w:tcPr>
          <w:p w14:paraId="281729F0" w14:textId="77777777" w:rsidR="001F60FC" w:rsidRDefault="009D25CA">
            <w:r>
              <w:t>Read-only</w:t>
            </w:r>
          </w:p>
        </w:tc>
        <w:tc>
          <w:tcPr>
            <w:tcW w:w="1224" w:type="dxa"/>
          </w:tcPr>
          <w:p w14:paraId="1BB0B68E" w14:textId="77777777" w:rsidR="001F60FC" w:rsidRDefault="009D25CA">
            <w:r>
              <w:t>–</w:t>
            </w:r>
          </w:p>
        </w:tc>
        <w:tc>
          <w:tcPr>
            <w:tcW w:w="864" w:type="dxa"/>
          </w:tcPr>
          <w:p w14:paraId="65581B4F" w14:textId="77777777" w:rsidR="001F60FC" w:rsidRDefault="009D25CA">
            <w:r>
              <w:t>–</w:t>
            </w:r>
          </w:p>
        </w:tc>
        <w:tc>
          <w:tcPr>
            <w:tcW w:w="1224" w:type="dxa"/>
          </w:tcPr>
          <w:p w14:paraId="001C889C" w14:textId="77777777" w:rsidR="001F60FC" w:rsidRDefault="009D25CA">
            <w:r>
              <w:t>Biểu tượng ổ khóa</w:t>
            </w:r>
          </w:p>
        </w:tc>
        <w:tc>
          <w:tcPr>
            <w:tcW w:w="3168" w:type="dxa"/>
          </w:tcPr>
          <w:p w14:paraId="61B17328" w14:textId="77777777" w:rsidR="001F60FC" w:rsidRDefault="009D25CA">
            <w:r>
              <w:t>STT, Mã phiếu và Hành động luôn hiển thị.</w:t>
            </w:r>
          </w:p>
        </w:tc>
      </w:tr>
      <w:tr w:rsidR="001F60FC" w14:paraId="66CADF8D" w14:textId="77777777">
        <w:trPr>
          <w:jc w:val="center"/>
        </w:trPr>
        <w:tc>
          <w:tcPr>
            <w:tcW w:w="576" w:type="dxa"/>
          </w:tcPr>
          <w:p w14:paraId="402F8037" w14:textId="77777777" w:rsidR="001F60FC" w:rsidRDefault="009D25CA">
            <w:r>
              <w:t>4</w:t>
            </w:r>
          </w:p>
        </w:tc>
        <w:tc>
          <w:tcPr>
            <w:tcW w:w="1728" w:type="dxa"/>
          </w:tcPr>
          <w:p w14:paraId="7956A740" w14:textId="77777777" w:rsidR="001F60FC" w:rsidRDefault="009D25CA">
            <w:r>
              <w:t>Nút Lưu</w:t>
            </w:r>
          </w:p>
        </w:tc>
        <w:tc>
          <w:tcPr>
            <w:tcW w:w="1152" w:type="dxa"/>
          </w:tcPr>
          <w:p w14:paraId="0C5B4A53" w14:textId="77777777" w:rsidR="001F60FC" w:rsidRDefault="009D25CA">
            <w:r>
              <w:t>Button</w:t>
            </w:r>
          </w:p>
        </w:tc>
        <w:tc>
          <w:tcPr>
            <w:tcW w:w="1080" w:type="dxa"/>
          </w:tcPr>
          <w:p w14:paraId="253F003C" w14:textId="77777777" w:rsidR="001F60FC" w:rsidRDefault="009D25CA">
            <w:r>
              <w:t>Enable</w:t>
            </w:r>
          </w:p>
        </w:tc>
        <w:tc>
          <w:tcPr>
            <w:tcW w:w="1224" w:type="dxa"/>
          </w:tcPr>
          <w:p w14:paraId="7CF8CC78" w14:textId="77777777" w:rsidR="001F60FC" w:rsidRDefault="009D25CA">
            <w:r>
              <w:t>–</w:t>
            </w:r>
          </w:p>
        </w:tc>
        <w:tc>
          <w:tcPr>
            <w:tcW w:w="864" w:type="dxa"/>
          </w:tcPr>
          <w:p w14:paraId="6FC90D27" w14:textId="77777777" w:rsidR="001F60FC" w:rsidRDefault="009D25CA">
            <w:r>
              <w:t>–</w:t>
            </w:r>
          </w:p>
        </w:tc>
        <w:tc>
          <w:tcPr>
            <w:tcW w:w="1224" w:type="dxa"/>
          </w:tcPr>
          <w:p w14:paraId="0F0A9139" w14:textId="77777777" w:rsidR="001F60FC" w:rsidRDefault="009D25CA">
            <w:r>
              <w:t>Hiển thị</w:t>
            </w:r>
          </w:p>
        </w:tc>
        <w:tc>
          <w:tcPr>
            <w:tcW w:w="3168" w:type="dxa"/>
          </w:tcPr>
          <w:p w14:paraId="2371FB85" w14:textId="77777777" w:rsidR="001F60FC" w:rsidRDefault="009D25CA">
            <w:r>
              <w:t>Ghi cấu hình và vẽ lại bảng.</w:t>
            </w:r>
          </w:p>
        </w:tc>
      </w:tr>
      <w:tr w:rsidR="001F60FC" w14:paraId="273F0953" w14:textId="77777777">
        <w:trPr>
          <w:jc w:val="center"/>
        </w:trPr>
        <w:tc>
          <w:tcPr>
            <w:tcW w:w="576" w:type="dxa"/>
          </w:tcPr>
          <w:p w14:paraId="0FEF13F2" w14:textId="77777777" w:rsidR="001F60FC" w:rsidRDefault="009D25CA">
            <w:r>
              <w:t>5</w:t>
            </w:r>
          </w:p>
        </w:tc>
        <w:tc>
          <w:tcPr>
            <w:tcW w:w="1728" w:type="dxa"/>
          </w:tcPr>
          <w:p w14:paraId="61DCD7B8" w14:textId="77777777" w:rsidR="001F60FC" w:rsidRDefault="009D25CA">
            <w:r>
              <w:t>Nút Đóng</w:t>
            </w:r>
          </w:p>
        </w:tc>
        <w:tc>
          <w:tcPr>
            <w:tcW w:w="1152" w:type="dxa"/>
          </w:tcPr>
          <w:p w14:paraId="704C9F82" w14:textId="77777777" w:rsidR="001F60FC" w:rsidRDefault="009D25CA">
            <w:r>
              <w:t>Button</w:t>
            </w:r>
          </w:p>
        </w:tc>
        <w:tc>
          <w:tcPr>
            <w:tcW w:w="1080" w:type="dxa"/>
          </w:tcPr>
          <w:p w14:paraId="46902D1F" w14:textId="77777777" w:rsidR="001F60FC" w:rsidRDefault="009D25CA">
            <w:r>
              <w:t>Enable</w:t>
            </w:r>
          </w:p>
        </w:tc>
        <w:tc>
          <w:tcPr>
            <w:tcW w:w="1224" w:type="dxa"/>
          </w:tcPr>
          <w:p w14:paraId="241FD182" w14:textId="77777777" w:rsidR="001F60FC" w:rsidRDefault="009D25CA">
            <w:r>
              <w:t>–</w:t>
            </w:r>
          </w:p>
        </w:tc>
        <w:tc>
          <w:tcPr>
            <w:tcW w:w="864" w:type="dxa"/>
          </w:tcPr>
          <w:p w14:paraId="73B53A7F" w14:textId="77777777" w:rsidR="001F60FC" w:rsidRDefault="009D25CA">
            <w:r>
              <w:t>–</w:t>
            </w:r>
          </w:p>
        </w:tc>
        <w:tc>
          <w:tcPr>
            <w:tcW w:w="1224" w:type="dxa"/>
          </w:tcPr>
          <w:p w14:paraId="0A9204EA" w14:textId="77777777" w:rsidR="001F60FC" w:rsidRDefault="009D25CA">
            <w:r>
              <w:t>Hiển thị</w:t>
            </w:r>
          </w:p>
        </w:tc>
        <w:tc>
          <w:tcPr>
            <w:tcW w:w="3168" w:type="dxa"/>
          </w:tcPr>
          <w:p w14:paraId="1ED33257" w14:textId="77777777" w:rsidR="001F60FC" w:rsidRDefault="009D25CA">
            <w:r>
              <w:t>Đóng cửa sổ, bỏ thay đổi chưa lưu.</w:t>
            </w:r>
          </w:p>
        </w:tc>
      </w:tr>
    </w:tbl>
    <w:p w14:paraId="38558733" w14:textId="77777777" w:rsidR="001F60FC" w:rsidRDefault="001F60FC"/>
    <w:p w14:paraId="44308565" w14:textId="77777777" w:rsidR="001F60FC" w:rsidRDefault="009D25CA">
      <w:r>
        <w:t>2.4.5 Danh sách event và xử lý event</w:t>
      </w:r>
    </w:p>
    <w:tbl>
      <w:tblPr>
        <w:tblStyle w:val="TableGrid"/>
        <w:tblW w:w="0" w:type="auto"/>
        <w:jc w:val="center"/>
        <w:tblLook w:val="04A0" w:firstRow="1" w:lastRow="0" w:firstColumn="1" w:lastColumn="0" w:noHBand="0" w:noVBand="1"/>
      </w:tblPr>
      <w:tblGrid>
        <w:gridCol w:w="708"/>
        <w:gridCol w:w="2149"/>
        <w:gridCol w:w="1265"/>
        <w:gridCol w:w="4734"/>
      </w:tblGrid>
      <w:tr w:rsidR="001F60FC" w14:paraId="61E44EFC" w14:textId="77777777">
        <w:trPr>
          <w:jc w:val="center"/>
        </w:trPr>
        <w:tc>
          <w:tcPr>
            <w:tcW w:w="576" w:type="dxa"/>
          </w:tcPr>
          <w:p w14:paraId="147A53AD" w14:textId="77777777" w:rsidR="001F60FC" w:rsidRDefault="009D25CA">
            <w:r>
              <w:rPr>
                <w:b/>
              </w:rPr>
              <w:t>STT</w:t>
            </w:r>
          </w:p>
        </w:tc>
        <w:tc>
          <w:tcPr>
            <w:tcW w:w="2304" w:type="dxa"/>
          </w:tcPr>
          <w:p w14:paraId="33E8E179" w14:textId="77777777" w:rsidR="001F60FC" w:rsidRDefault="009D25CA">
            <w:r>
              <w:rPr>
                <w:b/>
              </w:rPr>
              <w:t>Event</w:t>
            </w:r>
          </w:p>
        </w:tc>
        <w:tc>
          <w:tcPr>
            <w:tcW w:w="1296" w:type="dxa"/>
          </w:tcPr>
          <w:p w14:paraId="081EBFB1" w14:textId="77777777" w:rsidR="001F60FC" w:rsidRDefault="009D25CA">
            <w:r>
              <w:rPr>
                <w:b/>
              </w:rPr>
              <w:t>Loại event</w:t>
            </w:r>
          </w:p>
        </w:tc>
        <w:tc>
          <w:tcPr>
            <w:tcW w:w="5184" w:type="dxa"/>
          </w:tcPr>
          <w:p w14:paraId="1EACAFE3" w14:textId="77777777" w:rsidR="001F60FC" w:rsidRDefault="009D25CA">
            <w:r>
              <w:rPr>
                <w:b/>
              </w:rPr>
              <w:t>Xử lý event</w:t>
            </w:r>
          </w:p>
        </w:tc>
      </w:tr>
      <w:tr w:rsidR="001F60FC" w14:paraId="0B1E6F12" w14:textId="77777777">
        <w:trPr>
          <w:jc w:val="center"/>
        </w:trPr>
        <w:tc>
          <w:tcPr>
            <w:tcW w:w="576" w:type="dxa"/>
          </w:tcPr>
          <w:p w14:paraId="0EB70A3E" w14:textId="77777777" w:rsidR="001F60FC" w:rsidRDefault="009D25CA">
            <w:r>
              <w:t>1</w:t>
            </w:r>
          </w:p>
        </w:tc>
        <w:tc>
          <w:tcPr>
            <w:tcW w:w="2304" w:type="dxa"/>
          </w:tcPr>
          <w:p w14:paraId="1F10A732" w14:textId="77777777" w:rsidR="001F60FC" w:rsidRDefault="009D25CA">
            <w:r>
              <w:t>Bỏ tích một cột</w:t>
            </w:r>
          </w:p>
        </w:tc>
        <w:tc>
          <w:tcPr>
            <w:tcW w:w="1296" w:type="dxa"/>
          </w:tcPr>
          <w:p w14:paraId="5CEAE541" w14:textId="77777777" w:rsidR="001F60FC" w:rsidRDefault="009D25CA">
            <w:r>
              <w:t>Change</w:t>
            </w:r>
          </w:p>
        </w:tc>
        <w:tc>
          <w:tcPr>
            <w:tcW w:w="5184" w:type="dxa"/>
          </w:tcPr>
          <w:p w14:paraId="3A69E261" w14:textId="77777777" w:rsidR="001F60FC" w:rsidRDefault="009D25CA">
            <w:r>
              <w:t>During:</w:t>
            </w:r>
            <w:r>
              <w:br/>
              <w:t>– Cột bị khóa thì không cho bỏ tích.</w:t>
            </w:r>
            <w:r>
              <w:br/>
              <w:t>After:</w:t>
            </w:r>
            <w:r>
              <w:br/>
            </w:r>
            <w:r>
              <w:t>– Đánh dấu cột sẽ ẩn; chưa ghi cho tới khi bấm Lưu.</w:t>
            </w:r>
          </w:p>
        </w:tc>
      </w:tr>
      <w:tr w:rsidR="001F60FC" w14:paraId="41559104" w14:textId="77777777">
        <w:trPr>
          <w:jc w:val="center"/>
        </w:trPr>
        <w:tc>
          <w:tcPr>
            <w:tcW w:w="576" w:type="dxa"/>
          </w:tcPr>
          <w:p w14:paraId="2997B220" w14:textId="77777777" w:rsidR="001F60FC" w:rsidRDefault="009D25CA">
            <w:r>
              <w:t>2</w:t>
            </w:r>
          </w:p>
        </w:tc>
        <w:tc>
          <w:tcPr>
            <w:tcW w:w="2304" w:type="dxa"/>
          </w:tcPr>
          <w:p w14:paraId="3B992C06" w14:textId="77777777" w:rsidR="001F60FC" w:rsidRDefault="009D25CA">
            <w:r>
              <w:t>Bấm Lưu</w:t>
            </w:r>
          </w:p>
        </w:tc>
        <w:tc>
          <w:tcPr>
            <w:tcW w:w="1296" w:type="dxa"/>
          </w:tcPr>
          <w:p w14:paraId="7E3AB712" w14:textId="77777777" w:rsidR="001F60FC" w:rsidRDefault="009D25CA">
            <w:r>
              <w:t>Click</w:t>
            </w:r>
          </w:p>
        </w:tc>
        <w:tc>
          <w:tcPr>
            <w:tcW w:w="5184" w:type="dxa"/>
          </w:tcPr>
          <w:p w14:paraId="2D8E2606" w14:textId="77777777" w:rsidR="001F60FC" w:rsidRDefault="009D25CA">
            <w:r>
              <w:t>After:</w:t>
            </w:r>
            <w:r>
              <w:br/>
              <w:t>– Ghi cấu hình theo người dùng và vẽ lại bảng theo đúng thứ tự đã chọn.</w:t>
            </w:r>
          </w:p>
        </w:tc>
      </w:tr>
    </w:tbl>
    <w:p w14:paraId="0AA92252" w14:textId="77777777" w:rsidR="001F60FC" w:rsidRDefault="001F60FC"/>
    <w:p w14:paraId="15964B6E" w14:textId="77777777" w:rsidR="001F60FC" w:rsidRDefault="009D25CA">
      <w:pPr>
        <w:pStyle w:val="Heading3"/>
      </w:pPr>
      <w:bookmarkStart w:id="14" w:name="_Toc240640906"/>
      <w:r>
        <w:t>2.5 Lập phiếu xuất giữ</w:t>
      </w:r>
      <w:bookmarkEnd w:id="14"/>
    </w:p>
    <w:p w14:paraId="41D871CF" w14:textId="77777777" w:rsidR="001F60FC" w:rsidRDefault="009D25CA">
      <w:r>
        <w:t>2.5.1 Biểu đồ Usecase</w:t>
      </w:r>
    </w:p>
    <w:p w14:paraId="2792EA8B" w14:textId="77777777" w:rsidR="001F60FC" w:rsidRDefault="009D25CA">
      <w:pPr>
        <w:jc w:val="center"/>
      </w:pPr>
      <w:r>
        <w:rPr>
          <w:noProof/>
        </w:rPr>
        <w:drawing>
          <wp:inline distT="0" distB="0" distL="0" distR="0" wp14:anchorId="5C57FA55" wp14:editId="362B7BFA">
            <wp:extent cx="5669280" cy="23410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g_uc_fr05.png"/>
                    <pic:cNvPicPr/>
                  </pic:nvPicPr>
                  <pic:blipFill>
                    <a:blip r:embed="rId17"/>
                    <a:stretch>
                      <a:fillRect/>
                    </a:stretch>
                  </pic:blipFill>
                  <pic:spPr>
                    <a:xfrm>
                      <a:off x="0" y="0"/>
                      <a:ext cx="5669280" cy="2341079"/>
                    </a:xfrm>
                    <a:prstGeom prst="rect">
                      <a:avLst/>
                    </a:prstGeom>
                  </pic:spPr>
                </pic:pic>
              </a:graphicData>
            </a:graphic>
          </wp:inline>
        </w:drawing>
      </w:r>
    </w:p>
    <w:p w14:paraId="4A3C8FE4" w14:textId="77777777" w:rsidR="001F60FC" w:rsidRDefault="009D25CA">
      <w:pPr>
        <w:jc w:val="center"/>
      </w:pPr>
      <w:r>
        <w:rPr>
          <w:i/>
          <w:color w:val="64748B"/>
        </w:rPr>
        <w:t>Hình 8: Biểu đồ Use Case — FR-05 Lập phiếu xuất giữ</w:t>
      </w:r>
    </w:p>
    <w:p w14:paraId="1068FCEA" w14:textId="77777777" w:rsidR="001F60FC" w:rsidRDefault="009D25CA">
      <w:r>
        <w:t>2.5.2 Giới thiệu</w:t>
      </w:r>
    </w:p>
    <w:p w14:paraId="26BB63BE" w14:textId="5013D02D" w:rsidR="001F60FC" w:rsidRDefault="009D25CA">
      <w:r>
        <w:t xml:space="preserve">Quy tắc chung: Áp dụng SRS Các quy tắc chung </w:t>
      </w:r>
      <w:hyperlink r:id="rId18" w:anchor="heading=h.pr587lqkad5b">
        <w:r>
          <w:rPr>
            <w:color w:val="1155CC"/>
            <w:u w:val="single"/>
          </w:rPr>
          <w:t>SRS_Các quy tắc chung_VN_1.0</w:t>
        </w:r>
      </w:hyperlink>
      <w:r>
        <w:t xml:space="preserve"> - Màn Thêm mới, Validate dữ liệu, Thông báo và UI/UX. Logic ghi lịch sử áp dụng theo SRS Các quy tắc chung - Quy tắc ghi lịch sử.</w:t>
      </w:r>
    </w:p>
    <w:tbl>
      <w:tblPr>
        <w:tblStyle w:val="TableGrid"/>
        <w:tblW w:w="0" w:type="auto"/>
        <w:jc w:val="center"/>
        <w:tblLook w:val="04A0" w:firstRow="1" w:lastRow="0" w:firstColumn="1" w:lastColumn="0" w:noHBand="0" w:noVBand="1"/>
      </w:tblPr>
      <w:tblGrid>
        <w:gridCol w:w="2160"/>
        <w:gridCol w:w="6480"/>
      </w:tblGrid>
      <w:tr w:rsidR="001F60FC" w14:paraId="64873248" w14:textId="77777777">
        <w:trPr>
          <w:jc w:val="center"/>
        </w:trPr>
        <w:tc>
          <w:tcPr>
            <w:tcW w:w="2160" w:type="dxa"/>
          </w:tcPr>
          <w:p w14:paraId="7DEE357A" w14:textId="77777777" w:rsidR="001F60FC" w:rsidRDefault="009D25CA">
            <w:r>
              <w:rPr>
                <w:b/>
              </w:rPr>
              <w:t>Mục</w:t>
            </w:r>
          </w:p>
        </w:tc>
        <w:tc>
          <w:tcPr>
            <w:tcW w:w="6480" w:type="dxa"/>
          </w:tcPr>
          <w:p w14:paraId="36869822" w14:textId="77777777" w:rsidR="001F60FC" w:rsidRDefault="009D25CA">
            <w:r>
              <w:rPr>
                <w:b/>
              </w:rPr>
              <w:t>Nội dung</w:t>
            </w:r>
          </w:p>
        </w:tc>
      </w:tr>
      <w:tr w:rsidR="001F60FC" w14:paraId="5C5C2C74" w14:textId="77777777">
        <w:trPr>
          <w:jc w:val="center"/>
        </w:trPr>
        <w:tc>
          <w:tcPr>
            <w:tcW w:w="2160" w:type="dxa"/>
          </w:tcPr>
          <w:p w14:paraId="31A0DD82" w14:textId="77777777" w:rsidR="001F60FC" w:rsidRDefault="009D25CA">
            <w:r>
              <w:t>Tên chức năng</w:t>
            </w:r>
          </w:p>
        </w:tc>
        <w:tc>
          <w:tcPr>
            <w:tcW w:w="6480" w:type="dxa"/>
          </w:tcPr>
          <w:p w14:paraId="035E868B" w14:textId="77777777" w:rsidR="001F60FC" w:rsidRDefault="009D25CA">
            <w:r>
              <w:t>Lập phiếu xuất giữ từ một yêu cầu đã duyệt đủ cấp</w:t>
            </w:r>
          </w:p>
        </w:tc>
      </w:tr>
      <w:tr w:rsidR="001F60FC" w14:paraId="338407B7" w14:textId="77777777">
        <w:trPr>
          <w:jc w:val="center"/>
        </w:trPr>
        <w:tc>
          <w:tcPr>
            <w:tcW w:w="2160" w:type="dxa"/>
          </w:tcPr>
          <w:p w14:paraId="5722538D" w14:textId="77777777" w:rsidR="001F60FC" w:rsidRDefault="009D25CA">
            <w:r>
              <w:t>Mô tả</w:t>
            </w:r>
          </w:p>
        </w:tc>
        <w:tc>
          <w:tcPr>
            <w:tcW w:w="6480" w:type="dxa"/>
          </w:tcPr>
          <w:p w14:paraId="5AEC3A43" w14:textId="77777777" w:rsidR="001F60FC" w:rsidRDefault="009D25CA">
            <w:r>
              <w:t xml:space="preserve">Kế toán chốt số lượng thực xuất giữ và hạn giữ cho một yêu </w:t>
            </w:r>
            <w:r>
              <w:lastRenderedPageBreak/>
              <w:t>cầu đang ở bước Chờ KT duyệt. Phiếu có thể lưu nháp, hoặc duyệt luôn để ghi tồn hàng giữ.</w:t>
            </w:r>
          </w:p>
        </w:tc>
      </w:tr>
      <w:tr w:rsidR="001F60FC" w14:paraId="03C04A06" w14:textId="77777777">
        <w:trPr>
          <w:jc w:val="center"/>
        </w:trPr>
        <w:tc>
          <w:tcPr>
            <w:tcW w:w="2160" w:type="dxa"/>
          </w:tcPr>
          <w:p w14:paraId="6B28B61E" w14:textId="77777777" w:rsidR="001F60FC" w:rsidRDefault="009D25CA">
            <w:r>
              <w:lastRenderedPageBreak/>
              <w:t>Tác nhân</w:t>
            </w:r>
          </w:p>
        </w:tc>
        <w:tc>
          <w:tcPr>
            <w:tcW w:w="6480" w:type="dxa"/>
          </w:tcPr>
          <w:p w14:paraId="13DF9769" w14:textId="77777777" w:rsidR="001F60FC" w:rsidRDefault="009D25CA">
            <w:r>
              <w:t>Kế toán</w:t>
            </w:r>
          </w:p>
        </w:tc>
      </w:tr>
      <w:tr w:rsidR="001F60FC" w14:paraId="7DE56715" w14:textId="77777777">
        <w:trPr>
          <w:jc w:val="center"/>
        </w:trPr>
        <w:tc>
          <w:tcPr>
            <w:tcW w:w="2160" w:type="dxa"/>
          </w:tcPr>
          <w:p w14:paraId="02E48879" w14:textId="77777777" w:rsidR="001F60FC" w:rsidRDefault="009D25CA">
            <w:r>
              <w:t>Điều kiện ban đầu</w:t>
            </w:r>
          </w:p>
        </w:tc>
        <w:tc>
          <w:tcPr>
            <w:tcW w:w="6480" w:type="dxa"/>
          </w:tcPr>
          <w:p w14:paraId="14543797" w14:textId="77777777" w:rsidR="001F60FC" w:rsidRDefault="009D25CA">
            <w:r>
              <w:t>Yêu cầu nguồn đang ở trạng thái Chờ KT duyệt; người dùng có quyền Kế toán duyệt hàng giữ và cùng công ty với yêu cầu.</w:t>
            </w:r>
          </w:p>
        </w:tc>
      </w:tr>
      <w:tr w:rsidR="001F60FC" w14:paraId="24A73CB7" w14:textId="77777777">
        <w:trPr>
          <w:jc w:val="center"/>
        </w:trPr>
        <w:tc>
          <w:tcPr>
            <w:tcW w:w="2160" w:type="dxa"/>
          </w:tcPr>
          <w:p w14:paraId="64B08F8E" w14:textId="77777777" w:rsidR="001F60FC" w:rsidRDefault="009D25CA">
            <w:r>
              <w:t>Dòng sự kiện chính</w:t>
            </w:r>
          </w:p>
        </w:tc>
        <w:tc>
          <w:tcPr>
            <w:tcW w:w="6480" w:type="dxa"/>
          </w:tcPr>
          <w:p w14:paraId="64802F66" w14:textId="77777777" w:rsidR="001F60FC" w:rsidRDefault="009D25CA">
            <w:r>
              <w:t>1. Kế toán mở màn chi tiết yêu cầu xuất giữ rồi bấm Lập phiếu xuất giữ.</w:t>
            </w:r>
            <w:r>
              <w:br/>
              <w:t>2. Hệ thống mở màn lập phiếu, gắn sẵn yêu cầu nguồn và nạp toàn bộ dòng hàng đã được xin giữ.</w:t>
            </w:r>
            <w:r>
              <w:br/>
              <w:t>3. Hệ thống điền sẵn khách hàng, hợp đồng, người yêu cầu, phòng yêu cầu và Giữ đến ngày theo yêu cầu nguồn.</w:t>
            </w:r>
            <w:r>
              <w:br/>
              <w:t>4. Kế toán bỏ tích những dòng không xuất, sửa lại SL xuất giữ nếu cần.</w:t>
            </w:r>
            <w:r>
              <w:br/>
            </w:r>
            <w:r>
              <w:t>5. Kế toán bấm Lưu nháp, hoặc Duyệt giữ hàng.</w:t>
            </w:r>
            <w:r>
              <w:br/>
              <w:t>6. Hệ thống kiểm tra dữ liệu, sinh mã phiếu và ghi phiếu.</w:t>
            </w:r>
            <w:r>
              <w:br/>
              <w:t>7. Hệ thống hiển thị thông báo thành công và quay về màn danh sách.</w:t>
            </w:r>
          </w:p>
        </w:tc>
      </w:tr>
      <w:tr w:rsidR="001F60FC" w14:paraId="036BB387" w14:textId="77777777">
        <w:trPr>
          <w:jc w:val="center"/>
        </w:trPr>
        <w:tc>
          <w:tcPr>
            <w:tcW w:w="2160" w:type="dxa"/>
          </w:tcPr>
          <w:p w14:paraId="3ED0F818" w14:textId="77777777" w:rsidR="001F60FC" w:rsidRDefault="009D25CA">
            <w:r>
              <w:t>Dòng sự kiện phụ</w:t>
            </w:r>
          </w:p>
        </w:tc>
        <w:tc>
          <w:tcPr>
            <w:tcW w:w="6480" w:type="dxa"/>
          </w:tcPr>
          <w:p w14:paraId="71CA92B9" w14:textId="77777777" w:rsidR="001F60FC" w:rsidRDefault="009D25CA">
            <w:r>
              <w:t>• Lưu nháp → phiếu ở trạng thái Đang tạo; yêu cầu nguồn chuyển sang Đang xuất giữ.</w:t>
            </w:r>
            <w:r>
              <w:br/>
              <w:t>• Duyệt giữ hàng → hệ thống ghi tồn hàng giữ; yêu cầu nguồn chuyển sang Đã duyệt.</w:t>
            </w:r>
            <w:r>
              <w:br/>
              <w:t>• Không tích dòng nào, hoặc tích nhưng số lượng đều bằng 0 → báo lỗi, không lưu.</w:t>
            </w:r>
            <w:r>
              <w:br/>
              <w:t>• SL xuất giữ vượt SL yêu cầu → báo lỗi tại dòng, không lưu.</w:t>
            </w:r>
            <w:r>
              <w:br/>
            </w:r>
            <w:r>
              <w:t>• Duyệt mà tồn kho không đủ → báo “Kho không đủ số lượng (còn …).” và không lưu.</w:t>
            </w:r>
            <w:r>
              <w:br/>
              <w:t>• Yêu cầu đã có phiếu xuất giữ → hệ thống báo và không cho lập phiếu thứ hai.</w:t>
            </w:r>
          </w:p>
        </w:tc>
      </w:tr>
      <w:tr w:rsidR="001F60FC" w14:paraId="4691138E" w14:textId="77777777">
        <w:trPr>
          <w:jc w:val="center"/>
        </w:trPr>
        <w:tc>
          <w:tcPr>
            <w:tcW w:w="2160" w:type="dxa"/>
          </w:tcPr>
          <w:p w14:paraId="55D3004F" w14:textId="77777777" w:rsidR="001F60FC" w:rsidRDefault="009D25CA">
            <w:r>
              <w:t>Yêu cầu đặc biệt</w:t>
            </w:r>
          </w:p>
        </w:tc>
        <w:tc>
          <w:tcPr>
            <w:tcW w:w="6480" w:type="dxa"/>
          </w:tcPr>
          <w:p w14:paraId="1ABFAE5E" w14:textId="77777777" w:rsidR="001F60FC" w:rsidRDefault="009D25CA">
            <w:r>
              <w:t>Màn này KHÔNG có nút Tạo mới độc lập. Không vào được màn lập phiếu nếu không đi từ một yêu cầu đang ở bước Kế toán xử lý.</w:t>
            </w:r>
          </w:p>
        </w:tc>
      </w:tr>
    </w:tbl>
    <w:p w14:paraId="46A80C65" w14:textId="77777777" w:rsidR="001F60FC" w:rsidRDefault="001F60FC"/>
    <w:p w14:paraId="37F0686B" w14:textId="77777777" w:rsidR="001F60FC" w:rsidRDefault="009D25CA">
      <w:r>
        <w:t>2.5.3 Layout màn hình</w:t>
      </w:r>
    </w:p>
    <w:p w14:paraId="1CE28FAA" w14:textId="77777777" w:rsidR="001F60FC" w:rsidRDefault="009D25CA">
      <w:r>
        <w:t>Đường dẫn màn hình:</w:t>
      </w:r>
    </w:p>
    <w:p w14:paraId="3AAE287A" w14:textId="77777777" w:rsidR="001F60FC" w:rsidRDefault="009D25CA">
      <w:r>
        <w:t>Menu: Phân hệ Tài chính =&gt; Giữ hàng =&gt; Phiếu xuất giữ =&gt; Lập từ yêu cầu</w:t>
      </w:r>
    </w:p>
    <w:p w14:paraId="4653A13E" w14:textId="77777777" w:rsidR="001F60FC" w:rsidRDefault="009D25CA">
      <w:pPr>
        <w:jc w:val="center"/>
      </w:pPr>
      <w:r>
        <w:rPr>
          <w:noProof/>
        </w:rPr>
        <w:lastRenderedPageBreak/>
        <w:drawing>
          <wp:inline distT="0" distB="0" distL="0" distR="0" wp14:anchorId="3D3FEB48" wp14:editId="5831EB3E">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ap-phieu.png"/>
                    <pic:cNvPicPr/>
                  </pic:nvPicPr>
                  <pic:blipFill>
                    <a:blip r:embed="rId19"/>
                    <a:stretch>
                      <a:fillRect/>
                    </a:stretch>
                  </pic:blipFill>
                  <pic:spPr>
                    <a:xfrm>
                      <a:off x="0" y="0"/>
                      <a:ext cx="5669280" cy="3543300"/>
                    </a:xfrm>
                    <a:prstGeom prst="rect">
                      <a:avLst/>
                    </a:prstGeom>
                  </pic:spPr>
                </pic:pic>
              </a:graphicData>
            </a:graphic>
          </wp:inline>
        </w:drawing>
      </w:r>
    </w:p>
    <w:p w14:paraId="115DA7F6" w14:textId="77777777" w:rsidR="001F60FC" w:rsidRDefault="009D25CA">
      <w:pPr>
        <w:jc w:val="center"/>
      </w:pPr>
      <w:r>
        <w:rPr>
          <w:i/>
          <w:color w:val="64748B"/>
        </w:rPr>
        <w:t>Hình 9: Màn lập phiếu xuất giữ, dữ liệu nạp sẵn từ yêu cầu nguồn</w:t>
      </w:r>
    </w:p>
    <w:p w14:paraId="51013313" w14:textId="77777777" w:rsidR="001F60FC" w:rsidRDefault="009D25CA">
      <w:r>
        <w:t>2.5.4 Mô tả chi tiết giao diện</w:t>
      </w:r>
    </w:p>
    <w:tbl>
      <w:tblPr>
        <w:tblStyle w:val="TableGrid"/>
        <w:tblW w:w="0" w:type="auto"/>
        <w:jc w:val="center"/>
        <w:tblLook w:val="04A0" w:firstRow="1" w:lastRow="0" w:firstColumn="1" w:lastColumn="0" w:noHBand="0" w:noVBand="1"/>
      </w:tblPr>
      <w:tblGrid>
        <w:gridCol w:w="708"/>
        <w:gridCol w:w="1094"/>
        <w:gridCol w:w="1357"/>
        <w:gridCol w:w="1016"/>
        <w:gridCol w:w="1545"/>
        <w:gridCol w:w="924"/>
        <w:gridCol w:w="910"/>
        <w:gridCol w:w="1302"/>
      </w:tblGrid>
      <w:tr w:rsidR="001F60FC" w14:paraId="20145986" w14:textId="77777777">
        <w:trPr>
          <w:jc w:val="center"/>
        </w:trPr>
        <w:tc>
          <w:tcPr>
            <w:tcW w:w="576" w:type="dxa"/>
          </w:tcPr>
          <w:p w14:paraId="36114E46" w14:textId="77777777" w:rsidR="001F60FC" w:rsidRDefault="009D25CA">
            <w:r>
              <w:rPr>
                <w:b/>
              </w:rPr>
              <w:t>STT</w:t>
            </w:r>
          </w:p>
        </w:tc>
        <w:tc>
          <w:tcPr>
            <w:tcW w:w="1728" w:type="dxa"/>
          </w:tcPr>
          <w:p w14:paraId="50F49C42" w14:textId="77777777" w:rsidR="001F60FC" w:rsidRDefault="009D25CA">
            <w:r>
              <w:rPr>
                <w:b/>
              </w:rPr>
              <w:t>Tên đối tượng</w:t>
            </w:r>
          </w:p>
        </w:tc>
        <w:tc>
          <w:tcPr>
            <w:tcW w:w="1152" w:type="dxa"/>
          </w:tcPr>
          <w:p w14:paraId="531B7F18" w14:textId="77777777" w:rsidR="001F60FC" w:rsidRDefault="009D25CA">
            <w:r>
              <w:rPr>
                <w:b/>
              </w:rPr>
              <w:t>Loại</w:t>
            </w:r>
          </w:p>
        </w:tc>
        <w:tc>
          <w:tcPr>
            <w:tcW w:w="1080" w:type="dxa"/>
          </w:tcPr>
          <w:p w14:paraId="60E7A3DE" w14:textId="77777777" w:rsidR="001F60FC" w:rsidRDefault="009D25CA">
            <w:r>
              <w:rPr>
                <w:b/>
              </w:rPr>
              <w:t>Trạng thái</w:t>
            </w:r>
          </w:p>
        </w:tc>
        <w:tc>
          <w:tcPr>
            <w:tcW w:w="1224" w:type="dxa"/>
          </w:tcPr>
          <w:p w14:paraId="318667EC" w14:textId="77777777" w:rsidR="001F60FC" w:rsidRDefault="009D25CA">
            <w:r>
              <w:rPr>
                <w:b/>
              </w:rPr>
              <w:t>Phạm vi</w:t>
            </w:r>
          </w:p>
        </w:tc>
        <w:tc>
          <w:tcPr>
            <w:tcW w:w="864" w:type="dxa"/>
          </w:tcPr>
          <w:p w14:paraId="0C4D8E45" w14:textId="77777777" w:rsidR="001F60FC" w:rsidRDefault="009D25CA">
            <w:r>
              <w:rPr>
                <w:b/>
              </w:rPr>
              <w:t>Bắt buộc</w:t>
            </w:r>
          </w:p>
        </w:tc>
        <w:tc>
          <w:tcPr>
            <w:tcW w:w="1224" w:type="dxa"/>
          </w:tcPr>
          <w:p w14:paraId="1657B620" w14:textId="77777777" w:rsidR="001F60FC" w:rsidRDefault="009D25CA">
            <w:r>
              <w:rPr>
                <w:b/>
              </w:rPr>
              <w:t>Giá trị ban đầu</w:t>
            </w:r>
          </w:p>
        </w:tc>
        <w:tc>
          <w:tcPr>
            <w:tcW w:w="3168" w:type="dxa"/>
          </w:tcPr>
          <w:p w14:paraId="3DF2A0EC" w14:textId="77777777" w:rsidR="001F60FC" w:rsidRDefault="009D25CA">
            <w:r>
              <w:rPr>
                <w:b/>
              </w:rPr>
              <w:t>Mô tả</w:t>
            </w:r>
          </w:p>
        </w:tc>
      </w:tr>
      <w:tr w:rsidR="001F60FC" w14:paraId="4DBCA9A0" w14:textId="77777777">
        <w:trPr>
          <w:jc w:val="center"/>
        </w:trPr>
        <w:tc>
          <w:tcPr>
            <w:tcW w:w="576" w:type="dxa"/>
          </w:tcPr>
          <w:p w14:paraId="47BB30B6" w14:textId="77777777" w:rsidR="001F60FC" w:rsidRDefault="009D25CA">
            <w:r>
              <w:t>1</w:t>
            </w:r>
          </w:p>
        </w:tc>
        <w:tc>
          <w:tcPr>
            <w:tcW w:w="1728" w:type="dxa"/>
          </w:tcPr>
          <w:p w14:paraId="73489772" w14:textId="77777777" w:rsidR="001F60FC" w:rsidRDefault="009D25CA">
            <w:r>
              <w:t>Người lập – Ngày lập</w:t>
            </w:r>
          </w:p>
        </w:tc>
        <w:tc>
          <w:tcPr>
            <w:tcW w:w="1152" w:type="dxa"/>
          </w:tcPr>
          <w:p w14:paraId="42E6EEBE" w14:textId="77777777" w:rsidR="001F60FC" w:rsidRDefault="009D25CA">
            <w:r>
              <w:t>Label</w:t>
            </w:r>
          </w:p>
        </w:tc>
        <w:tc>
          <w:tcPr>
            <w:tcW w:w="1080" w:type="dxa"/>
          </w:tcPr>
          <w:p w14:paraId="3061D274" w14:textId="77777777" w:rsidR="001F60FC" w:rsidRDefault="009D25CA">
            <w:r>
              <w:t>Read-only</w:t>
            </w:r>
          </w:p>
        </w:tc>
        <w:tc>
          <w:tcPr>
            <w:tcW w:w="1224" w:type="dxa"/>
          </w:tcPr>
          <w:p w14:paraId="33D38768" w14:textId="77777777" w:rsidR="001F60FC" w:rsidRDefault="009D25CA">
            <w:r>
              <w:t>–</w:t>
            </w:r>
          </w:p>
        </w:tc>
        <w:tc>
          <w:tcPr>
            <w:tcW w:w="864" w:type="dxa"/>
          </w:tcPr>
          <w:p w14:paraId="54FE5D66" w14:textId="77777777" w:rsidR="001F60FC" w:rsidRDefault="009D25CA">
            <w:r>
              <w:t>–</w:t>
            </w:r>
          </w:p>
        </w:tc>
        <w:tc>
          <w:tcPr>
            <w:tcW w:w="1224" w:type="dxa"/>
          </w:tcPr>
          <w:p w14:paraId="3D51E9DF" w14:textId="77777777" w:rsidR="001F60FC" w:rsidRDefault="009D25CA">
            <w:r>
              <w:t>Người đăng nhập – ngày hiện tại</w:t>
            </w:r>
          </w:p>
        </w:tc>
        <w:tc>
          <w:tcPr>
            <w:tcW w:w="3168" w:type="dxa"/>
          </w:tcPr>
          <w:p w14:paraId="0A85E55C" w14:textId="77777777" w:rsidR="001F60FC" w:rsidRDefault="009D25CA">
            <w:r>
              <w:t>Hiển thị ở góc phải khối Thông tin chung.</w:t>
            </w:r>
          </w:p>
        </w:tc>
      </w:tr>
      <w:tr w:rsidR="001F60FC" w14:paraId="49F146E2" w14:textId="77777777">
        <w:trPr>
          <w:jc w:val="center"/>
        </w:trPr>
        <w:tc>
          <w:tcPr>
            <w:tcW w:w="576" w:type="dxa"/>
          </w:tcPr>
          <w:p w14:paraId="59C44999" w14:textId="77777777" w:rsidR="001F60FC" w:rsidRDefault="009D25CA">
            <w:r>
              <w:t>2</w:t>
            </w:r>
          </w:p>
        </w:tc>
        <w:tc>
          <w:tcPr>
            <w:tcW w:w="1728" w:type="dxa"/>
          </w:tcPr>
          <w:p w14:paraId="5A4850B1" w14:textId="77777777" w:rsidR="001F60FC" w:rsidRDefault="009D25CA">
            <w:r>
              <w:t>Yêu cầu xuất giữ</w:t>
            </w:r>
          </w:p>
        </w:tc>
        <w:tc>
          <w:tcPr>
            <w:tcW w:w="1152" w:type="dxa"/>
          </w:tcPr>
          <w:p w14:paraId="234C7589" w14:textId="77777777" w:rsidR="001F60FC" w:rsidRDefault="009D25CA">
            <w:r>
              <w:t>Link</w:t>
            </w:r>
          </w:p>
        </w:tc>
        <w:tc>
          <w:tcPr>
            <w:tcW w:w="1080" w:type="dxa"/>
          </w:tcPr>
          <w:p w14:paraId="4745DD70" w14:textId="77777777" w:rsidR="001F60FC" w:rsidRDefault="009D25CA">
            <w:r>
              <w:t>Read-only</w:t>
            </w:r>
          </w:p>
        </w:tc>
        <w:tc>
          <w:tcPr>
            <w:tcW w:w="1224" w:type="dxa"/>
          </w:tcPr>
          <w:p w14:paraId="5E4CF544" w14:textId="77777777" w:rsidR="001F60FC" w:rsidRDefault="009D25CA">
            <w:r>
              <w:t>PYCXG-NNNNN</w:t>
            </w:r>
          </w:p>
        </w:tc>
        <w:tc>
          <w:tcPr>
            <w:tcW w:w="864" w:type="dxa"/>
          </w:tcPr>
          <w:p w14:paraId="496A1AE7" w14:textId="77777777" w:rsidR="001F60FC" w:rsidRDefault="009D25CA">
            <w:r>
              <w:t>–</w:t>
            </w:r>
          </w:p>
        </w:tc>
        <w:tc>
          <w:tcPr>
            <w:tcW w:w="1224" w:type="dxa"/>
          </w:tcPr>
          <w:p w14:paraId="0696EAA9" w14:textId="77777777" w:rsidR="001F60FC" w:rsidRDefault="009D25CA">
            <w:r>
              <w:t>Theo yêu cầu nguồn</w:t>
            </w:r>
          </w:p>
        </w:tc>
        <w:tc>
          <w:tcPr>
            <w:tcW w:w="3168" w:type="dxa"/>
          </w:tcPr>
          <w:p w14:paraId="66B50798" w14:textId="77777777" w:rsidR="001F60FC" w:rsidRDefault="009D25CA">
            <w:r>
              <w:t xml:space="preserve">Là liên kết mở yêu cầu nguồn trong tab mới. Ô khóa có biểu </w:t>
            </w:r>
            <w:r>
              <w:lastRenderedPageBreak/>
              <w:t>tượng ⓘ giải thích vì sao không đổi được yêu cầu nguồn.</w:t>
            </w:r>
          </w:p>
        </w:tc>
      </w:tr>
      <w:tr w:rsidR="001F60FC" w14:paraId="55951C16" w14:textId="77777777">
        <w:trPr>
          <w:jc w:val="center"/>
        </w:trPr>
        <w:tc>
          <w:tcPr>
            <w:tcW w:w="576" w:type="dxa"/>
          </w:tcPr>
          <w:p w14:paraId="48391ED2" w14:textId="77777777" w:rsidR="001F60FC" w:rsidRDefault="009D25CA">
            <w:r>
              <w:lastRenderedPageBreak/>
              <w:t>3</w:t>
            </w:r>
          </w:p>
        </w:tc>
        <w:tc>
          <w:tcPr>
            <w:tcW w:w="1728" w:type="dxa"/>
          </w:tcPr>
          <w:p w14:paraId="52604C82" w14:textId="77777777" w:rsidR="001F60FC" w:rsidRDefault="009D25CA">
            <w:r>
              <w:t>Loại yêu cầu</w:t>
            </w:r>
          </w:p>
        </w:tc>
        <w:tc>
          <w:tcPr>
            <w:tcW w:w="1152" w:type="dxa"/>
          </w:tcPr>
          <w:p w14:paraId="5363F87C" w14:textId="77777777" w:rsidR="001F60FC" w:rsidRDefault="009D25CA">
            <w:r>
              <w:t>Textbox</w:t>
            </w:r>
          </w:p>
        </w:tc>
        <w:tc>
          <w:tcPr>
            <w:tcW w:w="1080" w:type="dxa"/>
          </w:tcPr>
          <w:p w14:paraId="3D407E0B" w14:textId="77777777" w:rsidR="001F60FC" w:rsidRDefault="009D25CA">
            <w:r>
              <w:t>Disable</w:t>
            </w:r>
          </w:p>
        </w:tc>
        <w:tc>
          <w:tcPr>
            <w:tcW w:w="1224" w:type="dxa"/>
          </w:tcPr>
          <w:p w14:paraId="6E305365" w14:textId="77777777" w:rsidR="001F60FC" w:rsidRDefault="009D25CA">
            <w:r>
              <w:t>–</w:t>
            </w:r>
          </w:p>
        </w:tc>
        <w:tc>
          <w:tcPr>
            <w:tcW w:w="864" w:type="dxa"/>
          </w:tcPr>
          <w:p w14:paraId="4EFC3D01" w14:textId="77777777" w:rsidR="001F60FC" w:rsidRDefault="009D25CA">
            <w:r>
              <w:t>–</w:t>
            </w:r>
          </w:p>
        </w:tc>
        <w:tc>
          <w:tcPr>
            <w:tcW w:w="1224" w:type="dxa"/>
          </w:tcPr>
          <w:p w14:paraId="3DBD3E2F" w14:textId="77777777" w:rsidR="001F60FC" w:rsidRDefault="009D25CA">
            <w:r>
              <w:t>Theo yêu cầu nguồn</w:t>
            </w:r>
          </w:p>
        </w:tc>
        <w:tc>
          <w:tcPr>
            <w:tcW w:w="3168" w:type="dxa"/>
          </w:tcPr>
          <w:p w14:paraId="20075D5A" w14:textId="77777777" w:rsidR="001F60FC" w:rsidRDefault="009D25CA">
            <w:r>
              <w:t>Chỉ hiển thị.</w:t>
            </w:r>
          </w:p>
        </w:tc>
      </w:tr>
      <w:tr w:rsidR="001F60FC" w14:paraId="13CC54B4" w14:textId="77777777">
        <w:trPr>
          <w:jc w:val="center"/>
        </w:trPr>
        <w:tc>
          <w:tcPr>
            <w:tcW w:w="576" w:type="dxa"/>
          </w:tcPr>
          <w:p w14:paraId="54636264" w14:textId="77777777" w:rsidR="001F60FC" w:rsidRDefault="009D25CA">
            <w:r>
              <w:t>4</w:t>
            </w:r>
          </w:p>
        </w:tc>
        <w:tc>
          <w:tcPr>
            <w:tcW w:w="1728" w:type="dxa"/>
          </w:tcPr>
          <w:p w14:paraId="03C26D79" w14:textId="77777777" w:rsidR="001F60FC" w:rsidRDefault="009D25CA">
            <w:r>
              <w:t>Hợp đồng</w:t>
            </w:r>
          </w:p>
        </w:tc>
        <w:tc>
          <w:tcPr>
            <w:tcW w:w="1152" w:type="dxa"/>
          </w:tcPr>
          <w:p w14:paraId="54EE77F3" w14:textId="77777777" w:rsidR="001F60FC" w:rsidRDefault="009D25CA">
            <w:r>
              <w:t>Textbox</w:t>
            </w:r>
          </w:p>
        </w:tc>
        <w:tc>
          <w:tcPr>
            <w:tcW w:w="1080" w:type="dxa"/>
          </w:tcPr>
          <w:p w14:paraId="5B7C7992" w14:textId="77777777" w:rsidR="001F60FC" w:rsidRDefault="009D25CA">
            <w:r>
              <w:t>Disable</w:t>
            </w:r>
          </w:p>
        </w:tc>
        <w:tc>
          <w:tcPr>
            <w:tcW w:w="1224" w:type="dxa"/>
          </w:tcPr>
          <w:p w14:paraId="5150BD24" w14:textId="77777777" w:rsidR="001F60FC" w:rsidRDefault="009D25CA">
            <w:r>
              <w:t>–</w:t>
            </w:r>
          </w:p>
        </w:tc>
        <w:tc>
          <w:tcPr>
            <w:tcW w:w="864" w:type="dxa"/>
          </w:tcPr>
          <w:p w14:paraId="2174E586" w14:textId="77777777" w:rsidR="001F60FC" w:rsidRDefault="009D25CA">
            <w:r>
              <w:t>–</w:t>
            </w:r>
          </w:p>
        </w:tc>
        <w:tc>
          <w:tcPr>
            <w:tcW w:w="1224" w:type="dxa"/>
          </w:tcPr>
          <w:p w14:paraId="1C95F82F" w14:textId="77777777" w:rsidR="001F60FC" w:rsidRDefault="009D25CA">
            <w:r>
              <w:t>Theo yêu cầu nguồn</w:t>
            </w:r>
          </w:p>
        </w:tc>
        <w:tc>
          <w:tcPr>
            <w:tcW w:w="3168" w:type="dxa"/>
          </w:tcPr>
          <w:p w14:paraId="405EE6E2" w14:textId="77777777" w:rsidR="001F60FC" w:rsidRDefault="009D25CA">
            <w:r>
              <w:t>Ẩn hẳn khi yêu cầu nguồn thuộc loại Xuất giữ khác, vì loại đó không gắn hợp đồng.</w:t>
            </w:r>
          </w:p>
        </w:tc>
      </w:tr>
      <w:tr w:rsidR="001F60FC" w14:paraId="22092FEB" w14:textId="77777777">
        <w:trPr>
          <w:jc w:val="center"/>
        </w:trPr>
        <w:tc>
          <w:tcPr>
            <w:tcW w:w="576" w:type="dxa"/>
          </w:tcPr>
          <w:p w14:paraId="20DA46BF" w14:textId="77777777" w:rsidR="001F60FC" w:rsidRDefault="009D25CA">
            <w:r>
              <w:t>5</w:t>
            </w:r>
          </w:p>
        </w:tc>
        <w:tc>
          <w:tcPr>
            <w:tcW w:w="1728" w:type="dxa"/>
          </w:tcPr>
          <w:p w14:paraId="70D8E08E" w14:textId="77777777" w:rsidR="001F60FC" w:rsidRDefault="009D25CA">
            <w:r>
              <w:t>Người yêu cầu / Phòng yêu cầu</w:t>
            </w:r>
          </w:p>
        </w:tc>
        <w:tc>
          <w:tcPr>
            <w:tcW w:w="1152" w:type="dxa"/>
          </w:tcPr>
          <w:p w14:paraId="4B2B9940" w14:textId="77777777" w:rsidR="001F60FC" w:rsidRDefault="009D25CA">
            <w:r>
              <w:t>Textbox</w:t>
            </w:r>
          </w:p>
        </w:tc>
        <w:tc>
          <w:tcPr>
            <w:tcW w:w="1080" w:type="dxa"/>
          </w:tcPr>
          <w:p w14:paraId="62A31B38" w14:textId="77777777" w:rsidR="001F60FC" w:rsidRDefault="009D25CA">
            <w:r>
              <w:t>Disable</w:t>
            </w:r>
          </w:p>
        </w:tc>
        <w:tc>
          <w:tcPr>
            <w:tcW w:w="1224" w:type="dxa"/>
          </w:tcPr>
          <w:p w14:paraId="26580D8F" w14:textId="77777777" w:rsidR="001F60FC" w:rsidRDefault="009D25CA">
            <w:r>
              <w:t>–</w:t>
            </w:r>
          </w:p>
        </w:tc>
        <w:tc>
          <w:tcPr>
            <w:tcW w:w="864" w:type="dxa"/>
          </w:tcPr>
          <w:p w14:paraId="1B0CF51A" w14:textId="77777777" w:rsidR="001F60FC" w:rsidRDefault="009D25CA">
            <w:r>
              <w:t>–</w:t>
            </w:r>
          </w:p>
        </w:tc>
        <w:tc>
          <w:tcPr>
            <w:tcW w:w="1224" w:type="dxa"/>
          </w:tcPr>
          <w:p w14:paraId="5B23AB3A" w14:textId="77777777" w:rsidR="001F60FC" w:rsidRDefault="009D25CA">
            <w:r>
              <w:t>Theo yêu cầu nguồn</w:t>
            </w:r>
          </w:p>
        </w:tc>
        <w:tc>
          <w:tcPr>
            <w:tcW w:w="3168" w:type="dxa"/>
          </w:tcPr>
          <w:p w14:paraId="026CC689" w14:textId="77777777" w:rsidR="001F60FC" w:rsidRDefault="009D25CA">
            <w:r>
              <w:t>Là người lập yêu cầu và phòng ban của họ. Chính người này sẽ đứng tên giữ hàng.</w:t>
            </w:r>
          </w:p>
        </w:tc>
      </w:tr>
      <w:tr w:rsidR="001F60FC" w14:paraId="74405624" w14:textId="77777777">
        <w:trPr>
          <w:jc w:val="center"/>
        </w:trPr>
        <w:tc>
          <w:tcPr>
            <w:tcW w:w="576" w:type="dxa"/>
          </w:tcPr>
          <w:p w14:paraId="557FFC0D" w14:textId="77777777" w:rsidR="001F60FC" w:rsidRDefault="009D25CA">
            <w:r>
              <w:t>6</w:t>
            </w:r>
          </w:p>
        </w:tc>
        <w:tc>
          <w:tcPr>
            <w:tcW w:w="1728" w:type="dxa"/>
          </w:tcPr>
          <w:p w14:paraId="29F5599D" w14:textId="77777777" w:rsidR="001F60FC" w:rsidRDefault="009D25CA">
            <w:r>
              <w:t>Giữ đến ngày</w:t>
            </w:r>
          </w:p>
        </w:tc>
        <w:tc>
          <w:tcPr>
            <w:tcW w:w="1152" w:type="dxa"/>
          </w:tcPr>
          <w:p w14:paraId="447B9C2D" w14:textId="77777777" w:rsidR="001F60FC" w:rsidRDefault="009D25CA">
            <w:r>
              <w:t>Datepicker</w:t>
            </w:r>
          </w:p>
        </w:tc>
        <w:tc>
          <w:tcPr>
            <w:tcW w:w="1080" w:type="dxa"/>
          </w:tcPr>
          <w:p w14:paraId="55233068" w14:textId="77777777" w:rsidR="001F60FC" w:rsidRDefault="009D25CA">
            <w:r>
              <w:t>Enable</w:t>
            </w:r>
          </w:p>
        </w:tc>
        <w:tc>
          <w:tcPr>
            <w:tcW w:w="1224" w:type="dxa"/>
          </w:tcPr>
          <w:p w14:paraId="4204D940" w14:textId="77777777" w:rsidR="001F60FC" w:rsidRDefault="009D25CA">
            <w:r>
              <w:t>dd/mm/yyyy</w:t>
            </w:r>
          </w:p>
        </w:tc>
        <w:tc>
          <w:tcPr>
            <w:tcW w:w="864" w:type="dxa"/>
          </w:tcPr>
          <w:p w14:paraId="4F0F536D" w14:textId="77777777" w:rsidR="001F60FC" w:rsidRDefault="009D25CA">
            <w:r>
              <w:t>Có</w:t>
            </w:r>
          </w:p>
        </w:tc>
        <w:tc>
          <w:tcPr>
            <w:tcW w:w="1224" w:type="dxa"/>
          </w:tcPr>
          <w:p w14:paraId="1A005B03" w14:textId="77777777" w:rsidR="001F60FC" w:rsidRDefault="009D25CA">
            <w:r>
              <w:t>Theo yêu cầu nguồn</w:t>
            </w:r>
          </w:p>
        </w:tc>
        <w:tc>
          <w:tcPr>
            <w:tcW w:w="3168" w:type="dxa"/>
          </w:tcPr>
          <w:p w14:paraId="1AB03079" w14:textId="77777777" w:rsidR="001F60FC" w:rsidRDefault="009D25CA">
            <w:r>
              <w:t xml:space="preserve">Kế toán sửa lại được. Dưới ô có dòng nhắc hạn này sẽ ghi thẳng vào lô hàng giữ khi bấm Duyệt giữ </w:t>
            </w:r>
            <w:r>
              <w:lastRenderedPageBreak/>
              <w:t>hàng.</w:t>
            </w:r>
          </w:p>
        </w:tc>
      </w:tr>
      <w:tr w:rsidR="001F60FC" w14:paraId="684605D1" w14:textId="77777777">
        <w:trPr>
          <w:jc w:val="center"/>
        </w:trPr>
        <w:tc>
          <w:tcPr>
            <w:tcW w:w="576" w:type="dxa"/>
          </w:tcPr>
          <w:p w14:paraId="63358828" w14:textId="77777777" w:rsidR="001F60FC" w:rsidRDefault="009D25CA">
            <w:r>
              <w:lastRenderedPageBreak/>
              <w:t>7</w:t>
            </w:r>
          </w:p>
        </w:tc>
        <w:tc>
          <w:tcPr>
            <w:tcW w:w="1728" w:type="dxa"/>
          </w:tcPr>
          <w:p w14:paraId="17B541B9" w14:textId="77777777" w:rsidR="001F60FC" w:rsidRDefault="009D25CA">
            <w:r>
              <w:t>Khách hàng / Địa chỉ</w:t>
            </w:r>
          </w:p>
        </w:tc>
        <w:tc>
          <w:tcPr>
            <w:tcW w:w="1152" w:type="dxa"/>
          </w:tcPr>
          <w:p w14:paraId="1FA70BDC" w14:textId="77777777" w:rsidR="001F60FC" w:rsidRDefault="009D25CA">
            <w:r>
              <w:t>Textbox</w:t>
            </w:r>
          </w:p>
        </w:tc>
        <w:tc>
          <w:tcPr>
            <w:tcW w:w="1080" w:type="dxa"/>
          </w:tcPr>
          <w:p w14:paraId="667EAC7E" w14:textId="77777777" w:rsidR="001F60FC" w:rsidRDefault="009D25CA">
            <w:r>
              <w:t>Disable</w:t>
            </w:r>
          </w:p>
        </w:tc>
        <w:tc>
          <w:tcPr>
            <w:tcW w:w="1224" w:type="dxa"/>
          </w:tcPr>
          <w:p w14:paraId="24AC591B" w14:textId="77777777" w:rsidR="001F60FC" w:rsidRDefault="009D25CA">
            <w:r>
              <w:t>–</w:t>
            </w:r>
          </w:p>
        </w:tc>
        <w:tc>
          <w:tcPr>
            <w:tcW w:w="864" w:type="dxa"/>
          </w:tcPr>
          <w:p w14:paraId="02E339E7" w14:textId="77777777" w:rsidR="001F60FC" w:rsidRDefault="009D25CA">
            <w:r>
              <w:t>–</w:t>
            </w:r>
          </w:p>
        </w:tc>
        <w:tc>
          <w:tcPr>
            <w:tcW w:w="1224" w:type="dxa"/>
          </w:tcPr>
          <w:p w14:paraId="62310545" w14:textId="77777777" w:rsidR="001F60FC" w:rsidRDefault="009D25CA">
            <w:r>
              <w:t>Theo yêu cầu nguồn</w:t>
            </w:r>
          </w:p>
        </w:tc>
        <w:tc>
          <w:tcPr>
            <w:tcW w:w="3168" w:type="dxa"/>
          </w:tcPr>
          <w:p w14:paraId="0DA4044F" w14:textId="77777777" w:rsidR="001F60FC" w:rsidRDefault="009D25CA">
            <w:r>
              <w:t>Ô Địa chỉ ẩn hẳn khi dữ liệu trống, để không hiện một ô xám rỗng.</w:t>
            </w:r>
          </w:p>
        </w:tc>
      </w:tr>
      <w:tr w:rsidR="001F60FC" w14:paraId="0A197883" w14:textId="77777777">
        <w:trPr>
          <w:jc w:val="center"/>
        </w:trPr>
        <w:tc>
          <w:tcPr>
            <w:tcW w:w="576" w:type="dxa"/>
          </w:tcPr>
          <w:p w14:paraId="615A08D4" w14:textId="77777777" w:rsidR="001F60FC" w:rsidRDefault="009D25CA">
            <w:r>
              <w:t>8</w:t>
            </w:r>
          </w:p>
        </w:tc>
        <w:tc>
          <w:tcPr>
            <w:tcW w:w="1728" w:type="dxa"/>
          </w:tcPr>
          <w:p w14:paraId="5611880D" w14:textId="77777777" w:rsidR="001F60FC" w:rsidRDefault="009D25CA">
            <w:r>
              <w:t>Ghi chú</w:t>
            </w:r>
          </w:p>
        </w:tc>
        <w:tc>
          <w:tcPr>
            <w:tcW w:w="1152" w:type="dxa"/>
          </w:tcPr>
          <w:p w14:paraId="799D4F28" w14:textId="77777777" w:rsidR="001F60FC" w:rsidRDefault="009D25CA">
            <w:r>
              <w:t>Textbox</w:t>
            </w:r>
          </w:p>
        </w:tc>
        <w:tc>
          <w:tcPr>
            <w:tcW w:w="1080" w:type="dxa"/>
          </w:tcPr>
          <w:p w14:paraId="22F2BC13" w14:textId="77777777" w:rsidR="001F60FC" w:rsidRDefault="009D25CA">
            <w:r>
              <w:t>Enable</w:t>
            </w:r>
          </w:p>
        </w:tc>
        <w:tc>
          <w:tcPr>
            <w:tcW w:w="1224" w:type="dxa"/>
          </w:tcPr>
          <w:p w14:paraId="5525F932" w14:textId="77777777" w:rsidR="001F60FC" w:rsidRDefault="009D25CA">
            <w:r>
              <w:t>0–255 ký tự</w:t>
            </w:r>
          </w:p>
        </w:tc>
        <w:tc>
          <w:tcPr>
            <w:tcW w:w="864" w:type="dxa"/>
          </w:tcPr>
          <w:p w14:paraId="2CD5DA44" w14:textId="77777777" w:rsidR="001F60FC" w:rsidRDefault="009D25CA">
            <w:r>
              <w:t>Không</w:t>
            </w:r>
          </w:p>
        </w:tc>
        <w:tc>
          <w:tcPr>
            <w:tcW w:w="1224" w:type="dxa"/>
          </w:tcPr>
          <w:p w14:paraId="23233A26" w14:textId="77777777" w:rsidR="001F60FC" w:rsidRDefault="009D25CA">
            <w:r>
              <w:t>Theo yêu cầu nguồn</w:t>
            </w:r>
          </w:p>
        </w:tc>
        <w:tc>
          <w:tcPr>
            <w:tcW w:w="3168" w:type="dxa"/>
          </w:tcPr>
          <w:p w14:paraId="197A764F" w14:textId="77777777" w:rsidR="001F60FC" w:rsidRDefault="009D25CA">
            <w:r>
              <w:t>–</w:t>
            </w:r>
          </w:p>
        </w:tc>
      </w:tr>
      <w:tr w:rsidR="001F60FC" w14:paraId="5C3C0A49" w14:textId="77777777">
        <w:trPr>
          <w:jc w:val="center"/>
        </w:trPr>
        <w:tc>
          <w:tcPr>
            <w:tcW w:w="576" w:type="dxa"/>
          </w:tcPr>
          <w:p w14:paraId="0E30FBD4" w14:textId="77777777" w:rsidR="001F60FC" w:rsidRDefault="009D25CA">
            <w:r>
              <w:t>9</w:t>
            </w:r>
          </w:p>
        </w:tc>
        <w:tc>
          <w:tcPr>
            <w:tcW w:w="1728" w:type="dxa"/>
          </w:tcPr>
          <w:p w14:paraId="0839BD60" w14:textId="77777777" w:rsidR="001F60FC" w:rsidRDefault="009D25CA">
            <w:r>
              <w:t>Chọn tệp đính kèm</w:t>
            </w:r>
          </w:p>
        </w:tc>
        <w:tc>
          <w:tcPr>
            <w:tcW w:w="1152" w:type="dxa"/>
          </w:tcPr>
          <w:p w14:paraId="2A22B8AF" w14:textId="77777777" w:rsidR="001F60FC" w:rsidRDefault="009D25CA">
            <w:r>
              <w:t>Button</w:t>
            </w:r>
          </w:p>
        </w:tc>
        <w:tc>
          <w:tcPr>
            <w:tcW w:w="1080" w:type="dxa"/>
          </w:tcPr>
          <w:p w14:paraId="1113DCE1" w14:textId="77777777" w:rsidR="001F60FC" w:rsidRDefault="009D25CA">
            <w:r>
              <w:t>Enable</w:t>
            </w:r>
          </w:p>
        </w:tc>
        <w:tc>
          <w:tcPr>
            <w:tcW w:w="1224" w:type="dxa"/>
          </w:tcPr>
          <w:p w14:paraId="420D6C45" w14:textId="77777777" w:rsidR="001F60FC" w:rsidRDefault="009D25CA">
            <w:r>
              <w:t>PDF, ảnh, Word, Excel; tối đa 13 MB mỗi tệp</w:t>
            </w:r>
          </w:p>
        </w:tc>
        <w:tc>
          <w:tcPr>
            <w:tcW w:w="864" w:type="dxa"/>
          </w:tcPr>
          <w:p w14:paraId="17FF6651" w14:textId="77777777" w:rsidR="001F60FC" w:rsidRDefault="009D25CA">
            <w:r>
              <w:t>Không</w:t>
            </w:r>
          </w:p>
        </w:tc>
        <w:tc>
          <w:tcPr>
            <w:tcW w:w="1224" w:type="dxa"/>
          </w:tcPr>
          <w:p w14:paraId="3C04DD56" w14:textId="77777777" w:rsidR="001F60FC" w:rsidRDefault="009D25CA">
            <w:r>
              <w:t>Chưa có tệp</w:t>
            </w:r>
          </w:p>
        </w:tc>
        <w:tc>
          <w:tcPr>
            <w:tcW w:w="3168" w:type="dxa"/>
          </w:tcPr>
          <w:p w14:paraId="21ABF0A7" w14:textId="77777777" w:rsidR="001F60FC" w:rsidRDefault="009D25CA">
            <w:r>
              <w:t>Chọn được nhiều tệp; mỗi tệp có nút gỡ khỏi phiếu.</w:t>
            </w:r>
          </w:p>
        </w:tc>
      </w:tr>
      <w:tr w:rsidR="001F60FC" w14:paraId="4D5E98E5" w14:textId="77777777">
        <w:trPr>
          <w:jc w:val="center"/>
        </w:trPr>
        <w:tc>
          <w:tcPr>
            <w:tcW w:w="576" w:type="dxa"/>
          </w:tcPr>
          <w:p w14:paraId="066387A3" w14:textId="77777777" w:rsidR="001F60FC" w:rsidRDefault="009D25CA">
            <w:r>
              <w:t>10</w:t>
            </w:r>
          </w:p>
        </w:tc>
        <w:tc>
          <w:tcPr>
            <w:tcW w:w="1728" w:type="dxa"/>
          </w:tcPr>
          <w:p w14:paraId="33572805" w14:textId="77777777" w:rsidR="001F60FC" w:rsidRDefault="009D25CA">
            <w:r>
              <w:t>Cột Cần xuất</w:t>
            </w:r>
          </w:p>
        </w:tc>
        <w:tc>
          <w:tcPr>
            <w:tcW w:w="1152" w:type="dxa"/>
          </w:tcPr>
          <w:p w14:paraId="31A71D50" w14:textId="77777777" w:rsidR="001F60FC" w:rsidRDefault="009D25CA">
            <w:r>
              <w:t>Checkbox</w:t>
            </w:r>
          </w:p>
        </w:tc>
        <w:tc>
          <w:tcPr>
            <w:tcW w:w="1080" w:type="dxa"/>
          </w:tcPr>
          <w:p w14:paraId="731C4334" w14:textId="77777777" w:rsidR="001F60FC" w:rsidRDefault="009D25CA">
            <w:r>
              <w:t>Enable</w:t>
            </w:r>
          </w:p>
        </w:tc>
        <w:tc>
          <w:tcPr>
            <w:tcW w:w="1224" w:type="dxa"/>
          </w:tcPr>
          <w:p w14:paraId="1E4B0420" w14:textId="77777777" w:rsidR="001F60FC" w:rsidRDefault="009D25CA">
            <w:r>
              <w:t>–</w:t>
            </w:r>
          </w:p>
        </w:tc>
        <w:tc>
          <w:tcPr>
            <w:tcW w:w="864" w:type="dxa"/>
          </w:tcPr>
          <w:p w14:paraId="3EE9F832" w14:textId="77777777" w:rsidR="001F60FC" w:rsidRDefault="009D25CA">
            <w:r>
              <w:t>–</w:t>
            </w:r>
          </w:p>
        </w:tc>
        <w:tc>
          <w:tcPr>
            <w:tcW w:w="1224" w:type="dxa"/>
          </w:tcPr>
          <w:p w14:paraId="30E37553" w14:textId="77777777" w:rsidR="001F60FC" w:rsidRDefault="009D25CA">
            <w:r>
              <w:t>Tích sẵn theo yêu cầu</w:t>
            </w:r>
          </w:p>
        </w:tc>
        <w:tc>
          <w:tcPr>
            <w:tcW w:w="3168" w:type="dxa"/>
          </w:tcPr>
          <w:p w14:paraId="2118BEDB" w14:textId="77777777" w:rsidR="001F60FC" w:rsidRDefault="009D25CA">
            <w:r>
              <w:t>Bỏ tích thì dòng bị làm mờ, ô số lượng khóa lại và dòng được lưu với số lượng 0.</w:t>
            </w:r>
          </w:p>
        </w:tc>
      </w:tr>
      <w:tr w:rsidR="001F60FC" w14:paraId="0B3596EE" w14:textId="77777777">
        <w:trPr>
          <w:jc w:val="center"/>
        </w:trPr>
        <w:tc>
          <w:tcPr>
            <w:tcW w:w="576" w:type="dxa"/>
          </w:tcPr>
          <w:p w14:paraId="411C7204" w14:textId="77777777" w:rsidR="001F60FC" w:rsidRDefault="009D25CA">
            <w:r>
              <w:t>11</w:t>
            </w:r>
          </w:p>
        </w:tc>
        <w:tc>
          <w:tcPr>
            <w:tcW w:w="1728" w:type="dxa"/>
          </w:tcPr>
          <w:p w14:paraId="7B4EE1B6" w14:textId="77777777" w:rsidR="001F60FC" w:rsidRDefault="009D25CA">
            <w:r>
              <w:t>Cột Tên hàng hóa / Mã hàng hóa / Model / Thương hiệu</w:t>
            </w:r>
          </w:p>
        </w:tc>
        <w:tc>
          <w:tcPr>
            <w:tcW w:w="1152" w:type="dxa"/>
          </w:tcPr>
          <w:p w14:paraId="1C35F04A" w14:textId="77777777" w:rsidR="001F60FC" w:rsidRDefault="009D25CA">
            <w:r>
              <w:t>Table/Grid</w:t>
            </w:r>
          </w:p>
        </w:tc>
        <w:tc>
          <w:tcPr>
            <w:tcW w:w="1080" w:type="dxa"/>
          </w:tcPr>
          <w:p w14:paraId="5C501362" w14:textId="77777777" w:rsidR="001F60FC" w:rsidRDefault="009D25CA">
            <w:r>
              <w:t>Read-only</w:t>
            </w:r>
          </w:p>
        </w:tc>
        <w:tc>
          <w:tcPr>
            <w:tcW w:w="1224" w:type="dxa"/>
          </w:tcPr>
          <w:p w14:paraId="070481E7" w14:textId="77777777" w:rsidR="001F60FC" w:rsidRDefault="009D25CA">
            <w:r>
              <w:t>–</w:t>
            </w:r>
          </w:p>
        </w:tc>
        <w:tc>
          <w:tcPr>
            <w:tcW w:w="864" w:type="dxa"/>
          </w:tcPr>
          <w:p w14:paraId="52F83297" w14:textId="77777777" w:rsidR="001F60FC" w:rsidRDefault="009D25CA">
            <w:r>
              <w:t>–</w:t>
            </w:r>
          </w:p>
        </w:tc>
        <w:tc>
          <w:tcPr>
            <w:tcW w:w="1224" w:type="dxa"/>
          </w:tcPr>
          <w:p w14:paraId="16B9A320" w14:textId="77777777" w:rsidR="001F60FC" w:rsidRDefault="009D25CA">
            <w:r>
              <w:t>Theo yêu cầu nguồn</w:t>
            </w:r>
          </w:p>
        </w:tc>
        <w:tc>
          <w:tcPr>
            <w:tcW w:w="3168" w:type="dxa"/>
          </w:tcPr>
          <w:p w14:paraId="6AB3B50D" w14:textId="77777777" w:rsidR="001F60FC" w:rsidRDefault="009D25CA">
            <w:r>
              <w:t>Không sửa được; không thêm hay xóa dòng.</w:t>
            </w:r>
          </w:p>
        </w:tc>
      </w:tr>
      <w:tr w:rsidR="001F60FC" w14:paraId="15DBE5B1" w14:textId="77777777">
        <w:trPr>
          <w:jc w:val="center"/>
        </w:trPr>
        <w:tc>
          <w:tcPr>
            <w:tcW w:w="576" w:type="dxa"/>
          </w:tcPr>
          <w:p w14:paraId="21EBEED2" w14:textId="77777777" w:rsidR="001F60FC" w:rsidRDefault="009D25CA">
            <w:r>
              <w:t>12</w:t>
            </w:r>
          </w:p>
        </w:tc>
        <w:tc>
          <w:tcPr>
            <w:tcW w:w="1728" w:type="dxa"/>
          </w:tcPr>
          <w:p w14:paraId="7335B744" w14:textId="77777777" w:rsidR="001F60FC" w:rsidRDefault="009D25CA">
            <w:r>
              <w:t>Cột SL có thể giữ</w:t>
            </w:r>
          </w:p>
        </w:tc>
        <w:tc>
          <w:tcPr>
            <w:tcW w:w="1152" w:type="dxa"/>
          </w:tcPr>
          <w:p w14:paraId="6EC4A8C2" w14:textId="77777777" w:rsidR="001F60FC" w:rsidRDefault="009D25CA">
            <w:r>
              <w:t>Table/Grid</w:t>
            </w:r>
          </w:p>
        </w:tc>
        <w:tc>
          <w:tcPr>
            <w:tcW w:w="1080" w:type="dxa"/>
          </w:tcPr>
          <w:p w14:paraId="098AFA77" w14:textId="77777777" w:rsidR="001F60FC" w:rsidRDefault="009D25CA">
            <w:r>
              <w:t>Read-only</w:t>
            </w:r>
          </w:p>
        </w:tc>
        <w:tc>
          <w:tcPr>
            <w:tcW w:w="1224" w:type="dxa"/>
          </w:tcPr>
          <w:p w14:paraId="33B74E92" w14:textId="77777777" w:rsidR="001F60FC" w:rsidRDefault="009D25CA">
            <w:r>
              <w:t>≥ 0</w:t>
            </w:r>
          </w:p>
        </w:tc>
        <w:tc>
          <w:tcPr>
            <w:tcW w:w="864" w:type="dxa"/>
          </w:tcPr>
          <w:p w14:paraId="1A4DF861" w14:textId="77777777" w:rsidR="001F60FC" w:rsidRDefault="009D25CA">
            <w:r>
              <w:t>–</w:t>
            </w:r>
          </w:p>
        </w:tc>
        <w:tc>
          <w:tcPr>
            <w:tcW w:w="1224" w:type="dxa"/>
          </w:tcPr>
          <w:p w14:paraId="3C3E63B3" w14:textId="77777777" w:rsidR="001F60FC" w:rsidRDefault="009D25CA">
            <w:r>
              <w:t>Theo tồn kho</w:t>
            </w:r>
          </w:p>
        </w:tc>
        <w:tc>
          <w:tcPr>
            <w:tcW w:w="3168" w:type="dxa"/>
          </w:tcPr>
          <w:p w14:paraId="4083A84A" w14:textId="77777777" w:rsidR="001F60FC" w:rsidRDefault="009D25CA">
            <w:r>
              <w:t xml:space="preserve">Tồn kho khả dụng đã trừ hàng </w:t>
            </w:r>
            <w:r>
              <w:lastRenderedPageBreak/>
              <w:t>khuyến mại — đúng con số hệ thống dùng khi duyệt.</w:t>
            </w:r>
          </w:p>
        </w:tc>
      </w:tr>
      <w:tr w:rsidR="001F60FC" w14:paraId="4DD2BE41" w14:textId="77777777">
        <w:trPr>
          <w:jc w:val="center"/>
        </w:trPr>
        <w:tc>
          <w:tcPr>
            <w:tcW w:w="576" w:type="dxa"/>
          </w:tcPr>
          <w:p w14:paraId="300783BB" w14:textId="77777777" w:rsidR="001F60FC" w:rsidRDefault="009D25CA">
            <w:r>
              <w:lastRenderedPageBreak/>
              <w:t>13</w:t>
            </w:r>
          </w:p>
        </w:tc>
        <w:tc>
          <w:tcPr>
            <w:tcW w:w="1728" w:type="dxa"/>
          </w:tcPr>
          <w:p w14:paraId="2B555AE7" w14:textId="77777777" w:rsidR="001F60FC" w:rsidRDefault="009D25CA">
            <w:r>
              <w:t>Cột SL yêu cầu</w:t>
            </w:r>
          </w:p>
        </w:tc>
        <w:tc>
          <w:tcPr>
            <w:tcW w:w="1152" w:type="dxa"/>
          </w:tcPr>
          <w:p w14:paraId="048D0BB7" w14:textId="77777777" w:rsidR="001F60FC" w:rsidRDefault="009D25CA">
            <w:r>
              <w:t>Table/Grid</w:t>
            </w:r>
          </w:p>
        </w:tc>
        <w:tc>
          <w:tcPr>
            <w:tcW w:w="1080" w:type="dxa"/>
          </w:tcPr>
          <w:p w14:paraId="32071D02" w14:textId="77777777" w:rsidR="001F60FC" w:rsidRDefault="009D25CA">
            <w:r>
              <w:t>Read-only</w:t>
            </w:r>
          </w:p>
        </w:tc>
        <w:tc>
          <w:tcPr>
            <w:tcW w:w="1224" w:type="dxa"/>
          </w:tcPr>
          <w:p w14:paraId="55F0B20A" w14:textId="77777777" w:rsidR="001F60FC" w:rsidRDefault="009D25CA">
            <w:r>
              <w:t>≥ 0</w:t>
            </w:r>
          </w:p>
        </w:tc>
        <w:tc>
          <w:tcPr>
            <w:tcW w:w="864" w:type="dxa"/>
          </w:tcPr>
          <w:p w14:paraId="0DEAFB15" w14:textId="77777777" w:rsidR="001F60FC" w:rsidRDefault="009D25CA">
            <w:r>
              <w:t>–</w:t>
            </w:r>
          </w:p>
        </w:tc>
        <w:tc>
          <w:tcPr>
            <w:tcW w:w="1224" w:type="dxa"/>
          </w:tcPr>
          <w:p w14:paraId="0AAF191E" w14:textId="77777777" w:rsidR="001F60FC" w:rsidRDefault="009D25CA">
            <w:r>
              <w:t>Theo yêu cầu nguồn</w:t>
            </w:r>
          </w:p>
        </w:tc>
        <w:tc>
          <w:tcPr>
            <w:tcW w:w="3168" w:type="dxa"/>
          </w:tcPr>
          <w:p w14:paraId="7A63481F" w14:textId="77777777" w:rsidR="001F60FC" w:rsidRDefault="009D25CA">
            <w:r>
              <w:t>Là trần của SL xuất giữ.</w:t>
            </w:r>
          </w:p>
        </w:tc>
      </w:tr>
      <w:tr w:rsidR="001F60FC" w14:paraId="551D2B46" w14:textId="77777777">
        <w:trPr>
          <w:jc w:val="center"/>
        </w:trPr>
        <w:tc>
          <w:tcPr>
            <w:tcW w:w="576" w:type="dxa"/>
          </w:tcPr>
          <w:p w14:paraId="28D99A28" w14:textId="77777777" w:rsidR="001F60FC" w:rsidRDefault="009D25CA">
            <w:r>
              <w:t>14</w:t>
            </w:r>
          </w:p>
        </w:tc>
        <w:tc>
          <w:tcPr>
            <w:tcW w:w="1728" w:type="dxa"/>
          </w:tcPr>
          <w:p w14:paraId="3EFBC281" w14:textId="77777777" w:rsidR="001F60FC" w:rsidRDefault="009D25CA">
            <w:r>
              <w:t>Cột SL xuất giữ</w:t>
            </w:r>
          </w:p>
        </w:tc>
        <w:tc>
          <w:tcPr>
            <w:tcW w:w="1152" w:type="dxa"/>
          </w:tcPr>
          <w:p w14:paraId="5B619DC3" w14:textId="77777777" w:rsidR="001F60FC" w:rsidRDefault="009D25CA">
            <w:r>
              <w:t>Number</w:t>
            </w:r>
          </w:p>
        </w:tc>
        <w:tc>
          <w:tcPr>
            <w:tcW w:w="1080" w:type="dxa"/>
          </w:tcPr>
          <w:p w14:paraId="4AEE25F2" w14:textId="77777777" w:rsidR="001F60FC" w:rsidRDefault="009D25CA">
            <w:r>
              <w:t>Enable</w:t>
            </w:r>
          </w:p>
        </w:tc>
        <w:tc>
          <w:tcPr>
            <w:tcW w:w="1224" w:type="dxa"/>
          </w:tcPr>
          <w:p w14:paraId="2D32822B" w14:textId="77777777" w:rsidR="001F60FC" w:rsidRDefault="009D25CA">
            <w:r>
              <w:t>&gt; 0 và ≤ SL yêu cầu</w:t>
            </w:r>
          </w:p>
        </w:tc>
        <w:tc>
          <w:tcPr>
            <w:tcW w:w="864" w:type="dxa"/>
          </w:tcPr>
          <w:p w14:paraId="05B86984" w14:textId="77777777" w:rsidR="001F60FC" w:rsidRDefault="009D25CA">
            <w:r>
              <w:t>Có</w:t>
            </w:r>
          </w:p>
        </w:tc>
        <w:tc>
          <w:tcPr>
            <w:tcW w:w="1224" w:type="dxa"/>
          </w:tcPr>
          <w:p w14:paraId="0EB4A1C8" w14:textId="77777777" w:rsidR="001F60FC" w:rsidRDefault="009D25CA">
            <w:r>
              <w:t>Bằng SL yêu cầu</w:t>
            </w:r>
          </w:p>
        </w:tc>
        <w:tc>
          <w:tcPr>
            <w:tcW w:w="3168" w:type="dxa"/>
          </w:tcPr>
          <w:p w14:paraId="42AF2B4E" w14:textId="77777777" w:rsidR="001F60FC" w:rsidRDefault="009D25CA">
            <w:r>
              <w:t>Chỉ nhận ký tự số. Nhập sai thì báo đỏ tại dòng và giữ nguyên số đã gõ.</w:t>
            </w:r>
          </w:p>
        </w:tc>
      </w:tr>
      <w:tr w:rsidR="001F60FC" w14:paraId="258784F6" w14:textId="77777777">
        <w:trPr>
          <w:jc w:val="center"/>
        </w:trPr>
        <w:tc>
          <w:tcPr>
            <w:tcW w:w="576" w:type="dxa"/>
          </w:tcPr>
          <w:p w14:paraId="5B11F166" w14:textId="77777777" w:rsidR="001F60FC" w:rsidRDefault="009D25CA">
            <w:r>
              <w:t>15</w:t>
            </w:r>
          </w:p>
        </w:tc>
        <w:tc>
          <w:tcPr>
            <w:tcW w:w="1728" w:type="dxa"/>
          </w:tcPr>
          <w:p w14:paraId="5A66AF25" w14:textId="77777777" w:rsidR="001F60FC" w:rsidRDefault="009D25CA">
            <w:r>
              <w:t>Cột ĐVT</w:t>
            </w:r>
          </w:p>
        </w:tc>
        <w:tc>
          <w:tcPr>
            <w:tcW w:w="1152" w:type="dxa"/>
          </w:tcPr>
          <w:p w14:paraId="3059F728" w14:textId="77777777" w:rsidR="001F60FC" w:rsidRDefault="009D25CA">
            <w:r>
              <w:t>Table/Grid</w:t>
            </w:r>
          </w:p>
        </w:tc>
        <w:tc>
          <w:tcPr>
            <w:tcW w:w="1080" w:type="dxa"/>
          </w:tcPr>
          <w:p w14:paraId="066B95C6" w14:textId="77777777" w:rsidR="001F60FC" w:rsidRDefault="009D25CA">
            <w:r>
              <w:t>Read-only</w:t>
            </w:r>
          </w:p>
        </w:tc>
        <w:tc>
          <w:tcPr>
            <w:tcW w:w="1224" w:type="dxa"/>
          </w:tcPr>
          <w:p w14:paraId="685D710B" w14:textId="77777777" w:rsidR="001F60FC" w:rsidRDefault="009D25CA">
            <w:r>
              <w:t>–</w:t>
            </w:r>
          </w:p>
        </w:tc>
        <w:tc>
          <w:tcPr>
            <w:tcW w:w="864" w:type="dxa"/>
          </w:tcPr>
          <w:p w14:paraId="63C6A1F7" w14:textId="77777777" w:rsidR="001F60FC" w:rsidRDefault="009D25CA">
            <w:r>
              <w:t>–</w:t>
            </w:r>
          </w:p>
        </w:tc>
        <w:tc>
          <w:tcPr>
            <w:tcW w:w="1224" w:type="dxa"/>
          </w:tcPr>
          <w:p w14:paraId="56405AF1" w14:textId="77777777" w:rsidR="001F60FC" w:rsidRDefault="009D25CA">
            <w:r>
              <w:t>Theo yêu cầu nguồn</w:t>
            </w:r>
          </w:p>
        </w:tc>
        <w:tc>
          <w:tcPr>
            <w:tcW w:w="3168" w:type="dxa"/>
          </w:tcPr>
          <w:p w14:paraId="7DEDC410" w14:textId="77777777" w:rsidR="001F60FC" w:rsidRDefault="009D25CA">
            <w:r>
              <w:t>Không đổi được đơn vị tính ở màn này.</w:t>
            </w:r>
          </w:p>
        </w:tc>
      </w:tr>
      <w:tr w:rsidR="001F60FC" w14:paraId="3AF61691" w14:textId="77777777">
        <w:trPr>
          <w:jc w:val="center"/>
        </w:trPr>
        <w:tc>
          <w:tcPr>
            <w:tcW w:w="576" w:type="dxa"/>
          </w:tcPr>
          <w:p w14:paraId="5B04A19D" w14:textId="77777777" w:rsidR="001F60FC" w:rsidRDefault="009D25CA">
            <w:r>
              <w:t>16</w:t>
            </w:r>
          </w:p>
        </w:tc>
        <w:tc>
          <w:tcPr>
            <w:tcW w:w="1728" w:type="dxa"/>
          </w:tcPr>
          <w:p w14:paraId="5BB8F27A" w14:textId="77777777" w:rsidR="001F60FC" w:rsidRDefault="009D25CA">
            <w:r>
              <w:t>Dòng Tổng cộng</w:t>
            </w:r>
          </w:p>
        </w:tc>
        <w:tc>
          <w:tcPr>
            <w:tcW w:w="1152" w:type="dxa"/>
          </w:tcPr>
          <w:p w14:paraId="613B287B" w14:textId="77777777" w:rsidR="001F60FC" w:rsidRDefault="009D25CA">
            <w:r>
              <w:t>Table/Grid</w:t>
            </w:r>
          </w:p>
        </w:tc>
        <w:tc>
          <w:tcPr>
            <w:tcW w:w="1080" w:type="dxa"/>
          </w:tcPr>
          <w:p w14:paraId="358CE1AF" w14:textId="77777777" w:rsidR="001F60FC" w:rsidRDefault="009D25CA">
            <w:r>
              <w:t>Read-only</w:t>
            </w:r>
          </w:p>
        </w:tc>
        <w:tc>
          <w:tcPr>
            <w:tcW w:w="1224" w:type="dxa"/>
          </w:tcPr>
          <w:p w14:paraId="78BAB8BC" w14:textId="77777777" w:rsidR="001F60FC" w:rsidRDefault="009D25CA">
            <w:r>
              <w:t>–</w:t>
            </w:r>
          </w:p>
        </w:tc>
        <w:tc>
          <w:tcPr>
            <w:tcW w:w="864" w:type="dxa"/>
          </w:tcPr>
          <w:p w14:paraId="2E4DED0C" w14:textId="77777777" w:rsidR="001F60FC" w:rsidRDefault="009D25CA">
            <w:r>
              <w:t>–</w:t>
            </w:r>
          </w:p>
        </w:tc>
        <w:tc>
          <w:tcPr>
            <w:tcW w:w="1224" w:type="dxa"/>
          </w:tcPr>
          <w:p w14:paraId="7E8BBCCC" w14:textId="77777777" w:rsidR="001F60FC" w:rsidRDefault="009D25CA">
            <w:r>
              <w:t>Theo dữ liệu</w:t>
            </w:r>
          </w:p>
        </w:tc>
        <w:tc>
          <w:tcPr>
            <w:tcW w:w="3168" w:type="dxa"/>
          </w:tcPr>
          <w:p w14:paraId="51D6DD56" w14:textId="77777777" w:rsidR="001F60FC" w:rsidRDefault="009D25CA">
            <w:r>
              <w:t>Cộng cột SL yêu cầu và SL xuất giữ.</w:t>
            </w:r>
          </w:p>
        </w:tc>
      </w:tr>
      <w:tr w:rsidR="001F60FC" w14:paraId="5C667D85" w14:textId="77777777">
        <w:trPr>
          <w:jc w:val="center"/>
        </w:trPr>
        <w:tc>
          <w:tcPr>
            <w:tcW w:w="576" w:type="dxa"/>
          </w:tcPr>
          <w:p w14:paraId="0DCC88DA" w14:textId="77777777" w:rsidR="001F60FC" w:rsidRDefault="009D25CA">
            <w:r>
              <w:t>17</w:t>
            </w:r>
          </w:p>
        </w:tc>
        <w:tc>
          <w:tcPr>
            <w:tcW w:w="1728" w:type="dxa"/>
          </w:tcPr>
          <w:p w14:paraId="7AAAD44E" w14:textId="77777777" w:rsidR="001F60FC" w:rsidRDefault="009D25CA">
            <w:r>
              <w:t>Nút Lưu nháp</w:t>
            </w:r>
          </w:p>
        </w:tc>
        <w:tc>
          <w:tcPr>
            <w:tcW w:w="1152" w:type="dxa"/>
          </w:tcPr>
          <w:p w14:paraId="069FAE9F" w14:textId="77777777" w:rsidR="001F60FC" w:rsidRDefault="009D25CA">
            <w:r>
              <w:t>Button</w:t>
            </w:r>
          </w:p>
        </w:tc>
        <w:tc>
          <w:tcPr>
            <w:tcW w:w="1080" w:type="dxa"/>
          </w:tcPr>
          <w:p w14:paraId="36FACE06" w14:textId="77777777" w:rsidR="001F60FC" w:rsidRDefault="009D25CA">
            <w:r>
              <w:t>Enable</w:t>
            </w:r>
          </w:p>
        </w:tc>
        <w:tc>
          <w:tcPr>
            <w:tcW w:w="1224" w:type="dxa"/>
          </w:tcPr>
          <w:p w14:paraId="4EBE81DD" w14:textId="77777777" w:rsidR="001F60FC" w:rsidRDefault="009D25CA">
            <w:r>
              <w:t>–</w:t>
            </w:r>
          </w:p>
        </w:tc>
        <w:tc>
          <w:tcPr>
            <w:tcW w:w="864" w:type="dxa"/>
          </w:tcPr>
          <w:p w14:paraId="7D88D246" w14:textId="77777777" w:rsidR="001F60FC" w:rsidRDefault="009D25CA">
            <w:r>
              <w:t>–</w:t>
            </w:r>
          </w:p>
        </w:tc>
        <w:tc>
          <w:tcPr>
            <w:tcW w:w="1224" w:type="dxa"/>
          </w:tcPr>
          <w:p w14:paraId="04F7C337" w14:textId="77777777" w:rsidR="001F60FC" w:rsidRDefault="009D25CA">
            <w:r>
              <w:t>Hiển thị</w:t>
            </w:r>
          </w:p>
        </w:tc>
        <w:tc>
          <w:tcPr>
            <w:tcW w:w="3168" w:type="dxa"/>
          </w:tcPr>
          <w:p w14:paraId="3008CB28" w14:textId="77777777" w:rsidR="001F60FC" w:rsidRDefault="009D25CA">
            <w:r>
              <w:t>Ghi phiếu ở trạng thái Đang tạo, chưa ghi tồn hàng giữ.</w:t>
            </w:r>
          </w:p>
        </w:tc>
      </w:tr>
      <w:tr w:rsidR="001F60FC" w14:paraId="15816640" w14:textId="77777777">
        <w:trPr>
          <w:jc w:val="center"/>
        </w:trPr>
        <w:tc>
          <w:tcPr>
            <w:tcW w:w="576" w:type="dxa"/>
          </w:tcPr>
          <w:p w14:paraId="62EA35CD" w14:textId="77777777" w:rsidR="001F60FC" w:rsidRDefault="009D25CA">
            <w:r>
              <w:t>18</w:t>
            </w:r>
          </w:p>
        </w:tc>
        <w:tc>
          <w:tcPr>
            <w:tcW w:w="1728" w:type="dxa"/>
          </w:tcPr>
          <w:p w14:paraId="4E1ED52F" w14:textId="77777777" w:rsidR="001F60FC" w:rsidRDefault="009D25CA">
            <w:r>
              <w:t>Nút Duyệt giữ hàng</w:t>
            </w:r>
          </w:p>
        </w:tc>
        <w:tc>
          <w:tcPr>
            <w:tcW w:w="1152" w:type="dxa"/>
          </w:tcPr>
          <w:p w14:paraId="0FE55281" w14:textId="77777777" w:rsidR="001F60FC" w:rsidRDefault="009D25CA">
            <w:r>
              <w:t>Button</w:t>
            </w:r>
          </w:p>
        </w:tc>
        <w:tc>
          <w:tcPr>
            <w:tcW w:w="1080" w:type="dxa"/>
          </w:tcPr>
          <w:p w14:paraId="6B9ADDF3" w14:textId="77777777" w:rsidR="001F60FC" w:rsidRDefault="009D25CA">
            <w:r>
              <w:t>Enable</w:t>
            </w:r>
          </w:p>
        </w:tc>
        <w:tc>
          <w:tcPr>
            <w:tcW w:w="1224" w:type="dxa"/>
          </w:tcPr>
          <w:p w14:paraId="2F41B13C" w14:textId="77777777" w:rsidR="001F60FC" w:rsidRDefault="009D25CA">
            <w:r>
              <w:t>–</w:t>
            </w:r>
          </w:p>
        </w:tc>
        <w:tc>
          <w:tcPr>
            <w:tcW w:w="864" w:type="dxa"/>
          </w:tcPr>
          <w:p w14:paraId="06390B50" w14:textId="77777777" w:rsidR="001F60FC" w:rsidRDefault="009D25CA">
            <w:r>
              <w:t>–</w:t>
            </w:r>
          </w:p>
        </w:tc>
        <w:tc>
          <w:tcPr>
            <w:tcW w:w="1224" w:type="dxa"/>
          </w:tcPr>
          <w:p w14:paraId="5573BE99" w14:textId="77777777" w:rsidR="001F60FC" w:rsidRDefault="009D25CA">
            <w:r>
              <w:t>Hiển thị</w:t>
            </w:r>
          </w:p>
        </w:tc>
        <w:tc>
          <w:tcPr>
            <w:tcW w:w="3168" w:type="dxa"/>
          </w:tcPr>
          <w:p w14:paraId="5463D8CF" w14:textId="77777777" w:rsidR="001F60FC" w:rsidRDefault="009D25CA">
            <w:r>
              <w:t xml:space="preserve">Ghi tồn hàng giữ. Có hộp thoại xác nhận riêng vì thao tác không hoàn tác </w:t>
            </w:r>
            <w:r>
              <w:lastRenderedPageBreak/>
              <w:t>được.</w:t>
            </w:r>
          </w:p>
        </w:tc>
      </w:tr>
      <w:tr w:rsidR="001F60FC" w14:paraId="282CE912" w14:textId="77777777">
        <w:trPr>
          <w:jc w:val="center"/>
        </w:trPr>
        <w:tc>
          <w:tcPr>
            <w:tcW w:w="576" w:type="dxa"/>
          </w:tcPr>
          <w:p w14:paraId="203C720E" w14:textId="77777777" w:rsidR="001F60FC" w:rsidRDefault="009D25CA">
            <w:r>
              <w:lastRenderedPageBreak/>
              <w:t>19</w:t>
            </w:r>
          </w:p>
        </w:tc>
        <w:tc>
          <w:tcPr>
            <w:tcW w:w="1728" w:type="dxa"/>
          </w:tcPr>
          <w:p w14:paraId="49F03D88" w14:textId="77777777" w:rsidR="001F60FC" w:rsidRDefault="009D25CA">
            <w:r>
              <w:t>Nút Không duyệt</w:t>
            </w:r>
          </w:p>
        </w:tc>
        <w:tc>
          <w:tcPr>
            <w:tcW w:w="1152" w:type="dxa"/>
          </w:tcPr>
          <w:p w14:paraId="207557F6" w14:textId="77777777" w:rsidR="001F60FC" w:rsidRDefault="009D25CA">
            <w:r>
              <w:t>Button</w:t>
            </w:r>
          </w:p>
        </w:tc>
        <w:tc>
          <w:tcPr>
            <w:tcW w:w="1080" w:type="dxa"/>
          </w:tcPr>
          <w:p w14:paraId="50BC2BC4" w14:textId="77777777" w:rsidR="001F60FC" w:rsidRDefault="009D25CA">
            <w:r>
              <w:t>Enable</w:t>
            </w:r>
          </w:p>
        </w:tc>
        <w:tc>
          <w:tcPr>
            <w:tcW w:w="1224" w:type="dxa"/>
          </w:tcPr>
          <w:p w14:paraId="5DE7EF45" w14:textId="77777777" w:rsidR="001F60FC" w:rsidRDefault="009D25CA">
            <w:r>
              <w:t>–</w:t>
            </w:r>
          </w:p>
        </w:tc>
        <w:tc>
          <w:tcPr>
            <w:tcW w:w="864" w:type="dxa"/>
          </w:tcPr>
          <w:p w14:paraId="25D30794" w14:textId="77777777" w:rsidR="001F60FC" w:rsidRDefault="009D25CA">
            <w:r>
              <w:t>–</w:t>
            </w:r>
          </w:p>
        </w:tc>
        <w:tc>
          <w:tcPr>
            <w:tcW w:w="1224" w:type="dxa"/>
          </w:tcPr>
          <w:p w14:paraId="2BD6869E" w14:textId="77777777" w:rsidR="001F60FC" w:rsidRDefault="009D25CA">
            <w:r>
              <w:t>Hiển thị</w:t>
            </w:r>
          </w:p>
        </w:tc>
        <w:tc>
          <w:tcPr>
            <w:tcW w:w="3168" w:type="dxa"/>
          </w:tcPr>
          <w:p w14:paraId="5FF72AAC" w14:textId="77777777" w:rsidR="001F60FC" w:rsidRDefault="009D25CA">
            <w:r>
              <w:t>Lưu phiếu ở trạng thái Đang tạo, giống nút Lưu nháp. Nút này KHÔNG trả yêu cầu về cho người lập.</w:t>
            </w:r>
          </w:p>
        </w:tc>
      </w:tr>
      <w:tr w:rsidR="001F60FC" w14:paraId="008101FF" w14:textId="77777777">
        <w:trPr>
          <w:jc w:val="center"/>
        </w:trPr>
        <w:tc>
          <w:tcPr>
            <w:tcW w:w="576" w:type="dxa"/>
          </w:tcPr>
          <w:p w14:paraId="5DF6102F" w14:textId="77777777" w:rsidR="001F60FC" w:rsidRDefault="009D25CA">
            <w:r>
              <w:t>20</w:t>
            </w:r>
          </w:p>
        </w:tc>
        <w:tc>
          <w:tcPr>
            <w:tcW w:w="1728" w:type="dxa"/>
          </w:tcPr>
          <w:p w14:paraId="43D7C134" w14:textId="77777777" w:rsidR="001F60FC" w:rsidRDefault="009D25CA">
            <w:r>
              <w:t>Nút Quay lại</w:t>
            </w:r>
          </w:p>
        </w:tc>
        <w:tc>
          <w:tcPr>
            <w:tcW w:w="1152" w:type="dxa"/>
          </w:tcPr>
          <w:p w14:paraId="471BB178" w14:textId="77777777" w:rsidR="001F60FC" w:rsidRDefault="009D25CA">
            <w:r>
              <w:t>Button</w:t>
            </w:r>
          </w:p>
        </w:tc>
        <w:tc>
          <w:tcPr>
            <w:tcW w:w="1080" w:type="dxa"/>
          </w:tcPr>
          <w:p w14:paraId="0C7430AC" w14:textId="77777777" w:rsidR="001F60FC" w:rsidRDefault="009D25CA">
            <w:r>
              <w:t>Enable</w:t>
            </w:r>
          </w:p>
        </w:tc>
        <w:tc>
          <w:tcPr>
            <w:tcW w:w="1224" w:type="dxa"/>
          </w:tcPr>
          <w:p w14:paraId="607BF56C" w14:textId="77777777" w:rsidR="001F60FC" w:rsidRDefault="009D25CA">
            <w:r>
              <w:t>–</w:t>
            </w:r>
          </w:p>
        </w:tc>
        <w:tc>
          <w:tcPr>
            <w:tcW w:w="864" w:type="dxa"/>
          </w:tcPr>
          <w:p w14:paraId="0E832041" w14:textId="77777777" w:rsidR="001F60FC" w:rsidRDefault="009D25CA">
            <w:r>
              <w:t>–</w:t>
            </w:r>
          </w:p>
        </w:tc>
        <w:tc>
          <w:tcPr>
            <w:tcW w:w="1224" w:type="dxa"/>
          </w:tcPr>
          <w:p w14:paraId="5779264B" w14:textId="77777777" w:rsidR="001F60FC" w:rsidRDefault="009D25CA">
            <w:r>
              <w:t>Hiển thị</w:t>
            </w:r>
          </w:p>
        </w:tc>
        <w:tc>
          <w:tcPr>
            <w:tcW w:w="3168" w:type="dxa"/>
          </w:tcPr>
          <w:p w14:paraId="5DBEEC6D" w14:textId="77777777" w:rsidR="001F60FC" w:rsidRDefault="009D25CA">
            <w:r>
              <w:t>Hỏi xác nhận nếu có thay đổi chưa lưu.</w:t>
            </w:r>
          </w:p>
        </w:tc>
      </w:tr>
      <w:tr w:rsidR="001F60FC" w14:paraId="4E96CD3F" w14:textId="77777777">
        <w:trPr>
          <w:jc w:val="center"/>
        </w:trPr>
        <w:tc>
          <w:tcPr>
            <w:tcW w:w="576" w:type="dxa"/>
          </w:tcPr>
          <w:p w14:paraId="7036326E" w14:textId="77777777" w:rsidR="001F60FC" w:rsidRDefault="009D25CA">
            <w:r>
              <w:t>21</w:t>
            </w:r>
          </w:p>
        </w:tc>
        <w:tc>
          <w:tcPr>
            <w:tcW w:w="1728" w:type="dxa"/>
          </w:tcPr>
          <w:p w14:paraId="6A3998E6" w14:textId="77777777" w:rsidR="001F60FC" w:rsidRDefault="009D25CA">
            <w:r>
              <w:t>Thông báo lỗi tại ô</w:t>
            </w:r>
          </w:p>
        </w:tc>
        <w:tc>
          <w:tcPr>
            <w:tcW w:w="1152" w:type="dxa"/>
          </w:tcPr>
          <w:p w14:paraId="3EABAD5C" w14:textId="77777777" w:rsidR="001F60FC" w:rsidRDefault="009D25CA">
            <w:r>
              <w:t>Toast / Alert</w:t>
            </w:r>
          </w:p>
        </w:tc>
        <w:tc>
          <w:tcPr>
            <w:tcW w:w="1080" w:type="dxa"/>
          </w:tcPr>
          <w:p w14:paraId="5B267B49" w14:textId="77777777" w:rsidR="001F60FC" w:rsidRDefault="009D25CA">
            <w:r>
              <w:t>Hiển thị</w:t>
            </w:r>
          </w:p>
        </w:tc>
        <w:tc>
          <w:tcPr>
            <w:tcW w:w="1224" w:type="dxa"/>
          </w:tcPr>
          <w:p w14:paraId="6E5489B1" w14:textId="77777777" w:rsidR="001F60FC" w:rsidRDefault="009D25CA">
            <w:r>
              <w:t>–</w:t>
            </w:r>
          </w:p>
        </w:tc>
        <w:tc>
          <w:tcPr>
            <w:tcW w:w="864" w:type="dxa"/>
          </w:tcPr>
          <w:p w14:paraId="3C3333E7" w14:textId="77777777" w:rsidR="001F60FC" w:rsidRDefault="009D25CA">
            <w:r>
              <w:t>–</w:t>
            </w:r>
          </w:p>
        </w:tc>
        <w:tc>
          <w:tcPr>
            <w:tcW w:w="1224" w:type="dxa"/>
          </w:tcPr>
          <w:p w14:paraId="135AEE47" w14:textId="77777777" w:rsidR="001F60FC" w:rsidRDefault="009D25CA">
            <w:r>
              <w:t>Ẩn</w:t>
            </w:r>
          </w:p>
        </w:tc>
        <w:tc>
          <w:tcPr>
            <w:tcW w:w="3168" w:type="dxa"/>
          </w:tcPr>
          <w:p w14:paraId="2273C69A" w14:textId="77777777" w:rsidR="001F60FC" w:rsidRDefault="009D25CA">
            <w:r>
              <w:t>Chữ đỏ ngay dưới ô bị lỗi; không tự sửa giá trị người dùng đã nhập.</w:t>
            </w:r>
          </w:p>
        </w:tc>
      </w:tr>
    </w:tbl>
    <w:p w14:paraId="0A4CD8C9" w14:textId="77777777" w:rsidR="001F60FC" w:rsidRDefault="001F60FC"/>
    <w:p w14:paraId="412543E7" w14:textId="77777777" w:rsidR="001F60FC" w:rsidRDefault="009D25CA">
      <w:r>
        <w:t>2.5.5 Danh sách event và xử lý event</w:t>
      </w:r>
    </w:p>
    <w:tbl>
      <w:tblPr>
        <w:tblStyle w:val="TableGrid"/>
        <w:tblW w:w="0" w:type="auto"/>
        <w:jc w:val="center"/>
        <w:tblLook w:val="04A0" w:firstRow="1" w:lastRow="0" w:firstColumn="1" w:lastColumn="0" w:noHBand="0" w:noVBand="1"/>
      </w:tblPr>
      <w:tblGrid>
        <w:gridCol w:w="708"/>
        <w:gridCol w:w="2148"/>
        <w:gridCol w:w="1264"/>
        <w:gridCol w:w="4736"/>
      </w:tblGrid>
      <w:tr w:rsidR="001F60FC" w14:paraId="0DC230E4" w14:textId="77777777">
        <w:trPr>
          <w:jc w:val="center"/>
        </w:trPr>
        <w:tc>
          <w:tcPr>
            <w:tcW w:w="576" w:type="dxa"/>
          </w:tcPr>
          <w:p w14:paraId="4DAAC730" w14:textId="77777777" w:rsidR="001F60FC" w:rsidRDefault="009D25CA">
            <w:r>
              <w:rPr>
                <w:b/>
              </w:rPr>
              <w:t>STT</w:t>
            </w:r>
          </w:p>
        </w:tc>
        <w:tc>
          <w:tcPr>
            <w:tcW w:w="2304" w:type="dxa"/>
          </w:tcPr>
          <w:p w14:paraId="2BA86736" w14:textId="77777777" w:rsidR="001F60FC" w:rsidRDefault="009D25CA">
            <w:r>
              <w:rPr>
                <w:b/>
              </w:rPr>
              <w:t>Event</w:t>
            </w:r>
          </w:p>
        </w:tc>
        <w:tc>
          <w:tcPr>
            <w:tcW w:w="1296" w:type="dxa"/>
          </w:tcPr>
          <w:p w14:paraId="768C563C" w14:textId="77777777" w:rsidR="001F60FC" w:rsidRDefault="009D25CA">
            <w:r>
              <w:rPr>
                <w:b/>
              </w:rPr>
              <w:t>Loại event</w:t>
            </w:r>
          </w:p>
        </w:tc>
        <w:tc>
          <w:tcPr>
            <w:tcW w:w="5184" w:type="dxa"/>
          </w:tcPr>
          <w:p w14:paraId="00D530EA" w14:textId="77777777" w:rsidR="001F60FC" w:rsidRDefault="009D25CA">
            <w:r>
              <w:rPr>
                <w:b/>
              </w:rPr>
              <w:t>Xử lý event</w:t>
            </w:r>
          </w:p>
        </w:tc>
      </w:tr>
      <w:tr w:rsidR="001F60FC" w14:paraId="2D7BA620" w14:textId="77777777">
        <w:trPr>
          <w:jc w:val="center"/>
        </w:trPr>
        <w:tc>
          <w:tcPr>
            <w:tcW w:w="576" w:type="dxa"/>
          </w:tcPr>
          <w:p w14:paraId="6DDA50ED" w14:textId="77777777" w:rsidR="001F60FC" w:rsidRDefault="009D25CA">
            <w:r>
              <w:t>1</w:t>
            </w:r>
          </w:p>
        </w:tc>
        <w:tc>
          <w:tcPr>
            <w:tcW w:w="2304" w:type="dxa"/>
          </w:tcPr>
          <w:p w14:paraId="6B5F7EFB" w14:textId="77777777" w:rsidR="001F60FC" w:rsidRDefault="009D25CA">
            <w:r>
              <w:t>Mở màn lập phiếu</w:t>
            </w:r>
          </w:p>
        </w:tc>
        <w:tc>
          <w:tcPr>
            <w:tcW w:w="1296" w:type="dxa"/>
          </w:tcPr>
          <w:p w14:paraId="4997548D" w14:textId="77777777" w:rsidR="001F60FC" w:rsidRDefault="009D25CA">
            <w:r>
              <w:t>System</w:t>
            </w:r>
          </w:p>
        </w:tc>
        <w:tc>
          <w:tcPr>
            <w:tcW w:w="5184" w:type="dxa"/>
          </w:tcPr>
          <w:p w14:paraId="4D937851" w14:textId="77777777" w:rsidR="001F60FC" w:rsidRDefault="009D25CA">
            <w:r>
              <w:t>Before:</w:t>
            </w:r>
            <w:r>
              <w:br/>
              <w:t>– Kiểm tra yêu cầu nguồn tồn tại và đang ở trạng thái Chờ KT duyệt.</w:t>
            </w:r>
            <w:r>
              <w:br/>
              <w:t>– Kiểm tra người dùng có quyền Kế toán duyệt hàng giữ và cùng công ty với yêu cầu.</w:t>
            </w:r>
            <w:r>
              <w:br/>
              <w:t>– Nếu không → báo “Yêu cầu này không ở bước Kế toán xử lý, hoặc bạn không đủ quyền lập phiếu xuất giữ.”.</w:t>
            </w:r>
            <w:r>
              <w:br/>
              <w:t>During:</w:t>
            </w:r>
            <w:r>
              <w:br/>
              <w:t xml:space="preserve">– Nạp các dòng hàng ĐÃ ĐƯỢC TÍCH </w:t>
            </w:r>
            <w:r>
              <w:lastRenderedPageBreak/>
              <w:t>Cần xuất của yêu cầu nguồn.</w:t>
            </w:r>
            <w:r>
              <w:br/>
              <w:t>– Tính SL có thể giữ theo tồn kho khả dụng của công ty yêu cầu.</w:t>
            </w:r>
            <w:r>
              <w:br/>
              <w:t>After:</w:t>
            </w:r>
            <w:r>
              <w:br/>
            </w:r>
            <w:r>
              <w:t>– Điền sẵn khách hàng, hợp đồng, người yêu cầu, phòng yêu cầu và Giữ đến ngày.</w:t>
            </w:r>
          </w:p>
        </w:tc>
      </w:tr>
      <w:tr w:rsidR="001F60FC" w14:paraId="7108B6B0" w14:textId="77777777">
        <w:trPr>
          <w:jc w:val="center"/>
        </w:trPr>
        <w:tc>
          <w:tcPr>
            <w:tcW w:w="576" w:type="dxa"/>
          </w:tcPr>
          <w:p w14:paraId="7BA0E646" w14:textId="77777777" w:rsidR="001F60FC" w:rsidRDefault="009D25CA">
            <w:r>
              <w:lastRenderedPageBreak/>
              <w:t>2</w:t>
            </w:r>
          </w:p>
        </w:tc>
        <w:tc>
          <w:tcPr>
            <w:tcW w:w="2304" w:type="dxa"/>
          </w:tcPr>
          <w:p w14:paraId="66AF04A9" w14:textId="77777777" w:rsidR="001F60FC" w:rsidRDefault="009D25CA">
            <w:r>
              <w:t>Bỏ tích một dòng ở cột Cần xuất</w:t>
            </w:r>
          </w:p>
        </w:tc>
        <w:tc>
          <w:tcPr>
            <w:tcW w:w="1296" w:type="dxa"/>
          </w:tcPr>
          <w:p w14:paraId="6352C3B3" w14:textId="77777777" w:rsidR="001F60FC" w:rsidRDefault="009D25CA">
            <w:r>
              <w:t>Change</w:t>
            </w:r>
          </w:p>
        </w:tc>
        <w:tc>
          <w:tcPr>
            <w:tcW w:w="5184" w:type="dxa"/>
          </w:tcPr>
          <w:p w14:paraId="792A90FA" w14:textId="77777777" w:rsidR="001F60FC" w:rsidRDefault="009D25CA">
            <w:r>
              <w:t>After:</w:t>
            </w:r>
            <w:r>
              <w:br/>
              <w:t>– Dòng bị làm mờ, ô SL xuất giữ khóa lại và dòng sẽ được lưu với số lượng 0.</w:t>
            </w:r>
          </w:p>
        </w:tc>
      </w:tr>
      <w:tr w:rsidR="001F60FC" w14:paraId="11D7356C" w14:textId="77777777">
        <w:trPr>
          <w:jc w:val="center"/>
        </w:trPr>
        <w:tc>
          <w:tcPr>
            <w:tcW w:w="576" w:type="dxa"/>
          </w:tcPr>
          <w:p w14:paraId="76555F1E" w14:textId="77777777" w:rsidR="001F60FC" w:rsidRDefault="009D25CA">
            <w:r>
              <w:t>3</w:t>
            </w:r>
          </w:p>
        </w:tc>
        <w:tc>
          <w:tcPr>
            <w:tcW w:w="2304" w:type="dxa"/>
          </w:tcPr>
          <w:p w14:paraId="442EF25E" w14:textId="77777777" w:rsidR="001F60FC" w:rsidRDefault="009D25CA">
            <w:r>
              <w:t>Nhập SL xuất giữ</w:t>
            </w:r>
          </w:p>
        </w:tc>
        <w:tc>
          <w:tcPr>
            <w:tcW w:w="1296" w:type="dxa"/>
          </w:tcPr>
          <w:p w14:paraId="5814CC59" w14:textId="77777777" w:rsidR="001F60FC" w:rsidRDefault="009D25CA">
            <w:r>
              <w:t>Change / Blur</w:t>
            </w:r>
          </w:p>
        </w:tc>
        <w:tc>
          <w:tcPr>
            <w:tcW w:w="5184" w:type="dxa"/>
          </w:tcPr>
          <w:p w14:paraId="30F0681F" w14:textId="77777777" w:rsidR="001F60FC" w:rsidRDefault="009D25CA">
            <w:r>
              <w:t>During:</w:t>
            </w:r>
            <w:r>
              <w:br/>
              <w:t>– Chỉ nhận ký tự số.</w:t>
            </w:r>
            <w:r>
              <w:br/>
              <w:t>– Bằng 0 mà dòng vẫn tích Cần xuất → báo “Phải lớn hơn 0.”.</w:t>
            </w:r>
            <w:r>
              <w:br/>
              <w:t>– Vượt SL yêu cầu → báo “Vượt số lượng đề nghị của yêu cầu (…).”.</w:t>
            </w:r>
            <w:r>
              <w:br/>
              <w:t>After:</w:t>
            </w:r>
            <w:r>
              <w:br/>
              <w:t>– Giữ nguyên giá trị người dùng đã gõ, không tự kéo về mức trần.</w:t>
            </w:r>
          </w:p>
        </w:tc>
      </w:tr>
      <w:tr w:rsidR="001F60FC" w14:paraId="29463228" w14:textId="77777777">
        <w:trPr>
          <w:jc w:val="center"/>
        </w:trPr>
        <w:tc>
          <w:tcPr>
            <w:tcW w:w="576" w:type="dxa"/>
          </w:tcPr>
          <w:p w14:paraId="082920A4" w14:textId="77777777" w:rsidR="001F60FC" w:rsidRDefault="009D25CA">
            <w:r>
              <w:t>4</w:t>
            </w:r>
          </w:p>
        </w:tc>
        <w:tc>
          <w:tcPr>
            <w:tcW w:w="2304" w:type="dxa"/>
          </w:tcPr>
          <w:p w14:paraId="2CD5F418" w14:textId="77777777" w:rsidR="001F60FC" w:rsidRDefault="009D25CA">
            <w:r>
              <w:t>Bấm Lưu nháp hoặc Không duyệt</w:t>
            </w:r>
          </w:p>
        </w:tc>
        <w:tc>
          <w:tcPr>
            <w:tcW w:w="1296" w:type="dxa"/>
          </w:tcPr>
          <w:p w14:paraId="2701FF42" w14:textId="77777777" w:rsidR="001F60FC" w:rsidRDefault="009D25CA">
            <w:r>
              <w:t>Click</w:t>
            </w:r>
          </w:p>
        </w:tc>
        <w:tc>
          <w:tcPr>
            <w:tcW w:w="5184" w:type="dxa"/>
          </w:tcPr>
          <w:p w14:paraId="12AA45D8" w14:textId="77777777" w:rsidR="001F60FC" w:rsidRDefault="009D25CA">
            <w:r>
              <w:t>During:</w:t>
            </w:r>
            <w:r>
              <w:br/>
              <w:t>– Kiểm tra Giữ đến ngày và các dòng hàng.</w:t>
            </w:r>
            <w:r>
              <w:br/>
              <w:t>– KHÔNG kiểm tra tồn kho ở bước này.</w:t>
            </w:r>
            <w:r>
              <w:br/>
              <w:t>After:</w:t>
            </w:r>
            <w:r>
              <w:br/>
              <w:t>– Sinh mã phiếu dạng PXG-NNNNN, ghi phiếu ở trạng thái Đang tạo.</w:t>
            </w:r>
            <w:r>
              <w:br/>
              <w:t>– Chuyển yêu cầu nguồn sang trạng thái Đang xuất giữ.</w:t>
            </w:r>
            <w:r>
              <w:br/>
              <w:t>– Ghi một dòng lịch sử “Tạo mới” cho phiếu và một dòng lịch sử cho yêu cầu nguồn.</w:t>
            </w:r>
          </w:p>
        </w:tc>
      </w:tr>
      <w:tr w:rsidR="001F60FC" w14:paraId="3087150D" w14:textId="77777777">
        <w:trPr>
          <w:jc w:val="center"/>
        </w:trPr>
        <w:tc>
          <w:tcPr>
            <w:tcW w:w="576" w:type="dxa"/>
          </w:tcPr>
          <w:p w14:paraId="04FEF556" w14:textId="77777777" w:rsidR="001F60FC" w:rsidRDefault="009D25CA">
            <w:r>
              <w:t>5</w:t>
            </w:r>
          </w:p>
        </w:tc>
        <w:tc>
          <w:tcPr>
            <w:tcW w:w="2304" w:type="dxa"/>
          </w:tcPr>
          <w:p w14:paraId="44169EB0" w14:textId="77777777" w:rsidR="001F60FC" w:rsidRDefault="009D25CA">
            <w:r>
              <w:t>Bấm Duyệt giữ hàng</w:t>
            </w:r>
          </w:p>
        </w:tc>
        <w:tc>
          <w:tcPr>
            <w:tcW w:w="1296" w:type="dxa"/>
          </w:tcPr>
          <w:p w14:paraId="32D2937D" w14:textId="77777777" w:rsidR="001F60FC" w:rsidRDefault="009D25CA">
            <w:r>
              <w:t>Click</w:t>
            </w:r>
          </w:p>
        </w:tc>
        <w:tc>
          <w:tcPr>
            <w:tcW w:w="5184" w:type="dxa"/>
          </w:tcPr>
          <w:p w14:paraId="5370FC2C" w14:textId="77777777" w:rsidR="001F60FC" w:rsidRDefault="009D25CA">
            <w:r>
              <w:t>Before:</w:t>
            </w:r>
            <w:r>
              <w:br/>
              <w:t>– Hiển thị hộp thoại “Xác nhận duyệt giữ hàng” nêu rõ thao tác không hoàn tác được; người dùng hủy thì không làm gì.</w:t>
            </w:r>
            <w:r>
              <w:br/>
              <w:t>During:</w:t>
            </w:r>
            <w:r>
              <w:br/>
              <w:t>– Kiểm tra đủ như khi lưu nháp.</w:t>
            </w:r>
            <w:r>
              <w:br/>
            </w:r>
            <w:r>
              <w:t>– Kiểm tra thêm tồn kho khả dụng của từng dòng; thiếu thì báo “Kho không đủ số lượng (còn …).” và không lưu.</w:t>
            </w:r>
            <w:r>
              <w:br/>
              <w:t>After:</w:t>
            </w:r>
            <w:r>
              <w:br/>
              <w:t>– Ghi tồn hàng giữ cho người yêu cầu (xem chi tiết ở mục 2.8).</w:t>
            </w:r>
            <w:r>
              <w:br/>
              <w:t xml:space="preserve">– Đóng dấu người duyệt và thời điểm </w:t>
            </w:r>
            <w:r>
              <w:lastRenderedPageBreak/>
              <w:t>duyệt lên phiếu.</w:t>
            </w:r>
            <w:r>
              <w:br/>
              <w:t>– Chuyển yêu cầu nguồn sang trạng thái Đã duyệt.</w:t>
            </w:r>
            <w:r>
              <w:br/>
              <w:t>– Hiển thị thông báo thành công và quay về màn danh sách.</w:t>
            </w:r>
          </w:p>
        </w:tc>
      </w:tr>
    </w:tbl>
    <w:p w14:paraId="493F713C" w14:textId="77777777" w:rsidR="001F60FC" w:rsidRDefault="001F60FC"/>
    <w:p w14:paraId="21E7D8A6" w14:textId="77777777" w:rsidR="001F60FC" w:rsidRDefault="009D25CA">
      <w:pPr>
        <w:pStyle w:val="Heading3"/>
      </w:pPr>
      <w:bookmarkStart w:id="15" w:name="_Toc240640907"/>
      <w:r>
        <w:t>2.6 Chỉnh sửa phiếu nháp</w:t>
      </w:r>
      <w:bookmarkEnd w:id="15"/>
    </w:p>
    <w:p w14:paraId="566F2794" w14:textId="77777777" w:rsidR="001F60FC" w:rsidRDefault="009D25CA">
      <w:r>
        <w:t>2.6.1 Biểu đồ Usecase</w:t>
      </w:r>
    </w:p>
    <w:p w14:paraId="014E395A" w14:textId="77777777" w:rsidR="001F60FC" w:rsidRDefault="009D25CA">
      <w:pPr>
        <w:jc w:val="center"/>
      </w:pPr>
      <w:r>
        <w:rPr>
          <w:noProof/>
        </w:rPr>
        <w:drawing>
          <wp:inline distT="0" distB="0" distL="0" distR="0" wp14:anchorId="0E1A8B4F" wp14:editId="2B5F0AC0">
            <wp:extent cx="5669280" cy="12672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g_uc_fr06.png"/>
                    <pic:cNvPicPr/>
                  </pic:nvPicPr>
                  <pic:blipFill>
                    <a:blip r:embed="rId20"/>
                    <a:stretch>
                      <a:fillRect/>
                    </a:stretch>
                  </pic:blipFill>
                  <pic:spPr>
                    <a:xfrm>
                      <a:off x="0" y="0"/>
                      <a:ext cx="5669280" cy="1267251"/>
                    </a:xfrm>
                    <a:prstGeom prst="rect">
                      <a:avLst/>
                    </a:prstGeom>
                  </pic:spPr>
                </pic:pic>
              </a:graphicData>
            </a:graphic>
          </wp:inline>
        </w:drawing>
      </w:r>
    </w:p>
    <w:p w14:paraId="30FAEA58" w14:textId="77777777" w:rsidR="001F60FC" w:rsidRDefault="009D25CA">
      <w:pPr>
        <w:jc w:val="center"/>
      </w:pPr>
      <w:r>
        <w:rPr>
          <w:i/>
          <w:color w:val="64748B"/>
        </w:rPr>
        <w:t>Hình 10: Biểu đồ Use Case — FR-06 Chỉnh sửa phiếu nháp</w:t>
      </w:r>
    </w:p>
    <w:p w14:paraId="24FCF1BC" w14:textId="77777777" w:rsidR="001F60FC" w:rsidRDefault="009D25CA">
      <w:r>
        <w:t>2.6.2 Giới thiệu</w:t>
      </w:r>
    </w:p>
    <w:p w14:paraId="16D28E61" w14:textId="0AC680C4" w:rsidR="001F60FC" w:rsidRDefault="009D25CA">
      <w:r>
        <w:t xml:space="preserve">Quy tắc chung: Áp dụng SRS Các quy tắc chung </w:t>
      </w:r>
      <w:hyperlink r:id="rId21" w:anchor="heading=h.pr587lqkad5b">
        <w:r>
          <w:rPr>
            <w:color w:val="1155CC"/>
            <w:u w:val="single"/>
          </w:rPr>
          <w:t>SRS_Các quy tắc chung_VN_1.0</w:t>
        </w:r>
      </w:hyperlink>
      <w:r>
        <w:t xml:space="preserve"> - Màn Thêm mới, Validate dữ liệu, Thông báo và UI/UX.</w:t>
      </w:r>
    </w:p>
    <w:tbl>
      <w:tblPr>
        <w:tblStyle w:val="TableGrid"/>
        <w:tblW w:w="0" w:type="auto"/>
        <w:jc w:val="center"/>
        <w:tblLook w:val="04A0" w:firstRow="1" w:lastRow="0" w:firstColumn="1" w:lastColumn="0" w:noHBand="0" w:noVBand="1"/>
      </w:tblPr>
      <w:tblGrid>
        <w:gridCol w:w="2160"/>
        <w:gridCol w:w="6480"/>
      </w:tblGrid>
      <w:tr w:rsidR="001F60FC" w14:paraId="23A88E69" w14:textId="77777777">
        <w:trPr>
          <w:jc w:val="center"/>
        </w:trPr>
        <w:tc>
          <w:tcPr>
            <w:tcW w:w="2160" w:type="dxa"/>
          </w:tcPr>
          <w:p w14:paraId="26ACEF9A" w14:textId="77777777" w:rsidR="001F60FC" w:rsidRDefault="009D25CA">
            <w:r>
              <w:rPr>
                <w:b/>
              </w:rPr>
              <w:t>Mục</w:t>
            </w:r>
          </w:p>
        </w:tc>
        <w:tc>
          <w:tcPr>
            <w:tcW w:w="6480" w:type="dxa"/>
          </w:tcPr>
          <w:p w14:paraId="5370A64C" w14:textId="77777777" w:rsidR="001F60FC" w:rsidRDefault="009D25CA">
            <w:r>
              <w:rPr>
                <w:b/>
              </w:rPr>
              <w:t>Nội dung</w:t>
            </w:r>
          </w:p>
        </w:tc>
      </w:tr>
      <w:tr w:rsidR="001F60FC" w14:paraId="029C61CE" w14:textId="77777777">
        <w:trPr>
          <w:jc w:val="center"/>
        </w:trPr>
        <w:tc>
          <w:tcPr>
            <w:tcW w:w="2160" w:type="dxa"/>
          </w:tcPr>
          <w:p w14:paraId="146C1762" w14:textId="77777777" w:rsidR="001F60FC" w:rsidRDefault="009D25CA">
            <w:r>
              <w:t>Tên chức năng</w:t>
            </w:r>
          </w:p>
        </w:tc>
        <w:tc>
          <w:tcPr>
            <w:tcW w:w="6480" w:type="dxa"/>
          </w:tcPr>
          <w:p w14:paraId="11C9B7C9" w14:textId="77777777" w:rsidR="001F60FC" w:rsidRDefault="009D25CA">
            <w:r>
              <w:t>Chỉnh sửa phiếu xuất giữ còn nháp</w:t>
            </w:r>
          </w:p>
        </w:tc>
      </w:tr>
      <w:tr w:rsidR="001F60FC" w14:paraId="513BF508" w14:textId="77777777">
        <w:trPr>
          <w:jc w:val="center"/>
        </w:trPr>
        <w:tc>
          <w:tcPr>
            <w:tcW w:w="2160" w:type="dxa"/>
          </w:tcPr>
          <w:p w14:paraId="4460CFC3" w14:textId="77777777" w:rsidR="001F60FC" w:rsidRDefault="009D25CA">
            <w:r>
              <w:t>Mô tả</w:t>
            </w:r>
          </w:p>
        </w:tc>
        <w:tc>
          <w:tcPr>
            <w:tcW w:w="6480" w:type="dxa"/>
          </w:tcPr>
          <w:p w14:paraId="510F40F6" w14:textId="77777777" w:rsidR="001F60FC" w:rsidRDefault="009D25CA">
            <w:r>
              <w:t>Sửa lại số lượng, hạn giữ, ghi chú và tệp đính kèm của phiếu còn nháp, rồi lưu tiếp hoặc duyệt giữ hàng.</w:t>
            </w:r>
          </w:p>
        </w:tc>
      </w:tr>
      <w:tr w:rsidR="001F60FC" w14:paraId="228461C2" w14:textId="77777777">
        <w:trPr>
          <w:jc w:val="center"/>
        </w:trPr>
        <w:tc>
          <w:tcPr>
            <w:tcW w:w="2160" w:type="dxa"/>
          </w:tcPr>
          <w:p w14:paraId="043421AE" w14:textId="77777777" w:rsidR="001F60FC" w:rsidRDefault="009D25CA">
            <w:r>
              <w:t>Tác nhân</w:t>
            </w:r>
          </w:p>
        </w:tc>
        <w:tc>
          <w:tcPr>
            <w:tcW w:w="6480" w:type="dxa"/>
          </w:tcPr>
          <w:p w14:paraId="5EFCC7A8" w14:textId="77777777" w:rsidR="001F60FC" w:rsidRDefault="009D25CA">
            <w:r>
              <w:t>Kế toán — người lập phiếu</w:t>
            </w:r>
          </w:p>
        </w:tc>
      </w:tr>
      <w:tr w:rsidR="001F60FC" w14:paraId="0CB877F2" w14:textId="77777777">
        <w:trPr>
          <w:jc w:val="center"/>
        </w:trPr>
        <w:tc>
          <w:tcPr>
            <w:tcW w:w="2160" w:type="dxa"/>
          </w:tcPr>
          <w:p w14:paraId="4BA70E44" w14:textId="77777777" w:rsidR="001F60FC" w:rsidRDefault="009D25CA">
            <w:r>
              <w:t>Điều kiện ban đầu</w:t>
            </w:r>
          </w:p>
        </w:tc>
        <w:tc>
          <w:tcPr>
            <w:tcW w:w="6480" w:type="dxa"/>
          </w:tcPr>
          <w:p w14:paraId="62DB28C8" w14:textId="77777777" w:rsidR="001F60FC" w:rsidRDefault="009D25CA">
            <w:r>
              <w:t>Phiếu do chính người dùng lập và đang ở trạng thái Đang tạo.</w:t>
            </w:r>
          </w:p>
        </w:tc>
      </w:tr>
      <w:tr w:rsidR="001F60FC" w14:paraId="374E57C5" w14:textId="77777777">
        <w:trPr>
          <w:jc w:val="center"/>
        </w:trPr>
        <w:tc>
          <w:tcPr>
            <w:tcW w:w="2160" w:type="dxa"/>
          </w:tcPr>
          <w:p w14:paraId="1BDE38FC" w14:textId="77777777" w:rsidR="001F60FC" w:rsidRDefault="009D25CA">
            <w:r>
              <w:t>Dòng sự kiện chính</w:t>
            </w:r>
          </w:p>
        </w:tc>
        <w:tc>
          <w:tcPr>
            <w:tcW w:w="6480" w:type="dxa"/>
          </w:tcPr>
          <w:p w14:paraId="373CEC9F" w14:textId="77777777" w:rsidR="001F60FC" w:rsidRDefault="009D25CA">
            <w:r>
              <w:t>1. Người dùng bấm nút Sửa ở màn danh sách hoặc ở màn chi tiết.</w:t>
            </w:r>
            <w:r>
              <w:br/>
              <w:t>2. Hệ thống mở màn sửa với dữ liệu đã lưu của phiếu.</w:t>
            </w:r>
            <w:r>
              <w:br/>
              <w:t>3. Người dùng chỉnh sửa số lượng, hạn giữ, ghi chú, tệp đính kèm.</w:t>
            </w:r>
            <w:r>
              <w:br/>
              <w:t>4. Người dùng bấm Lưu nháp hoặc Duyệt giữ hàng.</w:t>
            </w:r>
          </w:p>
        </w:tc>
      </w:tr>
      <w:tr w:rsidR="001F60FC" w14:paraId="5E310B59" w14:textId="77777777">
        <w:trPr>
          <w:jc w:val="center"/>
        </w:trPr>
        <w:tc>
          <w:tcPr>
            <w:tcW w:w="2160" w:type="dxa"/>
          </w:tcPr>
          <w:p w14:paraId="5389E965" w14:textId="77777777" w:rsidR="001F60FC" w:rsidRDefault="009D25CA">
            <w:r>
              <w:t>Dòng sự kiện phụ</w:t>
            </w:r>
          </w:p>
        </w:tc>
        <w:tc>
          <w:tcPr>
            <w:tcW w:w="6480" w:type="dxa"/>
          </w:tcPr>
          <w:p w14:paraId="6CCBB6CF" w14:textId="77777777" w:rsidR="001F60FC" w:rsidRDefault="009D25CA">
            <w:r>
              <w:t>• Phiếu đã duyệt → nút Sửa không hiển thị; mở thẳng bằng đường dẫn thì hệ thống từ chối và báo không có quyền xem hoặc sửa phiếu này.</w:t>
            </w:r>
            <w:r>
              <w:br/>
            </w:r>
            <w:r>
              <w:t>• Phiếu của người khác → hệ thống từ chối, trừ người có vai trò quản trị hệ thống.</w:t>
            </w:r>
            <w:r>
              <w:br/>
              <w:t>• Không đổi được yêu cầu nguồn và danh sách hàng hóa.</w:t>
            </w:r>
            <w:r>
              <w:br/>
            </w:r>
            <w:r>
              <w:lastRenderedPageBreak/>
              <w:t>• Các nhánh lỗi nhập liệu giống chức năng Lập phiếu.</w:t>
            </w:r>
          </w:p>
        </w:tc>
      </w:tr>
      <w:tr w:rsidR="001F60FC" w14:paraId="4C8CA74E" w14:textId="77777777">
        <w:trPr>
          <w:jc w:val="center"/>
        </w:trPr>
        <w:tc>
          <w:tcPr>
            <w:tcW w:w="2160" w:type="dxa"/>
          </w:tcPr>
          <w:p w14:paraId="1A8D41C2" w14:textId="77777777" w:rsidR="001F60FC" w:rsidRDefault="009D25CA">
            <w:r>
              <w:lastRenderedPageBreak/>
              <w:t>Yêu cầu đặc biệt</w:t>
            </w:r>
          </w:p>
        </w:tc>
        <w:tc>
          <w:tcPr>
            <w:tcW w:w="6480" w:type="dxa"/>
          </w:tcPr>
          <w:p w14:paraId="38205C96" w14:textId="77777777" w:rsidR="001F60FC" w:rsidRDefault="009D25CA">
            <w:r>
              <w:t>Phiếu đã duyệt KHÔNG sửa được trong mọi trường hợp, vì tồn hàng giữ đã được ghi.</w:t>
            </w:r>
          </w:p>
        </w:tc>
      </w:tr>
    </w:tbl>
    <w:p w14:paraId="4AFB39BF" w14:textId="77777777" w:rsidR="001F60FC" w:rsidRDefault="001F60FC"/>
    <w:p w14:paraId="22E32922" w14:textId="77777777" w:rsidR="001F60FC" w:rsidRDefault="009D25CA">
      <w:r>
        <w:t>2.6.3 Layout màn hình</w:t>
      </w:r>
    </w:p>
    <w:p w14:paraId="7FADC188" w14:textId="77777777" w:rsidR="001F60FC" w:rsidRDefault="009D25CA">
      <w:r>
        <w:t>Đường dẫn màn hình:</w:t>
      </w:r>
    </w:p>
    <w:p w14:paraId="47E689D9" w14:textId="77777777" w:rsidR="001F60FC" w:rsidRDefault="009D25CA">
      <w:r>
        <w:t>Menu: Phân hệ Tài chính =&gt; Giữ hàng =&gt; Phiếu xuất giữ =&gt; Sửa</w:t>
      </w:r>
    </w:p>
    <w:p w14:paraId="72432504" w14:textId="77777777" w:rsidR="001F60FC" w:rsidRDefault="009D25CA">
      <w:pPr>
        <w:jc w:val="center"/>
      </w:pPr>
      <w:r>
        <w:rPr>
          <w:noProof/>
        </w:rPr>
        <w:drawing>
          <wp:inline distT="0" distB="0" distL="0" distR="0" wp14:anchorId="782C324D" wp14:editId="5292A9E9">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ua-phieu.png"/>
                    <pic:cNvPicPr/>
                  </pic:nvPicPr>
                  <pic:blipFill>
                    <a:blip r:embed="rId22"/>
                    <a:stretch>
                      <a:fillRect/>
                    </a:stretch>
                  </pic:blipFill>
                  <pic:spPr>
                    <a:xfrm>
                      <a:off x="0" y="0"/>
                      <a:ext cx="5669280" cy="3543300"/>
                    </a:xfrm>
                    <a:prstGeom prst="rect">
                      <a:avLst/>
                    </a:prstGeom>
                  </pic:spPr>
                </pic:pic>
              </a:graphicData>
            </a:graphic>
          </wp:inline>
        </w:drawing>
      </w:r>
    </w:p>
    <w:p w14:paraId="14F00CD5" w14:textId="77777777" w:rsidR="001F60FC" w:rsidRDefault="009D25CA">
      <w:pPr>
        <w:jc w:val="center"/>
      </w:pPr>
      <w:r>
        <w:rPr>
          <w:i/>
          <w:color w:val="64748B"/>
        </w:rPr>
        <w:t>Hình 11: Màn sửa phiếu xuất giữ còn nháp</w:t>
      </w:r>
    </w:p>
    <w:p w14:paraId="5828FCF4" w14:textId="77777777" w:rsidR="001F60FC" w:rsidRDefault="009D25CA">
      <w:r>
        <w:t>2.6.4 Mô tả chi tiết giao diện</w:t>
      </w:r>
    </w:p>
    <w:tbl>
      <w:tblPr>
        <w:tblStyle w:val="TableGrid"/>
        <w:tblW w:w="0" w:type="auto"/>
        <w:jc w:val="center"/>
        <w:tblLook w:val="04A0" w:firstRow="1" w:lastRow="0" w:firstColumn="1" w:lastColumn="0" w:noHBand="0" w:noVBand="1"/>
      </w:tblPr>
      <w:tblGrid>
        <w:gridCol w:w="709"/>
        <w:gridCol w:w="1186"/>
        <w:gridCol w:w="1422"/>
        <w:gridCol w:w="1033"/>
        <w:gridCol w:w="1177"/>
        <w:gridCol w:w="788"/>
        <w:gridCol w:w="925"/>
        <w:gridCol w:w="1616"/>
      </w:tblGrid>
      <w:tr w:rsidR="001F60FC" w14:paraId="30670E4B" w14:textId="77777777">
        <w:trPr>
          <w:jc w:val="center"/>
        </w:trPr>
        <w:tc>
          <w:tcPr>
            <w:tcW w:w="576" w:type="dxa"/>
          </w:tcPr>
          <w:p w14:paraId="377CF19C" w14:textId="77777777" w:rsidR="001F60FC" w:rsidRDefault="009D25CA">
            <w:r>
              <w:rPr>
                <w:b/>
              </w:rPr>
              <w:t>STT</w:t>
            </w:r>
          </w:p>
        </w:tc>
        <w:tc>
          <w:tcPr>
            <w:tcW w:w="1728" w:type="dxa"/>
          </w:tcPr>
          <w:p w14:paraId="4F4DC6C3" w14:textId="77777777" w:rsidR="001F60FC" w:rsidRDefault="009D25CA">
            <w:r>
              <w:rPr>
                <w:b/>
              </w:rPr>
              <w:t>Tên đối tượng</w:t>
            </w:r>
          </w:p>
        </w:tc>
        <w:tc>
          <w:tcPr>
            <w:tcW w:w="1152" w:type="dxa"/>
          </w:tcPr>
          <w:p w14:paraId="75CEFF8D" w14:textId="77777777" w:rsidR="001F60FC" w:rsidRDefault="009D25CA">
            <w:r>
              <w:rPr>
                <w:b/>
              </w:rPr>
              <w:t>Loại</w:t>
            </w:r>
          </w:p>
        </w:tc>
        <w:tc>
          <w:tcPr>
            <w:tcW w:w="1080" w:type="dxa"/>
          </w:tcPr>
          <w:p w14:paraId="212EC6D3" w14:textId="77777777" w:rsidR="001F60FC" w:rsidRDefault="009D25CA">
            <w:r>
              <w:rPr>
                <w:b/>
              </w:rPr>
              <w:t>Trạng thái</w:t>
            </w:r>
          </w:p>
        </w:tc>
        <w:tc>
          <w:tcPr>
            <w:tcW w:w="1224" w:type="dxa"/>
          </w:tcPr>
          <w:p w14:paraId="1A8E5735" w14:textId="77777777" w:rsidR="001F60FC" w:rsidRDefault="009D25CA">
            <w:r>
              <w:rPr>
                <w:b/>
              </w:rPr>
              <w:t>Phạm vi</w:t>
            </w:r>
          </w:p>
        </w:tc>
        <w:tc>
          <w:tcPr>
            <w:tcW w:w="864" w:type="dxa"/>
          </w:tcPr>
          <w:p w14:paraId="61B45BD3" w14:textId="77777777" w:rsidR="001F60FC" w:rsidRDefault="009D25CA">
            <w:r>
              <w:rPr>
                <w:b/>
              </w:rPr>
              <w:t>Bắt buộc</w:t>
            </w:r>
          </w:p>
        </w:tc>
        <w:tc>
          <w:tcPr>
            <w:tcW w:w="1224" w:type="dxa"/>
          </w:tcPr>
          <w:p w14:paraId="5F33AA1B" w14:textId="77777777" w:rsidR="001F60FC" w:rsidRDefault="009D25CA">
            <w:r>
              <w:rPr>
                <w:b/>
              </w:rPr>
              <w:t>Giá trị ban đầu</w:t>
            </w:r>
          </w:p>
        </w:tc>
        <w:tc>
          <w:tcPr>
            <w:tcW w:w="3168" w:type="dxa"/>
          </w:tcPr>
          <w:p w14:paraId="5C11C2B2" w14:textId="77777777" w:rsidR="001F60FC" w:rsidRDefault="009D25CA">
            <w:r>
              <w:rPr>
                <w:b/>
              </w:rPr>
              <w:t>Mô tả</w:t>
            </w:r>
          </w:p>
        </w:tc>
      </w:tr>
      <w:tr w:rsidR="001F60FC" w14:paraId="5910E34B" w14:textId="77777777">
        <w:trPr>
          <w:jc w:val="center"/>
        </w:trPr>
        <w:tc>
          <w:tcPr>
            <w:tcW w:w="576" w:type="dxa"/>
          </w:tcPr>
          <w:p w14:paraId="7C9C0EBC" w14:textId="77777777" w:rsidR="001F60FC" w:rsidRDefault="009D25CA">
            <w:r>
              <w:t>1</w:t>
            </w:r>
          </w:p>
        </w:tc>
        <w:tc>
          <w:tcPr>
            <w:tcW w:w="1728" w:type="dxa"/>
          </w:tcPr>
          <w:p w14:paraId="09EE4B0B" w14:textId="77777777" w:rsidR="001F60FC" w:rsidRDefault="009D25CA">
            <w:r>
              <w:t>Mã phiếu</w:t>
            </w:r>
          </w:p>
        </w:tc>
        <w:tc>
          <w:tcPr>
            <w:tcW w:w="1152" w:type="dxa"/>
          </w:tcPr>
          <w:p w14:paraId="15C1AB82" w14:textId="77777777" w:rsidR="001F60FC" w:rsidRDefault="009D25CA">
            <w:r>
              <w:t>Textbox</w:t>
            </w:r>
          </w:p>
        </w:tc>
        <w:tc>
          <w:tcPr>
            <w:tcW w:w="1080" w:type="dxa"/>
          </w:tcPr>
          <w:p w14:paraId="41DD4AC8" w14:textId="77777777" w:rsidR="001F60FC" w:rsidRDefault="009D25CA">
            <w:r>
              <w:t>Disable</w:t>
            </w:r>
          </w:p>
        </w:tc>
        <w:tc>
          <w:tcPr>
            <w:tcW w:w="1224" w:type="dxa"/>
          </w:tcPr>
          <w:p w14:paraId="618AA91B" w14:textId="77777777" w:rsidR="001F60FC" w:rsidRDefault="009D25CA">
            <w:r>
              <w:t>PXG-NNNNN</w:t>
            </w:r>
          </w:p>
        </w:tc>
        <w:tc>
          <w:tcPr>
            <w:tcW w:w="864" w:type="dxa"/>
          </w:tcPr>
          <w:p w14:paraId="1F865178" w14:textId="77777777" w:rsidR="001F60FC" w:rsidRDefault="009D25CA">
            <w:r>
              <w:t>–</w:t>
            </w:r>
          </w:p>
        </w:tc>
        <w:tc>
          <w:tcPr>
            <w:tcW w:w="1224" w:type="dxa"/>
          </w:tcPr>
          <w:p w14:paraId="7EF02834" w14:textId="77777777" w:rsidR="001F60FC" w:rsidRDefault="009D25CA">
            <w:r>
              <w:t>Theo dữ liệu</w:t>
            </w:r>
          </w:p>
        </w:tc>
        <w:tc>
          <w:tcPr>
            <w:tcW w:w="3168" w:type="dxa"/>
          </w:tcPr>
          <w:p w14:paraId="5E435B42" w14:textId="77777777" w:rsidR="001F60FC" w:rsidRDefault="009D25CA">
            <w:r>
              <w:t>Chỉ hiển thị, không sửa được.</w:t>
            </w:r>
          </w:p>
        </w:tc>
      </w:tr>
      <w:tr w:rsidR="001F60FC" w14:paraId="1B9E1DB6" w14:textId="77777777">
        <w:trPr>
          <w:jc w:val="center"/>
        </w:trPr>
        <w:tc>
          <w:tcPr>
            <w:tcW w:w="576" w:type="dxa"/>
          </w:tcPr>
          <w:p w14:paraId="77EC98CC" w14:textId="77777777" w:rsidR="001F60FC" w:rsidRDefault="009D25CA">
            <w:r>
              <w:t>2</w:t>
            </w:r>
          </w:p>
        </w:tc>
        <w:tc>
          <w:tcPr>
            <w:tcW w:w="1728" w:type="dxa"/>
          </w:tcPr>
          <w:p w14:paraId="4AAEC12C" w14:textId="77777777" w:rsidR="001F60FC" w:rsidRDefault="009D25CA">
            <w:r>
              <w:t>Trạng thái</w:t>
            </w:r>
          </w:p>
        </w:tc>
        <w:tc>
          <w:tcPr>
            <w:tcW w:w="1152" w:type="dxa"/>
          </w:tcPr>
          <w:p w14:paraId="2D358097" w14:textId="77777777" w:rsidR="001F60FC" w:rsidRDefault="009D25CA">
            <w:r>
              <w:t>Badge</w:t>
            </w:r>
          </w:p>
        </w:tc>
        <w:tc>
          <w:tcPr>
            <w:tcW w:w="1080" w:type="dxa"/>
          </w:tcPr>
          <w:p w14:paraId="7892DEE5" w14:textId="77777777" w:rsidR="001F60FC" w:rsidRDefault="009D25CA">
            <w:r>
              <w:t>Read-only</w:t>
            </w:r>
          </w:p>
        </w:tc>
        <w:tc>
          <w:tcPr>
            <w:tcW w:w="1224" w:type="dxa"/>
          </w:tcPr>
          <w:p w14:paraId="357DE051" w14:textId="77777777" w:rsidR="001F60FC" w:rsidRDefault="009D25CA">
            <w:r>
              <w:t>–</w:t>
            </w:r>
          </w:p>
        </w:tc>
        <w:tc>
          <w:tcPr>
            <w:tcW w:w="864" w:type="dxa"/>
          </w:tcPr>
          <w:p w14:paraId="39135745" w14:textId="77777777" w:rsidR="001F60FC" w:rsidRDefault="009D25CA">
            <w:r>
              <w:t>–</w:t>
            </w:r>
          </w:p>
        </w:tc>
        <w:tc>
          <w:tcPr>
            <w:tcW w:w="1224" w:type="dxa"/>
          </w:tcPr>
          <w:p w14:paraId="3607D5B9" w14:textId="77777777" w:rsidR="001F60FC" w:rsidRDefault="009D25CA">
            <w:r>
              <w:t>Đang tạo</w:t>
            </w:r>
          </w:p>
        </w:tc>
        <w:tc>
          <w:tcPr>
            <w:tcW w:w="3168" w:type="dxa"/>
          </w:tcPr>
          <w:p w14:paraId="659EE402" w14:textId="77777777" w:rsidR="001F60FC" w:rsidRDefault="009D25CA">
            <w:r>
              <w:t>Nhãn màu xám.</w:t>
            </w:r>
          </w:p>
        </w:tc>
      </w:tr>
      <w:tr w:rsidR="001F60FC" w14:paraId="6B16A359" w14:textId="77777777">
        <w:trPr>
          <w:jc w:val="center"/>
        </w:trPr>
        <w:tc>
          <w:tcPr>
            <w:tcW w:w="576" w:type="dxa"/>
          </w:tcPr>
          <w:p w14:paraId="1BE681B2" w14:textId="77777777" w:rsidR="001F60FC" w:rsidRDefault="009D25CA">
            <w:r>
              <w:lastRenderedPageBreak/>
              <w:t>3</w:t>
            </w:r>
          </w:p>
        </w:tc>
        <w:tc>
          <w:tcPr>
            <w:tcW w:w="1728" w:type="dxa"/>
          </w:tcPr>
          <w:p w14:paraId="750A5471" w14:textId="77777777" w:rsidR="001F60FC" w:rsidRDefault="009D25CA">
            <w:r>
              <w:t>Yêu cầu xuất giữ</w:t>
            </w:r>
          </w:p>
        </w:tc>
        <w:tc>
          <w:tcPr>
            <w:tcW w:w="1152" w:type="dxa"/>
          </w:tcPr>
          <w:p w14:paraId="28565788" w14:textId="77777777" w:rsidR="001F60FC" w:rsidRDefault="009D25CA">
            <w:r>
              <w:t>Link</w:t>
            </w:r>
          </w:p>
        </w:tc>
        <w:tc>
          <w:tcPr>
            <w:tcW w:w="1080" w:type="dxa"/>
          </w:tcPr>
          <w:p w14:paraId="1368C637" w14:textId="77777777" w:rsidR="001F60FC" w:rsidRDefault="009D25CA">
            <w:r>
              <w:t>Read-only</w:t>
            </w:r>
          </w:p>
        </w:tc>
        <w:tc>
          <w:tcPr>
            <w:tcW w:w="1224" w:type="dxa"/>
          </w:tcPr>
          <w:p w14:paraId="3588DC3C" w14:textId="77777777" w:rsidR="001F60FC" w:rsidRDefault="009D25CA">
            <w:r>
              <w:t>–</w:t>
            </w:r>
          </w:p>
        </w:tc>
        <w:tc>
          <w:tcPr>
            <w:tcW w:w="864" w:type="dxa"/>
          </w:tcPr>
          <w:p w14:paraId="5E75C2BC" w14:textId="77777777" w:rsidR="001F60FC" w:rsidRDefault="009D25CA">
            <w:r>
              <w:t>–</w:t>
            </w:r>
          </w:p>
        </w:tc>
        <w:tc>
          <w:tcPr>
            <w:tcW w:w="1224" w:type="dxa"/>
          </w:tcPr>
          <w:p w14:paraId="66BC9770" w14:textId="77777777" w:rsidR="001F60FC" w:rsidRDefault="009D25CA">
            <w:r>
              <w:t>Theo dữ liệu</w:t>
            </w:r>
          </w:p>
        </w:tc>
        <w:tc>
          <w:tcPr>
            <w:tcW w:w="3168" w:type="dxa"/>
          </w:tcPr>
          <w:p w14:paraId="6C0A882A" w14:textId="77777777" w:rsidR="001F60FC" w:rsidRDefault="009D25CA">
            <w:r>
              <w:t>Khóa hẳn; mở yêu cầu nguồn trong tab mới.</w:t>
            </w:r>
          </w:p>
        </w:tc>
      </w:tr>
      <w:tr w:rsidR="001F60FC" w14:paraId="34D0B7BF" w14:textId="77777777">
        <w:trPr>
          <w:jc w:val="center"/>
        </w:trPr>
        <w:tc>
          <w:tcPr>
            <w:tcW w:w="576" w:type="dxa"/>
          </w:tcPr>
          <w:p w14:paraId="5E858358" w14:textId="77777777" w:rsidR="001F60FC" w:rsidRDefault="009D25CA">
            <w:r>
              <w:t>4</w:t>
            </w:r>
          </w:p>
        </w:tc>
        <w:tc>
          <w:tcPr>
            <w:tcW w:w="1728" w:type="dxa"/>
          </w:tcPr>
          <w:p w14:paraId="430CA41B" w14:textId="77777777" w:rsidR="001F60FC" w:rsidRDefault="009D25CA">
            <w:r>
              <w:t>Giữ đến ngày / Ghi chú / Tệp đính kèm</w:t>
            </w:r>
          </w:p>
        </w:tc>
        <w:tc>
          <w:tcPr>
            <w:tcW w:w="1152" w:type="dxa"/>
          </w:tcPr>
          <w:p w14:paraId="5700712E" w14:textId="77777777" w:rsidR="001F60FC" w:rsidRDefault="009D25CA">
            <w:r>
              <w:t>Datepicker, Textbox, Button</w:t>
            </w:r>
          </w:p>
        </w:tc>
        <w:tc>
          <w:tcPr>
            <w:tcW w:w="1080" w:type="dxa"/>
          </w:tcPr>
          <w:p w14:paraId="4702D597" w14:textId="77777777" w:rsidR="001F60FC" w:rsidRDefault="009D25CA">
            <w:r>
              <w:t>Enable</w:t>
            </w:r>
          </w:p>
        </w:tc>
        <w:tc>
          <w:tcPr>
            <w:tcW w:w="1224" w:type="dxa"/>
          </w:tcPr>
          <w:p w14:paraId="52C8E090" w14:textId="77777777" w:rsidR="001F60FC" w:rsidRDefault="009D25CA">
            <w:r>
              <w:t>–</w:t>
            </w:r>
          </w:p>
        </w:tc>
        <w:tc>
          <w:tcPr>
            <w:tcW w:w="864" w:type="dxa"/>
          </w:tcPr>
          <w:p w14:paraId="7F5BE4ED" w14:textId="77777777" w:rsidR="001F60FC" w:rsidRDefault="009D25CA">
            <w:r>
              <w:t>–</w:t>
            </w:r>
          </w:p>
        </w:tc>
        <w:tc>
          <w:tcPr>
            <w:tcW w:w="1224" w:type="dxa"/>
          </w:tcPr>
          <w:p w14:paraId="036A5887" w14:textId="77777777" w:rsidR="001F60FC" w:rsidRDefault="009D25CA">
            <w:r>
              <w:t>Theo dữ liệu</w:t>
            </w:r>
          </w:p>
        </w:tc>
        <w:tc>
          <w:tcPr>
            <w:tcW w:w="3168" w:type="dxa"/>
          </w:tcPr>
          <w:p w14:paraId="21D2F369" w14:textId="77777777" w:rsidR="001F60FC" w:rsidRDefault="009D25CA">
            <w:r>
              <w:t>Ba nhóm thông tin sửa được ở màn này.</w:t>
            </w:r>
          </w:p>
        </w:tc>
      </w:tr>
      <w:tr w:rsidR="001F60FC" w14:paraId="356BE372" w14:textId="77777777">
        <w:trPr>
          <w:jc w:val="center"/>
        </w:trPr>
        <w:tc>
          <w:tcPr>
            <w:tcW w:w="576" w:type="dxa"/>
          </w:tcPr>
          <w:p w14:paraId="4625E17E" w14:textId="77777777" w:rsidR="001F60FC" w:rsidRDefault="009D25CA">
            <w:r>
              <w:t>5</w:t>
            </w:r>
          </w:p>
        </w:tc>
        <w:tc>
          <w:tcPr>
            <w:tcW w:w="1728" w:type="dxa"/>
          </w:tcPr>
          <w:p w14:paraId="36488713" w14:textId="77777777" w:rsidR="001F60FC" w:rsidRDefault="009D25CA">
            <w:r>
              <w:t>Bảng Chi tiết</w:t>
            </w:r>
          </w:p>
        </w:tc>
        <w:tc>
          <w:tcPr>
            <w:tcW w:w="1152" w:type="dxa"/>
          </w:tcPr>
          <w:p w14:paraId="1772B7C0" w14:textId="77777777" w:rsidR="001F60FC" w:rsidRDefault="009D25CA">
            <w:r>
              <w:t>Table/Grid</w:t>
            </w:r>
          </w:p>
        </w:tc>
        <w:tc>
          <w:tcPr>
            <w:tcW w:w="1080" w:type="dxa"/>
          </w:tcPr>
          <w:p w14:paraId="26FFFE0B" w14:textId="77777777" w:rsidR="001F60FC" w:rsidRDefault="009D25CA">
            <w:r>
              <w:t>Enable</w:t>
            </w:r>
          </w:p>
        </w:tc>
        <w:tc>
          <w:tcPr>
            <w:tcW w:w="1224" w:type="dxa"/>
          </w:tcPr>
          <w:p w14:paraId="45C1B5CD" w14:textId="77777777" w:rsidR="001F60FC" w:rsidRDefault="009D25CA">
            <w:r>
              <w:t>–</w:t>
            </w:r>
          </w:p>
        </w:tc>
        <w:tc>
          <w:tcPr>
            <w:tcW w:w="864" w:type="dxa"/>
          </w:tcPr>
          <w:p w14:paraId="33685017" w14:textId="77777777" w:rsidR="001F60FC" w:rsidRDefault="009D25CA">
            <w:r>
              <w:t>–</w:t>
            </w:r>
          </w:p>
        </w:tc>
        <w:tc>
          <w:tcPr>
            <w:tcW w:w="1224" w:type="dxa"/>
          </w:tcPr>
          <w:p w14:paraId="43D55B4C" w14:textId="77777777" w:rsidR="001F60FC" w:rsidRDefault="009D25CA">
            <w:r>
              <w:t>Theo dữ liệu đã lưu</w:t>
            </w:r>
          </w:p>
        </w:tc>
        <w:tc>
          <w:tcPr>
            <w:tcW w:w="3168" w:type="dxa"/>
          </w:tcPr>
          <w:p w14:paraId="6B1C3D63" w14:textId="77777777" w:rsidR="001F60FC" w:rsidRDefault="009D25CA">
            <w:r>
              <w:t>Sửa được ô tích Cần xuất và SL xuất giữ; không thêm hay xóa dòng.</w:t>
            </w:r>
          </w:p>
        </w:tc>
      </w:tr>
      <w:tr w:rsidR="001F60FC" w14:paraId="1223D292" w14:textId="77777777">
        <w:trPr>
          <w:jc w:val="center"/>
        </w:trPr>
        <w:tc>
          <w:tcPr>
            <w:tcW w:w="576" w:type="dxa"/>
          </w:tcPr>
          <w:p w14:paraId="07015639" w14:textId="77777777" w:rsidR="001F60FC" w:rsidRDefault="009D25CA">
            <w:r>
              <w:t>6</w:t>
            </w:r>
          </w:p>
        </w:tc>
        <w:tc>
          <w:tcPr>
            <w:tcW w:w="1728" w:type="dxa"/>
          </w:tcPr>
          <w:p w14:paraId="595578F6" w14:textId="77777777" w:rsidR="001F60FC" w:rsidRDefault="009D25CA">
            <w:r>
              <w:t>Nút Lưu nháp / Duyệt giữ hàng / Không duyệt / Quay lại</w:t>
            </w:r>
          </w:p>
        </w:tc>
        <w:tc>
          <w:tcPr>
            <w:tcW w:w="1152" w:type="dxa"/>
          </w:tcPr>
          <w:p w14:paraId="3F0E4E4F" w14:textId="77777777" w:rsidR="001F60FC" w:rsidRDefault="009D25CA">
            <w:r>
              <w:t>Button</w:t>
            </w:r>
          </w:p>
        </w:tc>
        <w:tc>
          <w:tcPr>
            <w:tcW w:w="1080" w:type="dxa"/>
          </w:tcPr>
          <w:p w14:paraId="22DEF77B" w14:textId="77777777" w:rsidR="001F60FC" w:rsidRDefault="009D25CA">
            <w:r>
              <w:t>Enable</w:t>
            </w:r>
          </w:p>
        </w:tc>
        <w:tc>
          <w:tcPr>
            <w:tcW w:w="1224" w:type="dxa"/>
          </w:tcPr>
          <w:p w14:paraId="5EC8E7CC" w14:textId="77777777" w:rsidR="001F60FC" w:rsidRDefault="009D25CA">
            <w:r>
              <w:t>–</w:t>
            </w:r>
          </w:p>
        </w:tc>
        <w:tc>
          <w:tcPr>
            <w:tcW w:w="864" w:type="dxa"/>
          </w:tcPr>
          <w:p w14:paraId="5C716D33" w14:textId="77777777" w:rsidR="001F60FC" w:rsidRDefault="009D25CA">
            <w:r>
              <w:t>–</w:t>
            </w:r>
          </w:p>
        </w:tc>
        <w:tc>
          <w:tcPr>
            <w:tcW w:w="1224" w:type="dxa"/>
          </w:tcPr>
          <w:p w14:paraId="0677338B" w14:textId="77777777" w:rsidR="001F60FC" w:rsidRDefault="009D25CA">
            <w:r>
              <w:t>Hiển thị</w:t>
            </w:r>
          </w:p>
        </w:tc>
        <w:tc>
          <w:tcPr>
            <w:tcW w:w="3168" w:type="dxa"/>
          </w:tcPr>
          <w:p w14:paraId="26011232" w14:textId="77777777" w:rsidR="001F60FC" w:rsidRDefault="009D25CA">
            <w:r>
              <w:t>Cùng bộ nút với màn lập phiếu.</w:t>
            </w:r>
          </w:p>
        </w:tc>
      </w:tr>
    </w:tbl>
    <w:p w14:paraId="0351ECAE" w14:textId="77777777" w:rsidR="001F60FC" w:rsidRDefault="001F60FC"/>
    <w:p w14:paraId="78F1872E" w14:textId="77777777" w:rsidR="001F60FC" w:rsidRDefault="009D25CA">
      <w:r>
        <w:t>2.6.5 Danh sách event và xử lý event</w:t>
      </w:r>
    </w:p>
    <w:tbl>
      <w:tblPr>
        <w:tblStyle w:val="TableGrid"/>
        <w:tblW w:w="0" w:type="auto"/>
        <w:jc w:val="center"/>
        <w:tblLook w:val="04A0" w:firstRow="1" w:lastRow="0" w:firstColumn="1" w:lastColumn="0" w:noHBand="0" w:noVBand="1"/>
      </w:tblPr>
      <w:tblGrid>
        <w:gridCol w:w="708"/>
        <w:gridCol w:w="2150"/>
        <w:gridCol w:w="1262"/>
        <w:gridCol w:w="4736"/>
      </w:tblGrid>
      <w:tr w:rsidR="001F60FC" w14:paraId="24535EC8" w14:textId="77777777">
        <w:trPr>
          <w:jc w:val="center"/>
        </w:trPr>
        <w:tc>
          <w:tcPr>
            <w:tcW w:w="576" w:type="dxa"/>
          </w:tcPr>
          <w:p w14:paraId="64DBE3DA" w14:textId="77777777" w:rsidR="001F60FC" w:rsidRDefault="009D25CA">
            <w:r>
              <w:rPr>
                <w:b/>
              </w:rPr>
              <w:t>STT</w:t>
            </w:r>
          </w:p>
        </w:tc>
        <w:tc>
          <w:tcPr>
            <w:tcW w:w="2304" w:type="dxa"/>
          </w:tcPr>
          <w:p w14:paraId="62C10194" w14:textId="77777777" w:rsidR="001F60FC" w:rsidRDefault="009D25CA">
            <w:r>
              <w:rPr>
                <w:b/>
              </w:rPr>
              <w:t>Event</w:t>
            </w:r>
          </w:p>
        </w:tc>
        <w:tc>
          <w:tcPr>
            <w:tcW w:w="1296" w:type="dxa"/>
          </w:tcPr>
          <w:p w14:paraId="21666D60" w14:textId="77777777" w:rsidR="001F60FC" w:rsidRDefault="009D25CA">
            <w:r>
              <w:rPr>
                <w:b/>
              </w:rPr>
              <w:t>Loại event</w:t>
            </w:r>
          </w:p>
        </w:tc>
        <w:tc>
          <w:tcPr>
            <w:tcW w:w="5184" w:type="dxa"/>
          </w:tcPr>
          <w:p w14:paraId="717EB0D9" w14:textId="77777777" w:rsidR="001F60FC" w:rsidRDefault="009D25CA">
            <w:r>
              <w:rPr>
                <w:b/>
              </w:rPr>
              <w:t>Xử lý event</w:t>
            </w:r>
          </w:p>
        </w:tc>
      </w:tr>
      <w:tr w:rsidR="001F60FC" w14:paraId="2C4DF9DD" w14:textId="77777777">
        <w:trPr>
          <w:jc w:val="center"/>
        </w:trPr>
        <w:tc>
          <w:tcPr>
            <w:tcW w:w="576" w:type="dxa"/>
          </w:tcPr>
          <w:p w14:paraId="2D67F281" w14:textId="77777777" w:rsidR="001F60FC" w:rsidRDefault="009D25CA">
            <w:r>
              <w:t>1</w:t>
            </w:r>
          </w:p>
        </w:tc>
        <w:tc>
          <w:tcPr>
            <w:tcW w:w="2304" w:type="dxa"/>
          </w:tcPr>
          <w:p w14:paraId="07CEFC29" w14:textId="77777777" w:rsidR="001F60FC" w:rsidRDefault="009D25CA">
            <w:r>
              <w:t>Mở màn Sửa</w:t>
            </w:r>
          </w:p>
        </w:tc>
        <w:tc>
          <w:tcPr>
            <w:tcW w:w="1296" w:type="dxa"/>
          </w:tcPr>
          <w:p w14:paraId="2AAC5456" w14:textId="77777777" w:rsidR="001F60FC" w:rsidRDefault="009D25CA">
            <w:r>
              <w:t>System</w:t>
            </w:r>
          </w:p>
        </w:tc>
        <w:tc>
          <w:tcPr>
            <w:tcW w:w="5184" w:type="dxa"/>
          </w:tcPr>
          <w:p w14:paraId="302C3DDC" w14:textId="77777777" w:rsidR="001F60FC" w:rsidRDefault="009D25CA">
            <w:r>
              <w:t>Before:</w:t>
            </w:r>
            <w:r>
              <w:br/>
              <w:t>– Kiểm tra phiếu do chính người dùng lập và đang ở trạng thái Đang tạo.</w:t>
            </w:r>
            <w:r>
              <w:br/>
              <w:t>– Nếu không → hệ thống từ chối và không mở màn sửa.</w:t>
            </w:r>
            <w:r>
              <w:br/>
              <w:t>After:</w:t>
            </w:r>
            <w:r>
              <w:br/>
              <w:t>– Nạp dữ liệu phiếu cùng số tồn kho khả dụng mới nhất của từng dòng.</w:t>
            </w:r>
          </w:p>
        </w:tc>
      </w:tr>
      <w:tr w:rsidR="001F60FC" w14:paraId="34732CA8" w14:textId="77777777">
        <w:trPr>
          <w:jc w:val="center"/>
        </w:trPr>
        <w:tc>
          <w:tcPr>
            <w:tcW w:w="576" w:type="dxa"/>
          </w:tcPr>
          <w:p w14:paraId="46775E10" w14:textId="77777777" w:rsidR="001F60FC" w:rsidRDefault="009D25CA">
            <w:r>
              <w:t>2</w:t>
            </w:r>
          </w:p>
        </w:tc>
        <w:tc>
          <w:tcPr>
            <w:tcW w:w="2304" w:type="dxa"/>
          </w:tcPr>
          <w:p w14:paraId="6C60704A" w14:textId="77777777" w:rsidR="001F60FC" w:rsidRDefault="009D25CA">
            <w:r>
              <w:t>Bấm Lưu nháp</w:t>
            </w:r>
          </w:p>
        </w:tc>
        <w:tc>
          <w:tcPr>
            <w:tcW w:w="1296" w:type="dxa"/>
          </w:tcPr>
          <w:p w14:paraId="4AC0B6FA" w14:textId="77777777" w:rsidR="001F60FC" w:rsidRDefault="009D25CA">
            <w:r>
              <w:t>Click</w:t>
            </w:r>
          </w:p>
        </w:tc>
        <w:tc>
          <w:tcPr>
            <w:tcW w:w="5184" w:type="dxa"/>
          </w:tcPr>
          <w:p w14:paraId="5E386478" w14:textId="77777777" w:rsidR="001F60FC" w:rsidRDefault="009D25CA">
            <w:r>
              <w:t>After:</w:t>
            </w:r>
            <w:r>
              <w:br/>
              <w:t>– Ghi lại phiếu, giữ trạng thái Đang tạo.</w:t>
            </w:r>
            <w:r>
              <w:br/>
              <w:t>– Ghi một dòng lịch sử “Chỉnh sửa”, nêu rõ những giá trị đã thay đổi.</w:t>
            </w:r>
          </w:p>
        </w:tc>
      </w:tr>
      <w:tr w:rsidR="001F60FC" w14:paraId="000611BF" w14:textId="77777777">
        <w:trPr>
          <w:jc w:val="center"/>
        </w:trPr>
        <w:tc>
          <w:tcPr>
            <w:tcW w:w="576" w:type="dxa"/>
          </w:tcPr>
          <w:p w14:paraId="4184F36F" w14:textId="77777777" w:rsidR="001F60FC" w:rsidRDefault="009D25CA">
            <w:r>
              <w:t>3</w:t>
            </w:r>
          </w:p>
        </w:tc>
        <w:tc>
          <w:tcPr>
            <w:tcW w:w="2304" w:type="dxa"/>
          </w:tcPr>
          <w:p w14:paraId="247BD154" w14:textId="77777777" w:rsidR="001F60FC" w:rsidRDefault="009D25CA">
            <w:r>
              <w:t>Bấm Duyệt giữ hàng</w:t>
            </w:r>
          </w:p>
        </w:tc>
        <w:tc>
          <w:tcPr>
            <w:tcW w:w="1296" w:type="dxa"/>
          </w:tcPr>
          <w:p w14:paraId="3D1A3B7D" w14:textId="77777777" w:rsidR="001F60FC" w:rsidRDefault="009D25CA">
            <w:r>
              <w:t>Click</w:t>
            </w:r>
          </w:p>
        </w:tc>
        <w:tc>
          <w:tcPr>
            <w:tcW w:w="5184" w:type="dxa"/>
          </w:tcPr>
          <w:p w14:paraId="3268F830" w14:textId="77777777" w:rsidR="001F60FC" w:rsidRDefault="009D25CA">
            <w:r>
              <w:t>After:</w:t>
            </w:r>
            <w:r>
              <w:br/>
              <w:t xml:space="preserve">– Xử lý giống như duyệt ở màn lập phiếu: kiểm tồn kho, ghi tồn hàng giữ và đưa yêu </w:t>
            </w:r>
            <w:r>
              <w:lastRenderedPageBreak/>
              <w:t>cầu nguồn sang Đã duyệt.</w:t>
            </w:r>
          </w:p>
        </w:tc>
      </w:tr>
    </w:tbl>
    <w:p w14:paraId="03E38ABB" w14:textId="77777777" w:rsidR="001F60FC" w:rsidRDefault="001F60FC"/>
    <w:p w14:paraId="4B4DE035" w14:textId="77777777" w:rsidR="001F60FC" w:rsidRDefault="009D25CA">
      <w:pPr>
        <w:pStyle w:val="Heading3"/>
      </w:pPr>
      <w:bookmarkStart w:id="16" w:name="_Toc240640908"/>
      <w:r>
        <w:t>2.7 Xem chi tiết phiếu</w:t>
      </w:r>
      <w:bookmarkEnd w:id="16"/>
    </w:p>
    <w:p w14:paraId="059F2233" w14:textId="77777777" w:rsidR="001F60FC" w:rsidRDefault="009D25CA">
      <w:r>
        <w:t>2.7.1 Giới thiệu</w:t>
      </w:r>
    </w:p>
    <w:p w14:paraId="44EFB0BB" w14:textId="3CBA94C2" w:rsidR="001F60FC" w:rsidRDefault="009D25CA">
      <w:r>
        <w:t xml:space="preserve">Quy tắc chung: Áp dụng SRS Các quy tắc chung </w:t>
      </w:r>
      <w:hyperlink r:id="rId23" w:anchor="heading=h.e51mm7p7jit7">
        <w:r>
          <w:rPr>
            <w:color w:val="1155CC"/>
            <w:u w:val="single"/>
          </w:rPr>
          <w:t>SRS_Các quy tắc chung_VN_1.0</w:t>
        </w:r>
      </w:hyperlink>
      <w:r>
        <w:t xml:space="preserve"> - Màn Xem chi tiết và Phân quyền.</w:t>
      </w:r>
    </w:p>
    <w:tbl>
      <w:tblPr>
        <w:tblStyle w:val="TableGrid"/>
        <w:tblW w:w="0" w:type="auto"/>
        <w:jc w:val="center"/>
        <w:tblLook w:val="04A0" w:firstRow="1" w:lastRow="0" w:firstColumn="1" w:lastColumn="0" w:noHBand="0" w:noVBand="1"/>
      </w:tblPr>
      <w:tblGrid>
        <w:gridCol w:w="2160"/>
        <w:gridCol w:w="6480"/>
      </w:tblGrid>
      <w:tr w:rsidR="001F60FC" w14:paraId="7CAE2A2B" w14:textId="77777777">
        <w:trPr>
          <w:jc w:val="center"/>
        </w:trPr>
        <w:tc>
          <w:tcPr>
            <w:tcW w:w="2160" w:type="dxa"/>
          </w:tcPr>
          <w:p w14:paraId="3A5BC43C" w14:textId="77777777" w:rsidR="001F60FC" w:rsidRDefault="009D25CA">
            <w:r>
              <w:rPr>
                <w:b/>
              </w:rPr>
              <w:t>Mục</w:t>
            </w:r>
          </w:p>
        </w:tc>
        <w:tc>
          <w:tcPr>
            <w:tcW w:w="6480" w:type="dxa"/>
          </w:tcPr>
          <w:p w14:paraId="6D840484" w14:textId="77777777" w:rsidR="001F60FC" w:rsidRDefault="009D25CA">
            <w:r>
              <w:rPr>
                <w:b/>
              </w:rPr>
              <w:t>Nội dung</w:t>
            </w:r>
          </w:p>
        </w:tc>
      </w:tr>
      <w:tr w:rsidR="001F60FC" w14:paraId="3049C17B" w14:textId="77777777">
        <w:trPr>
          <w:jc w:val="center"/>
        </w:trPr>
        <w:tc>
          <w:tcPr>
            <w:tcW w:w="2160" w:type="dxa"/>
          </w:tcPr>
          <w:p w14:paraId="4094BB51" w14:textId="77777777" w:rsidR="001F60FC" w:rsidRDefault="009D25CA">
            <w:r>
              <w:t>Tên chức năng</w:t>
            </w:r>
          </w:p>
        </w:tc>
        <w:tc>
          <w:tcPr>
            <w:tcW w:w="6480" w:type="dxa"/>
          </w:tcPr>
          <w:p w14:paraId="24E2EA78" w14:textId="77777777" w:rsidR="001F60FC" w:rsidRDefault="009D25CA">
            <w:r>
              <w:t>Xem chi tiết phiếu xuất giữ</w:t>
            </w:r>
          </w:p>
        </w:tc>
      </w:tr>
      <w:tr w:rsidR="001F60FC" w14:paraId="76125D5B" w14:textId="77777777">
        <w:trPr>
          <w:jc w:val="center"/>
        </w:trPr>
        <w:tc>
          <w:tcPr>
            <w:tcW w:w="2160" w:type="dxa"/>
          </w:tcPr>
          <w:p w14:paraId="189054E4" w14:textId="77777777" w:rsidR="001F60FC" w:rsidRDefault="009D25CA">
            <w:r>
              <w:t>Mô tả</w:t>
            </w:r>
          </w:p>
        </w:tc>
        <w:tc>
          <w:tcPr>
            <w:tcW w:w="6480" w:type="dxa"/>
          </w:tcPr>
          <w:p w14:paraId="7415740F" w14:textId="77777777" w:rsidR="001F60FC" w:rsidRDefault="009D25CA">
            <w:r>
              <w:t>Hiển thị toàn bộ thông tin phiếu ở chế độ chỉ đọc: thông tin chung, tệp đính kèm, bảng hàng hóa và lịch sử thay đổi.</w:t>
            </w:r>
          </w:p>
        </w:tc>
      </w:tr>
      <w:tr w:rsidR="001F60FC" w14:paraId="52479E97" w14:textId="77777777">
        <w:trPr>
          <w:jc w:val="center"/>
        </w:trPr>
        <w:tc>
          <w:tcPr>
            <w:tcW w:w="2160" w:type="dxa"/>
          </w:tcPr>
          <w:p w14:paraId="39945A47" w14:textId="77777777" w:rsidR="001F60FC" w:rsidRDefault="009D25CA">
            <w:r>
              <w:t>Tác nhân</w:t>
            </w:r>
          </w:p>
        </w:tc>
        <w:tc>
          <w:tcPr>
            <w:tcW w:w="6480" w:type="dxa"/>
          </w:tcPr>
          <w:p w14:paraId="0B583721" w14:textId="77777777" w:rsidR="001F60FC" w:rsidRDefault="009D25CA">
            <w:r>
              <w:t>Kế toán; Người dùng có quyền xem theo cấp</w:t>
            </w:r>
          </w:p>
        </w:tc>
      </w:tr>
      <w:tr w:rsidR="001F60FC" w14:paraId="6A9180DA" w14:textId="77777777">
        <w:trPr>
          <w:jc w:val="center"/>
        </w:trPr>
        <w:tc>
          <w:tcPr>
            <w:tcW w:w="2160" w:type="dxa"/>
          </w:tcPr>
          <w:p w14:paraId="209BEA23" w14:textId="77777777" w:rsidR="001F60FC" w:rsidRDefault="009D25CA">
            <w:r>
              <w:t>Điều kiện ban đầu</w:t>
            </w:r>
          </w:p>
        </w:tc>
        <w:tc>
          <w:tcPr>
            <w:tcW w:w="6480" w:type="dxa"/>
          </w:tcPr>
          <w:p w14:paraId="18720E0B" w14:textId="77777777" w:rsidR="001F60FC" w:rsidRDefault="009D25CA">
            <w:r>
              <w:t>Người dùng nằm trong phạm vi được xem phiếu.</w:t>
            </w:r>
          </w:p>
        </w:tc>
      </w:tr>
      <w:tr w:rsidR="001F60FC" w14:paraId="13FEA015" w14:textId="77777777">
        <w:trPr>
          <w:jc w:val="center"/>
        </w:trPr>
        <w:tc>
          <w:tcPr>
            <w:tcW w:w="2160" w:type="dxa"/>
          </w:tcPr>
          <w:p w14:paraId="6B09289F" w14:textId="77777777" w:rsidR="001F60FC" w:rsidRDefault="009D25CA">
            <w:r>
              <w:t>Dòng sự kiện chính</w:t>
            </w:r>
          </w:p>
        </w:tc>
        <w:tc>
          <w:tcPr>
            <w:tcW w:w="6480" w:type="dxa"/>
          </w:tcPr>
          <w:p w14:paraId="59685E83" w14:textId="77777777" w:rsidR="001F60FC" w:rsidRDefault="009D25CA">
            <w:r>
              <w:t>1. Người dùng bấm vào mã phiếu ở màn danh sách.</w:t>
            </w:r>
            <w:r>
              <w:br/>
              <w:t>2. Hệ thống kiểm tra quyền xem phiếu.</w:t>
            </w:r>
            <w:r>
              <w:br/>
              <w:t>3. Hệ thống hiển thị màn chi tiết ở chế độ chỉ đọc.</w:t>
            </w:r>
            <w:r>
              <w:br/>
              <w:t>4. Các nút thao tác ở cuối màn hiện theo đúng quyền và trạng thái của phiếu.</w:t>
            </w:r>
          </w:p>
        </w:tc>
      </w:tr>
      <w:tr w:rsidR="001F60FC" w14:paraId="2290AF1A" w14:textId="77777777">
        <w:trPr>
          <w:jc w:val="center"/>
        </w:trPr>
        <w:tc>
          <w:tcPr>
            <w:tcW w:w="2160" w:type="dxa"/>
          </w:tcPr>
          <w:p w14:paraId="2A500CF6" w14:textId="77777777" w:rsidR="001F60FC" w:rsidRDefault="009D25CA">
            <w:r>
              <w:t>Dòng sự kiện phụ</w:t>
            </w:r>
          </w:p>
        </w:tc>
        <w:tc>
          <w:tcPr>
            <w:tcW w:w="6480" w:type="dxa"/>
          </w:tcPr>
          <w:p w14:paraId="5C0E1035" w14:textId="77777777" w:rsidR="001F60FC" w:rsidRDefault="009D25CA">
            <w:r>
              <w:t>• Không đủ quyền xem → hệ thống báo không có quyền xem phiếu này.</w:t>
            </w:r>
            <w:r>
              <w:br/>
              <w:t>• Phiếu Đang tạo của người khác → không mở được.</w:t>
            </w:r>
            <w:r>
              <w:br/>
              <w:t>• Phiếu đã duyệt hiện thêm cột SL giữ (ĐV cơ bản) và dòng giải thích ý nghĩa cột đó.</w:t>
            </w:r>
          </w:p>
        </w:tc>
      </w:tr>
      <w:tr w:rsidR="001F60FC" w14:paraId="618AA935" w14:textId="77777777">
        <w:trPr>
          <w:jc w:val="center"/>
        </w:trPr>
        <w:tc>
          <w:tcPr>
            <w:tcW w:w="2160" w:type="dxa"/>
          </w:tcPr>
          <w:p w14:paraId="239A36DD" w14:textId="77777777" w:rsidR="001F60FC" w:rsidRDefault="009D25CA">
            <w:r>
              <w:t>Yêu cầu đặc biệt</w:t>
            </w:r>
          </w:p>
        </w:tc>
        <w:tc>
          <w:tcPr>
            <w:tcW w:w="6480" w:type="dxa"/>
          </w:tcPr>
          <w:p w14:paraId="6E377B86" w14:textId="77777777" w:rsidR="001F60FC" w:rsidRDefault="009D25CA">
            <w:r>
              <w:t>Cột SL giữ (ĐV cơ bản) là con số đã cộng thật vào tồn hàng giữ. Khi đối chiếu với màn Lịch sử giữ hàng phải nhìn cột này, không nhìn cột SL xuất giữ.</w:t>
            </w:r>
          </w:p>
        </w:tc>
      </w:tr>
    </w:tbl>
    <w:p w14:paraId="1F8A34E4" w14:textId="77777777" w:rsidR="001F60FC" w:rsidRDefault="001F60FC"/>
    <w:p w14:paraId="141BD21E" w14:textId="77777777" w:rsidR="001F60FC" w:rsidRDefault="009D25CA">
      <w:r>
        <w:t>2.7.2 Layout màn hình</w:t>
      </w:r>
    </w:p>
    <w:p w14:paraId="0A5880B9" w14:textId="77777777" w:rsidR="001F60FC" w:rsidRDefault="009D25CA">
      <w:r>
        <w:t>Đường dẫn màn hình:</w:t>
      </w:r>
    </w:p>
    <w:p w14:paraId="004EF90D" w14:textId="77777777" w:rsidR="001F60FC" w:rsidRDefault="009D25CA">
      <w:r>
        <w:t>Menu: Phân hệ Tài chính =&gt; Giữ hàng =&gt; Phiếu xuất giữ =&gt; Xem chi tiết</w:t>
      </w:r>
    </w:p>
    <w:p w14:paraId="70B511E8" w14:textId="77777777" w:rsidR="001F60FC" w:rsidRDefault="009D25CA">
      <w:pPr>
        <w:jc w:val="center"/>
      </w:pPr>
      <w:r>
        <w:rPr>
          <w:noProof/>
        </w:rPr>
        <w:lastRenderedPageBreak/>
        <w:drawing>
          <wp:inline distT="0" distB="0" distL="0" distR="0" wp14:anchorId="5F8D25E3" wp14:editId="44F351ED">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hi-tiet.png"/>
                    <pic:cNvPicPr/>
                  </pic:nvPicPr>
                  <pic:blipFill>
                    <a:blip r:embed="rId24"/>
                    <a:stretch>
                      <a:fillRect/>
                    </a:stretch>
                  </pic:blipFill>
                  <pic:spPr>
                    <a:xfrm>
                      <a:off x="0" y="0"/>
                      <a:ext cx="5669280" cy="3543300"/>
                    </a:xfrm>
                    <a:prstGeom prst="rect">
                      <a:avLst/>
                    </a:prstGeom>
                  </pic:spPr>
                </pic:pic>
              </a:graphicData>
            </a:graphic>
          </wp:inline>
        </w:drawing>
      </w:r>
    </w:p>
    <w:p w14:paraId="6D7CD53C" w14:textId="77777777" w:rsidR="001F60FC" w:rsidRDefault="009D25CA">
      <w:pPr>
        <w:jc w:val="center"/>
      </w:pPr>
      <w:r>
        <w:rPr>
          <w:i/>
          <w:color w:val="64748B"/>
        </w:rPr>
        <w:t>Hình 12: Màn chi tiết phiếu đã duyệt, ở chế độ chỉ đọc</w:t>
      </w:r>
    </w:p>
    <w:p w14:paraId="690D52DC" w14:textId="77777777" w:rsidR="001F60FC" w:rsidRDefault="009D25CA">
      <w:r>
        <w:t>2.7.3 Mô tả chi tiết giao diện</w:t>
      </w:r>
    </w:p>
    <w:tbl>
      <w:tblPr>
        <w:tblStyle w:val="TableGrid"/>
        <w:tblW w:w="0" w:type="auto"/>
        <w:jc w:val="center"/>
        <w:tblLook w:val="04A0" w:firstRow="1" w:lastRow="0" w:firstColumn="1" w:lastColumn="0" w:noHBand="0" w:noVBand="1"/>
      </w:tblPr>
      <w:tblGrid>
        <w:gridCol w:w="708"/>
        <w:gridCol w:w="1276"/>
        <w:gridCol w:w="1357"/>
        <w:gridCol w:w="1003"/>
        <w:gridCol w:w="1030"/>
        <w:gridCol w:w="1071"/>
        <w:gridCol w:w="2411"/>
      </w:tblGrid>
      <w:tr w:rsidR="001F60FC" w14:paraId="23C0CF66" w14:textId="77777777">
        <w:trPr>
          <w:jc w:val="center"/>
        </w:trPr>
        <w:tc>
          <w:tcPr>
            <w:tcW w:w="576" w:type="dxa"/>
          </w:tcPr>
          <w:p w14:paraId="3F30A9B3" w14:textId="77777777" w:rsidR="001F60FC" w:rsidRDefault="009D25CA">
            <w:r>
              <w:rPr>
                <w:b/>
              </w:rPr>
              <w:t>STT</w:t>
            </w:r>
          </w:p>
        </w:tc>
        <w:tc>
          <w:tcPr>
            <w:tcW w:w="1728" w:type="dxa"/>
          </w:tcPr>
          <w:p w14:paraId="48EB0175" w14:textId="77777777" w:rsidR="001F60FC" w:rsidRDefault="009D25CA">
            <w:r>
              <w:rPr>
                <w:b/>
              </w:rPr>
              <w:t>Tên đối tượng</w:t>
            </w:r>
          </w:p>
        </w:tc>
        <w:tc>
          <w:tcPr>
            <w:tcW w:w="1152" w:type="dxa"/>
          </w:tcPr>
          <w:p w14:paraId="7AA3BFA4" w14:textId="77777777" w:rsidR="001F60FC" w:rsidRDefault="009D25CA">
            <w:r>
              <w:rPr>
                <w:b/>
              </w:rPr>
              <w:t>Loại</w:t>
            </w:r>
          </w:p>
        </w:tc>
        <w:tc>
          <w:tcPr>
            <w:tcW w:w="1080" w:type="dxa"/>
          </w:tcPr>
          <w:p w14:paraId="76FBE41F" w14:textId="77777777" w:rsidR="001F60FC" w:rsidRDefault="009D25CA">
            <w:r>
              <w:rPr>
                <w:b/>
              </w:rPr>
              <w:t>Trạng thái</w:t>
            </w:r>
          </w:p>
        </w:tc>
        <w:tc>
          <w:tcPr>
            <w:tcW w:w="1224" w:type="dxa"/>
          </w:tcPr>
          <w:p w14:paraId="386B68AE" w14:textId="77777777" w:rsidR="001F60FC" w:rsidRDefault="009D25CA">
            <w:r>
              <w:rPr>
                <w:b/>
              </w:rPr>
              <w:t>Phạm vi</w:t>
            </w:r>
          </w:p>
        </w:tc>
        <w:tc>
          <w:tcPr>
            <w:tcW w:w="1224" w:type="dxa"/>
          </w:tcPr>
          <w:p w14:paraId="0B9BB8F3" w14:textId="77777777" w:rsidR="001F60FC" w:rsidRDefault="009D25CA">
            <w:r>
              <w:rPr>
                <w:b/>
              </w:rPr>
              <w:t>Giá trị ban đầu</w:t>
            </w:r>
          </w:p>
        </w:tc>
        <w:tc>
          <w:tcPr>
            <w:tcW w:w="4032" w:type="dxa"/>
          </w:tcPr>
          <w:p w14:paraId="7012FEAB" w14:textId="77777777" w:rsidR="001F60FC" w:rsidRDefault="009D25CA">
            <w:r>
              <w:rPr>
                <w:b/>
              </w:rPr>
              <w:t>Mô tả</w:t>
            </w:r>
          </w:p>
        </w:tc>
      </w:tr>
      <w:tr w:rsidR="001F60FC" w14:paraId="027ECCFD" w14:textId="77777777">
        <w:trPr>
          <w:jc w:val="center"/>
        </w:trPr>
        <w:tc>
          <w:tcPr>
            <w:tcW w:w="576" w:type="dxa"/>
          </w:tcPr>
          <w:p w14:paraId="36E13779" w14:textId="77777777" w:rsidR="001F60FC" w:rsidRDefault="009D25CA">
            <w:r>
              <w:t>1</w:t>
            </w:r>
          </w:p>
        </w:tc>
        <w:tc>
          <w:tcPr>
            <w:tcW w:w="1728" w:type="dxa"/>
          </w:tcPr>
          <w:p w14:paraId="7919F85E" w14:textId="77777777" w:rsidR="001F60FC" w:rsidRDefault="009D25CA">
            <w:r>
              <w:t>Tiêu đề màn</w:t>
            </w:r>
          </w:p>
        </w:tc>
        <w:tc>
          <w:tcPr>
            <w:tcW w:w="1152" w:type="dxa"/>
          </w:tcPr>
          <w:p w14:paraId="745A1F10" w14:textId="77777777" w:rsidR="001F60FC" w:rsidRDefault="009D25CA">
            <w:r>
              <w:t>Label</w:t>
            </w:r>
          </w:p>
        </w:tc>
        <w:tc>
          <w:tcPr>
            <w:tcW w:w="1080" w:type="dxa"/>
          </w:tcPr>
          <w:p w14:paraId="40669ED3" w14:textId="77777777" w:rsidR="001F60FC" w:rsidRDefault="009D25CA">
            <w:r>
              <w:t>Hiển thị</w:t>
            </w:r>
          </w:p>
        </w:tc>
        <w:tc>
          <w:tcPr>
            <w:tcW w:w="1224" w:type="dxa"/>
          </w:tcPr>
          <w:p w14:paraId="3BE7E1CA" w14:textId="77777777" w:rsidR="001F60FC" w:rsidRDefault="009D25CA">
            <w:r>
              <w:t>–</w:t>
            </w:r>
          </w:p>
        </w:tc>
        <w:tc>
          <w:tcPr>
            <w:tcW w:w="1224" w:type="dxa"/>
          </w:tcPr>
          <w:p w14:paraId="49CDD3C1" w14:textId="77777777" w:rsidR="001F60FC" w:rsidRDefault="009D25CA">
            <w:r>
              <w:t>Chi tiết phiếu xuất giữ: &lt;mã phiếu&gt;</w:t>
            </w:r>
          </w:p>
        </w:tc>
        <w:tc>
          <w:tcPr>
            <w:tcW w:w="4032" w:type="dxa"/>
          </w:tcPr>
          <w:p w14:paraId="784176FD" w14:textId="77777777" w:rsidR="001F60FC" w:rsidRDefault="009D25CA">
            <w:r>
              <w:t>–</w:t>
            </w:r>
          </w:p>
        </w:tc>
      </w:tr>
      <w:tr w:rsidR="001F60FC" w14:paraId="0FECABCD" w14:textId="77777777">
        <w:trPr>
          <w:jc w:val="center"/>
        </w:trPr>
        <w:tc>
          <w:tcPr>
            <w:tcW w:w="576" w:type="dxa"/>
          </w:tcPr>
          <w:p w14:paraId="558AA9CD" w14:textId="77777777" w:rsidR="001F60FC" w:rsidRDefault="009D25CA">
            <w:r>
              <w:t>2</w:t>
            </w:r>
          </w:p>
        </w:tc>
        <w:tc>
          <w:tcPr>
            <w:tcW w:w="1728" w:type="dxa"/>
          </w:tcPr>
          <w:p w14:paraId="43A0F78A" w14:textId="77777777" w:rsidR="001F60FC" w:rsidRDefault="009D25CA">
            <w:r>
              <w:t>Khối Thông tin chung</w:t>
            </w:r>
          </w:p>
        </w:tc>
        <w:tc>
          <w:tcPr>
            <w:tcW w:w="1152" w:type="dxa"/>
          </w:tcPr>
          <w:p w14:paraId="1145405A" w14:textId="77777777" w:rsidR="001F60FC" w:rsidRDefault="009D25CA">
            <w:r>
              <w:t>Label</w:t>
            </w:r>
          </w:p>
        </w:tc>
        <w:tc>
          <w:tcPr>
            <w:tcW w:w="1080" w:type="dxa"/>
          </w:tcPr>
          <w:p w14:paraId="28C280A8" w14:textId="77777777" w:rsidR="001F60FC" w:rsidRDefault="009D25CA">
            <w:r>
              <w:t>Read-only</w:t>
            </w:r>
          </w:p>
        </w:tc>
        <w:tc>
          <w:tcPr>
            <w:tcW w:w="1224" w:type="dxa"/>
          </w:tcPr>
          <w:p w14:paraId="48CE7D34" w14:textId="77777777" w:rsidR="001F60FC" w:rsidRDefault="009D25CA">
            <w:r>
              <w:t>–</w:t>
            </w:r>
          </w:p>
        </w:tc>
        <w:tc>
          <w:tcPr>
            <w:tcW w:w="1224" w:type="dxa"/>
          </w:tcPr>
          <w:p w14:paraId="34A61B5E" w14:textId="77777777" w:rsidR="001F60FC" w:rsidRDefault="009D25CA">
            <w:r>
              <w:t>Theo dữ liệu</w:t>
            </w:r>
          </w:p>
        </w:tc>
        <w:tc>
          <w:tcPr>
            <w:tcW w:w="4032" w:type="dxa"/>
          </w:tcPr>
          <w:p w14:paraId="6374B911" w14:textId="77777777" w:rsidR="001F60FC" w:rsidRDefault="009D25CA">
            <w:r>
              <w:t>Gồm Mã phiếu, Trạng thái, Yêu cầu xuất giữ, Loại yêu cầu, Hợp đồng, Người yêu cầu, Phòng yêu cầu, Giữ đến ngày, Khách hàng, Địa chỉ và Ghi chú.</w:t>
            </w:r>
          </w:p>
        </w:tc>
      </w:tr>
      <w:tr w:rsidR="001F60FC" w14:paraId="4650B4A7" w14:textId="77777777">
        <w:trPr>
          <w:jc w:val="center"/>
        </w:trPr>
        <w:tc>
          <w:tcPr>
            <w:tcW w:w="576" w:type="dxa"/>
          </w:tcPr>
          <w:p w14:paraId="05879D29" w14:textId="77777777" w:rsidR="001F60FC" w:rsidRDefault="009D25CA">
            <w:r>
              <w:t>3</w:t>
            </w:r>
          </w:p>
        </w:tc>
        <w:tc>
          <w:tcPr>
            <w:tcW w:w="1728" w:type="dxa"/>
          </w:tcPr>
          <w:p w14:paraId="3EA4DE86" w14:textId="77777777" w:rsidR="001F60FC" w:rsidRDefault="009D25CA">
            <w:r>
              <w:t>Khối File đính kèm</w:t>
            </w:r>
          </w:p>
        </w:tc>
        <w:tc>
          <w:tcPr>
            <w:tcW w:w="1152" w:type="dxa"/>
          </w:tcPr>
          <w:p w14:paraId="55F99019" w14:textId="77777777" w:rsidR="001F60FC" w:rsidRDefault="009D25CA">
            <w:r>
              <w:t>Label</w:t>
            </w:r>
          </w:p>
        </w:tc>
        <w:tc>
          <w:tcPr>
            <w:tcW w:w="1080" w:type="dxa"/>
          </w:tcPr>
          <w:p w14:paraId="6219EB9E" w14:textId="77777777" w:rsidR="001F60FC" w:rsidRDefault="009D25CA">
            <w:r>
              <w:t>Read-only</w:t>
            </w:r>
          </w:p>
        </w:tc>
        <w:tc>
          <w:tcPr>
            <w:tcW w:w="1224" w:type="dxa"/>
          </w:tcPr>
          <w:p w14:paraId="1770F2C1" w14:textId="77777777" w:rsidR="001F60FC" w:rsidRDefault="009D25CA">
            <w:r>
              <w:t>–</w:t>
            </w:r>
          </w:p>
        </w:tc>
        <w:tc>
          <w:tcPr>
            <w:tcW w:w="1224" w:type="dxa"/>
          </w:tcPr>
          <w:p w14:paraId="631D8E3C" w14:textId="77777777" w:rsidR="001F60FC" w:rsidRDefault="009D25CA">
            <w:r>
              <w:t>Theo dữ liệu</w:t>
            </w:r>
          </w:p>
        </w:tc>
        <w:tc>
          <w:tcPr>
            <w:tcW w:w="4032" w:type="dxa"/>
          </w:tcPr>
          <w:p w14:paraId="7FE66F81" w14:textId="77777777" w:rsidR="001F60FC" w:rsidRDefault="009D25CA">
            <w:r>
              <w:t xml:space="preserve">Danh sách tệp mở xem được; không có </w:t>
            </w:r>
            <w:r>
              <w:lastRenderedPageBreak/>
              <w:t>tệp thì hiện “Chưa có tệp đính kèm”.</w:t>
            </w:r>
          </w:p>
        </w:tc>
      </w:tr>
      <w:tr w:rsidR="001F60FC" w14:paraId="67C8B41D" w14:textId="77777777">
        <w:trPr>
          <w:jc w:val="center"/>
        </w:trPr>
        <w:tc>
          <w:tcPr>
            <w:tcW w:w="576" w:type="dxa"/>
          </w:tcPr>
          <w:p w14:paraId="212F5033" w14:textId="77777777" w:rsidR="001F60FC" w:rsidRDefault="009D25CA">
            <w:r>
              <w:lastRenderedPageBreak/>
              <w:t>4</w:t>
            </w:r>
          </w:p>
        </w:tc>
        <w:tc>
          <w:tcPr>
            <w:tcW w:w="1728" w:type="dxa"/>
          </w:tcPr>
          <w:p w14:paraId="2F246CBA" w14:textId="77777777" w:rsidR="001F60FC" w:rsidRDefault="009D25CA">
            <w:r>
              <w:t>Bảng Chi tiết</w:t>
            </w:r>
          </w:p>
        </w:tc>
        <w:tc>
          <w:tcPr>
            <w:tcW w:w="1152" w:type="dxa"/>
          </w:tcPr>
          <w:p w14:paraId="236BD7E4" w14:textId="77777777" w:rsidR="001F60FC" w:rsidRDefault="009D25CA">
            <w:r>
              <w:t>Table/Grid</w:t>
            </w:r>
          </w:p>
        </w:tc>
        <w:tc>
          <w:tcPr>
            <w:tcW w:w="1080" w:type="dxa"/>
          </w:tcPr>
          <w:p w14:paraId="7B4601C4" w14:textId="77777777" w:rsidR="001F60FC" w:rsidRDefault="009D25CA">
            <w:r>
              <w:t>Read-only</w:t>
            </w:r>
          </w:p>
        </w:tc>
        <w:tc>
          <w:tcPr>
            <w:tcW w:w="1224" w:type="dxa"/>
          </w:tcPr>
          <w:p w14:paraId="47BEC865" w14:textId="77777777" w:rsidR="001F60FC" w:rsidRDefault="009D25CA">
            <w:r>
              <w:t>–</w:t>
            </w:r>
          </w:p>
        </w:tc>
        <w:tc>
          <w:tcPr>
            <w:tcW w:w="1224" w:type="dxa"/>
          </w:tcPr>
          <w:p w14:paraId="7D1A9ED5" w14:textId="77777777" w:rsidR="001F60FC" w:rsidRDefault="009D25CA">
            <w:r>
              <w:t>Theo dữ liệu</w:t>
            </w:r>
          </w:p>
        </w:tc>
        <w:tc>
          <w:tcPr>
            <w:tcW w:w="4032" w:type="dxa"/>
          </w:tcPr>
          <w:p w14:paraId="014C50E9" w14:textId="77777777" w:rsidR="001F60FC" w:rsidRDefault="009D25CA">
            <w:r>
              <w:t>Các cột STT, Cần xuất, Tên hàng hóa, Mã hàng hóa, Model, Thương hiệu, SL có thể giữ, SL yêu cầu, SL xuất giữ, ĐVT và SL giữ (ĐV cơ bản), kèm dòng Tổng cộng.</w:t>
            </w:r>
          </w:p>
        </w:tc>
      </w:tr>
      <w:tr w:rsidR="001F60FC" w14:paraId="0300ECC0" w14:textId="77777777">
        <w:trPr>
          <w:jc w:val="center"/>
        </w:trPr>
        <w:tc>
          <w:tcPr>
            <w:tcW w:w="576" w:type="dxa"/>
          </w:tcPr>
          <w:p w14:paraId="19B2A297" w14:textId="77777777" w:rsidR="001F60FC" w:rsidRDefault="009D25CA">
            <w:r>
              <w:t>5</w:t>
            </w:r>
          </w:p>
        </w:tc>
        <w:tc>
          <w:tcPr>
            <w:tcW w:w="1728" w:type="dxa"/>
          </w:tcPr>
          <w:p w14:paraId="751448EE" w14:textId="77777777" w:rsidR="001F60FC" w:rsidRDefault="009D25CA">
            <w:r>
              <w:t>Dòng chú thích cột SL giữ</w:t>
            </w:r>
          </w:p>
        </w:tc>
        <w:tc>
          <w:tcPr>
            <w:tcW w:w="1152" w:type="dxa"/>
          </w:tcPr>
          <w:p w14:paraId="263EB6A4" w14:textId="77777777" w:rsidR="001F60FC" w:rsidRDefault="009D25CA">
            <w:r>
              <w:t>Label</w:t>
            </w:r>
          </w:p>
        </w:tc>
        <w:tc>
          <w:tcPr>
            <w:tcW w:w="1080" w:type="dxa"/>
          </w:tcPr>
          <w:p w14:paraId="4EF185DF" w14:textId="77777777" w:rsidR="001F60FC" w:rsidRDefault="009D25CA">
            <w:r>
              <w:t>Read-only</w:t>
            </w:r>
          </w:p>
        </w:tc>
        <w:tc>
          <w:tcPr>
            <w:tcW w:w="1224" w:type="dxa"/>
          </w:tcPr>
          <w:p w14:paraId="22A9A31D" w14:textId="77777777" w:rsidR="001F60FC" w:rsidRDefault="009D25CA">
            <w:r>
              <w:t>–</w:t>
            </w:r>
          </w:p>
        </w:tc>
        <w:tc>
          <w:tcPr>
            <w:tcW w:w="1224" w:type="dxa"/>
          </w:tcPr>
          <w:p w14:paraId="60E366FA" w14:textId="77777777" w:rsidR="001F60FC" w:rsidRDefault="009D25CA">
            <w:r>
              <w:t>Ẩn</w:t>
            </w:r>
          </w:p>
        </w:tc>
        <w:tc>
          <w:tcPr>
            <w:tcW w:w="4032" w:type="dxa"/>
          </w:tcPr>
          <w:p w14:paraId="0EF25DB0" w14:textId="77777777" w:rsidR="001F60FC" w:rsidRDefault="009D25CA">
            <w:r>
              <w:t>Chỉ hiện với phiếu đã duyệt; nhắc đối chiếu Lịch sử giữ hàng theo cột này.</w:t>
            </w:r>
          </w:p>
        </w:tc>
      </w:tr>
      <w:tr w:rsidR="001F60FC" w14:paraId="1426BF4C" w14:textId="77777777">
        <w:trPr>
          <w:jc w:val="center"/>
        </w:trPr>
        <w:tc>
          <w:tcPr>
            <w:tcW w:w="576" w:type="dxa"/>
          </w:tcPr>
          <w:p w14:paraId="558743FC" w14:textId="77777777" w:rsidR="001F60FC" w:rsidRDefault="009D25CA">
            <w:r>
              <w:t>6</w:t>
            </w:r>
          </w:p>
        </w:tc>
        <w:tc>
          <w:tcPr>
            <w:tcW w:w="1728" w:type="dxa"/>
          </w:tcPr>
          <w:p w14:paraId="41480A44" w14:textId="77777777" w:rsidR="001F60FC" w:rsidRDefault="009D25CA">
            <w:r>
              <w:t>Khối Lịch sử thay đổi</w:t>
            </w:r>
          </w:p>
        </w:tc>
        <w:tc>
          <w:tcPr>
            <w:tcW w:w="1152" w:type="dxa"/>
          </w:tcPr>
          <w:p w14:paraId="03BEBCE1" w14:textId="77777777" w:rsidR="001F60FC" w:rsidRDefault="009D25CA">
            <w:r>
              <w:t>Table/Grid</w:t>
            </w:r>
          </w:p>
        </w:tc>
        <w:tc>
          <w:tcPr>
            <w:tcW w:w="1080" w:type="dxa"/>
          </w:tcPr>
          <w:p w14:paraId="4760C5FA" w14:textId="77777777" w:rsidR="001F60FC" w:rsidRDefault="009D25CA">
            <w:r>
              <w:t>Read-only</w:t>
            </w:r>
          </w:p>
        </w:tc>
        <w:tc>
          <w:tcPr>
            <w:tcW w:w="1224" w:type="dxa"/>
          </w:tcPr>
          <w:p w14:paraId="6697D12C" w14:textId="77777777" w:rsidR="001F60FC" w:rsidRDefault="009D25CA">
            <w:r>
              <w:t>–</w:t>
            </w:r>
          </w:p>
        </w:tc>
        <w:tc>
          <w:tcPr>
            <w:tcW w:w="1224" w:type="dxa"/>
          </w:tcPr>
          <w:p w14:paraId="69407E84" w14:textId="77777777" w:rsidR="001F60FC" w:rsidRDefault="009D25CA">
            <w:r>
              <w:t>Thu gọn</w:t>
            </w:r>
          </w:p>
        </w:tc>
        <w:tc>
          <w:tcPr>
            <w:tcW w:w="4032" w:type="dxa"/>
          </w:tcPr>
          <w:p w14:paraId="6A427F9E" w14:textId="77777777" w:rsidR="001F60FC" w:rsidRDefault="009D25CA">
            <w:r>
              <w:t>Chỉ nạp dữ liệu khi người dùng bấm Xem lịch sử.</w:t>
            </w:r>
          </w:p>
        </w:tc>
      </w:tr>
      <w:tr w:rsidR="001F60FC" w14:paraId="10CD615A" w14:textId="77777777">
        <w:trPr>
          <w:jc w:val="center"/>
        </w:trPr>
        <w:tc>
          <w:tcPr>
            <w:tcW w:w="576" w:type="dxa"/>
          </w:tcPr>
          <w:p w14:paraId="2D85737E" w14:textId="77777777" w:rsidR="001F60FC" w:rsidRDefault="009D25CA">
            <w:r>
              <w:t>7</w:t>
            </w:r>
          </w:p>
        </w:tc>
        <w:tc>
          <w:tcPr>
            <w:tcW w:w="1728" w:type="dxa"/>
          </w:tcPr>
          <w:p w14:paraId="73AC7B0B" w14:textId="77777777" w:rsidR="001F60FC" w:rsidRDefault="009D25CA">
            <w:r>
              <w:t>Nút thao tác cuối màn</w:t>
            </w:r>
          </w:p>
        </w:tc>
        <w:tc>
          <w:tcPr>
            <w:tcW w:w="1152" w:type="dxa"/>
          </w:tcPr>
          <w:p w14:paraId="3AF93FC5" w14:textId="77777777" w:rsidR="001F60FC" w:rsidRDefault="009D25CA">
            <w:r>
              <w:t>Button</w:t>
            </w:r>
          </w:p>
        </w:tc>
        <w:tc>
          <w:tcPr>
            <w:tcW w:w="1080" w:type="dxa"/>
          </w:tcPr>
          <w:p w14:paraId="07103C44" w14:textId="77777777" w:rsidR="001F60FC" w:rsidRDefault="009D25CA">
            <w:r>
              <w:t>Enable / Ẩn</w:t>
            </w:r>
          </w:p>
        </w:tc>
        <w:tc>
          <w:tcPr>
            <w:tcW w:w="1224" w:type="dxa"/>
          </w:tcPr>
          <w:p w14:paraId="14E4AC10" w14:textId="77777777" w:rsidR="001F60FC" w:rsidRDefault="009D25CA">
            <w:r>
              <w:t>–</w:t>
            </w:r>
          </w:p>
        </w:tc>
        <w:tc>
          <w:tcPr>
            <w:tcW w:w="1224" w:type="dxa"/>
          </w:tcPr>
          <w:p w14:paraId="23A98D7F" w14:textId="77777777" w:rsidR="001F60FC" w:rsidRDefault="009D25CA">
            <w:r>
              <w:t>Theo quyền và trạng thái</w:t>
            </w:r>
          </w:p>
        </w:tc>
        <w:tc>
          <w:tcPr>
            <w:tcW w:w="4032" w:type="dxa"/>
          </w:tcPr>
          <w:p w14:paraId="3AA61701" w14:textId="77777777" w:rsidR="001F60FC" w:rsidRDefault="009D25CA">
            <w:r>
              <w:t>Gồm Sửa, Xóa, In và Quay lại; nút không dùng được thì ẩn hẳn.</w:t>
            </w:r>
          </w:p>
        </w:tc>
      </w:tr>
    </w:tbl>
    <w:p w14:paraId="321C60F5" w14:textId="77777777" w:rsidR="001F60FC" w:rsidRDefault="001F60FC"/>
    <w:p w14:paraId="05C077BD" w14:textId="77777777" w:rsidR="001F60FC" w:rsidRDefault="009D25CA">
      <w:r>
        <w:t>2.7.4 Danh sách event và xử lý event</w:t>
      </w:r>
    </w:p>
    <w:tbl>
      <w:tblPr>
        <w:tblStyle w:val="TableGrid"/>
        <w:tblW w:w="0" w:type="auto"/>
        <w:jc w:val="center"/>
        <w:tblLook w:val="04A0" w:firstRow="1" w:lastRow="0" w:firstColumn="1" w:lastColumn="0" w:noHBand="0" w:noVBand="1"/>
      </w:tblPr>
      <w:tblGrid>
        <w:gridCol w:w="708"/>
        <w:gridCol w:w="2150"/>
        <w:gridCol w:w="1262"/>
        <w:gridCol w:w="4736"/>
      </w:tblGrid>
      <w:tr w:rsidR="001F60FC" w14:paraId="12F3185E" w14:textId="77777777">
        <w:trPr>
          <w:jc w:val="center"/>
        </w:trPr>
        <w:tc>
          <w:tcPr>
            <w:tcW w:w="576" w:type="dxa"/>
          </w:tcPr>
          <w:p w14:paraId="43BE543E" w14:textId="77777777" w:rsidR="001F60FC" w:rsidRDefault="009D25CA">
            <w:r>
              <w:rPr>
                <w:b/>
              </w:rPr>
              <w:t>STT</w:t>
            </w:r>
          </w:p>
        </w:tc>
        <w:tc>
          <w:tcPr>
            <w:tcW w:w="2304" w:type="dxa"/>
          </w:tcPr>
          <w:p w14:paraId="77B2AC68" w14:textId="77777777" w:rsidR="001F60FC" w:rsidRDefault="009D25CA">
            <w:r>
              <w:rPr>
                <w:b/>
              </w:rPr>
              <w:t>Event</w:t>
            </w:r>
          </w:p>
        </w:tc>
        <w:tc>
          <w:tcPr>
            <w:tcW w:w="1296" w:type="dxa"/>
          </w:tcPr>
          <w:p w14:paraId="1C8D027A" w14:textId="77777777" w:rsidR="001F60FC" w:rsidRDefault="009D25CA">
            <w:r>
              <w:rPr>
                <w:b/>
              </w:rPr>
              <w:t>Loại event</w:t>
            </w:r>
          </w:p>
        </w:tc>
        <w:tc>
          <w:tcPr>
            <w:tcW w:w="5184" w:type="dxa"/>
          </w:tcPr>
          <w:p w14:paraId="68A4BCFD" w14:textId="77777777" w:rsidR="001F60FC" w:rsidRDefault="009D25CA">
            <w:r>
              <w:rPr>
                <w:b/>
              </w:rPr>
              <w:t>Xử lý event</w:t>
            </w:r>
          </w:p>
        </w:tc>
      </w:tr>
      <w:tr w:rsidR="001F60FC" w14:paraId="626297FE" w14:textId="77777777">
        <w:trPr>
          <w:jc w:val="center"/>
        </w:trPr>
        <w:tc>
          <w:tcPr>
            <w:tcW w:w="576" w:type="dxa"/>
          </w:tcPr>
          <w:p w14:paraId="12FA9B8D" w14:textId="77777777" w:rsidR="001F60FC" w:rsidRDefault="009D25CA">
            <w:r>
              <w:t>1</w:t>
            </w:r>
          </w:p>
        </w:tc>
        <w:tc>
          <w:tcPr>
            <w:tcW w:w="2304" w:type="dxa"/>
          </w:tcPr>
          <w:p w14:paraId="332E3C0D" w14:textId="77777777" w:rsidR="001F60FC" w:rsidRDefault="009D25CA">
            <w:r>
              <w:t>Mở màn chi tiết</w:t>
            </w:r>
          </w:p>
        </w:tc>
        <w:tc>
          <w:tcPr>
            <w:tcW w:w="1296" w:type="dxa"/>
          </w:tcPr>
          <w:p w14:paraId="0FC291AC" w14:textId="77777777" w:rsidR="001F60FC" w:rsidRDefault="009D25CA">
            <w:r>
              <w:t>System</w:t>
            </w:r>
          </w:p>
        </w:tc>
        <w:tc>
          <w:tcPr>
            <w:tcW w:w="5184" w:type="dxa"/>
          </w:tcPr>
          <w:p w14:paraId="365B29E2" w14:textId="77777777" w:rsidR="001F60FC" w:rsidRDefault="009D25CA">
            <w:r>
              <w:t>Before:</w:t>
            </w:r>
            <w:r>
              <w:br/>
              <w:t>– Kiểm tra quyền xem phiếu theo phạm vi dữ liệu và quyền Kế toán.</w:t>
            </w:r>
            <w:r>
              <w:br/>
              <w:t>– Không đủ quyền → báo không có quyền xem phiếu này.</w:t>
            </w:r>
            <w:r>
              <w:br/>
              <w:t>After:</w:t>
            </w:r>
            <w:r>
              <w:br/>
              <w:t>– Hiển thị dữ liệu phiếu và các nút thao tác hợp lệ.</w:t>
            </w:r>
          </w:p>
        </w:tc>
      </w:tr>
      <w:tr w:rsidR="001F60FC" w14:paraId="7E9F662E" w14:textId="77777777">
        <w:trPr>
          <w:jc w:val="center"/>
        </w:trPr>
        <w:tc>
          <w:tcPr>
            <w:tcW w:w="576" w:type="dxa"/>
          </w:tcPr>
          <w:p w14:paraId="7B6DE3C1" w14:textId="77777777" w:rsidR="001F60FC" w:rsidRDefault="009D25CA">
            <w:r>
              <w:t>2</w:t>
            </w:r>
          </w:p>
        </w:tc>
        <w:tc>
          <w:tcPr>
            <w:tcW w:w="2304" w:type="dxa"/>
          </w:tcPr>
          <w:p w14:paraId="41C76650" w14:textId="77777777" w:rsidR="001F60FC" w:rsidRDefault="009D25CA">
            <w:r>
              <w:t>Bấm vào mã yêu cầu xuất giữ</w:t>
            </w:r>
          </w:p>
        </w:tc>
        <w:tc>
          <w:tcPr>
            <w:tcW w:w="1296" w:type="dxa"/>
          </w:tcPr>
          <w:p w14:paraId="19ACE701" w14:textId="77777777" w:rsidR="001F60FC" w:rsidRDefault="009D25CA">
            <w:r>
              <w:t>Click</w:t>
            </w:r>
          </w:p>
        </w:tc>
        <w:tc>
          <w:tcPr>
            <w:tcW w:w="5184" w:type="dxa"/>
          </w:tcPr>
          <w:p w14:paraId="1926BFF9" w14:textId="77777777" w:rsidR="001F60FC" w:rsidRDefault="009D25CA">
            <w:r>
              <w:t>After:</w:t>
            </w:r>
            <w:r>
              <w:br/>
              <w:t>– Mở màn chi tiết của yêu cầu nguồn trong tab mới.</w:t>
            </w:r>
          </w:p>
        </w:tc>
      </w:tr>
      <w:tr w:rsidR="001F60FC" w14:paraId="77F92733" w14:textId="77777777">
        <w:trPr>
          <w:jc w:val="center"/>
        </w:trPr>
        <w:tc>
          <w:tcPr>
            <w:tcW w:w="576" w:type="dxa"/>
          </w:tcPr>
          <w:p w14:paraId="441FF1CA" w14:textId="77777777" w:rsidR="001F60FC" w:rsidRDefault="009D25CA">
            <w:r>
              <w:t>3</w:t>
            </w:r>
          </w:p>
        </w:tc>
        <w:tc>
          <w:tcPr>
            <w:tcW w:w="2304" w:type="dxa"/>
          </w:tcPr>
          <w:p w14:paraId="188BAE9F" w14:textId="77777777" w:rsidR="001F60FC" w:rsidRDefault="009D25CA">
            <w:r>
              <w:t>Bấm Xem lịch sử ở khối Lịch sử thay đổi</w:t>
            </w:r>
          </w:p>
        </w:tc>
        <w:tc>
          <w:tcPr>
            <w:tcW w:w="1296" w:type="dxa"/>
          </w:tcPr>
          <w:p w14:paraId="41B6D43E" w14:textId="77777777" w:rsidR="001F60FC" w:rsidRDefault="009D25CA">
            <w:r>
              <w:t>Click</w:t>
            </w:r>
          </w:p>
        </w:tc>
        <w:tc>
          <w:tcPr>
            <w:tcW w:w="5184" w:type="dxa"/>
          </w:tcPr>
          <w:p w14:paraId="1DF91722" w14:textId="77777777" w:rsidR="001F60FC" w:rsidRDefault="009D25CA">
            <w:r>
              <w:t>After:</w:t>
            </w:r>
            <w:r>
              <w:br/>
              <w:t>– Nạp và hiển thị danh sách mốc thay đổi của phiếu, mới nhất trước.</w:t>
            </w:r>
          </w:p>
        </w:tc>
      </w:tr>
    </w:tbl>
    <w:p w14:paraId="2C61C40B" w14:textId="77777777" w:rsidR="001F60FC" w:rsidRDefault="001F60FC"/>
    <w:p w14:paraId="3DAA9EDB" w14:textId="77777777" w:rsidR="001F60FC" w:rsidRDefault="009D25CA">
      <w:pPr>
        <w:pStyle w:val="Heading3"/>
      </w:pPr>
      <w:bookmarkStart w:id="17" w:name="_Toc240640909"/>
      <w:r>
        <w:lastRenderedPageBreak/>
        <w:t>2.8 Duyệt giữ hàng</w:t>
      </w:r>
      <w:bookmarkEnd w:id="17"/>
    </w:p>
    <w:p w14:paraId="559D0EA0" w14:textId="77777777" w:rsidR="001F60FC" w:rsidRDefault="009D25CA">
      <w:r>
        <w:t>2.8.1 Biểu đồ Usecase</w:t>
      </w:r>
    </w:p>
    <w:p w14:paraId="0546EC84" w14:textId="77777777" w:rsidR="001F60FC" w:rsidRDefault="009D25CA">
      <w:pPr>
        <w:jc w:val="center"/>
      </w:pPr>
      <w:r>
        <w:rPr>
          <w:noProof/>
        </w:rPr>
        <w:drawing>
          <wp:inline distT="0" distB="0" distL="0" distR="0" wp14:anchorId="459AD07B" wp14:editId="5F3CE14A">
            <wp:extent cx="5669280" cy="23410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g_uc_fr08.png"/>
                    <pic:cNvPicPr/>
                  </pic:nvPicPr>
                  <pic:blipFill>
                    <a:blip r:embed="rId25"/>
                    <a:stretch>
                      <a:fillRect/>
                    </a:stretch>
                  </pic:blipFill>
                  <pic:spPr>
                    <a:xfrm>
                      <a:off x="0" y="0"/>
                      <a:ext cx="5669280" cy="2341079"/>
                    </a:xfrm>
                    <a:prstGeom prst="rect">
                      <a:avLst/>
                    </a:prstGeom>
                  </pic:spPr>
                </pic:pic>
              </a:graphicData>
            </a:graphic>
          </wp:inline>
        </w:drawing>
      </w:r>
    </w:p>
    <w:p w14:paraId="0CEC3602" w14:textId="77777777" w:rsidR="001F60FC" w:rsidRDefault="009D25CA">
      <w:pPr>
        <w:jc w:val="center"/>
      </w:pPr>
      <w:r>
        <w:rPr>
          <w:i/>
          <w:color w:val="64748B"/>
        </w:rPr>
        <w:t>Hình 13: Biểu đồ Use Case — FR-08 Duyệt giữ hàng</w:t>
      </w:r>
    </w:p>
    <w:p w14:paraId="5CE0AB17" w14:textId="77777777" w:rsidR="001F60FC" w:rsidRDefault="009D25CA">
      <w:r>
        <w:t>2.8.2 Giới thiệu</w:t>
      </w:r>
    </w:p>
    <w:p w14:paraId="32106C52" w14:textId="0DC751F6" w:rsidR="001F60FC" w:rsidRDefault="009D25CA">
      <w:r>
        <w:t xml:space="preserve">Quy tắc chung: Áp dụng SRS Các quy tắc chung </w:t>
      </w:r>
      <w:hyperlink r:id="rId26" w:anchor="heading=h.nij9n0nvzijj">
        <w:r>
          <w:rPr>
            <w:color w:val="1155CC"/>
            <w:u w:val="single"/>
          </w:rPr>
          <w:t>SRS_Các quy tắc chung_VN_1.0</w:t>
        </w:r>
      </w:hyperlink>
      <w:r>
        <w:t xml:space="preserve"> - Thông báo và Quy tắc ghi lịch sử.</w:t>
      </w:r>
    </w:p>
    <w:tbl>
      <w:tblPr>
        <w:tblStyle w:val="TableGrid"/>
        <w:tblW w:w="0" w:type="auto"/>
        <w:jc w:val="center"/>
        <w:tblLook w:val="04A0" w:firstRow="1" w:lastRow="0" w:firstColumn="1" w:lastColumn="0" w:noHBand="0" w:noVBand="1"/>
      </w:tblPr>
      <w:tblGrid>
        <w:gridCol w:w="2160"/>
        <w:gridCol w:w="6480"/>
      </w:tblGrid>
      <w:tr w:rsidR="001F60FC" w14:paraId="07ED169F" w14:textId="77777777">
        <w:trPr>
          <w:jc w:val="center"/>
        </w:trPr>
        <w:tc>
          <w:tcPr>
            <w:tcW w:w="2160" w:type="dxa"/>
          </w:tcPr>
          <w:p w14:paraId="3B184CE6" w14:textId="77777777" w:rsidR="001F60FC" w:rsidRDefault="009D25CA">
            <w:r>
              <w:rPr>
                <w:b/>
              </w:rPr>
              <w:t>Mục</w:t>
            </w:r>
          </w:p>
        </w:tc>
        <w:tc>
          <w:tcPr>
            <w:tcW w:w="6480" w:type="dxa"/>
          </w:tcPr>
          <w:p w14:paraId="2E4AD57E" w14:textId="77777777" w:rsidR="001F60FC" w:rsidRDefault="009D25CA">
            <w:r>
              <w:rPr>
                <w:b/>
              </w:rPr>
              <w:t>Nội dung</w:t>
            </w:r>
          </w:p>
        </w:tc>
      </w:tr>
      <w:tr w:rsidR="001F60FC" w14:paraId="25B76272" w14:textId="77777777">
        <w:trPr>
          <w:jc w:val="center"/>
        </w:trPr>
        <w:tc>
          <w:tcPr>
            <w:tcW w:w="2160" w:type="dxa"/>
          </w:tcPr>
          <w:p w14:paraId="2D898F0E" w14:textId="77777777" w:rsidR="001F60FC" w:rsidRDefault="009D25CA">
            <w:r>
              <w:t>Tên chức năng</w:t>
            </w:r>
          </w:p>
        </w:tc>
        <w:tc>
          <w:tcPr>
            <w:tcW w:w="6480" w:type="dxa"/>
          </w:tcPr>
          <w:p w14:paraId="1141D5E5" w14:textId="77777777" w:rsidR="001F60FC" w:rsidRDefault="009D25CA">
            <w:r>
              <w:t>Duyệt giữ hàng — bước ghi tồn hàng giữ</w:t>
            </w:r>
          </w:p>
        </w:tc>
      </w:tr>
      <w:tr w:rsidR="001F60FC" w14:paraId="1C4F5739" w14:textId="77777777">
        <w:trPr>
          <w:jc w:val="center"/>
        </w:trPr>
        <w:tc>
          <w:tcPr>
            <w:tcW w:w="2160" w:type="dxa"/>
          </w:tcPr>
          <w:p w14:paraId="0748885C" w14:textId="77777777" w:rsidR="001F60FC" w:rsidRDefault="009D25CA">
            <w:r>
              <w:t>Mô tả</w:t>
            </w:r>
          </w:p>
        </w:tc>
        <w:tc>
          <w:tcPr>
            <w:tcW w:w="6480" w:type="dxa"/>
          </w:tcPr>
          <w:p w14:paraId="04A3D5D7" w14:textId="77777777" w:rsidR="001F60FC" w:rsidRDefault="009D25CA">
            <w:r>
              <w:t>Bước quan trọng nhất của toàn nghiệp vụ giữ hàng: hệ thống cộng số lượng vào tồn hàng giữ và sinh ra lô hàng giữ mà các màn Danh sách hàng giữ, Gia hạn, Hủy, Điều chuyển sẽ dùng.</w:t>
            </w:r>
          </w:p>
        </w:tc>
      </w:tr>
      <w:tr w:rsidR="001F60FC" w14:paraId="46B19F4E" w14:textId="77777777">
        <w:trPr>
          <w:jc w:val="center"/>
        </w:trPr>
        <w:tc>
          <w:tcPr>
            <w:tcW w:w="2160" w:type="dxa"/>
          </w:tcPr>
          <w:p w14:paraId="2AD1EF70" w14:textId="77777777" w:rsidR="001F60FC" w:rsidRDefault="009D25CA">
            <w:r>
              <w:t>Tác nhân</w:t>
            </w:r>
          </w:p>
        </w:tc>
        <w:tc>
          <w:tcPr>
            <w:tcW w:w="6480" w:type="dxa"/>
          </w:tcPr>
          <w:p w14:paraId="52DB6B56" w14:textId="77777777" w:rsidR="001F60FC" w:rsidRDefault="009D25CA">
            <w:r>
              <w:t>Kế toán — người lập phiếu</w:t>
            </w:r>
          </w:p>
        </w:tc>
      </w:tr>
      <w:tr w:rsidR="001F60FC" w14:paraId="28B628BB" w14:textId="77777777">
        <w:trPr>
          <w:jc w:val="center"/>
        </w:trPr>
        <w:tc>
          <w:tcPr>
            <w:tcW w:w="2160" w:type="dxa"/>
          </w:tcPr>
          <w:p w14:paraId="27393DBE" w14:textId="77777777" w:rsidR="001F60FC" w:rsidRDefault="009D25CA">
            <w:r>
              <w:t>Điều kiện ban đầu</w:t>
            </w:r>
          </w:p>
        </w:tc>
        <w:tc>
          <w:tcPr>
            <w:tcW w:w="6480" w:type="dxa"/>
          </w:tcPr>
          <w:p w14:paraId="5A0263A9" w14:textId="77777777" w:rsidR="001F60FC" w:rsidRDefault="009D25CA">
            <w:r>
              <w:t>Phiếu do chính người dùng lập và đang ở trạng thái Đang tạo.</w:t>
            </w:r>
          </w:p>
        </w:tc>
      </w:tr>
      <w:tr w:rsidR="001F60FC" w14:paraId="61619D03" w14:textId="77777777">
        <w:trPr>
          <w:jc w:val="center"/>
        </w:trPr>
        <w:tc>
          <w:tcPr>
            <w:tcW w:w="2160" w:type="dxa"/>
          </w:tcPr>
          <w:p w14:paraId="6F455BB5" w14:textId="77777777" w:rsidR="001F60FC" w:rsidRDefault="009D25CA">
            <w:r>
              <w:t>Dòng sự kiện chính</w:t>
            </w:r>
          </w:p>
        </w:tc>
        <w:tc>
          <w:tcPr>
            <w:tcW w:w="6480" w:type="dxa"/>
          </w:tcPr>
          <w:p w14:paraId="52DC1D6C" w14:textId="77777777" w:rsidR="001F60FC" w:rsidRDefault="009D25CA">
            <w:r>
              <w:t>1. Kế toán mở màn lập hoặc màn sửa phiếu.</w:t>
            </w:r>
            <w:r>
              <w:br/>
              <w:t>2. Kế toán rà lại từng dòng: ô tích Cần xuất, SL xuất giữ và Giữ đến ngày.</w:t>
            </w:r>
            <w:r>
              <w:br/>
              <w:t>3. Kế toán bấm Duyệt giữ hàng.</w:t>
            </w:r>
            <w:r>
              <w:br/>
            </w:r>
            <w:r>
              <w:t>4. Hệ thống hỏi xác nhận, nêu rõ thao tác không hoàn tác được.</w:t>
            </w:r>
            <w:r>
              <w:br/>
              <w:t>5. Hệ thống kiểm tra tồn kho khả dụng của từng dòng.</w:t>
            </w:r>
            <w:r>
              <w:br/>
              <w:t>6. Hệ thống quy đổi số lượng về đơn vị cơ bản rồi cộng vào tồn hàng giữ.</w:t>
            </w:r>
            <w:r>
              <w:br/>
              <w:t>7. Hệ thống đóng dấu duyệt lên phiếu và đưa yêu cầu nguồn sang Đã duyệt.</w:t>
            </w:r>
          </w:p>
        </w:tc>
      </w:tr>
      <w:tr w:rsidR="001F60FC" w14:paraId="2262ABA7" w14:textId="77777777">
        <w:trPr>
          <w:jc w:val="center"/>
        </w:trPr>
        <w:tc>
          <w:tcPr>
            <w:tcW w:w="2160" w:type="dxa"/>
          </w:tcPr>
          <w:p w14:paraId="78D161B1" w14:textId="77777777" w:rsidR="001F60FC" w:rsidRDefault="009D25CA">
            <w:r>
              <w:lastRenderedPageBreak/>
              <w:t>Dòng sự kiện phụ</w:t>
            </w:r>
          </w:p>
        </w:tc>
        <w:tc>
          <w:tcPr>
            <w:tcW w:w="6480" w:type="dxa"/>
          </w:tcPr>
          <w:p w14:paraId="139DA8D5" w14:textId="77777777" w:rsidR="001F60FC" w:rsidRDefault="009D25CA">
            <w:r>
              <w:t>• Người dùng hủy ở hộp thoại xác nhận → không làm gì.</w:t>
            </w:r>
            <w:r>
              <w:br/>
              <w:t>• Tồn kho không đủ ở bất kỳ dòng nào → báo lỗi tại dòng và KHÔNG ghi gì cả.</w:t>
            </w:r>
            <w:r>
              <w:br/>
              <w:t>• Không tích dòng nào → báo “Chưa chọn hàng hoá nào cần xuất giữ, hoặc số lượng đều bằng 0.”.</w:t>
            </w:r>
          </w:p>
        </w:tc>
      </w:tr>
      <w:tr w:rsidR="001F60FC" w14:paraId="320AA2DB" w14:textId="77777777">
        <w:trPr>
          <w:jc w:val="center"/>
        </w:trPr>
        <w:tc>
          <w:tcPr>
            <w:tcW w:w="2160" w:type="dxa"/>
          </w:tcPr>
          <w:p w14:paraId="3E5FE8F4" w14:textId="77777777" w:rsidR="001F60FC" w:rsidRDefault="009D25CA">
            <w:r>
              <w:t>Yêu cầu đặc biệt</w:t>
            </w:r>
          </w:p>
        </w:tc>
        <w:tc>
          <w:tcPr>
            <w:tcW w:w="6480" w:type="dxa"/>
          </w:tcPr>
          <w:p w14:paraId="0078B6D4" w14:textId="77777777" w:rsidR="001F60FC" w:rsidRDefault="009D25CA">
            <w:r>
              <w:t>⚠ Chủ lô hàng giữ là NGƯỜI LẬP YÊU CẦU, không phải Kế toán bấm duyệt. Công ty của lô cũng lấy theo yêu cầu nguồn. Hạn giữ lấy theo ô Giữ đến ngày trên chính phiếu xuất giữ này.</w:t>
            </w:r>
          </w:p>
        </w:tc>
      </w:tr>
    </w:tbl>
    <w:p w14:paraId="5D167C1B" w14:textId="77777777" w:rsidR="001F60FC" w:rsidRDefault="001F60FC"/>
    <w:p w14:paraId="42A40744" w14:textId="77777777" w:rsidR="001F60FC" w:rsidRDefault="009D25CA">
      <w:r>
        <w:t>2.8.3 Layout màn hình</w:t>
      </w:r>
    </w:p>
    <w:p w14:paraId="29B789A1" w14:textId="77777777" w:rsidR="001F60FC" w:rsidRDefault="009D25CA">
      <w:r>
        <w:t>Đường dẫn màn hình:</w:t>
      </w:r>
    </w:p>
    <w:p w14:paraId="0127BBBC" w14:textId="77777777" w:rsidR="001F60FC" w:rsidRDefault="009D25CA">
      <w:r>
        <w:t>Menu: Phân hệ Tài chính =&gt; Giữ hàng =&gt; Phiếu xuất giữ =&gt; Lập từ yêu cầu =&gt; Duyệt giữ hàng</w:t>
      </w:r>
    </w:p>
    <w:p w14:paraId="6C59D165" w14:textId="77777777" w:rsidR="001F60FC" w:rsidRDefault="009D25CA">
      <w:pPr>
        <w:jc w:val="center"/>
      </w:pPr>
      <w:r>
        <w:rPr>
          <w:noProof/>
        </w:rPr>
        <w:drawing>
          <wp:inline distT="0" distB="0" distL="0" distR="0" wp14:anchorId="3D9BAF39" wp14:editId="189DE14C">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ap-phieu.png"/>
                    <pic:cNvPicPr/>
                  </pic:nvPicPr>
                  <pic:blipFill>
                    <a:blip r:embed="rId19"/>
                    <a:stretch>
                      <a:fillRect/>
                    </a:stretch>
                  </pic:blipFill>
                  <pic:spPr>
                    <a:xfrm>
                      <a:off x="0" y="0"/>
                      <a:ext cx="5669280" cy="3543300"/>
                    </a:xfrm>
                    <a:prstGeom prst="rect">
                      <a:avLst/>
                    </a:prstGeom>
                  </pic:spPr>
                </pic:pic>
              </a:graphicData>
            </a:graphic>
          </wp:inline>
        </w:drawing>
      </w:r>
    </w:p>
    <w:p w14:paraId="4CC2EF13" w14:textId="77777777" w:rsidR="001F60FC" w:rsidRDefault="009D25CA">
      <w:pPr>
        <w:jc w:val="center"/>
      </w:pPr>
      <w:r>
        <w:rPr>
          <w:i/>
          <w:color w:val="64748B"/>
        </w:rPr>
        <w:t>Hình 14: Nút Duyệt giữ hàng nằm ở cuối màn lập phiếu</w:t>
      </w:r>
    </w:p>
    <w:p w14:paraId="6D5A9A1F" w14:textId="77777777" w:rsidR="001F60FC" w:rsidRDefault="009D25CA">
      <w:r>
        <w:t>2.8.4 Mô tả chi tiết giao diện</w:t>
      </w:r>
    </w:p>
    <w:tbl>
      <w:tblPr>
        <w:tblStyle w:val="TableGrid"/>
        <w:tblW w:w="0" w:type="auto"/>
        <w:jc w:val="center"/>
        <w:tblLook w:val="04A0" w:firstRow="1" w:lastRow="0" w:firstColumn="1" w:lastColumn="0" w:noHBand="0" w:noVBand="1"/>
      </w:tblPr>
      <w:tblGrid>
        <w:gridCol w:w="709"/>
        <w:gridCol w:w="1185"/>
        <w:gridCol w:w="1357"/>
        <w:gridCol w:w="989"/>
        <w:gridCol w:w="1545"/>
        <w:gridCol w:w="995"/>
        <w:gridCol w:w="2076"/>
      </w:tblGrid>
      <w:tr w:rsidR="001F60FC" w14:paraId="6EBCDA3B" w14:textId="77777777">
        <w:trPr>
          <w:jc w:val="center"/>
        </w:trPr>
        <w:tc>
          <w:tcPr>
            <w:tcW w:w="576" w:type="dxa"/>
          </w:tcPr>
          <w:p w14:paraId="47D77885" w14:textId="77777777" w:rsidR="001F60FC" w:rsidRDefault="009D25CA">
            <w:r>
              <w:rPr>
                <w:b/>
              </w:rPr>
              <w:t>STT</w:t>
            </w:r>
          </w:p>
        </w:tc>
        <w:tc>
          <w:tcPr>
            <w:tcW w:w="1728" w:type="dxa"/>
          </w:tcPr>
          <w:p w14:paraId="30375777" w14:textId="77777777" w:rsidR="001F60FC" w:rsidRDefault="009D25CA">
            <w:r>
              <w:rPr>
                <w:b/>
              </w:rPr>
              <w:t>Tên đối tượng</w:t>
            </w:r>
          </w:p>
        </w:tc>
        <w:tc>
          <w:tcPr>
            <w:tcW w:w="1152" w:type="dxa"/>
          </w:tcPr>
          <w:p w14:paraId="56233F34" w14:textId="77777777" w:rsidR="001F60FC" w:rsidRDefault="009D25CA">
            <w:r>
              <w:rPr>
                <w:b/>
              </w:rPr>
              <w:t>Loại</w:t>
            </w:r>
          </w:p>
        </w:tc>
        <w:tc>
          <w:tcPr>
            <w:tcW w:w="1080" w:type="dxa"/>
          </w:tcPr>
          <w:p w14:paraId="213C98F7" w14:textId="77777777" w:rsidR="001F60FC" w:rsidRDefault="009D25CA">
            <w:r>
              <w:rPr>
                <w:b/>
              </w:rPr>
              <w:t>Trạng thái</w:t>
            </w:r>
          </w:p>
        </w:tc>
        <w:tc>
          <w:tcPr>
            <w:tcW w:w="1224" w:type="dxa"/>
          </w:tcPr>
          <w:p w14:paraId="2CC504DD" w14:textId="77777777" w:rsidR="001F60FC" w:rsidRDefault="009D25CA">
            <w:r>
              <w:rPr>
                <w:b/>
              </w:rPr>
              <w:t>Phạm vi</w:t>
            </w:r>
          </w:p>
        </w:tc>
        <w:tc>
          <w:tcPr>
            <w:tcW w:w="1224" w:type="dxa"/>
          </w:tcPr>
          <w:p w14:paraId="1D58508E" w14:textId="77777777" w:rsidR="001F60FC" w:rsidRDefault="009D25CA">
            <w:r>
              <w:rPr>
                <w:b/>
              </w:rPr>
              <w:t xml:space="preserve">Giá trị ban </w:t>
            </w:r>
            <w:r>
              <w:rPr>
                <w:b/>
              </w:rPr>
              <w:lastRenderedPageBreak/>
              <w:t>đầu</w:t>
            </w:r>
          </w:p>
        </w:tc>
        <w:tc>
          <w:tcPr>
            <w:tcW w:w="4032" w:type="dxa"/>
          </w:tcPr>
          <w:p w14:paraId="601708E3" w14:textId="77777777" w:rsidR="001F60FC" w:rsidRDefault="009D25CA">
            <w:r>
              <w:rPr>
                <w:b/>
              </w:rPr>
              <w:lastRenderedPageBreak/>
              <w:t>Mô tả</w:t>
            </w:r>
          </w:p>
        </w:tc>
      </w:tr>
      <w:tr w:rsidR="001F60FC" w14:paraId="4C2B0E36" w14:textId="77777777">
        <w:trPr>
          <w:jc w:val="center"/>
        </w:trPr>
        <w:tc>
          <w:tcPr>
            <w:tcW w:w="576" w:type="dxa"/>
          </w:tcPr>
          <w:p w14:paraId="5E0D0D9B" w14:textId="77777777" w:rsidR="001F60FC" w:rsidRDefault="009D25CA">
            <w:r>
              <w:t>1</w:t>
            </w:r>
          </w:p>
        </w:tc>
        <w:tc>
          <w:tcPr>
            <w:tcW w:w="1728" w:type="dxa"/>
          </w:tcPr>
          <w:p w14:paraId="35CFDD09" w14:textId="77777777" w:rsidR="001F60FC" w:rsidRDefault="009D25CA">
            <w:r>
              <w:t>Nút Duyệt giữ hàng</w:t>
            </w:r>
          </w:p>
        </w:tc>
        <w:tc>
          <w:tcPr>
            <w:tcW w:w="1152" w:type="dxa"/>
          </w:tcPr>
          <w:p w14:paraId="025F6110" w14:textId="77777777" w:rsidR="001F60FC" w:rsidRDefault="009D25CA">
            <w:r>
              <w:t>Button</w:t>
            </w:r>
          </w:p>
        </w:tc>
        <w:tc>
          <w:tcPr>
            <w:tcW w:w="1080" w:type="dxa"/>
          </w:tcPr>
          <w:p w14:paraId="201B5E88" w14:textId="77777777" w:rsidR="001F60FC" w:rsidRDefault="009D25CA">
            <w:r>
              <w:t>Enable</w:t>
            </w:r>
          </w:p>
        </w:tc>
        <w:tc>
          <w:tcPr>
            <w:tcW w:w="1224" w:type="dxa"/>
          </w:tcPr>
          <w:p w14:paraId="55065855" w14:textId="77777777" w:rsidR="001F60FC" w:rsidRDefault="009D25CA">
            <w:r>
              <w:t>–</w:t>
            </w:r>
          </w:p>
        </w:tc>
        <w:tc>
          <w:tcPr>
            <w:tcW w:w="1224" w:type="dxa"/>
          </w:tcPr>
          <w:p w14:paraId="6F7785F3" w14:textId="77777777" w:rsidR="001F60FC" w:rsidRDefault="009D25CA">
            <w:r>
              <w:t>Hiển thị</w:t>
            </w:r>
          </w:p>
        </w:tc>
        <w:tc>
          <w:tcPr>
            <w:tcW w:w="4032" w:type="dxa"/>
          </w:tcPr>
          <w:p w14:paraId="575AA9A5" w14:textId="77777777" w:rsidR="001F60FC" w:rsidRDefault="009D25CA">
            <w:r>
              <w:t>Chú thích khi rê chuột: “Duyệt và ghi tồn hàng giữ cho người yêu cầu”.</w:t>
            </w:r>
          </w:p>
        </w:tc>
      </w:tr>
      <w:tr w:rsidR="001F60FC" w14:paraId="6C5FFDA7" w14:textId="77777777">
        <w:trPr>
          <w:jc w:val="center"/>
        </w:trPr>
        <w:tc>
          <w:tcPr>
            <w:tcW w:w="576" w:type="dxa"/>
          </w:tcPr>
          <w:p w14:paraId="2ACCFD58" w14:textId="77777777" w:rsidR="001F60FC" w:rsidRDefault="009D25CA">
            <w:r>
              <w:t>2</w:t>
            </w:r>
          </w:p>
        </w:tc>
        <w:tc>
          <w:tcPr>
            <w:tcW w:w="1728" w:type="dxa"/>
          </w:tcPr>
          <w:p w14:paraId="151FD6A3" w14:textId="77777777" w:rsidR="001F60FC" w:rsidRDefault="009D25CA">
            <w:r>
              <w:t>Hộp thoại xác nhận</w:t>
            </w:r>
          </w:p>
        </w:tc>
        <w:tc>
          <w:tcPr>
            <w:tcW w:w="1152" w:type="dxa"/>
          </w:tcPr>
          <w:p w14:paraId="0179F180" w14:textId="77777777" w:rsidR="001F60FC" w:rsidRDefault="009D25CA">
            <w:r>
              <w:t>Modal</w:t>
            </w:r>
          </w:p>
        </w:tc>
        <w:tc>
          <w:tcPr>
            <w:tcW w:w="1080" w:type="dxa"/>
          </w:tcPr>
          <w:p w14:paraId="3E327D83" w14:textId="77777777" w:rsidR="001F60FC" w:rsidRDefault="009D25CA">
            <w:r>
              <w:t>Hiển thị</w:t>
            </w:r>
          </w:p>
        </w:tc>
        <w:tc>
          <w:tcPr>
            <w:tcW w:w="1224" w:type="dxa"/>
          </w:tcPr>
          <w:p w14:paraId="3205E568" w14:textId="77777777" w:rsidR="001F60FC" w:rsidRDefault="009D25CA">
            <w:r>
              <w:t>–</w:t>
            </w:r>
          </w:p>
        </w:tc>
        <w:tc>
          <w:tcPr>
            <w:tcW w:w="1224" w:type="dxa"/>
          </w:tcPr>
          <w:p w14:paraId="273E8B6B" w14:textId="77777777" w:rsidR="001F60FC" w:rsidRDefault="009D25CA">
            <w:r>
              <w:t>Ẩn</w:t>
            </w:r>
          </w:p>
        </w:tc>
        <w:tc>
          <w:tcPr>
            <w:tcW w:w="4032" w:type="dxa"/>
          </w:tcPr>
          <w:p w14:paraId="25774A09" w14:textId="77777777" w:rsidR="001F60FC" w:rsidRDefault="009D25CA">
            <w:r>
              <w:t>Tiêu đề “Xác nhận duyệt giữ hàng”; nội dung nêu rõ thao tác sẽ ghi tồn hàng giữ và không hoàn tác được. Nút xác nhận ghi “Duyệt giữ hàng”.</w:t>
            </w:r>
          </w:p>
        </w:tc>
      </w:tr>
      <w:tr w:rsidR="001F60FC" w14:paraId="14837479" w14:textId="77777777">
        <w:trPr>
          <w:jc w:val="center"/>
        </w:trPr>
        <w:tc>
          <w:tcPr>
            <w:tcW w:w="576" w:type="dxa"/>
          </w:tcPr>
          <w:p w14:paraId="3992ED53" w14:textId="77777777" w:rsidR="001F60FC" w:rsidRDefault="009D25CA">
            <w:r>
              <w:t>3</w:t>
            </w:r>
          </w:p>
        </w:tc>
        <w:tc>
          <w:tcPr>
            <w:tcW w:w="1728" w:type="dxa"/>
          </w:tcPr>
          <w:p w14:paraId="54A75428" w14:textId="77777777" w:rsidR="001F60FC" w:rsidRDefault="009D25CA">
            <w:r>
              <w:t>Ô Giữ đến ngày</w:t>
            </w:r>
          </w:p>
        </w:tc>
        <w:tc>
          <w:tcPr>
            <w:tcW w:w="1152" w:type="dxa"/>
          </w:tcPr>
          <w:p w14:paraId="3254558E" w14:textId="77777777" w:rsidR="001F60FC" w:rsidRDefault="009D25CA">
            <w:r>
              <w:t>Datepicker</w:t>
            </w:r>
          </w:p>
        </w:tc>
        <w:tc>
          <w:tcPr>
            <w:tcW w:w="1080" w:type="dxa"/>
          </w:tcPr>
          <w:p w14:paraId="6862E5F3" w14:textId="77777777" w:rsidR="001F60FC" w:rsidRDefault="009D25CA">
            <w:r>
              <w:t>Enable</w:t>
            </w:r>
          </w:p>
        </w:tc>
        <w:tc>
          <w:tcPr>
            <w:tcW w:w="1224" w:type="dxa"/>
          </w:tcPr>
          <w:p w14:paraId="351C926A" w14:textId="77777777" w:rsidR="001F60FC" w:rsidRDefault="009D25CA">
            <w:r>
              <w:t>dd/mm/yyyy</w:t>
            </w:r>
          </w:p>
        </w:tc>
        <w:tc>
          <w:tcPr>
            <w:tcW w:w="1224" w:type="dxa"/>
          </w:tcPr>
          <w:p w14:paraId="2429BF02" w14:textId="77777777" w:rsidR="001F60FC" w:rsidRDefault="009D25CA">
            <w:r>
              <w:t>Theo yêu cầu nguồn</w:t>
            </w:r>
          </w:p>
        </w:tc>
        <w:tc>
          <w:tcPr>
            <w:tcW w:w="4032" w:type="dxa"/>
          </w:tcPr>
          <w:p w14:paraId="709162AD" w14:textId="77777777" w:rsidR="001F60FC" w:rsidRDefault="009D25CA">
            <w:r>
              <w:t>Giá trị tại thời điểm bấm duyệt chính là hạn giữ ghi vào lô hàng.</w:t>
            </w:r>
          </w:p>
        </w:tc>
      </w:tr>
      <w:tr w:rsidR="001F60FC" w14:paraId="09C112D5" w14:textId="77777777">
        <w:trPr>
          <w:jc w:val="center"/>
        </w:trPr>
        <w:tc>
          <w:tcPr>
            <w:tcW w:w="576" w:type="dxa"/>
          </w:tcPr>
          <w:p w14:paraId="1217EF8C" w14:textId="77777777" w:rsidR="001F60FC" w:rsidRDefault="009D25CA">
            <w:r>
              <w:t>4</w:t>
            </w:r>
          </w:p>
        </w:tc>
        <w:tc>
          <w:tcPr>
            <w:tcW w:w="1728" w:type="dxa"/>
          </w:tcPr>
          <w:p w14:paraId="3B4D7A11" w14:textId="77777777" w:rsidR="001F60FC" w:rsidRDefault="009D25CA">
            <w:r>
              <w:t>Cột SL giữ (ĐV cơ bản)</w:t>
            </w:r>
          </w:p>
        </w:tc>
        <w:tc>
          <w:tcPr>
            <w:tcW w:w="1152" w:type="dxa"/>
          </w:tcPr>
          <w:p w14:paraId="2650BE76" w14:textId="77777777" w:rsidR="001F60FC" w:rsidRDefault="009D25CA">
            <w:r>
              <w:t>Table/Grid</w:t>
            </w:r>
          </w:p>
        </w:tc>
        <w:tc>
          <w:tcPr>
            <w:tcW w:w="1080" w:type="dxa"/>
          </w:tcPr>
          <w:p w14:paraId="02A77802" w14:textId="77777777" w:rsidR="001F60FC" w:rsidRDefault="009D25CA">
            <w:r>
              <w:t>Read-only</w:t>
            </w:r>
          </w:p>
        </w:tc>
        <w:tc>
          <w:tcPr>
            <w:tcW w:w="1224" w:type="dxa"/>
          </w:tcPr>
          <w:p w14:paraId="6DB38E9C" w14:textId="77777777" w:rsidR="001F60FC" w:rsidRDefault="009D25CA">
            <w:r>
              <w:t>–</w:t>
            </w:r>
          </w:p>
        </w:tc>
        <w:tc>
          <w:tcPr>
            <w:tcW w:w="1224" w:type="dxa"/>
          </w:tcPr>
          <w:p w14:paraId="1C72E51F" w14:textId="77777777" w:rsidR="001F60FC" w:rsidRDefault="009D25CA">
            <w:r>
              <w:t>Ẩn</w:t>
            </w:r>
          </w:p>
        </w:tc>
        <w:tc>
          <w:tcPr>
            <w:tcW w:w="4032" w:type="dxa"/>
          </w:tcPr>
          <w:p w14:paraId="7ECC96C5" w14:textId="77777777" w:rsidR="001F60FC" w:rsidRDefault="009D25CA">
            <w:r>
              <w:t>Chỉ hiện ở màn chi tiết sau khi phiếu đã duyệt; là con số đã cộng vào tồn hàng giữ.</w:t>
            </w:r>
          </w:p>
        </w:tc>
      </w:tr>
    </w:tbl>
    <w:p w14:paraId="4EFC343E" w14:textId="77777777" w:rsidR="001F60FC" w:rsidRDefault="001F60FC"/>
    <w:p w14:paraId="3C6D1793" w14:textId="77777777" w:rsidR="001F60FC" w:rsidRDefault="009D25CA">
      <w:r>
        <w:t>2.8.5 Danh sách event và xử lý event</w:t>
      </w:r>
    </w:p>
    <w:tbl>
      <w:tblPr>
        <w:tblStyle w:val="TableGrid"/>
        <w:tblW w:w="0" w:type="auto"/>
        <w:jc w:val="center"/>
        <w:tblLook w:val="04A0" w:firstRow="1" w:lastRow="0" w:firstColumn="1" w:lastColumn="0" w:noHBand="0" w:noVBand="1"/>
      </w:tblPr>
      <w:tblGrid>
        <w:gridCol w:w="708"/>
        <w:gridCol w:w="2150"/>
        <w:gridCol w:w="1244"/>
        <w:gridCol w:w="4754"/>
      </w:tblGrid>
      <w:tr w:rsidR="001F60FC" w14:paraId="15BE0D1D" w14:textId="77777777">
        <w:trPr>
          <w:jc w:val="center"/>
        </w:trPr>
        <w:tc>
          <w:tcPr>
            <w:tcW w:w="576" w:type="dxa"/>
          </w:tcPr>
          <w:p w14:paraId="402E2F34" w14:textId="77777777" w:rsidR="001F60FC" w:rsidRDefault="009D25CA">
            <w:r>
              <w:rPr>
                <w:b/>
              </w:rPr>
              <w:t>STT</w:t>
            </w:r>
          </w:p>
        </w:tc>
        <w:tc>
          <w:tcPr>
            <w:tcW w:w="2304" w:type="dxa"/>
          </w:tcPr>
          <w:p w14:paraId="46D5BEB3" w14:textId="77777777" w:rsidR="001F60FC" w:rsidRDefault="009D25CA">
            <w:r>
              <w:rPr>
                <w:b/>
              </w:rPr>
              <w:t>Event</w:t>
            </w:r>
          </w:p>
        </w:tc>
        <w:tc>
          <w:tcPr>
            <w:tcW w:w="1296" w:type="dxa"/>
          </w:tcPr>
          <w:p w14:paraId="1101A695" w14:textId="77777777" w:rsidR="001F60FC" w:rsidRDefault="009D25CA">
            <w:r>
              <w:rPr>
                <w:b/>
              </w:rPr>
              <w:t>Loại event</w:t>
            </w:r>
          </w:p>
        </w:tc>
        <w:tc>
          <w:tcPr>
            <w:tcW w:w="5184" w:type="dxa"/>
          </w:tcPr>
          <w:p w14:paraId="07605589" w14:textId="77777777" w:rsidR="001F60FC" w:rsidRDefault="009D25CA">
            <w:r>
              <w:rPr>
                <w:b/>
              </w:rPr>
              <w:t>Xử lý event</w:t>
            </w:r>
          </w:p>
        </w:tc>
      </w:tr>
      <w:tr w:rsidR="001F60FC" w14:paraId="2C3B943B" w14:textId="77777777">
        <w:trPr>
          <w:jc w:val="center"/>
        </w:trPr>
        <w:tc>
          <w:tcPr>
            <w:tcW w:w="576" w:type="dxa"/>
          </w:tcPr>
          <w:p w14:paraId="3709C8AF" w14:textId="77777777" w:rsidR="001F60FC" w:rsidRDefault="009D25CA">
            <w:r>
              <w:t>1</w:t>
            </w:r>
          </w:p>
        </w:tc>
        <w:tc>
          <w:tcPr>
            <w:tcW w:w="2304" w:type="dxa"/>
          </w:tcPr>
          <w:p w14:paraId="0D64AF6E" w14:textId="77777777" w:rsidR="001F60FC" w:rsidRDefault="009D25CA">
            <w:r>
              <w:t>Bấm Duyệt giữ hàng</w:t>
            </w:r>
          </w:p>
        </w:tc>
        <w:tc>
          <w:tcPr>
            <w:tcW w:w="1296" w:type="dxa"/>
          </w:tcPr>
          <w:p w14:paraId="6AAAB7DF" w14:textId="77777777" w:rsidR="001F60FC" w:rsidRDefault="009D25CA">
            <w:r>
              <w:t>Click</w:t>
            </w:r>
          </w:p>
        </w:tc>
        <w:tc>
          <w:tcPr>
            <w:tcW w:w="5184" w:type="dxa"/>
          </w:tcPr>
          <w:p w14:paraId="325CC698" w14:textId="77777777" w:rsidR="001F60FC" w:rsidRDefault="009D25CA">
            <w:r>
              <w:t>Before:</w:t>
            </w:r>
            <w:r>
              <w:br/>
              <w:t>– Hiển thị hộp thoại xác nhận; hủy thì dừng ngay.</w:t>
            </w:r>
            <w:r>
              <w:br/>
              <w:t>During:</w:t>
            </w:r>
            <w:r>
              <w:br/>
              <w:t>– Kiểm tra Giữ đến ngày: bắt buộc, hợp lệ và là ngày tương lai.</w:t>
            </w:r>
            <w:r>
              <w:br/>
              <w:t>– Kiểm tra từng dòng có tích Cần xuất: số lượng lớn hơn 0 và không vượt SL yêu cầu.</w:t>
            </w:r>
            <w:r>
              <w:br/>
            </w:r>
            <w:r>
              <w:t>– Kiểm tra tồn kho khả dụng, tính bằng tồn kho trừ hàng khuyến mại, so với số lượng đã quy đổi về đơn vị cơ bản; thiếu thì báo “Kho không đủ số lượng (còn …).”.</w:t>
            </w:r>
            <w:r>
              <w:br/>
            </w:r>
            <w:r>
              <w:lastRenderedPageBreak/>
              <w:t>– Có bất kỳ lỗi nào thì KHÔNG thực hiện bước After.</w:t>
            </w:r>
            <w:r>
              <w:br/>
              <w:t>After:</w:t>
            </w:r>
            <w:r>
              <w:br/>
              <w:t>– Với mỗi dòng cần xuất: quy đổi số lượng về đơn vị cơ bản, ghi lại con số quy đổi vào cột SL giữ (ĐV cơ bản).</w:t>
            </w:r>
            <w:r>
              <w:br/>
              <w:t>– Tìm lô hàng giữ khớp đúng bộ hàng hóa – người yêu cầu – khách hàng – hạn giữ – công ty; chưa có thì tạo lô mới.</w:t>
            </w:r>
            <w:r>
              <w:br/>
              <w:t>– Cộng số lượng vào lô và ghi một dòng nhật ký biến động của lô.</w:t>
            </w:r>
            <w:r>
              <w:br/>
            </w:r>
            <w:r>
              <w:t>– Đóng dấu người duyệt, thời điểm duyệt lên phiếu; phiếu chuyển sang Đã duyệt.</w:t>
            </w:r>
            <w:r>
              <w:br/>
              <w:t>– Đưa yêu cầu nguồn sang Đã duyệt, ghi người duyệt và thời điểm duyệt lên yêu cầu.</w:t>
            </w:r>
            <w:r>
              <w:br/>
              <w:t>– Ghi lịch sử cho cả phiếu và yêu cầu nguồn, nêu rõ số lô đã ghi.</w:t>
            </w:r>
            <w:r>
              <w:br/>
              <w:t>– Hiển thị thông báo thành công và quay về màn danh sách.</w:t>
            </w:r>
          </w:p>
        </w:tc>
      </w:tr>
    </w:tbl>
    <w:p w14:paraId="04B25B34" w14:textId="77777777" w:rsidR="001F60FC" w:rsidRDefault="001F60FC"/>
    <w:p w14:paraId="49617D1B" w14:textId="77777777" w:rsidR="001F60FC" w:rsidRDefault="009D25CA">
      <w:pPr>
        <w:pStyle w:val="Heading3"/>
      </w:pPr>
      <w:bookmarkStart w:id="18" w:name="_Toc240640910"/>
      <w:r>
        <w:t>2.9 Xóa phiếu</w:t>
      </w:r>
      <w:bookmarkEnd w:id="18"/>
    </w:p>
    <w:p w14:paraId="3C095CE2" w14:textId="77777777" w:rsidR="001F60FC" w:rsidRDefault="009D25CA">
      <w:r>
        <w:t>2.9.1 Biểu đồ Usecase</w:t>
      </w:r>
    </w:p>
    <w:p w14:paraId="4E3D2F67" w14:textId="77777777" w:rsidR="001F60FC" w:rsidRDefault="009D25CA">
      <w:pPr>
        <w:jc w:val="center"/>
      </w:pPr>
      <w:r>
        <w:rPr>
          <w:noProof/>
        </w:rPr>
        <w:drawing>
          <wp:inline distT="0" distB="0" distL="0" distR="0" wp14:anchorId="7BD8CDF0" wp14:editId="47616C45">
            <wp:extent cx="5669280" cy="12672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g_uc_fr09.png"/>
                    <pic:cNvPicPr/>
                  </pic:nvPicPr>
                  <pic:blipFill>
                    <a:blip r:embed="rId27"/>
                    <a:stretch>
                      <a:fillRect/>
                    </a:stretch>
                  </pic:blipFill>
                  <pic:spPr>
                    <a:xfrm>
                      <a:off x="0" y="0"/>
                      <a:ext cx="5669280" cy="1267251"/>
                    </a:xfrm>
                    <a:prstGeom prst="rect">
                      <a:avLst/>
                    </a:prstGeom>
                  </pic:spPr>
                </pic:pic>
              </a:graphicData>
            </a:graphic>
          </wp:inline>
        </w:drawing>
      </w:r>
    </w:p>
    <w:p w14:paraId="1C507270" w14:textId="77777777" w:rsidR="001F60FC" w:rsidRDefault="009D25CA">
      <w:pPr>
        <w:jc w:val="center"/>
      </w:pPr>
      <w:r>
        <w:rPr>
          <w:i/>
          <w:color w:val="64748B"/>
        </w:rPr>
        <w:t>Hình 15: Biểu đồ Use Case — FR-09 Xóa phiếu</w:t>
      </w:r>
    </w:p>
    <w:p w14:paraId="5542FB5E" w14:textId="77777777" w:rsidR="001F60FC" w:rsidRDefault="009D25CA">
      <w:r>
        <w:t>2.9.2 Giới thiệu</w:t>
      </w:r>
    </w:p>
    <w:p w14:paraId="05B22656" w14:textId="3F5E5331" w:rsidR="001F60FC" w:rsidRDefault="009D25CA">
      <w:r>
        <w:t xml:space="preserve">Quy tắc chung: Áp dụng SRS Các quy tắc chung </w:t>
      </w:r>
      <w:hyperlink r:id="rId28" w:anchor="heading=h.bmqrpa8bs35d">
        <w:r>
          <w:rPr>
            <w:color w:val="1155CC"/>
            <w:u w:val="single"/>
          </w:rPr>
          <w:t>SRS_Các quy tắc chung_VN_1.0</w:t>
        </w:r>
      </w:hyperlink>
      <w:r>
        <w:t xml:space="preserve"> - Quy tắc Xóa và Thông báo.</w:t>
      </w:r>
    </w:p>
    <w:tbl>
      <w:tblPr>
        <w:tblStyle w:val="TableGrid"/>
        <w:tblW w:w="0" w:type="auto"/>
        <w:jc w:val="center"/>
        <w:tblLook w:val="04A0" w:firstRow="1" w:lastRow="0" w:firstColumn="1" w:lastColumn="0" w:noHBand="0" w:noVBand="1"/>
      </w:tblPr>
      <w:tblGrid>
        <w:gridCol w:w="2160"/>
        <w:gridCol w:w="6480"/>
      </w:tblGrid>
      <w:tr w:rsidR="001F60FC" w14:paraId="449B326A" w14:textId="77777777">
        <w:trPr>
          <w:jc w:val="center"/>
        </w:trPr>
        <w:tc>
          <w:tcPr>
            <w:tcW w:w="2160" w:type="dxa"/>
          </w:tcPr>
          <w:p w14:paraId="1E7554E9" w14:textId="77777777" w:rsidR="001F60FC" w:rsidRDefault="009D25CA">
            <w:r>
              <w:rPr>
                <w:b/>
              </w:rPr>
              <w:t>Mục</w:t>
            </w:r>
          </w:p>
        </w:tc>
        <w:tc>
          <w:tcPr>
            <w:tcW w:w="6480" w:type="dxa"/>
          </w:tcPr>
          <w:p w14:paraId="164733CE" w14:textId="77777777" w:rsidR="001F60FC" w:rsidRDefault="009D25CA">
            <w:r>
              <w:rPr>
                <w:b/>
              </w:rPr>
              <w:t>Nội dung</w:t>
            </w:r>
          </w:p>
        </w:tc>
      </w:tr>
      <w:tr w:rsidR="001F60FC" w14:paraId="46C82E17" w14:textId="77777777">
        <w:trPr>
          <w:jc w:val="center"/>
        </w:trPr>
        <w:tc>
          <w:tcPr>
            <w:tcW w:w="2160" w:type="dxa"/>
          </w:tcPr>
          <w:p w14:paraId="10E9D86A" w14:textId="77777777" w:rsidR="001F60FC" w:rsidRDefault="009D25CA">
            <w:r>
              <w:t>Tên chức năng</w:t>
            </w:r>
          </w:p>
        </w:tc>
        <w:tc>
          <w:tcPr>
            <w:tcW w:w="6480" w:type="dxa"/>
          </w:tcPr>
          <w:p w14:paraId="76200E0E" w14:textId="77777777" w:rsidR="001F60FC" w:rsidRDefault="009D25CA">
            <w:r>
              <w:t>Xóa phiếu xuất giữ còn nháp</w:t>
            </w:r>
          </w:p>
        </w:tc>
      </w:tr>
      <w:tr w:rsidR="001F60FC" w14:paraId="48875EB1" w14:textId="77777777">
        <w:trPr>
          <w:jc w:val="center"/>
        </w:trPr>
        <w:tc>
          <w:tcPr>
            <w:tcW w:w="2160" w:type="dxa"/>
          </w:tcPr>
          <w:p w14:paraId="089CFDB4" w14:textId="77777777" w:rsidR="001F60FC" w:rsidRDefault="009D25CA">
            <w:r>
              <w:t>Mô tả</w:t>
            </w:r>
          </w:p>
        </w:tc>
        <w:tc>
          <w:tcPr>
            <w:tcW w:w="6480" w:type="dxa"/>
          </w:tcPr>
          <w:p w14:paraId="09BD9199" w14:textId="77777777" w:rsidR="001F60FC" w:rsidRDefault="009D25CA">
            <w:r>
              <w:t xml:space="preserve">Xóa hẳn một phiếu đang ở trạng thái Đang tạo do chính người dùng lập. Yêu cầu nguồn quay lại bước Kế toán xử lý </w:t>
            </w:r>
            <w:r>
              <w:lastRenderedPageBreak/>
              <w:t>để lập phiếu khác.</w:t>
            </w:r>
          </w:p>
        </w:tc>
      </w:tr>
      <w:tr w:rsidR="001F60FC" w14:paraId="5C5806E8" w14:textId="77777777">
        <w:trPr>
          <w:jc w:val="center"/>
        </w:trPr>
        <w:tc>
          <w:tcPr>
            <w:tcW w:w="2160" w:type="dxa"/>
          </w:tcPr>
          <w:p w14:paraId="0C488A6A" w14:textId="77777777" w:rsidR="001F60FC" w:rsidRDefault="009D25CA">
            <w:r>
              <w:lastRenderedPageBreak/>
              <w:t>Tác nhân</w:t>
            </w:r>
          </w:p>
        </w:tc>
        <w:tc>
          <w:tcPr>
            <w:tcW w:w="6480" w:type="dxa"/>
          </w:tcPr>
          <w:p w14:paraId="55F2BD61" w14:textId="77777777" w:rsidR="001F60FC" w:rsidRDefault="009D25CA">
            <w:r>
              <w:t>Kế toán — người lập phiếu</w:t>
            </w:r>
          </w:p>
        </w:tc>
      </w:tr>
      <w:tr w:rsidR="001F60FC" w14:paraId="6E3F79FF" w14:textId="77777777">
        <w:trPr>
          <w:jc w:val="center"/>
        </w:trPr>
        <w:tc>
          <w:tcPr>
            <w:tcW w:w="2160" w:type="dxa"/>
          </w:tcPr>
          <w:p w14:paraId="380DD5DD" w14:textId="77777777" w:rsidR="001F60FC" w:rsidRDefault="009D25CA">
            <w:r>
              <w:t>Điều kiện ban đầu</w:t>
            </w:r>
          </w:p>
        </w:tc>
        <w:tc>
          <w:tcPr>
            <w:tcW w:w="6480" w:type="dxa"/>
          </w:tcPr>
          <w:p w14:paraId="05D24220" w14:textId="77777777" w:rsidR="001F60FC" w:rsidRDefault="009D25CA">
            <w:r>
              <w:t>Phiếu do chính người dùng lập và đang ở trạng thái Đang tạo.</w:t>
            </w:r>
          </w:p>
        </w:tc>
      </w:tr>
      <w:tr w:rsidR="001F60FC" w14:paraId="440E6B48" w14:textId="77777777">
        <w:trPr>
          <w:jc w:val="center"/>
        </w:trPr>
        <w:tc>
          <w:tcPr>
            <w:tcW w:w="2160" w:type="dxa"/>
          </w:tcPr>
          <w:p w14:paraId="14382A91" w14:textId="77777777" w:rsidR="001F60FC" w:rsidRDefault="009D25CA">
            <w:r>
              <w:t>Dòng sự kiện chính</w:t>
            </w:r>
          </w:p>
        </w:tc>
        <w:tc>
          <w:tcPr>
            <w:tcW w:w="6480" w:type="dxa"/>
          </w:tcPr>
          <w:p w14:paraId="49C5CB20" w14:textId="77777777" w:rsidR="001F60FC" w:rsidRDefault="009D25CA">
            <w:r>
              <w:t>1. Người dùng bấm nút Xóa ở cột Hành động hoặc ở màn chi tiết.</w:t>
            </w:r>
            <w:r>
              <w:br/>
              <w:t>2. Hệ thống hiển thị hộp thoại xác nhận kèm mã phiếu.</w:t>
            </w:r>
            <w:r>
              <w:br/>
              <w:t>3. Người dùng chọn Xóa.</w:t>
            </w:r>
            <w:r>
              <w:br/>
              <w:t>4. Hệ thống xóa phiếu, đưa yêu cầu nguồn về Chờ KT duyệt và nạp lại danh sách.</w:t>
            </w:r>
          </w:p>
        </w:tc>
      </w:tr>
      <w:tr w:rsidR="001F60FC" w14:paraId="7727AC60" w14:textId="77777777">
        <w:trPr>
          <w:jc w:val="center"/>
        </w:trPr>
        <w:tc>
          <w:tcPr>
            <w:tcW w:w="2160" w:type="dxa"/>
          </w:tcPr>
          <w:p w14:paraId="78368F21" w14:textId="77777777" w:rsidR="001F60FC" w:rsidRDefault="009D25CA">
            <w:r>
              <w:t>Dòng sự kiện phụ</w:t>
            </w:r>
          </w:p>
        </w:tc>
        <w:tc>
          <w:tcPr>
            <w:tcW w:w="6480" w:type="dxa"/>
          </w:tcPr>
          <w:p w14:paraId="601DED5B" w14:textId="77777777" w:rsidR="001F60FC" w:rsidRDefault="009D25CA">
            <w:r>
              <w:t>• Chọn Hủy → đóng hộp thoại, không xóa gì.</w:t>
            </w:r>
            <w:r>
              <w:br/>
              <w:t>• Phiếu đã duyệt → nút Xóa không hiển thị; gọi thẳng chức năng xóa thì hệ thống báo “Không thể xóa phiếu này.”.</w:t>
            </w:r>
          </w:p>
        </w:tc>
      </w:tr>
      <w:tr w:rsidR="001F60FC" w14:paraId="491495AA" w14:textId="77777777">
        <w:trPr>
          <w:jc w:val="center"/>
        </w:trPr>
        <w:tc>
          <w:tcPr>
            <w:tcW w:w="2160" w:type="dxa"/>
          </w:tcPr>
          <w:p w14:paraId="480CC36E" w14:textId="77777777" w:rsidR="001F60FC" w:rsidRDefault="009D25CA">
            <w:r>
              <w:t>Yêu cầu đặc biệt</w:t>
            </w:r>
          </w:p>
        </w:tc>
        <w:tc>
          <w:tcPr>
            <w:tcW w:w="6480" w:type="dxa"/>
          </w:tcPr>
          <w:p w14:paraId="2CB223CF" w14:textId="77777777" w:rsidR="001F60FC" w:rsidRDefault="009D25CA">
            <w:r>
              <w:t>Phiếu đã duyệt KHÔNG xóa được, vì xóa sẽ mất dấu vết của lô hàng giữ đã sinh ra.</w:t>
            </w:r>
          </w:p>
        </w:tc>
      </w:tr>
    </w:tbl>
    <w:p w14:paraId="35BE6FF4" w14:textId="77777777" w:rsidR="001F60FC" w:rsidRDefault="001F60FC"/>
    <w:p w14:paraId="65D9AB45" w14:textId="77777777" w:rsidR="001F60FC" w:rsidRDefault="009D25CA">
      <w:r>
        <w:t>2.9.3 Layout màn hình</w:t>
      </w:r>
    </w:p>
    <w:p w14:paraId="6A8C68C8" w14:textId="77777777" w:rsidR="001F60FC" w:rsidRDefault="009D25CA">
      <w:r>
        <w:t>Đường dẫn màn hình:</w:t>
      </w:r>
    </w:p>
    <w:p w14:paraId="279C9E05" w14:textId="77777777" w:rsidR="001F60FC" w:rsidRDefault="009D25CA">
      <w:r>
        <w:t>Menu: Phân hệ Tài chính =&gt; Giữ hàng =&gt; Phiếu xuất giữ =&gt; Xóa</w:t>
      </w:r>
    </w:p>
    <w:p w14:paraId="3E66E5BB" w14:textId="77777777" w:rsidR="001F60FC" w:rsidRDefault="009D25CA">
      <w:pPr>
        <w:jc w:val="center"/>
      </w:pPr>
      <w:r>
        <w:rPr>
          <w:noProof/>
        </w:rPr>
        <w:drawing>
          <wp:inline distT="0" distB="0" distL="0" distR="0" wp14:anchorId="7F83651C" wp14:editId="6ECADF67">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xac-nhan-xoa.png"/>
                    <pic:cNvPicPr/>
                  </pic:nvPicPr>
                  <pic:blipFill>
                    <a:blip r:embed="rId29"/>
                    <a:stretch>
                      <a:fillRect/>
                    </a:stretch>
                  </pic:blipFill>
                  <pic:spPr>
                    <a:xfrm>
                      <a:off x="0" y="0"/>
                      <a:ext cx="5669280" cy="3543300"/>
                    </a:xfrm>
                    <a:prstGeom prst="rect">
                      <a:avLst/>
                    </a:prstGeom>
                  </pic:spPr>
                </pic:pic>
              </a:graphicData>
            </a:graphic>
          </wp:inline>
        </w:drawing>
      </w:r>
    </w:p>
    <w:p w14:paraId="0C880E74" w14:textId="77777777" w:rsidR="001F60FC" w:rsidRDefault="009D25CA">
      <w:pPr>
        <w:jc w:val="center"/>
      </w:pPr>
      <w:r>
        <w:rPr>
          <w:i/>
          <w:color w:val="64748B"/>
        </w:rPr>
        <w:t>Hình 16: Hộp thoại Xác nhận xóa phiếu, mở ngay trên màn danh sách</w:t>
      </w:r>
    </w:p>
    <w:p w14:paraId="5A9F319C" w14:textId="77777777" w:rsidR="001F60FC" w:rsidRDefault="009D25CA">
      <w:r>
        <w:lastRenderedPageBreak/>
        <w:t>2.9.4 Mô tả chi tiết giao diện</w:t>
      </w:r>
    </w:p>
    <w:tbl>
      <w:tblPr>
        <w:tblStyle w:val="TableGrid"/>
        <w:tblW w:w="0" w:type="auto"/>
        <w:jc w:val="center"/>
        <w:tblLook w:val="04A0" w:firstRow="1" w:lastRow="0" w:firstColumn="1" w:lastColumn="0" w:noHBand="0" w:noVBand="1"/>
      </w:tblPr>
      <w:tblGrid>
        <w:gridCol w:w="708"/>
        <w:gridCol w:w="1386"/>
        <w:gridCol w:w="1061"/>
        <w:gridCol w:w="1023"/>
        <w:gridCol w:w="1157"/>
        <w:gridCol w:w="3521"/>
      </w:tblGrid>
      <w:tr w:rsidR="001F60FC" w14:paraId="795A8D36" w14:textId="77777777">
        <w:trPr>
          <w:jc w:val="center"/>
        </w:trPr>
        <w:tc>
          <w:tcPr>
            <w:tcW w:w="576" w:type="dxa"/>
          </w:tcPr>
          <w:p w14:paraId="283F13BA" w14:textId="77777777" w:rsidR="001F60FC" w:rsidRDefault="009D25CA">
            <w:r>
              <w:rPr>
                <w:b/>
              </w:rPr>
              <w:t>STT</w:t>
            </w:r>
          </w:p>
        </w:tc>
        <w:tc>
          <w:tcPr>
            <w:tcW w:w="1728" w:type="dxa"/>
          </w:tcPr>
          <w:p w14:paraId="16E4892F" w14:textId="77777777" w:rsidR="001F60FC" w:rsidRDefault="009D25CA">
            <w:r>
              <w:rPr>
                <w:b/>
              </w:rPr>
              <w:t>Tên đối tượng</w:t>
            </w:r>
          </w:p>
        </w:tc>
        <w:tc>
          <w:tcPr>
            <w:tcW w:w="1152" w:type="dxa"/>
          </w:tcPr>
          <w:p w14:paraId="586F95E8" w14:textId="77777777" w:rsidR="001F60FC" w:rsidRDefault="009D25CA">
            <w:r>
              <w:rPr>
                <w:b/>
              </w:rPr>
              <w:t>Loại</w:t>
            </w:r>
          </w:p>
        </w:tc>
        <w:tc>
          <w:tcPr>
            <w:tcW w:w="1080" w:type="dxa"/>
          </w:tcPr>
          <w:p w14:paraId="4BD6CA36" w14:textId="77777777" w:rsidR="001F60FC" w:rsidRDefault="009D25CA">
            <w:r>
              <w:rPr>
                <w:b/>
              </w:rPr>
              <w:t>Trạng thái</w:t>
            </w:r>
          </w:p>
        </w:tc>
        <w:tc>
          <w:tcPr>
            <w:tcW w:w="1224" w:type="dxa"/>
          </w:tcPr>
          <w:p w14:paraId="0A1846CC" w14:textId="77777777" w:rsidR="001F60FC" w:rsidRDefault="009D25CA">
            <w:r>
              <w:rPr>
                <w:b/>
              </w:rPr>
              <w:t>Giá trị ban đầu</w:t>
            </w:r>
          </w:p>
        </w:tc>
        <w:tc>
          <w:tcPr>
            <w:tcW w:w="5256" w:type="dxa"/>
          </w:tcPr>
          <w:p w14:paraId="6060B708" w14:textId="77777777" w:rsidR="001F60FC" w:rsidRDefault="009D25CA">
            <w:r>
              <w:rPr>
                <w:b/>
              </w:rPr>
              <w:t>Mô tả</w:t>
            </w:r>
          </w:p>
        </w:tc>
      </w:tr>
      <w:tr w:rsidR="001F60FC" w14:paraId="649FD35D" w14:textId="77777777">
        <w:trPr>
          <w:jc w:val="center"/>
        </w:trPr>
        <w:tc>
          <w:tcPr>
            <w:tcW w:w="576" w:type="dxa"/>
          </w:tcPr>
          <w:p w14:paraId="21E8529F" w14:textId="77777777" w:rsidR="001F60FC" w:rsidRDefault="009D25CA">
            <w:r>
              <w:t>1</w:t>
            </w:r>
          </w:p>
        </w:tc>
        <w:tc>
          <w:tcPr>
            <w:tcW w:w="1728" w:type="dxa"/>
          </w:tcPr>
          <w:p w14:paraId="68B656EE" w14:textId="77777777" w:rsidR="001F60FC" w:rsidRDefault="009D25CA">
            <w:r>
              <w:t>Tiêu đề hộp thoại</w:t>
            </w:r>
          </w:p>
        </w:tc>
        <w:tc>
          <w:tcPr>
            <w:tcW w:w="1152" w:type="dxa"/>
          </w:tcPr>
          <w:p w14:paraId="3631D901" w14:textId="77777777" w:rsidR="001F60FC" w:rsidRDefault="009D25CA">
            <w:r>
              <w:t>Label</w:t>
            </w:r>
          </w:p>
        </w:tc>
        <w:tc>
          <w:tcPr>
            <w:tcW w:w="1080" w:type="dxa"/>
          </w:tcPr>
          <w:p w14:paraId="315ECE76" w14:textId="77777777" w:rsidR="001F60FC" w:rsidRDefault="009D25CA">
            <w:r>
              <w:t>Hiển thị</w:t>
            </w:r>
          </w:p>
        </w:tc>
        <w:tc>
          <w:tcPr>
            <w:tcW w:w="1224" w:type="dxa"/>
          </w:tcPr>
          <w:p w14:paraId="1D234934" w14:textId="77777777" w:rsidR="001F60FC" w:rsidRDefault="009D25CA">
            <w:r>
              <w:t>Xác nhận xóa</w:t>
            </w:r>
          </w:p>
        </w:tc>
        <w:tc>
          <w:tcPr>
            <w:tcW w:w="5256" w:type="dxa"/>
          </w:tcPr>
          <w:p w14:paraId="6DBC1C8A" w14:textId="77777777" w:rsidR="001F60FC" w:rsidRDefault="009D25CA">
            <w:r>
              <w:t>Tiêu đề cố định.</w:t>
            </w:r>
          </w:p>
        </w:tc>
      </w:tr>
      <w:tr w:rsidR="001F60FC" w14:paraId="11E54EED" w14:textId="77777777">
        <w:trPr>
          <w:jc w:val="center"/>
        </w:trPr>
        <w:tc>
          <w:tcPr>
            <w:tcW w:w="576" w:type="dxa"/>
          </w:tcPr>
          <w:p w14:paraId="627C9317" w14:textId="77777777" w:rsidR="001F60FC" w:rsidRDefault="009D25CA">
            <w:r>
              <w:t>2</w:t>
            </w:r>
          </w:p>
        </w:tc>
        <w:tc>
          <w:tcPr>
            <w:tcW w:w="1728" w:type="dxa"/>
          </w:tcPr>
          <w:p w14:paraId="6023C04E" w14:textId="77777777" w:rsidR="001F60FC" w:rsidRDefault="009D25CA">
            <w:r>
              <w:t>Nội dung hỏi ở màn danh sách</w:t>
            </w:r>
          </w:p>
        </w:tc>
        <w:tc>
          <w:tcPr>
            <w:tcW w:w="1152" w:type="dxa"/>
          </w:tcPr>
          <w:p w14:paraId="56956034" w14:textId="77777777" w:rsidR="001F60FC" w:rsidRDefault="009D25CA">
            <w:r>
              <w:t>Label</w:t>
            </w:r>
          </w:p>
        </w:tc>
        <w:tc>
          <w:tcPr>
            <w:tcW w:w="1080" w:type="dxa"/>
          </w:tcPr>
          <w:p w14:paraId="3B988C00" w14:textId="77777777" w:rsidR="001F60FC" w:rsidRDefault="009D25CA">
            <w:r>
              <w:t>Hiển thị</w:t>
            </w:r>
          </w:p>
        </w:tc>
        <w:tc>
          <w:tcPr>
            <w:tcW w:w="1224" w:type="dxa"/>
          </w:tcPr>
          <w:p w14:paraId="663F9F0F" w14:textId="77777777" w:rsidR="001F60FC" w:rsidRDefault="009D25CA">
            <w:r>
              <w:t>Bạn có chắc muốn xóa phiếu &lt;mã phiếu&gt;?</w:t>
            </w:r>
          </w:p>
        </w:tc>
        <w:tc>
          <w:tcPr>
            <w:tcW w:w="5256" w:type="dxa"/>
          </w:tcPr>
          <w:p w14:paraId="31C5F218" w14:textId="77777777" w:rsidR="001F60FC" w:rsidRDefault="009D25CA">
            <w:r>
              <w:t>Có nêu rõ mã phiếu để tránh xóa nhầm.</w:t>
            </w:r>
          </w:p>
        </w:tc>
      </w:tr>
      <w:tr w:rsidR="001F60FC" w14:paraId="6AABF621" w14:textId="77777777">
        <w:trPr>
          <w:jc w:val="center"/>
        </w:trPr>
        <w:tc>
          <w:tcPr>
            <w:tcW w:w="576" w:type="dxa"/>
          </w:tcPr>
          <w:p w14:paraId="25118329" w14:textId="77777777" w:rsidR="001F60FC" w:rsidRDefault="009D25CA">
            <w:r>
              <w:t>3</w:t>
            </w:r>
          </w:p>
        </w:tc>
        <w:tc>
          <w:tcPr>
            <w:tcW w:w="1728" w:type="dxa"/>
          </w:tcPr>
          <w:p w14:paraId="2BE1840D" w14:textId="77777777" w:rsidR="001F60FC" w:rsidRDefault="009D25CA">
            <w:r>
              <w:t>Nội dung hỏi ở màn chi tiết</w:t>
            </w:r>
          </w:p>
        </w:tc>
        <w:tc>
          <w:tcPr>
            <w:tcW w:w="1152" w:type="dxa"/>
          </w:tcPr>
          <w:p w14:paraId="0593BD7E" w14:textId="77777777" w:rsidR="001F60FC" w:rsidRDefault="009D25CA">
            <w:r>
              <w:t>Label</w:t>
            </w:r>
          </w:p>
        </w:tc>
        <w:tc>
          <w:tcPr>
            <w:tcW w:w="1080" w:type="dxa"/>
          </w:tcPr>
          <w:p w14:paraId="0FD94B4A" w14:textId="77777777" w:rsidR="001F60FC" w:rsidRDefault="009D25CA">
            <w:r>
              <w:t>Hiển thị</w:t>
            </w:r>
          </w:p>
        </w:tc>
        <w:tc>
          <w:tcPr>
            <w:tcW w:w="1224" w:type="dxa"/>
          </w:tcPr>
          <w:p w14:paraId="1E2A186C" w14:textId="77777777" w:rsidR="001F60FC" w:rsidRDefault="009D25CA">
            <w:r>
              <w:t>Xóa phiếu &lt;mã phiếu&gt;? Yêu cầu xuất giữ sẽ quay lại bước Kế toán xử lý.</w:t>
            </w:r>
          </w:p>
        </w:tc>
        <w:tc>
          <w:tcPr>
            <w:tcW w:w="5256" w:type="dxa"/>
          </w:tcPr>
          <w:p w14:paraId="4FF7A619" w14:textId="77777777" w:rsidR="001F60FC" w:rsidRDefault="009D25CA">
            <w:r>
              <w:t>Nói rõ hệ quả với yêu cầu nguồn.</w:t>
            </w:r>
          </w:p>
        </w:tc>
      </w:tr>
      <w:tr w:rsidR="001F60FC" w14:paraId="6DBB1227" w14:textId="77777777">
        <w:trPr>
          <w:jc w:val="center"/>
        </w:trPr>
        <w:tc>
          <w:tcPr>
            <w:tcW w:w="576" w:type="dxa"/>
          </w:tcPr>
          <w:p w14:paraId="620E4327" w14:textId="77777777" w:rsidR="001F60FC" w:rsidRDefault="009D25CA">
            <w:r>
              <w:t>4</w:t>
            </w:r>
          </w:p>
        </w:tc>
        <w:tc>
          <w:tcPr>
            <w:tcW w:w="1728" w:type="dxa"/>
          </w:tcPr>
          <w:p w14:paraId="58330FF9" w14:textId="77777777" w:rsidR="001F60FC" w:rsidRDefault="009D25CA">
            <w:r>
              <w:t>Nút Xóa</w:t>
            </w:r>
          </w:p>
        </w:tc>
        <w:tc>
          <w:tcPr>
            <w:tcW w:w="1152" w:type="dxa"/>
          </w:tcPr>
          <w:p w14:paraId="39F8B75F" w14:textId="77777777" w:rsidR="001F60FC" w:rsidRDefault="009D25CA">
            <w:r>
              <w:t>Button</w:t>
            </w:r>
          </w:p>
        </w:tc>
        <w:tc>
          <w:tcPr>
            <w:tcW w:w="1080" w:type="dxa"/>
          </w:tcPr>
          <w:p w14:paraId="159F9147" w14:textId="77777777" w:rsidR="001F60FC" w:rsidRDefault="009D25CA">
            <w:r>
              <w:t>Enable</w:t>
            </w:r>
          </w:p>
        </w:tc>
        <w:tc>
          <w:tcPr>
            <w:tcW w:w="1224" w:type="dxa"/>
          </w:tcPr>
          <w:p w14:paraId="25951B80" w14:textId="77777777" w:rsidR="001F60FC" w:rsidRDefault="009D25CA">
            <w:r>
              <w:t>Hiển thị</w:t>
            </w:r>
          </w:p>
        </w:tc>
        <w:tc>
          <w:tcPr>
            <w:tcW w:w="5256" w:type="dxa"/>
          </w:tcPr>
          <w:p w14:paraId="644CB4A5" w14:textId="77777777" w:rsidR="001F60FC" w:rsidRDefault="009D25CA">
            <w:r>
              <w:t>Nút nhóm nguy hiểm, màu đỏ.</w:t>
            </w:r>
          </w:p>
        </w:tc>
      </w:tr>
      <w:tr w:rsidR="001F60FC" w14:paraId="45B023F6" w14:textId="77777777">
        <w:trPr>
          <w:jc w:val="center"/>
        </w:trPr>
        <w:tc>
          <w:tcPr>
            <w:tcW w:w="576" w:type="dxa"/>
          </w:tcPr>
          <w:p w14:paraId="3CB457CE" w14:textId="77777777" w:rsidR="001F60FC" w:rsidRDefault="009D25CA">
            <w:r>
              <w:t>5</w:t>
            </w:r>
          </w:p>
        </w:tc>
        <w:tc>
          <w:tcPr>
            <w:tcW w:w="1728" w:type="dxa"/>
          </w:tcPr>
          <w:p w14:paraId="6D995A91" w14:textId="77777777" w:rsidR="001F60FC" w:rsidRDefault="009D25CA">
            <w:r>
              <w:t>Nút Hủy</w:t>
            </w:r>
          </w:p>
        </w:tc>
        <w:tc>
          <w:tcPr>
            <w:tcW w:w="1152" w:type="dxa"/>
          </w:tcPr>
          <w:p w14:paraId="2F34599F" w14:textId="77777777" w:rsidR="001F60FC" w:rsidRDefault="009D25CA">
            <w:r>
              <w:t>Button</w:t>
            </w:r>
          </w:p>
        </w:tc>
        <w:tc>
          <w:tcPr>
            <w:tcW w:w="1080" w:type="dxa"/>
          </w:tcPr>
          <w:p w14:paraId="065F06CD" w14:textId="77777777" w:rsidR="001F60FC" w:rsidRDefault="009D25CA">
            <w:r>
              <w:t>Enable</w:t>
            </w:r>
          </w:p>
        </w:tc>
        <w:tc>
          <w:tcPr>
            <w:tcW w:w="1224" w:type="dxa"/>
          </w:tcPr>
          <w:p w14:paraId="06949861" w14:textId="77777777" w:rsidR="001F60FC" w:rsidRDefault="009D25CA">
            <w:r>
              <w:t>Hiển thị</w:t>
            </w:r>
          </w:p>
        </w:tc>
        <w:tc>
          <w:tcPr>
            <w:tcW w:w="5256" w:type="dxa"/>
          </w:tcPr>
          <w:p w14:paraId="0DA673AB" w14:textId="77777777" w:rsidR="001F60FC" w:rsidRDefault="009D25CA">
            <w:r>
              <w:t>Đóng hộp thoại, không thực hiện gì.</w:t>
            </w:r>
          </w:p>
        </w:tc>
      </w:tr>
    </w:tbl>
    <w:p w14:paraId="11608117" w14:textId="77777777" w:rsidR="001F60FC" w:rsidRDefault="001F60FC"/>
    <w:p w14:paraId="3E451856" w14:textId="77777777" w:rsidR="001F60FC" w:rsidRDefault="009D25CA">
      <w:r>
        <w:t>2.9.5 Danh sách event và xử lý event</w:t>
      </w:r>
    </w:p>
    <w:tbl>
      <w:tblPr>
        <w:tblStyle w:val="TableGrid"/>
        <w:tblW w:w="0" w:type="auto"/>
        <w:jc w:val="center"/>
        <w:tblLook w:val="04A0" w:firstRow="1" w:lastRow="0" w:firstColumn="1" w:lastColumn="0" w:noHBand="0" w:noVBand="1"/>
      </w:tblPr>
      <w:tblGrid>
        <w:gridCol w:w="709"/>
        <w:gridCol w:w="2154"/>
        <w:gridCol w:w="1245"/>
        <w:gridCol w:w="4748"/>
      </w:tblGrid>
      <w:tr w:rsidR="001F60FC" w14:paraId="5DBF027E" w14:textId="77777777">
        <w:trPr>
          <w:jc w:val="center"/>
        </w:trPr>
        <w:tc>
          <w:tcPr>
            <w:tcW w:w="576" w:type="dxa"/>
          </w:tcPr>
          <w:p w14:paraId="7BC371EE" w14:textId="77777777" w:rsidR="001F60FC" w:rsidRDefault="009D25CA">
            <w:r>
              <w:rPr>
                <w:b/>
              </w:rPr>
              <w:t>STT</w:t>
            </w:r>
          </w:p>
        </w:tc>
        <w:tc>
          <w:tcPr>
            <w:tcW w:w="2304" w:type="dxa"/>
          </w:tcPr>
          <w:p w14:paraId="13F6BDBC" w14:textId="77777777" w:rsidR="001F60FC" w:rsidRDefault="009D25CA">
            <w:r>
              <w:rPr>
                <w:b/>
              </w:rPr>
              <w:t>Event</w:t>
            </w:r>
          </w:p>
        </w:tc>
        <w:tc>
          <w:tcPr>
            <w:tcW w:w="1296" w:type="dxa"/>
          </w:tcPr>
          <w:p w14:paraId="7BD99BF3" w14:textId="77777777" w:rsidR="001F60FC" w:rsidRDefault="009D25CA">
            <w:r>
              <w:rPr>
                <w:b/>
              </w:rPr>
              <w:t>Loại event</w:t>
            </w:r>
          </w:p>
        </w:tc>
        <w:tc>
          <w:tcPr>
            <w:tcW w:w="5184" w:type="dxa"/>
          </w:tcPr>
          <w:p w14:paraId="6640C47E" w14:textId="77777777" w:rsidR="001F60FC" w:rsidRDefault="009D25CA">
            <w:r>
              <w:rPr>
                <w:b/>
              </w:rPr>
              <w:t>Xử lý event</w:t>
            </w:r>
          </w:p>
        </w:tc>
      </w:tr>
      <w:tr w:rsidR="001F60FC" w14:paraId="5D76F1D9" w14:textId="77777777">
        <w:trPr>
          <w:jc w:val="center"/>
        </w:trPr>
        <w:tc>
          <w:tcPr>
            <w:tcW w:w="576" w:type="dxa"/>
          </w:tcPr>
          <w:p w14:paraId="03CF8B1F" w14:textId="77777777" w:rsidR="001F60FC" w:rsidRDefault="009D25CA">
            <w:r>
              <w:t>1</w:t>
            </w:r>
          </w:p>
        </w:tc>
        <w:tc>
          <w:tcPr>
            <w:tcW w:w="2304" w:type="dxa"/>
          </w:tcPr>
          <w:p w14:paraId="4C18D497" w14:textId="77777777" w:rsidR="001F60FC" w:rsidRDefault="009D25CA">
            <w:r>
              <w:t>Bấm nút Xóa</w:t>
            </w:r>
          </w:p>
        </w:tc>
        <w:tc>
          <w:tcPr>
            <w:tcW w:w="1296" w:type="dxa"/>
          </w:tcPr>
          <w:p w14:paraId="6FA084C3" w14:textId="77777777" w:rsidR="001F60FC" w:rsidRDefault="009D25CA">
            <w:r>
              <w:t>Click</w:t>
            </w:r>
          </w:p>
        </w:tc>
        <w:tc>
          <w:tcPr>
            <w:tcW w:w="5184" w:type="dxa"/>
          </w:tcPr>
          <w:p w14:paraId="7C1219DB" w14:textId="77777777" w:rsidR="001F60FC" w:rsidRDefault="009D25CA">
            <w:r>
              <w:t>Before:</w:t>
            </w:r>
            <w:r>
              <w:br/>
            </w:r>
            <w:r>
              <w:t>– Kiểm tra phiếu do chính mình lập và đang ở trạng thái Đang tạo.</w:t>
            </w:r>
            <w:r>
              <w:br/>
              <w:t>– Nếu không → nút không hiển thị; gọi thẳng chức năng thì hệ thống từ chối.</w:t>
            </w:r>
            <w:r>
              <w:br/>
              <w:t>After:</w:t>
            </w:r>
            <w:r>
              <w:br/>
              <w:t>– Mở hộp thoại xác nhận.</w:t>
            </w:r>
          </w:p>
        </w:tc>
      </w:tr>
      <w:tr w:rsidR="001F60FC" w14:paraId="7330510D" w14:textId="77777777">
        <w:trPr>
          <w:jc w:val="center"/>
        </w:trPr>
        <w:tc>
          <w:tcPr>
            <w:tcW w:w="576" w:type="dxa"/>
          </w:tcPr>
          <w:p w14:paraId="37290572" w14:textId="77777777" w:rsidR="001F60FC" w:rsidRDefault="009D25CA">
            <w:r>
              <w:t>2</w:t>
            </w:r>
          </w:p>
        </w:tc>
        <w:tc>
          <w:tcPr>
            <w:tcW w:w="2304" w:type="dxa"/>
          </w:tcPr>
          <w:p w14:paraId="3BC2CAAB" w14:textId="77777777" w:rsidR="001F60FC" w:rsidRDefault="009D25CA">
            <w:r>
              <w:t>Xác nhận Xóa</w:t>
            </w:r>
          </w:p>
        </w:tc>
        <w:tc>
          <w:tcPr>
            <w:tcW w:w="1296" w:type="dxa"/>
          </w:tcPr>
          <w:p w14:paraId="3AE5DD4F" w14:textId="77777777" w:rsidR="001F60FC" w:rsidRDefault="009D25CA">
            <w:r>
              <w:t>Click</w:t>
            </w:r>
          </w:p>
        </w:tc>
        <w:tc>
          <w:tcPr>
            <w:tcW w:w="5184" w:type="dxa"/>
          </w:tcPr>
          <w:p w14:paraId="1F67FBB7" w14:textId="77777777" w:rsidR="001F60FC" w:rsidRDefault="009D25CA">
            <w:r>
              <w:t>After:</w:t>
            </w:r>
            <w:r>
              <w:br/>
              <w:t>– Xóa phiếu cùng các dòng hàng của phiếu; lịch sử thay đổi được giữ lại.</w:t>
            </w:r>
            <w:r>
              <w:br/>
            </w:r>
            <w:r>
              <w:lastRenderedPageBreak/>
              <w:t>– Nếu yêu cầu nguồn đang ở Đang xuất giữ thì đưa về Chờ KT duyệt và ghi một dòng lịch sử cho yêu cầu.</w:t>
            </w:r>
            <w:r>
              <w:br/>
              <w:t>– ⚠ Tồn hàng giữ không thay đổi, vì phiếu nháp chưa từng ghi tồn.</w:t>
            </w:r>
            <w:r>
              <w:br/>
              <w:t>– Hiển thị thông báo “Xóa thành công.” và nạp lại danh sách.</w:t>
            </w:r>
          </w:p>
        </w:tc>
      </w:tr>
    </w:tbl>
    <w:p w14:paraId="1FA25B0F" w14:textId="77777777" w:rsidR="001F60FC" w:rsidRDefault="001F60FC"/>
    <w:p w14:paraId="328C0154" w14:textId="77777777" w:rsidR="001F60FC" w:rsidRDefault="009D25CA">
      <w:pPr>
        <w:pStyle w:val="Heading3"/>
      </w:pPr>
      <w:bookmarkStart w:id="19" w:name="_Toc240640911"/>
      <w:r>
        <w:t>2.10 In phiếu và In danh sách</w:t>
      </w:r>
      <w:bookmarkEnd w:id="19"/>
    </w:p>
    <w:p w14:paraId="401BB3CE" w14:textId="77777777" w:rsidR="001F60FC" w:rsidRDefault="009D25CA">
      <w:r>
        <w:t>2.10.1 Biểu đồ Usecase</w:t>
      </w:r>
    </w:p>
    <w:p w14:paraId="01CDB9D6" w14:textId="77777777" w:rsidR="001F60FC" w:rsidRDefault="009D25CA">
      <w:pPr>
        <w:jc w:val="center"/>
      </w:pPr>
      <w:r>
        <w:rPr>
          <w:noProof/>
        </w:rPr>
        <w:drawing>
          <wp:inline distT="0" distB="0" distL="0" distR="0" wp14:anchorId="77E9528C" wp14:editId="4D10C6DC">
            <wp:extent cx="5669280" cy="12672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g_uc_fr10.png"/>
                    <pic:cNvPicPr/>
                  </pic:nvPicPr>
                  <pic:blipFill>
                    <a:blip r:embed="rId30"/>
                    <a:stretch>
                      <a:fillRect/>
                    </a:stretch>
                  </pic:blipFill>
                  <pic:spPr>
                    <a:xfrm>
                      <a:off x="0" y="0"/>
                      <a:ext cx="5669280" cy="1267251"/>
                    </a:xfrm>
                    <a:prstGeom prst="rect">
                      <a:avLst/>
                    </a:prstGeom>
                  </pic:spPr>
                </pic:pic>
              </a:graphicData>
            </a:graphic>
          </wp:inline>
        </w:drawing>
      </w:r>
    </w:p>
    <w:p w14:paraId="4C5EEB9B" w14:textId="77777777" w:rsidR="001F60FC" w:rsidRDefault="009D25CA">
      <w:pPr>
        <w:jc w:val="center"/>
      </w:pPr>
      <w:r>
        <w:rPr>
          <w:i/>
          <w:color w:val="64748B"/>
        </w:rPr>
        <w:t>Hình 17: Biểu đồ Use Case — FR-10 In phiếu và In danh sách</w:t>
      </w:r>
    </w:p>
    <w:p w14:paraId="7081813C" w14:textId="77777777" w:rsidR="001F60FC" w:rsidRDefault="009D25CA">
      <w:r>
        <w:t>2.10.2 Giới thiệu</w:t>
      </w:r>
    </w:p>
    <w:p w14:paraId="3347C92B" w14:textId="425C5A25" w:rsidR="001F60FC" w:rsidRDefault="009D25CA">
      <w:r>
        <w:t xml:space="preserve">Quy tắc chung: Áp dụng SRS Các quy tắc chung </w:t>
      </w:r>
      <w:hyperlink r:id="rId31" w:anchor="heading=h.x6yi3popnswy">
        <w:r>
          <w:rPr>
            <w:color w:val="1155CC"/>
            <w:u w:val="single"/>
          </w:rPr>
          <w:t>SRS_Các quy tắc chung_VN_1.0</w:t>
        </w:r>
      </w:hyperlink>
      <w:r>
        <w:t xml:space="preserve"> - Quy tắc màn In và Xuất dữ liệu.</w:t>
      </w:r>
    </w:p>
    <w:tbl>
      <w:tblPr>
        <w:tblStyle w:val="TableGrid"/>
        <w:tblW w:w="0" w:type="auto"/>
        <w:jc w:val="center"/>
        <w:tblLook w:val="04A0" w:firstRow="1" w:lastRow="0" w:firstColumn="1" w:lastColumn="0" w:noHBand="0" w:noVBand="1"/>
      </w:tblPr>
      <w:tblGrid>
        <w:gridCol w:w="2160"/>
        <w:gridCol w:w="6480"/>
      </w:tblGrid>
      <w:tr w:rsidR="001F60FC" w14:paraId="58005C3B" w14:textId="77777777">
        <w:trPr>
          <w:jc w:val="center"/>
        </w:trPr>
        <w:tc>
          <w:tcPr>
            <w:tcW w:w="2160" w:type="dxa"/>
          </w:tcPr>
          <w:p w14:paraId="63FD3F86" w14:textId="77777777" w:rsidR="001F60FC" w:rsidRDefault="009D25CA">
            <w:r>
              <w:rPr>
                <w:b/>
              </w:rPr>
              <w:t>Mục</w:t>
            </w:r>
          </w:p>
        </w:tc>
        <w:tc>
          <w:tcPr>
            <w:tcW w:w="6480" w:type="dxa"/>
          </w:tcPr>
          <w:p w14:paraId="057AEDC5" w14:textId="77777777" w:rsidR="001F60FC" w:rsidRDefault="009D25CA">
            <w:r>
              <w:rPr>
                <w:b/>
              </w:rPr>
              <w:t>Nội dung</w:t>
            </w:r>
          </w:p>
        </w:tc>
      </w:tr>
      <w:tr w:rsidR="001F60FC" w14:paraId="31E30964" w14:textId="77777777">
        <w:trPr>
          <w:jc w:val="center"/>
        </w:trPr>
        <w:tc>
          <w:tcPr>
            <w:tcW w:w="2160" w:type="dxa"/>
          </w:tcPr>
          <w:p w14:paraId="20DF3015" w14:textId="77777777" w:rsidR="001F60FC" w:rsidRDefault="009D25CA">
            <w:r>
              <w:t>Tên chức năng</w:t>
            </w:r>
          </w:p>
        </w:tc>
        <w:tc>
          <w:tcPr>
            <w:tcW w:w="6480" w:type="dxa"/>
          </w:tcPr>
          <w:p w14:paraId="2D4457A4" w14:textId="77777777" w:rsidR="001F60FC" w:rsidRDefault="009D25CA">
            <w:r>
              <w:t>In phiếu xuất giữ và in danh sách</w:t>
            </w:r>
          </w:p>
        </w:tc>
      </w:tr>
      <w:tr w:rsidR="001F60FC" w14:paraId="4D41107A" w14:textId="77777777">
        <w:trPr>
          <w:jc w:val="center"/>
        </w:trPr>
        <w:tc>
          <w:tcPr>
            <w:tcW w:w="2160" w:type="dxa"/>
          </w:tcPr>
          <w:p w14:paraId="6DEC20DC" w14:textId="77777777" w:rsidR="001F60FC" w:rsidRDefault="009D25CA">
            <w:r>
              <w:t>Mô tả</w:t>
            </w:r>
          </w:p>
        </w:tc>
        <w:tc>
          <w:tcPr>
            <w:tcW w:w="6480" w:type="dxa"/>
          </w:tcPr>
          <w:p w14:paraId="16B58878" w14:textId="77777777" w:rsidR="001F60FC" w:rsidRDefault="009D25CA">
            <w:r>
              <w:t>Mở cửa sổ xem trước để in một phiếu, hoặc in toàn bộ danh sách theo đúng bộ lọc đang áp dụng.</w:t>
            </w:r>
          </w:p>
        </w:tc>
      </w:tr>
      <w:tr w:rsidR="001F60FC" w14:paraId="6C132D1B" w14:textId="77777777">
        <w:trPr>
          <w:jc w:val="center"/>
        </w:trPr>
        <w:tc>
          <w:tcPr>
            <w:tcW w:w="2160" w:type="dxa"/>
          </w:tcPr>
          <w:p w14:paraId="5421EA97" w14:textId="77777777" w:rsidR="001F60FC" w:rsidRDefault="009D25CA">
            <w:r>
              <w:t>Tác nhân</w:t>
            </w:r>
          </w:p>
        </w:tc>
        <w:tc>
          <w:tcPr>
            <w:tcW w:w="6480" w:type="dxa"/>
          </w:tcPr>
          <w:p w14:paraId="34318DA1" w14:textId="77777777" w:rsidR="001F60FC" w:rsidRDefault="009D25CA">
            <w:r>
              <w:t>Kế toán; Người dùng có quyền xem theo cấp</w:t>
            </w:r>
          </w:p>
        </w:tc>
      </w:tr>
      <w:tr w:rsidR="001F60FC" w14:paraId="1F27BB49" w14:textId="77777777">
        <w:trPr>
          <w:jc w:val="center"/>
        </w:trPr>
        <w:tc>
          <w:tcPr>
            <w:tcW w:w="2160" w:type="dxa"/>
          </w:tcPr>
          <w:p w14:paraId="36B659EC" w14:textId="77777777" w:rsidR="001F60FC" w:rsidRDefault="009D25CA">
            <w:r>
              <w:t>Điều kiện ban đầu</w:t>
            </w:r>
          </w:p>
        </w:tc>
        <w:tc>
          <w:tcPr>
            <w:tcW w:w="6480" w:type="dxa"/>
          </w:tcPr>
          <w:p w14:paraId="0CA488FB" w14:textId="77777777" w:rsidR="001F60FC" w:rsidRDefault="009D25CA">
            <w:r>
              <w:t>Với bản in phiếu: người dùng xem được phiếu đó.</w:t>
            </w:r>
          </w:p>
        </w:tc>
      </w:tr>
      <w:tr w:rsidR="001F60FC" w14:paraId="0CF1D600" w14:textId="77777777">
        <w:trPr>
          <w:jc w:val="center"/>
        </w:trPr>
        <w:tc>
          <w:tcPr>
            <w:tcW w:w="2160" w:type="dxa"/>
          </w:tcPr>
          <w:p w14:paraId="5248988A" w14:textId="77777777" w:rsidR="001F60FC" w:rsidRDefault="009D25CA">
            <w:r>
              <w:t>Dòng sự kiện chính</w:t>
            </w:r>
          </w:p>
        </w:tc>
        <w:tc>
          <w:tcPr>
            <w:tcW w:w="6480" w:type="dxa"/>
          </w:tcPr>
          <w:p w14:paraId="4610C8BD" w14:textId="77777777" w:rsidR="001F60FC" w:rsidRDefault="009D25CA">
            <w:r>
              <w:t>1. Người dùng bấm nút In ở cột Hành động, ở màn chi tiết, hoặc nút In ở thanh công cụ danh sách.</w:t>
            </w:r>
            <w:r>
              <w:br/>
              <w:t>2. Hệ thống mở cửa sổ xem trước ngay trên màn đang đứng.</w:t>
            </w:r>
            <w:r>
              <w:br/>
              <w:t>3. Người dùng bấm nút In trên cửa sổ xem trước để gửi lệnh in.</w:t>
            </w:r>
          </w:p>
        </w:tc>
      </w:tr>
      <w:tr w:rsidR="001F60FC" w14:paraId="6C60A627" w14:textId="77777777">
        <w:trPr>
          <w:jc w:val="center"/>
        </w:trPr>
        <w:tc>
          <w:tcPr>
            <w:tcW w:w="2160" w:type="dxa"/>
          </w:tcPr>
          <w:p w14:paraId="34AB8196" w14:textId="77777777" w:rsidR="001F60FC" w:rsidRDefault="009D25CA">
            <w:r>
              <w:t>Dòng sự kiện phụ</w:t>
            </w:r>
          </w:p>
        </w:tc>
        <w:tc>
          <w:tcPr>
            <w:tcW w:w="6480" w:type="dxa"/>
          </w:tcPr>
          <w:p w14:paraId="32972B30" w14:textId="77777777" w:rsidR="001F60FC" w:rsidRDefault="009D25CA">
            <w:r>
              <w:t>• Bản in danh sách dùng khổ A4 ngang.</w:t>
            </w:r>
            <w:r>
              <w:br/>
              <w:t>• Bản in danh sách in đúng phạm vi và điều kiện lọc đang áp.</w:t>
            </w:r>
            <w:r>
              <w:br/>
              <w:t xml:space="preserve">• Phiếu chưa duyệt thì bảng Thông tin duyệt trên bản in để </w:t>
            </w:r>
            <w:r>
              <w:lastRenderedPageBreak/>
              <w:t>TRỐNG.</w:t>
            </w:r>
          </w:p>
        </w:tc>
      </w:tr>
      <w:tr w:rsidR="001F60FC" w14:paraId="703AABB4" w14:textId="77777777">
        <w:trPr>
          <w:jc w:val="center"/>
        </w:trPr>
        <w:tc>
          <w:tcPr>
            <w:tcW w:w="2160" w:type="dxa"/>
          </w:tcPr>
          <w:p w14:paraId="52D31E94" w14:textId="77777777" w:rsidR="001F60FC" w:rsidRDefault="009D25CA">
            <w:r>
              <w:lastRenderedPageBreak/>
              <w:t>Yêu cầu đặc biệt</w:t>
            </w:r>
          </w:p>
        </w:tc>
        <w:tc>
          <w:tcPr>
            <w:tcW w:w="6480" w:type="dxa"/>
          </w:tcPr>
          <w:p w14:paraId="0848E9B6" w14:textId="77777777" w:rsidR="001F60FC" w:rsidRDefault="009D25CA">
            <w:r>
              <w:t>Phần đầu bản in lấy theo công ty ghi trên phiếu, tức công ty của người yêu cầu, không lấy theo người đang in.</w:t>
            </w:r>
          </w:p>
        </w:tc>
      </w:tr>
    </w:tbl>
    <w:p w14:paraId="15DA0843" w14:textId="77777777" w:rsidR="001F60FC" w:rsidRDefault="001F60FC"/>
    <w:p w14:paraId="687BAD28" w14:textId="77777777" w:rsidR="001F60FC" w:rsidRDefault="009D25CA">
      <w:r>
        <w:t>2.10.3 Layout màn hình</w:t>
      </w:r>
    </w:p>
    <w:p w14:paraId="6BAEC7EC" w14:textId="77777777" w:rsidR="001F60FC" w:rsidRDefault="009D25CA">
      <w:r>
        <w:t>Đường dẫn màn hình:</w:t>
      </w:r>
    </w:p>
    <w:p w14:paraId="2B389442" w14:textId="77777777" w:rsidR="001F60FC" w:rsidRDefault="009D25CA">
      <w:r>
        <w:t>Menu: Phân hệ Tài chính =&gt; Giữ hàng =&gt; Phiếu xuất giữ =&gt; Xem chi tiết =&gt; In</w:t>
      </w:r>
    </w:p>
    <w:p w14:paraId="349C74A1" w14:textId="77777777" w:rsidR="001F60FC" w:rsidRDefault="009D25CA">
      <w:pPr>
        <w:jc w:val="center"/>
      </w:pPr>
      <w:r>
        <w:rPr>
          <w:noProof/>
        </w:rPr>
        <w:drawing>
          <wp:inline distT="0" distB="0" distL="0" distR="0" wp14:anchorId="17A9C575" wp14:editId="6708E3AE">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in-phieu.png"/>
                    <pic:cNvPicPr/>
                  </pic:nvPicPr>
                  <pic:blipFill>
                    <a:blip r:embed="rId32"/>
                    <a:stretch>
                      <a:fillRect/>
                    </a:stretch>
                  </pic:blipFill>
                  <pic:spPr>
                    <a:xfrm>
                      <a:off x="0" y="0"/>
                      <a:ext cx="5669280" cy="3543300"/>
                    </a:xfrm>
                    <a:prstGeom prst="rect">
                      <a:avLst/>
                    </a:prstGeom>
                  </pic:spPr>
                </pic:pic>
              </a:graphicData>
            </a:graphic>
          </wp:inline>
        </w:drawing>
      </w:r>
    </w:p>
    <w:p w14:paraId="7133175B" w14:textId="77777777" w:rsidR="001F60FC" w:rsidRDefault="009D25CA">
      <w:pPr>
        <w:jc w:val="center"/>
      </w:pPr>
      <w:r>
        <w:rPr>
          <w:i/>
          <w:color w:val="64748B"/>
        </w:rPr>
        <w:t>Hình 18: Cửa sổ Xem trước phiếu xuất giữ</w:t>
      </w:r>
    </w:p>
    <w:p w14:paraId="5013FA37" w14:textId="77777777" w:rsidR="001F60FC" w:rsidRDefault="009D25CA">
      <w:r>
        <w:t>2.10.4 Mô tả chi tiết giao diện</w:t>
      </w:r>
    </w:p>
    <w:tbl>
      <w:tblPr>
        <w:tblStyle w:val="TableGrid"/>
        <w:tblW w:w="0" w:type="auto"/>
        <w:jc w:val="center"/>
        <w:tblLook w:val="04A0" w:firstRow="1" w:lastRow="0" w:firstColumn="1" w:lastColumn="0" w:noHBand="0" w:noVBand="1"/>
      </w:tblPr>
      <w:tblGrid>
        <w:gridCol w:w="708"/>
        <w:gridCol w:w="1302"/>
        <w:gridCol w:w="1357"/>
        <w:gridCol w:w="1007"/>
        <w:gridCol w:w="1041"/>
        <w:gridCol w:w="1004"/>
        <w:gridCol w:w="2437"/>
      </w:tblGrid>
      <w:tr w:rsidR="001F60FC" w14:paraId="598108CE" w14:textId="77777777">
        <w:trPr>
          <w:jc w:val="center"/>
        </w:trPr>
        <w:tc>
          <w:tcPr>
            <w:tcW w:w="576" w:type="dxa"/>
          </w:tcPr>
          <w:p w14:paraId="2972E912" w14:textId="77777777" w:rsidR="001F60FC" w:rsidRDefault="009D25CA">
            <w:r>
              <w:rPr>
                <w:b/>
              </w:rPr>
              <w:t>STT</w:t>
            </w:r>
          </w:p>
        </w:tc>
        <w:tc>
          <w:tcPr>
            <w:tcW w:w="1728" w:type="dxa"/>
          </w:tcPr>
          <w:p w14:paraId="38643041" w14:textId="77777777" w:rsidR="001F60FC" w:rsidRDefault="009D25CA">
            <w:r>
              <w:rPr>
                <w:b/>
              </w:rPr>
              <w:t>Tên đối tượng</w:t>
            </w:r>
          </w:p>
        </w:tc>
        <w:tc>
          <w:tcPr>
            <w:tcW w:w="1152" w:type="dxa"/>
          </w:tcPr>
          <w:p w14:paraId="769C09D9" w14:textId="77777777" w:rsidR="001F60FC" w:rsidRDefault="009D25CA">
            <w:r>
              <w:rPr>
                <w:b/>
              </w:rPr>
              <w:t>Loại</w:t>
            </w:r>
          </w:p>
        </w:tc>
        <w:tc>
          <w:tcPr>
            <w:tcW w:w="1080" w:type="dxa"/>
          </w:tcPr>
          <w:p w14:paraId="5B32BAAC" w14:textId="77777777" w:rsidR="001F60FC" w:rsidRDefault="009D25CA">
            <w:r>
              <w:rPr>
                <w:b/>
              </w:rPr>
              <w:t>Trạng thái</w:t>
            </w:r>
          </w:p>
        </w:tc>
        <w:tc>
          <w:tcPr>
            <w:tcW w:w="1224" w:type="dxa"/>
          </w:tcPr>
          <w:p w14:paraId="4430479A" w14:textId="77777777" w:rsidR="001F60FC" w:rsidRDefault="009D25CA">
            <w:r>
              <w:rPr>
                <w:b/>
              </w:rPr>
              <w:t>Phạm vi</w:t>
            </w:r>
          </w:p>
        </w:tc>
        <w:tc>
          <w:tcPr>
            <w:tcW w:w="1224" w:type="dxa"/>
          </w:tcPr>
          <w:p w14:paraId="0B37C719" w14:textId="77777777" w:rsidR="001F60FC" w:rsidRDefault="009D25CA">
            <w:r>
              <w:rPr>
                <w:b/>
              </w:rPr>
              <w:t>Giá trị ban đầu</w:t>
            </w:r>
          </w:p>
        </w:tc>
        <w:tc>
          <w:tcPr>
            <w:tcW w:w="4032" w:type="dxa"/>
          </w:tcPr>
          <w:p w14:paraId="75DDCFFD" w14:textId="77777777" w:rsidR="001F60FC" w:rsidRDefault="009D25CA">
            <w:r>
              <w:rPr>
                <w:b/>
              </w:rPr>
              <w:t>Mô tả</w:t>
            </w:r>
          </w:p>
        </w:tc>
      </w:tr>
      <w:tr w:rsidR="001F60FC" w14:paraId="072D1FD3" w14:textId="77777777">
        <w:trPr>
          <w:jc w:val="center"/>
        </w:trPr>
        <w:tc>
          <w:tcPr>
            <w:tcW w:w="576" w:type="dxa"/>
          </w:tcPr>
          <w:p w14:paraId="463BB641" w14:textId="77777777" w:rsidR="001F60FC" w:rsidRDefault="009D25CA">
            <w:r>
              <w:t>1</w:t>
            </w:r>
          </w:p>
        </w:tc>
        <w:tc>
          <w:tcPr>
            <w:tcW w:w="1728" w:type="dxa"/>
          </w:tcPr>
          <w:p w14:paraId="7BCBB945" w14:textId="77777777" w:rsidR="001F60FC" w:rsidRDefault="009D25CA">
            <w:r>
              <w:t>Nút In trên cửa sổ xem trước</w:t>
            </w:r>
          </w:p>
        </w:tc>
        <w:tc>
          <w:tcPr>
            <w:tcW w:w="1152" w:type="dxa"/>
          </w:tcPr>
          <w:p w14:paraId="518F8E37" w14:textId="77777777" w:rsidR="001F60FC" w:rsidRDefault="009D25CA">
            <w:r>
              <w:t>Button</w:t>
            </w:r>
          </w:p>
        </w:tc>
        <w:tc>
          <w:tcPr>
            <w:tcW w:w="1080" w:type="dxa"/>
          </w:tcPr>
          <w:p w14:paraId="0B4FC174" w14:textId="77777777" w:rsidR="001F60FC" w:rsidRDefault="009D25CA">
            <w:r>
              <w:t>Enable</w:t>
            </w:r>
          </w:p>
        </w:tc>
        <w:tc>
          <w:tcPr>
            <w:tcW w:w="1224" w:type="dxa"/>
          </w:tcPr>
          <w:p w14:paraId="0DBD4115" w14:textId="77777777" w:rsidR="001F60FC" w:rsidRDefault="009D25CA">
            <w:r>
              <w:t>–</w:t>
            </w:r>
          </w:p>
        </w:tc>
        <w:tc>
          <w:tcPr>
            <w:tcW w:w="1224" w:type="dxa"/>
          </w:tcPr>
          <w:p w14:paraId="3076701D" w14:textId="77777777" w:rsidR="001F60FC" w:rsidRDefault="009D25CA">
            <w:r>
              <w:t>Hiển thị</w:t>
            </w:r>
          </w:p>
        </w:tc>
        <w:tc>
          <w:tcPr>
            <w:tcW w:w="4032" w:type="dxa"/>
          </w:tcPr>
          <w:p w14:paraId="4AB7C5D4" w14:textId="77777777" w:rsidR="001F60FC" w:rsidRDefault="009D25CA">
            <w:r>
              <w:t>Nằm cạnh tiêu đề cửa sổ.</w:t>
            </w:r>
          </w:p>
        </w:tc>
      </w:tr>
      <w:tr w:rsidR="001F60FC" w14:paraId="5C518C6B" w14:textId="77777777">
        <w:trPr>
          <w:jc w:val="center"/>
        </w:trPr>
        <w:tc>
          <w:tcPr>
            <w:tcW w:w="576" w:type="dxa"/>
          </w:tcPr>
          <w:p w14:paraId="692A91E7" w14:textId="77777777" w:rsidR="001F60FC" w:rsidRDefault="009D25CA">
            <w:r>
              <w:t>2</w:t>
            </w:r>
          </w:p>
        </w:tc>
        <w:tc>
          <w:tcPr>
            <w:tcW w:w="1728" w:type="dxa"/>
          </w:tcPr>
          <w:p w14:paraId="212C4A39" w14:textId="77777777" w:rsidR="001F60FC" w:rsidRDefault="009D25CA">
            <w:r>
              <w:t>Phần đầu chứng từ</w:t>
            </w:r>
          </w:p>
        </w:tc>
        <w:tc>
          <w:tcPr>
            <w:tcW w:w="1152" w:type="dxa"/>
          </w:tcPr>
          <w:p w14:paraId="3B28377C" w14:textId="77777777" w:rsidR="001F60FC" w:rsidRDefault="009D25CA">
            <w:r>
              <w:t>Label</w:t>
            </w:r>
          </w:p>
        </w:tc>
        <w:tc>
          <w:tcPr>
            <w:tcW w:w="1080" w:type="dxa"/>
          </w:tcPr>
          <w:p w14:paraId="10E57487" w14:textId="77777777" w:rsidR="001F60FC" w:rsidRDefault="009D25CA">
            <w:r>
              <w:t>Read-only</w:t>
            </w:r>
          </w:p>
        </w:tc>
        <w:tc>
          <w:tcPr>
            <w:tcW w:w="1224" w:type="dxa"/>
          </w:tcPr>
          <w:p w14:paraId="4DB428C6" w14:textId="77777777" w:rsidR="001F60FC" w:rsidRDefault="009D25CA">
            <w:r>
              <w:t>–</w:t>
            </w:r>
          </w:p>
        </w:tc>
        <w:tc>
          <w:tcPr>
            <w:tcW w:w="1224" w:type="dxa"/>
          </w:tcPr>
          <w:p w14:paraId="138D0395" w14:textId="77777777" w:rsidR="001F60FC" w:rsidRDefault="009D25CA">
            <w:r>
              <w:t xml:space="preserve">Theo công ty </w:t>
            </w:r>
            <w:r>
              <w:lastRenderedPageBreak/>
              <w:t>của phiếu</w:t>
            </w:r>
          </w:p>
        </w:tc>
        <w:tc>
          <w:tcPr>
            <w:tcW w:w="4032" w:type="dxa"/>
          </w:tcPr>
          <w:p w14:paraId="23CF21D4" w14:textId="77777777" w:rsidR="001F60FC" w:rsidRDefault="009D25CA">
            <w:r>
              <w:lastRenderedPageBreak/>
              <w:t xml:space="preserve">Gồm logo và thông tin liên hệ của công </w:t>
            </w:r>
            <w:r>
              <w:lastRenderedPageBreak/>
              <w:t>ty ghi trên phiếu.</w:t>
            </w:r>
          </w:p>
        </w:tc>
      </w:tr>
      <w:tr w:rsidR="001F60FC" w14:paraId="63D360E5" w14:textId="77777777">
        <w:trPr>
          <w:jc w:val="center"/>
        </w:trPr>
        <w:tc>
          <w:tcPr>
            <w:tcW w:w="576" w:type="dxa"/>
          </w:tcPr>
          <w:p w14:paraId="3F84CCDF" w14:textId="77777777" w:rsidR="001F60FC" w:rsidRDefault="009D25CA">
            <w:r>
              <w:lastRenderedPageBreak/>
              <w:t>3</w:t>
            </w:r>
          </w:p>
        </w:tc>
        <w:tc>
          <w:tcPr>
            <w:tcW w:w="1728" w:type="dxa"/>
          </w:tcPr>
          <w:p w14:paraId="64B46558" w14:textId="77777777" w:rsidR="001F60FC" w:rsidRDefault="009D25CA">
            <w:r>
              <w:t>Khối thông tin phiếu</w:t>
            </w:r>
          </w:p>
        </w:tc>
        <w:tc>
          <w:tcPr>
            <w:tcW w:w="1152" w:type="dxa"/>
          </w:tcPr>
          <w:p w14:paraId="77A0D51B" w14:textId="77777777" w:rsidR="001F60FC" w:rsidRDefault="009D25CA">
            <w:r>
              <w:t>Table/Grid</w:t>
            </w:r>
          </w:p>
        </w:tc>
        <w:tc>
          <w:tcPr>
            <w:tcW w:w="1080" w:type="dxa"/>
          </w:tcPr>
          <w:p w14:paraId="701C5B7A" w14:textId="77777777" w:rsidR="001F60FC" w:rsidRDefault="009D25CA">
            <w:r>
              <w:t>Read-only</w:t>
            </w:r>
          </w:p>
        </w:tc>
        <w:tc>
          <w:tcPr>
            <w:tcW w:w="1224" w:type="dxa"/>
          </w:tcPr>
          <w:p w14:paraId="0AEE3C1A" w14:textId="77777777" w:rsidR="001F60FC" w:rsidRDefault="009D25CA">
            <w:r>
              <w:t>–</w:t>
            </w:r>
          </w:p>
        </w:tc>
        <w:tc>
          <w:tcPr>
            <w:tcW w:w="1224" w:type="dxa"/>
          </w:tcPr>
          <w:p w14:paraId="708470C2" w14:textId="77777777" w:rsidR="001F60FC" w:rsidRDefault="009D25CA">
            <w:r>
              <w:t>Theo dữ liệu</w:t>
            </w:r>
          </w:p>
        </w:tc>
        <w:tc>
          <w:tcPr>
            <w:tcW w:w="4032" w:type="dxa"/>
          </w:tcPr>
          <w:p w14:paraId="23E6AEFA" w14:textId="77777777" w:rsidR="001F60FC" w:rsidRDefault="009D25CA">
            <w:r>
              <w:t>Yêu cầu xuất giữ, loại yêu cầu, hợp đồng, người yêu cầu, phòng yêu cầu, khách hàng, địa chỉ, giữ đến ngày và trạng thái.</w:t>
            </w:r>
          </w:p>
        </w:tc>
      </w:tr>
      <w:tr w:rsidR="001F60FC" w14:paraId="03D9F2D0" w14:textId="77777777">
        <w:trPr>
          <w:jc w:val="center"/>
        </w:trPr>
        <w:tc>
          <w:tcPr>
            <w:tcW w:w="576" w:type="dxa"/>
          </w:tcPr>
          <w:p w14:paraId="3F39143F" w14:textId="77777777" w:rsidR="001F60FC" w:rsidRDefault="009D25CA">
            <w:r>
              <w:t>4</w:t>
            </w:r>
          </w:p>
        </w:tc>
        <w:tc>
          <w:tcPr>
            <w:tcW w:w="1728" w:type="dxa"/>
          </w:tcPr>
          <w:p w14:paraId="0BCA93AD" w14:textId="77777777" w:rsidR="001F60FC" w:rsidRDefault="009D25CA">
            <w:r>
              <w:t>Bảng hàng hóa</w:t>
            </w:r>
          </w:p>
        </w:tc>
        <w:tc>
          <w:tcPr>
            <w:tcW w:w="1152" w:type="dxa"/>
          </w:tcPr>
          <w:p w14:paraId="758FFEB4" w14:textId="77777777" w:rsidR="001F60FC" w:rsidRDefault="009D25CA">
            <w:r>
              <w:t>Table/Grid</w:t>
            </w:r>
          </w:p>
        </w:tc>
        <w:tc>
          <w:tcPr>
            <w:tcW w:w="1080" w:type="dxa"/>
          </w:tcPr>
          <w:p w14:paraId="302B3BB3" w14:textId="77777777" w:rsidR="001F60FC" w:rsidRDefault="009D25CA">
            <w:r>
              <w:t>Read-only</w:t>
            </w:r>
          </w:p>
        </w:tc>
        <w:tc>
          <w:tcPr>
            <w:tcW w:w="1224" w:type="dxa"/>
          </w:tcPr>
          <w:p w14:paraId="059E02B2" w14:textId="77777777" w:rsidR="001F60FC" w:rsidRDefault="009D25CA">
            <w:r>
              <w:t>–</w:t>
            </w:r>
          </w:p>
        </w:tc>
        <w:tc>
          <w:tcPr>
            <w:tcW w:w="1224" w:type="dxa"/>
          </w:tcPr>
          <w:p w14:paraId="19DA10C7" w14:textId="77777777" w:rsidR="001F60FC" w:rsidRDefault="009D25CA">
            <w:r>
              <w:t>Theo dữ liệu</w:t>
            </w:r>
          </w:p>
        </w:tc>
        <w:tc>
          <w:tcPr>
            <w:tcW w:w="4032" w:type="dxa"/>
          </w:tcPr>
          <w:p w14:paraId="5DC258EA" w14:textId="77777777" w:rsidR="001F60FC" w:rsidRDefault="009D25CA">
            <w:r>
              <w:t>Các cột hàng hóa, SL xuất giữ, SL giữ theo đơn vị cơ bản và dòng Tổng cộng.</w:t>
            </w:r>
          </w:p>
        </w:tc>
      </w:tr>
      <w:tr w:rsidR="001F60FC" w14:paraId="21D97114" w14:textId="77777777">
        <w:trPr>
          <w:jc w:val="center"/>
        </w:trPr>
        <w:tc>
          <w:tcPr>
            <w:tcW w:w="576" w:type="dxa"/>
          </w:tcPr>
          <w:p w14:paraId="5B44B4F5" w14:textId="77777777" w:rsidR="001F60FC" w:rsidRDefault="009D25CA">
            <w:r>
              <w:t>5</w:t>
            </w:r>
          </w:p>
        </w:tc>
        <w:tc>
          <w:tcPr>
            <w:tcW w:w="1728" w:type="dxa"/>
          </w:tcPr>
          <w:p w14:paraId="75DEF8F6" w14:textId="77777777" w:rsidR="001F60FC" w:rsidRDefault="009D25CA">
            <w:r>
              <w:t>Bảng Thông tin duyệt</w:t>
            </w:r>
          </w:p>
        </w:tc>
        <w:tc>
          <w:tcPr>
            <w:tcW w:w="1152" w:type="dxa"/>
          </w:tcPr>
          <w:p w14:paraId="0601ED08" w14:textId="77777777" w:rsidR="001F60FC" w:rsidRDefault="009D25CA">
            <w:r>
              <w:t>Table/Grid</w:t>
            </w:r>
          </w:p>
        </w:tc>
        <w:tc>
          <w:tcPr>
            <w:tcW w:w="1080" w:type="dxa"/>
          </w:tcPr>
          <w:p w14:paraId="12EF0288" w14:textId="77777777" w:rsidR="001F60FC" w:rsidRDefault="009D25CA">
            <w:r>
              <w:t>Read-only</w:t>
            </w:r>
          </w:p>
        </w:tc>
        <w:tc>
          <w:tcPr>
            <w:tcW w:w="1224" w:type="dxa"/>
          </w:tcPr>
          <w:p w14:paraId="7640DED7" w14:textId="77777777" w:rsidR="001F60FC" w:rsidRDefault="009D25CA">
            <w:r>
              <w:t>–</w:t>
            </w:r>
          </w:p>
        </w:tc>
        <w:tc>
          <w:tcPr>
            <w:tcW w:w="1224" w:type="dxa"/>
          </w:tcPr>
          <w:p w14:paraId="31B1CA3A" w14:textId="77777777" w:rsidR="001F60FC" w:rsidRDefault="009D25CA">
            <w:r>
              <w:t>Theo dữ liệu</w:t>
            </w:r>
          </w:p>
        </w:tc>
        <w:tc>
          <w:tcPr>
            <w:tcW w:w="4032" w:type="dxa"/>
          </w:tcPr>
          <w:p w14:paraId="0CA7F11C" w14:textId="77777777" w:rsidR="001F60FC" w:rsidRDefault="009D25CA">
            <w:r>
              <w:t>Người duyệt và thời gian duyệt; để trống khi phiếu chưa duyệt.</w:t>
            </w:r>
          </w:p>
        </w:tc>
      </w:tr>
      <w:tr w:rsidR="001F60FC" w14:paraId="14E57EF6" w14:textId="77777777">
        <w:trPr>
          <w:jc w:val="center"/>
        </w:trPr>
        <w:tc>
          <w:tcPr>
            <w:tcW w:w="576" w:type="dxa"/>
          </w:tcPr>
          <w:p w14:paraId="2DD3BEB2" w14:textId="77777777" w:rsidR="001F60FC" w:rsidRDefault="009D25CA">
            <w:r>
              <w:t>6</w:t>
            </w:r>
          </w:p>
        </w:tc>
        <w:tc>
          <w:tcPr>
            <w:tcW w:w="1728" w:type="dxa"/>
          </w:tcPr>
          <w:p w14:paraId="2F476F82" w14:textId="77777777" w:rsidR="001F60FC" w:rsidRDefault="009D25CA">
            <w:r>
              <w:t>Khối ký tên</w:t>
            </w:r>
          </w:p>
        </w:tc>
        <w:tc>
          <w:tcPr>
            <w:tcW w:w="1152" w:type="dxa"/>
          </w:tcPr>
          <w:p w14:paraId="628D9495" w14:textId="77777777" w:rsidR="001F60FC" w:rsidRDefault="009D25CA">
            <w:r>
              <w:t>Label</w:t>
            </w:r>
          </w:p>
        </w:tc>
        <w:tc>
          <w:tcPr>
            <w:tcW w:w="1080" w:type="dxa"/>
          </w:tcPr>
          <w:p w14:paraId="6C8A0778" w14:textId="77777777" w:rsidR="001F60FC" w:rsidRDefault="009D25CA">
            <w:r>
              <w:t>Read-only</w:t>
            </w:r>
          </w:p>
        </w:tc>
        <w:tc>
          <w:tcPr>
            <w:tcW w:w="1224" w:type="dxa"/>
          </w:tcPr>
          <w:p w14:paraId="064D83A7" w14:textId="77777777" w:rsidR="001F60FC" w:rsidRDefault="009D25CA">
            <w:r>
              <w:t>–</w:t>
            </w:r>
          </w:p>
        </w:tc>
        <w:tc>
          <w:tcPr>
            <w:tcW w:w="1224" w:type="dxa"/>
          </w:tcPr>
          <w:p w14:paraId="66C05749" w14:textId="77777777" w:rsidR="001F60FC" w:rsidRDefault="009D25CA">
            <w:r>
              <w:t>Hiển thị</w:t>
            </w:r>
          </w:p>
        </w:tc>
        <w:tc>
          <w:tcPr>
            <w:tcW w:w="4032" w:type="dxa"/>
          </w:tcPr>
          <w:p w14:paraId="7BE17F81" w14:textId="77777777" w:rsidR="001F60FC" w:rsidRDefault="009D25CA">
            <w:r>
              <w:t>Hai ô ký: Người lập và Kế toán duyệt, kèm dòng ngày tháng năm.</w:t>
            </w:r>
          </w:p>
        </w:tc>
      </w:tr>
      <w:tr w:rsidR="001F60FC" w14:paraId="0904E171" w14:textId="77777777">
        <w:trPr>
          <w:jc w:val="center"/>
        </w:trPr>
        <w:tc>
          <w:tcPr>
            <w:tcW w:w="576" w:type="dxa"/>
          </w:tcPr>
          <w:p w14:paraId="43446A06" w14:textId="77777777" w:rsidR="001F60FC" w:rsidRDefault="009D25CA">
            <w:r>
              <w:t>7</w:t>
            </w:r>
          </w:p>
        </w:tc>
        <w:tc>
          <w:tcPr>
            <w:tcW w:w="1728" w:type="dxa"/>
          </w:tcPr>
          <w:p w14:paraId="32A44D09" w14:textId="77777777" w:rsidR="001F60FC" w:rsidRDefault="009D25CA">
            <w:r>
              <w:t>Bản in danh sách</w:t>
            </w:r>
          </w:p>
        </w:tc>
        <w:tc>
          <w:tcPr>
            <w:tcW w:w="1152" w:type="dxa"/>
          </w:tcPr>
          <w:p w14:paraId="642C187A" w14:textId="77777777" w:rsidR="001F60FC" w:rsidRDefault="009D25CA">
            <w:r>
              <w:t>Table/Grid</w:t>
            </w:r>
          </w:p>
        </w:tc>
        <w:tc>
          <w:tcPr>
            <w:tcW w:w="1080" w:type="dxa"/>
          </w:tcPr>
          <w:p w14:paraId="0AB3E1BB" w14:textId="77777777" w:rsidR="001F60FC" w:rsidRDefault="009D25CA">
            <w:r>
              <w:t>Read-only</w:t>
            </w:r>
          </w:p>
        </w:tc>
        <w:tc>
          <w:tcPr>
            <w:tcW w:w="1224" w:type="dxa"/>
          </w:tcPr>
          <w:p w14:paraId="31E77B81" w14:textId="77777777" w:rsidR="001F60FC" w:rsidRDefault="009D25CA">
            <w:r>
              <w:t>–</w:t>
            </w:r>
          </w:p>
        </w:tc>
        <w:tc>
          <w:tcPr>
            <w:tcW w:w="1224" w:type="dxa"/>
          </w:tcPr>
          <w:p w14:paraId="1879E306" w14:textId="77777777" w:rsidR="001F60FC" w:rsidRDefault="009D25CA">
            <w:r>
              <w:t>Theo bộ lọc</w:t>
            </w:r>
          </w:p>
        </w:tc>
        <w:tc>
          <w:tcPr>
            <w:tcW w:w="4032" w:type="dxa"/>
          </w:tcPr>
          <w:p w14:paraId="17072AE2" w14:textId="77777777" w:rsidR="001F60FC" w:rsidRDefault="009D25CA">
            <w:r>
              <w:t>Khổ A4 ngang, có dòng tổng số phiếu và các cột chính của màn danh sách.</w:t>
            </w:r>
          </w:p>
        </w:tc>
      </w:tr>
    </w:tbl>
    <w:p w14:paraId="1B496E84" w14:textId="77777777" w:rsidR="001F60FC" w:rsidRDefault="001F60FC"/>
    <w:p w14:paraId="6B2175D9" w14:textId="77777777" w:rsidR="001F60FC" w:rsidRDefault="009D25CA">
      <w:r>
        <w:t>2.10.5 Danh sách event và xử lý event</w:t>
      </w:r>
    </w:p>
    <w:tbl>
      <w:tblPr>
        <w:tblStyle w:val="TableGrid"/>
        <w:tblW w:w="0" w:type="auto"/>
        <w:jc w:val="center"/>
        <w:tblLook w:val="04A0" w:firstRow="1" w:lastRow="0" w:firstColumn="1" w:lastColumn="0" w:noHBand="0" w:noVBand="1"/>
      </w:tblPr>
      <w:tblGrid>
        <w:gridCol w:w="708"/>
        <w:gridCol w:w="2156"/>
        <w:gridCol w:w="1246"/>
        <w:gridCol w:w="4746"/>
      </w:tblGrid>
      <w:tr w:rsidR="001F60FC" w14:paraId="4286E56A" w14:textId="77777777">
        <w:trPr>
          <w:jc w:val="center"/>
        </w:trPr>
        <w:tc>
          <w:tcPr>
            <w:tcW w:w="576" w:type="dxa"/>
          </w:tcPr>
          <w:p w14:paraId="7DB2F300" w14:textId="77777777" w:rsidR="001F60FC" w:rsidRDefault="009D25CA">
            <w:r>
              <w:rPr>
                <w:b/>
              </w:rPr>
              <w:t>STT</w:t>
            </w:r>
          </w:p>
        </w:tc>
        <w:tc>
          <w:tcPr>
            <w:tcW w:w="2304" w:type="dxa"/>
          </w:tcPr>
          <w:p w14:paraId="552139DD" w14:textId="77777777" w:rsidR="001F60FC" w:rsidRDefault="009D25CA">
            <w:r>
              <w:rPr>
                <w:b/>
              </w:rPr>
              <w:t>Event</w:t>
            </w:r>
          </w:p>
        </w:tc>
        <w:tc>
          <w:tcPr>
            <w:tcW w:w="1296" w:type="dxa"/>
          </w:tcPr>
          <w:p w14:paraId="76B5BEA8" w14:textId="77777777" w:rsidR="001F60FC" w:rsidRDefault="009D25CA">
            <w:r>
              <w:rPr>
                <w:b/>
              </w:rPr>
              <w:t>Loại event</w:t>
            </w:r>
          </w:p>
        </w:tc>
        <w:tc>
          <w:tcPr>
            <w:tcW w:w="5184" w:type="dxa"/>
          </w:tcPr>
          <w:p w14:paraId="35601809" w14:textId="77777777" w:rsidR="001F60FC" w:rsidRDefault="009D25CA">
            <w:r>
              <w:rPr>
                <w:b/>
              </w:rPr>
              <w:t>Xử lý event</w:t>
            </w:r>
          </w:p>
        </w:tc>
      </w:tr>
      <w:tr w:rsidR="001F60FC" w14:paraId="73985109" w14:textId="77777777">
        <w:trPr>
          <w:jc w:val="center"/>
        </w:trPr>
        <w:tc>
          <w:tcPr>
            <w:tcW w:w="576" w:type="dxa"/>
          </w:tcPr>
          <w:p w14:paraId="4C1BECAC" w14:textId="77777777" w:rsidR="001F60FC" w:rsidRDefault="009D25CA">
            <w:r>
              <w:t>1</w:t>
            </w:r>
          </w:p>
        </w:tc>
        <w:tc>
          <w:tcPr>
            <w:tcW w:w="2304" w:type="dxa"/>
          </w:tcPr>
          <w:p w14:paraId="6653622A" w14:textId="77777777" w:rsidR="001F60FC" w:rsidRDefault="009D25CA">
            <w:r>
              <w:t>Bấm nút In ở dòng hoặc ở màn chi tiết</w:t>
            </w:r>
          </w:p>
        </w:tc>
        <w:tc>
          <w:tcPr>
            <w:tcW w:w="1296" w:type="dxa"/>
          </w:tcPr>
          <w:p w14:paraId="27E9E3BD" w14:textId="77777777" w:rsidR="001F60FC" w:rsidRDefault="009D25CA">
            <w:r>
              <w:t>Click</w:t>
            </w:r>
          </w:p>
        </w:tc>
        <w:tc>
          <w:tcPr>
            <w:tcW w:w="5184" w:type="dxa"/>
          </w:tcPr>
          <w:p w14:paraId="52D29483" w14:textId="77777777" w:rsidR="001F60FC" w:rsidRDefault="009D25CA">
            <w:r>
              <w:t>After:</w:t>
            </w:r>
            <w:r>
              <w:br/>
              <w:t>– Mở cửa sổ xem trước bản in của đúng phiếu đó.</w:t>
            </w:r>
          </w:p>
        </w:tc>
      </w:tr>
      <w:tr w:rsidR="001F60FC" w14:paraId="33D3310F" w14:textId="77777777">
        <w:trPr>
          <w:jc w:val="center"/>
        </w:trPr>
        <w:tc>
          <w:tcPr>
            <w:tcW w:w="576" w:type="dxa"/>
          </w:tcPr>
          <w:p w14:paraId="3569B23E" w14:textId="77777777" w:rsidR="001F60FC" w:rsidRDefault="009D25CA">
            <w:r>
              <w:t>2</w:t>
            </w:r>
          </w:p>
        </w:tc>
        <w:tc>
          <w:tcPr>
            <w:tcW w:w="2304" w:type="dxa"/>
          </w:tcPr>
          <w:p w14:paraId="32E7C49F" w14:textId="77777777" w:rsidR="001F60FC" w:rsidRDefault="009D25CA">
            <w:r>
              <w:t>Bấm nút In ở thanh công cụ danh sách</w:t>
            </w:r>
          </w:p>
        </w:tc>
        <w:tc>
          <w:tcPr>
            <w:tcW w:w="1296" w:type="dxa"/>
          </w:tcPr>
          <w:p w14:paraId="006EE846" w14:textId="77777777" w:rsidR="001F60FC" w:rsidRDefault="009D25CA">
            <w:r>
              <w:t>Click</w:t>
            </w:r>
          </w:p>
        </w:tc>
        <w:tc>
          <w:tcPr>
            <w:tcW w:w="5184" w:type="dxa"/>
          </w:tcPr>
          <w:p w14:paraId="39D1771C" w14:textId="77777777" w:rsidR="001F60FC" w:rsidRDefault="009D25CA">
            <w:r>
              <w:t>After:</w:t>
            </w:r>
            <w:r>
              <w:br/>
              <w:t>– Mở cửa sổ xem trước bản in danh sách theo đúng bộ lọc đang áp, khổ ngang.</w:t>
            </w:r>
          </w:p>
        </w:tc>
      </w:tr>
    </w:tbl>
    <w:p w14:paraId="480DE11E" w14:textId="77777777" w:rsidR="001F60FC" w:rsidRDefault="001F60FC"/>
    <w:p w14:paraId="57821F7A" w14:textId="77777777" w:rsidR="001F60FC" w:rsidRDefault="009D25CA">
      <w:pPr>
        <w:pStyle w:val="Heading3"/>
      </w:pPr>
      <w:bookmarkStart w:id="20" w:name="_Toc240640912"/>
      <w:r>
        <w:t>2.11 Xuất Excel danh sách</w:t>
      </w:r>
      <w:bookmarkEnd w:id="20"/>
    </w:p>
    <w:p w14:paraId="35FE7485" w14:textId="77777777" w:rsidR="001F60FC" w:rsidRDefault="009D25CA">
      <w:r>
        <w:t>2.11.1 Biểu đồ Usecase</w:t>
      </w:r>
    </w:p>
    <w:p w14:paraId="7DC8ED0D" w14:textId="77777777" w:rsidR="001F60FC" w:rsidRDefault="009D25CA">
      <w:pPr>
        <w:jc w:val="center"/>
      </w:pPr>
      <w:r>
        <w:rPr>
          <w:noProof/>
        </w:rPr>
        <w:lastRenderedPageBreak/>
        <w:drawing>
          <wp:inline distT="0" distB="0" distL="0" distR="0" wp14:anchorId="5B1383AB" wp14:editId="16AF21D2">
            <wp:extent cx="5669280" cy="12672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g_uc_fr11.png"/>
                    <pic:cNvPicPr/>
                  </pic:nvPicPr>
                  <pic:blipFill>
                    <a:blip r:embed="rId33"/>
                    <a:stretch>
                      <a:fillRect/>
                    </a:stretch>
                  </pic:blipFill>
                  <pic:spPr>
                    <a:xfrm>
                      <a:off x="0" y="0"/>
                      <a:ext cx="5669280" cy="1267251"/>
                    </a:xfrm>
                    <a:prstGeom prst="rect">
                      <a:avLst/>
                    </a:prstGeom>
                  </pic:spPr>
                </pic:pic>
              </a:graphicData>
            </a:graphic>
          </wp:inline>
        </w:drawing>
      </w:r>
    </w:p>
    <w:p w14:paraId="203B0AA7" w14:textId="77777777" w:rsidR="001F60FC" w:rsidRDefault="009D25CA">
      <w:pPr>
        <w:jc w:val="center"/>
      </w:pPr>
      <w:r>
        <w:rPr>
          <w:i/>
          <w:color w:val="64748B"/>
        </w:rPr>
        <w:t>Hình 19: Biểu đồ Use Case — FR-11 Xuất Excel danh sách</w:t>
      </w:r>
    </w:p>
    <w:p w14:paraId="1414771F" w14:textId="77777777" w:rsidR="001F60FC" w:rsidRDefault="009D25CA">
      <w:r>
        <w:t>2.11.2 Giới thiệu</w:t>
      </w:r>
    </w:p>
    <w:p w14:paraId="702A9A8E" w14:textId="1D149BAC" w:rsidR="001F60FC" w:rsidRDefault="009D25CA">
      <w:r>
        <w:t xml:space="preserve">Quy tắc chung: Áp dụng SRS Các quy tắc chung </w:t>
      </w:r>
      <w:hyperlink r:id="rId34" w:anchor="heading=h.x6yi3popnswy">
        <w:r>
          <w:rPr>
            <w:color w:val="1155CC"/>
            <w:u w:val="single"/>
          </w:rPr>
          <w:t>SRS_Các quy tắc chung_VN_1.0</w:t>
        </w:r>
      </w:hyperlink>
      <w:r>
        <w:t xml:space="preserve"> - Quy tắc Excel và Cấu hình cột.</w:t>
      </w:r>
    </w:p>
    <w:tbl>
      <w:tblPr>
        <w:tblStyle w:val="TableGrid"/>
        <w:tblW w:w="0" w:type="auto"/>
        <w:jc w:val="center"/>
        <w:tblLook w:val="04A0" w:firstRow="1" w:lastRow="0" w:firstColumn="1" w:lastColumn="0" w:noHBand="0" w:noVBand="1"/>
      </w:tblPr>
      <w:tblGrid>
        <w:gridCol w:w="2160"/>
        <w:gridCol w:w="6480"/>
      </w:tblGrid>
      <w:tr w:rsidR="001F60FC" w14:paraId="1758289E" w14:textId="77777777">
        <w:trPr>
          <w:jc w:val="center"/>
        </w:trPr>
        <w:tc>
          <w:tcPr>
            <w:tcW w:w="2160" w:type="dxa"/>
          </w:tcPr>
          <w:p w14:paraId="2D781F91" w14:textId="77777777" w:rsidR="001F60FC" w:rsidRDefault="009D25CA">
            <w:r>
              <w:rPr>
                <w:b/>
              </w:rPr>
              <w:t>Mục</w:t>
            </w:r>
          </w:p>
        </w:tc>
        <w:tc>
          <w:tcPr>
            <w:tcW w:w="6480" w:type="dxa"/>
          </w:tcPr>
          <w:p w14:paraId="745FB964" w14:textId="77777777" w:rsidR="001F60FC" w:rsidRDefault="009D25CA">
            <w:r>
              <w:rPr>
                <w:b/>
              </w:rPr>
              <w:t>Nội dung</w:t>
            </w:r>
          </w:p>
        </w:tc>
      </w:tr>
      <w:tr w:rsidR="001F60FC" w14:paraId="5C372B20" w14:textId="77777777">
        <w:trPr>
          <w:jc w:val="center"/>
        </w:trPr>
        <w:tc>
          <w:tcPr>
            <w:tcW w:w="2160" w:type="dxa"/>
          </w:tcPr>
          <w:p w14:paraId="2C1AEF78" w14:textId="77777777" w:rsidR="001F60FC" w:rsidRDefault="009D25CA">
            <w:r>
              <w:t>Tên chức năng</w:t>
            </w:r>
          </w:p>
        </w:tc>
        <w:tc>
          <w:tcPr>
            <w:tcW w:w="6480" w:type="dxa"/>
          </w:tcPr>
          <w:p w14:paraId="20619FAB" w14:textId="77777777" w:rsidR="001F60FC" w:rsidRDefault="009D25CA">
            <w:r>
              <w:t>Xuất Excel danh sách phiếu xuất giữ</w:t>
            </w:r>
          </w:p>
        </w:tc>
      </w:tr>
      <w:tr w:rsidR="001F60FC" w14:paraId="00B10C27" w14:textId="77777777">
        <w:trPr>
          <w:jc w:val="center"/>
        </w:trPr>
        <w:tc>
          <w:tcPr>
            <w:tcW w:w="2160" w:type="dxa"/>
          </w:tcPr>
          <w:p w14:paraId="4B7E59D1" w14:textId="77777777" w:rsidR="001F60FC" w:rsidRDefault="009D25CA">
            <w:r>
              <w:t>Mô tả</w:t>
            </w:r>
          </w:p>
        </w:tc>
        <w:tc>
          <w:tcPr>
            <w:tcW w:w="6480" w:type="dxa"/>
          </w:tcPr>
          <w:p w14:paraId="4948960B" w14:textId="77777777" w:rsidR="001F60FC" w:rsidRDefault="009D25CA">
            <w:r>
              <w:t>Xuất danh sách phiếu ra tệp Excel. Người dùng tự chọn các trường cần xuất và thứ tự cột trong tệp chạy theo đúng thứ tự đã chọn.</w:t>
            </w:r>
          </w:p>
        </w:tc>
      </w:tr>
      <w:tr w:rsidR="001F60FC" w14:paraId="55434302" w14:textId="77777777">
        <w:trPr>
          <w:jc w:val="center"/>
        </w:trPr>
        <w:tc>
          <w:tcPr>
            <w:tcW w:w="2160" w:type="dxa"/>
          </w:tcPr>
          <w:p w14:paraId="232BD3B7" w14:textId="77777777" w:rsidR="001F60FC" w:rsidRDefault="009D25CA">
            <w:r>
              <w:t>Tác nhân</w:t>
            </w:r>
          </w:p>
        </w:tc>
        <w:tc>
          <w:tcPr>
            <w:tcW w:w="6480" w:type="dxa"/>
          </w:tcPr>
          <w:p w14:paraId="6365D903" w14:textId="77777777" w:rsidR="001F60FC" w:rsidRDefault="009D25CA">
            <w:r>
              <w:t>Kế toán; Người dùng có quyền xem theo cấp</w:t>
            </w:r>
          </w:p>
        </w:tc>
      </w:tr>
      <w:tr w:rsidR="001F60FC" w14:paraId="39685BB7" w14:textId="77777777">
        <w:trPr>
          <w:jc w:val="center"/>
        </w:trPr>
        <w:tc>
          <w:tcPr>
            <w:tcW w:w="2160" w:type="dxa"/>
          </w:tcPr>
          <w:p w14:paraId="106E9013" w14:textId="77777777" w:rsidR="001F60FC" w:rsidRDefault="009D25CA">
            <w:r>
              <w:t>Điều kiện ban đầu</w:t>
            </w:r>
          </w:p>
        </w:tc>
        <w:tc>
          <w:tcPr>
            <w:tcW w:w="6480" w:type="dxa"/>
          </w:tcPr>
          <w:p w14:paraId="7C99F567" w14:textId="77777777" w:rsidR="001F60FC" w:rsidRDefault="009D25CA">
            <w:r>
              <w:t>Đang ở màn danh sách.</w:t>
            </w:r>
          </w:p>
        </w:tc>
      </w:tr>
      <w:tr w:rsidR="001F60FC" w14:paraId="3C153E49" w14:textId="77777777">
        <w:trPr>
          <w:jc w:val="center"/>
        </w:trPr>
        <w:tc>
          <w:tcPr>
            <w:tcW w:w="2160" w:type="dxa"/>
          </w:tcPr>
          <w:p w14:paraId="73935983" w14:textId="77777777" w:rsidR="001F60FC" w:rsidRDefault="009D25CA">
            <w:r>
              <w:t>Dòng sự kiện chính</w:t>
            </w:r>
          </w:p>
        </w:tc>
        <w:tc>
          <w:tcPr>
            <w:tcW w:w="6480" w:type="dxa"/>
          </w:tcPr>
          <w:p w14:paraId="76DDF537" w14:textId="77777777" w:rsidR="001F60FC" w:rsidRDefault="009D25CA">
            <w:r>
              <w:t>1. Người dùng bấm nút Xuất Excel.</w:t>
            </w:r>
            <w:r>
              <w:br/>
              <w:t>2. Hệ thống mở cửa sổ Chọn trường xuất Excel với 14 trường, mặc định chọn hết.</w:t>
            </w:r>
            <w:r>
              <w:br/>
              <w:t>3. Người dùng bỏ chọn các trường không cần.</w:t>
            </w:r>
            <w:r>
              <w:br/>
              <w:t>4. Người dùng bấm Xuất file.</w:t>
            </w:r>
            <w:r>
              <w:br/>
              <w:t>5. Hệ thống lấy toàn bộ dữ liệu khớp bộ lọc và tải tệp về máy.</w:t>
            </w:r>
          </w:p>
        </w:tc>
      </w:tr>
      <w:tr w:rsidR="001F60FC" w14:paraId="2A63D6FA" w14:textId="77777777">
        <w:trPr>
          <w:jc w:val="center"/>
        </w:trPr>
        <w:tc>
          <w:tcPr>
            <w:tcW w:w="2160" w:type="dxa"/>
          </w:tcPr>
          <w:p w14:paraId="16034160" w14:textId="77777777" w:rsidR="001F60FC" w:rsidRDefault="009D25CA">
            <w:r>
              <w:t>Dòng sự kiện phụ</w:t>
            </w:r>
          </w:p>
        </w:tc>
        <w:tc>
          <w:tcPr>
            <w:tcW w:w="6480" w:type="dxa"/>
          </w:tcPr>
          <w:p w14:paraId="15EFC4F6" w14:textId="77777777" w:rsidR="001F60FC" w:rsidRDefault="009D25CA">
            <w:r>
              <w:t>• Trong lúc đang xuất, nút bị khóa để tránh bấm nhiều lần.</w:t>
            </w:r>
            <w:r>
              <w:br/>
              <w:t>• Xuất thất bại → hiển thị thông báo lỗi, không tải tệp.</w:t>
            </w:r>
          </w:p>
        </w:tc>
      </w:tr>
      <w:tr w:rsidR="001F60FC" w14:paraId="1814A4E4" w14:textId="77777777">
        <w:trPr>
          <w:jc w:val="center"/>
        </w:trPr>
        <w:tc>
          <w:tcPr>
            <w:tcW w:w="2160" w:type="dxa"/>
          </w:tcPr>
          <w:p w14:paraId="533B04D8" w14:textId="77777777" w:rsidR="001F60FC" w:rsidRDefault="009D25CA">
            <w:r>
              <w:t>Yêu cầu đặc biệt</w:t>
            </w:r>
          </w:p>
        </w:tc>
        <w:tc>
          <w:tcPr>
            <w:tcW w:w="6480" w:type="dxa"/>
          </w:tcPr>
          <w:p w14:paraId="1A35AC03" w14:textId="77777777" w:rsidR="001F60FC" w:rsidRDefault="009D25CA">
            <w:r>
              <w:t>Tệp xuất chứa toàn bộ dòng khớp bộ lọc trong phạm vi quyền, không giới hạn ở trang đang xem.</w:t>
            </w:r>
          </w:p>
        </w:tc>
      </w:tr>
    </w:tbl>
    <w:p w14:paraId="6B068256" w14:textId="77777777" w:rsidR="001F60FC" w:rsidRDefault="001F60FC"/>
    <w:p w14:paraId="73C31054" w14:textId="77777777" w:rsidR="001F60FC" w:rsidRDefault="009D25CA">
      <w:r>
        <w:t>2.11.3 Layout màn hình</w:t>
      </w:r>
    </w:p>
    <w:p w14:paraId="1D5666B8" w14:textId="77777777" w:rsidR="001F60FC" w:rsidRDefault="009D25CA">
      <w:r>
        <w:t>Đường dẫn màn hình:</w:t>
      </w:r>
    </w:p>
    <w:p w14:paraId="16AF7298" w14:textId="77777777" w:rsidR="001F60FC" w:rsidRDefault="009D25CA">
      <w:r>
        <w:t>Menu: Phân hệ Tài chính =&gt; Giữ hàng =&gt; Phiếu xuất giữ =&gt; Xuất Excel</w:t>
      </w:r>
    </w:p>
    <w:p w14:paraId="63CBEB36" w14:textId="77777777" w:rsidR="001F60FC" w:rsidRDefault="009D25CA">
      <w:pPr>
        <w:jc w:val="center"/>
      </w:pPr>
      <w:r>
        <w:rPr>
          <w:noProof/>
        </w:rPr>
        <w:lastRenderedPageBreak/>
        <w:drawing>
          <wp:inline distT="0" distB="0" distL="0" distR="0" wp14:anchorId="57B141F1" wp14:editId="463B8D6C">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hon-truong-xuat-excel.png"/>
                    <pic:cNvPicPr/>
                  </pic:nvPicPr>
                  <pic:blipFill>
                    <a:blip r:embed="rId35"/>
                    <a:stretch>
                      <a:fillRect/>
                    </a:stretch>
                  </pic:blipFill>
                  <pic:spPr>
                    <a:xfrm>
                      <a:off x="0" y="0"/>
                      <a:ext cx="5669280" cy="3543300"/>
                    </a:xfrm>
                    <a:prstGeom prst="rect">
                      <a:avLst/>
                    </a:prstGeom>
                  </pic:spPr>
                </pic:pic>
              </a:graphicData>
            </a:graphic>
          </wp:inline>
        </w:drawing>
      </w:r>
    </w:p>
    <w:p w14:paraId="210B6716" w14:textId="77777777" w:rsidR="001F60FC" w:rsidRDefault="009D25CA">
      <w:pPr>
        <w:jc w:val="center"/>
      </w:pPr>
      <w:r>
        <w:rPr>
          <w:i/>
          <w:color w:val="64748B"/>
        </w:rPr>
        <w:t>Hình 20: Cửa sổ Chọn trường xuất Excel</w:t>
      </w:r>
    </w:p>
    <w:p w14:paraId="4D7E831E" w14:textId="77777777" w:rsidR="001F60FC" w:rsidRDefault="009D25CA">
      <w:r>
        <w:t>2.11.4 Mô tả chi tiết giao diện</w:t>
      </w:r>
    </w:p>
    <w:tbl>
      <w:tblPr>
        <w:tblStyle w:val="TableGrid"/>
        <w:tblW w:w="0" w:type="auto"/>
        <w:jc w:val="center"/>
        <w:tblLook w:val="04A0" w:firstRow="1" w:lastRow="0" w:firstColumn="1" w:lastColumn="0" w:noHBand="0" w:noVBand="1"/>
      </w:tblPr>
      <w:tblGrid>
        <w:gridCol w:w="709"/>
        <w:gridCol w:w="1211"/>
        <w:gridCol w:w="1329"/>
        <w:gridCol w:w="1036"/>
        <w:gridCol w:w="1027"/>
        <w:gridCol w:w="792"/>
        <w:gridCol w:w="1027"/>
        <w:gridCol w:w="1725"/>
      </w:tblGrid>
      <w:tr w:rsidR="001F60FC" w14:paraId="41939FF6" w14:textId="77777777">
        <w:trPr>
          <w:jc w:val="center"/>
        </w:trPr>
        <w:tc>
          <w:tcPr>
            <w:tcW w:w="576" w:type="dxa"/>
          </w:tcPr>
          <w:p w14:paraId="097904B9" w14:textId="77777777" w:rsidR="001F60FC" w:rsidRDefault="009D25CA">
            <w:r>
              <w:rPr>
                <w:b/>
              </w:rPr>
              <w:t>STT</w:t>
            </w:r>
          </w:p>
        </w:tc>
        <w:tc>
          <w:tcPr>
            <w:tcW w:w="1728" w:type="dxa"/>
          </w:tcPr>
          <w:p w14:paraId="02B6D320" w14:textId="77777777" w:rsidR="001F60FC" w:rsidRDefault="009D25CA">
            <w:r>
              <w:rPr>
                <w:b/>
              </w:rPr>
              <w:t>Tên đối tượng</w:t>
            </w:r>
          </w:p>
        </w:tc>
        <w:tc>
          <w:tcPr>
            <w:tcW w:w="1152" w:type="dxa"/>
          </w:tcPr>
          <w:p w14:paraId="3ACE22A8" w14:textId="77777777" w:rsidR="001F60FC" w:rsidRDefault="009D25CA">
            <w:r>
              <w:rPr>
                <w:b/>
              </w:rPr>
              <w:t>Loại</w:t>
            </w:r>
          </w:p>
        </w:tc>
        <w:tc>
          <w:tcPr>
            <w:tcW w:w="1080" w:type="dxa"/>
          </w:tcPr>
          <w:p w14:paraId="11144B12" w14:textId="77777777" w:rsidR="001F60FC" w:rsidRDefault="009D25CA">
            <w:r>
              <w:rPr>
                <w:b/>
              </w:rPr>
              <w:t>Trạng thái</w:t>
            </w:r>
          </w:p>
        </w:tc>
        <w:tc>
          <w:tcPr>
            <w:tcW w:w="1224" w:type="dxa"/>
          </w:tcPr>
          <w:p w14:paraId="5290B952" w14:textId="77777777" w:rsidR="001F60FC" w:rsidRDefault="009D25CA">
            <w:r>
              <w:rPr>
                <w:b/>
              </w:rPr>
              <w:t>Phạm vi</w:t>
            </w:r>
          </w:p>
        </w:tc>
        <w:tc>
          <w:tcPr>
            <w:tcW w:w="864" w:type="dxa"/>
          </w:tcPr>
          <w:p w14:paraId="15225915" w14:textId="77777777" w:rsidR="001F60FC" w:rsidRDefault="009D25CA">
            <w:r>
              <w:rPr>
                <w:b/>
              </w:rPr>
              <w:t>Bắt buộc</w:t>
            </w:r>
          </w:p>
        </w:tc>
        <w:tc>
          <w:tcPr>
            <w:tcW w:w="1224" w:type="dxa"/>
          </w:tcPr>
          <w:p w14:paraId="61C02962" w14:textId="77777777" w:rsidR="001F60FC" w:rsidRDefault="009D25CA">
            <w:r>
              <w:rPr>
                <w:b/>
              </w:rPr>
              <w:t>Giá trị ban đầu</w:t>
            </w:r>
          </w:p>
        </w:tc>
        <w:tc>
          <w:tcPr>
            <w:tcW w:w="3168" w:type="dxa"/>
          </w:tcPr>
          <w:p w14:paraId="24007BA1" w14:textId="77777777" w:rsidR="001F60FC" w:rsidRDefault="009D25CA">
            <w:r>
              <w:rPr>
                <w:b/>
              </w:rPr>
              <w:t>Mô tả</w:t>
            </w:r>
          </w:p>
        </w:tc>
      </w:tr>
      <w:tr w:rsidR="001F60FC" w14:paraId="1F714E2D" w14:textId="77777777">
        <w:trPr>
          <w:jc w:val="center"/>
        </w:trPr>
        <w:tc>
          <w:tcPr>
            <w:tcW w:w="576" w:type="dxa"/>
          </w:tcPr>
          <w:p w14:paraId="576C7D5A" w14:textId="77777777" w:rsidR="001F60FC" w:rsidRDefault="009D25CA">
            <w:r>
              <w:t>1</w:t>
            </w:r>
          </w:p>
        </w:tc>
        <w:tc>
          <w:tcPr>
            <w:tcW w:w="1728" w:type="dxa"/>
          </w:tcPr>
          <w:p w14:paraId="7811CF7E" w14:textId="77777777" w:rsidR="001F60FC" w:rsidRDefault="009D25CA">
            <w:r>
              <w:t>Tiêu đề cửa sổ</w:t>
            </w:r>
          </w:p>
        </w:tc>
        <w:tc>
          <w:tcPr>
            <w:tcW w:w="1152" w:type="dxa"/>
          </w:tcPr>
          <w:p w14:paraId="5E5200E5" w14:textId="77777777" w:rsidR="001F60FC" w:rsidRDefault="009D25CA">
            <w:r>
              <w:t>Label</w:t>
            </w:r>
          </w:p>
        </w:tc>
        <w:tc>
          <w:tcPr>
            <w:tcW w:w="1080" w:type="dxa"/>
          </w:tcPr>
          <w:p w14:paraId="0AF92F3B" w14:textId="77777777" w:rsidR="001F60FC" w:rsidRDefault="009D25CA">
            <w:r>
              <w:t>Hiển thị</w:t>
            </w:r>
          </w:p>
        </w:tc>
        <w:tc>
          <w:tcPr>
            <w:tcW w:w="1224" w:type="dxa"/>
          </w:tcPr>
          <w:p w14:paraId="14959C57" w14:textId="77777777" w:rsidR="001F60FC" w:rsidRDefault="009D25CA">
            <w:r>
              <w:t>–</w:t>
            </w:r>
          </w:p>
        </w:tc>
        <w:tc>
          <w:tcPr>
            <w:tcW w:w="864" w:type="dxa"/>
          </w:tcPr>
          <w:p w14:paraId="4A9B6808" w14:textId="77777777" w:rsidR="001F60FC" w:rsidRDefault="009D25CA">
            <w:r>
              <w:t>–</w:t>
            </w:r>
          </w:p>
        </w:tc>
        <w:tc>
          <w:tcPr>
            <w:tcW w:w="1224" w:type="dxa"/>
          </w:tcPr>
          <w:p w14:paraId="46F2DE1C" w14:textId="77777777" w:rsidR="001F60FC" w:rsidRDefault="009D25CA">
            <w:r>
              <w:t>Chọn trường xuất Excel</w:t>
            </w:r>
          </w:p>
        </w:tc>
        <w:tc>
          <w:tcPr>
            <w:tcW w:w="3168" w:type="dxa"/>
          </w:tcPr>
          <w:p w14:paraId="6E3FC4E4" w14:textId="77777777" w:rsidR="001F60FC" w:rsidRDefault="009D25CA">
            <w:r>
              <w:t>–</w:t>
            </w:r>
          </w:p>
        </w:tc>
      </w:tr>
      <w:tr w:rsidR="001F60FC" w14:paraId="28CC7015" w14:textId="77777777">
        <w:trPr>
          <w:jc w:val="center"/>
        </w:trPr>
        <w:tc>
          <w:tcPr>
            <w:tcW w:w="576" w:type="dxa"/>
          </w:tcPr>
          <w:p w14:paraId="58D0C4D3" w14:textId="77777777" w:rsidR="001F60FC" w:rsidRDefault="009D25CA">
            <w:r>
              <w:t>2</w:t>
            </w:r>
          </w:p>
        </w:tc>
        <w:tc>
          <w:tcPr>
            <w:tcW w:w="1728" w:type="dxa"/>
          </w:tcPr>
          <w:p w14:paraId="5C1BC07F" w14:textId="77777777" w:rsidR="001F60FC" w:rsidRDefault="009D25CA">
            <w:r>
              <w:t>Ô chọn trường xuất</w:t>
            </w:r>
          </w:p>
        </w:tc>
        <w:tc>
          <w:tcPr>
            <w:tcW w:w="1152" w:type="dxa"/>
          </w:tcPr>
          <w:p w14:paraId="2FB4ACEB" w14:textId="77777777" w:rsidR="001F60FC" w:rsidRDefault="009D25CA">
            <w:r>
              <w:t>Dropdown</w:t>
            </w:r>
          </w:p>
        </w:tc>
        <w:tc>
          <w:tcPr>
            <w:tcW w:w="1080" w:type="dxa"/>
          </w:tcPr>
          <w:p w14:paraId="415A729C" w14:textId="77777777" w:rsidR="001F60FC" w:rsidRDefault="009D25CA">
            <w:r>
              <w:t>Enable</w:t>
            </w:r>
          </w:p>
        </w:tc>
        <w:tc>
          <w:tcPr>
            <w:tcW w:w="1224" w:type="dxa"/>
          </w:tcPr>
          <w:p w14:paraId="45EBB033" w14:textId="77777777" w:rsidR="001F60FC" w:rsidRDefault="009D25CA">
            <w:r>
              <w:t>14 trường</w:t>
            </w:r>
          </w:p>
        </w:tc>
        <w:tc>
          <w:tcPr>
            <w:tcW w:w="864" w:type="dxa"/>
          </w:tcPr>
          <w:p w14:paraId="7DD37315" w14:textId="77777777" w:rsidR="001F60FC" w:rsidRDefault="009D25CA">
            <w:r>
              <w:t>Có</w:t>
            </w:r>
          </w:p>
        </w:tc>
        <w:tc>
          <w:tcPr>
            <w:tcW w:w="1224" w:type="dxa"/>
          </w:tcPr>
          <w:p w14:paraId="33F2F5AC" w14:textId="77777777" w:rsidR="001F60FC" w:rsidRDefault="009D25CA">
            <w:r>
              <w:t>Chọn hết 14 trường</w:t>
            </w:r>
          </w:p>
        </w:tc>
        <w:tc>
          <w:tcPr>
            <w:tcW w:w="3168" w:type="dxa"/>
          </w:tcPr>
          <w:p w14:paraId="0AC7A9DE" w14:textId="77777777" w:rsidR="001F60FC" w:rsidRDefault="009D25CA">
            <w:r>
              <w:t xml:space="preserve">Mã phiếu, Yêu cầu xuất giữ, Người yêu cầu, Phòng yêu cầu, Người tạo, Ngày tạo, Khách hàng, Giữ đến ngày, Trạng thái, Người duyệt, Ngày duyệt, Người cập </w:t>
            </w:r>
            <w:r>
              <w:lastRenderedPageBreak/>
              <w:t>nhật, Ngày cập nhật, Ghi chú.</w:t>
            </w:r>
          </w:p>
        </w:tc>
      </w:tr>
      <w:tr w:rsidR="001F60FC" w14:paraId="59CBE194" w14:textId="77777777">
        <w:trPr>
          <w:jc w:val="center"/>
        </w:trPr>
        <w:tc>
          <w:tcPr>
            <w:tcW w:w="576" w:type="dxa"/>
          </w:tcPr>
          <w:p w14:paraId="45F4A594" w14:textId="77777777" w:rsidR="001F60FC" w:rsidRDefault="009D25CA">
            <w:r>
              <w:lastRenderedPageBreak/>
              <w:t>3</w:t>
            </w:r>
          </w:p>
        </w:tc>
        <w:tc>
          <w:tcPr>
            <w:tcW w:w="1728" w:type="dxa"/>
          </w:tcPr>
          <w:p w14:paraId="5580F156" w14:textId="77777777" w:rsidR="001F60FC" w:rsidRDefault="009D25CA">
            <w:r>
              <w:t>Dòng xem trước thứ tự cột</w:t>
            </w:r>
          </w:p>
        </w:tc>
        <w:tc>
          <w:tcPr>
            <w:tcW w:w="1152" w:type="dxa"/>
          </w:tcPr>
          <w:p w14:paraId="4EB75086" w14:textId="77777777" w:rsidR="001F60FC" w:rsidRDefault="009D25CA">
            <w:r>
              <w:t>Label</w:t>
            </w:r>
          </w:p>
        </w:tc>
        <w:tc>
          <w:tcPr>
            <w:tcW w:w="1080" w:type="dxa"/>
          </w:tcPr>
          <w:p w14:paraId="69990E2D" w14:textId="77777777" w:rsidR="001F60FC" w:rsidRDefault="009D25CA">
            <w:r>
              <w:t>Read-only</w:t>
            </w:r>
          </w:p>
        </w:tc>
        <w:tc>
          <w:tcPr>
            <w:tcW w:w="1224" w:type="dxa"/>
          </w:tcPr>
          <w:p w14:paraId="2FC1CAF6" w14:textId="77777777" w:rsidR="001F60FC" w:rsidRDefault="009D25CA">
            <w:r>
              <w:t>–</w:t>
            </w:r>
          </w:p>
        </w:tc>
        <w:tc>
          <w:tcPr>
            <w:tcW w:w="864" w:type="dxa"/>
          </w:tcPr>
          <w:p w14:paraId="38940773" w14:textId="77777777" w:rsidR="001F60FC" w:rsidRDefault="009D25CA">
            <w:r>
              <w:t>–</w:t>
            </w:r>
          </w:p>
        </w:tc>
        <w:tc>
          <w:tcPr>
            <w:tcW w:w="1224" w:type="dxa"/>
          </w:tcPr>
          <w:p w14:paraId="21EE9694" w14:textId="77777777" w:rsidR="001F60FC" w:rsidRDefault="009D25CA">
            <w:r>
              <w:t>Theo lựa chọn</w:t>
            </w:r>
          </w:p>
        </w:tc>
        <w:tc>
          <w:tcPr>
            <w:tcW w:w="3168" w:type="dxa"/>
          </w:tcPr>
          <w:p w14:paraId="59137066" w14:textId="77777777" w:rsidR="001F60FC" w:rsidRDefault="009D25CA">
            <w:r>
              <w:t>Liệt kê thứ tự cột sẽ có trong tệp.</w:t>
            </w:r>
          </w:p>
        </w:tc>
      </w:tr>
      <w:tr w:rsidR="001F60FC" w14:paraId="33D093D4" w14:textId="77777777">
        <w:trPr>
          <w:jc w:val="center"/>
        </w:trPr>
        <w:tc>
          <w:tcPr>
            <w:tcW w:w="576" w:type="dxa"/>
          </w:tcPr>
          <w:p w14:paraId="7D99D383" w14:textId="77777777" w:rsidR="001F60FC" w:rsidRDefault="009D25CA">
            <w:r>
              <w:t>4</w:t>
            </w:r>
          </w:p>
        </w:tc>
        <w:tc>
          <w:tcPr>
            <w:tcW w:w="1728" w:type="dxa"/>
          </w:tcPr>
          <w:p w14:paraId="1154463F" w14:textId="77777777" w:rsidR="001F60FC" w:rsidRDefault="009D25CA">
            <w:r>
              <w:t>Nút Chọn tất cả / Bỏ chọn hết</w:t>
            </w:r>
          </w:p>
        </w:tc>
        <w:tc>
          <w:tcPr>
            <w:tcW w:w="1152" w:type="dxa"/>
          </w:tcPr>
          <w:p w14:paraId="6917A9E3" w14:textId="77777777" w:rsidR="001F60FC" w:rsidRDefault="009D25CA">
            <w:r>
              <w:t>Button</w:t>
            </w:r>
          </w:p>
        </w:tc>
        <w:tc>
          <w:tcPr>
            <w:tcW w:w="1080" w:type="dxa"/>
          </w:tcPr>
          <w:p w14:paraId="4BDD62D9" w14:textId="77777777" w:rsidR="001F60FC" w:rsidRDefault="009D25CA">
            <w:r>
              <w:t>Enable</w:t>
            </w:r>
          </w:p>
        </w:tc>
        <w:tc>
          <w:tcPr>
            <w:tcW w:w="1224" w:type="dxa"/>
          </w:tcPr>
          <w:p w14:paraId="07260291" w14:textId="77777777" w:rsidR="001F60FC" w:rsidRDefault="009D25CA">
            <w:r>
              <w:t>–</w:t>
            </w:r>
          </w:p>
        </w:tc>
        <w:tc>
          <w:tcPr>
            <w:tcW w:w="864" w:type="dxa"/>
          </w:tcPr>
          <w:p w14:paraId="583D1F16" w14:textId="77777777" w:rsidR="001F60FC" w:rsidRDefault="009D25CA">
            <w:r>
              <w:t>–</w:t>
            </w:r>
          </w:p>
        </w:tc>
        <w:tc>
          <w:tcPr>
            <w:tcW w:w="1224" w:type="dxa"/>
          </w:tcPr>
          <w:p w14:paraId="3BDE617D" w14:textId="77777777" w:rsidR="001F60FC" w:rsidRDefault="009D25CA">
            <w:r>
              <w:t>Hiển thị</w:t>
            </w:r>
          </w:p>
        </w:tc>
        <w:tc>
          <w:tcPr>
            <w:tcW w:w="3168" w:type="dxa"/>
          </w:tcPr>
          <w:p w14:paraId="5D4ED1B9" w14:textId="77777777" w:rsidR="001F60FC" w:rsidRDefault="009D25CA">
            <w:r>
              <w:t>–</w:t>
            </w:r>
          </w:p>
        </w:tc>
      </w:tr>
      <w:tr w:rsidR="001F60FC" w14:paraId="7722D80A" w14:textId="77777777">
        <w:trPr>
          <w:jc w:val="center"/>
        </w:trPr>
        <w:tc>
          <w:tcPr>
            <w:tcW w:w="576" w:type="dxa"/>
          </w:tcPr>
          <w:p w14:paraId="63C3FBE3" w14:textId="77777777" w:rsidR="001F60FC" w:rsidRDefault="009D25CA">
            <w:r>
              <w:t>5</w:t>
            </w:r>
          </w:p>
        </w:tc>
        <w:tc>
          <w:tcPr>
            <w:tcW w:w="1728" w:type="dxa"/>
          </w:tcPr>
          <w:p w14:paraId="70A3256E" w14:textId="77777777" w:rsidR="001F60FC" w:rsidRDefault="009D25CA">
            <w:r>
              <w:t>Nút Xuất file</w:t>
            </w:r>
          </w:p>
        </w:tc>
        <w:tc>
          <w:tcPr>
            <w:tcW w:w="1152" w:type="dxa"/>
          </w:tcPr>
          <w:p w14:paraId="3DDFD15E" w14:textId="77777777" w:rsidR="001F60FC" w:rsidRDefault="009D25CA">
            <w:r>
              <w:t>Button</w:t>
            </w:r>
          </w:p>
        </w:tc>
        <w:tc>
          <w:tcPr>
            <w:tcW w:w="1080" w:type="dxa"/>
          </w:tcPr>
          <w:p w14:paraId="4E6FC5E9" w14:textId="77777777" w:rsidR="001F60FC" w:rsidRDefault="009D25CA">
            <w:r>
              <w:t>Enable / Disable</w:t>
            </w:r>
          </w:p>
        </w:tc>
        <w:tc>
          <w:tcPr>
            <w:tcW w:w="1224" w:type="dxa"/>
          </w:tcPr>
          <w:p w14:paraId="31084F6A" w14:textId="77777777" w:rsidR="001F60FC" w:rsidRDefault="009D25CA">
            <w:r>
              <w:t>–</w:t>
            </w:r>
          </w:p>
        </w:tc>
        <w:tc>
          <w:tcPr>
            <w:tcW w:w="864" w:type="dxa"/>
          </w:tcPr>
          <w:p w14:paraId="26DB7232" w14:textId="77777777" w:rsidR="001F60FC" w:rsidRDefault="009D25CA">
            <w:r>
              <w:t>–</w:t>
            </w:r>
          </w:p>
        </w:tc>
        <w:tc>
          <w:tcPr>
            <w:tcW w:w="1224" w:type="dxa"/>
          </w:tcPr>
          <w:p w14:paraId="4BB8B617" w14:textId="77777777" w:rsidR="001F60FC" w:rsidRDefault="009D25CA">
            <w:r>
              <w:t>Hiển thị</w:t>
            </w:r>
          </w:p>
        </w:tc>
        <w:tc>
          <w:tcPr>
            <w:tcW w:w="3168" w:type="dxa"/>
          </w:tcPr>
          <w:p w14:paraId="082E669A" w14:textId="77777777" w:rsidR="001F60FC" w:rsidRDefault="009D25CA">
            <w:r>
              <w:t>Bị khóa trong lúc đang xuất.</w:t>
            </w:r>
          </w:p>
        </w:tc>
      </w:tr>
      <w:tr w:rsidR="001F60FC" w14:paraId="767B9240" w14:textId="77777777">
        <w:trPr>
          <w:jc w:val="center"/>
        </w:trPr>
        <w:tc>
          <w:tcPr>
            <w:tcW w:w="576" w:type="dxa"/>
          </w:tcPr>
          <w:p w14:paraId="0EC6FD62" w14:textId="77777777" w:rsidR="001F60FC" w:rsidRDefault="009D25CA">
            <w:r>
              <w:t>6</w:t>
            </w:r>
          </w:p>
        </w:tc>
        <w:tc>
          <w:tcPr>
            <w:tcW w:w="1728" w:type="dxa"/>
          </w:tcPr>
          <w:p w14:paraId="02F354EC" w14:textId="77777777" w:rsidR="001F60FC" w:rsidRDefault="009D25CA">
            <w:r>
              <w:t>Nút Đóng</w:t>
            </w:r>
          </w:p>
        </w:tc>
        <w:tc>
          <w:tcPr>
            <w:tcW w:w="1152" w:type="dxa"/>
          </w:tcPr>
          <w:p w14:paraId="4C0D9DAD" w14:textId="77777777" w:rsidR="001F60FC" w:rsidRDefault="009D25CA">
            <w:r>
              <w:t>Button</w:t>
            </w:r>
          </w:p>
        </w:tc>
        <w:tc>
          <w:tcPr>
            <w:tcW w:w="1080" w:type="dxa"/>
          </w:tcPr>
          <w:p w14:paraId="4166DBAE" w14:textId="77777777" w:rsidR="001F60FC" w:rsidRDefault="009D25CA">
            <w:r>
              <w:t>Enable</w:t>
            </w:r>
          </w:p>
        </w:tc>
        <w:tc>
          <w:tcPr>
            <w:tcW w:w="1224" w:type="dxa"/>
          </w:tcPr>
          <w:p w14:paraId="220666EC" w14:textId="77777777" w:rsidR="001F60FC" w:rsidRDefault="009D25CA">
            <w:r>
              <w:t>–</w:t>
            </w:r>
          </w:p>
        </w:tc>
        <w:tc>
          <w:tcPr>
            <w:tcW w:w="864" w:type="dxa"/>
          </w:tcPr>
          <w:p w14:paraId="6AA734DD" w14:textId="77777777" w:rsidR="001F60FC" w:rsidRDefault="009D25CA">
            <w:r>
              <w:t>–</w:t>
            </w:r>
          </w:p>
        </w:tc>
        <w:tc>
          <w:tcPr>
            <w:tcW w:w="1224" w:type="dxa"/>
          </w:tcPr>
          <w:p w14:paraId="2BA3E6EA" w14:textId="77777777" w:rsidR="001F60FC" w:rsidRDefault="009D25CA">
            <w:r>
              <w:t>Hiển thị</w:t>
            </w:r>
          </w:p>
        </w:tc>
        <w:tc>
          <w:tcPr>
            <w:tcW w:w="3168" w:type="dxa"/>
          </w:tcPr>
          <w:p w14:paraId="49DE76AC" w14:textId="77777777" w:rsidR="001F60FC" w:rsidRDefault="009D25CA">
            <w:r>
              <w:t>Đóng cửa sổ, không xuất.</w:t>
            </w:r>
          </w:p>
        </w:tc>
      </w:tr>
    </w:tbl>
    <w:p w14:paraId="7DA6A56C" w14:textId="77777777" w:rsidR="001F60FC" w:rsidRDefault="001F60FC"/>
    <w:p w14:paraId="7D2509F4" w14:textId="77777777" w:rsidR="001F60FC" w:rsidRDefault="009D25CA">
      <w:r>
        <w:t>2.11.5 Danh sách event và xử lý event</w:t>
      </w:r>
    </w:p>
    <w:tbl>
      <w:tblPr>
        <w:tblStyle w:val="TableGrid"/>
        <w:tblW w:w="0" w:type="auto"/>
        <w:jc w:val="center"/>
        <w:tblLook w:val="04A0" w:firstRow="1" w:lastRow="0" w:firstColumn="1" w:lastColumn="0" w:noHBand="0" w:noVBand="1"/>
      </w:tblPr>
      <w:tblGrid>
        <w:gridCol w:w="708"/>
        <w:gridCol w:w="2154"/>
        <w:gridCol w:w="1245"/>
        <w:gridCol w:w="4749"/>
      </w:tblGrid>
      <w:tr w:rsidR="001F60FC" w14:paraId="2AC3FC55" w14:textId="77777777">
        <w:trPr>
          <w:jc w:val="center"/>
        </w:trPr>
        <w:tc>
          <w:tcPr>
            <w:tcW w:w="576" w:type="dxa"/>
          </w:tcPr>
          <w:p w14:paraId="10FBE13C" w14:textId="77777777" w:rsidR="001F60FC" w:rsidRDefault="009D25CA">
            <w:r>
              <w:rPr>
                <w:b/>
              </w:rPr>
              <w:t>STT</w:t>
            </w:r>
          </w:p>
        </w:tc>
        <w:tc>
          <w:tcPr>
            <w:tcW w:w="2304" w:type="dxa"/>
          </w:tcPr>
          <w:p w14:paraId="29FC7D8F" w14:textId="77777777" w:rsidR="001F60FC" w:rsidRDefault="009D25CA">
            <w:r>
              <w:rPr>
                <w:b/>
              </w:rPr>
              <w:t>Event</w:t>
            </w:r>
          </w:p>
        </w:tc>
        <w:tc>
          <w:tcPr>
            <w:tcW w:w="1296" w:type="dxa"/>
          </w:tcPr>
          <w:p w14:paraId="5669AAB8" w14:textId="77777777" w:rsidR="001F60FC" w:rsidRDefault="009D25CA">
            <w:r>
              <w:rPr>
                <w:b/>
              </w:rPr>
              <w:t>Loại event</w:t>
            </w:r>
          </w:p>
        </w:tc>
        <w:tc>
          <w:tcPr>
            <w:tcW w:w="5184" w:type="dxa"/>
          </w:tcPr>
          <w:p w14:paraId="2EC73188" w14:textId="77777777" w:rsidR="001F60FC" w:rsidRDefault="009D25CA">
            <w:r>
              <w:rPr>
                <w:b/>
              </w:rPr>
              <w:t>Xử lý event</w:t>
            </w:r>
          </w:p>
        </w:tc>
      </w:tr>
      <w:tr w:rsidR="001F60FC" w14:paraId="0D344D35" w14:textId="77777777">
        <w:trPr>
          <w:jc w:val="center"/>
        </w:trPr>
        <w:tc>
          <w:tcPr>
            <w:tcW w:w="576" w:type="dxa"/>
          </w:tcPr>
          <w:p w14:paraId="3BB41F1F" w14:textId="77777777" w:rsidR="001F60FC" w:rsidRDefault="009D25CA">
            <w:r>
              <w:t>1</w:t>
            </w:r>
          </w:p>
        </w:tc>
        <w:tc>
          <w:tcPr>
            <w:tcW w:w="2304" w:type="dxa"/>
          </w:tcPr>
          <w:p w14:paraId="081AC4BA" w14:textId="77777777" w:rsidR="001F60FC" w:rsidRDefault="009D25CA">
            <w:r>
              <w:t>Bấm nút Xuất Excel</w:t>
            </w:r>
          </w:p>
        </w:tc>
        <w:tc>
          <w:tcPr>
            <w:tcW w:w="1296" w:type="dxa"/>
          </w:tcPr>
          <w:p w14:paraId="05F9CC98" w14:textId="77777777" w:rsidR="001F60FC" w:rsidRDefault="009D25CA">
            <w:r>
              <w:t>Click</w:t>
            </w:r>
          </w:p>
        </w:tc>
        <w:tc>
          <w:tcPr>
            <w:tcW w:w="5184" w:type="dxa"/>
          </w:tcPr>
          <w:p w14:paraId="5B2A9F76" w14:textId="77777777" w:rsidR="001F60FC" w:rsidRDefault="009D25CA">
            <w:r>
              <w:t>After:</w:t>
            </w:r>
            <w:r>
              <w:br/>
              <w:t>– Mở cửa sổ chọn trường xuất.</w:t>
            </w:r>
          </w:p>
        </w:tc>
      </w:tr>
      <w:tr w:rsidR="001F60FC" w14:paraId="106231B4" w14:textId="77777777">
        <w:trPr>
          <w:jc w:val="center"/>
        </w:trPr>
        <w:tc>
          <w:tcPr>
            <w:tcW w:w="576" w:type="dxa"/>
          </w:tcPr>
          <w:p w14:paraId="2A82ADD7" w14:textId="77777777" w:rsidR="001F60FC" w:rsidRDefault="009D25CA">
            <w:r>
              <w:t>2</w:t>
            </w:r>
          </w:p>
        </w:tc>
        <w:tc>
          <w:tcPr>
            <w:tcW w:w="2304" w:type="dxa"/>
          </w:tcPr>
          <w:p w14:paraId="7253E4CC" w14:textId="77777777" w:rsidR="001F60FC" w:rsidRDefault="009D25CA">
            <w:r>
              <w:t>Bấm Xuất file</w:t>
            </w:r>
          </w:p>
        </w:tc>
        <w:tc>
          <w:tcPr>
            <w:tcW w:w="1296" w:type="dxa"/>
          </w:tcPr>
          <w:p w14:paraId="177D6232" w14:textId="77777777" w:rsidR="001F60FC" w:rsidRDefault="009D25CA">
            <w:r>
              <w:t>Click</w:t>
            </w:r>
          </w:p>
        </w:tc>
        <w:tc>
          <w:tcPr>
            <w:tcW w:w="5184" w:type="dxa"/>
          </w:tcPr>
          <w:p w14:paraId="402CC3D9" w14:textId="77777777" w:rsidR="001F60FC" w:rsidRDefault="009D25CA">
            <w:r>
              <w:t>During:</w:t>
            </w:r>
            <w:r>
              <w:br/>
              <w:t>– Lấy dữ liệu theo đúng bộ lọc và phạm vi quyền hiện tại.</w:t>
            </w:r>
            <w:r>
              <w:br/>
              <w:t>After:</w:t>
            </w:r>
            <w:r>
              <w:br/>
              <w:t>– Dựng tệp Excel theo thứ tự trường đã chọn và tải về máy.</w:t>
            </w:r>
            <w:r>
              <w:br/>
              <w:t>– Hiển thị thông báo “Xuất Excel thành công” và đóng cửa sổ.</w:t>
            </w:r>
          </w:p>
        </w:tc>
      </w:tr>
    </w:tbl>
    <w:p w14:paraId="22198003" w14:textId="77777777" w:rsidR="001F60FC" w:rsidRDefault="001F60FC"/>
    <w:p w14:paraId="4750C0B7" w14:textId="77777777" w:rsidR="001F60FC" w:rsidRDefault="009D25CA">
      <w:pPr>
        <w:pStyle w:val="Heading3"/>
      </w:pPr>
      <w:bookmarkStart w:id="21" w:name="_Toc240640913"/>
      <w:r>
        <w:t>2.12 Xem lịch sử thay đổi</w:t>
      </w:r>
      <w:bookmarkEnd w:id="21"/>
    </w:p>
    <w:p w14:paraId="7FFE0D36" w14:textId="77777777" w:rsidR="001F60FC" w:rsidRDefault="009D25CA">
      <w:r>
        <w:t>2.12.1 Giới thiệu</w:t>
      </w:r>
    </w:p>
    <w:p w14:paraId="504DBD90" w14:textId="6136BA96" w:rsidR="001F60FC" w:rsidRDefault="009D25CA">
      <w:r>
        <w:t xml:space="preserve">Quy tắc chung: Áp dụng SRS Các quy tắc chung </w:t>
      </w:r>
      <w:hyperlink r:id="rId36" w:anchor="heading=h.thqm3w6a7nzr">
        <w:r>
          <w:rPr>
            <w:color w:val="1155CC"/>
            <w:u w:val="single"/>
          </w:rPr>
          <w:t>SRS_Các quy tắc chung_VN_1.0</w:t>
        </w:r>
      </w:hyperlink>
      <w:r>
        <w:t xml:space="preserve"> - Quy tắc ghi lịch sử.</w:t>
      </w:r>
    </w:p>
    <w:tbl>
      <w:tblPr>
        <w:tblStyle w:val="TableGrid"/>
        <w:tblW w:w="0" w:type="auto"/>
        <w:jc w:val="center"/>
        <w:tblLook w:val="04A0" w:firstRow="1" w:lastRow="0" w:firstColumn="1" w:lastColumn="0" w:noHBand="0" w:noVBand="1"/>
      </w:tblPr>
      <w:tblGrid>
        <w:gridCol w:w="2160"/>
        <w:gridCol w:w="6480"/>
      </w:tblGrid>
      <w:tr w:rsidR="001F60FC" w14:paraId="34DCAF60" w14:textId="77777777">
        <w:trPr>
          <w:jc w:val="center"/>
        </w:trPr>
        <w:tc>
          <w:tcPr>
            <w:tcW w:w="2160" w:type="dxa"/>
          </w:tcPr>
          <w:p w14:paraId="516E1B59" w14:textId="77777777" w:rsidR="001F60FC" w:rsidRDefault="009D25CA">
            <w:r>
              <w:rPr>
                <w:b/>
              </w:rPr>
              <w:t>Mục</w:t>
            </w:r>
          </w:p>
        </w:tc>
        <w:tc>
          <w:tcPr>
            <w:tcW w:w="6480" w:type="dxa"/>
          </w:tcPr>
          <w:p w14:paraId="081BFD9A" w14:textId="77777777" w:rsidR="001F60FC" w:rsidRDefault="009D25CA">
            <w:r>
              <w:rPr>
                <w:b/>
              </w:rPr>
              <w:t>Nội dung</w:t>
            </w:r>
          </w:p>
        </w:tc>
      </w:tr>
      <w:tr w:rsidR="001F60FC" w14:paraId="1328AAE0" w14:textId="77777777">
        <w:trPr>
          <w:jc w:val="center"/>
        </w:trPr>
        <w:tc>
          <w:tcPr>
            <w:tcW w:w="2160" w:type="dxa"/>
          </w:tcPr>
          <w:p w14:paraId="1140B2B8" w14:textId="77777777" w:rsidR="001F60FC" w:rsidRDefault="009D25CA">
            <w:r>
              <w:t>Tên chức năng</w:t>
            </w:r>
          </w:p>
        </w:tc>
        <w:tc>
          <w:tcPr>
            <w:tcW w:w="6480" w:type="dxa"/>
          </w:tcPr>
          <w:p w14:paraId="7A150333" w14:textId="77777777" w:rsidR="001F60FC" w:rsidRDefault="009D25CA">
            <w:r>
              <w:t>Xem lịch sử thay đổi của phiếu</w:t>
            </w:r>
          </w:p>
        </w:tc>
      </w:tr>
      <w:tr w:rsidR="001F60FC" w14:paraId="7E3E5468" w14:textId="77777777">
        <w:trPr>
          <w:jc w:val="center"/>
        </w:trPr>
        <w:tc>
          <w:tcPr>
            <w:tcW w:w="2160" w:type="dxa"/>
          </w:tcPr>
          <w:p w14:paraId="1A3003DB" w14:textId="77777777" w:rsidR="001F60FC" w:rsidRDefault="009D25CA">
            <w:r>
              <w:t>Mô tả</w:t>
            </w:r>
          </w:p>
        </w:tc>
        <w:tc>
          <w:tcPr>
            <w:tcW w:w="6480" w:type="dxa"/>
          </w:tcPr>
          <w:p w14:paraId="3F10B00A" w14:textId="77777777" w:rsidR="001F60FC" w:rsidRDefault="009D25CA">
            <w:r>
              <w:t xml:space="preserve">Hiển thị các mốc thao tác đã thực hiện trên phiếu: tạo </w:t>
            </w:r>
            <w:r>
              <w:lastRenderedPageBreak/>
              <w:t>phiếu, chỉnh sửa, duyệt giữ hàng, kèm người thực hiện, thời điểm và nội dung thay đổi.</w:t>
            </w:r>
          </w:p>
        </w:tc>
      </w:tr>
      <w:tr w:rsidR="001F60FC" w14:paraId="130BF092" w14:textId="77777777">
        <w:trPr>
          <w:jc w:val="center"/>
        </w:trPr>
        <w:tc>
          <w:tcPr>
            <w:tcW w:w="2160" w:type="dxa"/>
          </w:tcPr>
          <w:p w14:paraId="383925C0" w14:textId="77777777" w:rsidR="001F60FC" w:rsidRDefault="009D25CA">
            <w:r>
              <w:lastRenderedPageBreak/>
              <w:t>Tác nhân</w:t>
            </w:r>
          </w:p>
        </w:tc>
        <w:tc>
          <w:tcPr>
            <w:tcW w:w="6480" w:type="dxa"/>
          </w:tcPr>
          <w:p w14:paraId="0369F5EB" w14:textId="77777777" w:rsidR="001F60FC" w:rsidRDefault="009D25CA">
            <w:r>
              <w:t>Kế toán; Người dùng có quyền xem theo cấp</w:t>
            </w:r>
          </w:p>
        </w:tc>
      </w:tr>
      <w:tr w:rsidR="001F60FC" w14:paraId="654D1B9C" w14:textId="77777777">
        <w:trPr>
          <w:jc w:val="center"/>
        </w:trPr>
        <w:tc>
          <w:tcPr>
            <w:tcW w:w="2160" w:type="dxa"/>
          </w:tcPr>
          <w:p w14:paraId="4C18CD5B" w14:textId="77777777" w:rsidR="001F60FC" w:rsidRDefault="009D25CA">
            <w:r>
              <w:t>Điều kiện ban đầu</w:t>
            </w:r>
          </w:p>
        </w:tc>
        <w:tc>
          <w:tcPr>
            <w:tcW w:w="6480" w:type="dxa"/>
          </w:tcPr>
          <w:p w14:paraId="6E8AFE5D" w14:textId="77777777" w:rsidR="001F60FC" w:rsidRDefault="009D25CA">
            <w:r>
              <w:t>Người dùng xem được phiếu.</w:t>
            </w:r>
          </w:p>
        </w:tc>
      </w:tr>
      <w:tr w:rsidR="001F60FC" w14:paraId="63BC140E" w14:textId="77777777">
        <w:trPr>
          <w:jc w:val="center"/>
        </w:trPr>
        <w:tc>
          <w:tcPr>
            <w:tcW w:w="2160" w:type="dxa"/>
          </w:tcPr>
          <w:p w14:paraId="5A292A2E" w14:textId="77777777" w:rsidR="001F60FC" w:rsidRDefault="009D25CA">
            <w:r>
              <w:t>Dòng sự kiện chính</w:t>
            </w:r>
          </w:p>
        </w:tc>
        <w:tc>
          <w:tcPr>
            <w:tcW w:w="6480" w:type="dxa"/>
          </w:tcPr>
          <w:p w14:paraId="7843FFDF" w14:textId="77777777" w:rsidR="001F60FC" w:rsidRDefault="009D25CA">
            <w:r>
              <w:t>1. Người dùng bấm biểu tượng Lịch sử ở cột Hành động, hoặc bấm Xem lịch sử ở khối Lịch sử thay đổi trong màn chi tiết.</w:t>
            </w:r>
            <w:r>
              <w:br/>
              <w:t>2. Hệ thống nạp danh sách mốc thay đổi của phiếu.</w:t>
            </w:r>
            <w:r>
              <w:br/>
              <w:t>3. Danh sách hiển thị theo thứ tự mới nhất trước.</w:t>
            </w:r>
          </w:p>
        </w:tc>
      </w:tr>
      <w:tr w:rsidR="001F60FC" w14:paraId="6ED05461" w14:textId="77777777">
        <w:trPr>
          <w:jc w:val="center"/>
        </w:trPr>
        <w:tc>
          <w:tcPr>
            <w:tcW w:w="2160" w:type="dxa"/>
          </w:tcPr>
          <w:p w14:paraId="415A5BA4" w14:textId="77777777" w:rsidR="001F60FC" w:rsidRDefault="009D25CA">
            <w:r>
              <w:t>Dòng sự kiện phụ</w:t>
            </w:r>
          </w:p>
        </w:tc>
        <w:tc>
          <w:tcPr>
            <w:tcW w:w="6480" w:type="dxa"/>
          </w:tcPr>
          <w:p w14:paraId="427A7466" w14:textId="77777777" w:rsidR="001F60FC" w:rsidRDefault="009D25CA">
            <w:r>
              <w:t>• Phiếu chưa có thao tác nào được ghi nhận → hiện dòng “Chưa có lịch sử thao tác nào.”.</w:t>
            </w:r>
            <w:r>
              <w:br/>
              <w:t>• Bấm Làm mới → nạp lại danh sách.</w:t>
            </w:r>
          </w:p>
        </w:tc>
      </w:tr>
      <w:tr w:rsidR="001F60FC" w14:paraId="340EAA50" w14:textId="77777777">
        <w:trPr>
          <w:jc w:val="center"/>
        </w:trPr>
        <w:tc>
          <w:tcPr>
            <w:tcW w:w="2160" w:type="dxa"/>
          </w:tcPr>
          <w:p w14:paraId="4941F996" w14:textId="77777777" w:rsidR="001F60FC" w:rsidRDefault="009D25CA">
            <w:r>
              <w:t>Yêu cầu đặc biệt</w:t>
            </w:r>
          </w:p>
        </w:tc>
        <w:tc>
          <w:tcPr>
            <w:tcW w:w="6480" w:type="dxa"/>
          </w:tcPr>
          <w:p w14:paraId="0310BC26" w14:textId="77777777" w:rsidR="001F60FC" w:rsidRDefault="009D25CA">
            <w:r>
              <w:t>Mốc “Duyệt giữ hàng” ghi rõ số lô hàng giữ đã được ghi tồn, ví dụ “Đã ghi tồn giữ cho 1 lô hàng.”.</w:t>
            </w:r>
          </w:p>
        </w:tc>
      </w:tr>
    </w:tbl>
    <w:p w14:paraId="31A894DC" w14:textId="77777777" w:rsidR="001F60FC" w:rsidRDefault="001F60FC"/>
    <w:p w14:paraId="2B638594" w14:textId="77777777" w:rsidR="001F60FC" w:rsidRDefault="009D25CA">
      <w:r>
        <w:t>2.12.2 Layout màn hình</w:t>
      </w:r>
    </w:p>
    <w:p w14:paraId="24084773" w14:textId="77777777" w:rsidR="001F60FC" w:rsidRDefault="009D25CA">
      <w:r>
        <w:t>Đường dẫn màn hình:</w:t>
      </w:r>
    </w:p>
    <w:p w14:paraId="6CA9C198" w14:textId="77777777" w:rsidR="001F60FC" w:rsidRDefault="009D25CA">
      <w:r>
        <w:t>Menu: Phân hệ Tài chính =&gt; Giữ hàng =&gt; Phiếu xuất giữ =&gt; Xem chi tiết =&gt; Xem lịch sử</w:t>
      </w:r>
    </w:p>
    <w:p w14:paraId="4774D49C" w14:textId="77777777" w:rsidR="001F60FC" w:rsidRDefault="009D25CA">
      <w:pPr>
        <w:jc w:val="center"/>
      </w:pPr>
      <w:r>
        <w:rPr>
          <w:noProof/>
        </w:rPr>
        <w:lastRenderedPageBreak/>
        <w:drawing>
          <wp:inline distT="0" distB="0" distL="0" distR="0" wp14:anchorId="75AD3E06" wp14:editId="12316B90">
            <wp:extent cx="5669280" cy="49384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lich-su-thay-doi.png"/>
                    <pic:cNvPicPr/>
                  </pic:nvPicPr>
                  <pic:blipFill>
                    <a:blip r:embed="rId37"/>
                    <a:stretch>
                      <a:fillRect/>
                    </a:stretch>
                  </pic:blipFill>
                  <pic:spPr>
                    <a:xfrm>
                      <a:off x="0" y="0"/>
                      <a:ext cx="5669280" cy="4938428"/>
                    </a:xfrm>
                    <a:prstGeom prst="rect">
                      <a:avLst/>
                    </a:prstGeom>
                  </pic:spPr>
                </pic:pic>
              </a:graphicData>
            </a:graphic>
          </wp:inline>
        </w:drawing>
      </w:r>
    </w:p>
    <w:p w14:paraId="680D5031" w14:textId="77777777" w:rsidR="001F60FC" w:rsidRDefault="009D25CA">
      <w:pPr>
        <w:jc w:val="center"/>
      </w:pPr>
      <w:r>
        <w:rPr>
          <w:i/>
          <w:color w:val="64748B"/>
        </w:rPr>
        <w:t>Hình 21: Khối Lịch sử thay đổi ở cuối màn chi tiết</w:t>
      </w:r>
    </w:p>
    <w:p w14:paraId="61CA5ABD" w14:textId="77777777" w:rsidR="001F60FC" w:rsidRDefault="009D25CA">
      <w:r>
        <w:t>2.12.3 Mô tả chi tiết giao diện</w:t>
      </w:r>
    </w:p>
    <w:tbl>
      <w:tblPr>
        <w:tblStyle w:val="TableGrid"/>
        <w:tblW w:w="0" w:type="auto"/>
        <w:jc w:val="center"/>
        <w:tblLook w:val="04A0" w:firstRow="1" w:lastRow="0" w:firstColumn="1" w:lastColumn="0" w:noHBand="0" w:noVBand="1"/>
      </w:tblPr>
      <w:tblGrid>
        <w:gridCol w:w="708"/>
        <w:gridCol w:w="1300"/>
        <w:gridCol w:w="1357"/>
        <w:gridCol w:w="1009"/>
        <w:gridCol w:w="1044"/>
        <w:gridCol w:w="986"/>
        <w:gridCol w:w="2452"/>
      </w:tblGrid>
      <w:tr w:rsidR="001F60FC" w14:paraId="2BD8DA14" w14:textId="77777777">
        <w:trPr>
          <w:jc w:val="center"/>
        </w:trPr>
        <w:tc>
          <w:tcPr>
            <w:tcW w:w="576" w:type="dxa"/>
          </w:tcPr>
          <w:p w14:paraId="2B07F6ED" w14:textId="77777777" w:rsidR="001F60FC" w:rsidRDefault="009D25CA">
            <w:r>
              <w:rPr>
                <w:b/>
              </w:rPr>
              <w:t>STT</w:t>
            </w:r>
          </w:p>
        </w:tc>
        <w:tc>
          <w:tcPr>
            <w:tcW w:w="1728" w:type="dxa"/>
          </w:tcPr>
          <w:p w14:paraId="6B98BC02" w14:textId="77777777" w:rsidR="001F60FC" w:rsidRDefault="009D25CA">
            <w:r>
              <w:rPr>
                <w:b/>
              </w:rPr>
              <w:t>Tên đối tượng</w:t>
            </w:r>
          </w:p>
        </w:tc>
        <w:tc>
          <w:tcPr>
            <w:tcW w:w="1152" w:type="dxa"/>
          </w:tcPr>
          <w:p w14:paraId="5D7197BB" w14:textId="77777777" w:rsidR="001F60FC" w:rsidRDefault="009D25CA">
            <w:r>
              <w:rPr>
                <w:b/>
              </w:rPr>
              <w:t>Loại</w:t>
            </w:r>
          </w:p>
        </w:tc>
        <w:tc>
          <w:tcPr>
            <w:tcW w:w="1080" w:type="dxa"/>
          </w:tcPr>
          <w:p w14:paraId="69D6B646" w14:textId="77777777" w:rsidR="001F60FC" w:rsidRDefault="009D25CA">
            <w:r>
              <w:rPr>
                <w:b/>
              </w:rPr>
              <w:t>Trạng thái</w:t>
            </w:r>
          </w:p>
        </w:tc>
        <w:tc>
          <w:tcPr>
            <w:tcW w:w="1224" w:type="dxa"/>
          </w:tcPr>
          <w:p w14:paraId="6D1B975C" w14:textId="77777777" w:rsidR="001F60FC" w:rsidRDefault="009D25CA">
            <w:r>
              <w:rPr>
                <w:b/>
              </w:rPr>
              <w:t>Phạm vi</w:t>
            </w:r>
          </w:p>
        </w:tc>
        <w:tc>
          <w:tcPr>
            <w:tcW w:w="1224" w:type="dxa"/>
          </w:tcPr>
          <w:p w14:paraId="568A8EE5" w14:textId="77777777" w:rsidR="001F60FC" w:rsidRDefault="009D25CA">
            <w:r>
              <w:rPr>
                <w:b/>
              </w:rPr>
              <w:t>Giá trị ban đầu</w:t>
            </w:r>
          </w:p>
        </w:tc>
        <w:tc>
          <w:tcPr>
            <w:tcW w:w="4032" w:type="dxa"/>
          </w:tcPr>
          <w:p w14:paraId="1C98C561" w14:textId="77777777" w:rsidR="001F60FC" w:rsidRDefault="009D25CA">
            <w:r>
              <w:rPr>
                <w:b/>
              </w:rPr>
              <w:t>Mô tả</w:t>
            </w:r>
          </w:p>
        </w:tc>
      </w:tr>
      <w:tr w:rsidR="001F60FC" w14:paraId="57168086" w14:textId="77777777">
        <w:trPr>
          <w:jc w:val="center"/>
        </w:trPr>
        <w:tc>
          <w:tcPr>
            <w:tcW w:w="576" w:type="dxa"/>
          </w:tcPr>
          <w:p w14:paraId="393301D0" w14:textId="77777777" w:rsidR="001F60FC" w:rsidRDefault="009D25CA">
            <w:r>
              <w:t>1</w:t>
            </w:r>
          </w:p>
        </w:tc>
        <w:tc>
          <w:tcPr>
            <w:tcW w:w="1728" w:type="dxa"/>
          </w:tcPr>
          <w:p w14:paraId="74D96C84" w14:textId="77777777" w:rsidR="001F60FC" w:rsidRDefault="009D25CA">
            <w:r>
              <w:t>Tiêu đề khối</w:t>
            </w:r>
          </w:p>
        </w:tc>
        <w:tc>
          <w:tcPr>
            <w:tcW w:w="1152" w:type="dxa"/>
          </w:tcPr>
          <w:p w14:paraId="5424E9A1" w14:textId="77777777" w:rsidR="001F60FC" w:rsidRDefault="009D25CA">
            <w:r>
              <w:t>Label</w:t>
            </w:r>
          </w:p>
        </w:tc>
        <w:tc>
          <w:tcPr>
            <w:tcW w:w="1080" w:type="dxa"/>
          </w:tcPr>
          <w:p w14:paraId="2723B210" w14:textId="77777777" w:rsidR="001F60FC" w:rsidRDefault="009D25CA">
            <w:r>
              <w:t>Hiển thị</w:t>
            </w:r>
          </w:p>
        </w:tc>
        <w:tc>
          <w:tcPr>
            <w:tcW w:w="1224" w:type="dxa"/>
          </w:tcPr>
          <w:p w14:paraId="1F72CADC" w14:textId="77777777" w:rsidR="001F60FC" w:rsidRDefault="009D25CA">
            <w:r>
              <w:t>–</w:t>
            </w:r>
          </w:p>
        </w:tc>
        <w:tc>
          <w:tcPr>
            <w:tcW w:w="1224" w:type="dxa"/>
          </w:tcPr>
          <w:p w14:paraId="11DD127F" w14:textId="77777777" w:rsidR="001F60FC" w:rsidRDefault="009D25CA">
            <w:r>
              <w:t>Lịch sử thay đổi</w:t>
            </w:r>
          </w:p>
        </w:tc>
        <w:tc>
          <w:tcPr>
            <w:tcW w:w="4032" w:type="dxa"/>
          </w:tcPr>
          <w:p w14:paraId="691B4AEE" w14:textId="77777777" w:rsidR="001F60FC" w:rsidRDefault="009D25CA">
            <w:r>
              <w:t>Kèm số mốc thay đổi khi đã nạp dữ liệu.</w:t>
            </w:r>
          </w:p>
        </w:tc>
      </w:tr>
      <w:tr w:rsidR="001F60FC" w14:paraId="3DCC05AF" w14:textId="77777777">
        <w:trPr>
          <w:jc w:val="center"/>
        </w:trPr>
        <w:tc>
          <w:tcPr>
            <w:tcW w:w="576" w:type="dxa"/>
          </w:tcPr>
          <w:p w14:paraId="154D7C62" w14:textId="77777777" w:rsidR="001F60FC" w:rsidRDefault="009D25CA">
            <w:r>
              <w:t>2</w:t>
            </w:r>
          </w:p>
        </w:tc>
        <w:tc>
          <w:tcPr>
            <w:tcW w:w="1728" w:type="dxa"/>
          </w:tcPr>
          <w:p w14:paraId="58A97E10" w14:textId="77777777" w:rsidR="001F60FC" w:rsidRDefault="009D25CA">
            <w:r>
              <w:t>Nút Xem lịch sử / Thu gọn</w:t>
            </w:r>
          </w:p>
        </w:tc>
        <w:tc>
          <w:tcPr>
            <w:tcW w:w="1152" w:type="dxa"/>
          </w:tcPr>
          <w:p w14:paraId="79560A12" w14:textId="77777777" w:rsidR="001F60FC" w:rsidRDefault="009D25CA">
            <w:r>
              <w:t>Button</w:t>
            </w:r>
          </w:p>
        </w:tc>
        <w:tc>
          <w:tcPr>
            <w:tcW w:w="1080" w:type="dxa"/>
          </w:tcPr>
          <w:p w14:paraId="74CD41B5" w14:textId="77777777" w:rsidR="001F60FC" w:rsidRDefault="009D25CA">
            <w:r>
              <w:t>Enable</w:t>
            </w:r>
          </w:p>
        </w:tc>
        <w:tc>
          <w:tcPr>
            <w:tcW w:w="1224" w:type="dxa"/>
          </w:tcPr>
          <w:p w14:paraId="015EAFA0" w14:textId="77777777" w:rsidR="001F60FC" w:rsidRDefault="009D25CA">
            <w:r>
              <w:t>–</w:t>
            </w:r>
          </w:p>
        </w:tc>
        <w:tc>
          <w:tcPr>
            <w:tcW w:w="1224" w:type="dxa"/>
          </w:tcPr>
          <w:p w14:paraId="28842BC6" w14:textId="77777777" w:rsidR="001F60FC" w:rsidRDefault="009D25CA">
            <w:r>
              <w:t>Thu gọn</w:t>
            </w:r>
          </w:p>
        </w:tc>
        <w:tc>
          <w:tcPr>
            <w:tcW w:w="4032" w:type="dxa"/>
          </w:tcPr>
          <w:p w14:paraId="71900991" w14:textId="77777777" w:rsidR="001F60FC" w:rsidRDefault="009D25CA">
            <w:r>
              <w:t>Chỉ nạp dữ liệu ở lần bấm mở đầu tiên.</w:t>
            </w:r>
          </w:p>
        </w:tc>
      </w:tr>
      <w:tr w:rsidR="001F60FC" w14:paraId="1E73078A" w14:textId="77777777">
        <w:trPr>
          <w:jc w:val="center"/>
        </w:trPr>
        <w:tc>
          <w:tcPr>
            <w:tcW w:w="576" w:type="dxa"/>
          </w:tcPr>
          <w:p w14:paraId="5702F280" w14:textId="77777777" w:rsidR="001F60FC" w:rsidRDefault="009D25CA">
            <w:r>
              <w:t>3</w:t>
            </w:r>
          </w:p>
        </w:tc>
        <w:tc>
          <w:tcPr>
            <w:tcW w:w="1728" w:type="dxa"/>
          </w:tcPr>
          <w:p w14:paraId="271DEFDE" w14:textId="77777777" w:rsidR="001F60FC" w:rsidRDefault="009D25CA">
            <w:r>
              <w:t>Nút Làm mới</w:t>
            </w:r>
          </w:p>
        </w:tc>
        <w:tc>
          <w:tcPr>
            <w:tcW w:w="1152" w:type="dxa"/>
          </w:tcPr>
          <w:p w14:paraId="4287E98C" w14:textId="77777777" w:rsidR="001F60FC" w:rsidRDefault="009D25CA">
            <w:r>
              <w:t>Button</w:t>
            </w:r>
          </w:p>
        </w:tc>
        <w:tc>
          <w:tcPr>
            <w:tcW w:w="1080" w:type="dxa"/>
          </w:tcPr>
          <w:p w14:paraId="731767CA" w14:textId="77777777" w:rsidR="001F60FC" w:rsidRDefault="009D25CA">
            <w:r>
              <w:t>Enable / Ẩn</w:t>
            </w:r>
          </w:p>
        </w:tc>
        <w:tc>
          <w:tcPr>
            <w:tcW w:w="1224" w:type="dxa"/>
          </w:tcPr>
          <w:p w14:paraId="63F5989B" w14:textId="77777777" w:rsidR="001F60FC" w:rsidRDefault="009D25CA">
            <w:r>
              <w:t>–</w:t>
            </w:r>
          </w:p>
        </w:tc>
        <w:tc>
          <w:tcPr>
            <w:tcW w:w="1224" w:type="dxa"/>
          </w:tcPr>
          <w:p w14:paraId="5FEC659F" w14:textId="77777777" w:rsidR="001F60FC" w:rsidRDefault="009D25CA">
            <w:r>
              <w:t>Ẩn</w:t>
            </w:r>
          </w:p>
        </w:tc>
        <w:tc>
          <w:tcPr>
            <w:tcW w:w="4032" w:type="dxa"/>
          </w:tcPr>
          <w:p w14:paraId="0B037382" w14:textId="77777777" w:rsidR="001F60FC" w:rsidRDefault="009D25CA">
            <w:r>
              <w:t>Chỉ hiện khi khối đang mở.</w:t>
            </w:r>
          </w:p>
        </w:tc>
      </w:tr>
      <w:tr w:rsidR="001F60FC" w14:paraId="7EDD5D31" w14:textId="77777777">
        <w:trPr>
          <w:jc w:val="center"/>
        </w:trPr>
        <w:tc>
          <w:tcPr>
            <w:tcW w:w="576" w:type="dxa"/>
          </w:tcPr>
          <w:p w14:paraId="3DF4ED49" w14:textId="77777777" w:rsidR="001F60FC" w:rsidRDefault="009D25CA">
            <w:r>
              <w:t>4</w:t>
            </w:r>
          </w:p>
        </w:tc>
        <w:tc>
          <w:tcPr>
            <w:tcW w:w="1728" w:type="dxa"/>
          </w:tcPr>
          <w:p w14:paraId="783FCD2D" w14:textId="77777777" w:rsidR="001F60FC" w:rsidRDefault="009D25CA">
            <w:r>
              <w:t xml:space="preserve">Danh </w:t>
            </w:r>
            <w:r>
              <w:lastRenderedPageBreak/>
              <w:t>sách mốc thay đổi</w:t>
            </w:r>
          </w:p>
        </w:tc>
        <w:tc>
          <w:tcPr>
            <w:tcW w:w="1152" w:type="dxa"/>
          </w:tcPr>
          <w:p w14:paraId="42AF3860" w14:textId="77777777" w:rsidR="001F60FC" w:rsidRDefault="009D25CA">
            <w:r>
              <w:lastRenderedPageBreak/>
              <w:t>Table/Grid</w:t>
            </w:r>
          </w:p>
        </w:tc>
        <w:tc>
          <w:tcPr>
            <w:tcW w:w="1080" w:type="dxa"/>
          </w:tcPr>
          <w:p w14:paraId="57128C9F" w14:textId="77777777" w:rsidR="001F60FC" w:rsidRDefault="009D25CA">
            <w:r>
              <w:t>Read-</w:t>
            </w:r>
            <w:r>
              <w:lastRenderedPageBreak/>
              <w:t>only</w:t>
            </w:r>
          </w:p>
        </w:tc>
        <w:tc>
          <w:tcPr>
            <w:tcW w:w="1224" w:type="dxa"/>
          </w:tcPr>
          <w:p w14:paraId="7DA9901E" w14:textId="77777777" w:rsidR="001F60FC" w:rsidRDefault="009D25CA">
            <w:r>
              <w:lastRenderedPageBreak/>
              <w:t>–</w:t>
            </w:r>
          </w:p>
        </w:tc>
        <w:tc>
          <w:tcPr>
            <w:tcW w:w="1224" w:type="dxa"/>
          </w:tcPr>
          <w:p w14:paraId="6D0ABF5D" w14:textId="77777777" w:rsidR="001F60FC" w:rsidRDefault="009D25CA">
            <w:r>
              <w:t xml:space="preserve">Theo </w:t>
            </w:r>
            <w:r>
              <w:lastRenderedPageBreak/>
              <w:t>dữ liệu</w:t>
            </w:r>
          </w:p>
        </w:tc>
        <w:tc>
          <w:tcPr>
            <w:tcW w:w="4032" w:type="dxa"/>
          </w:tcPr>
          <w:p w14:paraId="505C455A" w14:textId="77777777" w:rsidR="001F60FC" w:rsidRDefault="009D25CA">
            <w:r>
              <w:lastRenderedPageBreak/>
              <w:t xml:space="preserve">Mỗi mốc gồm nhóm </w:t>
            </w:r>
            <w:r>
              <w:lastRenderedPageBreak/>
              <w:t>thao tác, người thực hiện, thời điểm và chi tiết giá trị thay đổi.</w:t>
            </w:r>
          </w:p>
        </w:tc>
      </w:tr>
      <w:tr w:rsidR="001F60FC" w14:paraId="7A31997B" w14:textId="77777777">
        <w:trPr>
          <w:jc w:val="center"/>
        </w:trPr>
        <w:tc>
          <w:tcPr>
            <w:tcW w:w="576" w:type="dxa"/>
          </w:tcPr>
          <w:p w14:paraId="0D4D164B" w14:textId="77777777" w:rsidR="001F60FC" w:rsidRDefault="009D25CA">
            <w:r>
              <w:lastRenderedPageBreak/>
              <w:t>5</w:t>
            </w:r>
          </w:p>
        </w:tc>
        <w:tc>
          <w:tcPr>
            <w:tcW w:w="1728" w:type="dxa"/>
          </w:tcPr>
          <w:p w14:paraId="615CE787" w14:textId="77777777" w:rsidR="001F60FC" w:rsidRDefault="009D25CA">
            <w:r>
              <w:t>Trạng thái rỗng</w:t>
            </w:r>
          </w:p>
        </w:tc>
        <w:tc>
          <w:tcPr>
            <w:tcW w:w="1152" w:type="dxa"/>
          </w:tcPr>
          <w:p w14:paraId="442B0D4B" w14:textId="77777777" w:rsidR="001F60FC" w:rsidRDefault="009D25CA">
            <w:r>
              <w:t>Label</w:t>
            </w:r>
          </w:p>
        </w:tc>
        <w:tc>
          <w:tcPr>
            <w:tcW w:w="1080" w:type="dxa"/>
          </w:tcPr>
          <w:p w14:paraId="42A9DBA0" w14:textId="77777777" w:rsidR="001F60FC" w:rsidRDefault="009D25CA">
            <w:r>
              <w:t>Hiển thị</w:t>
            </w:r>
          </w:p>
        </w:tc>
        <w:tc>
          <w:tcPr>
            <w:tcW w:w="1224" w:type="dxa"/>
          </w:tcPr>
          <w:p w14:paraId="095B59C0" w14:textId="77777777" w:rsidR="001F60FC" w:rsidRDefault="009D25CA">
            <w:r>
              <w:t>–</w:t>
            </w:r>
          </w:p>
        </w:tc>
        <w:tc>
          <w:tcPr>
            <w:tcW w:w="1224" w:type="dxa"/>
          </w:tcPr>
          <w:p w14:paraId="108EDF50" w14:textId="77777777" w:rsidR="001F60FC" w:rsidRDefault="009D25CA">
            <w:r>
              <w:t>Ẩn</w:t>
            </w:r>
          </w:p>
        </w:tc>
        <w:tc>
          <w:tcPr>
            <w:tcW w:w="4032" w:type="dxa"/>
          </w:tcPr>
          <w:p w14:paraId="5419BB41" w14:textId="77777777" w:rsidR="001F60FC" w:rsidRDefault="009D25CA">
            <w:r>
              <w:t>Hiện dòng “Chưa có lịch sử thao tác nào.”.</w:t>
            </w:r>
          </w:p>
        </w:tc>
      </w:tr>
    </w:tbl>
    <w:p w14:paraId="5BDA00F6" w14:textId="77777777" w:rsidR="001F60FC" w:rsidRDefault="001F60FC"/>
    <w:p w14:paraId="5563D22E" w14:textId="77777777" w:rsidR="001F60FC" w:rsidRDefault="009D25CA">
      <w:r>
        <w:t>2.12.4 Danh sách event và xử lý event</w:t>
      </w:r>
    </w:p>
    <w:tbl>
      <w:tblPr>
        <w:tblStyle w:val="TableGrid"/>
        <w:tblW w:w="0" w:type="auto"/>
        <w:jc w:val="center"/>
        <w:tblLook w:val="04A0" w:firstRow="1" w:lastRow="0" w:firstColumn="1" w:lastColumn="0" w:noHBand="0" w:noVBand="1"/>
      </w:tblPr>
      <w:tblGrid>
        <w:gridCol w:w="708"/>
        <w:gridCol w:w="2158"/>
        <w:gridCol w:w="1247"/>
        <w:gridCol w:w="4743"/>
      </w:tblGrid>
      <w:tr w:rsidR="001F60FC" w14:paraId="5E51FD47" w14:textId="77777777">
        <w:trPr>
          <w:jc w:val="center"/>
        </w:trPr>
        <w:tc>
          <w:tcPr>
            <w:tcW w:w="576" w:type="dxa"/>
          </w:tcPr>
          <w:p w14:paraId="71830F5E" w14:textId="77777777" w:rsidR="001F60FC" w:rsidRDefault="009D25CA">
            <w:r>
              <w:rPr>
                <w:b/>
              </w:rPr>
              <w:t>STT</w:t>
            </w:r>
          </w:p>
        </w:tc>
        <w:tc>
          <w:tcPr>
            <w:tcW w:w="2304" w:type="dxa"/>
          </w:tcPr>
          <w:p w14:paraId="4BF16F20" w14:textId="77777777" w:rsidR="001F60FC" w:rsidRDefault="009D25CA">
            <w:r>
              <w:rPr>
                <w:b/>
              </w:rPr>
              <w:t>Event</w:t>
            </w:r>
          </w:p>
        </w:tc>
        <w:tc>
          <w:tcPr>
            <w:tcW w:w="1296" w:type="dxa"/>
          </w:tcPr>
          <w:p w14:paraId="084100B6" w14:textId="77777777" w:rsidR="001F60FC" w:rsidRDefault="009D25CA">
            <w:r>
              <w:rPr>
                <w:b/>
              </w:rPr>
              <w:t>Loại event</w:t>
            </w:r>
          </w:p>
        </w:tc>
        <w:tc>
          <w:tcPr>
            <w:tcW w:w="5184" w:type="dxa"/>
          </w:tcPr>
          <w:p w14:paraId="40C4F0AD" w14:textId="77777777" w:rsidR="001F60FC" w:rsidRDefault="009D25CA">
            <w:r>
              <w:rPr>
                <w:b/>
              </w:rPr>
              <w:t>Xử lý event</w:t>
            </w:r>
          </w:p>
        </w:tc>
      </w:tr>
      <w:tr w:rsidR="001F60FC" w14:paraId="1F2D95C9" w14:textId="77777777">
        <w:trPr>
          <w:jc w:val="center"/>
        </w:trPr>
        <w:tc>
          <w:tcPr>
            <w:tcW w:w="576" w:type="dxa"/>
          </w:tcPr>
          <w:p w14:paraId="0A6E843B" w14:textId="77777777" w:rsidR="001F60FC" w:rsidRDefault="009D25CA">
            <w:r>
              <w:t>1</w:t>
            </w:r>
          </w:p>
        </w:tc>
        <w:tc>
          <w:tcPr>
            <w:tcW w:w="2304" w:type="dxa"/>
          </w:tcPr>
          <w:p w14:paraId="4CD39370" w14:textId="77777777" w:rsidR="001F60FC" w:rsidRDefault="009D25CA">
            <w:r>
              <w:t>Bấm Xem lịch sử</w:t>
            </w:r>
          </w:p>
        </w:tc>
        <w:tc>
          <w:tcPr>
            <w:tcW w:w="1296" w:type="dxa"/>
          </w:tcPr>
          <w:p w14:paraId="6BCC1EE1" w14:textId="77777777" w:rsidR="001F60FC" w:rsidRDefault="009D25CA">
            <w:r>
              <w:t>Click</w:t>
            </w:r>
          </w:p>
        </w:tc>
        <w:tc>
          <w:tcPr>
            <w:tcW w:w="5184" w:type="dxa"/>
          </w:tcPr>
          <w:p w14:paraId="10C98CDC" w14:textId="77777777" w:rsidR="001F60FC" w:rsidRDefault="009D25CA">
            <w:r>
              <w:t>After:</w:t>
            </w:r>
            <w:r>
              <w:br/>
              <w:t>– Nạp danh sách mốc thay đổi và hiển thị, mới nhất trước.</w:t>
            </w:r>
          </w:p>
        </w:tc>
      </w:tr>
      <w:tr w:rsidR="001F60FC" w14:paraId="63F76478" w14:textId="77777777">
        <w:trPr>
          <w:jc w:val="center"/>
        </w:trPr>
        <w:tc>
          <w:tcPr>
            <w:tcW w:w="576" w:type="dxa"/>
          </w:tcPr>
          <w:p w14:paraId="32D80CE6" w14:textId="77777777" w:rsidR="001F60FC" w:rsidRDefault="009D25CA">
            <w:r>
              <w:t>2</w:t>
            </w:r>
          </w:p>
        </w:tc>
        <w:tc>
          <w:tcPr>
            <w:tcW w:w="2304" w:type="dxa"/>
          </w:tcPr>
          <w:p w14:paraId="257394F8" w14:textId="77777777" w:rsidR="001F60FC" w:rsidRDefault="009D25CA">
            <w:r>
              <w:t>Bấm Làm mới</w:t>
            </w:r>
          </w:p>
        </w:tc>
        <w:tc>
          <w:tcPr>
            <w:tcW w:w="1296" w:type="dxa"/>
          </w:tcPr>
          <w:p w14:paraId="5E26B786" w14:textId="77777777" w:rsidR="001F60FC" w:rsidRDefault="009D25CA">
            <w:r>
              <w:t>Click</w:t>
            </w:r>
          </w:p>
        </w:tc>
        <w:tc>
          <w:tcPr>
            <w:tcW w:w="5184" w:type="dxa"/>
          </w:tcPr>
          <w:p w14:paraId="0E5B69D2" w14:textId="77777777" w:rsidR="001F60FC" w:rsidRDefault="009D25CA">
            <w:r>
              <w:t>After:</w:t>
            </w:r>
            <w:r>
              <w:br/>
            </w:r>
            <w:r>
              <w:t>– Nạp lại danh sách mốc thay đổi.</w:t>
            </w:r>
          </w:p>
        </w:tc>
      </w:tr>
    </w:tbl>
    <w:p w14:paraId="24D63EDD" w14:textId="77777777" w:rsidR="001F60FC" w:rsidRDefault="001F60FC"/>
    <w:p w14:paraId="4A367402" w14:textId="77777777" w:rsidR="001F60FC" w:rsidRDefault="009D25CA">
      <w:pPr>
        <w:pStyle w:val="Heading1"/>
      </w:pPr>
      <w:bookmarkStart w:id="22" w:name="_Toc240640914"/>
      <w:r>
        <w:lastRenderedPageBreak/>
        <w:t>Phần 4. Quy tắc nghiệp vụ</w:t>
      </w:r>
      <w:bookmarkEnd w:id="22"/>
    </w:p>
    <w:p w14:paraId="260D54C2" w14:textId="38BC4504" w:rsidR="001F60FC" w:rsidRDefault="009D25CA">
      <w:r>
        <w:t xml:space="preserve">Quy tắc áp dụng: Các quy tắc nghiệp vụ dùng chung được định nghĩa tại SRS Các quy tắc chung </w:t>
      </w:r>
      <w:hyperlink r:id="rId38">
        <w:r>
          <w:rPr>
            <w:color w:val="1155CC"/>
            <w:u w:val="single"/>
          </w:rPr>
          <w:t>SRS_Các quy tắc chung_VN_1.0</w:t>
        </w:r>
      </w:hyperlink>
      <w:r>
        <w:t>. Phần này chỉ ghi các quy tắc đặc thù của màn Phiếu xuất giữ; không lặp lại các quy tắc đã có trong SRS quy tắc chung.</w:t>
      </w:r>
    </w:p>
    <w:tbl>
      <w:tblPr>
        <w:tblStyle w:val="TableGrid"/>
        <w:tblW w:w="0" w:type="auto"/>
        <w:jc w:val="center"/>
        <w:tblLook w:val="04A0" w:firstRow="1" w:lastRow="0" w:firstColumn="1" w:lastColumn="0" w:noHBand="0" w:noVBand="1"/>
      </w:tblPr>
      <w:tblGrid>
        <w:gridCol w:w="708"/>
        <w:gridCol w:w="1008"/>
        <w:gridCol w:w="1800"/>
        <w:gridCol w:w="3744"/>
        <w:gridCol w:w="1584"/>
      </w:tblGrid>
      <w:tr w:rsidR="001F60FC" w14:paraId="5C131548" w14:textId="77777777">
        <w:trPr>
          <w:jc w:val="center"/>
        </w:trPr>
        <w:tc>
          <w:tcPr>
            <w:tcW w:w="504" w:type="dxa"/>
          </w:tcPr>
          <w:p w14:paraId="68795CC2" w14:textId="77777777" w:rsidR="001F60FC" w:rsidRDefault="009D25CA">
            <w:r>
              <w:rPr>
                <w:b/>
              </w:rPr>
              <w:t>STT</w:t>
            </w:r>
          </w:p>
        </w:tc>
        <w:tc>
          <w:tcPr>
            <w:tcW w:w="1008" w:type="dxa"/>
          </w:tcPr>
          <w:p w14:paraId="12E866DB" w14:textId="77777777" w:rsidR="001F60FC" w:rsidRDefault="009D25CA">
            <w:r>
              <w:rPr>
                <w:b/>
              </w:rPr>
              <w:t>Mã quy tắc</w:t>
            </w:r>
          </w:p>
        </w:tc>
        <w:tc>
          <w:tcPr>
            <w:tcW w:w="1800" w:type="dxa"/>
          </w:tcPr>
          <w:p w14:paraId="78BE9401" w14:textId="77777777" w:rsidR="001F60FC" w:rsidRDefault="009D25CA">
            <w:r>
              <w:rPr>
                <w:b/>
              </w:rPr>
              <w:t>Tên quy tắc</w:t>
            </w:r>
          </w:p>
        </w:tc>
        <w:tc>
          <w:tcPr>
            <w:tcW w:w="3744" w:type="dxa"/>
          </w:tcPr>
          <w:p w14:paraId="4240F043" w14:textId="77777777" w:rsidR="001F60FC" w:rsidRDefault="009D25CA">
            <w:r>
              <w:rPr>
                <w:b/>
              </w:rPr>
              <w:t>Mô tả</w:t>
            </w:r>
          </w:p>
        </w:tc>
        <w:tc>
          <w:tcPr>
            <w:tcW w:w="1584" w:type="dxa"/>
          </w:tcPr>
          <w:p w14:paraId="504E0498" w14:textId="77777777" w:rsidR="001F60FC" w:rsidRDefault="009D25CA">
            <w:r>
              <w:rPr>
                <w:b/>
              </w:rPr>
              <w:t>Phạm vi áp dụng</w:t>
            </w:r>
          </w:p>
        </w:tc>
      </w:tr>
      <w:tr w:rsidR="001F60FC" w14:paraId="00D5872E" w14:textId="77777777">
        <w:trPr>
          <w:jc w:val="center"/>
        </w:trPr>
        <w:tc>
          <w:tcPr>
            <w:tcW w:w="504" w:type="dxa"/>
          </w:tcPr>
          <w:p w14:paraId="632451BB" w14:textId="77777777" w:rsidR="001F60FC" w:rsidRDefault="009D25CA">
            <w:r>
              <w:t>1</w:t>
            </w:r>
          </w:p>
        </w:tc>
        <w:tc>
          <w:tcPr>
            <w:tcW w:w="1008" w:type="dxa"/>
          </w:tcPr>
          <w:p w14:paraId="03606654" w14:textId="77777777" w:rsidR="001F60FC" w:rsidRDefault="009D25CA">
            <w:r>
              <w:t>BR-01</w:t>
            </w:r>
          </w:p>
        </w:tc>
        <w:tc>
          <w:tcPr>
            <w:tcW w:w="1800" w:type="dxa"/>
          </w:tcPr>
          <w:p w14:paraId="24424D81" w14:textId="77777777" w:rsidR="001F60FC" w:rsidRDefault="009D25CA">
            <w:r>
              <w:t>Phiếu xuất giữ là chứng từ DUY NHẤT ghi tồn hàng giữ</w:t>
            </w:r>
          </w:p>
        </w:tc>
        <w:tc>
          <w:tcPr>
            <w:tcW w:w="3744" w:type="dxa"/>
          </w:tcPr>
          <w:p w14:paraId="1EA40F0E" w14:textId="77777777" w:rsidR="001F60FC" w:rsidRDefault="009D25CA">
            <w:r>
              <w:t>– Không có màn nào khác trong hệ thống sinh ra lô hàng giữ mới.</w:t>
            </w:r>
            <w:r>
              <w:br/>
              <w:t>– Các màn Danh sách hàng giữ, Gia hạn, Hủy và Điều chuyển đều tiêu thụ lô do màn này sinh ra.</w:t>
            </w:r>
            <w:r>
              <w:br/>
              <w:t>– Chỉ bước Duyệt giữ hàng mới ghi tồn; lưu nháp không đụng tới tồn hàng giữ.</w:t>
            </w:r>
          </w:p>
        </w:tc>
        <w:tc>
          <w:tcPr>
            <w:tcW w:w="1584" w:type="dxa"/>
          </w:tcPr>
          <w:p w14:paraId="16E2409D" w14:textId="77777777" w:rsidR="001F60FC" w:rsidRDefault="009D25CA">
            <w:r>
              <w:t>Toàn màn hình</w:t>
            </w:r>
          </w:p>
        </w:tc>
      </w:tr>
      <w:tr w:rsidR="001F60FC" w14:paraId="705D9549" w14:textId="77777777">
        <w:trPr>
          <w:jc w:val="center"/>
        </w:trPr>
        <w:tc>
          <w:tcPr>
            <w:tcW w:w="504" w:type="dxa"/>
          </w:tcPr>
          <w:p w14:paraId="1AAF8F69" w14:textId="77777777" w:rsidR="001F60FC" w:rsidRDefault="009D25CA">
            <w:r>
              <w:t>2</w:t>
            </w:r>
          </w:p>
        </w:tc>
        <w:tc>
          <w:tcPr>
            <w:tcW w:w="1008" w:type="dxa"/>
          </w:tcPr>
          <w:p w14:paraId="5C1D5C40" w14:textId="77777777" w:rsidR="001F60FC" w:rsidRDefault="009D25CA">
            <w:r>
              <w:t>BR-02</w:t>
            </w:r>
          </w:p>
        </w:tc>
        <w:tc>
          <w:tcPr>
            <w:tcW w:w="1800" w:type="dxa"/>
          </w:tcPr>
          <w:p w14:paraId="6D68F5ED" w14:textId="77777777" w:rsidR="001F60FC" w:rsidRDefault="009D25CA">
            <w:r>
              <w:t>Phiếu luôn thuộc về một yêu cầu xuất giữ</w:t>
            </w:r>
          </w:p>
        </w:tc>
        <w:tc>
          <w:tcPr>
            <w:tcW w:w="3744" w:type="dxa"/>
          </w:tcPr>
          <w:p w14:paraId="6EAF7231" w14:textId="77777777" w:rsidR="001F60FC" w:rsidRDefault="009D25CA">
            <w:r>
              <w:t>– Không lập được phiếu nếu không đi từ một yêu cầu đang ở trạng thái Chờ KT duyệt.</w:t>
            </w:r>
            <w:r>
              <w:br/>
              <w:t>– Một yêu cầu chỉ có tối đa một phiếu xuất giữ.</w:t>
            </w:r>
            <w:r>
              <w:br/>
            </w:r>
            <w:r>
              <w:t>– Yêu cầu nguồn và danh sách hàng hóa không đổi được sau khi phiếu đã lập.</w:t>
            </w:r>
            <w:r>
              <w:br/>
              <w:t>– Nút Lập từ yêu cầu ở thanh công cụ chỉ điều hướng sang màn Yêu cầu xuất giữ.</w:t>
            </w:r>
          </w:p>
        </w:tc>
        <w:tc>
          <w:tcPr>
            <w:tcW w:w="1584" w:type="dxa"/>
          </w:tcPr>
          <w:p w14:paraId="5BBCAD9F" w14:textId="77777777" w:rsidR="001F60FC" w:rsidRDefault="009D25CA">
            <w:r>
              <w:t>Lập phiếu</w:t>
            </w:r>
            <w:r>
              <w:br/>
              <w:t>Chỉnh sửa</w:t>
            </w:r>
          </w:p>
        </w:tc>
      </w:tr>
      <w:tr w:rsidR="001F60FC" w14:paraId="6E05EE3A" w14:textId="77777777">
        <w:trPr>
          <w:jc w:val="center"/>
        </w:trPr>
        <w:tc>
          <w:tcPr>
            <w:tcW w:w="504" w:type="dxa"/>
          </w:tcPr>
          <w:p w14:paraId="5134FA45" w14:textId="77777777" w:rsidR="001F60FC" w:rsidRDefault="009D25CA">
            <w:r>
              <w:t>3</w:t>
            </w:r>
          </w:p>
        </w:tc>
        <w:tc>
          <w:tcPr>
            <w:tcW w:w="1008" w:type="dxa"/>
          </w:tcPr>
          <w:p w14:paraId="78720081" w14:textId="77777777" w:rsidR="001F60FC" w:rsidRDefault="009D25CA">
            <w:r>
              <w:t>BR-03</w:t>
            </w:r>
          </w:p>
        </w:tc>
        <w:tc>
          <w:tcPr>
            <w:tcW w:w="1800" w:type="dxa"/>
          </w:tcPr>
          <w:p w14:paraId="488A5417" w14:textId="77777777" w:rsidR="001F60FC" w:rsidRDefault="009D25CA">
            <w:r>
              <w:t>Ba trạng thái và tác động lên yêu cầu nguồn</w:t>
            </w:r>
          </w:p>
        </w:tc>
        <w:tc>
          <w:tcPr>
            <w:tcW w:w="3744" w:type="dxa"/>
          </w:tcPr>
          <w:p w14:paraId="7DC8E0AD" w14:textId="77777777" w:rsidR="001F60FC" w:rsidRDefault="009D25CA">
            <w:r>
              <w:t>– Đang tạo (nháp): yêu cầu nguồn chuyển sang Đang xuất giữ.</w:t>
            </w:r>
            <w:r>
              <w:br/>
              <w:t>– Đã duyệt: tồn hàng giữ đã ghi, yêu cầu nguồn chuyển sang Đã duyệt.</w:t>
            </w:r>
            <w:r>
              <w:br/>
              <w:t>– Phiếu nháp bị xóa: yêu cầu nguồn quay lại Chờ KT duyệt.</w:t>
            </w:r>
            <w:r>
              <w:br/>
              <w:t>– Trạng thái Chờ duyệt chỉ còn tồn tại ở dữ liệu cũ; hệ thống không sinh trạng thái này nữa.</w:t>
            </w:r>
          </w:p>
        </w:tc>
        <w:tc>
          <w:tcPr>
            <w:tcW w:w="1584" w:type="dxa"/>
          </w:tcPr>
          <w:p w14:paraId="1E604363" w14:textId="77777777" w:rsidR="001F60FC" w:rsidRDefault="009D25CA">
            <w:r>
              <w:t>Toàn màn hình</w:t>
            </w:r>
          </w:p>
        </w:tc>
      </w:tr>
      <w:tr w:rsidR="001F60FC" w14:paraId="4D354888" w14:textId="77777777">
        <w:trPr>
          <w:jc w:val="center"/>
        </w:trPr>
        <w:tc>
          <w:tcPr>
            <w:tcW w:w="504" w:type="dxa"/>
          </w:tcPr>
          <w:p w14:paraId="749108EC" w14:textId="77777777" w:rsidR="001F60FC" w:rsidRDefault="009D25CA">
            <w:r>
              <w:t>4</w:t>
            </w:r>
          </w:p>
        </w:tc>
        <w:tc>
          <w:tcPr>
            <w:tcW w:w="1008" w:type="dxa"/>
          </w:tcPr>
          <w:p w14:paraId="7B104EA0" w14:textId="77777777" w:rsidR="001F60FC" w:rsidRDefault="009D25CA">
            <w:r>
              <w:t>BR-04</w:t>
            </w:r>
          </w:p>
        </w:tc>
        <w:tc>
          <w:tcPr>
            <w:tcW w:w="1800" w:type="dxa"/>
          </w:tcPr>
          <w:p w14:paraId="3BA54AEF" w14:textId="77777777" w:rsidR="001F60FC" w:rsidRDefault="009D25CA">
            <w:r>
              <w:t xml:space="preserve">Tổ chức của </w:t>
            </w:r>
            <w:r>
              <w:lastRenderedPageBreak/>
              <w:t>phiếu lấy theo người lập YÊU CẦU</w:t>
            </w:r>
          </w:p>
        </w:tc>
        <w:tc>
          <w:tcPr>
            <w:tcW w:w="3744" w:type="dxa"/>
          </w:tcPr>
          <w:p w14:paraId="4F388193" w14:textId="77777777" w:rsidR="001F60FC" w:rsidRDefault="009D25CA">
            <w:r>
              <w:lastRenderedPageBreak/>
              <w:t xml:space="preserve">– Công ty, phòng ban và bộ phận </w:t>
            </w:r>
            <w:r>
              <w:lastRenderedPageBreak/>
              <w:t>của phiếu chép từ người lập yêu cầu, không lấy theo Kế toán lập phiếu.</w:t>
            </w:r>
            <w:r>
              <w:br/>
              <w:t>– Vì vậy phạm vi dữ liệu, bản in và thống kê của phiếu đều chạy theo tổ chức bên yêu cầu.</w:t>
            </w:r>
            <w:r>
              <w:br/>
              <w:t>– Chủ lô hàng giữ sinh ra cũng là người lập yêu cầu.</w:t>
            </w:r>
          </w:p>
        </w:tc>
        <w:tc>
          <w:tcPr>
            <w:tcW w:w="1584" w:type="dxa"/>
          </w:tcPr>
          <w:p w14:paraId="45CFBA92" w14:textId="77777777" w:rsidR="001F60FC" w:rsidRDefault="009D25CA">
            <w:r>
              <w:lastRenderedPageBreak/>
              <w:t xml:space="preserve">Toàn màn </w:t>
            </w:r>
            <w:r>
              <w:lastRenderedPageBreak/>
              <w:t>hình</w:t>
            </w:r>
          </w:p>
        </w:tc>
      </w:tr>
      <w:tr w:rsidR="001F60FC" w14:paraId="5EAFD142" w14:textId="77777777">
        <w:trPr>
          <w:jc w:val="center"/>
        </w:trPr>
        <w:tc>
          <w:tcPr>
            <w:tcW w:w="504" w:type="dxa"/>
          </w:tcPr>
          <w:p w14:paraId="102C6CEA" w14:textId="77777777" w:rsidR="001F60FC" w:rsidRDefault="009D25CA">
            <w:r>
              <w:lastRenderedPageBreak/>
              <w:t>5</w:t>
            </w:r>
          </w:p>
        </w:tc>
        <w:tc>
          <w:tcPr>
            <w:tcW w:w="1008" w:type="dxa"/>
          </w:tcPr>
          <w:p w14:paraId="135B08E1" w14:textId="77777777" w:rsidR="001F60FC" w:rsidRDefault="009D25CA">
            <w:r>
              <w:t>BR-05</w:t>
            </w:r>
          </w:p>
        </w:tc>
        <w:tc>
          <w:tcPr>
            <w:tcW w:w="1800" w:type="dxa"/>
          </w:tcPr>
          <w:p w14:paraId="2670583C" w14:textId="77777777" w:rsidR="001F60FC" w:rsidRDefault="009D25CA">
            <w:r>
              <w:t>Số lượng xuất giữ</w:t>
            </w:r>
          </w:p>
        </w:tc>
        <w:tc>
          <w:tcPr>
            <w:tcW w:w="3744" w:type="dxa"/>
          </w:tcPr>
          <w:p w14:paraId="3EF5CDFD" w14:textId="77777777" w:rsidR="001F60FC" w:rsidRDefault="009D25CA">
            <w:r>
              <w:t>– Phải lớn hơn 0 với mọi dòng có tích Cần xuất.</w:t>
            </w:r>
            <w:r>
              <w:br/>
              <w:t>– Không vượt quá SL yêu cầu của chính dòng đó trên yêu cầu nguồn.</w:t>
            </w:r>
            <w:r>
              <w:br/>
            </w:r>
            <w:r>
              <w:t>– Phải có ít nhất một dòng tích Cần xuất với số lượng lớn hơn 0.</w:t>
            </w:r>
            <w:r>
              <w:br/>
              <w:t>– Dòng không tích Cần xuất vẫn được lưu với số lượng 0.</w:t>
            </w:r>
            <w:r>
              <w:br/>
              <w:t>– Nhập sai thì hệ thống báo đỏ ngay tại dòng và giữ nguyên giá trị đã gõ.</w:t>
            </w:r>
          </w:p>
        </w:tc>
        <w:tc>
          <w:tcPr>
            <w:tcW w:w="1584" w:type="dxa"/>
          </w:tcPr>
          <w:p w14:paraId="76EC34BB" w14:textId="77777777" w:rsidR="001F60FC" w:rsidRDefault="009D25CA">
            <w:r>
              <w:t>Lập phiếu</w:t>
            </w:r>
            <w:r>
              <w:br/>
              <w:t>Chỉnh sửa</w:t>
            </w:r>
          </w:p>
        </w:tc>
      </w:tr>
      <w:tr w:rsidR="001F60FC" w14:paraId="0AE9654B" w14:textId="77777777">
        <w:trPr>
          <w:jc w:val="center"/>
        </w:trPr>
        <w:tc>
          <w:tcPr>
            <w:tcW w:w="504" w:type="dxa"/>
          </w:tcPr>
          <w:p w14:paraId="19FBBD67" w14:textId="77777777" w:rsidR="001F60FC" w:rsidRDefault="009D25CA">
            <w:r>
              <w:t>6</w:t>
            </w:r>
          </w:p>
        </w:tc>
        <w:tc>
          <w:tcPr>
            <w:tcW w:w="1008" w:type="dxa"/>
          </w:tcPr>
          <w:p w14:paraId="699DC586" w14:textId="77777777" w:rsidR="001F60FC" w:rsidRDefault="009D25CA">
            <w:r>
              <w:t>BR-06</w:t>
            </w:r>
          </w:p>
        </w:tc>
        <w:tc>
          <w:tcPr>
            <w:tcW w:w="1800" w:type="dxa"/>
          </w:tcPr>
          <w:p w14:paraId="64AF8CDB" w14:textId="77777777" w:rsidR="001F60FC" w:rsidRDefault="009D25CA">
            <w:r>
              <w:t>Kiểm tra tồn kho chỉ khi duyệt</w:t>
            </w:r>
          </w:p>
        </w:tc>
        <w:tc>
          <w:tcPr>
            <w:tcW w:w="3744" w:type="dxa"/>
          </w:tcPr>
          <w:p w14:paraId="3DBB8BF8" w14:textId="77777777" w:rsidR="001F60FC" w:rsidRDefault="009D25CA">
            <w:r>
              <w:t>– Lưu nháp: KHÔNG kiểm tra tồn kho, để Kế toán lưu lại làm tiếp.</w:t>
            </w:r>
            <w:r>
              <w:br/>
              <w:t>– Duyệt giữ hàng: từng dòng phải có tồn kho khả dụng đủ cho số lượng đã quy đổi về đơn vị cơ bản.</w:t>
            </w:r>
            <w:r>
              <w:br/>
              <w:t>– Tồn kho khả dụng là tồn kho trừ đi phần hàng khuyến mại.</w:t>
            </w:r>
            <w:r>
              <w:br/>
            </w:r>
            <w:r>
              <w:t>– Thiếu ở bất kỳ dòng nào thì hệ thống KHÔNG ghi gì cả, báo lỗi tại đúng dòng.</w:t>
            </w:r>
          </w:p>
        </w:tc>
        <w:tc>
          <w:tcPr>
            <w:tcW w:w="1584" w:type="dxa"/>
          </w:tcPr>
          <w:p w14:paraId="5EF57DD6" w14:textId="77777777" w:rsidR="001F60FC" w:rsidRDefault="009D25CA">
            <w:r>
              <w:t>Lập phiếu</w:t>
            </w:r>
            <w:r>
              <w:br/>
              <w:t>Chỉnh sửa</w:t>
            </w:r>
            <w:r>
              <w:br/>
              <w:t>Duyệt giữ hàng</w:t>
            </w:r>
          </w:p>
        </w:tc>
      </w:tr>
      <w:tr w:rsidR="001F60FC" w14:paraId="35D1BD3E" w14:textId="77777777">
        <w:trPr>
          <w:jc w:val="center"/>
        </w:trPr>
        <w:tc>
          <w:tcPr>
            <w:tcW w:w="504" w:type="dxa"/>
          </w:tcPr>
          <w:p w14:paraId="36DFACF6" w14:textId="77777777" w:rsidR="001F60FC" w:rsidRDefault="009D25CA">
            <w:r>
              <w:t>7</w:t>
            </w:r>
          </w:p>
        </w:tc>
        <w:tc>
          <w:tcPr>
            <w:tcW w:w="1008" w:type="dxa"/>
          </w:tcPr>
          <w:p w14:paraId="3DFB347B" w14:textId="77777777" w:rsidR="001F60FC" w:rsidRDefault="009D25CA">
            <w:r>
              <w:t>BR-07</w:t>
            </w:r>
          </w:p>
        </w:tc>
        <w:tc>
          <w:tcPr>
            <w:tcW w:w="1800" w:type="dxa"/>
          </w:tcPr>
          <w:p w14:paraId="691927BA" w14:textId="77777777" w:rsidR="001F60FC" w:rsidRDefault="009D25CA">
            <w:r>
              <w:t>Cách ghi tồn hàng giữ khi duyệt</w:t>
            </w:r>
          </w:p>
        </w:tc>
        <w:tc>
          <w:tcPr>
            <w:tcW w:w="3744" w:type="dxa"/>
          </w:tcPr>
          <w:p w14:paraId="0515EAA2" w14:textId="77777777" w:rsidR="001F60FC" w:rsidRDefault="009D25CA">
            <w:r>
              <w:t>– Số lượng được quy đổi về đơn vị cơ bản theo hệ số của đơn vị tính trên dòng.</w:t>
            </w:r>
            <w:r>
              <w:br/>
              <w:t>– Hệ thống tìm lô hàng giữ khớp đúng bộ: hàng hóa – người yêu cầu – khách hàng – hạn giữ – công ty; chưa có thì tạo lô mới.</w:t>
            </w:r>
            <w:r>
              <w:br/>
              <w:t>– Cộng số lượng vào lô và ghi một dòng nhật ký biến động kèm số trước, số thay đổi và số sau.</w:t>
            </w:r>
            <w:r>
              <w:br/>
            </w:r>
            <w:r>
              <w:t xml:space="preserve">– Hạn giữ của lô lấy theo ô Giữ </w:t>
            </w:r>
            <w:r>
              <w:lastRenderedPageBreak/>
              <w:t>đến ngày trên phiếu xuất giữ tại thời điểm duyệt.</w:t>
            </w:r>
            <w:r>
              <w:br/>
              <w:t>– Con số đã cộng được ghi lại ở cột SL giữ (ĐV cơ bản) của màn chi tiết.</w:t>
            </w:r>
          </w:p>
        </w:tc>
        <w:tc>
          <w:tcPr>
            <w:tcW w:w="1584" w:type="dxa"/>
          </w:tcPr>
          <w:p w14:paraId="34D6F715" w14:textId="77777777" w:rsidR="001F60FC" w:rsidRDefault="009D25CA">
            <w:r>
              <w:lastRenderedPageBreak/>
              <w:t>Duyệt giữ hàng</w:t>
            </w:r>
          </w:p>
        </w:tc>
      </w:tr>
      <w:tr w:rsidR="001F60FC" w14:paraId="1F2783AE" w14:textId="77777777">
        <w:trPr>
          <w:jc w:val="center"/>
        </w:trPr>
        <w:tc>
          <w:tcPr>
            <w:tcW w:w="504" w:type="dxa"/>
          </w:tcPr>
          <w:p w14:paraId="4A55BA7B" w14:textId="77777777" w:rsidR="001F60FC" w:rsidRDefault="009D25CA">
            <w:r>
              <w:t>8</w:t>
            </w:r>
          </w:p>
        </w:tc>
        <w:tc>
          <w:tcPr>
            <w:tcW w:w="1008" w:type="dxa"/>
          </w:tcPr>
          <w:p w14:paraId="55DFDB0C" w14:textId="77777777" w:rsidR="001F60FC" w:rsidRDefault="009D25CA">
            <w:r>
              <w:t>BR-08</w:t>
            </w:r>
          </w:p>
        </w:tc>
        <w:tc>
          <w:tcPr>
            <w:tcW w:w="1800" w:type="dxa"/>
          </w:tcPr>
          <w:p w14:paraId="07E33773" w14:textId="77777777" w:rsidR="001F60FC" w:rsidRDefault="009D25CA">
            <w:r>
              <w:t>Giữ đến ngày trên phiếu</w:t>
            </w:r>
          </w:p>
        </w:tc>
        <w:tc>
          <w:tcPr>
            <w:tcW w:w="3744" w:type="dxa"/>
          </w:tcPr>
          <w:p w14:paraId="32D2F352" w14:textId="77777777" w:rsidR="001F60FC" w:rsidRDefault="009D25CA">
            <w:r>
              <w:t>– Bắt buộc nhập khi duyệt giữ hàng; phải hợp lệ và là ngày tương lai.</w:t>
            </w:r>
            <w:r>
              <w:br/>
              <w:t>– Điền sẵn theo yêu cầu nguồn, tức hạn giữ mà Ban giám đốc đã chốt ở bước duyệt của họ.</w:t>
            </w:r>
            <w:r>
              <w:br/>
              <w:t>– Kế toán sửa lại được trước khi duyệt.</w:t>
            </w:r>
          </w:p>
        </w:tc>
        <w:tc>
          <w:tcPr>
            <w:tcW w:w="1584" w:type="dxa"/>
          </w:tcPr>
          <w:p w14:paraId="61CD61A3" w14:textId="77777777" w:rsidR="001F60FC" w:rsidRDefault="009D25CA">
            <w:r>
              <w:t>Lập phiếu</w:t>
            </w:r>
            <w:r>
              <w:br/>
              <w:t>Chỉnh sửa</w:t>
            </w:r>
            <w:r>
              <w:br/>
              <w:t>Duyệt giữ hàng</w:t>
            </w:r>
          </w:p>
        </w:tc>
      </w:tr>
      <w:tr w:rsidR="001F60FC" w14:paraId="2DD88CD8" w14:textId="77777777">
        <w:trPr>
          <w:jc w:val="center"/>
        </w:trPr>
        <w:tc>
          <w:tcPr>
            <w:tcW w:w="504" w:type="dxa"/>
          </w:tcPr>
          <w:p w14:paraId="49F37F67" w14:textId="77777777" w:rsidR="001F60FC" w:rsidRDefault="009D25CA">
            <w:r>
              <w:t>9</w:t>
            </w:r>
          </w:p>
        </w:tc>
        <w:tc>
          <w:tcPr>
            <w:tcW w:w="1008" w:type="dxa"/>
          </w:tcPr>
          <w:p w14:paraId="1D6B806A" w14:textId="77777777" w:rsidR="001F60FC" w:rsidRDefault="009D25CA">
            <w:r>
              <w:t>BR-09</w:t>
            </w:r>
          </w:p>
        </w:tc>
        <w:tc>
          <w:tcPr>
            <w:tcW w:w="1800" w:type="dxa"/>
          </w:tcPr>
          <w:p w14:paraId="402A2EDC" w14:textId="77777777" w:rsidR="001F60FC" w:rsidRDefault="009D25CA">
            <w:r>
              <w:t>Nút Không duyệt KHÔNG trả phiếu về cho người lập yêu cầu</w:t>
            </w:r>
          </w:p>
        </w:tc>
        <w:tc>
          <w:tcPr>
            <w:tcW w:w="3744" w:type="dxa"/>
          </w:tcPr>
          <w:p w14:paraId="2D548B49" w14:textId="77777777" w:rsidR="001F60FC" w:rsidRDefault="009D25CA">
            <w:r>
              <w:t>– Nút này lưu phiếu ở trạng thái Đang tạo, giống hệt nút Lưu nháp.</w:t>
            </w:r>
            <w:r>
              <w:br/>
              <w:t>– Muốn trả yêu cầu về cho người lập thì phải sang màn Yêu cầu xuất giữ và bấm Từ chối.</w:t>
            </w:r>
            <w:r>
              <w:br/>
              <w:t>– Đây là điểm dễ hiểu nhầm nhất của màn hình, cần nêu rõ khi đào tạo người dùng.</w:t>
            </w:r>
          </w:p>
        </w:tc>
        <w:tc>
          <w:tcPr>
            <w:tcW w:w="1584" w:type="dxa"/>
          </w:tcPr>
          <w:p w14:paraId="1F702F70" w14:textId="77777777" w:rsidR="001F60FC" w:rsidRDefault="009D25CA">
            <w:r>
              <w:t>Lập phiếu</w:t>
            </w:r>
            <w:r>
              <w:br/>
              <w:t>Chỉnh sửa</w:t>
            </w:r>
          </w:p>
        </w:tc>
      </w:tr>
      <w:tr w:rsidR="001F60FC" w14:paraId="79E32851" w14:textId="77777777">
        <w:trPr>
          <w:jc w:val="center"/>
        </w:trPr>
        <w:tc>
          <w:tcPr>
            <w:tcW w:w="504" w:type="dxa"/>
          </w:tcPr>
          <w:p w14:paraId="679FF3F0" w14:textId="77777777" w:rsidR="001F60FC" w:rsidRDefault="009D25CA">
            <w:r>
              <w:t>10</w:t>
            </w:r>
          </w:p>
        </w:tc>
        <w:tc>
          <w:tcPr>
            <w:tcW w:w="1008" w:type="dxa"/>
          </w:tcPr>
          <w:p w14:paraId="7E5E243D" w14:textId="77777777" w:rsidR="001F60FC" w:rsidRDefault="009D25CA">
            <w:r>
              <w:t>BR-10</w:t>
            </w:r>
          </w:p>
        </w:tc>
        <w:tc>
          <w:tcPr>
            <w:tcW w:w="1800" w:type="dxa"/>
          </w:tcPr>
          <w:p w14:paraId="7CA12122" w14:textId="77777777" w:rsidR="001F60FC" w:rsidRDefault="009D25CA">
            <w:r>
              <w:t>Sửa và xóa phiếu</w:t>
            </w:r>
          </w:p>
        </w:tc>
        <w:tc>
          <w:tcPr>
            <w:tcW w:w="3744" w:type="dxa"/>
          </w:tcPr>
          <w:p w14:paraId="4C81019F" w14:textId="77777777" w:rsidR="001F60FC" w:rsidRDefault="009D25CA">
            <w:r>
              <w:t>– Chỉ sửa hoặc xóa được phiếu do chính mình lập và đang ở trạng thái Đang tạo.</w:t>
            </w:r>
            <w:r>
              <w:br/>
              <w:t>– Người có vai trò quản trị hệ thống được sửa, xóa phiếu nháp của người khác.</w:t>
            </w:r>
            <w:r>
              <w:br/>
              <w:t>– Phiếu đã duyệt KHÔNG sửa và KHÔNG xóa được trong mọi trường hợp.</w:t>
            </w:r>
            <w:r>
              <w:br/>
            </w:r>
            <w:r>
              <w:t>– Nút không dùng được thì ẩn hẳn, không để ở trạng thái mờ.</w:t>
            </w:r>
            <w:r>
              <w:br/>
              <w:t>– Xóa phiếu thì các dòng hàng bị xóa theo, lịch sử thay đổi được giữ lại.</w:t>
            </w:r>
          </w:p>
        </w:tc>
        <w:tc>
          <w:tcPr>
            <w:tcW w:w="1584" w:type="dxa"/>
          </w:tcPr>
          <w:p w14:paraId="0C281CBD" w14:textId="77777777" w:rsidR="001F60FC" w:rsidRDefault="009D25CA">
            <w:r>
              <w:t>Chỉnh sửa</w:t>
            </w:r>
            <w:r>
              <w:br/>
              <w:t>Xóa</w:t>
            </w:r>
          </w:p>
        </w:tc>
      </w:tr>
      <w:tr w:rsidR="001F60FC" w14:paraId="03809474" w14:textId="77777777">
        <w:trPr>
          <w:jc w:val="center"/>
        </w:trPr>
        <w:tc>
          <w:tcPr>
            <w:tcW w:w="504" w:type="dxa"/>
          </w:tcPr>
          <w:p w14:paraId="1A8EAB55" w14:textId="77777777" w:rsidR="001F60FC" w:rsidRDefault="009D25CA">
            <w:r>
              <w:t>11</w:t>
            </w:r>
          </w:p>
        </w:tc>
        <w:tc>
          <w:tcPr>
            <w:tcW w:w="1008" w:type="dxa"/>
          </w:tcPr>
          <w:p w14:paraId="6E4F91C0" w14:textId="77777777" w:rsidR="001F60FC" w:rsidRDefault="009D25CA">
            <w:r>
              <w:t>BR-11</w:t>
            </w:r>
          </w:p>
        </w:tc>
        <w:tc>
          <w:tcPr>
            <w:tcW w:w="1800" w:type="dxa"/>
          </w:tcPr>
          <w:p w14:paraId="7D976397" w14:textId="77777777" w:rsidR="001F60FC" w:rsidRDefault="009D25CA">
            <w:r>
              <w:t>Phạm vi dữ liệu</w:t>
            </w:r>
          </w:p>
        </w:tc>
        <w:tc>
          <w:tcPr>
            <w:tcW w:w="3744" w:type="dxa"/>
          </w:tcPr>
          <w:p w14:paraId="33D486FA" w14:textId="77777777" w:rsidR="001F60FC" w:rsidRDefault="009D25CA">
            <w:r>
              <w:t>– Áp theo thứ tự ưu tiên: tổng công ty → công ty → phòng ban → chỉ phiếu của mình.</w:t>
            </w:r>
            <w:r>
              <w:br/>
              <w:t>– Người có quyền Kế toán duyệt hàng giữ được xem thêm mọi phiếu trong công ty mình.</w:t>
            </w:r>
            <w:r>
              <w:br/>
              <w:t xml:space="preserve">– Phiếu ở trạng thái Đang tạo chỉ </w:t>
            </w:r>
            <w:r>
              <w:lastRenderedPageBreak/>
              <w:t>người lập nhìn thấy.</w:t>
            </w:r>
            <w:r>
              <w:br/>
              <w:t>– Màn danh sách và màn chi tiết dùng cùng một bộ điều kiện.</w:t>
            </w:r>
            <w:r>
              <w:br/>
            </w:r>
            <w:r>
              <w:t>– Phạm vi này áp cho cả danh sách, màn chi tiết, bản in và tệp Excel xuất ra.</w:t>
            </w:r>
          </w:p>
        </w:tc>
        <w:tc>
          <w:tcPr>
            <w:tcW w:w="1584" w:type="dxa"/>
          </w:tcPr>
          <w:p w14:paraId="7B4AE6AE" w14:textId="77777777" w:rsidR="001F60FC" w:rsidRDefault="009D25CA">
            <w:r>
              <w:lastRenderedPageBreak/>
              <w:t>Toàn màn hình</w:t>
            </w:r>
          </w:p>
        </w:tc>
      </w:tr>
      <w:tr w:rsidR="001F60FC" w14:paraId="44FA3718" w14:textId="77777777">
        <w:trPr>
          <w:jc w:val="center"/>
        </w:trPr>
        <w:tc>
          <w:tcPr>
            <w:tcW w:w="504" w:type="dxa"/>
          </w:tcPr>
          <w:p w14:paraId="76CBE7B3" w14:textId="77777777" w:rsidR="001F60FC" w:rsidRDefault="009D25CA">
            <w:r>
              <w:t>12</w:t>
            </w:r>
          </w:p>
        </w:tc>
        <w:tc>
          <w:tcPr>
            <w:tcW w:w="1008" w:type="dxa"/>
          </w:tcPr>
          <w:p w14:paraId="0784BBC3" w14:textId="77777777" w:rsidR="001F60FC" w:rsidRDefault="009D25CA">
            <w:r>
              <w:t>BR-12</w:t>
            </w:r>
          </w:p>
        </w:tc>
        <w:tc>
          <w:tcPr>
            <w:tcW w:w="1800" w:type="dxa"/>
          </w:tcPr>
          <w:p w14:paraId="0A23D387" w14:textId="77777777" w:rsidR="001F60FC" w:rsidRDefault="009D25CA">
            <w:r>
              <w:t>Tệp đính kèm</w:t>
            </w:r>
          </w:p>
        </w:tc>
        <w:tc>
          <w:tcPr>
            <w:tcW w:w="3744" w:type="dxa"/>
          </w:tcPr>
          <w:p w14:paraId="1B76918D" w14:textId="77777777" w:rsidR="001F60FC" w:rsidRDefault="009D25CA">
            <w:r>
              <w:t>– Nhận các định dạng PDF, ảnh, Word, Excel.</w:t>
            </w:r>
            <w:r>
              <w:br/>
              <w:t>– Mỗi tệp tối đa 13 MB; đính kèm được nhiều tệp trên một phiếu.</w:t>
            </w:r>
            <w:r>
              <w:br/>
              <w:t>– Không bắt buộc với mọi loại yêu cầu nguồn.</w:t>
            </w:r>
          </w:p>
        </w:tc>
        <w:tc>
          <w:tcPr>
            <w:tcW w:w="1584" w:type="dxa"/>
          </w:tcPr>
          <w:p w14:paraId="2EBA87D8" w14:textId="77777777" w:rsidR="001F60FC" w:rsidRDefault="009D25CA">
            <w:r>
              <w:t>Lập phiếu</w:t>
            </w:r>
            <w:r>
              <w:br/>
              <w:t>Chỉnh sửa</w:t>
            </w:r>
          </w:p>
        </w:tc>
      </w:tr>
    </w:tbl>
    <w:p w14:paraId="4E207473" w14:textId="77777777" w:rsidR="001F60FC" w:rsidRDefault="001F60FC"/>
    <w:sectPr w:rsidR="001F60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7204772">
    <w:abstractNumId w:val="8"/>
  </w:num>
  <w:num w:numId="2" w16cid:durableId="942030846">
    <w:abstractNumId w:val="6"/>
  </w:num>
  <w:num w:numId="3" w16cid:durableId="1295604019">
    <w:abstractNumId w:val="5"/>
  </w:num>
  <w:num w:numId="4" w16cid:durableId="1199925719">
    <w:abstractNumId w:val="4"/>
  </w:num>
  <w:num w:numId="5" w16cid:durableId="179978343">
    <w:abstractNumId w:val="7"/>
  </w:num>
  <w:num w:numId="6" w16cid:durableId="1447964524">
    <w:abstractNumId w:val="3"/>
  </w:num>
  <w:num w:numId="7" w16cid:durableId="1433668062">
    <w:abstractNumId w:val="2"/>
  </w:num>
  <w:num w:numId="8" w16cid:durableId="381903444">
    <w:abstractNumId w:val="1"/>
  </w:num>
  <w:num w:numId="9" w16cid:durableId="2009941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0FC"/>
    <w:rsid w:val="0029639D"/>
    <w:rsid w:val="00326F90"/>
    <w:rsid w:val="00414F2F"/>
    <w:rsid w:val="008D2047"/>
    <w:rsid w:val="009D25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BFC1E"/>
  <w14:defaultImageDpi w14:val="300"/>
  <w15:docId w15:val="{71474743-0612-45DB-BA7E-0B0F7A6DD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2F549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D2047"/>
    <w:pPr>
      <w:spacing w:after="100"/>
      <w:ind w:left="260"/>
    </w:pPr>
  </w:style>
  <w:style w:type="paragraph" w:styleId="TOC1">
    <w:name w:val="toc 1"/>
    <w:basedOn w:val="Normal"/>
    <w:next w:val="Normal"/>
    <w:autoRedefine/>
    <w:uiPriority w:val="39"/>
    <w:unhideWhenUsed/>
    <w:rsid w:val="008D2047"/>
    <w:pPr>
      <w:spacing w:after="100"/>
    </w:pPr>
  </w:style>
  <w:style w:type="paragraph" w:styleId="TOC3">
    <w:name w:val="toc 3"/>
    <w:basedOn w:val="Normal"/>
    <w:next w:val="Normal"/>
    <w:autoRedefine/>
    <w:uiPriority w:val="39"/>
    <w:unhideWhenUsed/>
    <w:rsid w:val="008D2047"/>
    <w:pPr>
      <w:spacing w:after="100"/>
      <w:ind w:left="520"/>
    </w:pPr>
  </w:style>
  <w:style w:type="character" w:styleId="Hyperlink">
    <w:name w:val="Hyperlink"/>
    <w:basedOn w:val="DefaultParagraphFont"/>
    <w:uiPriority w:val="99"/>
    <w:unhideWhenUsed/>
    <w:rsid w:val="008D20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google.com/document/d/1AiqvNZAg9K4qef45vdbo9oC6o9RS_hbDHCi-ZrKgD7s/edit?tab=t.0" TargetMode="External"/><Relationship Id="rId26" Type="http://schemas.openxmlformats.org/officeDocument/2006/relationships/hyperlink" Target="https://docs.google.com/document/d/1AiqvNZAg9K4qef45vdbo9oC6o9RS_hbDHCi-ZrKgD7s/edit?tab=t.0" TargetMode="External"/><Relationship Id="rId39" Type="http://schemas.openxmlformats.org/officeDocument/2006/relationships/fontTable" Target="fontTable.xml"/><Relationship Id="rId21" Type="http://schemas.openxmlformats.org/officeDocument/2006/relationships/hyperlink" Target="https://docs.google.com/document/d/1AiqvNZAg9K4qef45vdbo9oC6o9RS_hbDHCi-ZrKgD7s/edit?tab=t.0" TargetMode="External"/><Relationship Id="rId34" Type="http://schemas.openxmlformats.org/officeDocument/2006/relationships/hyperlink" Target="https://docs.google.com/document/d/1AiqvNZAg9K4qef45vdbo9oC6o9RS_hbDHCi-ZrKgD7s/edit?tab=t.0" TargetMode="External"/><Relationship Id="rId7" Type="http://schemas.openxmlformats.org/officeDocument/2006/relationships/hyperlink" Target="https://docs.google.com/document/d/1AiqvNZAg9K4qef45vdbo9oC6o9RS_hbDHCi-ZrKgD7s/edit?tab=t.0" TargetMode="External"/><Relationship Id="rId12" Type="http://schemas.openxmlformats.org/officeDocument/2006/relationships/hyperlink" Target="https://docs.google.com/document/d/1AiqvNZAg9K4qef45vdbo9oC6o9RS_hbDHCi-ZrKgD7s/edit?tab=t.0" TargetMode="Externa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hyperlink" Target="https://docs.google.com/document/d/1AiqvNZAg9K4qef45vdbo9oC6o9RS_hbDHCi-ZrKgD7s/edit?tab=t.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oogle.com/document/d/1AiqvNZAg9K4qef45vdbo9oC6o9RS_hbDHCi-ZrKgD7s/edit?tab=t.0" TargetMode="External"/><Relationship Id="rId23" Type="http://schemas.openxmlformats.org/officeDocument/2006/relationships/hyperlink" Target="https://docs.google.com/document/d/1AiqvNZAg9K4qef45vdbo9oC6o9RS_hbDHCi-ZrKgD7s/edit?tab=t.0" TargetMode="External"/><Relationship Id="rId28" Type="http://schemas.openxmlformats.org/officeDocument/2006/relationships/hyperlink" Target="https://docs.google.com/document/d/1AiqvNZAg9K4qef45vdbo9oC6o9RS_hbDHCi-ZrKgD7s/edit?tab=t.0" TargetMode="External"/><Relationship Id="rId36" Type="http://schemas.openxmlformats.org/officeDocument/2006/relationships/hyperlink" Target="https://docs.google.com/document/d/1AiqvNZAg9K4qef45vdbo9oC6o9RS_hbDHCi-ZrKgD7s/edit?tab=t.0"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docs.google.com/document/d/1AiqvNZAg9K4qef45vdbo9oC6o9RS_hbDHCi-ZrKgD7s/edit?tab=t.0" TargetMode="External"/><Relationship Id="rId4" Type="http://schemas.openxmlformats.org/officeDocument/2006/relationships/settings" Target="settings.xml"/><Relationship Id="rId9" Type="http://schemas.openxmlformats.org/officeDocument/2006/relationships/hyperlink" Target="https://docs.google.com/document/d/1AiqvNZAg9K4qef45vdbo9oC6o9RS_hbDHCi-ZrKgD7s/edit?tab=t.0" TargetMode="Externa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1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7425</Words>
  <Characters>42329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Tri</cp:lastModifiedBy>
  <cp:revision>2</cp:revision>
  <dcterms:created xsi:type="dcterms:W3CDTF">2013-12-23T23:15:00Z</dcterms:created>
  <dcterms:modified xsi:type="dcterms:W3CDTF">2026-09-18T09:20:00Z</dcterms:modified>
  <cp:category/>
</cp:coreProperties>
</file>