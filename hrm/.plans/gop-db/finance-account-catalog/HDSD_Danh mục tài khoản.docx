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0C3BAF84"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rFonts w:cs="Times New Roman"/>
          <w:b/>
          <w:color w:val="000000" w:themeColor="text1"/>
          <w:sz w:val="24"/>
          <w:szCs w:val="24"/>
        </w:rPr>
        <w:t xml:space="preserve">CÔNG TY </w:t>
      </w:r>
      <w:r w:rsidRPr="0003606F">
        <w:rPr>
          <w:rFonts w:cs="Times New Roman"/>
          <w:b/>
          <w:color w:val="000000" w:themeColor="text1"/>
          <w:sz w:val="24"/>
          <w:szCs w:val="24"/>
        </w:rPr>
        <w:t>CỔ PHẦN CÔNG NGHỆ THIẾT BỊ TÂN PHÁT</w:t>
      </w:r>
    </w:p>
    <w:p w14:paraId="68C9128C"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189 Phan Trọng Tuệ, Thanh Liệt, Thanh Trì, HN</w:t>
      </w:r>
    </w:p>
    <w:p w14:paraId="04D97C86" w14:textId="77777777" w:rsidR="000125FE" w:rsidRPr="0003606F" w:rsidRDefault="000125FE" w:rsidP="000125FE">
      <w:pPr>
        <w:spacing w:line="240" w:lineRule="auto"/>
        <w:jc w:val="center"/>
        <w:rPr>
          <w:rFonts w:cs="Times New Roman"/>
          <w:b/>
          <w:color w:val="000000" w:themeColor="text1"/>
          <w:sz w:val="24"/>
          <w:szCs w:val="24"/>
        </w:rPr>
      </w:pPr>
      <w:r w:rsidRPr="0003606F">
        <w:rPr>
          <w:rFonts w:cs="Times New Roman"/>
          <w:b/>
          <w:color w:val="000000" w:themeColor="text1"/>
          <w:sz w:val="24"/>
          <w:szCs w:val="24"/>
        </w:rPr>
        <w:t>ĐT: 0243 3 916 161 / Fax: 0243 3 910 546</w:t>
      </w:r>
    </w:p>
    <w:p w14:paraId="268AD73B" w14:textId="77777777" w:rsidR="000125FE" w:rsidRPr="0003606F" w:rsidRDefault="000125FE" w:rsidP="000125FE">
      <w:pPr>
        <w:rPr>
          <w:rFonts w:cs="Times New Roman"/>
          <w:color w:val="000000" w:themeColor="text1"/>
          <w:sz w:val="24"/>
          <w:szCs w:val="24"/>
        </w:rPr>
      </w:pPr>
    </w:p>
    <w:p w14:paraId="376FAEE7" w14:textId="77777777" w:rsidR="000125FE" w:rsidRPr="0003606F" w:rsidRDefault="000125FE" w:rsidP="000125FE">
      <w:pPr>
        <w:rPr>
          <w:rFonts w:cs="Times New Roman"/>
          <w:color w:val="000000" w:themeColor="text1"/>
          <w:sz w:val="24"/>
          <w:szCs w:val="24"/>
        </w:rPr>
      </w:pPr>
    </w:p>
    <w:p w14:paraId="52959DCC" w14:textId="77777777" w:rsidR="000125FE" w:rsidRPr="0003606F" w:rsidRDefault="000125FE" w:rsidP="000125FE">
      <w:pPr>
        <w:jc w:val="center"/>
        <w:rPr>
          <w:rFonts w:cs="Times New Roman"/>
          <w:color w:val="000000" w:themeColor="text1"/>
          <w:sz w:val="24"/>
          <w:szCs w:val="24"/>
        </w:rPr>
      </w:pPr>
      <w:r w:rsidRPr="0003606F">
        <w:rPr>
          <w:rFonts w:cs="Times New Roman"/>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50D378B2" w14:textId="77777777" w:rsidR="000125FE" w:rsidRPr="0003606F" w:rsidRDefault="000125FE" w:rsidP="000125FE">
      <w:pPr>
        <w:jc w:val="center"/>
        <w:rPr>
          <w:rFonts w:cs="Times New Roman"/>
          <w:b/>
          <w:color w:val="000000" w:themeColor="text1"/>
          <w:sz w:val="24"/>
          <w:szCs w:val="24"/>
        </w:rPr>
      </w:pPr>
    </w:p>
    <w:p w14:paraId="5BCA197B" w14:textId="77777777" w:rsidR="000125FE" w:rsidRPr="0003606F" w:rsidRDefault="000125FE" w:rsidP="000125FE">
      <w:pPr>
        <w:jc w:val="center"/>
        <w:rPr>
          <w:rFonts w:cs="Times New Roman"/>
          <w:b/>
          <w:color w:val="000000" w:themeColor="text1"/>
          <w:sz w:val="24"/>
          <w:szCs w:val="24"/>
        </w:rPr>
      </w:pPr>
    </w:p>
    <w:p w14:paraId="73407532" w14:textId="77777777" w:rsidR="000125FE" w:rsidRPr="0003606F" w:rsidRDefault="000125FE" w:rsidP="000125FE">
      <w:pPr>
        <w:jc w:val="center"/>
        <w:rPr>
          <w:rFonts w:cs="Times New Roman"/>
          <w:b/>
          <w:color w:val="244061" w:themeColor="accent1" w:themeShade="80"/>
          <w:sz w:val="48"/>
          <w:szCs w:val="24"/>
        </w:rPr>
      </w:pPr>
      <w:r w:rsidRPr="0003606F">
        <w:rPr>
          <w:rFonts w:cs="Times New Roman"/>
          <w:b/>
          <w:color w:val="244061" w:themeColor="accent1" w:themeShade="80"/>
          <w:sz w:val="48"/>
          <w:szCs w:val="24"/>
        </w:rPr>
        <w:t>TÀI LIỆU HƯỚNG DẪN SỬ DỤNG</w:t>
      </w:r>
    </w:p>
    <w:p w14:paraId="0ADD067D"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NGHIỆP VỤ PHẦN MỀM</w:t>
      </w:r>
    </w:p>
    <w:p w14:paraId="5C4E9EAF" w14:textId="77777777" w:rsidR="000125FE" w:rsidRPr="0003606F" w:rsidRDefault="000125FE" w:rsidP="000125FE">
      <w:pPr>
        <w:jc w:val="center"/>
        <w:rPr>
          <w:rFonts w:cs="Times New Roman"/>
          <w:b/>
          <w:color w:val="FF0000"/>
          <w:sz w:val="48"/>
          <w:szCs w:val="24"/>
        </w:rPr>
      </w:pPr>
      <w:r w:rsidRPr="0003606F">
        <w:rPr>
          <w:rFonts w:cs="Times New Roman"/>
          <w:b/>
          <w:color w:val="FF0000"/>
          <w:sz w:val="48"/>
          <w:szCs w:val="24"/>
        </w:rPr>
        <w:t>TÂN PHÁT ETEK</w:t>
      </w:r>
    </w:p>
    <w:p w14:paraId="4F2A7F08" w14:textId="77777777" w:rsidR="000125FE" w:rsidRPr="0003606F" w:rsidRDefault="000125FE" w:rsidP="000125FE">
      <w:pPr>
        <w:jc w:val="center"/>
        <w:rPr>
          <w:rFonts w:cs="Times New Roman"/>
          <w:b/>
          <w:color w:val="244061" w:themeColor="accent1" w:themeShade="80"/>
          <w:sz w:val="28"/>
          <w:szCs w:val="28"/>
        </w:rPr>
      </w:pPr>
      <w:r w:rsidRPr="0003606F">
        <w:rPr>
          <w:rFonts w:cs="Times New Roman"/>
          <w:b/>
          <w:color w:val="244061" w:themeColor="accent1" w:themeShade="80"/>
          <w:sz w:val="28"/>
          <w:szCs w:val="28"/>
        </w:rPr>
        <w:t>(Màn hình: Danh mục tài khoản)</w:t>
      </w:r>
    </w:p>
    <w:p w14:paraId="2C583F7B" w14:textId="77777777" w:rsidR="000125FE" w:rsidRPr="0003606F" w:rsidRDefault="000125FE" w:rsidP="000125FE">
      <w:pPr>
        <w:rPr>
          <w:rFonts w:cs="Times New Roman"/>
          <w:color w:val="000000" w:themeColor="text1"/>
          <w:sz w:val="24"/>
          <w:szCs w:val="24"/>
        </w:rPr>
      </w:pPr>
    </w:p>
    <w:p w14:paraId="508828E6" w14:textId="77777777" w:rsidR="000125FE" w:rsidRPr="0003606F" w:rsidRDefault="000125FE" w:rsidP="000125FE">
      <w:pPr>
        <w:rPr>
          <w:rFonts w:cs="Times New Roman"/>
          <w:b/>
          <w:color w:val="000000" w:themeColor="text1"/>
          <w:sz w:val="24"/>
          <w:szCs w:val="24"/>
        </w:rPr>
      </w:pPr>
      <w:r w:rsidRPr="0003606F">
        <w:rPr>
          <w:rFonts w:cs="Times New Roman"/>
          <w:b/>
          <w:color w:val="000000" w:themeColor="text1"/>
          <w:sz w:val="24"/>
          <w:szCs w:val="24"/>
        </w:rPr>
        <w:t xml:space="preserve"> </w:t>
      </w:r>
    </w:p>
    <w:p w14:paraId="1295E9E2" w14:textId="77777777" w:rsidR="000125FE" w:rsidRPr="0003606F" w:rsidRDefault="000125FE" w:rsidP="000125FE">
      <w:pPr>
        <w:rPr>
          <w:rFonts w:cs="Times New Roman"/>
          <w:color w:val="000000" w:themeColor="text1"/>
          <w:sz w:val="24"/>
          <w:szCs w:val="24"/>
        </w:rPr>
      </w:pPr>
    </w:p>
    <w:p w14:paraId="1C3A2CEA" w14:textId="77777777" w:rsidR="000125FE" w:rsidRPr="0003606F" w:rsidRDefault="000125FE" w:rsidP="000125FE">
      <w:pPr>
        <w:rPr>
          <w:rFonts w:cs="Times New Roman"/>
          <w:color w:val="000000" w:themeColor="text1"/>
          <w:sz w:val="24"/>
          <w:szCs w:val="24"/>
        </w:rPr>
      </w:pPr>
    </w:p>
    <w:p w14:paraId="7ED9CE1E" w14:textId="77777777" w:rsidR="000125FE" w:rsidRPr="0003606F" w:rsidRDefault="000125FE" w:rsidP="000125FE">
      <w:pPr>
        <w:rPr>
          <w:rFonts w:cs="Times New Roman"/>
          <w:color w:val="000000" w:themeColor="text1"/>
          <w:sz w:val="24"/>
          <w:szCs w:val="24"/>
        </w:rPr>
      </w:pPr>
    </w:p>
    <w:p w14:paraId="04C54F2F" w14:textId="77777777" w:rsidR="000125FE" w:rsidRPr="0003606F" w:rsidRDefault="000125FE" w:rsidP="000125FE">
      <w:pPr>
        <w:rPr>
          <w:rFonts w:cs="Times New Roman"/>
          <w:color w:val="000000" w:themeColor="text1"/>
          <w:sz w:val="24"/>
          <w:szCs w:val="24"/>
        </w:rPr>
      </w:pPr>
    </w:p>
    <w:p w14:paraId="207B8256" w14:textId="77777777" w:rsidR="000125FE" w:rsidRPr="0003606F" w:rsidRDefault="000125FE" w:rsidP="000125FE">
      <w:pPr>
        <w:jc w:val="center"/>
        <w:rPr>
          <w:rFonts w:cs="Times New Roman"/>
          <w:b/>
          <w:color w:val="000000" w:themeColor="text1"/>
          <w:sz w:val="28"/>
          <w:szCs w:val="28"/>
        </w:rPr>
      </w:pPr>
      <w:r w:rsidRPr="0003606F">
        <w:rPr>
          <w:rFonts w:cs="Times New Roman"/>
          <w:b/>
          <w:color w:val="000000" w:themeColor="text1"/>
          <w:sz w:val="28"/>
          <w:szCs w:val="28"/>
        </w:rPr>
        <w:t>Năm 2026</w:t>
      </w:r>
    </w:p>
    <w:p w14:paraId="3D43E2ED" w14:textId="77777777" w:rsidR="00F94A8E" w:rsidRPr="000125FE" w:rsidRDefault="00CB5B10">
      <w:pPr>
        <w:pStyle w:val="Heading1"/>
        <w:pageBreakBefore/>
        <w:spacing w:before="120" w:after="240" w:line="360" w:lineRule="auto"/>
        <w:jc w:val="center"/>
        <w:rPr>
          <w:color w:val="auto"/>
        </w:rPr>
      </w:pPr>
      <w:bookmarkStart w:id="1" w:name="_Toc237959111"/>
      <w:r w:rsidRPr="000125FE">
        <w:rPr>
          <w:rFonts w:ascii="Times New Roman" w:hAnsi="Times New Roman"/>
          <w:color w:val="auto"/>
          <w:sz w:val="32"/>
        </w:rPr>
        <w:lastRenderedPageBreak/>
        <w:t>M</w:t>
      </w:r>
      <w:r w:rsidRPr="000125FE">
        <w:rPr>
          <w:rFonts w:ascii="Times New Roman" w:hAnsi="Times New Roman"/>
          <w:color w:val="auto"/>
          <w:sz w:val="32"/>
        </w:rPr>
        <w:t>Ụ</w:t>
      </w:r>
      <w:r w:rsidRPr="000125FE">
        <w:rPr>
          <w:rFonts w:ascii="Times New Roman" w:hAnsi="Times New Roman"/>
          <w:color w:val="auto"/>
          <w:sz w:val="32"/>
        </w:rPr>
        <w:t>C L</w:t>
      </w:r>
      <w:r w:rsidRPr="000125FE">
        <w:rPr>
          <w:rFonts w:ascii="Times New Roman" w:hAnsi="Times New Roman"/>
          <w:color w:val="auto"/>
          <w:sz w:val="32"/>
        </w:rPr>
        <w:t>Ụ</w:t>
      </w:r>
      <w:r w:rsidRPr="000125FE">
        <w:rPr>
          <w:rFonts w:ascii="Times New Roman" w:hAnsi="Times New Roman"/>
          <w:color w:val="auto"/>
          <w:sz w:val="32"/>
        </w:rPr>
        <w:t>C</w:t>
      </w:r>
      <w:bookmarkEnd w:id="0"/>
      <w:bookmarkEnd w:id="1"/>
    </w:p>
    <w:p w14:paraId="040A85B5" w14:textId="1454C89C" w:rsidR="0036756A" w:rsidRDefault="00CB5B10">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37959111" w:history="1">
        <w:r w:rsidR="0036756A" w:rsidRPr="00FE3103">
          <w:rPr>
            <w:rStyle w:val="Hyperlink"/>
          </w:rPr>
          <w:t>MỤC LỤC</w:t>
        </w:r>
        <w:r w:rsidR="0036756A">
          <w:rPr>
            <w:webHidden/>
          </w:rPr>
          <w:tab/>
        </w:r>
        <w:r w:rsidR="0036756A">
          <w:rPr>
            <w:webHidden/>
          </w:rPr>
          <w:fldChar w:fldCharType="begin"/>
        </w:r>
        <w:r w:rsidR="0036756A">
          <w:rPr>
            <w:webHidden/>
          </w:rPr>
          <w:instrText xml:space="preserve"> PAGEREF _Toc237959111 \h </w:instrText>
        </w:r>
        <w:r w:rsidR="0036756A">
          <w:rPr>
            <w:webHidden/>
          </w:rPr>
        </w:r>
        <w:r w:rsidR="0036756A">
          <w:rPr>
            <w:webHidden/>
          </w:rPr>
          <w:fldChar w:fldCharType="separate"/>
        </w:r>
        <w:r w:rsidR="0036756A">
          <w:rPr>
            <w:webHidden/>
          </w:rPr>
          <w:t>2</w:t>
        </w:r>
        <w:r w:rsidR="0036756A">
          <w:rPr>
            <w:webHidden/>
          </w:rPr>
          <w:fldChar w:fldCharType="end"/>
        </w:r>
      </w:hyperlink>
    </w:p>
    <w:p w14:paraId="22B8183E" w14:textId="18E029A9" w:rsidR="0036756A" w:rsidRDefault="0036756A">
      <w:pPr>
        <w:pStyle w:val="TOC1"/>
        <w:rPr>
          <w:rFonts w:asciiTheme="minorHAnsi" w:eastAsiaTheme="minorEastAsia" w:hAnsiTheme="minorHAnsi" w:cstheme="minorBidi"/>
          <w:b w:val="0"/>
          <w:bCs w:val="0"/>
          <w:kern w:val="2"/>
          <w14:ligatures w14:val="standardContextual"/>
        </w:rPr>
      </w:pPr>
      <w:hyperlink w:anchor="_Toc237959112" w:history="1">
        <w:r w:rsidRPr="00FE3103">
          <w:rPr>
            <w:rStyle w:val="Hyperlink"/>
          </w:rPr>
          <w:t>DANH MỤC HÌNH ẢNH</w:t>
        </w:r>
        <w:r>
          <w:rPr>
            <w:webHidden/>
          </w:rPr>
          <w:tab/>
        </w:r>
        <w:r>
          <w:rPr>
            <w:webHidden/>
          </w:rPr>
          <w:fldChar w:fldCharType="begin"/>
        </w:r>
        <w:r>
          <w:rPr>
            <w:webHidden/>
          </w:rPr>
          <w:instrText xml:space="preserve"> PAGEREF _Toc237959112 \h </w:instrText>
        </w:r>
        <w:r>
          <w:rPr>
            <w:webHidden/>
          </w:rPr>
        </w:r>
        <w:r>
          <w:rPr>
            <w:webHidden/>
          </w:rPr>
          <w:fldChar w:fldCharType="separate"/>
        </w:r>
        <w:r>
          <w:rPr>
            <w:webHidden/>
          </w:rPr>
          <w:t>3</w:t>
        </w:r>
        <w:r>
          <w:rPr>
            <w:webHidden/>
          </w:rPr>
          <w:fldChar w:fldCharType="end"/>
        </w:r>
      </w:hyperlink>
    </w:p>
    <w:p w14:paraId="0B86D1CD" w14:textId="3B0AB178" w:rsidR="0036756A" w:rsidRDefault="0036756A">
      <w:pPr>
        <w:pStyle w:val="TOC1"/>
        <w:rPr>
          <w:rFonts w:asciiTheme="minorHAnsi" w:eastAsiaTheme="minorEastAsia" w:hAnsiTheme="minorHAnsi" w:cstheme="minorBidi"/>
          <w:b w:val="0"/>
          <w:bCs w:val="0"/>
          <w:kern w:val="2"/>
          <w14:ligatures w14:val="standardContextual"/>
        </w:rPr>
      </w:pPr>
      <w:hyperlink w:anchor="_Toc237959113" w:history="1">
        <w:r w:rsidRPr="00FE3103">
          <w:rPr>
            <w:rStyle w:val="Hyperlink"/>
          </w:rPr>
          <w:t>TỔNG QUAN</w:t>
        </w:r>
        <w:r>
          <w:rPr>
            <w:webHidden/>
          </w:rPr>
          <w:tab/>
        </w:r>
        <w:r>
          <w:rPr>
            <w:webHidden/>
          </w:rPr>
          <w:fldChar w:fldCharType="begin"/>
        </w:r>
        <w:r>
          <w:rPr>
            <w:webHidden/>
          </w:rPr>
          <w:instrText xml:space="preserve"> PAGEREF _Toc237959113 \h </w:instrText>
        </w:r>
        <w:r>
          <w:rPr>
            <w:webHidden/>
          </w:rPr>
        </w:r>
        <w:r>
          <w:rPr>
            <w:webHidden/>
          </w:rPr>
          <w:fldChar w:fldCharType="separate"/>
        </w:r>
        <w:r>
          <w:rPr>
            <w:webHidden/>
          </w:rPr>
          <w:t>3</w:t>
        </w:r>
        <w:r>
          <w:rPr>
            <w:webHidden/>
          </w:rPr>
          <w:fldChar w:fldCharType="end"/>
        </w:r>
      </w:hyperlink>
    </w:p>
    <w:p w14:paraId="4E2B5FB1" w14:textId="5523CEF9"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14" w:history="1">
        <w:r w:rsidRPr="00FE3103">
          <w:rPr>
            <w:rStyle w:val="Hyperlink"/>
            <w:noProof/>
          </w:rPr>
          <w:t>1. Thuật ngữ sử dụng trong tài liệu</w:t>
        </w:r>
        <w:r>
          <w:rPr>
            <w:noProof/>
            <w:webHidden/>
          </w:rPr>
          <w:tab/>
        </w:r>
        <w:r>
          <w:rPr>
            <w:noProof/>
            <w:webHidden/>
          </w:rPr>
          <w:fldChar w:fldCharType="begin"/>
        </w:r>
        <w:r>
          <w:rPr>
            <w:noProof/>
            <w:webHidden/>
          </w:rPr>
          <w:instrText xml:space="preserve"> PAGEREF _Toc237959114 \h </w:instrText>
        </w:r>
        <w:r>
          <w:rPr>
            <w:noProof/>
            <w:webHidden/>
          </w:rPr>
        </w:r>
        <w:r>
          <w:rPr>
            <w:noProof/>
            <w:webHidden/>
          </w:rPr>
          <w:fldChar w:fldCharType="separate"/>
        </w:r>
        <w:r>
          <w:rPr>
            <w:noProof/>
            <w:webHidden/>
          </w:rPr>
          <w:t>3</w:t>
        </w:r>
        <w:r>
          <w:rPr>
            <w:noProof/>
            <w:webHidden/>
          </w:rPr>
          <w:fldChar w:fldCharType="end"/>
        </w:r>
      </w:hyperlink>
    </w:p>
    <w:p w14:paraId="7102E84F" w14:textId="6AF0BC0F"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15" w:history="1">
        <w:r w:rsidRPr="00FE3103">
          <w:rPr>
            <w:rStyle w:val="Hyperlink"/>
            <w:noProof/>
          </w:rPr>
          <w:t>2. Cập nhật tài liệu</w:t>
        </w:r>
        <w:r>
          <w:rPr>
            <w:noProof/>
            <w:webHidden/>
          </w:rPr>
          <w:tab/>
        </w:r>
        <w:r>
          <w:rPr>
            <w:noProof/>
            <w:webHidden/>
          </w:rPr>
          <w:fldChar w:fldCharType="begin"/>
        </w:r>
        <w:r>
          <w:rPr>
            <w:noProof/>
            <w:webHidden/>
          </w:rPr>
          <w:instrText xml:space="preserve"> PAGEREF _Toc237959115 \h </w:instrText>
        </w:r>
        <w:r>
          <w:rPr>
            <w:noProof/>
            <w:webHidden/>
          </w:rPr>
        </w:r>
        <w:r>
          <w:rPr>
            <w:noProof/>
            <w:webHidden/>
          </w:rPr>
          <w:fldChar w:fldCharType="separate"/>
        </w:r>
        <w:r>
          <w:rPr>
            <w:noProof/>
            <w:webHidden/>
          </w:rPr>
          <w:t>4</w:t>
        </w:r>
        <w:r>
          <w:rPr>
            <w:noProof/>
            <w:webHidden/>
          </w:rPr>
          <w:fldChar w:fldCharType="end"/>
        </w:r>
      </w:hyperlink>
    </w:p>
    <w:p w14:paraId="179704D4" w14:textId="2915B4A0"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16" w:history="1">
        <w:r w:rsidRPr="00FE3103">
          <w:rPr>
            <w:rStyle w:val="Hyperlink"/>
            <w:noProof/>
          </w:rPr>
          <w:t>3. Giới thiệu chung</w:t>
        </w:r>
        <w:r>
          <w:rPr>
            <w:noProof/>
            <w:webHidden/>
          </w:rPr>
          <w:tab/>
        </w:r>
        <w:r>
          <w:rPr>
            <w:noProof/>
            <w:webHidden/>
          </w:rPr>
          <w:fldChar w:fldCharType="begin"/>
        </w:r>
        <w:r>
          <w:rPr>
            <w:noProof/>
            <w:webHidden/>
          </w:rPr>
          <w:instrText xml:space="preserve"> PAGEREF _Toc237959116 \h </w:instrText>
        </w:r>
        <w:r>
          <w:rPr>
            <w:noProof/>
            <w:webHidden/>
          </w:rPr>
        </w:r>
        <w:r>
          <w:rPr>
            <w:noProof/>
            <w:webHidden/>
          </w:rPr>
          <w:fldChar w:fldCharType="separate"/>
        </w:r>
        <w:r>
          <w:rPr>
            <w:noProof/>
            <w:webHidden/>
          </w:rPr>
          <w:t>4</w:t>
        </w:r>
        <w:r>
          <w:rPr>
            <w:noProof/>
            <w:webHidden/>
          </w:rPr>
          <w:fldChar w:fldCharType="end"/>
        </w:r>
      </w:hyperlink>
    </w:p>
    <w:p w14:paraId="17A102AC" w14:textId="01490220"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17" w:history="1">
        <w:r w:rsidRPr="00FE3103">
          <w:rPr>
            <w:rStyle w:val="Hyperlink"/>
            <w:noProof/>
          </w:rPr>
          <w:t>4. Quyền sử dụng</w:t>
        </w:r>
        <w:r>
          <w:rPr>
            <w:noProof/>
            <w:webHidden/>
          </w:rPr>
          <w:tab/>
        </w:r>
        <w:r>
          <w:rPr>
            <w:noProof/>
            <w:webHidden/>
          </w:rPr>
          <w:fldChar w:fldCharType="begin"/>
        </w:r>
        <w:r>
          <w:rPr>
            <w:noProof/>
            <w:webHidden/>
          </w:rPr>
          <w:instrText xml:space="preserve"> PAGEREF _Toc237959117 \h </w:instrText>
        </w:r>
        <w:r>
          <w:rPr>
            <w:noProof/>
            <w:webHidden/>
          </w:rPr>
        </w:r>
        <w:r>
          <w:rPr>
            <w:noProof/>
            <w:webHidden/>
          </w:rPr>
          <w:fldChar w:fldCharType="separate"/>
        </w:r>
        <w:r>
          <w:rPr>
            <w:noProof/>
            <w:webHidden/>
          </w:rPr>
          <w:t>4</w:t>
        </w:r>
        <w:r>
          <w:rPr>
            <w:noProof/>
            <w:webHidden/>
          </w:rPr>
          <w:fldChar w:fldCharType="end"/>
        </w:r>
      </w:hyperlink>
    </w:p>
    <w:p w14:paraId="16F0492B" w14:textId="6E605FA5" w:rsidR="0036756A" w:rsidRDefault="0036756A">
      <w:pPr>
        <w:pStyle w:val="TOC1"/>
        <w:rPr>
          <w:rFonts w:asciiTheme="minorHAnsi" w:eastAsiaTheme="minorEastAsia" w:hAnsiTheme="minorHAnsi" w:cstheme="minorBidi"/>
          <w:b w:val="0"/>
          <w:bCs w:val="0"/>
          <w:kern w:val="2"/>
          <w14:ligatures w14:val="standardContextual"/>
        </w:rPr>
      </w:pPr>
      <w:hyperlink w:anchor="_Toc237959118" w:history="1">
        <w:r w:rsidRPr="00FE3103">
          <w:rPr>
            <w:rStyle w:val="Hyperlink"/>
          </w:rPr>
          <w:t>HƯỚNG DẪN SỬ DỤNG</w:t>
        </w:r>
        <w:r>
          <w:rPr>
            <w:webHidden/>
          </w:rPr>
          <w:tab/>
        </w:r>
        <w:r>
          <w:rPr>
            <w:webHidden/>
          </w:rPr>
          <w:fldChar w:fldCharType="begin"/>
        </w:r>
        <w:r>
          <w:rPr>
            <w:webHidden/>
          </w:rPr>
          <w:instrText xml:space="preserve"> PAGEREF _Toc237959118 \h </w:instrText>
        </w:r>
        <w:r>
          <w:rPr>
            <w:webHidden/>
          </w:rPr>
        </w:r>
        <w:r>
          <w:rPr>
            <w:webHidden/>
          </w:rPr>
          <w:fldChar w:fldCharType="separate"/>
        </w:r>
        <w:r>
          <w:rPr>
            <w:webHidden/>
          </w:rPr>
          <w:t>5</w:t>
        </w:r>
        <w:r>
          <w:rPr>
            <w:webHidden/>
          </w:rPr>
          <w:fldChar w:fldCharType="end"/>
        </w:r>
      </w:hyperlink>
    </w:p>
    <w:p w14:paraId="1B33B171" w14:textId="3F5C26C7"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19" w:history="1">
        <w:r w:rsidRPr="00FE3103">
          <w:rPr>
            <w:rStyle w:val="Hyperlink"/>
            <w:noProof/>
          </w:rPr>
          <w:t>1. Mở màn hình và đọc danh sách</w:t>
        </w:r>
        <w:r>
          <w:rPr>
            <w:noProof/>
            <w:webHidden/>
          </w:rPr>
          <w:tab/>
        </w:r>
        <w:r>
          <w:rPr>
            <w:noProof/>
            <w:webHidden/>
          </w:rPr>
          <w:fldChar w:fldCharType="begin"/>
        </w:r>
        <w:r>
          <w:rPr>
            <w:noProof/>
            <w:webHidden/>
          </w:rPr>
          <w:instrText xml:space="preserve"> PAGEREF _Toc237959119 \h </w:instrText>
        </w:r>
        <w:r>
          <w:rPr>
            <w:noProof/>
            <w:webHidden/>
          </w:rPr>
        </w:r>
        <w:r>
          <w:rPr>
            <w:noProof/>
            <w:webHidden/>
          </w:rPr>
          <w:fldChar w:fldCharType="separate"/>
        </w:r>
        <w:r>
          <w:rPr>
            <w:noProof/>
            <w:webHidden/>
          </w:rPr>
          <w:t>5</w:t>
        </w:r>
        <w:r>
          <w:rPr>
            <w:noProof/>
            <w:webHidden/>
          </w:rPr>
          <w:fldChar w:fldCharType="end"/>
        </w:r>
      </w:hyperlink>
    </w:p>
    <w:p w14:paraId="292B0615" w14:textId="71E3E31E"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0" w:history="1">
        <w:r w:rsidRPr="00FE3103">
          <w:rPr>
            <w:rStyle w:val="Hyperlink"/>
            <w:noProof/>
          </w:rPr>
          <w:t>2. Tìm kiếm và lọc danh sách</w:t>
        </w:r>
        <w:r>
          <w:rPr>
            <w:noProof/>
            <w:webHidden/>
          </w:rPr>
          <w:tab/>
        </w:r>
        <w:r>
          <w:rPr>
            <w:noProof/>
            <w:webHidden/>
          </w:rPr>
          <w:fldChar w:fldCharType="begin"/>
        </w:r>
        <w:r>
          <w:rPr>
            <w:noProof/>
            <w:webHidden/>
          </w:rPr>
          <w:instrText xml:space="preserve"> PAGEREF _Toc237959120 \h </w:instrText>
        </w:r>
        <w:r>
          <w:rPr>
            <w:noProof/>
            <w:webHidden/>
          </w:rPr>
        </w:r>
        <w:r>
          <w:rPr>
            <w:noProof/>
            <w:webHidden/>
          </w:rPr>
          <w:fldChar w:fldCharType="separate"/>
        </w:r>
        <w:r>
          <w:rPr>
            <w:noProof/>
            <w:webHidden/>
          </w:rPr>
          <w:t>7</w:t>
        </w:r>
        <w:r>
          <w:rPr>
            <w:noProof/>
            <w:webHidden/>
          </w:rPr>
          <w:fldChar w:fldCharType="end"/>
        </w:r>
      </w:hyperlink>
    </w:p>
    <w:p w14:paraId="729518C9" w14:textId="0E23B3B7"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1" w:history="1">
        <w:r w:rsidRPr="00FE3103">
          <w:rPr>
            <w:rStyle w:val="Hyperlink"/>
            <w:noProof/>
          </w:rPr>
          <w:t>3. Xem chi tiết một tài khoản</w:t>
        </w:r>
        <w:r>
          <w:rPr>
            <w:noProof/>
            <w:webHidden/>
          </w:rPr>
          <w:tab/>
        </w:r>
        <w:r>
          <w:rPr>
            <w:noProof/>
            <w:webHidden/>
          </w:rPr>
          <w:fldChar w:fldCharType="begin"/>
        </w:r>
        <w:r>
          <w:rPr>
            <w:noProof/>
            <w:webHidden/>
          </w:rPr>
          <w:instrText xml:space="preserve"> PAGEREF _Toc237959121 \h </w:instrText>
        </w:r>
        <w:r>
          <w:rPr>
            <w:noProof/>
            <w:webHidden/>
          </w:rPr>
        </w:r>
        <w:r>
          <w:rPr>
            <w:noProof/>
            <w:webHidden/>
          </w:rPr>
          <w:fldChar w:fldCharType="separate"/>
        </w:r>
        <w:r>
          <w:rPr>
            <w:noProof/>
            <w:webHidden/>
          </w:rPr>
          <w:t>8</w:t>
        </w:r>
        <w:r>
          <w:rPr>
            <w:noProof/>
            <w:webHidden/>
          </w:rPr>
          <w:fldChar w:fldCharType="end"/>
        </w:r>
      </w:hyperlink>
    </w:p>
    <w:p w14:paraId="5CE4C9F5" w14:textId="728CD425"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2" w:history="1">
        <w:r w:rsidRPr="00FE3103">
          <w:rPr>
            <w:rStyle w:val="Hyperlink"/>
            <w:noProof/>
          </w:rPr>
          <w:t>4. Thêm mới một tài khoản</w:t>
        </w:r>
        <w:r>
          <w:rPr>
            <w:noProof/>
            <w:webHidden/>
          </w:rPr>
          <w:tab/>
        </w:r>
        <w:r>
          <w:rPr>
            <w:noProof/>
            <w:webHidden/>
          </w:rPr>
          <w:fldChar w:fldCharType="begin"/>
        </w:r>
        <w:r>
          <w:rPr>
            <w:noProof/>
            <w:webHidden/>
          </w:rPr>
          <w:instrText xml:space="preserve"> PAGEREF _Toc237959122 \h </w:instrText>
        </w:r>
        <w:r>
          <w:rPr>
            <w:noProof/>
            <w:webHidden/>
          </w:rPr>
        </w:r>
        <w:r>
          <w:rPr>
            <w:noProof/>
            <w:webHidden/>
          </w:rPr>
          <w:fldChar w:fldCharType="separate"/>
        </w:r>
        <w:r>
          <w:rPr>
            <w:noProof/>
            <w:webHidden/>
          </w:rPr>
          <w:t>9</w:t>
        </w:r>
        <w:r>
          <w:rPr>
            <w:noProof/>
            <w:webHidden/>
          </w:rPr>
          <w:fldChar w:fldCharType="end"/>
        </w:r>
      </w:hyperlink>
    </w:p>
    <w:p w14:paraId="5024AE6B" w14:textId="429E0C86"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3" w:history="1">
        <w:r w:rsidRPr="00FE3103">
          <w:rPr>
            <w:rStyle w:val="Hyperlink"/>
            <w:noProof/>
          </w:rPr>
          <w:t>5. Chỉnh sửa một tài khoản</w:t>
        </w:r>
        <w:r>
          <w:rPr>
            <w:noProof/>
            <w:webHidden/>
          </w:rPr>
          <w:tab/>
        </w:r>
        <w:r>
          <w:rPr>
            <w:noProof/>
            <w:webHidden/>
          </w:rPr>
          <w:fldChar w:fldCharType="begin"/>
        </w:r>
        <w:r>
          <w:rPr>
            <w:noProof/>
            <w:webHidden/>
          </w:rPr>
          <w:instrText xml:space="preserve"> PAGEREF _Toc237959123 \h </w:instrText>
        </w:r>
        <w:r>
          <w:rPr>
            <w:noProof/>
            <w:webHidden/>
          </w:rPr>
        </w:r>
        <w:r>
          <w:rPr>
            <w:noProof/>
            <w:webHidden/>
          </w:rPr>
          <w:fldChar w:fldCharType="separate"/>
        </w:r>
        <w:r>
          <w:rPr>
            <w:noProof/>
            <w:webHidden/>
          </w:rPr>
          <w:t>13</w:t>
        </w:r>
        <w:r>
          <w:rPr>
            <w:noProof/>
            <w:webHidden/>
          </w:rPr>
          <w:fldChar w:fldCharType="end"/>
        </w:r>
      </w:hyperlink>
    </w:p>
    <w:p w14:paraId="2A4426B9" w14:textId="4B13B9D7"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4" w:history="1">
        <w:r w:rsidRPr="00FE3103">
          <w:rPr>
            <w:rStyle w:val="Hyperlink"/>
            <w:noProof/>
          </w:rPr>
          <w:t>6. Xóa một tài khoản</w:t>
        </w:r>
        <w:r>
          <w:rPr>
            <w:noProof/>
            <w:webHidden/>
          </w:rPr>
          <w:tab/>
        </w:r>
        <w:r>
          <w:rPr>
            <w:noProof/>
            <w:webHidden/>
          </w:rPr>
          <w:fldChar w:fldCharType="begin"/>
        </w:r>
        <w:r>
          <w:rPr>
            <w:noProof/>
            <w:webHidden/>
          </w:rPr>
          <w:instrText xml:space="preserve"> PAGEREF _Toc237959124 \h </w:instrText>
        </w:r>
        <w:r>
          <w:rPr>
            <w:noProof/>
            <w:webHidden/>
          </w:rPr>
        </w:r>
        <w:r>
          <w:rPr>
            <w:noProof/>
            <w:webHidden/>
          </w:rPr>
          <w:fldChar w:fldCharType="separate"/>
        </w:r>
        <w:r>
          <w:rPr>
            <w:noProof/>
            <w:webHidden/>
          </w:rPr>
          <w:t>14</w:t>
        </w:r>
        <w:r>
          <w:rPr>
            <w:noProof/>
            <w:webHidden/>
          </w:rPr>
          <w:fldChar w:fldCharType="end"/>
        </w:r>
      </w:hyperlink>
    </w:p>
    <w:p w14:paraId="138E579C" w14:textId="356C54F9"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5" w:history="1">
        <w:r w:rsidRPr="00FE3103">
          <w:rPr>
            <w:rStyle w:val="Hyperlink"/>
            <w:noProof/>
          </w:rPr>
          <w:t>7. Khóa và Mở khóa một tài khoản</w:t>
        </w:r>
        <w:r>
          <w:rPr>
            <w:noProof/>
            <w:webHidden/>
          </w:rPr>
          <w:tab/>
        </w:r>
        <w:r>
          <w:rPr>
            <w:noProof/>
            <w:webHidden/>
          </w:rPr>
          <w:fldChar w:fldCharType="begin"/>
        </w:r>
        <w:r>
          <w:rPr>
            <w:noProof/>
            <w:webHidden/>
          </w:rPr>
          <w:instrText xml:space="preserve"> PAGEREF _Toc237959125 \h </w:instrText>
        </w:r>
        <w:r>
          <w:rPr>
            <w:noProof/>
            <w:webHidden/>
          </w:rPr>
        </w:r>
        <w:r>
          <w:rPr>
            <w:noProof/>
            <w:webHidden/>
          </w:rPr>
          <w:fldChar w:fldCharType="separate"/>
        </w:r>
        <w:r>
          <w:rPr>
            <w:noProof/>
            <w:webHidden/>
          </w:rPr>
          <w:t>15</w:t>
        </w:r>
        <w:r>
          <w:rPr>
            <w:noProof/>
            <w:webHidden/>
          </w:rPr>
          <w:fldChar w:fldCharType="end"/>
        </w:r>
      </w:hyperlink>
    </w:p>
    <w:p w14:paraId="56C3AB53" w14:textId="05C2153E"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6" w:history="1">
        <w:r w:rsidRPr="00FE3103">
          <w:rPr>
            <w:rStyle w:val="Hyperlink"/>
            <w:noProof/>
          </w:rPr>
          <w:t>8. Xem lịch sử thay đổi</w:t>
        </w:r>
        <w:r>
          <w:rPr>
            <w:noProof/>
            <w:webHidden/>
          </w:rPr>
          <w:tab/>
        </w:r>
        <w:r>
          <w:rPr>
            <w:noProof/>
            <w:webHidden/>
          </w:rPr>
          <w:fldChar w:fldCharType="begin"/>
        </w:r>
        <w:r>
          <w:rPr>
            <w:noProof/>
            <w:webHidden/>
          </w:rPr>
          <w:instrText xml:space="preserve"> PAGEREF _Toc237959126 \h </w:instrText>
        </w:r>
        <w:r>
          <w:rPr>
            <w:noProof/>
            <w:webHidden/>
          </w:rPr>
        </w:r>
        <w:r>
          <w:rPr>
            <w:noProof/>
            <w:webHidden/>
          </w:rPr>
          <w:fldChar w:fldCharType="separate"/>
        </w:r>
        <w:r>
          <w:rPr>
            <w:noProof/>
            <w:webHidden/>
          </w:rPr>
          <w:t>16</w:t>
        </w:r>
        <w:r>
          <w:rPr>
            <w:noProof/>
            <w:webHidden/>
          </w:rPr>
          <w:fldChar w:fldCharType="end"/>
        </w:r>
      </w:hyperlink>
    </w:p>
    <w:p w14:paraId="2B907D13" w14:textId="311FE379"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7" w:history="1">
        <w:r w:rsidRPr="00FE3103">
          <w:rPr>
            <w:rStyle w:val="Hyperlink"/>
            <w:noProof/>
          </w:rPr>
          <w:t>9. Nhập nhiều tài khoản cùng lúc từ Excel</w:t>
        </w:r>
        <w:r>
          <w:rPr>
            <w:noProof/>
            <w:webHidden/>
          </w:rPr>
          <w:tab/>
        </w:r>
        <w:r>
          <w:rPr>
            <w:noProof/>
            <w:webHidden/>
          </w:rPr>
          <w:fldChar w:fldCharType="begin"/>
        </w:r>
        <w:r>
          <w:rPr>
            <w:noProof/>
            <w:webHidden/>
          </w:rPr>
          <w:instrText xml:space="preserve"> PAGEREF _Toc237959127 \h </w:instrText>
        </w:r>
        <w:r>
          <w:rPr>
            <w:noProof/>
            <w:webHidden/>
          </w:rPr>
        </w:r>
        <w:r>
          <w:rPr>
            <w:noProof/>
            <w:webHidden/>
          </w:rPr>
          <w:fldChar w:fldCharType="separate"/>
        </w:r>
        <w:r>
          <w:rPr>
            <w:noProof/>
            <w:webHidden/>
          </w:rPr>
          <w:t>17</w:t>
        </w:r>
        <w:r>
          <w:rPr>
            <w:noProof/>
            <w:webHidden/>
          </w:rPr>
          <w:fldChar w:fldCharType="end"/>
        </w:r>
      </w:hyperlink>
    </w:p>
    <w:p w14:paraId="611B0749" w14:textId="06971893"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8" w:history="1">
        <w:r w:rsidRPr="00FE3103">
          <w:rPr>
            <w:rStyle w:val="Hyperlink"/>
            <w:noProof/>
          </w:rPr>
          <w:t>10. Xuất danh sách ra Excel</w:t>
        </w:r>
        <w:r>
          <w:rPr>
            <w:noProof/>
            <w:webHidden/>
          </w:rPr>
          <w:tab/>
        </w:r>
        <w:r>
          <w:rPr>
            <w:noProof/>
            <w:webHidden/>
          </w:rPr>
          <w:fldChar w:fldCharType="begin"/>
        </w:r>
        <w:r>
          <w:rPr>
            <w:noProof/>
            <w:webHidden/>
          </w:rPr>
          <w:instrText xml:space="preserve"> PAGEREF _Toc237959128 \h </w:instrText>
        </w:r>
        <w:r>
          <w:rPr>
            <w:noProof/>
            <w:webHidden/>
          </w:rPr>
        </w:r>
        <w:r>
          <w:rPr>
            <w:noProof/>
            <w:webHidden/>
          </w:rPr>
          <w:fldChar w:fldCharType="separate"/>
        </w:r>
        <w:r>
          <w:rPr>
            <w:noProof/>
            <w:webHidden/>
          </w:rPr>
          <w:t>18</w:t>
        </w:r>
        <w:r>
          <w:rPr>
            <w:noProof/>
            <w:webHidden/>
          </w:rPr>
          <w:fldChar w:fldCharType="end"/>
        </w:r>
      </w:hyperlink>
    </w:p>
    <w:p w14:paraId="64F35D00" w14:textId="40D5E6FF"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29" w:history="1">
        <w:r w:rsidRPr="00FE3103">
          <w:rPr>
            <w:rStyle w:val="Hyperlink"/>
            <w:noProof/>
          </w:rPr>
          <w:t>11. In danh sách</w:t>
        </w:r>
        <w:r>
          <w:rPr>
            <w:noProof/>
            <w:webHidden/>
          </w:rPr>
          <w:tab/>
        </w:r>
        <w:r>
          <w:rPr>
            <w:noProof/>
            <w:webHidden/>
          </w:rPr>
          <w:fldChar w:fldCharType="begin"/>
        </w:r>
        <w:r>
          <w:rPr>
            <w:noProof/>
            <w:webHidden/>
          </w:rPr>
          <w:instrText xml:space="preserve"> PAGEREF _Toc237959129 \h </w:instrText>
        </w:r>
        <w:r>
          <w:rPr>
            <w:noProof/>
            <w:webHidden/>
          </w:rPr>
        </w:r>
        <w:r>
          <w:rPr>
            <w:noProof/>
            <w:webHidden/>
          </w:rPr>
          <w:fldChar w:fldCharType="separate"/>
        </w:r>
        <w:r>
          <w:rPr>
            <w:noProof/>
            <w:webHidden/>
          </w:rPr>
          <w:t>19</w:t>
        </w:r>
        <w:r>
          <w:rPr>
            <w:noProof/>
            <w:webHidden/>
          </w:rPr>
          <w:fldChar w:fldCharType="end"/>
        </w:r>
      </w:hyperlink>
    </w:p>
    <w:p w14:paraId="6743AEE7" w14:textId="7BF41533"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30" w:history="1">
        <w:r w:rsidRPr="00FE3103">
          <w:rPr>
            <w:rStyle w:val="Hyperlink"/>
            <w:noProof/>
          </w:rPr>
          <w:t>12. Tùy chỉnh cách hiển thị</w:t>
        </w:r>
        <w:r>
          <w:rPr>
            <w:noProof/>
            <w:webHidden/>
          </w:rPr>
          <w:tab/>
        </w:r>
        <w:r>
          <w:rPr>
            <w:noProof/>
            <w:webHidden/>
          </w:rPr>
          <w:fldChar w:fldCharType="begin"/>
        </w:r>
        <w:r>
          <w:rPr>
            <w:noProof/>
            <w:webHidden/>
          </w:rPr>
          <w:instrText xml:space="preserve"> PAGEREF _Toc237959130 \h </w:instrText>
        </w:r>
        <w:r>
          <w:rPr>
            <w:noProof/>
            <w:webHidden/>
          </w:rPr>
        </w:r>
        <w:r>
          <w:rPr>
            <w:noProof/>
            <w:webHidden/>
          </w:rPr>
          <w:fldChar w:fldCharType="separate"/>
        </w:r>
        <w:r>
          <w:rPr>
            <w:noProof/>
            <w:webHidden/>
          </w:rPr>
          <w:t>20</w:t>
        </w:r>
        <w:r>
          <w:rPr>
            <w:noProof/>
            <w:webHidden/>
          </w:rPr>
          <w:fldChar w:fldCharType="end"/>
        </w:r>
      </w:hyperlink>
    </w:p>
    <w:p w14:paraId="2A99AEF5" w14:textId="30E142CE" w:rsidR="0036756A" w:rsidRDefault="0036756A">
      <w:pPr>
        <w:pStyle w:val="TOC2"/>
        <w:tabs>
          <w:tab w:val="right" w:leader="dot" w:pos="8630"/>
        </w:tabs>
        <w:rPr>
          <w:rFonts w:asciiTheme="minorHAnsi" w:eastAsiaTheme="minorEastAsia" w:hAnsiTheme="minorHAnsi"/>
          <w:noProof/>
          <w:kern w:val="2"/>
          <w:sz w:val="24"/>
          <w:szCs w:val="24"/>
          <w14:ligatures w14:val="standardContextual"/>
        </w:rPr>
      </w:pPr>
      <w:hyperlink w:anchor="_Toc237959131" w:history="1">
        <w:r w:rsidRPr="00FE3103">
          <w:rPr>
            <w:rStyle w:val="Hyperlink"/>
            <w:noProof/>
          </w:rPr>
          <w:t>13. Câu hỏi thường gặp</w:t>
        </w:r>
        <w:r>
          <w:rPr>
            <w:noProof/>
            <w:webHidden/>
          </w:rPr>
          <w:tab/>
        </w:r>
        <w:r>
          <w:rPr>
            <w:noProof/>
            <w:webHidden/>
          </w:rPr>
          <w:fldChar w:fldCharType="begin"/>
        </w:r>
        <w:r>
          <w:rPr>
            <w:noProof/>
            <w:webHidden/>
          </w:rPr>
          <w:instrText xml:space="preserve"> PAGEREF _Toc237959131 \h </w:instrText>
        </w:r>
        <w:r>
          <w:rPr>
            <w:noProof/>
            <w:webHidden/>
          </w:rPr>
        </w:r>
        <w:r>
          <w:rPr>
            <w:noProof/>
            <w:webHidden/>
          </w:rPr>
          <w:fldChar w:fldCharType="separate"/>
        </w:r>
        <w:r>
          <w:rPr>
            <w:noProof/>
            <w:webHidden/>
          </w:rPr>
          <w:t>20</w:t>
        </w:r>
        <w:r>
          <w:rPr>
            <w:noProof/>
            <w:webHidden/>
          </w:rPr>
          <w:fldChar w:fldCharType="end"/>
        </w:r>
      </w:hyperlink>
    </w:p>
    <w:p w14:paraId="27D2E435" w14:textId="64D9BB14" w:rsidR="007B5792" w:rsidRDefault="00CB5B10">
      <w:pPr>
        <w:pStyle w:val="TOC2"/>
        <w:tabs>
          <w:tab w:val="right" w:leader="dot" w:pos="9350"/>
        </w:tabs>
      </w:pPr>
      <w:r>
        <w:fldChar w:fldCharType="end"/>
      </w:r>
    </w:p>
    <w:p w14:paraId="60898671" w14:textId="77777777" w:rsidR="00F94A8E" w:rsidRPr="000125FE" w:rsidRDefault="00CB5B10">
      <w:pPr>
        <w:pStyle w:val="Heading1"/>
        <w:pageBreakBefore/>
        <w:spacing w:before="120" w:after="240" w:line="360" w:lineRule="auto"/>
        <w:jc w:val="center"/>
        <w:rPr>
          <w:color w:val="auto"/>
        </w:rPr>
      </w:pPr>
      <w:bookmarkStart w:id="2" w:name="_Toc233031166"/>
      <w:bookmarkStart w:id="3" w:name="_Toc237959112"/>
      <w:r w:rsidRPr="000125FE">
        <w:rPr>
          <w:rFonts w:ascii="Times New Roman" w:hAnsi="Times New Roman"/>
          <w:color w:val="auto"/>
          <w:sz w:val="32"/>
        </w:rPr>
        <w:lastRenderedPageBreak/>
        <w:t>DANH M</w:t>
      </w:r>
      <w:r w:rsidRPr="000125FE">
        <w:rPr>
          <w:rFonts w:ascii="Times New Roman" w:hAnsi="Times New Roman"/>
          <w:color w:val="auto"/>
          <w:sz w:val="32"/>
        </w:rPr>
        <w:t>Ụ</w:t>
      </w:r>
      <w:r w:rsidRPr="000125FE">
        <w:rPr>
          <w:rFonts w:ascii="Times New Roman" w:hAnsi="Times New Roman"/>
          <w:color w:val="auto"/>
          <w:sz w:val="32"/>
        </w:rPr>
        <w:t xml:space="preserve">C HÌNH </w:t>
      </w:r>
      <w:r w:rsidRPr="000125FE">
        <w:rPr>
          <w:rFonts w:ascii="Times New Roman" w:hAnsi="Times New Roman"/>
          <w:color w:val="auto"/>
          <w:sz w:val="32"/>
        </w:rPr>
        <w:t>Ả</w:t>
      </w:r>
      <w:r w:rsidRPr="000125FE">
        <w:rPr>
          <w:rFonts w:ascii="Times New Roman" w:hAnsi="Times New Roman"/>
          <w:color w:val="auto"/>
          <w:sz w:val="32"/>
        </w:rPr>
        <w:t>NH</w:t>
      </w:r>
      <w:bookmarkEnd w:id="2"/>
      <w:bookmarkEnd w:id="3"/>
    </w:p>
    <w:p w14:paraId="2EE88288" w14:textId="7B503687" w:rsidR="0036756A" w:rsidRDefault="00CB5B10">
      <w:pPr>
        <w:pStyle w:val="TableofFigures"/>
        <w:tabs>
          <w:tab w:val="right" w:leader="dot" w:pos="8630"/>
        </w:tabs>
        <w:rPr>
          <w:rFonts w:asciiTheme="minorHAnsi" w:eastAsiaTheme="minorEastAsia" w:hAnsiTheme="minorHAnsi"/>
          <w:noProof/>
          <w:kern w:val="2"/>
          <w:sz w:val="24"/>
          <w:szCs w:val="24"/>
          <w14:ligatures w14:val="standardContextual"/>
        </w:rPr>
      </w:pPr>
      <w:r>
        <w:fldChar w:fldCharType="begin"/>
      </w:r>
      <w:r>
        <w:instrText>TOC \h \z \c "Hình"</w:instrText>
      </w:r>
      <w:r>
        <w:fldChar w:fldCharType="separate"/>
      </w:r>
      <w:hyperlink w:anchor="_Toc237959132" w:history="1">
        <w:r w:rsidR="0036756A" w:rsidRPr="005D09D3">
          <w:rPr>
            <w:rStyle w:val="Hyperlink"/>
            <w:noProof/>
          </w:rPr>
          <w:t>Hình 1: Màn hình Danh mục tài khoản khi mới mở</w:t>
        </w:r>
        <w:r w:rsidR="0036756A">
          <w:rPr>
            <w:noProof/>
            <w:webHidden/>
          </w:rPr>
          <w:tab/>
        </w:r>
        <w:r w:rsidR="0036756A">
          <w:rPr>
            <w:noProof/>
            <w:webHidden/>
          </w:rPr>
          <w:fldChar w:fldCharType="begin"/>
        </w:r>
        <w:r w:rsidR="0036756A">
          <w:rPr>
            <w:noProof/>
            <w:webHidden/>
          </w:rPr>
          <w:instrText xml:space="preserve"> PAGEREF _Toc237959132 \h </w:instrText>
        </w:r>
        <w:r w:rsidR="0036756A">
          <w:rPr>
            <w:noProof/>
            <w:webHidden/>
          </w:rPr>
        </w:r>
        <w:r w:rsidR="0036756A">
          <w:rPr>
            <w:noProof/>
            <w:webHidden/>
          </w:rPr>
          <w:fldChar w:fldCharType="separate"/>
        </w:r>
        <w:r w:rsidR="0036756A">
          <w:rPr>
            <w:noProof/>
            <w:webHidden/>
          </w:rPr>
          <w:t>6</w:t>
        </w:r>
        <w:r w:rsidR="0036756A">
          <w:rPr>
            <w:noProof/>
            <w:webHidden/>
          </w:rPr>
          <w:fldChar w:fldCharType="end"/>
        </w:r>
      </w:hyperlink>
    </w:p>
    <w:p w14:paraId="28E45614" w14:textId="361CB628"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3" w:history="1">
        <w:r w:rsidRPr="005D09D3">
          <w:rPr>
            <w:rStyle w:val="Hyperlink"/>
            <w:noProof/>
          </w:rPr>
          <w:t>Hình 2: Khu vực tìm kiếm và lọc</w:t>
        </w:r>
        <w:r>
          <w:rPr>
            <w:noProof/>
            <w:webHidden/>
          </w:rPr>
          <w:tab/>
        </w:r>
        <w:r>
          <w:rPr>
            <w:noProof/>
            <w:webHidden/>
          </w:rPr>
          <w:fldChar w:fldCharType="begin"/>
        </w:r>
        <w:r>
          <w:rPr>
            <w:noProof/>
            <w:webHidden/>
          </w:rPr>
          <w:instrText xml:space="preserve"> PAGEREF _Toc237959133 \h </w:instrText>
        </w:r>
        <w:r>
          <w:rPr>
            <w:noProof/>
            <w:webHidden/>
          </w:rPr>
        </w:r>
        <w:r>
          <w:rPr>
            <w:noProof/>
            <w:webHidden/>
          </w:rPr>
          <w:fldChar w:fldCharType="separate"/>
        </w:r>
        <w:r>
          <w:rPr>
            <w:noProof/>
            <w:webHidden/>
          </w:rPr>
          <w:t>8</w:t>
        </w:r>
        <w:r>
          <w:rPr>
            <w:noProof/>
            <w:webHidden/>
          </w:rPr>
          <w:fldChar w:fldCharType="end"/>
        </w:r>
      </w:hyperlink>
    </w:p>
    <w:p w14:paraId="5AC6F95B" w14:textId="332C2BDF"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4" w:history="1">
        <w:r w:rsidRPr="005D09D3">
          <w:rPr>
            <w:rStyle w:val="Hyperlink"/>
            <w:noProof/>
          </w:rPr>
          <w:t>Hình 3: Màn xem chi tiết tài khoản</w:t>
        </w:r>
        <w:r>
          <w:rPr>
            <w:noProof/>
            <w:webHidden/>
          </w:rPr>
          <w:tab/>
        </w:r>
        <w:r>
          <w:rPr>
            <w:noProof/>
            <w:webHidden/>
          </w:rPr>
          <w:fldChar w:fldCharType="begin"/>
        </w:r>
        <w:r>
          <w:rPr>
            <w:noProof/>
            <w:webHidden/>
          </w:rPr>
          <w:instrText xml:space="preserve"> PAGEREF _Toc237959134 \h </w:instrText>
        </w:r>
        <w:r>
          <w:rPr>
            <w:noProof/>
            <w:webHidden/>
          </w:rPr>
        </w:r>
        <w:r>
          <w:rPr>
            <w:noProof/>
            <w:webHidden/>
          </w:rPr>
          <w:fldChar w:fldCharType="separate"/>
        </w:r>
        <w:r>
          <w:rPr>
            <w:noProof/>
            <w:webHidden/>
          </w:rPr>
          <w:t>9</w:t>
        </w:r>
        <w:r>
          <w:rPr>
            <w:noProof/>
            <w:webHidden/>
          </w:rPr>
          <w:fldChar w:fldCharType="end"/>
        </w:r>
      </w:hyperlink>
    </w:p>
    <w:p w14:paraId="1E590BD3" w14:textId="338481C7"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5" w:history="1">
        <w:r w:rsidRPr="005D09D3">
          <w:rPr>
            <w:rStyle w:val="Hyperlink"/>
            <w:noProof/>
          </w:rPr>
          <w:t>Hình 4: Form Tạo tài khoản</w:t>
        </w:r>
        <w:r>
          <w:rPr>
            <w:noProof/>
            <w:webHidden/>
          </w:rPr>
          <w:tab/>
        </w:r>
        <w:r>
          <w:rPr>
            <w:noProof/>
            <w:webHidden/>
          </w:rPr>
          <w:fldChar w:fldCharType="begin"/>
        </w:r>
        <w:r>
          <w:rPr>
            <w:noProof/>
            <w:webHidden/>
          </w:rPr>
          <w:instrText xml:space="preserve"> PAGEREF _Toc237959135 \h </w:instrText>
        </w:r>
        <w:r>
          <w:rPr>
            <w:noProof/>
            <w:webHidden/>
          </w:rPr>
        </w:r>
        <w:r>
          <w:rPr>
            <w:noProof/>
            <w:webHidden/>
          </w:rPr>
          <w:fldChar w:fldCharType="separate"/>
        </w:r>
        <w:r>
          <w:rPr>
            <w:noProof/>
            <w:webHidden/>
          </w:rPr>
          <w:t>10</w:t>
        </w:r>
        <w:r>
          <w:rPr>
            <w:noProof/>
            <w:webHidden/>
          </w:rPr>
          <w:fldChar w:fldCharType="end"/>
        </w:r>
      </w:hyperlink>
    </w:p>
    <w:p w14:paraId="5927697B" w14:textId="5515C6E0"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6" w:history="1">
        <w:r w:rsidRPr="005D09D3">
          <w:rPr>
            <w:rStyle w:val="Hyperlink"/>
            <w:noProof/>
          </w:rPr>
          <w:t>Hình 5: Hệ thống báo lỗi ngay dưới ô còn thiếu</w:t>
        </w:r>
        <w:r>
          <w:rPr>
            <w:noProof/>
            <w:webHidden/>
          </w:rPr>
          <w:tab/>
        </w:r>
        <w:r>
          <w:rPr>
            <w:noProof/>
            <w:webHidden/>
          </w:rPr>
          <w:fldChar w:fldCharType="begin"/>
        </w:r>
        <w:r>
          <w:rPr>
            <w:noProof/>
            <w:webHidden/>
          </w:rPr>
          <w:instrText xml:space="preserve"> PAGEREF _Toc237959136 \h </w:instrText>
        </w:r>
        <w:r>
          <w:rPr>
            <w:noProof/>
            <w:webHidden/>
          </w:rPr>
        </w:r>
        <w:r>
          <w:rPr>
            <w:noProof/>
            <w:webHidden/>
          </w:rPr>
          <w:fldChar w:fldCharType="separate"/>
        </w:r>
        <w:r>
          <w:rPr>
            <w:noProof/>
            <w:webHidden/>
          </w:rPr>
          <w:t>12</w:t>
        </w:r>
        <w:r>
          <w:rPr>
            <w:noProof/>
            <w:webHidden/>
          </w:rPr>
          <w:fldChar w:fldCharType="end"/>
        </w:r>
      </w:hyperlink>
    </w:p>
    <w:p w14:paraId="580666A1" w14:textId="7B6215E8"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7" w:history="1">
        <w:r w:rsidRPr="005D09D3">
          <w:rPr>
            <w:rStyle w:val="Hyperlink"/>
            <w:noProof/>
          </w:rPr>
          <w:t>Hình 6: Form Sửa tài khoản</w:t>
        </w:r>
        <w:r>
          <w:rPr>
            <w:noProof/>
            <w:webHidden/>
          </w:rPr>
          <w:tab/>
        </w:r>
        <w:r>
          <w:rPr>
            <w:noProof/>
            <w:webHidden/>
          </w:rPr>
          <w:fldChar w:fldCharType="begin"/>
        </w:r>
        <w:r>
          <w:rPr>
            <w:noProof/>
            <w:webHidden/>
          </w:rPr>
          <w:instrText xml:space="preserve"> PAGEREF _Toc237959137 \h </w:instrText>
        </w:r>
        <w:r>
          <w:rPr>
            <w:noProof/>
            <w:webHidden/>
          </w:rPr>
        </w:r>
        <w:r>
          <w:rPr>
            <w:noProof/>
            <w:webHidden/>
          </w:rPr>
          <w:fldChar w:fldCharType="separate"/>
        </w:r>
        <w:r>
          <w:rPr>
            <w:noProof/>
            <w:webHidden/>
          </w:rPr>
          <w:t>13</w:t>
        </w:r>
        <w:r>
          <w:rPr>
            <w:noProof/>
            <w:webHidden/>
          </w:rPr>
          <w:fldChar w:fldCharType="end"/>
        </w:r>
      </w:hyperlink>
    </w:p>
    <w:p w14:paraId="089C0B41" w14:textId="0599A8DE"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8" w:history="1">
        <w:r w:rsidRPr="005D09D3">
          <w:rPr>
            <w:rStyle w:val="Hyperlink"/>
            <w:noProof/>
          </w:rPr>
          <w:t>Hình 7: Hộp thoại xác nhận xóa</w:t>
        </w:r>
        <w:r>
          <w:rPr>
            <w:noProof/>
            <w:webHidden/>
          </w:rPr>
          <w:tab/>
        </w:r>
        <w:r>
          <w:rPr>
            <w:noProof/>
            <w:webHidden/>
          </w:rPr>
          <w:fldChar w:fldCharType="begin"/>
        </w:r>
        <w:r>
          <w:rPr>
            <w:noProof/>
            <w:webHidden/>
          </w:rPr>
          <w:instrText xml:space="preserve"> PAGEREF _Toc237959138 \h </w:instrText>
        </w:r>
        <w:r>
          <w:rPr>
            <w:noProof/>
            <w:webHidden/>
          </w:rPr>
        </w:r>
        <w:r>
          <w:rPr>
            <w:noProof/>
            <w:webHidden/>
          </w:rPr>
          <w:fldChar w:fldCharType="separate"/>
        </w:r>
        <w:r>
          <w:rPr>
            <w:noProof/>
            <w:webHidden/>
          </w:rPr>
          <w:t>14</w:t>
        </w:r>
        <w:r>
          <w:rPr>
            <w:noProof/>
            <w:webHidden/>
          </w:rPr>
          <w:fldChar w:fldCharType="end"/>
        </w:r>
      </w:hyperlink>
    </w:p>
    <w:p w14:paraId="65686B24" w14:textId="7E470604"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39" w:history="1">
        <w:r w:rsidRPr="005D09D3">
          <w:rPr>
            <w:rStyle w:val="Hyperlink"/>
            <w:noProof/>
          </w:rPr>
          <w:t>Hình 8: Hộp thoại xác nhận khóa</w:t>
        </w:r>
        <w:r>
          <w:rPr>
            <w:noProof/>
            <w:webHidden/>
          </w:rPr>
          <w:tab/>
        </w:r>
        <w:r>
          <w:rPr>
            <w:noProof/>
            <w:webHidden/>
          </w:rPr>
          <w:fldChar w:fldCharType="begin"/>
        </w:r>
        <w:r>
          <w:rPr>
            <w:noProof/>
            <w:webHidden/>
          </w:rPr>
          <w:instrText xml:space="preserve"> PAGEREF _Toc237959139 \h </w:instrText>
        </w:r>
        <w:r>
          <w:rPr>
            <w:noProof/>
            <w:webHidden/>
          </w:rPr>
        </w:r>
        <w:r>
          <w:rPr>
            <w:noProof/>
            <w:webHidden/>
          </w:rPr>
          <w:fldChar w:fldCharType="separate"/>
        </w:r>
        <w:r>
          <w:rPr>
            <w:noProof/>
            <w:webHidden/>
          </w:rPr>
          <w:t>15</w:t>
        </w:r>
        <w:r>
          <w:rPr>
            <w:noProof/>
            <w:webHidden/>
          </w:rPr>
          <w:fldChar w:fldCharType="end"/>
        </w:r>
      </w:hyperlink>
    </w:p>
    <w:p w14:paraId="71E33C8F" w14:textId="0104608B"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0" w:history="1">
        <w:r w:rsidRPr="005D09D3">
          <w:rPr>
            <w:rStyle w:val="Hyperlink"/>
            <w:noProof/>
          </w:rPr>
          <w:t>Hình 9: Cửa sổ Lịch sử thay đổi</w:t>
        </w:r>
        <w:r>
          <w:rPr>
            <w:noProof/>
            <w:webHidden/>
          </w:rPr>
          <w:tab/>
        </w:r>
        <w:r>
          <w:rPr>
            <w:noProof/>
            <w:webHidden/>
          </w:rPr>
          <w:fldChar w:fldCharType="begin"/>
        </w:r>
        <w:r>
          <w:rPr>
            <w:noProof/>
            <w:webHidden/>
          </w:rPr>
          <w:instrText xml:space="preserve"> PAGEREF _Toc237959140 \h </w:instrText>
        </w:r>
        <w:r>
          <w:rPr>
            <w:noProof/>
            <w:webHidden/>
          </w:rPr>
        </w:r>
        <w:r>
          <w:rPr>
            <w:noProof/>
            <w:webHidden/>
          </w:rPr>
          <w:fldChar w:fldCharType="separate"/>
        </w:r>
        <w:r>
          <w:rPr>
            <w:noProof/>
            <w:webHidden/>
          </w:rPr>
          <w:t>16</w:t>
        </w:r>
        <w:r>
          <w:rPr>
            <w:noProof/>
            <w:webHidden/>
          </w:rPr>
          <w:fldChar w:fldCharType="end"/>
        </w:r>
      </w:hyperlink>
    </w:p>
    <w:p w14:paraId="35973D26" w14:textId="1829A817"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1" w:history="1">
        <w:r w:rsidRPr="005D09D3">
          <w:rPr>
            <w:rStyle w:val="Hyperlink"/>
            <w:noProof/>
          </w:rPr>
          <w:t>Hình 10: Cửa sổ nhập dữ liệu từ Excel</w:t>
        </w:r>
        <w:r>
          <w:rPr>
            <w:noProof/>
            <w:webHidden/>
          </w:rPr>
          <w:tab/>
        </w:r>
        <w:r>
          <w:rPr>
            <w:noProof/>
            <w:webHidden/>
          </w:rPr>
          <w:fldChar w:fldCharType="begin"/>
        </w:r>
        <w:r>
          <w:rPr>
            <w:noProof/>
            <w:webHidden/>
          </w:rPr>
          <w:instrText xml:space="preserve"> PAGEREF _Toc237959141 \h </w:instrText>
        </w:r>
        <w:r>
          <w:rPr>
            <w:noProof/>
            <w:webHidden/>
          </w:rPr>
        </w:r>
        <w:r>
          <w:rPr>
            <w:noProof/>
            <w:webHidden/>
          </w:rPr>
          <w:fldChar w:fldCharType="separate"/>
        </w:r>
        <w:r>
          <w:rPr>
            <w:noProof/>
            <w:webHidden/>
          </w:rPr>
          <w:t>17</w:t>
        </w:r>
        <w:r>
          <w:rPr>
            <w:noProof/>
            <w:webHidden/>
          </w:rPr>
          <w:fldChar w:fldCharType="end"/>
        </w:r>
      </w:hyperlink>
    </w:p>
    <w:p w14:paraId="0611B6BF" w14:textId="67D63F85"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2" w:history="1">
        <w:r w:rsidRPr="005D09D3">
          <w:rPr>
            <w:rStyle w:val="Hyperlink"/>
            <w:noProof/>
          </w:rPr>
          <w:t>Hình 11: Cửa sổ chọn trường xuất file</w:t>
        </w:r>
        <w:r>
          <w:rPr>
            <w:noProof/>
            <w:webHidden/>
          </w:rPr>
          <w:tab/>
        </w:r>
        <w:r>
          <w:rPr>
            <w:noProof/>
            <w:webHidden/>
          </w:rPr>
          <w:fldChar w:fldCharType="begin"/>
        </w:r>
        <w:r>
          <w:rPr>
            <w:noProof/>
            <w:webHidden/>
          </w:rPr>
          <w:instrText xml:space="preserve"> PAGEREF _Toc237959142 \h </w:instrText>
        </w:r>
        <w:r>
          <w:rPr>
            <w:noProof/>
            <w:webHidden/>
          </w:rPr>
        </w:r>
        <w:r>
          <w:rPr>
            <w:noProof/>
            <w:webHidden/>
          </w:rPr>
          <w:fldChar w:fldCharType="separate"/>
        </w:r>
        <w:r>
          <w:rPr>
            <w:noProof/>
            <w:webHidden/>
          </w:rPr>
          <w:t>18</w:t>
        </w:r>
        <w:r>
          <w:rPr>
            <w:noProof/>
            <w:webHidden/>
          </w:rPr>
          <w:fldChar w:fldCharType="end"/>
        </w:r>
      </w:hyperlink>
    </w:p>
    <w:p w14:paraId="709C6BFD" w14:textId="08C35AF7"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3" w:history="1">
        <w:r w:rsidRPr="005D09D3">
          <w:rPr>
            <w:rStyle w:val="Hyperlink"/>
            <w:noProof/>
          </w:rPr>
          <w:t>Hình 12: Bản in danh sách</w:t>
        </w:r>
        <w:r>
          <w:rPr>
            <w:noProof/>
            <w:webHidden/>
          </w:rPr>
          <w:tab/>
        </w:r>
        <w:r>
          <w:rPr>
            <w:noProof/>
            <w:webHidden/>
          </w:rPr>
          <w:fldChar w:fldCharType="begin"/>
        </w:r>
        <w:r>
          <w:rPr>
            <w:noProof/>
            <w:webHidden/>
          </w:rPr>
          <w:instrText xml:space="preserve"> PAGEREF _Toc237959143 \h </w:instrText>
        </w:r>
        <w:r>
          <w:rPr>
            <w:noProof/>
            <w:webHidden/>
          </w:rPr>
        </w:r>
        <w:r>
          <w:rPr>
            <w:noProof/>
            <w:webHidden/>
          </w:rPr>
          <w:fldChar w:fldCharType="separate"/>
        </w:r>
        <w:r>
          <w:rPr>
            <w:noProof/>
            <w:webHidden/>
          </w:rPr>
          <w:t>19</w:t>
        </w:r>
        <w:r>
          <w:rPr>
            <w:noProof/>
            <w:webHidden/>
          </w:rPr>
          <w:fldChar w:fldCharType="end"/>
        </w:r>
      </w:hyperlink>
    </w:p>
    <w:p w14:paraId="3BE7C85D" w14:textId="2077CD07" w:rsidR="0036756A" w:rsidRDefault="0036756A">
      <w:pPr>
        <w:pStyle w:val="TableofFigures"/>
        <w:tabs>
          <w:tab w:val="right" w:leader="dot" w:pos="8630"/>
        </w:tabs>
        <w:rPr>
          <w:rFonts w:asciiTheme="minorHAnsi" w:eastAsiaTheme="minorEastAsia" w:hAnsiTheme="minorHAnsi"/>
          <w:noProof/>
          <w:kern w:val="2"/>
          <w:sz w:val="24"/>
          <w:szCs w:val="24"/>
          <w14:ligatures w14:val="standardContextual"/>
        </w:rPr>
      </w:pPr>
      <w:hyperlink w:anchor="_Toc237959144" w:history="1">
        <w:r w:rsidRPr="005D09D3">
          <w:rPr>
            <w:rStyle w:val="Hyperlink"/>
            <w:noProof/>
          </w:rPr>
          <w:t>Hình 13: Cửa sổ Tuỳ chỉnh cột hiển thị</w:t>
        </w:r>
        <w:r>
          <w:rPr>
            <w:noProof/>
            <w:webHidden/>
          </w:rPr>
          <w:tab/>
        </w:r>
        <w:r>
          <w:rPr>
            <w:noProof/>
            <w:webHidden/>
          </w:rPr>
          <w:fldChar w:fldCharType="begin"/>
        </w:r>
        <w:r>
          <w:rPr>
            <w:noProof/>
            <w:webHidden/>
          </w:rPr>
          <w:instrText xml:space="preserve"> PAGEREF _Toc237959144 \h </w:instrText>
        </w:r>
        <w:r>
          <w:rPr>
            <w:noProof/>
            <w:webHidden/>
          </w:rPr>
        </w:r>
        <w:r>
          <w:rPr>
            <w:noProof/>
            <w:webHidden/>
          </w:rPr>
          <w:fldChar w:fldCharType="separate"/>
        </w:r>
        <w:r>
          <w:rPr>
            <w:noProof/>
            <w:webHidden/>
          </w:rPr>
          <w:t>20</w:t>
        </w:r>
        <w:r>
          <w:rPr>
            <w:noProof/>
            <w:webHidden/>
          </w:rPr>
          <w:fldChar w:fldCharType="end"/>
        </w:r>
      </w:hyperlink>
    </w:p>
    <w:p w14:paraId="36AE7384" w14:textId="45FE7093" w:rsidR="007B5792" w:rsidRDefault="00CB5B10">
      <w:pPr>
        <w:pStyle w:val="TableofFigures"/>
        <w:tabs>
          <w:tab w:val="right" w:leader="dot" w:pos="9350"/>
        </w:tabs>
      </w:pPr>
      <w:r>
        <w:fldChar w:fldCharType="end"/>
      </w:r>
    </w:p>
    <w:p w14:paraId="5D926B57" w14:textId="77777777" w:rsidR="007B5792" w:rsidRDefault="00CB5B10">
      <w:pPr>
        <w:pStyle w:val="Heading1"/>
      </w:pPr>
      <w:bookmarkStart w:id="4" w:name="_Toc237959113"/>
      <w:r>
        <w:t>T</w:t>
      </w:r>
      <w:r>
        <w:t>Ổ</w:t>
      </w:r>
      <w:r>
        <w:t>NG QUAN</w:t>
      </w:r>
      <w:bookmarkEnd w:id="4"/>
    </w:p>
    <w:p w14:paraId="552CC105" w14:textId="77777777" w:rsidR="007B5792" w:rsidRDefault="00CB5B10">
      <w:pPr>
        <w:pStyle w:val="Heading2"/>
      </w:pPr>
      <w:bookmarkStart w:id="5" w:name="_Toc237959114"/>
      <w:r>
        <w:t>1. Thu</w:t>
      </w:r>
      <w:r>
        <w:t>ậ</w:t>
      </w:r>
      <w:r>
        <w:t>t ng</w:t>
      </w:r>
      <w:r>
        <w:t>ữ</w:t>
      </w:r>
      <w:r>
        <w:t xml:space="preserve"> s</w:t>
      </w:r>
      <w:r>
        <w:t>ử</w:t>
      </w:r>
      <w:r>
        <w:t xml:space="preserve"> d</w:t>
      </w:r>
      <w:r>
        <w:t>ụ</w:t>
      </w:r>
      <w:r>
        <w:t>ng trong tài li</w:t>
      </w:r>
      <w:r>
        <w:t>ệ</w:t>
      </w:r>
      <w:r>
        <w:t>u</w:t>
      </w:r>
      <w:bookmarkEnd w:id="5"/>
    </w:p>
    <w:tbl>
      <w:tblPr>
        <w:tblStyle w:val="LightGrid-Accent1"/>
        <w:tblW w:w="0" w:type="auto"/>
        <w:jc w:val="center"/>
        <w:tblLook w:val="04A0" w:firstRow="1" w:lastRow="0" w:firstColumn="1" w:lastColumn="0" w:noHBand="0" w:noVBand="1"/>
      </w:tblPr>
      <w:tblGrid>
        <w:gridCol w:w="4310"/>
        <w:gridCol w:w="4310"/>
      </w:tblGrid>
      <w:tr w:rsidR="007B5792" w14:paraId="554223F9"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0F5C38B" w14:textId="77777777" w:rsidR="007B5792" w:rsidRDefault="00CB5B10">
            <w:r>
              <w:t>Thuật ngữ</w:t>
            </w:r>
          </w:p>
        </w:tc>
        <w:tc>
          <w:tcPr>
            <w:tcW w:w="4320" w:type="dxa"/>
          </w:tcPr>
          <w:p w14:paraId="5F5B8675" w14:textId="77777777" w:rsidR="007B5792" w:rsidRDefault="00CB5B10">
            <w:pPr>
              <w:cnfStyle w:val="100000000000" w:firstRow="1" w:lastRow="0" w:firstColumn="0" w:lastColumn="0" w:oddVBand="0" w:evenVBand="0" w:oddHBand="0" w:evenHBand="0" w:firstRowFirstColumn="0" w:firstRowLastColumn="0" w:lastRowFirstColumn="0" w:lastRowLastColumn="0"/>
            </w:pPr>
            <w:r>
              <w:t>Giải thích</w:t>
            </w:r>
          </w:p>
        </w:tc>
      </w:tr>
      <w:tr w:rsidR="007B5792" w14:paraId="15DE6272"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6AEFC1" w14:textId="77777777" w:rsidR="007B5792" w:rsidRDefault="00CB5B10">
            <w:r>
              <w:t>Tài khoản</w:t>
            </w:r>
          </w:p>
        </w:tc>
        <w:tc>
          <w:tcPr>
            <w:tcW w:w="4320" w:type="dxa"/>
          </w:tcPr>
          <w:p w14:paraId="527CB952" w14:textId="77777777" w:rsidR="007B5792" w:rsidRDefault="00CB5B10">
            <w:pPr>
              <w:cnfStyle w:val="000000100000" w:firstRow="0" w:lastRow="0" w:firstColumn="0" w:lastColumn="0" w:oddVBand="0" w:evenVBand="0" w:oddHBand="1" w:evenHBand="0" w:firstRowFirstColumn="0" w:firstRowLastColumn="0" w:lastRowFirstColumn="0" w:lastRowLastColumn="0"/>
            </w:pPr>
            <w:r>
              <w:t>Một mục trong hệ thống tài khoản kế toán, dùng để ghi nhận và phân loại các nghiệp vụ phát sinh.</w:t>
            </w:r>
          </w:p>
        </w:tc>
      </w:tr>
      <w:tr w:rsidR="007B5792" w14:paraId="4182C94F"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F737939" w14:textId="77777777" w:rsidR="007B5792" w:rsidRDefault="00CB5B10">
            <w:r>
              <w:t>Số tài khoản</w:t>
            </w:r>
          </w:p>
        </w:tc>
        <w:tc>
          <w:tcPr>
            <w:tcW w:w="4320" w:type="dxa"/>
          </w:tcPr>
          <w:p w14:paraId="5BFE2FF6" w14:textId="77777777" w:rsidR="007B5792" w:rsidRDefault="00CB5B10">
            <w:pPr>
              <w:cnfStyle w:val="000000010000" w:firstRow="0" w:lastRow="0" w:firstColumn="0" w:lastColumn="0" w:oddVBand="0" w:evenVBand="0" w:oddHBand="0" w:evenHBand="1" w:firstRowFirstColumn="0" w:firstRowLastColumn="0" w:lastRowFirstColumn="0" w:lastRowLastColumn="0"/>
            </w:pPr>
            <w:r>
              <w:t>Dãy chữ số định danh tài khoản, duy nhất trên toàn danh mục. Từ 3 đến 15 chữ số.</w:t>
            </w:r>
          </w:p>
        </w:tc>
      </w:tr>
      <w:tr w:rsidR="007B5792" w14:paraId="49CFD434"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71A67A" w14:textId="77777777" w:rsidR="007B5792" w:rsidRDefault="00CB5B10">
            <w:r>
              <w:t>Bậc tài khoản</w:t>
            </w:r>
          </w:p>
        </w:tc>
        <w:tc>
          <w:tcPr>
            <w:tcW w:w="4320" w:type="dxa"/>
          </w:tcPr>
          <w:p w14:paraId="100C7ACD" w14:textId="77777777" w:rsidR="007B5792" w:rsidRDefault="00CB5B10">
            <w:pPr>
              <w:cnfStyle w:val="000000100000" w:firstRow="0" w:lastRow="0" w:firstColumn="0" w:lastColumn="0" w:oddVBand="0" w:evenVBand="0" w:oddHBand="1" w:evenHBand="0" w:firstRowFirstColumn="0" w:firstRowLastColumn="0" w:lastRowFirstColumn="0" w:lastRowLastColumn="0"/>
            </w:pPr>
            <w:r>
              <w:t>Vị trí của tài khoản trên cây ba bậc. Bậc 1 là tài khoản tổng, bậc 2 và 3 là tài khoản chi tiết.</w:t>
            </w:r>
          </w:p>
        </w:tc>
      </w:tr>
      <w:tr w:rsidR="007B5792" w14:paraId="5A73D591"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50C9E8A" w14:textId="77777777" w:rsidR="007B5792" w:rsidRDefault="00CB5B10">
            <w:r>
              <w:t>Tài khoản mẹ</w:t>
            </w:r>
          </w:p>
        </w:tc>
        <w:tc>
          <w:tcPr>
            <w:tcW w:w="4320" w:type="dxa"/>
          </w:tcPr>
          <w:p w14:paraId="102AF132" w14:textId="77777777" w:rsidR="007B5792" w:rsidRDefault="00CB5B10">
            <w:pPr>
              <w:cnfStyle w:val="000000010000" w:firstRow="0" w:lastRow="0" w:firstColumn="0" w:lastColumn="0" w:oddVBand="0" w:evenVBand="0" w:oddHBand="0" w:evenHBand="1" w:firstRowFirstColumn="0" w:firstRowLastColumn="0" w:lastRowFirstColumn="0" w:lastRowLastColumn="0"/>
            </w:pPr>
            <w:r>
              <w:t>Tài khoản ở bậc liền trên. Tài khoản bậc 1 nằm ở gốc cây nên không có tài khoản mẹ.</w:t>
            </w:r>
          </w:p>
        </w:tc>
      </w:tr>
      <w:tr w:rsidR="007B5792" w14:paraId="49C3F2D9"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8D503AE" w14:textId="77777777" w:rsidR="007B5792" w:rsidRDefault="00CB5B10">
            <w:r>
              <w:t>Tài khoản con</w:t>
            </w:r>
          </w:p>
        </w:tc>
        <w:tc>
          <w:tcPr>
            <w:tcW w:w="4320" w:type="dxa"/>
          </w:tcPr>
          <w:p w14:paraId="0EFAE230" w14:textId="77777777" w:rsidR="007B5792" w:rsidRDefault="00CB5B10">
            <w:pPr>
              <w:cnfStyle w:val="000000100000" w:firstRow="0" w:lastRow="0" w:firstColumn="0" w:lastColumn="0" w:oddVBand="0" w:evenVBand="0" w:oddHBand="1" w:evenHBand="0" w:firstRowFirstColumn="0" w:firstRowLastColumn="0" w:lastRowFirstColumn="0" w:lastRowLastColumn="0"/>
            </w:pPr>
            <w:r>
              <w:t>Tài khoản ở bậc liền dưới, có số tài khoản bắt đầu bằng số của tài khoản mẹ.</w:t>
            </w:r>
          </w:p>
        </w:tc>
      </w:tr>
      <w:tr w:rsidR="007B5792" w14:paraId="66079586"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485D7F" w14:textId="77777777" w:rsidR="007B5792" w:rsidRDefault="00CB5B10">
            <w:r>
              <w:t>Loại tài khoản</w:t>
            </w:r>
          </w:p>
        </w:tc>
        <w:tc>
          <w:tcPr>
            <w:tcW w:w="4320" w:type="dxa"/>
          </w:tcPr>
          <w:p w14:paraId="5C37DC34" w14:textId="77777777" w:rsidR="007B5792" w:rsidRDefault="00CB5B10">
            <w:pPr>
              <w:cnfStyle w:val="000000010000" w:firstRow="0" w:lastRow="0" w:firstColumn="0" w:lastColumn="0" w:oddVBand="0" w:evenVBand="0" w:oddHBand="0" w:evenHBand="1" w:firstRowFirstColumn="0" w:firstRowLastColumn="0" w:lastRowFirstColumn="0" w:lastRowLastColumn="0"/>
            </w:pPr>
            <w:r>
              <w:t>Nhóm phân loại tài khoản, lấy từ Danh mục loại tài khoản.</w:t>
            </w:r>
          </w:p>
        </w:tc>
      </w:tr>
      <w:tr w:rsidR="007B5792" w14:paraId="1E9A343B"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C001F54" w14:textId="77777777" w:rsidR="007B5792" w:rsidRDefault="00CB5B10">
            <w:r>
              <w:lastRenderedPageBreak/>
              <w:t>Tài khoản theo dõi công nợ</w:t>
            </w:r>
          </w:p>
        </w:tc>
        <w:tc>
          <w:tcPr>
            <w:tcW w:w="4320" w:type="dxa"/>
          </w:tcPr>
          <w:p w14:paraId="3BBEB7B3" w14:textId="77777777" w:rsidR="007B5792" w:rsidRDefault="00CB5B10">
            <w:pPr>
              <w:cnfStyle w:val="000000100000" w:firstRow="0" w:lastRow="0" w:firstColumn="0" w:lastColumn="0" w:oddVBand="0" w:evenVBand="0" w:oddHBand="1" w:evenHBand="0" w:firstRowFirstColumn="0" w:firstRowLastColumn="0" w:lastRowFirstColumn="0" w:lastRowLastColumn="0"/>
            </w:pPr>
            <w:r>
              <w:t>Đánh dấu tài khoản được dùng để theo dõi công nợ phải thu / phải trả theo từng khách hàng và nhà cung cấp.</w:t>
            </w:r>
          </w:p>
        </w:tc>
      </w:tr>
      <w:tr w:rsidR="007B5792" w14:paraId="427F2465"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D28BFC" w14:textId="77777777" w:rsidR="007B5792" w:rsidRDefault="00CB5B10">
            <w:r>
              <w:t>Trạng thái Hoạt động</w:t>
            </w:r>
          </w:p>
        </w:tc>
        <w:tc>
          <w:tcPr>
            <w:tcW w:w="4320" w:type="dxa"/>
          </w:tcPr>
          <w:p w14:paraId="54510023" w14:textId="77777777" w:rsidR="007B5792" w:rsidRDefault="00CB5B10">
            <w:pPr>
              <w:cnfStyle w:val="000000010000" w:firstRow="0" w:lastRow="0" w:firstColumn="0" w:lastColumn="0" w:oddVBand="0" w:evenVBand="0" w:oddHBand="0" w:evenHBand="1" w:firstRowFirstColumn="0" w:firstRowLastColumn="0" w:lastRowFirstColumn="0" w:lastRowLastColumn="0"/>
            </w:pPr>
            <w:r>
              <w:t>Tài khoản còn chọn được khi lập bút toán mới.</w:t>
            </w:r>
          </w:p>
        </w:tc>
      </w:tr>
      <w:tr w:rsidR="007B5792" w14:paraId="5BFB2669"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2A3FCD4" w14:textId="77777777" w:rsidR="007B5792" w:rsidRDefault="00CB5B10">
            <w:r>
              <w:t>Trạng thái Khóa</w:t>
            </w:r>
          </w:p>
        </w:tc>
        <w:tc>
          <w:tcPr>
            <w:tcW w:w="4320" w:type="dxa"/>
          </w:tcPr>
          <w:p w14:paraId="08270518" w14:textId="77777777" w:rsidR="007B5792" w:rsidRDefault="00CB5B10">
            <w:pPr>
              <w:cnfStyle w:val="000000100000" w:firstRow="0" w:lastRow="0" w:firstColumn="0" w:lastColumn="0" w:oddVBand="0" w:evenVBand="0" w:oddHBand="1" w:evenHBand="0" w:firstRowFirstColumn="0" w:firstRowLastColumn="0" w:lastRowFirstColumn="0" w:lastRowLastColumn="0"/>
            </w:pPr>
            <w:r>
              <w:t>Tài khoản không còn chọn được ở nghiệp vụ mới nhưng vẫn nằm trong danh mục và các bút toán cũ không bị ảnh hưởng.</w:t>
            </w:r>
          </w:p>
        </w:tc>
      </w:tr>
    </w:tbl>
    <w:p w14:paraId="4CFD68EE" w14:textId="77777777" w:rsidR="007B5792" w:rsidRDefault="007B5792"/>
    <w:p w14:paraId="30AF43AF" w14:textId="77777777" w:rsidR="007B5792" w:rsidRDefault="00CB5B10">
      <w:pPr>
        <w:pStyle w:val="Heading2"/>
      </w:pPr>
      <w:bookmarkStart w:id="6" w:name="_Toc237959115"/>
      <w:r>
        <w:t>2. C</w:t>
      </w:r>
      <w:r>
        <w:t>ậ</w:t>
      </w:r>
      <w:r>
        <w:t>p nh</w:t>
      </w:r>
      <w:r>
        <w:t>ậ</w:t>
      </w:r>
      <w:r>
        <w:t>t tài li</w:t>
      </w:r>
      <w:r>
        <w:t>ệ</w:t>
      </w:r>
      <w:r>
        <w:t>u</w:t>
      </w:r>
      <w:bookmarkEnd w:id="6"/>
    </w:p>
    <w:tbl>
      <w:tblPr>
        <w:tblStyle w:val="LightGrid-Accent1"/>
        <w:tblW w:w="0" w:type="auto"/>
        <w:jc w:val="center"/>
        <w:tblLook w:val="04A0" w:firstRow="1" w:lastRow="0" w:firstColumn="1" w:lastColumn="0" w:noHBand="0" w:noVBand="1"/>
      </w:tblPr>
      <w:tblGrid>
        <w:gridCol w:w="2153"/>
        <w:gridCol w:w="2157"/>
        <w:gridCol w:w="2155"/>
        <w:gridCol w:w="2155"/>
      </w:tblGrid>
      <w:tr w:rsidR="007B5792" w14:paraId="0F14160D"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EC46684" w14:textId="77777777" w:rsidR="007B5792" w:rsidRDefault="00CB5B10">
            <w:r>
              <w:t>Phiên bản</w:t>
            </w:r>
          </w:p>
        </w:tc>
        <w:tc>
          <w:tcPr>
            <w:tcW w:w="2160" w:type="dxa"/>
          </w:tcPr>
          <w:p w14:paraId="5F9DBCE7" w14:textId="77777777" w:rsidR="007B5792" w:rsidRDefault="00CB5B10">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4164D9C9" w14:textId="77777777" w:rsidR="007B5792" w:rsidRDefault="00CB5B10">
            <w:pPr>
              <w:cnfStyle w:val="100000000000" w:firstRow="1" w:lastRow="0" w:firstColumn="0" w:lastColumn="0" w:oddVBand="0" w:evenVBand="0" w:oddHBand="0" w:evenHBand="0" w:firstRowFirstColumn="0" w:firstRowLastColumn="0" w:lastRowFirstColumn="0" w:lastRowLastColumn="0"/>
            </w:pPr>
            <w:r>
              <w:t>Người cập nhật</w:t>
            </w:r>
          </w:p>
        </w:tc>
        <w:tc>
          <w:tcPr>
            <w:tcW w:w="2160" w:type="dxa"/>
          </w:tcPr>
          <w:p w14:paraId="5503D520" w14:textId="77777777" w:rsidR="007B5792" w:rsidRDefault="00CB5B10">
            <w:pPr>
              <w:cnfStyle w:val="100000000000" w:firstRow="1" w:lastRow="0" w:firstColumn="0" w:lastColumn="0" w:oddVBand="0" w:evenVBand="0" w:oddHBand="0" w:evenHBand="0" w:firstRowFirstColumn="0" w:firstRowLastColumn="0" w:lastRowFirstColumn="0" w:lastRowLastColumn="0"/>
            </w:pPr>
            <w:r>
              <w:t>Nội dung</w:t>
            </w:r>
          </w:p>
        </w:tc>
      </w:tr>
      <w:tr w:rsidR="007B5792" w14:paraId="769DB1B6"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09EBA01" w14:textId="77777777" w:rsidR="007B5792" w:rsidRDefault="00CB5B10">
            <w:r>
              <w:t>1.0</w:t>
            </w:r>
          </w:p>
        </w:tc>
        <w:tc>
          <w:tcPr>
            <w:tcW w:w="2160" w:type="dxa"/>
          </w:tcPr>
          <w:p w14:paraId="34528491" w14:textId="77777777" w:rsidR="007B5792" w:rsidRDefault="00CB5B10">
            <w:pPr>
              <w:cnfStyle w:val="000000100000" w:firstRow="0" w:lastRow="0" w:firstColumn="0" w:lastColumn="0" w:oddVBand="0" w:evenVBand="0" w:oddHBand="1" w:evenHBand="0" w:firstRowFirstColumn="0" w:firstRowLastColumn="0" w:lastRowFirstColumn="0" w:lastRowLastColumn="0"/>
            </w:pPr>
            <w:r>
              <w:t>18/08/2026</w:t>
            </w:r>
          </w:p>
        </w:tc>
        <w:tc>
          <w:tcPr>
            <w:tcW w:w="2160" w:type="dxa"/>
          </w:tcPr>
          <w:p w14:paraId="5CB47E19" w14:textId="77777777" w:rsidR="007B5792" w:rsidRDefault="00CB5B10">
            <w:pPr>
              <w:cnfStyle w:val="000000100000" w:firstRow="0" w:lastRow="0" w:firstColumn="0" w:lastColumn="0" w:oddVBand="0" w:evenVBand="0" w:oddHBand="1" w:evenHBand="0" w:firstRowFirstColumn="0" w:firstRowLastColumn="0" w:lastRowFirstColumn="0" w:lastRowLastColumn="0"/>
            </w:pPr>
            <w:r>
              <w:t>Tri Lee</w:t>
            </w:r>
          </w:p>
        </w:tc>
        <w:tc>
          <w:tcPr>
            <w:tcW w:w="2160" w:type="dxa"/>
          </w:tcPr>
          <w:p w14:paraId="1356739B" w14:textId="77777777" w:rsidR="007B5792" w:rsidRDefault="00CB5B10">
            <w:pPr>
              <w:cnfStyle w:val="000000100000" w:firstRow="0" w:lastRow="0" w:firstColumn="0" w:lastColumn="0" w:oddVBand="0" w:evenVBand="0" w:oddHBand="1" w:evenHBand="0" w:firstRowFirstColumn="0" w:firstRowLastColumn="0" w:lastRowFirstColumn="0" w:lastRowLastColumn="0"/>
            </w:pPr>
            <w:r>
              <w:t>Lập mới theo mẫu tài liệu hiện hành cho màn Danh mục tài khoản.</w:t>
            </w:r>
          </w:p>
        </w:tc>
      </w:tr>
    </w:tbl>
    <w:p w14:paraId="1AB779FF" w14:textId="77777777" w:rsidR="007B5792" w:rsidRDefault="007B5792"/>
    <w:p w14:paraId="0BCFEE40" w14:textId="77777777" w:rsidR="007B5792" w:rsidRDefault="00CB5B10">
      <w:pPr>
        <w:pStyle w:val="Heading2"/>
      </w:pPr>
      <w:bookmarkStart w:id="7" w:name="_Toc237959116"/>
      <w:r>
        <w:t>3. Gi</w:t>
      </w:r>
      <w:r>
        <w:t>ớ</w:t>
      </w:r>
      <w:r>
        <w:t>i thi</w:t>
      </w:r>
      <w:r>
        <w:t>ệ</w:t>
      </w:r>
      <w:r>
        <w:t>u chung</w:t>
      </w:r>
      <w:bookmarkEnd w:id="7"/>
    </w:p>
    <w:p w14:paraId="42F3D315" w14:textId="77777777" w:rsidR="007B5792" w:rsidRDefault="00CB5B10">
      <w:pPr>
        <w:jc w:val="both"/>
      </w:pPr>
      <w:r>
        <w:t>Danh mục tài khoản là nơi khai báo hệ thống tài khoản kế toán của công ty, tổ chức theo cây ba bậc.</w:t>
      </w:r>
    </w:p>
    <w:p w14:paraId="1EF5B18F" w14:textId="77777777" w:rsidR="007B5792" w:rsidRDefault="00CB5B10">
      <w:pPr>
        <w:jc w:val="both"/>
      </w:pPr>
      <w:r>
        <w:t>Bậc được suy ra từ độ dài số tài khoản: 3 chữ số là bậc 1 (tài khoản tổng), 4 chữ số là bậc 2, từ 5 chữ số là bậc 3. Tài khoản bậc 2 và 3 bắt buộc phải có tài khoản mẹ ở bậc liền trên, và số của con phải bắt đầu bằng số của mẹ.</w:t>
      </w:r>
    </w:p>
    <w:p w14:paraId="52A98820" w14:textId="77777777" w:rsidR="007B5792" w:rsidRDefault="00CB5B10">
      <w:pPr>
        <w:jc w:val="both"/>
      </w:pPr>
      <w:r>
        <w:t>Dữ liệu của màn này được chọn khi lập bút toán kế toán, nên mỗi thay đổi ở đây đều ảnh hưởng tới sổ sách.</w:t>
      </w:r>
    </w:p>
    <w:p w14:paraId="4CD810E9" w14:textId="77777777" w:rsidR="007B5792" w:rsidRDefault="00CB5B10">
      <w:pPr>
        <w:jc w:val="both"/>
      </w:pPr>
      <w:r>
        <w:t>Khác với các danh mục khác, màn này mở TRANG RIÊNG khi thêm mới và chỉnh sửa, không dùng cửa sổ.</w:t>
      </w:r>
    </w:p>
    <w:p w14:paraId="180D99F5" w14:textId="77777777" w:rsidR="007B5792" w:rsidRDefault="00CB5B10">
      <w:pPr>
        <w:jc w:val="both"/>
      </w:pPr>
      <w:r>
        <w:t>Đường dẫn truy cập:</w:t>
      </w:r>
    </w:p>
    <w:p w14:paraId="5CD80147" w14:textId="77777777" w:rsidR="007B5792" w:rsidRDefault="00CB5B10">
      <w:pPr>
        <w:pStyle w:val="ListBullet"/>
      </w:pPr>
      <w:r>
        <w:t>Menu: Phân hệ Tài chính → Danh mục → Danh mục tài khoản</w:t>
      </w:r>
    </w:p>
    <w:p w14:paraId="65B5E040" w14:textId="77777777" w:rsidR="007B5792" w:rsidRDefault="00CB5B10">
      <w:pPr>
        <w:pStyle w:val="ListBullet"/>
      </w:pPr>
      <w:r>
        <w:t>Hoặc gõ thẳng đường dẫn http://hrm-crm.eteksofts.com/finance/accounts vào thanh địa chỉ trình duyệt</w:t>
      </w:r>
    </w:p>
    <w:p w14:paraId="0D68E0D4" w14:textId="77777777" w:rsidR="007B5792" w:rsidRDefault="00CB5B10">
      <w:pPr>
        <w:pStyle w:val="Heading2"/>
      </w:pPr>
      <w:bookmarkStart w:id="8" w:name="_Toc237959117"/>
      <w:r>
        <w:t>4. Quy</w:t>
      </w:r>
      <w:r>
        <w:t>ề</w:t>
      </w:r>
      <w:r>
        <w:t>n s</w:t>
      </w:r>
      <w:r>
        <w:t>ử</w:t>
      </w:r>
      <w:r>
        <w:t xml:space="preserve"> d</w:t>
      </w:r>
      <w:r>
        <w:t>ụ</w:t>
      </w:r>
      <w:r>
        <w:t>ng</w:t>
      </w:r>
      <w:bookmarkEnd w:id="8"/>
    </w:p>
    <w:tbl>
      <w:tblPr>
        <w:tblStyle w:val="LightGrid-Accent1"/>
        <w:tblW w:w="0" w:type="auto"/>
        <w:jc w:val="center"/>
        <w:tblLook w:val="04A0" w:firstRow="1" w:lastRow="0" w:firstColumn="1" w:lastColumn="0" w:noHBand="0" w:noVBand="1"/>
      </w:tblPr>
      <w:tblGrid>
        <w:gridCol w:w="2873"/>
        <w:gridCol w:w="2874"/>
        <w:gridCol w:w="2873"/>
      </w:tblGrid>
      <w:tr w:rsidR="007B5792" w14:paraId="0557EEF8"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85D5DF" w14:textId="77777777" w:rsidR="007B5792" w:rsidRDefault="00CB5B10">
            <w:r>
              <w:t>Tên quyền</w:t>
            </w:r>
          </w:p>
        </w:tc>
        <w:tc>
          <w:tcPr>
            <w:tcW w:w="2880" w:type="dxa"/>
          </w:tcPr>
          <w:p w14:paraId="286A8FF9" w14:textId="77777777" w:rsidR="007B5792" w:rsidRDefault="00CB5B10">
            <w:pPr>
              <w:cnfStyle w:val="100000000000" w:firstRow="1" w:lastRow="0" w:firstColumn="0" w:lastColumn="0" w:oddVBand="0" w:evenVBand="0" w:oddHBand="0" w:evenHBand="0" w:firstRowFirstColumn="0" w:firstRowLastColumn="0" w:lastRowFirstColumn="0" w:lastRowLastColumn="0"/>
            </w:pPr>
            <w:r>
              <w:t>Cho phép làm gì</w:t>
            </w:r>
          </w:p>
        </w:tc>
        <w:tc>
          <w:tcPr>
            <w:tcW w:w="2880" w:type="dxa"/>
          </w:tcPr>
          <w:p w14:paraId="1B2213A2" w14:textId="77777777" w:rsidR="007B5792" w:rsidRDefault="00CB5B10">
            <w:pPr>
              <w:cnfStyle w:val="100000000000" w:firstRow="1" w:lastRow="0" w:firstColumn="0" w:lastColumn="0" w:oddVBand="0" w:evenVBand="0" w:oddHBand="0" w:evenHBand="0" w:firstRowFirstColumn="0" w:firstRowLastColumn="0" w:lastRowFirstColumn="0" w:lastRowLastColumn="0"/>
            </w:pPr>
            <w:r>
              <w:t>Ghi chú</w:t>
            </w:r>
          </w:p>
        </w:tc>
      </w:tr>
      <w:tr w:rsidR="007B5792" w14:paraId="43952D6F"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774DA7" w14:textId="77777777" w:rsidR="007B5792" w:rsidRDefault="00CB5B10">
            <w:r>
              <w:lastRenderedPageBreak/>
              <w:t>Quản lý danh mục tài khoản</w:t>
            </w:r>
          </w:p>
        </w:tc>
        <w:tc>
          <w:tcPr>
            <w:tcW w:w="2880" w:type="dxa"/>
          </w:tcPr>
          <w:p w14:paraId="10EAC3EE" w14:textId="77777777" w:rsidR="007B5792" w:rsidRDefault="00CB5B10">
            <w:pPr>
              <w:cnfStyle w:val="000000100000" w:firstRow="0" w:lastRow="0" w:firstColumn="0" w:lastColumn="0" w:oddVBand="0" w:evenVBand="0" w:oddHBand="1" w:evenHBand="0" w:firstRowFirstColumn="0" w:firstRowLastColumn="0" w:lastRowFirstColumn="0" w:lastRowLastColumn="0"/>
            </w:pPr>
            <w:r>
              <w:t>Mở màn hình và thực hiện đầy đủ Thêm mới, Chỉnh sửa, Xóa, Khóa / Mở khóa và Nhập dữ liệu từ Excel. Thiếu quyền này thì các nút thao tác không hiển thị.</w:t>
            </w:r>
          </w:p>
        </w:tc>
        <w:tc>
          <w:tcPr>
            <w:tcW w:w="2880" w:type="dxa"/>
          </w:tcPr>
          <w:p w14:paraId="196B4726" w14:textId="77777777" w:rsidR="007B5792" w:rsidRDefault="00CB5B10">
            <w:pPr>
              <w:cnfStyle w:val="000000100000" w:firstRow="0" w:lastRow="0" w:firstColumn="0" w:lastColumn="0" w:oddVBand="0" w:evenVBand="0" w:oddHBand="1" w:evenHBand="0" w:firstRowFirstColumn="0" w:firstRowLastColumn="0" w:lastRowFirstColumn="0" w:lastRowLastColumn="0"/>
            </w:pPr>
            <w:r>
              <w:t>Đây là quyền dành cho người phụ trách danh mục.</w:t>
            </w:r>
          </w:p>
        </w:tc>
      </w:tr>
      <w:tr w:rsidR="007B5792" w14:paraId="44ADB975"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FCD0BE" w14:textId="77777777" w:rsidR="007B5792" w:rsidRDefault="00CB5B10">
            <w:r>
              <w:t>Xem danh mục tài khoản</w:t>
            </w:r>
          </w:p>
        </w:tc>
        <w:tc>
          <w:tcPr>
            <w:tcW w:w="2880" w:type="dxa"/>
          </w:tcPr>
          <w:p w14:paraId="19E0E590" w14:textId="77777777" w:rsidR="007B5792" w:rsidRDefault="00CB5B10">
            <w:pPr>
              <w:cnfStyle w:val="000000010000" w:firstRow="0" w:lastRow="0" w:firstColumn="0" w:lastColumn="0" w:oddVBand="0" w:evenVBand="0" w:oddHBand="0" w:evenHBand="1" w:firstRowFirstColumn="0" w:firstRowLastColumn="0" w:lastRowFirstColumn="0" w:lastRowLastColumn="0"/>
            </w:pPr>
            <w:r>
              <w:t>Chỉ mở được màn hình để tra cứu, xuất Excel và xem lịch sử. Không thấy nút Tạo mới, Sửa, Xóa, Khóa và Import. Vẫn dùng được chức năng In danh sách.</w:t>
            </w:r>
          </w:p>
        </w:tc>
        <w:tc>
          <w:tcPr>
            <w:tcW w:w="2880" w:type="dxa"/>
          </w:tcPr>
          <w:p w14:paraId="63D3854D" w14:textId="77777777" w:rsidR="007B5792" w:rsidRDefault="00CB5B10">
            <w:pPr>
              <w:cnfStyle w:val="000000010000" w:firstRow="0" w:lastRow="0" w:firstColumn="0" w:lastColumn="0" w:oddVBand="0" w:evenVBand="0" w:oddHBand="0" w:evenHBand="1" w:firstRowFirstColumn="0" w:firstRowLastColumn="0" w:lastRowFirstColumn="0" w:lastRowLastColumn="0"/>
            </w:pPr>
            <w:r>
              <w:t>Cấp cho người chỉ cần tra cứu, không được sửa dữ liệu.</w:t>
            </w:r>
          </w:p>
        </w:tc>
      </w:tr>
    </w:tbl>
    <w:p w14:paraId="57B09937" w14:textId="77777777" w:rsidR="007B5792" w:rsidRDefault="007B5792"/>
    <w:p w14:paraId="2CF2B969" w14:textId="77777777" w:rsidR="007B5792" w:rsidRDefault="00CB5B10">
      <w:pPr>
        <w:jc w:val="both"/>
      </w:pPr>
      <w:r>
        <w:t>Nếu bạn không thấy mục menu này, hãy liên hệ quản trị viên để được cấp quyền. Gõ thẳng đường dẫn khi chưa có quyền cũng sẽ bị hệ thống chặn.</w:t>
      </w:r>
    </w:p>
    <w:p w14:paraId="76BFB03B" w14:textId="77777777" w:rsidR="007B5792" w:rsidRDefault="00CB5B10">
      <w:pPr>
        <w:pStyle w:val="Heading1"/>
      </w:pPr>
      <w:bookmarkStart w:id="9" w:name="_Toc237959118"/>
      <w:r>
        <w:t>HƯ</w:t>
      </w:r>
      <w:r>
        <w:t>Ớ</w:t>
      </w:r>
      <w:r>
        <w:t>NG D</w:t>
      </w:r>
      <w:r>
        <w:t>Ẫ</w:t>
      </w:r>
      <w:r>
        <w:t>N S</w:t>
      </w:r>
      <w:r>
        <w:t>Ử</w:t>
      </w:r>
      <w:r>
        <w:t xml:space="preserve"> D</w:t>
      </w:r>
      <w:r>
        <w:t>Ụ</w:t>
      </w:r>
      <w:r>
        <w:t>NG</w:t>
      </w:r>
      <w:bookmarkEnd w:id="9"/>
    </w:p>
    <w:p w14:paraId="32D8C564" w14:textId="77777777" w:rsidR="007B5792" w:rsidRDefault="00CB5B10">
      <w:pPr>
        <w:pStyle w:val="Heading2"/>
      </w:pPr>
      <w:bookmarkStart w:id="10" w:name="_Toc237959119"/>
      <w:r>
        <w:t>1. M</w:t>
      </w:r>
      <w:r>
        <w:t>ở</w:t>
      </w:r>
      <w:r>
        <w:t xml:space="preserve"> màn hình và đ</w:t>
      </w:r>
      <w:r>
        <w:t>ọ</w:t>
      </w:r>
      <w:r>
        <w:t>c danh sách</w:t>
      </w:r>
      <w:bookmarkEnd w:id="10"/>
    </w:p>
    <w:p w14:paraId="41194DD7" w14:textId="77777777" w:rsidR="007B5792" w:rsidRDefault="00CB5B10">
      <w:pPr>
        <w:jc w:val="both"/>
      </w:pPr>
      <w:r>
        <w:t>Vào menu theo đường dẫn ở phần Tổng quan. Màn hình mở ra gồm hai khu vực: khu vực tìm kiếm ở trên và bảng danh sách ở dưới.</w:t>
      </w:r>
    </w:p>
    <w:p w14:paraId="02CC1A02" w14:textId="77777777" w:rsidR="007B5792" w:rsidRDefault="00CB5B10">
      <w:pPr>
        <w:jc w:val="center"/>
      </w:pPr>
      <w:r>
        <w:rPr>
          <w:noProof/>
        </w:rPr>
        <w:lastRenderedPageBreak/>
        <w:drawing>
          <wp:inline distT="0" distB="0" distL="0" distR="0" wp14:anchorId="7DDFD27B" wp14:editId="0E9AA183">
            <wp:extent cx="5486400" cy="3429000"/>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1_danhsach.png"/>
                    <pic:cNvPicPr/>
                  </pic:nvPicPr>
                  <pic:blipFill>
                    <a:blip r:embed="rId9"/>
                    <a:stretch>
                      <a:fillRect/>
                    </a:stretch>
                  </pic:blipFill>
                  <pic:spPr>
                    <a:xfrm>
                      <a:off x="0" y="0"/>
                      <a:ext cx="5486400" cy="3429000"/>
                    </a:xfrm>
                    <a:prstGeom prst="rect">
                      <a:avLst/>
                    </a:prstGeom>
                  </pic:spPr>
                </pic:pic>
              </a:graphicData>
            </a:graphic>
          </wp:inline>
        </w:drawing>
      </w:r>
    </w:p>
    <w:p w14:paraId="6B0E7D97" w14:textId="1A13C36F" w:rsidR="007B5792" w:rsidRDefault="00CB5B10">
      <w:pPr>
        <w:pStyle w:val="Caption"/>
      </w:pPr>
      <w:bookmarkStart w:id="11" w:name="_Toc237959132"/>
      <w:r>
        <w:t xml:space="preserve">Hình </w:t>
      </w:r>
      <w:r>
        <w:fldChar w:fldCharType="begin"/>
      </w:r>
      <w:r>
        <w:instrText xml:space="preserve"> SEQ Hình \* ARABIC </w:instrText>
      </w:r>
      <w:r>
        <w:fldChar w:fldCharType="separate"/>
      </w:r>
      <w:r w:rsidR="0036756A">
        <w:rPr>
          <w:noProof/>
        </w:rPr>
        <w:t>1</w:t>
      </w:r>
      <w:r>
        <w:fldChar w:fldCharType="end"/>
      </w:r>
      <w:r>
        <w:t>: Màn hình Danh mục tài khoản khi mới mở</w:t>
      </w:r>
      <w:bookmarkEnd w:id="11"/>
    </w:p>
    <w:p w14:paraId="25F4F2E9" w14:textId="77777777" w:rsidR="007B5792" w:rsidRDefault="00CB5B10">
      <w:pPr>
        <w:jc w:val="both"/>
      </w:pPr>
      <w:r>
        <w:t>Ý nghĩa từng cột trong bảng:</w:t>
      </w:r>
    </w:p>
    <w:tbl>
      <w:tblPr>
        <w:tblStyle w:val="LightGrid-Accent1"/>
        <w:tblW w:w="0" w:type="auto"/>
        <w:jc w:val="center"/>
        <w:tblLook w:val="04A0" w:firstRow="1" w:lastRow="0" w:firstColumn="1" w:lastColumn="0" w:noHBand="0" w:noVBand="1"/>
      </w:tblPr>
      <w:tblGrid>
        <w:gridCol w:w="4310"/>
        <w:gridCol w:w="4310"/>
      </w:tblGrid>
      <w:tr w:rsidR="007B5792" w14:paraId="33C9BD90"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1179229" w14:textId="77777777" w:rsidR="007B5792" w:rsidRDefault="00CB5B10">
            <w:r>
              <w:t>Cột</w:t>
            </w:r>
          </w:p>
        </w:tc>
        <w:tc>
          <w:tcPr>
            <w:tcW w:w="4320" w:type="dxa"/>
          </w:tcPr>
          <w:p w14:paraId="404F0D9B" w14:textId="77777777" w:rsidR="007B5792" w:rsidRDefault="00CB5B10">
            <w:pPr>
              <w:cnfStyle w:val="100000000000" w:firstRow="1" w:lastRow="0" w:firstColumn="0" w:lastColumn="0" w:oddVBand="0" w:evenVBand="0" w:oddHBand="0" w:evenHBand="0" w:firstRowFirstColumn="0" w:firstRowLastColumn="0" w:lastRowFirstColumn="0" w:lastRowLastColumn="0"/>
            </w:pPr>
            <w:r>
              <w:t>Ý nghĩa</w:t>
            </w:r>
          </w:p>
        </w:tc>
      </w:tr>
      <w:tr w:rsidR="007B5792" w14:paraId="31B4C32B"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7A1760" w14:textId="77777777" w:rsidR="007B5792" w:rsidRDefault="00CB5B10">
            <w:r>
              <w:t>STT</w:t>
            </w:r>
          </w:p>
        </w:tc>
        <w:tc>
          <w:tcPr>
            <w:tcW w:w="4320" w:type="dxa"/>
          </w:tcPr>
          <w:p w14:paraId="2FDFA474" w14:textId="77777777" w:rsidR="007B5792" w:rsidRDefault="00CB5B10">
            <w:pPr>
              <w:cnfStyle w:val="000000100000" w:firstRow="0" w:lastRow="0" w:firstColumn="0" w:lastColumn="0" w:oddVBand="0" w:evenVBand="0" w:oddHBand="1" w:evenHBand="0" w:firstRowFirstColumn="0" w:firstRowLastColumn="0" w:lastRowFirstColumn="0" w:lastRowLastColumn="0"/>
            </w:pPr>
            <w:r>
              <w:t>Số thứ tự, chạy liên tục qua các trang. Luôn hiển thị.</w:t>
            </w:r>
          </w:p>
        </w:tc>
      </w:tr>
      <w:tr w:rsidR="007B5792" w14:paraId="0D18D0FC"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B017F7" w14:textId="77777777" w:rsidR="007B5792" w:rsidRDefault="00CB5B10">
            <w:r>
              <w:t>Số tài khoản</w:t>
            </w:r>
          </w:p>
        </w:tc>
        <w:tc>
          <w:tcPr>
            <w:tcW w:w="4320" w:type="dxa"/>
          </w:tcPr>
          <w:p w14:paraId="44946CA5" w14:textId="77777777" w:rsidR="007B5792" w:rsidRDefault="00CB5B10">
            <w:pPr>
              <w:cnfStyle w:val="000000010000" w:firstRow="0" w:lastRow="0" w:firstColumn="0" w:lastColumn="0" w:oddVBand="0" w:evenVBand="0" w:oddHBand="0" w:evenHBand="1" w:firstRowFirstColumn="0" w:firstRowLastColumn="0" w:lastRowFirstColumn="0" w:lastRowLastColumn="0"/>
            </w:pPr>
            <w:r>
              <w:t>Dãy chữ số định danh. Luôn hiển thị, sắp xếp được, bấm vào để mở màn chi tiết.</w:t>
            </w:r>
          </w:p>
        </w:tc>
      </w:tr>
      <w:tr w:rsidR="007B5792" w14:paraId="509A8DC0"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15FB43" w14:textId="77777777" w:rsidR="007B5792" w:rsidRDefault="00CB5B10">
            <w:r>
              <w:t>Tên tài khoản</w:t>
            </w:r>
          </w:p>
        </w:tc>
        <w:tc>
          <w:tcPr>
            <w:tcW w:w="4320" w:type="dxa"/>
          </w:tcPr>
          <w:p w14:paraId="4254F728" w14:textId="77777777" w:rsidR="007B5792" w:rsidRDefault="00CB5B10">
            <w:pPr>
              <w:cnfStyle w:val="000000100000" w:firstRow="0" w:lastRow="0" w:firstColumn="0" w:lastColumn="0" w:oddVBand="0" w:evenVBand="0" w:oddHBand="1" w:evenHBand="0" w:firstRowFirstColumn="0" w:firstRowLastColumn="0" w:lastRowFirstColumn="0" w:lastRowLastColumn="0"/>
            </w:pPr>
            <w:r>
              <w:t>Tên đầy đủ của tài khoản.</w:t>
            </w:r>
          </w:p>
        </w:tc>
      </w:tr>
      <w:tr w:rsidR="007B5792" w14:paraId="2045D540"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43CDEE2" w14:textId="77777777" w:rsidR="007B5792" w:rsidRDefault="00CB5B10">
            <w:r>
              <w:t>Bậc</w:t>
            </w:r>
          </w:p>
        </w:tc>
        <w:tc>
          <w:tcPr>
            <w:tcW w:w="4320" w:type="dxa"/>
          </w:tcPr>
          <w:p w14:paraId="3E3F5FAA" w14:textId="77777777" w:rsidR="007B5792" w:rsidRDefault="00CB5B10">
            <w:pPr>
              <w:cnfStyle w:val="000000010000" w:firstRow="0" w:lastRow="0" w:firstColumn="0" w:lastColumn="0" w:oddVBand="0" w:evenVBand="0" w:oddHBand="0" w:evenHBand="1" w:firstRowFirstColumn="0" w:firstRowLastColumn="0" w:lastRowFirstColumn="0" w:lastRowLastColumn="0"/>
            </w:pPr>
            <w:r>
              <w:t>Bậc 1, 2 hoặc 3 trên cây tài khoản.</w:t>
            </w:r>
          </w:p>
        </w:tc>
      </w:tr>
      <w:tr w:rsidR="007B5792" w14:paraId="57EF50F0"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12BF95" w14:textId="77777777" w:rsidR="007B5792" w:rsidRDefault="00CB5B10">
            <w:r>
              <w:t>Tài khoản mẹ</w:t>
            </w:r>
          </w:p>
        </w:tc>
        <w:tc>
          <w:tcPr>
            <w:tcW w:w="4320" w:type="dxa"/>
          </w:tcPr>
          <w:p w14:paraId="144C8DF9" w14:textId="77777777" w:rsidR="007B5792" w:rsidRDefault="00CB5B10">
            <w:pPr>
              <w:cnfStyle w:val="000000100000" w:firstRow="0" w:lastRow="0" w:firstColumn="0" w:lastColumn="0" w:oddVBand="0" w:evenVBand="0" w:oddHBand="1" w:evenHBand="0" w:firstRowFirstColumn="0" w:firstRowLastColumn="0" w:lastRowFirstColumn="0" w:lastRowLastColumn="0"/>
            </w:pPr>
            <w:r>
              <w:t>Số tài khoản ở bậc liền trên. Tài khoản bậc 1 để trống.</w:t>
            </w:r>
          </w:p>
        </w:tc>
      </w:tr>
      <w:tr w:rsidR="007B5792" w14:paraId="5308CA68"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00EBF8" w14:textId="77777777" w:rsidR="007B5792" w:rsidRDefault="00CB5B10">
            <w:r>
              <w:t>Loại tài khoản</w:t>
            </w:r>
          </w:p>
        </w:tc>
        <w:tc>
          <w:tcPr>
            <w:tcW w:w="4320" w:type="dxa"/>
          </w:tcPr>
          <w:p w14:paraId="25694856" w14:textId="77777777" w:rsidR="007B5792" w:rsidRDefault="00CB5B10">
            <w:pPr>
              <w:cnfStyle w:val="000000010000" w:firstRow="0" w:lastRow="0" w:firstColumn="0" w:lastColumn="0" w:oddVBand="0" w:evenVBand="0" w:oddHBand="0" w:evenHBand="1" w:firstRowFirstColumn="0" w:firstRowLastColumn="0" w:lastRowFirstColumn="0" w:lastRowLastColumn="0"/>
            </w:pPr>
            <w:r>
              <w:t>Nhóm phân loại, lấy từ Danh mục loại tài khoản.</w:t>
            </w:r>
          </w:p>
        </w:tc>
      </w:tr>
      <w:tr w:rsidR="007B5792" w14:paraId="1E8194D4"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349D658" w14:textId="77777777" w:rsidR="007B5792" w:rsidRDefault="00CB5B10">
            <w:r>
              <w:t>Theo dõi công nợ</w:t>
            </w:r>
          </w:p>
        </w:tc>
        <w:tc>
          <w:tcPr>
            <w:tcW w:w="4320" w:type="dxa"/>
          </w:tcPr>
          <w:p w14:paraId="12B0AA4A" w14:textId="77777777" w:rsidR="007B5792" w:rsidRDefault="00CB5B10">
            <w:pPr>
              <w:cnfStyle w:val="000000100000" w:firstRow="0" w:lastRow="0" w:firstColumn="0" w:lastColumn="0" w:oddVBand="0" w:evenVBand="0" w:oddHBand="1" w:evenHBand="0" w:firstRowFirstColumn="0" w:firstRowLastColumn="0" w:lastRowFirstColumn="0" w:lastRowLastColumn="0"/>
            </w:pPr>
            <w:r>
              <w:t>Có hoặc Không.</w:t>
            </w:r>
          </w:p>
        </w:tc>
      </w:tr>
      <w:tr w:rsidR="007B5792" w14:paraId="18E04076"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37487A" w14:textId="77777777" w:rsidR="007B5792" w:rsidRDefault="00CB5B10">
            <w:r>
              <w:t>Người tạo</w:t>
            </w:r>
          </w:p>
        </w:tc>
        <w:tc>
          <w:tcPr>
            <w:tcW w:w="4320" w:type="dxa"/>
          </w:tcPr>
          <w:p w14:paraId="1FE46AC1" w14:textId="77777777" w:rsidR="007B5792" w:rsidRDefault="00CB5B10">
            <w:pPr>
              <w:cnfStyle w:val="000000010000" w:firstRow="0" w:lastRow="0" w:firstColumn="0" w:lastColumn="0" w:oddVBand="0" w:evenVBand="0" w:oddHBand="0" w:evenHBand="1" w:firstRowFirstColumn="0" w:firstRowLastColumn="0" w:lastRowFirstColumn="0" w:lastRowLastColumn="0"/>
            </w:pPr>
            <w:r>
              <w:t>Họ tên người đã thêm bản ghi.</w:t>
            </w:r>
          </w:p>
        </w:tc>
      </w:tr>
      <w:tr w:rsidR="007B5792" w14:paraId="7F11EF29"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15BA3E" w14:textId="77777777" w:rsidR="007B5792" w:rsidRDefault="00CB5B10">
            <w:r>
              <w:t>Ngày tạo</w:t>
            </w:r>
          </w:p>
        </w:tc>
        <w:tc>
          <w:tcPr>
            <w:tcW w:w="4320" w:type="dxa"/>
          </w:tcPr>
          <w:p w14:paraId="5296D263" w14:textId="77777777" w:rsidR="007B5792" w:rsidRDefault="00CB5B10">
            <w:pPr>
              <w:cnfStyle w:val="000000100000" w:firstRow="0" w:lastRow="0" w:firstColumn="0" w:lastColumn="0" w:oddVBand="0" w:evenVBand="0" w:oddHBand="1" w:evenHBand="0" w:firstRowFirstColumn="0" w:firstRowLastColumn="0" w:lastRowFirstColumn="0" w:lastRowLastColumn="0"/>
            </w:pPr>
            <w:r>
              <w:t>Ngày giờ thêm bản ghi, sắp xếp được.</w:t>
            </w:r>
          </w:p>
        </w:tc>
      </w:tr>
      <w:tr w:rsidR="007B5792" w14:paraId="15258FE9"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E10F7DF" w14:textId="77777777" w:rsidR="007B5792" w:rsidRDefault="00CB5B10">
            <w:r>
              <w:t>Người cập nhật</w:t>
            </w:r>
          </w:p>
        </w:tc>
        <w:tc>
          <w:tcPr>
            <w:tcW w:w="4320" w:type="dxa"/>
          </w:tcPr>
          <w:p w14:paraId="1C020925" w14:textId="77777777" w:rsidR="007B5792" w:rsidRDefault="00CB5B10">
            <w:pPr>
              <w:cnfStyle w:val="000000010000" w:firstRow="0" w:lastRow="0" w:firstColumn="0" w:lastColumn="0" w:oddVBand="0" w:evenVBand="0" w:oddHBand="0" w:evenHBand="1" w:firstRowFirstColumn="0" w:firstRowLastColumn="0" w:lastRowFirstColumn="0" w:lastRowLastColumn="0"/>
            </w:pPr>
            <w:r>
              <w:t>Họ tên người sửa gần nhất. Mặc định ẩn.</w:t>
            </w:r>
          </w:p>
        </w:tc>
      </w:tr>
      <w:tr w:rsidR="007B5792" w14:paraId="5D5B87A2"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0E8B59" w14:textId="77777777" w:rsidR="007B5792" w:rsidRDefault="00CB5B10">
            <w:r>
              <w:t>Ngày cập nhật</w:t>
            </w:r>
          </w:p>
        </w:tc>
        <w:tc>
          <w:tcPr>
            <w:tcW w:w="4320" w:type="dxa"/>
          </w:tcPr>
          <w:p w14:paraId="1204CDE5" w14:textId="77777777" w:rsidR="007B5792" w:rsidRDefault="00CB5B10">
            <w:pPr>
              <w:cnfStyle w:val="000000100000" w:firstRow="0" w:lastRow="0" w:firstColumn="0" w:lastColumn="0" w:oddVBand="0" w:evenVBand="0" w:oddHBand="1" w:evenHBand="0" w:firstRowFirstColumn="0" w:firstRowLastColumn="0" w:lastRowFirstColumn="0" w:lastRowLastColumn="0"/>
            </w:pPr>
            <w:r>
              <w:t>Ngày giờ sửa gần nhất, sắp xếp được. Mặc định ẩn.</w:t>
            </w:r>
          </w:p>
        </w:tc>
      </w:tr>
      <w:tr w:rsidR="007B5792" w14:paraId="71BAF2E8"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6F2998" w14:textId="77777777" w:rsidR="007B5792" w:rsidRDefault="00CB5B10">
            <w:r>
              <w:lastRenderedPageBreak/>
              <w:t>Trạng thái</w:t>
            </w:r>
          </w:p>
        </w:tc>
        <w:tc>
          <w:tcPr>
            <w:tcW w:w="4320" w:type="dxa"/>
          </w:tcPr>
          <w:p w14:paraId="129B7A99" w14:textId="77777777" w:rsidR="007B5792" w:rsidRDefault="00CB5B10">
            <w:pPr>
              <w:cnfStyle w:val="000000010000" w:firstRow="0" w:lastRow="0" w:firstColumn="0" w:lastColumn="0" w:oddVBand="0" w:evenVBand="0" w:oddHBand="0" w:evenHBand="1" w:firstRowFirstColumn="0" w:firstRowLastColumn="0" w:lastRowFirstColumn="0" w:lastRowLastColumn="0"/>
            </w:pPr>
            <w:r>
              <w:t>Hoạt động hoặc Khóa, hiển thị dạng badge.</w:t>
            </w:r>
          </w:p>
        </w:tc>
      </w:tr>
      <w:tr w:rsidR="007B5792" w14:paraId="1F7C127D"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059862" w14:textId="77777777" w:rsidR="007B5792" w:rsidRDefault="00CB5B10">
            <w:r>
              <w:t>Hành động</w:t>
            </w:r>
          </w:p>
        </w:tc>
        <w:tc>
          <w:tcPr>
            <w:tcW w:w="4320" w:type="dxa"/>
          </w:tcPr>
          <w:p w14:paraId="6DB3A2DE" w14:textId="77777777" w:rsidR="007B5792" w:rsidRDefault="00CB5B10">
            <w:pPr>
              <w:cnfStyle w:val="000000100000" w:firstRow="0" w:lastRow="0" w:firstColumn="0" w:lastColumn="0" w:oddVBand="0" w:evenVBand="0" w:oddHBand="1" w:evenHBand="0" w:firstRowFirstColumn="0" w:firstRowLastColumn="0" w:lastRowFirstColumn="0" w:lastRowLastColumn="0"/>
            </w:pPr>
            <w:r>
              <w:t>Nút Sửa, Xóa, Khóa / Mở khóa và Lịch sử. Hai nút đầu còn dùng được hiện thẳng, phần còn lại nằm trong nút ba chấm.</w:t>
            </w:r>
          </w:p>
        </w:tc>
      </w:tr>
    </w:tbl>
    <w:p w14:paraId="75DE185A" w14:textId="77777777" w:rsidR="007B5792" w:rsidRDefault="007B5792"/>
    <w:p w14:paraId="645937D1" w14:textId="77777777" w:rsidR="007B5792" w:rsidRDefault="00CB5B10">
      <w:pPr>
        <w:jc w:val="both"/>
      </w:pPr>
      <w:r>
        <w:t>Một số điểm cần biết khi đọc bảng:</w:t>
      </w:r>
    </w:p>
    <w:p w14:paraId="4DBF4855" w14:textId="77777777" w:rsidR="007B5792" w:rsidRDefault="00CB5B10">
      <w:pPr>
        <w:pStyle w:val="ListBullet"/>
      </w:pPr>
      <w:r>
        <w:t>Số thứ tự chạy liên tục qua các trang, không quay về 1 khi sang trang mới.</w:t>
      </w:r>
    </w:p>
    <w:p w14:paraId="3E46C4F0" w14:textId="77777777" w:rsidR="007B5792" w:rsidRDefault="00CB5B10">
      <w:pPr>
        <w:pStyle w:val="ListBullet"/>
      </w:pPr>
      <w:r>
        <w:t>Cột nào có biểu tượng mũi tên hai chiều cạnh tiêu đề là cột sắp xếp được. Bấm lần đầu sắp tăng dần, bấm lần nữa đảo sang giảm dần.</w:t>
      </w:r>
    </w:p>
    <w:p w14:paraId="3BFDFFC8" w14:textId="77777777" w:rsidR="007B5792" w:rsidRDefault="00CB5B10">
      <w:pPr>
        <w:pStyle w:val="ListBullet"/>
      </w:pPr>
      <w:r>
        <w:t>Góc trái dưới bảng ghi rõ đang xem bao nhiêu dòng trên tổng số bao nhiêu bản ghi. Góc phải là ô chọn số dòng mỗi trang và các nút chuyển trang.</w:t>
      </w:r>
    </w:p>
    <w:p w14:paraId="1A4A7845" w14:textId="77777777" w:rsidR="007B5792" w:rsidRDefault="00CB5B10">
      <w:pPr>
        <w:pStyle w:val="ListBullet"/>
      </w:pPr>
      <w:r>
        <w:t>Bản ghi đã Khóa vẫn nằm trong danh sách, nhận biết bằng nhãn Khóa ở cột Trạng thái. Bản ghi bị Xóa mới biến mất hẳn.</w:t>
      </w:r>
    </w:p>
    <w:p w14:paraId="35F4B606" w14:textId="77777777" w:rsidR="007B5792" w:rsidRDefault="00CB5B10">
      <w:pPr>
        <w:pStyle w:val="ListBullet"/>
      </w:pPr>
      <w:r>
        <w:t>Nút nào bạn không thấy ở cột Hành động nghĩa là thao tác đó hiện không dùng được — do bạn chưa có quyền, hoặc do bản ghi không đủ điều kiện.</w:t>
      </w:r>
    </w:p>
    <w:p w14:paraId="07F7DE8C" w14:textId="77777777" w:rsidR="007B5792" w:rsidRDefault="00CB5B10">
      <w:pPr>
        <w:pStyle w:val="Heading2"/>
      </w:pPr>
      <w:bookmarkStart w:id="12" w:name="_Toc237959120"/>
      <w:r>
        <w:t>2. Tìm ki</w:t>
      </w:r>
      <w:r>
        <w:t>ế</w:t>
      </w:r>
      <w:r>
        <w:t>m và l</w:t>
      </w:r>
      <w:r>
        <w:t>ọ</w:t>
      </w:r>
      <w:r>
        <w:t>c danh sách</w:t>
      </w:r>
      <w:bookmarkEnd w:id="12"/>
    </w:p>
    <w:p w14:paraId="4B215695" w14:textId="77777777" w:rsidR="007B5792" w:rsidRDefault="00CB5B10">
      <w:pPr>
        <w:jc w:val="both"/>
      </w:pPr>
      <w:r>
        <w:t>Dùng khi danh mục đã nhiều bản ghi và bạn cần tìm nhanh một mục cụ thể.</w:t>
      </w:r>
    </w:p>
    <w:p w14:paraId="59037508" w14:textId="77777777" w:rsidR="007B5792" w:rsidRDefault="00CB5B10">
      <w:pPr>
        <w:jc w:val="center"/>
      </w:pPr>
      <w:r>
        <w:rPr>
          <w:noProof/>
        </w:rPr>
        <w:drawing>
          <wp:inline distT="0" distB="0" distL="0" distR="0" wp14:anchorId="5D32D68F" wp14:editId="025E2018">
            <wp:extent cx="5486400" cy="342900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2_boloc.png"/>
                    <pic:cNvPicPr/>
                  </pic:nvPicPr>
                  <pic:blipFill>
                    <a:blip r:embed="rId10"/>
                    <a:stretch>
                      <a:fillRect/>
                    </a:stretch>
                  </pic:blipFill>
                  <pic:spPr>
                    <a:xfrm>
                      <a:off x="0" y="0"/>
                      <a:ext cx="5486400" cy="3429000"/>
                    </a:xfrm>
                    <a:prstGeom prst="rect">
                      <a:avLst/>
                    </a:prstGeom>
                  </pic:spPr>
                </pic:pic>
              </a:graphicData>
            </a:graphic>
          </wp:inline>
        </w:drawing>
      </w:r>
    </w:p>
    <w:p w14:paraId="74ADAB1D" w14:textId="57275ACB" w:rsidR="007B5792" w:rsidRDefault="00CB5B10">
      <w:pPr>
        <w:pStyle w:val="Caption"/>
      </w:pPr>
      <w:bookmarkStart w:id="13" w:name="_Toc237959133"/>
      <w:r>
        <w:lastRenderedPageBreak/>
        <w:t xml:space="preserve">Hình </w:t>
      </w:r>
      <w:r>
        <w:fldChar w:fldCharType="begin"/>
      </w:r>
      <w:r>
        <w:instrText xml:space="preserve"> SEQ Hình \* ARABIC </w:instrText>
      </w:r>
      <w:r>
        <w:fldChar w:fldCharType="separate"/>
      </w:r>
      <w:r w:rsidR="0036756A">
        <w:rPr>
          <w:noProof/>
        </w:rPr>
        <w:t>2</w:t>
      </w:r>
      <w:r>
        <w:fldChar w:fldCharType="end"/>
      </w:r>
      <w:r>
        <w:t>: Khu vực tìm kiếm và lọc</w:t>
      </w:r>
      <w:bookmarkEnd w:id="13"/>
    </w:p>
    <w:p w14:paraId="458A775D" w14:textId="77777777" w:rsidR="007B5792" w:rsidRDefault="00CB5B10">
      <w:pPr>
        <w:jc w:val="both"/>
      </w:pPr>
      <w:r>
        <w:t>Các ô lọc có sẵn:</w:t>
      </w:r>
    </w:p>
    <w:tbl>
      <w:tblPr>
        <w:tblStyle w:val="LightGrid-Accent1"/>
        <w:tblW w:w="0" w:type="auto"/>
        <w:jc w:val="center"/>
        <w:tblLook w:val="04A0" w:firstRow="1" w:lastRow="0" w:firstColumn="1" w:lastColumn="0" w:noHBand="0" w:noVBand="1"/>
      </w:tblPr>
      <w:tblGrid>
        <w:gridCol w:w="4310"/>
        <w:gridCol w:w="4310"/>
      </w:tblGrid>
      <w:tr w:rsidR="007B5792" w14:paraId="38437D36"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C120020" w14:textId="77777777" w:rsidR="007B5792" w:rsidRDefault="00CB5B10">
            <w:r>
              <w:t>Ô lọc</w:t>
            </w:r>
          </w:p>
        </w:tc>
        <w:tc>
          <w:tcPr>
            <w:tcW w:w="4320" w:type="dxa"/>
          </w:tcPr>
          <w:p w14:paraId="099BC78F" w14:textId="77777777" w:rsidR="007B5792" w:rsidRDefault="00CB5B10">
            <w:pPr>
              <w:cnfStyle w:val="100000000000" w:firstRow="1" w:lastRow="0" w:firstColumn="0" w:lastColumn="0" w:oddVBand="0" w:evenVBand="0" w:oddHBand="0" w:evenHBand="0" w:firstRowFirstColumn="0" w:firstRowLastColumn="0" w:lastRowFirstColumn="0" w:lastRowLastColumn="0"/>
            </w:pPr>
            <w:r>
              <w:t>Cách dùng</w:t>
            </w:r>
          </w:p>
        </w:tc>
      </w:tr>
      <w:tr w:rsidR="007B5792" w14:paraId="78D0AF25"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27464E" w14:textId="77777777" w:rsidR="007B5792" w:rsidRDefault="00CB5B10">
            <w:r>
              <w:t>Ô tìm kiếm nhanh</w:t>
            </w:r>
          </w:p>
        </w:tc>
        <w:tc>
          <w:tcPr>
            <w:tcW w:w="4320" w:type="dxa"/>
          </w:tcPr>
          <w:p w14:paraId="4DC0CEF7" w14:textId="77777777" w:rsidR="007B5792" w:rsidRDefault="00CB5B10">
            <w:pPr>
              <w:cnfStyle w:val="000000100000" w:firstRow="0" w:lastRow="0" w:firstColumn="0" w:lastColumn="0" w:oddVBand="0" w:evenVBand="0" w:oddHBand="1" w:evenHBand="0" w:firstRowFirstColumn="0" w:firstRowLastColumn="0" w:lastRowFirstColumn="0" w:lastRowLastColumn="0"/>
            </w:pPr>
            <w:r>
              <w:t>Tìm đồng thời theo Số tài khoản và Tên tài khoản.</w:t>
            </w:r>
          </w:p>
        </w:tc>
      </w:tr>
      <w:tr w:rsidR="007B5792" w14:paraId="554D316F"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DC2157" w14:textId="77777777" w:rsidR="007B5792" w:rsidRDefault="00CB5B10">
            <w:r>
              <w:t>Bậc tài khoản</w:t>
            </w:r>
          </w:p>
        </w:tc>
        <w:tc>
          <w:tcPr>
            <w:tcW w:w="4320" w:type="dxa"/>
          </w:tcPr>
          <w:p w14:paraId="2FF7ED09" w14:textId="77777777" w:rsidR="007B5792" w:rsidRDefault="00CB5B10">
            <w:pPr>
              <w:cnfStyle w:val="000000010000" w:firstRow="0" w:lastRow="0" w:firstColumn="0" w:lastColumn="0" w:oddVBand="0" w:evenVBand="0" w:oddHBand="0" w:evenHBand="1" w:firstRowFirstColumn="0" w:firstRowLastColumn="0" w:lastRowFirstColumn="0" w:lastRowLastColumn="0"/>
            </w:pPr>
            <w:r>
              <w:t>Lọc theo bậc trên cây.</w:t>
            </w:r>
          </w:p>
        </w:tc>
      </w:tr>
      <w:tr w:rsidR="007B5792" w14:paraId="591A0FF6"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6E4DE3" w14:textId="77777777" w:rsidR="007B5792" w:rsidRDefault="00CB5B10">
            <w:r>
              <w:t>Loại tài khoản</w:t>
            </w:r>
          </w:p>
        </w:tc>
        <w:tc>
          <w:tcPr>
            <w:tcW w:w="4320" w:type="dxa"/>
          </w:tcPr>
          <w:p w14:paraId="5BAEB9C8" w14:textId="77777777" w:rsidR="007B5792" w:rsidRDefault="00CB5B10">
            <w:pPr>
              <w:cnfStyle w:val="000000100000" w:firstRow="0" w:lastRow="0" w:firstColumn="0" w:lastColumn="0" w:oddVBand="0" w:evenVBand="0" w:oddHBand="1" w:evenHBand="0" w:firstRowFirstColumn="0" w:firstRowLastColumn="0" w:lastRowFirstColumn="0" w:lastRowLastColumn="0"/>
            </w:pPr>
            <w:r>
              <w:t>Lọc theo nhóm phân loại.</w:t>
            </w:r>
          </w:p>
        </w:tc>
      </w:tr>
      <w:tr w:rsidR="007B5792" w14:paraId="7FE6FFFD"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E33632" w14:textId="77777777" w:rsidR="007B5792" w:rsidRDefault="00CB5B10">
            <w:r>
              <w:t>Trạng thái</w:t>
            </w:r>
          </w:p>
        </w:tc>
        <w:tc>
          <w:tcPr>
            <w:tcW w:w="4320" w:type="dxa"/>
          </w:tcPr>
          <w:p w14:paraId="42A2F03C" w14:textId="77777777" w:rsidR="007B5792" w:rsidRDefault="00CB5B10">
            <w:pPr>
              <w:cnfStyle w:val="000000010000" w:firstRow="0" w:lastRow="0" w:firstColumn="0" w:lastColumn="0" w:oddVBand="0" w:evenVBand="0" w:oddHBand="0" w:evenHBand="1" w:firstRowFirstColumn="0" w:firstRowLastColumn="0" w:lastRowFirstColumn="0" w:lastRowLastColumn="0"/>
            </w:pPr>
            <w:r>
              <w:t>Bỏ trống thì hiện cả hai trạng thái.</w:t>
            </w:r>
          </w:p>
        </w:tc>
      </w:tr>
      <w:tr w:rsidR="007B5792" w14:paraId="7298C519"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F79714" w14:textId="77777777" w:rsidR="007B5792" w:rsidRDefault="00CB5B10">
            <w:r>
              <w:t>Người tạo</w:t>
            </w:r>
          </w:p>
        </w:tc>
        <w:tc>
          <w:tcPr>
            <w:tcW w:w="4320" w:type="dxa"/>
          </w:tcPr>
          <w:p w14:paraId="446BB202" w14:textId="77777777" w:rsidR="007B5792" w:rsidRDefault="00CB5B10">
            <w:pPr>
              <w:cnfStyle w:val="000000100000" w:firstRow="0" w:lastRow="0" w:firstColumn="0" w:lastColumn="0" w:oddVBand="0" w:evenVBand="0" w:oddHBand="1" w:evenHBand="0" w:firstRowFirstColumn="0" w:firstRowLastColumn="0" w:lastRowFirstColumn="0" w:lastRowLastColumn="0"/>
            </w:pPr>
            <w:r>
              <w:t>Lọc theo người đã thêm bản ghi.</w:t>
            </w:r>
          </w:p>
        </w:tc>
      </w:tr>
      <w:tr w:rsidR="007B5792" w14:paraId="31048748"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CE5022" w14:textId="77777777" w:rsidR="007B5792" w:rsidRDefault="00CB5B10">
            <w:r>
              <w:t>Người cập nhật</w:t>
            </w:r>
          </w:p>
        </w:tc>
        <w:tc>
          <w:tcPr>
            <w:tcW w:w="4320" w:type="dxa"/>
          </w:tcPr>
          <w:p w14:paraId="2AE51287" w14:textId="77777777" w:rsidR="007B5792" w:rsidRDefault="00CB5B10">
            <w:pPr>
              <w:cnfStyle w:val="000000010000" w:firstRow="0" w:lastRow="0" w:firstColumn="0" w:lastColumn="0" w:oddVBand="0" w:evenVBand="0" w:oddHBand="0" w:evenHBand="1" w:firstRowFirstColumn="0" w:firstRowLastColumn="0" w:lastRowFirstColumn="0" w:lastRowLastColumn="0"/>
            </w:pPr>
            <w:r>
              <w:t>Lọc theo người sửa gần nhất.</w:t>
            </w:r>
          </w:p>
        </w:tc>
      </w:tr>
    </w:tbl>
    <w:p w14:paraId="15C69E84" w14:textId="77777777" w:rsidR="007B5792" w:rsidRDefault="007B5792"/>
    <w:p w14:paraId="7FBBDAC2" w14:textId="77777777" w:rsidR="007B5792" w:rsidRDefault="00CB5B10">
      <w:pPr>
        <w:jc w:val="both"/>
      </w:pPr>
      <w:r>
        <w:t>Các bước thực hiện:</w:t>
      </w:r>
    </w:p>
    <w:p w14:paraId="64C43624" w14:textId="77777777" w:rsidR="007B5792" w:rsidRDefault="00CB5B10">
      <w:pPr>
        <w:pStyle w:val="ListBullet"/>
      </w:pPr>
      <w:r>
        <w:t>Bước 1: Nhập từ khóa vào ô tìm nhanh, hoặc chọn giá trị ở các ô lọc.</w:t>
      </w:r>
    </w:p>
    <w:p w14:paraId="565DF20C" w14:textId="77777777" w:rsidR="007B5792" w:rsidRDefault="00CB5B10">
      <w:pPr>
        <w:pStyle w:val="ListBullet"/>
      </w:pPr>
      <w:r>
        <w:t>Bước 2: Bấm nút Tìm kiếm, hoặc nhấn phím Enter ngay tại ô tìm nhanh.</w:t>
      </w:r>
    </w:p>
    <w:p w14:paraId="6D1B9092" w14:textId="77777777" w:rsidR="007B5792" w:rsidRDefault="00CB5B10">
      <w:pPr>
        <w:pStyle w:val="ListBullet"/>
      </w:pPr>
      <w:r>
        <w:t>Bước 3: Bảng hiển thị lại từ trang 1 với các bản ghi khớp tiêu chí.</w:t>
      </w:r>
    </w:p>
    <w:p w14:paraId="5586258D" w14:textId="77777777" w:rsidR="007B5792" w:rsidRDefault="00CB5B10">
      <w:pPr>
        <w:jc w:val="both"/>
      </w:pPr>
      <w:r>
        <w:t>Lưu ý khi lọc:</w:t>
      </w:r>
    </w:p>
    <w:p w14:paraId="165B7D73" w14:textId="77777777" w:rsidR="007B5792" w:rsidRDefault="00CB5B10">
      <w:pPr>
        <w:pStyle w:val="ListBullet"/>
      </w:pPr>
      <w:r>
        <w:t>Nhập nhiều tiêu chí cùng lúc thì hệ thống lọc theo kiểu “và” — bản ghi phải thỏa TẤT CẢ tiêu chí mới hiện ra.</w:t>
      </w:r>
    </w:p>
    <w:p w14:paraId="4EE8557B" w14:textId="77777777" w:rsidR="007B5792" w:rsidRDefault="00CB5B10">
      <w:pPr>
        <w:pStyle w:val="ListBullet"/>
      </w:pPr>
      <w:r>
        <w:t>Ô tìm nhanh không phân biệt chữ hoa chữ thường, và khớp cả khi bạn chỉ nhập một phần tên.</w:t>
      </w:r>
    </w:p>
    <w:p w14:paraId="42242C12" w14:textId="77777777" w:rsidR="007B5792" w:rsidRDefault="00CB5B10">
      <w:pPr>
        <w:pStyle w:val="ListBullet"/>
      </w:pPr>
      <w:r>
        <w:t>Nút Làm mới xóa hết tiêu chí VÀ nạp lại danh sách đầy đủ ngay, bạn không cần bấm thêm Tìm kiếm.</w:t>
      </w:r>
    </w:p>
    <w:p w14:paraId="00BB86F5" w14:textId="77777777" w:rsidR="007B5792" w:rsidRDefault="00CB5B10">
      <w:pPr>
        <w:pStyle w:val="ListBullet"/>
      </w:pPr>
      <w:r>
        <w:t>Nếu bảng báo không có dữ liệu phù hợp, hãy kiểm tra lại xem còn tiêu chí nào chưa xóa không.</w:t>
      </w:r>
    </w:p>
    <w:p w14:paraId="3535255E" w14:textId="77777777" w:rsidR="007B5792" w:rsidRDefault="00CB5B10">
      <w:pPr>
        <w:pStyle w:val="Heading2"/>
      </w:pPr>
      <w:bookmarkStart w:id="14" w:name="_Toc237959121"/>
      <w:r>
        <w:t>3. Xem chi ti</w:t>
      </w:r>
      <w:r>
        <w:t>ế</w:t>
      </w:r>
      <w:r>
        <w:t>t m</w:t>
      </w:r>
      <w:r>
        <w:t>ộ</w:t>
      </w:r>
      <w:r>
        <w:t>t tài kho</w:t>
      </w:r>
      <w:r>
        <w:t>ả</w:t>
      </w:r>
      <w:r>
        <w:t>n</w:t>
      </w:r>
      <w:bookmarkEnd w:id="14"/>
    </w:p>
    <w:p w14:paraId="52E7621D" w14:textId="77777777" w:rsidR="007B5792" w:rsidRDefault="00CB5B10">
      <w:pPr>
        <w:jc w:val="both"/>
      </w:pPr>
      <w:r>
        <w:t>Bấm vào số tài khoản ở dòng cần xem. Hệ thống mở màn hình chi tiết ở chế độ chỉ đọc — bạn xem được đầy đủ thông tin nhưng không sửa được gì.</w:t>
      </w:r>
    </w:p>
    <w:p w14:paraId="11ABC526" w14:textId="77777777" w:rsidR="007B5792" w:rsidRDefault="00CB5B10">
      <w:pPr>
        <w:jc w:val="center"/>
      </w:pPr>
      <w:r>
        <w:rPr>
          <w:noProof/>
        </w:rPr>
        <w:lastRenderedPageBreak/>
        <w:drawing>
          <wp:inline distT="0" distB="0" distL="0" distR="0" wp14:anchorId="7001DAA9" wp14:editId="122E6A1B">
            <wp:extent cx="5486400" cy="3429000"/>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6_chitiet.png"/>
                    <pic:cNvPicPr/>
                  </pic:nvPicPr>
                  <pic:blipFill>
                    <a:blip r:embed="rId11"/>
                    <a:stretch>
                      <a:fillRect/>
                    </a:stretch>
                  </pic:blipFill>
                  <pic:spPr>
                    <a:xfrm>
                      <a:off x="0" y="0"/>
                      <a:ext cx="5486400" cy="3429000"/>
                    </a:xfrm>
                    <a:prstGeom prst="rect">
                      <a:avLst/>
                    </a:prstGeom>
                  </pic:spPr>
                </pic:pic>
              </a:graphicData>
            </a:graphic>
          </wp:inline>
        </w:drawing>
      </w:r>
    </w:p>
    <w:p w14:paraId="05B6ED11" w14:textId="63D1DB49" w:rsidR="007B5792" w:rsidRDefault="00CB5B10">
      <w:pPr>
        <w:pStyle w:val="Caption"/>
      </w:pPr>
      <w:bookmarkStart w:id="15" w:name="_Toc237959134"/>
      <w:r>
        <w:t xml:space="preserve">Hình </w:t>
      </w:r>
      <w:r>
        <w:fldChar w:fldCharType="begin"/>
      </w:r>
      <w:r>
        <w:instrText xml:space="preserve"> SEQ Hình \* ARABIC </w:instrText>
      </w:r>
      <w:r>
        <w:fldChar w:fldCharType="separate"/>
      </w:r>
      <w:r w:rsidR="0036756A">
        <w:rPr>
          <w:noProof/>
        </w:rPr>
        <w:t>3</w:t>
      </w:r>
      <w:r>
        <w:fldChar w:fldCharType="end"/>
      </w:r>
      <w:r>
        <w:t>: Màn xem chi tiết tài khoản</w:t>
      </w:r>
      <w:bookmarkEnd w:id="15"/>
    </w:p>
    <w:p w14:paraId="55B169BC" w14:textId="77777777" w:rsidR="007B5792" w:rsidRDefault="00CB5B10">
      <w:pPr>
        <w:jc w:val="both"/>
      </w:pPr>
      <w:r>
        <w:t>Muốn sửa thì đóng màn xem rồi bấm nút Sửa ở cột Hành động.</w:t>
      </w:r>
    </w:p>
    <w:p w14:paraId="123232DB" w14:textId="77777777" w:rsidR="007B5792" w:rsidRDefault="00CB5B10">
      <w:pPr>
        <w:pStyle w:val="Heading2"/>
      </w:pPr>
      <w:bookmarkStart w:id="16" w:name="_Toc237959122"/>
      <w:r>
        <w:t>4. Thêm m</w:t>
      </w:r>
      <w:r>
        <w:t>ớ</w:t>
      </w:r>
      <w:r>
        <w:t>i m</w:t>
      </w:r>
      <w:r>
        <w:t>ộ</w:t>
      </w:r>
      <w:r>
        <w:t>t tài kho</w:t>
      </w:r>
      <w:r>
        <w:t>ả</w:t>
      </w:r>
      <w:r>
        <w:t>n</w:t>
      </w:r>
      <w:bookmarkEnd w:id="16"/>
    </w:p>
    <w:p w14:paraId="2AD5C211" w14:textId="77777777" w:rsidR="007B5792" w:rsidRDefault="00CB5B10">
      <w:pPr>
        <w:jc w:val="both"/>
      </w:pPr>
      <w:r>
        <w:t>Bấm nút Tạo mới ở góc phải phía trên bảng. Hệ thống mở màn hình nhập liệu riêng trống.</w:t>
      </w:r>
    </w:p>
    <w:p w14:paraId="6582DD17" w14:textId="77777777" w:rsidR="007B5792" w:rsidRDefault="00CB5B10">
      <w:pPr>
        <w:jc w:val="center"/>
      </w:pPr>
      <w:r>
        <w:rPr>
          <w:noProof/>
        </w:rPr>
        <w:lastRenderedPageBreak/>
        <w:drawing>
          <wp:inline distT="0" distB="0" distL="0" distR="0" wp14:anchorId="19A936CC" wp14:editId="0BA7F14D">
            <wp:extent cx="5486400" cy="3429000"/>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3_taomoi.png"/>
                    <pic:cNvPicPr/>
                  </pic:nvPicPr>
                  <pic:blipFill>
                    <a:blip r:embed="rId12"/>
                    <a:stretch>
                      <a:fillRect/>
                    </a:stretch>
                  </pic:blipFill>
                  <pic:spPr>
                    <a:xfrm>
                      <a:off x="0" y="0"/>
                      <a:ext cx="5486400" cy="3429000"/>
                    </a:xfrm>
                    <a:prstGeom prst="rect">
                      <a:avLst/>
                    </a:prstGeom>
                  </pic:spPr>
                </pic:pic>
              </a:graphicData>
            </a:graphic>
          </wp:inline>
        </w:drawing>
      </w:r>
    </w:p>
    <w:p w14:paraId="6868B02B" w14:textId="323ACC78" w:rsidR="007B5792" w:rsidRDefault="00CB5B10">
      <w:pPr>
        <w:pStyle w:val="Caption"/>
      </w:pPr>
      <w:bookmarkStart w:id="17" w:name="_Toc237959135"/>
      <w:r>
        <w:t xml:space="preserve">Hình </w:t>
      </w:r>
      <w:r>
        <w:fldChar w:fldCharType="begin"/>
      </w:r>
      <w:r>
        <w:instrText xml:space="preserve"> SEQ Hình \* ARABIC </w:instrText>
      </w:r>
      <w:r>
        <w:fldChar w:fldCharType="separate"/>
      </w:r>
      <w:r w:rsidR="0036756A">
        <w:rPr>
          <w:noProof/>
        </w:rPr>
        <w:t>4</w:t>
      </w:r>
      <w:r>
        <w:fldChar w:fldCharType="end"/>
      </w:r>
      <w:r>
        <w:t>: Form Tạo tài khoản</w:t>
      </w:r>
      <w:bookmarkEnd w:id="17"/>
    </w:p>
    <w:p w14:paraId="133B4248" w14:textId="77777777" w:rsidR="007B5792" w:rsidRDefault="00CB5B10">
      <w:pPr>
        <w:jc w:val="both"/>
      </w:pPr>
      <w:r>
        <w:t>Ý nghĩa từng ô nhập:</w:t>
      </w:r>
    </w:p>
    <w:tbl>
      <w:tblPr>
        <w:tblStyle w:val="LightGrid-Accent1"/>
        <w:tblW w:w="0" w:type="auto"/>
        <w:jc w:val="center"/>
        <w:tblLook w:val="04A0" w:firstRow="1" w:lastRow="0" w:firstColumn="1" w:lastColumn="0" w:noHBand="0" w:noVBand="1"/>
      </w:tblPr>
      <w:tblGrid>
        <w:gridCol w:w="2155"/>
        <w:gridCol w:w="2155"/>
        <w:gridCol w:w="2155"/>
        <w:gridCol w:w="2155"/>
      </w:tblGrid>
      <w:tr w:rsidR="007B5792" w14:paraId="476A71BC"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36A83C5" w14:textId="77777777" w:rsidR="007B5792" w:rsidRDefault="00CB5B10">
            <w:r>
              <w:t>Ô nhập</w:t>
            </w:r>
          </w:p>
        </w:tc>
        <w:tc>
          <w:tcPr>
            <w:tcW w:w="2160" w:type="dxa"/>
          </w:tcPr>
          <w:p w14:paraId="084DFE94" w14:textId="77777777" w:rsidR="007B5792" w:rsidRDefault="00CB5B10">
            <w:pPr>
              <w:cnfStyle w:val="100000000000" w:firstRow="1" w:lastRow="0" w:firstColumn="0" w:lastColumn="0" w:oddVBand="0" w:evenVBand="0" w:oddHBand="0" w:evenHBand="0" w:firstRowFirstColumn="0" w:firstRowLastColumn="0" w:lastRowFirstColumn="0" w:lastRowLastColumn="0"/>
            </w:pPr>
            <w:r>
              <w:t>Bắt buộc</w:t>
            </w:r>
          </w:p>
        </w:tc>
        <w:tc>
          <w:tcPr>
            <w:tcW w:w="2160" w:type="dxa"/>
          </w:tcPr>
          <w:p w14:paraId="332C175C" w14:textId="77777777" w:rsidR="007B5792" w:rsidRDefault="00CB5B10">
            <w:pPr>
              <w:cnfStyle w:val="100000000000" w:firstRow="1" w:lastRow="0" w:firstColumn="0" w:lastColumn="0" w:oddVBand="0" w:evenVBand="0" w:oddHBand="0" w:evenHBand="0" w:firstRowFirstColumn="0" w:firstRowLastColumn="0" w:lastRowFirstColumn="0" w:lastRowLastColumn="0"/>
            </w:pPr>
            <w:r>
              <w:t>Giá trị ban đầu</w:t>
            </w:r>
          </w:p>
        </w:tc>
        <w:tc>
          <w:tcPr>
            <w:tcW w:w="2160" w:type="dxa"/>
          </w:tcPr>
          <w:p w14:paraId="3D88E29D" w14:textId="77777777" w:rsidR="007B5792" w:rsidRDefault="00CB5B10">
            <w:pPr>
              <w:cnfStyle w:val="100000000000" w:firstRow="1" w:lastRow="0" w:firstColumn="0" w:lastColumn="0" w:oddVBand="0" w:evenVBand="0" w:oddHBand="0" w:evenHBand="0" w:firstRowFirstColumn="0" w:firstRowLastColumn="0" w:lastRowFirstColumn="0" w:lastRowLastColumn="0"/>
            </w:pPr>
            <w:r>
              <w:t>Cách nhập</w:t>
            </w:r>
          </w:p>
        </w:tc>
      </w:tr>
      <w:tr w:rsidR="007B5792" w14:paraId="10B053CC"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99A04D3" w14:textId="77777777" w:rsidR="007B5792" w:rsidRDefault="00CB5B10">
            <w:r>
              <w:t>Số tài khoản</w:t>
            </w:r>
          </w:p>
        </w:tc>
        <w:tc>
          <w:tcPr>
            <w:tcW w:w="2160" w:type="dxa"/>
          </w:tcPr>
          <w:p w14:paraId="04B7F018" w14:textId="77777777" w:rsidR="007B5792" w:rsidRDefault="00CB5B10">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1F82693D" w14:textId="77777777" w:rsidR="007B5792" w:rsidRDefault="00CB5B10">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690C1C8E" w14:textId="77777777" w:rsidR="007B5792" w:rsidRDefault="00CB5B10">
            <w:pPr>
              <w:cnfStyle w:val="000000100000" w:firstRow="0" w:lastRow="0" w:firstColumn="0" w:lastColumn="0" w:oddVBand="0" w:evenVBand="0" w:oddHBand="1" w:evenHBand="0" w:firstRowFirstColumn="0" w:firstRowLastColumn="0" w:lastRowFirstColumn="0" w:lastRowLastColumn="0"/>
            </w:pPr>
            <w:r>
              <w:t>Chỉ nhận chữ số và phải là duy nhất. 3 chữ số là bậc 1, 4 chữ số là bậc 2, từ 5 chữ số là bậc 3. Tài khoản đang có tài khoản con thì ô này bị khóa, không sửa được.</w:t>
            </w:r>
          </w:p>
        </w:tc>
      </w:tr>
      <w:tr w:rsidR="007B5792" w14:paraId="2079E5F7"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78B7547" w14:textId="77777777" w:rsidR="007B5792" w:rsidRDefault="00CB5B10">
            <w:r>
              <w:t>Bậc tài khoản</w:t>
            </w:r>
          </w:p>
        </w:tc>
        <w:tc>
          <w:tcPr>
            <w:tcW w:w="2160" w:type="dxa"/>
          </w:tcPr>
          <w:p w14:paraId="1C1EF92A" w14:textId="77777777" w:rsidR="007B5792" w:rsidRDefault="00CB5B10">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6B4987F6" w14:textId="77777777" w:rsidR="007B5792" w:rsidRDefault="00CB5B10">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7EF1E20C" w14:textId="77777777" w:rsidR="007B5792" w:rsidRDefault="00CB5B10">
            <w:pPr>
              <w:cnfStyle w:val="000000010000" w:firstRow="0" w:lastRow="0" w:firstColumn="0" w:lastColumn="0" w:oddVBand="0" w:evenVBand="0" w:oddHBand="0" w:evenHBand="1" w:firstRowFirstColumn="0" w:firstRowLastColumn="0" w:lastRowFirstColumn="0" w:lastRowLastColumn="0"/>
            </w:pPr>
            <w:r>
              <w:t>Quyết định vị trí trên cây. Tài khoản đang có tài khoản con thì ô này bị khóa.</w:t>
            </w:r>
          </w:p>
        </w:tc>
      </w:tr>
      <w:tr w:rsidR="007B5792" w14:paraId="5963BC37"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F77F517" w14:textId="77777777" w:rsidR="007B5792" w:rsidRDefault="00CB5B10">
            <w:r>
              <w:t>Tài khoản mẹ</w:t>
            </w:r>
          </w:p>
        </w:tc>
        <w:tc>
          <w:tcPr>
            <w:tcW w:w="2160" w:type="dxa"/>
          </w:tcPr>
          <w:p w14:paraId="380274AF" w14:textId="77777777" w:rsidR="007B5792" w:rsidRDefault="00CB5B10">
            <w:pPr>
              <w:cnfStyle w:val="000000100000" w:firstRow="0" w:lastRow="0" w:firstColumn="0" w:lastColumn="0" w:oddVBand="0" w:evenVBand="0" w:oddHBand="1" w:evenHBand="0" w:firstRowFirstColumn="0" w:firstRowLastColumn="0" w:lastRowFirstColumn="0" w:lastRowLastColumn="0"/>
            </w:pPr>
            <w:r>
              <w:t>Có với bậc 2 và 3</w:t>
            </w:r>
          </w:p>
        </w:tc>
        <w:tc>
          <w:tcPr>
            <w:tcW w:w="2160" w:type="dxa"/>
          </w:tcPr>
          <w:p w14:paraId="514324D5" w14:textId="77777777" w:rsidR="007B5792" w:rsidRDefault="00CB5B10">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17E8CF41" w14:textId="77777777" w:rsidR="007B5792" w:rsidRDefault="00CB5B10">
            <w:pPr>
              <w:cnfStyle w:val="000000100000" w:firstRow="0" w:lastRow="0" w:firstColumn="0" w:lastColumn="0" w:oddVBand="0" w:evenVBand="0" w:oddHBand="1" w:evenHBand="0" w:firstRowFirstColumn="0" w:firstRowLastColumn="0" w:lastRowFirstColumn="0" w:lastRowLastColumn="0"/>
            </w:pPr>
            <w:r>
              <w:t xml:space="preserve">Bắt buộc với bậc 2 và 3, phải đúng bậc liền trên. Bậc 1 nằm ở gốc cây </w:t>
            </w:r>
            <w:r>
              <w:lastRenderedPageBreak/>
              <w:t>nên ô này bị khóa và ghi rõ lý do.</w:t>
            </w:r>
          </w:p>
        </w:tc>
      </w:tr>
      <w:tr w:rsidR="007B5792" w14:paraId="3A5DEA2C"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2386E62" w14:textId="77777777" w:rsidR="007B5792" w:rsidRDefault="00CB5B10">
            <w:r>
              <w:lastRenderedPageBreak/>
              <w:t>Tên tài khoản</w:t>
            </w:r>
          </w:p>
        </w:tc>
        <w:tc>
          <w:tcPr>
            <w:tcW w:w="2160" w:type="dxa"/>
          </w:tcPr>
          <w:p w14:paraId="29EF8EBA" w14:textId="77777777" w:rsidR="007B5792" w:rsidRDefault="00CB5B10">
            <w:pPr>
              <w:cnfStyle w:val="000000010000" w:firstRow="0" w:lastRow="0" w:firstColumn="0" w:lastColumn="0" w:oddVBand="0" w:evenVBand="0" w:oddHBand="0" w:evenHBand="1" w:firstRowFirstColumn="0" w:firstRowLastColumn="0" w:lastRowFirstColumn="0" w:lastRowLastColumn="0"/>
            </w:pPr>
            <w:r>
              <w:t>Có</w:t>
            </w:r>
          </w:p>
        </w:tc>
        <w:tc>
          <w:tcPr>
            <w:tcW w:w="2160" w:type="dxa"/>
          </w:tcPr>
          <w:p w14:paraId="66434957" w14:textId="77777777" w:rsidR="007B5792" w:rsidRDefault="00CB5B10">
            <w:pPr>
              <w:cnfStyle w:val="000000010000" w:firstRow="0" w:lastRow="0" w:firstColumn="0" w:lastColumn="0" w:oddVBand="0" w:evenVBand="0" w:oddHBand="0" w:evenHBand="1" w:firstRowFirstColumn="0" w:firstRowLastColumn="0" w:lastRowFirstColumn="0" w:lastRowLastColumn="0"/>
            </w:pPr>
            <w:r>
              <w:t>Trống</w:t>
            </w:r>
          </w:p>
        </w:tc>
        <w:tc>
          <w:tcPr>
            <w:tcW w:w="2160" w:type="dxa"/>
          </w:tcPr>
          <w:p w14:paraId="3E616B4B" w14:textId="77777777" w:rsidR="007B5792" w:rsidRDefault="00CB5B10">
            <w:pPr>
              <w:cnfStyle w:val="000000010000" w:firstRow="0" w:lastRow="0" w:firstColumn="0" w:lastColumn="0" w:oddVBand="0" w:evenVBand="0" w:oddHBand="0" w:evenHBand="1" w:firstRowFirstColumn="0" w:firstRowLastColumn="0" w:lastRowFirstColumn="0" w:lastRowLastColumn="0"/>
            </w:pPr>
            <w:r>
              <w:t>Tên đầy đủ của tài khoản. Không kiểm tra trùng tên.</w:t>
            </w:r>
          </w:p>
        </w:tc>
      </w:tr>
      <w:tr w:rsidR="007B5792" w14:paraId="4881613F"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ED703A" w14:textId="77777777" w:rsidR="007B5792" w:rsidRDefault="00CB5B10">
            <w:r>
              <w:t>Loại tài khoản</w:t>
            </w:r>
          </w:p>
        </w:tc>
        <w:tc>
          <w:tcPr>
            <w:tcW w:w="2160" w:type="dxa"/>
          </w:tcPr>
          <w:p w14:paraId="12F73D89" w14:textId="77777777" w:rsidR="007B5792" w:rsidRDefault="00CB5B10">
            <w:pPr>
              <w:cnfStyle w:val="000000100000" w:firstRow="0" w:lastRow="0" w:firstColumn="0" w:lastColumn="0" w:oddVBand="0" w:evenVBand="0" w:oddHBand="1" w:evenHBand="0" w:firstRowFirstColumn="0" w:firstRowLastColumn="0" w:lastRowFirstColumn="0" w:lastRowLastColumn="0"/>
            </w:pPr>
            <w:r>
              <w:t>Có</w:t>
            </w:r>
          </w:p>
        </w:tc>
        <w:tc>
          <w:tcPr>
            <w:tcW w:w="2160" w:type="dxa"/>
          </w:tcPr>
          <w:p w14:paraId="320069CB" w14:textId="77777777" w:rsidR="007B5792" w:rsidRDefault="00CB5B10">
            <w:pPr>
              <w:cnfStyle w:val="000000100000" w:firstRow="0" w:lastRow="0" w:firstColumn="0" w:lastColumn="0" w:oddVBand="0" w:evenVBand="0" w:oddHBand="1" w:evenHBand="0" w:firstRowFirstColumn="0" w:firstRowLastColumn="0" w:lastRowFirstColumn="0" w:lastRowLastColumn="0"/>
            </w:pPr>
            <w:r>
              <w:t>Trống</w:t>
            </w:r>
          </w:p>
        </w:tc>
        <w:tc>
          <w:tcPr>
            <w:tcW w:w="2160" w:type="dxa"/>
          </w:tcPr>
          <w:p w14:paraId="54E74CFD" w14:textId="77777777" w:rsidR="007B5792" w:rsidRDefault="00CB5B10">
            <w:pPr>
              <w:cnfStyle w:val="000000100000" w:firstRow="0" w:lastRow="0" w:firstColumn="0" w:lastColumn="0" w:oddVBand="0" w:evenVBand="0" w:oddHBand="1" w:evenHBand="0" w:firstRowFirstColumn="0" w:firstRowLastColumn="0" w:lastRowFirstColumn="0" w:lastRowLastColumn="0"/>
            </w:pPr>
            <w:r>
              <w:t>Chọn từ Danh mục loại tài khoản.</w:t>
            </w:r>
          </w:p>
        </w:tc>
      </w:tr>
      <w:tr w:rsidR="007B5792" w14:paraId="7BEFD3E2"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67C97D6" w14:textId="77777777" w:rsidR="007B5792" w:rsidRDefault="00CB5B10">
            <w:r>
              <w:t>Trạng thái</w:t>
            </w:r>
          </w:p>
        </w:tc>
        <w:tc>
          <w:tcPr>
            <w:tcW w:w="2160" w:type="dxa"/>
          </w:tcPr>
          <w:p w14:paraId="14D9C071" w14:textId="77777777" w:rsidR="007B5792" w:rsidRDefault="00CB5B10">
            <w:pPr>
              <w:cnfStyle w:val="000000010000" w:firstRow="0" w:lastRow="0" w:firstColumn="0" w:lastColumn="0" w:oddVBand="0" w:evenVBand="0" w:oddHBand="0" w:evenHBand="1" w:firstRowFirstColumn="0" w:firstRowLastColumn="0" w:lastRowFirstColumn="0" w:lastRowLastColumn="0"/>
            </w:pPr>
            <w:r>
              <w:t>Không</w:t>
            </w:r>
          </w:p>
        </w:tc>
        <w:tc>
          <w:tcPr>
            <w:tcW w:w="2160" w:type="dxa"/>
          </w:tcPr>
          <w:p w14:paraId="00B85E69" w14:textId="77777777" w:rsidR="007B5792" w:rsidRDefault="00CB5B10">
            <w:pPr>
              <w:cnfStyle w:val="000000010000" w:firstRow="0" w:lastRow="0" w:firstColumn="0" w:lastColumn="0" w:oddVBand="0" w:evenVBand="0" w:oddHBand="0" w:evenHBand="1" w:firstRowFirstColumn="0" w:firstRowLastColumn="0" w:lastRowFirstColumn="0" w:lastRowLastColumn="0"/>
            </w:pPr>
            <w:r>
              <w:t>Hoạt động</w:t>
            </w:r>
          </w:p>
        </w:tc>
        <w:tc>
          <w:tcPr>
            <w:tcW w:w="2160" w:type="dxa"/>
          </w:tcPr>
          <w:p w14:paraId="3C0A8DD4" w14:textId="77777777" w:rsidR="007B5792" w:rsidRDefault="00CB5B10">
            <w:pPr>
              <w:cnfStyle w:val="000000010000" w:firstRow="0" w:lastRow="0" w:firstColumn="0" w:lastColumn="0" w:oddVBand="0" w:evenVBand="0" w:oddHBand="0" w:evenHBand="1" w:firstRowFirstColumn="0" w:firstRowLastColumn="0" w:lastRowFirstColumn="0" w:lastRowLastColumn="0"/>
            </w:pPr>
            <w:r>
              <w:t>Đặt sẵn là Hoạt động khi thêm mới.</w:t>
            </w:r>
          </w:p>
        </w:tc>
      </w:tr>
      <w:tr w:rsidR="007B5792" w14:paraId="0E531C93"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A0708D" w14:textId="77777777" w:rsidR="007B5792" w:rsidRDefault="00CB5B10">
            <w:r>
              <w:t>Tài khoản theo dõi công nợ</w:t>
            </w:r>
          </w:p>
        </w:tc>
        <w:tc>
          <w:tcPr>
            <w:tcW w:w="2160" w:type="dxa"/>
          </w:tcPr>
          <w:p w14:paraId="380A96FB" w14:textId="77777777" w:rsidR="007B5792" w:rsidRDefault="00CB5B10">
            <w:pPr>
              <w:cnfStyle w:val="000000100000" w:firstRow="0" w:lastRow="0" w:firstColumn="0" w:lastColumn="0" w:oddVBand="0" w:evenVBand="0" w:oddHBand="1" w:evenHBand="0" w:firstRowFirstColumn="0" w:firstRowLastColumn="0" w:lastRowFirstColumn="0" w:lastRowLastColumn="0"/>
            </w:pPr>
            <w:r>
              <w:t>Không</w:t>
            </w:r>
          </w:p>
        </w:tc>
        <w:tc>
          <w:tcPr>
            <w:tcW w:w="2160" w:type="dxa"/>
          </w:tcPr>
          <w:p w14:paraId="094EF926" w14:textId="77777777" w:rsidR="007B5792" w:rsidRDefault="00CB5B10">
            <w:pPr>
              <w:cnfStyle w:val="000000100000" w:firstRow="0" w:lastRow="0" w:firstColumn="0" w:lastColumn="0" w:oddVBand="0" w:evenVBand="0" w:oddHBand="1" w:evenHBand="0" w:firstRowFirstColumn="0" w:firstRowLastColumn="0" w:lastRowFirstColumn="0" w:lastRowLastColumn="0"/>
            </w:pPr>
            <w:r>
              <w:t>Không tích</w:t>
            </w:r>
          </w:p>
        </w:tc>
        <w:tc>
          <w:tcPr>
            <w:tcW w:w="2160" w:type="dxa"/>
          </w:tcPr>
          <w:p w14:paraId="35B8D1BD" w14:textId="77777777" w:rsidR="007B5792" w:rsidRDefault="00CB5B10">
            <w:pPr>
              <w:cnfStyle w:val="000000100000" w:firstRow="0" w:lastRow="0" w:firstColumn="0" w:lastColumn="0" w:oddVBand="0" w:evenVBand="0" w:oddHBand="1" w:evenHBand="0" w:firstRowFirstColumn="0" w:firstRowLastColumn="0" w:lastRowFirstColumn="0" w:lastRowLastColumn="0"/>
            </w:pPr>
            <w:r>
              <w:t>Bật khi tài khoản dùng để theo dõi công nợ theo từng khách hàng, nhà cung cấp.</w:t>
            </w:r>
          </w:p>
        </w:tc>
      </w:tr>
    </w:tbl>
    <w:p w14:paraId="257BEFDF" w14:textId="77777777" w:rsidR="007B5792" w:rsidRDefault="007B5792"/>
    <w:p w14:paraId="1EAE07E5" w14:textId="77777777" w:rsidR="007B5792" w:rsidRDefault="00CB5B10">
      <w:pPr>
        <w:jc w:val="both"/>
      </w:pPr>
      <w:r>
        <w:t>Các bước thực hiện:</w:t>
      </w:r>
    </w:p>
    <w:p w14:paraId="1571936B" w14:textId="77777777" w:rsidR="007B5792" w:rsidRDefault="00CB5B10">
      <w:pPr>
        <w:pStyle w:val="ListBullet"/>
      </w:pPr>
      <w:r>
        <w:t>Bước 1: Nhập đủ các ô có dấu sao đỏ bên cạnh nhãn — đó là ô bắt buộc.</w:t>
      </w:r>
    </w:p>
    <w:p w14:paraId="41311E54" w14:textId="77777777" w:rsidR="007B5792" w:rsidRDefault="00CB5B10">
      <w:pPr>
        <w:pStyle w:val="ListBullet"/>
      </w:pPr>
      <w:r>
        <w:t>Bước 2: Bấm Lưu để ghi và đóng form, hoặc bấm Lưu và tiếp tục nếu bạn còn muốn thêm nhiều bản ghi liên tiếp.</w:t>
      </w:r>
    </w:p>
    <w:p w14:paraId="146547AC" w14:textId="77777777" w:rsidR="007B5792" w:rsidRDefault="00CB5B10">
      <w:pPr>
        <w:pStyle w:val="ListBullet"/>
      </w:pPr>
      <w:r>
        <w:t>Bước 3: Hệ thống báo thành công và danh sách nạp lại, có bản ghi vừa thêm.</w:t>
      </w:r>
    </w:p>
    <w:p w14:paraId="0C7B4C15" w14:textId="77777777" w:rsidR="007B5792" w:rsidRDefault="00CB5B10">
      <w:pPr>
        <w:jc w:val="both"/>
      </w:pPr>
      <w:r>
        <w:t>Nếu nhập thiếu hoặc sai, hệ thống báo lỗi bằng chữ đỏ ngay dưới ô bị sai. Form KHÔNG đóng và dữ liệu bạn đã nhập vẫn còn nguyên.</w:t>
      </w:r>
    </w:p>
    <w:p w14:paraId="712276C0" w14:textId="77777777" w:rsidR="007B5792" w:rsidRDefault="00CB5B10">
      <w:pPr>
        <w:jc w:val="center"/>
      </w:pPr>
      <w:r>
        <w:rPr>
          <w:noProof/>
        </w:rPr>
        <w:lastRenderedPageBreak/>
        <w:drawing>
          <wp:inline distT="0" distB="0" distL="0" distR="0" wp14:anchorId="44E0CB7F" wp14:editId="7EEBADA3">
            <wp:extent cx="5486400" cy="3429000"/>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4_validate.png"/>
                    <pic:cNvPicPr/>
                  </pic:nvPicPr>
                  <pic:blipFill>
                    <a:blip r:embed="rId13"/>
                    <a:stretch>
                      <a:fillRect/>
                    </a:stretch>
                  </pic:blipFill>
                  <pic:spPr>
                    <a:xfrm>
                      <a:off x="0" y="0"/>
                      <a:ext cx="5486400" cy="3429000"/>
                    </a:xfrm>
                    <a:prstGeom prst="rect">
                      <a:avLst/>
                    </a:prstGeom>
                  </pic:spPr>
                </pic:pic>
              </a:graphicData>
            </a:graphic>
          </wp:inline>
        </w:drawing>
      </w:r>
    </w:p>
    <w:p w14:paraId="52329BA2" w14:textId="5358E468" w:rsidR="007B5792" w:rsidRDefault="00CB5B10">
      <w:pPr>
        <w:pStyle w:val="Caption"/>
      </w:pPr>
      <w:bookmarkStart w:id="18" w:name="_Toc237959136"/>
      <w:r>
        <w:t xml:space="preserve">Hình </w:t>
      </w:r>
      <w:r>
        <w:fldChar w:fldCharType="begin"/>
      </w:r>
      <w:r>
        <w:instrText xml:space="preserve"> SEQ Hình \* ARABIC </w:instrText>
      </w:r>
      <w:r>
        <w:fldChar w:fldCharType="separate"/>
      </w:r>
      <w:r w:rsidR="0036756A">
        <w:rPr>
          <w:noProof/>
        </w:rPr>
        <w:t>5</w:t>
      </w:r>
      <w:r>
        <w:fldChar w:fldCharType="end"/>
      </w:r>
      <w:r>
        <w:t>: Hệ thống báo lỗi ngay dưới ô còn thiếu</w:t>
      </w:r>
      <w:bookmarkEnd w:id="18"/>
    </w:p>
    <w:p w14:paraId="7A8987AA" w14:textId="77777777" w:rsidR="007B5792" w:rsidRDefault="00CB5B10">
      <w:pPr>
        <w:jc w:val="both"/>
      </w:pPr>
      <w:r>
        <w:t>Những lỗi thường gặp:</w:t>
      </w:r>
    </w:p>
    <w:tbl>
      <w:tblPr>
        <w:tblStyle w:val="LightGrid-Accent1"/>
        <w:tblW w:w="0" w:type="auto"/>
        <w:jc w:val="center"/>
        <w:tblLook w:val="04A0" w:firstRow="1" w:lastRow="0" w:firstColumn="1" w:lastColumn="0" w:noHBand="0" w:noVBand="1"/>
      </w:tblPr>
      <w:tblGrid>
        <w:gridCol w:w="4310"/>
        <w:gridCol w:w="4310"/>
      </w:tblGrid>
      <w:tr w:rsidR="007B5792" w14:paraId="146BB2B0"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268198" w14:textId="77777777" w:rsidR="007B5792" w:rsidRDefault="00CB5B10">
            <w:r>
              <w:t>Thông báo</w:t>
            </w:r>
          </w:p>
        </w:tc>
        <w:tc>
          <w:tcPr>
            <w:tcW w:w="4320" w:type="dxa"/>
          </w:tcPr>
          <w:p w14:paraId="25464903" w14:textId="77777777" w:rsidR="007B5792" w:rsidRDefault="00CB5B10">
            <w:pPr>
              <w:cnfStyle w:val="100000000000" w:firstRow="1" w:lastRow="0" w:firstColumn="0" w:lastColumn="0" w:oddVBand="0" w:evenVBand="0" w:oddHBand="0" w:evenHBand="0" w:firstRowFirstColumn="0" w:firstRowLastColumn="0" w:lastRowFirstColumn="0" w:lastRowLastColumn="0"/>
            </w:pPr>
            <w:r>
              <w:t>Nguyên nhân và cách xử lý</w:t>
            </w:r>
          </w:p>
        </w:tc>
      </w:tr>
      <w:tr w:rsidR="007B5792" w14:paraId="4825A0B2"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2B2BF11" w14:textId="77777777" w:rsidR="007B5792" w:rsidRDefault="00CB5B10">
            <w:r>
              <w:t>Bắt buộc phải nhập</w:t>
            </w:r>
          </w:p>
        </w:tc>
        <w:tc>
          <w:tcPr>
            <w:tcW w:w="4320" w:type="dxa"/>
          </w:tcPr>
          <w:p w14:paraId="1E589A56" w14:textId="77777777" w:rsidR="007B5792" w:rsidRDefault="00CB5B10">
            <w:pPr>
              <w:cnfStyle w:val="000000100000" w:firstRow="0" w:lastRow="0" w:firstColumn="0" w:lastColumn="0" w:oddVBand="0" w:evenVBand="0" w:oddHBand="1" w:evenHBand="0" w:firstRowFirstColumn="0" w:firstRowLastColumn="0" w:lastRowFirstColumn="0" w:lastRowLastColumn="0"/>
            </w:pPr>
            <w:r>
              <w:t>Bạn chưa nhập Tên tài khoản. Các ô bắt buộc khác như Số tài khoản, Bậc và Loại tài khoản cũng phải điền đủ mới lưu được.</w:t>
            </w:r>
          </w:p>
        </w:tc>
      </w:tr>
      <w:tr w:rsidR="007B5792" w14:paraId="3F35E483"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692BA22" w14:textId="77777777" w:rsidR="007B5792" w:rsidRDefault="00CB5B10">
            <w:r>
              <w:t>Chỉ được nhập chữ số, từ 3 đến 15 chữ số</w:t>
            </w:r>
          </w:p>
        </w:tc>
        <w:tc>
          <w:tcPr>
            <w:tcW w:w="4320" w:type="dxa"/>
          </w:tcPr>
          <w:p w14:paraId="25FB92A7" w14:textId="77777777" w:rsidR="007B5792" w:rsidRDefault="00CB5B10">
            <w:pPr>
              <w:cnfStyle w:val="000000010000" w:firstRow="0" w:lastRow="0" w:firstColumn="0" w:lastColumn="0" w:oddVBand="0" w:evenVBand="0" w:oddHBand="0" w:evenHBand="1" w:firstRowFirstColumn="0" w:firstRowLastColumn="0" w:lastRowFirstColumn="0" w:lastRowLastColumn="0"/>
            </w:pPr>
            <w:r>
              <w:t>Số tài khoản chỉ nhận chữ số. Kiểm tra xem bạn có gõ nhầm chữ cái hay dấu cách không.</w:t>
            </w:r>
          </w:p>
        </w:tc>
      </w:tr>
      <w:tr w:rsidR="007B5792" w14:paraId="0ABD4FEC"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18C593F" w14:textId="77777777" w:rsidR="007B5792" w:rsidRDefault="00CB5B10">
            <w:r>
              <w:t>Số tài khoản đã tồn tại</w:t>
            </w:r>
          </w:p>
        </w:tc>
        <w:tc>
          <w:tcPr>
            <w:tcW w:w="4320" w:type="dxa"/>
          </w:tcPr>
          <w:p w14:paraId="50488FB1" w14:textId="77777777" w:rsidR="007B5792" w:rsidRDefault="00CB5B10">
            <w:pPr>
              <w:cnfStyle w:val="000000100000" w:firstRow="0" w:lastRow="0" w:firstColumn="0" w:lastColumn="0" w:oddVBand="0" w:evenVBand="0" w:oddHBand="1" w:evenHBand="0" w:firstRowFirstColumn="0" w:firstRowLastColumn="0" w:lastRowFirstColumn="0" w:lastRowLastColumn="0"/>
            </w:pPr>
            <w:r>
              <w:t>Đã có tài khoản khác mang đúng số này. Hãy chọn số khác.</w:t>
            </w:r>
          </w:p>
        </w:tc>
      </w:tr>
      <w:tr w:rsidR="007B5792" w14:paraId="1DAE8296"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AFC350" w14:textId="77777777" w:rsidR="007B5792" w:rsidRDefault="00CB5B10">
            <w:r>
              <w:t>Bắt buộc phải chọn tài khoản mẹ với bậc 2 và 3</w:t>
            </w:r>
          </w:p>
        </w:tc>
        <w:tc>
          <w:tcPr>
            <w:tcW w:w="4320" w:type="dxa"/>
          </w:tcPr>
          <w:p w14:paraId="40E49ED7" w14:textId="77777777" w:rsidR="007B5792" w:rsidRDefault="00CB5B10">
            <w:pPr>
              <w:cnfStyle w:val="000000010000" w:firstRow="0" w:lastRow="0" w:firstColumn="0" w:lastColumn="0" w:oddVBand="0" w:evenVBand="0" w:oddHBand="0" w:evenHBand="1" w:firstRowFirstColumn="0" w:firstRowLastColumn="0" w:lastRowFirstColumn="0" w:lastRowLastColumn="0"/>
            </w:pPr>
            <w:r>
              <w:t>Bạn chọn bậc 2 hoặc 3 mà chưa chọn tài khoản mẹ. Hãy chọn tài khoản ở bậc liền trên.</w:t>
            </w:r>
          </w:p>
        </w:tc>
      </w:tr>
      <w:tr w:rsidR="007B5792" w14:paraId="4115201F"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AD47E39" w14:textId="77777777" w:rsidR="007B5792" w:rsidRDefault="00CB5B10">
            <w:r>
              <w:t>Tài khoản mẹ phải là tài khoản bậc N</w:t>
            </w:r>
          </w:p>
        </w:tc>
        <w:tc>
          <w:tcPr>
            <w:tcW w:w="4320" w:type="dxa"/>
          </w:tcPr>
          <w:p w14:paraId="54FB205B" w14:textId="77777777" w:rsidR="007B5792" w:rsidRDefault="00CB5B10">
            <w:pPr>
              <w:cnfStyle w:val="000000100000" w:firstRow="0" w:lastRow="0" w:firstColumn="0" w:lastColumn="0" w:oddVBand="0" w:evenVBand="0" w:oddHBand="1" w:evenHBand="0" w:firstRowFirstColumn="0" w:firstRowLastColumn="0" w:lastRowFirstColumn="0" w:lastRowLastColumn="0"/>
            </w:pPr>
            <w:r>
              <w:t>Tài khoản mẹ bạn chọn không đúng bậc liền trên. Tài khoản bậc 2 phải có mẹ bậc 1, bậc 3 phải có mẹ bậc 2.</w:t>
            </w:r>
          </w:p>
        </w:tc>
      </w:tr>
      <w:tr w:rsidR="007B5792" w14:paraId="418DF4D0"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7E0FAA" w14:textId="77777777" w:rsidR="007B5792" w:rsidRDefault="00CB5B10">
            <w:r>
              <w:t>Số tài khoản con phải bắt đầu bằng số tài khoản mẹ</w:t>
            </w:r>
          </w:p>
        </w:tc>
        <w:tc>
          <w:tcPr>
            <w:tcW w:w="4320" w:type="dxa"/>
          </w:tcPr>
          <w:p w14:paraId="192BD4C3" w14:textId="77777777" w:rsidR="007B5792" w:rsidRDefault="00CB5B10">
            <w:pPr>
              <w:cnfStyle w:val="000000010000" w:firstRow="0" w:lastRow="0" w:firstColumn="0" w:lastColumn="0" w:oddVBand="0" w:evenVBand="0" w:oddHBand="0" w:evenHBand="1" w:firstRowFirstColumn="0" w:firstRowLastColumn="0" w:lastRowFirstColumn="0" w:lastRowLastColumn="0"/>
            </w:pPr>
            <w:r>
              <w:t>Ví dụ mẹ là 111 thì con phải là 1111, 1112. Đặt số không nối tiếp mẹ sẽ làm tài khoản nằm sai vị trí trên cây.</w:t>
            </w:r>
          </w:p>
        </w:tc>
      </w:tr>
      <w:tr w:rsidR="007B5792" w14:paraId="2658016D"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F59D56" w14:textId="77777777" w:rsidR="007B5792" w:rsidRDefault="00CB5B10">
            <w:r>
              <w:lastRenderedPageBreak/>
              <w:t>Tài khoản đang có N tài khoản con nên không được đổi bậc</w:t>
            </w:r>
          </w:p>
        </w:tc>
        <w:tc>
          <w:tcPr>
            <w:tcW w:w="4320" w:type="dxa"/>
          </w:tcPr>
          <w:p w14:paraId="52A1DAE9" w14:textId="77777777" w:rsidR="007B5792" w:rsidRDefault="00CB5B10">
            <w:pPr>
              <w:cnfStyle w:val="000000100000" w:firstRow="0" w:lastRow="0" w:firstColumn="0" w:lastColumn="0" w:oddVBand="0" w:evenVBand="0" w:oddHBand="1" w:evenHBand="0" w:firstRowFirstColumn="0" w:firstRowLastColumn="0" w:lastRowFirstColumn="0" w:lastRowLastColumn="0"/>
            </w:pPr>
            <w:r>
              <w:t>Phải chuyển hoặc xóa các tài khoản con trước rồi mới đổi được bậc hoặc số tài khoản của tài khoản mẹ.</w:t>
            </w:r>
          </w:p>
        </w:tc>
      </w:tr>
    </w:tbl>
    <w:p w14:paraId="193B71D7" w14:textId="77777777" w:rsidR="007B5792" w:rsidRDefault="007B5792"/>
    <w:p w14:paraId="188B0446" w14:textId="77777777" w:rsidR="007B5792" w:rsidRDefault="00CB5B10">
      <w:pPr>
        <w:jc w:val="both"/>
      </w:pPr>
      <w:r>
        <w:t>Bấm Quay lại để hủy bỏ; hệ thống không ghi gì.</w:t>
      </w:r>
    </w:p>
    <w:p w14:paraId="282FA9A1" w14:textId="77777777" w:rsidR="007B5792" w:rsidRDefault="00CB5B10">
      <w:pPr>
        <w:pStyle w:val="Heading2"/>
      </w:pPr>
      <w:bookmarkStart w:id="19" w:name="_Toc237959123"/>
      <w:r>
        <w:t>5. Ch</w:t>
      </w:r>
      <w:r>
        <w:t>ỉ</w:t>
      </w:r>
      <w:r>
        <w:t>nh s</w:t>
      </w:r>
      <w:r>
        <w:t>ử</w:t>
      </w:r>
      <w:r>
        <w:t>a m</w:t>
      </w:r>
      <w:r>
        <w:t>ộ</w:t>
      </w:r>
      <w:r>
        <w:t>t tài kho</w:t>
      </w:r>
      <w:r>
        <w:t>ả</w:t>
      </w:r>
      <w:r>
        <w:t>n</w:t>
      </w:r>
      <w:bookmarkEnd w:id="19"/>
    </w:p>
    <w:p w14:paraId="478B41CE" w14:textId="77777777" w:rsidR="007B5792" w:rsidRDefault="00CB5B10">
      <w:pPr>
        <w:jc w:val="both"/>
      </w:pPr>
      <w:r>
        <w:t>Bấm nút Sửa (biểu tượng cây bút) ở cột Hành động của dòng cần sửa. Form mở ra đã điền sẵn dữ liệu hiện tại.</w:t>
      </w:r>
    </w:p>
    <w:p w14:paraId="44685E24" w14:textId="77777777" w:rsidR="007B5792" w:rsidRDefault="00CB5B10">
      <w:pPr>
        <w:jc w:val="center"/>
      </w:pPr>
      <w:r>
        <w:rPr>
          <w:noProof/>
        </w:rPr>
        <w:drawing>
          <wp:inline distT="0" distB="0" distL="0" distR="0" wp14:anchorId="327132A3" wp14:editId="3BB06AC3">
            <wp:extent cx="5486400" cy="3429000"/>
            <wp:effectExtent l="0" t="0" r="0" b="0"/>
            <wp:docPr id="2127158355" name="Picture 2127158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5_sua.png"/>
                    <pic:cNvPicPr/>
                  </pic:nvPicPr>
                  <pic:blipFill>
                    <a:blip r:embed="rId14"/>
                    <a:stretch>
                      <a:fillRect/>
                    </a:stretch>
                  </pic:blipFill>
                  <pic:spPr>
                    <a:xfrm>
                      <a:off x="0" y="0"/>
                      <a:ext cx="5486400" cy="3429000"/>
                    </a:xfrm>
                    <a:prstGeom prst="rect">
                      <a:avLst/>
                    </a:prstGeom>
                  </pic:spPr>
                </pic:pic>
              </a:graphicData>
            </a:graphic>
          </wp:inline>
        </w:drawing>
      </w:r>
    </w:p>
    <w:p w14:paraId="72F070E7" w14:textId="6D19F082" w:rsidR="007B5792" w:rsidRDefault="00CB5B10">
      <w:pPr>
        <w:pStyle w:val="Caption"/>
      </w:pPr>
      <w:bookmarkStart w:id="20" w:name="_Toc237959137"/>
      <w:r>
        <w:t xml:space="preserve">Hình </w:t>
      </w:r>
      <w:r>
        <w:fldChar w:fldCharType="begin"/>
      </w:r>
      <w:r>
        <w:instrText xml:space="preserve"> SEQ Hình \* ARABIC </w:instrText>
      </w:r>
      <w:r>
        <w:fldChar w:fldCharType="separate"/>
      </w:r>
      <w:r w:rsidR="0036756A">
        <w:rPr>
          <w:noProof/>
        </w:rPr>
        <w:t>6</w:t>
      </w:r>
      <w:r>
        <w:fldChar w:fldCharType="end"/>
      </w:r>
      <w:r>
        <w:t>: Form Sửa tài khoản</w:t>
      </w:r>
      <w:bookmarkEnd w:id="20"/>
    </w:p>
    <w:p w14:paraId="0D28485B" w14:textId="77777777" w:rsidR="007B5792" w:rsidRDefault="00CB5B10">
      <w:pPr>
        <w:jc w:val="both"/>
      </w:pPr>
      <w:r>
        <w:t>Các bước thực hiện:</w:t>
      </w:r>
    </w:p>
    <w:p w14:paraId="5D6C770A" w14:textId="77777777" w:rsidR="007B5792" w:rsidRDefault="00CB5B10">
      <w:pPr>
        <w:pStyle w:val="ListBullet"/>
      </w:pPr>
      <w:r>
        <w:t>Bước 1: Sửa lại các ô cần đổi. Quy tắc nhập giống hệt phần Thêm mới.</w:t>
      </w:r>
    </w:p>
    <w:p w14:paraId="251FAC60" w14:textId="77777777" w:rsidR="007B5792" w:rsidRDefault="00CB5B10">
      <w:pPr>
        <w:pStyle w:val="ListBullet"/>
      </w:pPr>
      <w:r>
        <w:t>Bước 2: Bấm Lưu.</w:t>
      </w:r>
    </w:p>
    <w:p w14:paraId="4B24AE60" w14:textId="77777777" w:rsidR="007B5792" w:rsidRDefault="00CB5B10">
      <w:pPr>
        <w:pStyle w:val="ListBullet"/>
      </w:pPr>
      <w:r>
        <w:t>Bước 3: Hệ thống báo thành công và danh sách hiện giá trị mới.</w:t>
      </w:r>
    </w:p>
    <w:p w14:paraId="59426800" w14:textId="77777777" w:rsidR="007B5792" w:rsidRDefault="00CB5B10">
      <w:pPr>
        <w:jc w:val="both"/>
      </w:pPr>
      <w:r>
        <w:t>Lưu ý khi sửa:</w:t>
      </w:r>
    </w:p>
    <w:p w14:paraId="639C9AA5" w14:textId="77777777" w:rsidR="007B5792" w:rsidRDefault="00CB5B10">
      <w:pPr>
        <w:pStyle w:val="ListBullet"/>
      </w:pPr>
      <w:r>
        <w:t>Giữ nguyên Số tài khoản cũ của chính bản ghi thì KHÔNG bị báo trùng. Chỉ khi bạn đổi sang giá trị đang thuộc về bản ghi khác mới bị chặn.</w:t>
      </w:r>
    </w:p>
    <w:p w14:paraId="09E59332" w14:textId="77777777" w:rsidR="007B5792" w:rsidRDefault="00CB5B10">
      <w:pPr>
        <w:pStyle w:val="ListBullet"/>
      </w:pPr>
      <w:r>
        <w:lastRenderedPageBreak/>
        <w:t>Bản ghi đang ở trạng thái Khóa thì KHÔNG có nút Sửa. Bạn phải bấm Mở khóa trước, sửa xong rồi Khóa lại nếu cần.</w:t>
      </w:r>
    </w:p>
    <w:p w14:paraId="474CA42E" w14:textId="77777777" w:rsidR="007B5792" w:rsidRDefault="00CB5B10">
      <w:pPr>
        <w:pStyle w:val="ListBullet"/>
      </w:pPr>
      <w:r>
        <w:t>Nếu bạn đã đổi dữ liệu rồi thoát mà chưa lưu, hệ thống sẽ hỏi xác nhận để bạn không mất công nhập lại.</w:t>
      </w:r>
    </w:p>
    <w:p w14:paraId="62434955" w14:textId="77777777" w:rsidR="007B5792" w:rsidRDefault="00CB5B10">
      <w:pPr>
        <w:pStyle w:val="ListBullet"/>
      </w:pPr>
      <w:r>
        <w:t>Tài khoản đang có tài khoản con thì hai ô Số tài khoản và Bậc bị khóa. Hệ thống ghi rõ lý do ngay dưới ô để bạn biết cần xử lý gì trước.</w:t>
      </w:r>
    </w:p>
    <w:p w14:paraId="4A612CCD" w14:textId="77777777" w:rsidR="007B5792" w:rsidRDefault="00CB5B10">
      <w:pPr>
        <w:pStyle w:val="Heading2"/>
      </w:pPr>
      <w:bookmarkStart w:id="21" w:name="_Toc237959124"/>
      <w:r>
        <w:t>6. Xóa m</w:t>
      </w:r>
      <w:r>
        <w:t>ộ</w:t>
      </w:r>
      <w:r>
        <w:t>t tài kho</w:t>
      </w:r>
      <w:r>
        <w:t>ả</w:t>
      </w:r>
      <w:r>
        <w:t>n</w:t>
      </w:r>
      <w:bookmarkEnd w:id="21"/>
    </w:p>
    <w:p w14:paraId="0D009608" w14:textId="77777777" w:rsidR="007B5792" w:rsidRDefault="00CB5B10">
      <w:pPr>
        <w:jc w:val="both"/>
      </w:pPr>
      <w:r>
        <w:t>Bấm nút Xóa (biểu tượng thùng rác màu đỏ) ở cột Hành động. Hệ thống hỏi xác nhận và ghi rõ tên bản ghi sắp xóa.</w:t>
      </w:r>
    </w:p>
    <w:p w14:paraId="6A887769" w14:textId="77777777" w:rsidR="007B5792" w:rsidRDefault="00CB5B10">
      <w:pPr>
        <w:jc w:val="center"/>
      </w:pPr>
      <w:r>
        <w:rPr>
          <w:noProof/>
        </w:rPr>
        <w:drawing>
          <wp:inline distT="0" distB="0" distL="0" distR="0" wp14:anchorId="79FC829E" wp14:editId="672BE80C">
            <wp:extent cx="5486400" cy="3429000"/>
            <wp:effectExtent l="0" t="0" r="0" b="0"/>
            <wp:docPr id="2127158356" name="Picture 2127158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9_xacnhan_xoa.png"/>
                    <pic:cNvPicPr/>
                  </pic:nvPicPr>
                  <pic:blipFill>
                    <a:blip r:embed="rId15"/>
                    <a:stretch>
                      <a:fillRect/>
                    </a:stretch>
                  </pic:blipFill>
                  <pic:spPr>
                    <a:xfrm>
                      <a:off x="0" y="0"/>
                      <a:ext cx="5486400" cy="3429000"/>
                    </a:xfrm>
                    <a:prstGeom prst="rect">
                      <a:avLst/>
                    </a:prstGeom>
                  </pic:spPr>
                </pic:pic>
              </a:graphicData>
            </a:graphic>
          </wp:inline>
        </w:drawing>
      </w:r>
    </w:p>
    <w:p w14:paraId="1059F46E" w14:textId="5E982244" w:rsidR="007B5792" w:rsidRDefault="00CB5B10">
      <w:pPr>
        <w:pStyle w:val="Caption"/>
      </w:pPr>
      <w:bookmarkStart w:id="22" w:name="_Toc237959138"/>
      <w:r>
        <w:t xml:space="preserve">Hình </w:t>
      </w:r>
      <w:r>
        <w:fldChar w:fldCharType="begin"/>
      </w:r>
      <w:r>
        <w:instrText xml:space="preserve"> SEQ Hình \* ARABIC </w:instrText>
      </w:r>
      <w:r>
        <w:fldChar w:fldCharType="separate"/>
      </w:r>
      <w:r w:rsidR="0036756A">
        <w:rPr>
          <w:noProof/>
        </w:rPr>
        <w:t>7</w:t>
      </w:r>
      <w:r>
        <w:fldChar w:fldCharType="end"/>
      </w:r>
      <w:r>
        <w:t>: Hộp thoại xác nhận xóa</w:t>
      </w:r>
      <w:bookmarkEnd w:id="22"/>
    </w:p>
    <w:p w14:paraId="6602C80C" w14:textId="77777777" w:rsidR="007B5792" w:rsidRDefault="00CB5B10">
      <w:pPr>
        <w:jc w:val="both"/>
      </w:pPr>
      <w:r>
        <w:t>Bấm Xóa để xác nhận, hoặc Hủy để giữ nguyên.</w:t>
      </w:r>
    </w:p>
    <w:p w14:paraId="13C15505" w14:textId="77777777" w:rsidR="007B5792" w:rsidRDefault="00CB5B10">
      <w:pPr>
        <w:jc w:val="both"/>
      </w:pPr>
      <w:r>
        <w:t>Vì sao có dòng không thấy nút Xóa?</w:t>
      </w:r>
    </w:p>
    <w:p w14:paraId="7AE7606D" w14:textId="77777777" w:rsidR="007B5792" w:rsidRDefault="00CB5B10">
      <w:pPr>
        <w:pStyle w:val="ListBullet"/>
      </w:pPr>
      <w:r>
        <w:t>Nút Xóa chỉ hiện khi tài khoản chưa phát sinh bút toán và không có tài khoản con.</w:t>
      </w:r>
    </w:p>
    <w:p w14:paraId="196B3DF8" w14:textId="77777777" w:rsidR="007B5792" w:rsidRDefault="00CB5B10">
      <w:pPr>
        <w:pStyle w:val="ListBullet"/>
      </w:pPr>
      <w:r>
        <w:t>Dòng nào tài khoản đã phát sinh bút toán hoặc đang có tài khoản con thì nút Xóa bị ẩn hẳn. Đây là cách hệ thống bảo vệ dữ liệu: xóa một mục đang được dùng sẽ làm hỏng các chứng từ liên quan.</w:t>
      </w:r>
    </w:p>
    <w:p w14:paraId="42351D0C" w14:textId="77777777" w:rsidR="007B5792" w:rsidRDefault="00CB5B10">
      <w:pPr>
        <w:pStyle w:val="ListBullet"/>
      </w:pPr>
      <w:r>
        <w:lastRenderedPageBreak/>
        <w:t>Nếu bạn chỉ muốn ngừng dùng chứ không muốn mất dữ liệu, hãy dùng thao tác Khóa thay vì Xóa.</w:t>
      </w:r>
    </w:p>
    <w:p w14:paraId="0AA839EB" w14:textId="77777777" w:rsidR="007B5792" w:rsidRDefault="00CB5B10">
      <w:pPr>
        <w:pStyle w:val="ListBullet"/>
      </w:pPr>
      <w:r>
        <w:t>Xóa xong là không khôi phục được, hãy cân nhắc kỹ trước khi xác nhận.</w:t>
      </w:r>
    </w:p>
    <w:p w14:paraId="72C296B4" w14:textId="77777777" w:rsidR="007B5792" w:rsidRDefault="00CB5B10">
      <w:pPr>
        <w:pStyle w:val="Heading2"/>
      </w:pPr>
      <w:bookmarkStart w:id="23" w:name="_Toc237959125"/>
      <w:r>
        <w:t>7. Khóa và M</w:t>
      </w:r>
      <w:r>
        <w:t>ở</w:t>
      </w:r>
      <w:r>
        <w:t xml:space="preserve"> khóa m</w:t>
      </w:r>
      <w:r>
        <w:t>ộ</w:t>
      </w:r>
      <w:r>
        <w:t>t tài kho</w:t>
      </w:r>
      <w:r>
        <w:t>ả</w:t>
      </w:r>
      <w:r>
        <w:t>n</w:t>
      </w:r>
      <w:bookmarkEnd w:id="23"/>
    </w:p>
    <w:p w14:paraId="2E1C6948" w14:textId="77777777" w:rsidR="007B5792" w:rsidRDefault="00CB5B10">
      <w:pPr>
        <w:jc w:val="both"/>
      </w:pPr>
      <w:r>
        <w:t>Khóa dùng khi bạn muốn ngừng cho chọn tài khoản ở nghiệp vụ mới, nhưng vẫn giữ nguyên dữ liệu và các chứng từ cũ.</w:t>
      </w:r>
    </w:p>
    <w:p w14:paraId="12FFCC98" w14:textId="77777777" w:rsidR="007B5792" w:rsidRDefault="00CB5B10">
      <w:pPr>
        <w:jc w:val="center"/>
      </w:pPr>
      <w:r>
        <w:rPr>
          <w:noProof/>
        </w:rPr>
        <w:drawing>
          <wp:inline distT="0" distB="0" distL="0" distR="0" wp14:anchorId="1A720FEB" wp14:editId="24D97201">
            <wp:extent cx="5486400" cy="3429000"/>
            <wp:effectExtent l="0" t="0" r="0" b="0"/>
            <wp:docPr id="2127158357" name="Picture 212715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8_xacnhan_khoa.png"/>
                    <pic:cNvPicPr/>
                  </pic:nvPicPr>
                  <pic:blipFill>
                    <a:blip r:embed="rId16"/>
                    <a:stretch>
                      <a:fillRect/>
                    </a:stretch>
                  </pic:blipFill>
                  <pic:spPr>
                    <a:xfrm>
                      <a:off x="0" y="0"/>
                      <a:ext cx="5486400" cy="3429000"/>
                    </a:xfrm>
                    <a:prstGeom prst="rect">
                      <a:avLst/>
                    </a:prstGeom>
                  </pic:spPr>
                </pic:pic>
              </a:graphicData>
            </a:graphic>
          </wp:inline>
        </w:drawing>
      </w:r>
    </w:p>
    <w:p w14:paraId="7A58AA19" w14:textId="0C28AE5A" w:rsidR="007B5792" w:rsidRDefault="00CB5B10">
      <w:pPr>
        <w:pStyle w:val="Caption"/>
      </w:pPr>
      <w:bookmarkStart w:id="24" w:name="_Toc237959139"/>
      <w:r>
        <w:t xml:space="preserve">Hình </w:t>
      </w:r>
      <w:r>
        <w:fldChar w:fldCharType="begin"/>
      </w:r>
      <w:r>
        <w:instrText xml:space="preserve"> SEQ Hình \* ARABIC </w:instrText>
      </w:r>
      <w:r>
        <w:fldChar w:fldCharType="separate"/>
      </w:r>
      <w:r w:rsidR="0036756A">
        <w:rPr>
          <w:noProof/>
        </w:rPr>
        <w:t>8</w:t>
      </w:r>
      <w:r>
        <w:fldChar w:fldCharType="end"/>
      </w:r>
      <w:r>
        <w:t>: Hộp thoại xác nhận khóa</w:t>
      </w:r>
      <w:bookmarkEnd w:id="24"/>
    </w:p>
    <w:p w14:paraId="36827AD7" w14:textId="77777777" w:rsidR="007B5792" w:rsidRDefault="00CB5B10">
      <w:pPr>
        <w:jc w:val="both"/>
      </w:pPr>
      <w:r>
        <w:t>Các bước thực hiện:</w:t>
      </w:r>
    </w:p>
    <w:p w14:paraId="46AF6A63" w14:textId="77777777" w:rsidR="007B5792" w:rsidRDefault="00CB5B10">
      <w:pPr>
        <w:pStyle w:val="ListBullet"/>
      </w:pPr>
      <w:r>
        <w:t>Bước 1: Bấm nút hình ổ khóa ở cột Hành động. Dòng đang Hoạt động hiện nút Khóa, dòng đang Khóa hiện nút Mở khóa.</w:t>
      </w:r>
    </w:p>
    <w:p w14:paraId="52914177" w14:textId="77777777" w:rsidR="007B5792" w:rsidRDefault="00CB5B10">
      <w:pPr>
        <w:pStyle w:val="ListBullet"/>
      </w:pPr>
      <w:r>
        <w:t>Bước 2: Đọc kỹ câu hỏi xác nhận rồi bấm nút xác nhận.</w:t>
      </w:r>
    </w:p>
    <w:p w14:paraId="2989427B" w14:textId="77777777" w:rsidR="007B5792" w:rsidRDefault="00CB5B10">
      <w:pPr>
        <w:pStyle w:val="ListBullet"/>
      </w:pPr>
      <w:r>
        <w:t>Bước 3: Nhãn ở cột Trạng thái đổi theo ngay.</w:t>
      </w:r>
    </w:p>
    <w:p w14:paraId="11C830C5" w14:textId="77777777" w:rsidR="007B5792" w:rsidRDefault="00CB5B10">
      <w:pPr>
        <w:jc w:val="both"/>
      </w:pPr>
      <w:r>
        <w:t>Phân biệt Khóa và Xóa:</w:t>
      </w:r>
    </w:p>
    <w:tbl>
      <w:tblPr>
        <w:tblStyle w:val="LightGrid-Accent1"/>
        <w:tblW w:w="0" w:type="auto"/>
        <w:jc w:val="center"/>
        <w:tblLook w:val="04A0" w:firstRow="1" w:lastRow="0" w:firstColumn="1" w:lastColumn="0" w:noHBand="0" w:noVBand="1"/>
      </w:tblPr>
      <w:tblGrid>
        <w:gridCol w:w="2874"/>
        <w:gridCol w:w="2873"/>
        <w:gridCol w:w="2873"/>
      </w:tblGrid>
      <w:tr w:rsidR="007B5792" w14:paraId="386F25A5"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039F00" w14:textId="77777777" w:rsidR="007B5792" w:rsidRDefault="00CB5B10">
            <w:r>
              <w:t>Tiêu chí</w:t>
            </w:r>
          </w:p>
        </w:tc>
        <w:tc>
          <w:tcPr>
            <w:tcW w:w="2880" w:type="dxa"/>
          </w:tcPr>
          <w:p w14:paraId="4DF7ADFF" w14:textId="77777777" w:rsidR="007B5792" w:rsidRDefault="00CB5B10">
            <w:pPr>
              <w:cnfStyle w:val="100000000000" w:firstRow="1" w:lastRow="0" w:firstColumn="0" w:lastColumn="0" w:oddVBand="0" w:evenVBand="0" w:oddHBand="0" w:evenHBand="0" w:firstRowFirstColumn="0" w:firstRowLastColumn="0" w:lastRowFirstColumn="0" w:lastRowLastColumn="0"/>
            </w:pPr>
            <w:r>
              <w:t>Khóa</w:t>
            </w:r>
          </w:p>
        </w:tc>
        <w:tc>
          <w:tcPr>
            <w:tcW w:w="2880" w:type="dxa"/>
          </w:tcPr>
          <w:p w14:paraId="31DAF82A" w14:textId="77777777" w:rsidR="007B5792" w:rsidRDefault="00CB5B10">
            <w:pPr>
              <w:cnfStyle w:val="100000000000" w:firstRow="1" w:lastRow="0" w:firstColumn="0" w:lastColumn="0" w:oddVBand="0" w:evenVBand="0" w:oddHBand="0" w:evenHBand="0" w:firstRowFirstColumn="0" w:firstRowLastColumn="0" w:lastRowFirstColumn="0" w:lastRowLastColumn="0"/>
            </w:pPr>
            <w:r>
              <w:t>Xóa</w:t>
            </w:r>
          </w:p>
        </w:tc>
      </w:tr>
      <w:tr w:rsidR="007B5792" w14:paraId="61B2EC9C"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B04023C" w14:textId="77777777" w:rsidR="007B5792" w:rsidRDefault="00CB5B10">
            <w:r>
              <w:t>Bản ghi còn trong danh sách</w:t>
            </w:r>
          </w:p>
        </w:tc>
        <w:tc>
          <w:tcPr>
            <w:tcW w:w="2880" w:type="dxa"/>
          </w:tcPr>
          <w:p w14:paraId="03D682BB" w14:textId="77777777" w:rsidR="007B5792" w:rsidRDefault="00CB5B10">
            <w:pPr>
              <w:cnfStyle w:val="000000100000" w:firstRow="0" w:lastRow="0" w:firstColumn="0" w:lastColumn="0" w:oddVBand="0" w:evenVBand="0" w:oddHBand="1" w:evenHBand="0" w:firstRowFirstColumn="0" w:firstRowLastColumn="0" w:lastRowFirstColumn="0" w:lastRowLastColumn="0"/>
            </w:pPr>
            <w:r>
              <w:t>Còn, kèm nhãn Khóa</w:t>
            </w:r>
          </w:p>
        </w:tc>
        <w:tc>
          <w:tcPr>
            <w:tcW w:w="2880" w:type="dxa"/>
          </w:tcPr>
          <w:p w14:paraId="5761E59F" w14:textId="77777777" w:rsidR="007B5792" w:rsidRDefault="00CB5B10">
            <w:pPr>
              <w:cnfStyle w:val="000000100000" w:firstRow="0" w:lastRow="0" w:firstColumn="0" w:lastColumn="0" w:oddVBand="0" w:evenVBand="0" w:oddHBand="1" w:evenHBand="0" w:firstRowFirstColumn="0" w:firstRowLastColumn="0" w:lastRowFirstColumn="0" w:lastRowLastColumn="0"/>
            </w:pPr>
            <w:r>
              <w:t>Mất hẳn</w:t>
            </w:r>
          </w:p>
        </w:tc>
      </w:tr>
      <w:tr w:rsidR="007B5792" w14:paraId="42A9526D"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2C136F" w14:textId="77777777" w:rsidR="007B5792" w:rsidRDefault="00CB5B10">
            <w:r>
              <w:t>Chọn được ở nghiệp vụ mới</w:t>
            </w:r>
          </w:p>
        </w:tc>
        <w:tc>
          <w:tcPr>
            <w:tcW w:w="2880" w:type="dxa"/>
          </w:tcPr>
          <w:p w14:paraId="3DF25F58" w14:textId="77777777" w:rsidR="007B5792" w:rsidRDefault="00CB5B10">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16407A87" w14:textId="77777777" w:rsidR="007B5792" w:rsidRDefault="00CB5B10">
            <w:pPr>
              <w:cnfStyle w:val="000000010000" w:firstRow="0" w:lastRow="0" w:firstColumn="0" w:lastColumn="0" w:oddVBand="0" w:evenVBand="0" w:oddHBand="0" w:evenHBand="1" w:firstRowFirstColumn="0" w:firstRowLastColumn="0" w:lastRowFirstColumn="0" w:lastRowLastColumn="0"/>
            </w:pPr>
            <w:r>
              <w:t>Không</w:t>
            </w:r>
          </w:p>
        </w:tc>
      </w:tr>
      <w:tr w:rsidR="007B5792" w14:paraId="20C08F79"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4CC0114" w14:textId="77777777" w:rsidR="007B5792" w:rsidRDefault="00CB5B10">
            <w:r>
              <w:lastRenderedPageBreak/>
              <w:t>Chứng từ cũ</w:t>
            </w:r>
          </w:p>
        </w:tc>
        <w:tc>
          <w:tcPr>
            <w:tcW w:w="2880" w:type="dxa"/>
          </w:tcPr>
          <w:p w14:paraId="5152422B" w14:textId="77777777" w:rsidR="007B5792" w:rsidRDefault="00CB5B10">
            <w:pPr>
              <w:cnfStyle w:val="000000100000" w:firstRow="0" w:lastRow="0" w:firstColumn="0" w:lastColumn="0" w:oddVBand="0" w:evenVBand="0" w:oddHBand="1" w:evenHBand="0" w:firstRowFirstColumn="0" w:firstRowLastColumn="0" w:lastRowFirstColumn="0" w:lastRowLastColumn="0"/>
            </w:pPr>
            <w:r>
              <w:t>Giữ nguyên</w:t>
            </w:r>
          </w:p>
        </w:tc>
        <w:tc>
          <w:tcPr>
            <w:tcW w:w="2880" w:type="dxa"/>
          </w:tcPr>
          <w:p w14:paraId="5BC146A8" w14:textId="77777777" w:rsidR="007B5792" w:rsidRDefault="00CB5B10">
            <w:pPr>
              <w:cnfStyle w:val="000000100000" w:firstRow="0" w:lastRow="0" w:firstColumn="0" w:lastColumn="0" w:oddVBand="0" w:evenVBand="0" w:oddHBand="1" w:evenHBand="0" w:firstRowFirstColumn="0" w:firstRowLastColumn="0" w:lastRowFirstColumn="0" w:lastRowLastColumn="0"/>
            </w:pPr>
            <w:r>
              <w:t>Giữ nguyên</w:t>
            </w:r>
          </w:p>
        </w:tc>
      </w:tr>
      <w:tr w:rsidR="007B5792" w14:paraId="70E419BF"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4CD2C7" w14:textId="77777777" w:rsidR="007B5792" w:rsidRDefault="00CB5B10">
            <w:r>
              <w:t>Khôi phục lại được</w:t>
            </w:r>
          </w:p>
        </w:tc>
        <w:tc>
          <w:tcPr>
            <w:tcW w:w="2880" w:type="dxa"/>
          </w:tcPr>
          <w:p w14:paraId="1C3ECA27" w14:textId="77777777" w:rsidR="007B5792" w:rsidRDefault="00CB5B10">
            <w:pPr>
              <w:cnfStyle w:val="000000010000" w:firstRow="0" w:lastRow="0" w:firstColumn="0" w:lastColumn="0" w:oddVBand="0" w:evenVBand="0" w:oddHBand="0" w:evenHBand="1" w:firstRowFirstColumn="0" w:firstRowLastColumn="0" w:lastRowFirstColumn="0" w:lastRowLastColumn="0"/>
            </w:pPr>
            <w:r>
              <w:t>Được, bấm Mở khóa</w:t>
            </w:r>
          </w:p>
        </w:tc>
        <w:tc>
          <w:tcPr>
            <w:tcW w:w="2880" w:type="dxa"/>
          </w:tcPr>
          <w:p w14:paraId="2FDDF3F0" w14:textId="77777777" w:rsidR="007B5792" w:rsidRDefault="00CB5B10">
            <w:pPr>
              <w:cnfStyle w:val="000000010000" w:firstRow="0" w:lastRow="0" w:firstColumn="0" w:lastColumn="0" w:oddVBand="0" w:evenVBand="0" w:oddHBand="0" w:evenHBand="1" w:firstRowFirstColumn="0" w:firstRowLastColumn="0" w:lastRowFirstColumn="0" w:lastRowLastColumn="0"/>
            </w:pPr>
            <w:r>
              <w:t>Không</w:t>
            </w:r>
          </w:p>
        </w:tc>
      </w:tr>
      <w:tr w:rsidR="007B5792" w14:paraId="435360A9"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BCB33D" w14:textId="77777777" w:rsidR="007B5792" w:rsidRDefault="00CB5B10">
            <w:r>
              <w:t>Điều kiện thực hiện</w:t>
            </w:r>
          </w:p>
        </w:tc>
        <w:tc>
          <w:tcPr>
            <w:tcW w:w="2880" w:type="dxa"/>
          </w:tcPr>
          <w:p w14:paraId="573518EE" w14:textId="77777777" w:rsidR="007B5792" w:rsidRDefault="00CB5B10">
            <w:pPr>
              <w:cnfStyle w:val="000000100000" w:firstRow="0" w:lastRow="0" w:firstColumn="0" w:lastColumn="0" w:oddVBand="0" w:evenVBand="0" w:oddHBand="1" w:evenHBand="0" w:firstRowFirstColumn="0" w:firstRowLastColumn="0" w:lastRowFirstColumn="0" w:lastRowLastColumn="0"/>
            </w:pPr>
            <w:r>
              <w:t>Luôn làm được khi có quyền</w:t>
            </w:r>
          </w:p>
        </w:tc>
        <w:tc>
          <w:tcPr>
            <w:tcW w:w="2880" w:type="dxa"/>
          </w:tcPr>
          <w:p w14:paraId="2B0A4059" w14:textId="77777777" w:rsidR="007B5792" w:rsidRDefault="00CB5B10">
            <w:pPr>
              <w:cnfStyle w:val="000000100000" w:firstRow="0" w:lastRow="0" w:firstColumn="0" w:lastColumn="0" w:oddVBand="0" w:evenVBand="0" w:oddHBand="1" w:evenHBand="0" w:firstRowFirstColumn="0" w:firstRowLastColumn="0" w:lastRowFirstColumn="0" w:lastRowLastColumn="0"/>
            </w:pPr>
            <w:r>
              <w:t>Chỉ khi tài khoản chưa phát sinh bút toán và không có tài khoản con</w:t>
            </w:r>
          </w:p>
        </w:tc>
      </w:tr>
    </w:tbl>
    <w:p w14:paraId="70B0146D" w14:textId="77777777" w:rsidR="007B5792" w:rsidRDefault="007B5792"/>
    <w:p w14:paraId="2E0C7C0E" w14:textId="77777777" w:rsidR="007B5792" w:rsidRDefault="00CB5B10">
      <w:pPr>
        <w:jc w:val="both"/>
      </w:pPr>
      <w:r>
        <w:t>Khi bản ghi đang Khóa, nút Sửa và nút Xóa không dùng được. Muốn sửa thì Mở khóa trước.</w:t>
      </w:r>
    </w:p>
    <w:p w14:paraId="2FFFF2A3" w14:textId="77777777" w:rsidR="007B5792" w:rsidRDefault="00CB5B10">
      <w:pPr>
        <w:pStyle w:val="Heading2"/>
      </w:pPr>
      <w:bookmarkStart w:id="25" w:name="_Toc237959126"/>
      <w:r>
        <w:t>8. Xem l</w:t>
      </w:r>
      <w:r>
        <w:t>ị</w:t>
      </w:r>
      <w:r>
        <w:t>ch s</w:t>
      </w:r>
      <w:r>
        <w:t>ử</w:t>
      </w:r>
      <w:r>
        <w:t xml:space="preserve"> thay đ</w:t>
      </w:r>
      <w:r>
        <w:t>ổ</w:t>
      </w:r>
      <w:r>
        <w:t>i</w:t>
      </w:r>
      <w:bookmarkEnd w:id="25"/>
    </w:p>
    <w:p w14:paraId="090C30FC" w14:textId="77777777" w:rsidR="007B5792" w:rsidRDefault="00CB5B10">
      <w:pPr>
        <w:jc w:val="both"/>
      </w:pPr>
      <w:r>
        <w:t>Dùng khi bạn cần biết một bản ghi đã bị ai sửa, sửa lúc nào và đổi từ giá trị nào sang giá trị nào.</w:t>
      </w:r>
    </w:p>
    <w:p w14:paraId="33BFD7E3" w14:textId="77777777" w:rsidR="007B5792" w:rsidRDefault="00CB5B10">
      <w:pPr>
        <w:jc w:val="both"/>
      </w:pPr>
      <w:r>
        <w:t>Bấm nút Lịch sử (biểu tượng đồng hồ quay ngược) ở cột Hành động của dòng cần xem.</w:t>
      </w:r>
    </w:p>
    <w:p w14:paraId="61C9FCF9" w14:textId="77777777" w:rsidR="007B5792" w:rsidRDefault="00CB5B10">
      <w:pPr>
        <w:jc w:val="center"/>
      </w:pPr>
      <w:r>
        <w:rPr>
          <w:noProof/>
        </w:rPr>
        <w:drawing>
          <wp:inline distT="0" distB="0" distL="0" distR="0" wp14:anchorId="44F75CB7" wp14:editId="60ACB5D7">
            <wp:extent cx="5486400" cy="3429000"/>
            <wp:effectExtent l="0" t="0" r="0" b="0"/>
            <wp:docPr id="2127158358" name="Picture 212715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07_lichsu.png"/>
                    <pic:cNvPicPr/>
                  </pic:nvPicPr>
                  <pic:blipFill>
                    <a:blip r:embed="rId17"/>
                    <a:stretch>
                      <a:fillRect/>
                    </a:stretch>
                  </pic:blipFill>
                  <pic:spPr>
                    <a:xfrm>
                      <a:off x="0" y="0"/>
                      <a:ext cx="5486400" cy="3429000"/>
                    </a:xfrm>
                    <a:prstGeom prst="rect">
                      <a:avLst/>
                    </a:prstGeom>
                  </pic:spPr>
                </pic:pic>
              </a:graphicData>
            </a:graphic>
          </wp:inline>
        </w:drawing>
      </w:r>
    </w:p>
    <w:p w14:paraId="1CFAD0AC" w14:textId="051F089C" w:rsidR="007B5792" w:rsidRDefault="00CB5B10">
      <w:pPr>
        <w:pStyle w:val="Caption"/>
      </w:pPr>
      <w:bookmarkStart w:id="26" w:name="_Toc237959140"/>
      <w:r>
        <w:t xml:space="preserve">Hình </w:t>
      </w:r>
      <w:r>
        <w:fldChar w:fldCharType="begin"/>
      </w:r>
      <w:r>
        <w:instrText xml:space="preserve"> SEQ Hình \* ARABIC </w:instrText>
      </w:r>
      <w:r>
        <w:fldChar w:fldCharType="separate"/>
      </w:r>
      <w:r w:rsidR="0036756A">
        <w:rPr>
          <w:noProof/>
        </w:rPr>
        <w:t>9</w:t>
      </w:r>
      <w:r>
        <w:fldChar w:fldCharType="end"/>
      </w:r>
      <w:r>
        <w:t>: Cửa sổ Lịch sử thay đổi</w:t>
      </w:r>
      <w:bookmarkEnd w:id="26"/>
    </w:p>
    <w:p w14:paraId="5D2425C2" w14:textId="77777777" w:rsidR="007B5792" w:rsidRDefault="00CB5B10">
      <w:pPr>
        <w:jc w:val="both"/>
      </w:pPr>
      <w:r>
        <w:t>Cách đọc cửa sổ lịch sử:</w:t>
      </w:r>
    </w:p>
    <w:p w14:paraId="4EC9640F" w14:textId="77777777" w:rsidR="007B5792" w:rsidRDefault="00CB5B10">
      <w:pPr>
        <w:pStyle w:val="ListBullet"/>
      </w:pPr>
      <w:r>
        <w:t>Các mốc sắp xếp mới nhất lên trên cùng.</w:t>
      </w:r>
    </w:p>
    <w:p w14:paraId="1F107276" w14:textId="77777777" w:rsidR="007B5792" w:rsidRDefault="00CB5B10">
      <w:pPr>
        <w:pStyle w:val="ListBullet"/>
      </w:pPr>
      <w:r>
        <w:t>Mỗi mốc ghi ngày giờ, nhóm hành động và người thực hiện.</w:t>
      </w:r>
    </w:p>
    <w:p w14:paraId="5503D8A1" w14:textId="77777777" w:rsidR="007B5792" w:rsidRDefault="00CB5B10">
      <w:pPr>
        <w:pStyle w:val="ListBullet"/>
      </w:pPr>
      <w:r>
        <w:t>Bên dưới mỗi mốc là danh sách các trường đã đổi, kèm giá trị cũ và giá trị mới.</w:t>
      </w:r>
    </w:p>
    <w:p w14:paraId="0F9A886F" w14:textId="77777777" w:rsidR="007B5792" w:rsidRDefault="00CB5B10">
      <w:pPr>
        <w:pStyle w:val="ListBullet"/>
      </w:pPr>
      <w:r>
        <w:lastRenderedPageBreak/>
        <w:t>Bản ghi chưa từng bị sửa thì cửa sổ hiện thông báo chưa có lịch sử thao tác nào — đây là bình thường, không phải lỗi.</w:t>
      </w:r>
    </w:p>
    <w:p w14:paraId="3670CC0A" w14:textId="77777777" w:rsidR="007B5792" w:rsidRDefault="00CB5B10">
      <w:pPr>
        <w:jc w:val="both"/>
      </w:pPr>
      <w:r>
        <w:t>Lịch sử chỉ để tra cứu, bạn không sửa hay xóa được nội dung trong đó.</w:t>
      </w:r>
    </w:p>
    <w:p w14:paraId="20505A93" w14:textId="77777777" w:rsidR="007B5792" w:rsidRDefault="00CB5B10">
      <w:pPr>
        <w:pStyle w:val="Heading2"/>
      </w:pPr>
      <w:bookmarkStart w:id="27" w:name="_Toc237959127"/>
      <w:r>
        <w:t>9. Nh</w:t>
      </w:r>
      <w:r>
        <w:t>ậ</w:t>
      </w:r>
      <w:r>
        <w:t>p nhi</w:t>
      </w:r>
      <w:r>
        <w:t>ề</w:t>
      </w:r>
      <w:r>
        <w:t>u tài kho</w:t>
      </w:r>
      <w:r>
        <w:t>ả</w:t>
      </w:r>
      <w:r>
        <w:t>n cùng lúc t</w:t>
      </w:r>
      <w:r>
        <w:t>ừ</w:t>
      </w:r>
      <w:r>
        <w:t xml:space="preserve"> Excel</w:t>
      </w:r>
      <w:bookmarkEnd w:id="27"/>
    </w:p>
    <w:p w14:paraId="45AF830F" w14:textId="77777777" w:rsidR="007B5792" w:rsidRDefault="00CB5B10">
      <w:pPr>
        <w:jc w:val="both"/>
      </w:pPr>
      <w:r>
        <w:t>Dùng khi bạn cần thêm nhiều bản ghi một lần thay vì nhập tay từng cái.</w:t>
      </w:r>
    </w:p>
    <w:p w14:paraId="79439F20" w14:textId="77777777" w:rsidR="007B5792" w:rsidRDefault="00CB5B10">
      <w:pPr>
        <w:jc w:val="both"/>
      </w:pPr>
      <w:r>
        <w:t>Bấm nút Import Excel ở thanh công cụ phía trên bảng.</w:t>
      </w:r>
    </w:p>
    <w:p w14:paraId="323C962C" w14:textId="77777777" w:rsidR="007B5792" w:rsidRDefault="00CB5B10">
      <w:pPr>
        <w:jc w:val="center"/>
      </w:pPr>
      <w:r>
        <w:rPr>
          <w:noProof/>
        </w:rPr>
        <w:drawing>
          <wp:inline distT="0" distB="0" distL="0" distR="0" wp14:anchorId="5CC8DF62" wp14:editId="212E8A1F">
            <wp:extent cx="5486400" cy="3429000"/>
            <wp:effectExtent l="0" t="0" r="0" b="0"/>
            <wp:docPr id="2127158359" name="Picture 2127158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10_import.png"/>
                    <pic:cNvPicPr/>
                  </pic:nvPicPr>
                  <pic:blipFill>
                    <a:blip r:embed="rId18"/>
                    <a:stretch>
                      <a:fillRect/>
                    </a:stretch>
                  </pic:blipFill>
                  <pic:spPr>
                    <a:xfrm>
                      <a:off x="0" y="0"/>
                      <a:ext cx="5486400" cy="3429000"/>
                    </a:xfrm>
                    <a:prstGeom prst="rect">
                      <a:avLst/>
                    </a:prstGeom>
                  </pic:spPr>
                </pic:pic>
              </a:graphicData>
            </a:graphic>
          </wp:inline>
        </w:drawing>
      </w:r>
    </w:p>
    <w:p w14:paraId="5959E016" w14:textId="3852AC3E" w:rsidR="007B5792" w:rsidRDefault="00CB5B10">
      <w:pPr>
        <w:pStyle w:val="Caption"/>
      </w:pPr>
      <w:bookmarkStart w:id="28" w:name="_Toc237959141"/>
      <w:r>
        <w:t xml:space="preserve">Hình </w:t>
      </w:r>
      <w:r>
        <w:fldChar w:fldCharType="begin"/>
      </w:r>
      <w:r>
        <w:instrText xml:space="preserve"> SEQ Hình \* ARABIC </w:instrText>
      </w:r>
      <w:r>
        <w:fldChar w:fldCharType="separate"/>
      </w:r>
      <w:r w:rsidR="0036756A">
        <w:rPr>
          <w:noProof/>
        </w:rPr>
        <w:t>10</w:t>
      </w:r>
      <w:r>
        <w:fldChar w:fldCharType="end"/>
      </w:r>
      <w:r>
        <w:t>: Cửa sổ nhập dữ liệu từ Excel</w:t>
      </w:r>
      <w:bookmarkEnd w:id="28"/>
    </w:p>
    <w:p w14:paraId="67F69E7B" w14:textId="77777777" w:rsidR="007B5792" w:rsidRDefault="00CB5B10">
      <w:pPr>
        <w:jc w:val="both"/>
      </w:pPr>
      <w:r>
        <w:t>Quy trình gồm bốn bước, phải làm theo đúng thứ tự:</w:t>
      </w:r>
    </w:p>
    <w:p w14:paraId="7B2AC380" w14:textId="77777777" w:rsidR="007B5792" w:rsidRDefault="00CB5B10">
      <w:pPr>
        <w:pStyle w:val="ListBullet"/>
      </w:pPr>
      <w:r>
        <w:t>Bước 1: Bấm Tải file mẫu để lấy tệp Excel có sẵn dòng tiêu đề đúng định dạng. Điền dữ liệu vào tệp này, đừng tự tạo tệp mới với tiêu đề khác.</w:t>
      </w:r>
    </w:p>
    <w:p w14:paraId="329AF824" w14:textId="77777777" w:rsidR="007B5792" w:rsidRDefault="00CB5B10">
      <w:pPr>
        <w:pStyle w:val="ListBullet"/>
      </w:pPr>
      <w:r>
        <w:t>Bước 2: Bấm Chọn file Excel và chọn tệp vừa điền, rồi bấm Load lên bảng. Nội dung tệp hiện lên bảng xem trước để bạn đối chiếu.</w:t>
      </w:r>
    </w:p>
    <w:p w14:paraId="7E2E539E" w14:textId="77777777" w:rsidR="007B5792" w:rsidRDefault="00CB5B10">
      <w:pPr>
        <w:pStyle w:val="ListBullet"/>
      </w:pPr>
      <w:r>
        <w:t>Bước 3: Bấm Validate. Hệ thống kiểm tra từng dòng, đánh dấu dòng sai kèm mô tả lỗi và khóa lại các dòng hợp lệ. Tích ô Chỉ dòng lỗi để xem nhanh những dòng cần sửa.</w:t>
      </w:r>
    </w:p>
    <w:p w14:paraId="524ACCBC" w14:textId="77777777" w:rsidR="007B5792" w:rsidRDefault="00CB5B10">
      <w:pPr>
        <w:pStyle w:val="ListBullet"/>
      </w:pPr>
      <w:r>
        <w:t>Bước 4: Bấm Import để ghi các dòng hợp lệ vào danh mục. Hệ thống báo lại số dòng thành công và số dòng bị bỏ qua.</w:t>
      </w:r>
    </w:p>
    <w:p w14:paraId="1A9D1759" w14:textId="77777777" w:rsidR="007B5792" w:rsidRDefault="00CB5B10">
      <w:pPr>
        <w:jc w:val="both"/>
      </w:pPr>
      <w:r>
        <w:lastRenderedPageBreak/>
        <w:t>Lưu ý khi nhập từ Excel:</w:t>
      </w:r>
    </w:p>
    <w:p w14:paraId="17957D03" w14:textId="77777777" w:rsidR="007B5792" w:rsidRDefault="00CB5B10">
      <w:pPr>
        <w:pStyle w:val="ListBullet"/>
      </w:pPr>
      <w:r>
        <w:t>Chưa bấm Validate thì nút Import chưa dùng được — đây là ràng buộc cố ý để bạn không ghi nhầm dữ liệu sai.</w:t>
      </w:r>
    </w:p>
    <w:p w14:paraId="5CE9A119" w14:textId="77777777" w:rsidR="007B5792" w:rsidRDefault="00CB5B10">
      <w:pPr>
        <w:pStyle w:val="ListBullet"/>
      </w:pPr>
      <w:r>
        <w:t>Hệ thống chỉ ghi các dòng hợp lệ. Dòng lỗi vẫn nằm trên bảng để bạn sửa lại rồi kiểm tra và nhập tiếp.</w:t>
      </w:r>
    </w:p>
    <w:p w14:paraId="09D62117" w14:textId="77777777" w:rsidR="007B5792" w:rsidRDefault="00CB5B10">
      <w:pPr>
        <w:pStyle w:val="ListBullet"/>
      </w:pPr>
      <w:r>
        <w:t>Bấm Làm mới để xóa trắng bảng và bắt đầu lại từ đầu.</w:t>
      </w:r>
    </w:p>
    <w:p w14:paraId="76C01D22" w14:textId="77777777" w:rsidR="007B5792" w:rsidRDefault="00CB5B10">
      <w:pPr>
        <w:pStyle w:val="ListBullet"/>
      </w:pPr>
      <w:r>
        <w:t>Chọn nhầm tệp sai cấu trúc cột thì hệ thống báo lỗi định dạng và không đổ dữ liệu lên bảng.</w:t>
      </w:r>
    </w:p>
    <w:p w14:paraId="432AA0E1" w14:textId="77777777" w:rsidR="007B5792" w:rsidRDefault="00CB5B10">
      <w:pPr>
        <w:pStyle w:val="Heading2"/>
      </w:pPr>
      <w:bookmarkStart w:id="29" w:name="_Toc237959128"/>
      <w:r>
        <w:t>10. Xu</w:t>
      </w:r>
      <w:r>
        <w:t>ấ</w:t>
      </w:r>
      <w:r>
        <w:t>t danh sách ra Excel</w:t>
      </w:r>
      <w:bookmarkEnd w:id="29"/>
    </w:p>
    <w:p w14:paraId="556AB792" w14:textId="77777777" w:rsidR="007B5792" w:rsidRDefault="00CB5B10">
      <w:pPr>
        <w:jc w:val="both"/>
      </w:pPr>
      <w:r>
        <w:t>Bấm nút Xuất Excel ở thanh công cụ phía trên bảng.</w:t>
      </w:r>
    </w:p>
    <w:p w14:paraId="7A114217" w14:textId="77777777" w:rsidR="007B5792" w:rsidRDefault="00CB5B10">
      <w:pPr>
        <w:jc w:val="center"/>
      </w:pPr>
      <w:r>
        <w:rPr>
          <w:noProof/>
        </w:rPr>
        <w:drawing>
          <wp:inline distT="0" distB="0" distL="0" distR="0" wp14:anchorId="117580BC" wp14:editId="63D86BFC">
            <wp:extent cx="5486400" cy="3429000"/>
            <wp:effectExtent l="0" t="0" r="0" b="0"/>
            <wp:docPr id="2127158360" name="Picture 212715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11_xuat_excel.png"/>
                    <pic:cNvPicPr/>
                  </pic:nvPicPr>
                  <pic:blipFill>
                    <a:blip r:embed="rId19"/>
                    <a:stretch>
                      <a:fillRect/>
                    </a:stretch>
                  </pic:blipFill>
                  <pic:spPr>
                    <a:xfrm>
                      <a:off x="0" y="0"/>
                      <a:ext cx="5486400" cy="3429000"/>
                    </a:xfrm>
                    <a:prstGeom prst="rect">
                      <a:avLst/>
                    </a:prstGeom>
                  </pic:spPr>
                </pic:pic>
              </a:graphicData>
            </a:graphic>
          </wp:inline>
        </w:drawing>
      </w:r>
    </w:p>
    <w:p w14:paraId="03215556" w14:textId="2CF102C7" w:rsidR="007B5792" w:rsidRDefault="00CB5B10">
      <w:pPr>
        <w:pStyle w:val="Caption"/>
      </w:pPr>
      <w:bookmarkStart w:id="30" w:name="_Toc237959142"/>
      <w:r>
        <w:t xml:space="preserve">Hình </w:t>
      </w:r>
      <w:r>
        <w:fldChar w:fldCharType="begin"/>
      </w:r>
      <w:r>
        <w:instrText xml:space="preserve"> SEQ Hình \* ARABIC </w:instrText>
      </w:r>
      <w:r>
        <w:fldChar w:fldCharType="separate"/>
      </w:r>
      <w:r w:rsidR="0036756A">
        <w:rPr>
          <w:noProof/>
        </w:rPr>
        <w:t>11</w:t>
      </w:r>
      <w:r>
        <w:fldChar w:fldCharType="end"/>
      </w:r>
      <w:r>
        <w:t>: Cửa sổ chọn trường xuất file</w:t>
      </w:r>
      <w:bookmarkEnd w:id="30"/>
    </w:p>
    <w:p w14:paraId="30D363CA" w14:textId="77777777" w:rsidR="007B5792" w:rsidRDefault="00CB5B10">
      <w:pPr>
        <w:jc w:val="both"/>
      </w:pPr>
      <w:r>
        <w:t>Các bước thực hiện:</w:t>
      </w:r>
    </w:p>
    <w:p w14:paraId="38A801EB" w14:textId="77777777" w:rsidR="007B5792" w:rsidRDefault="00CB5B10">
      <w:pPr>
        <w:pStyle w:val="ListBullet"/>
      </w:pPr>
      <w:r>
        <w:t>Bước 1: Cửa sổ mở ra với tất cả các trường được chọn sẵn. Bỏ chọn những trường bạn không cần.</w:t>
      </w:r>
    </w:p>
    <w:p w14:paraId="205E746E" w14:textId="77777777" w:rsidR="007B5792" w:rsidRDefault="00CB5B10">
      <w:pPr>
        <w:pStyle w:val="ListBullet"/>
      </w:pPr>
      <w:r>
        <w:t>Bước 2: Kiểm tra dòng “Thứ tự cột trong file” — đây chính là thứ tự cột sẽ có trong tệp. Muốn đổi vị trí thì bỏ chọn hết rồi chọn lại theo trình tự mong muốn.</w:t>
      </w:r>
    </w:p>
    <w:p w14:paraId="62A5748E" w14:textId="77777777" w:rsidR="007B5792" w:rsidRDefault="00CB5B10">
      <w:pPr>
        <w:pStyle w:val="ListBullet"/>
      </w:pPr>
      <w:r>
        <w:t>Bước 3: Bấm Xuất file. Tệp được tải về máy bạn.</w:t>
      </w:r>
    </w:p>
    <w:p w14:paraId="00754834" w14:textId="77777777" w:rsidR="007B5792" w:rsidRDefault="00CB5B10">
      <w:pPr>
        <w:jc w:val="both"/>
      </w:pPr>
      <w:r>
        <w:lastRenderedPageBreak/>
        <w:t>Lưu ý khi xuất:</w:t>
      </w:r>
    </w:p>
    <w:p w14:paraId="2E5F937C" w14:textId="77777777" w:rsidR="007B5792" w:rsidRDefault="00CB5B10">
      <w:pPr>
        <w:pStyle w:val="ListBullet"/>
      </w:pPr>
      <w:r>
        <w:t>Tệp xuất ra lấy đúng bộ lọc bạn đang áp dụng trên danh sách. Muốn xuất toàn bộ danh mục thì bấm Làm mới để xóa hết tiêu chí lọc trước khi xuất.</w:t>
      </w:r>
    </w:p>
    <w:p w14:paraId="23A9D66A" w14:textId="77777777" w:rsidR="007B5792" w:rsidRDefault="00CB5B10">
      <w:pPr>
        <w:pStyle w:val="ListBullet"/>
      </w:pPr>
      <w:r>
        <w:t>Không chọn trường nào thì nút Xuất file không bấm được.</w:t>
      </w:r>
    </w:p>
    <w:p w14:paraId="459361BC" w14:textId="77777777" w:rsidR="007B5792" w:rsidRDefault="00CB5B10">
      <w:pPr>
        <w:pStyle w:val="Heading2"/>
      </w:pPr>
      <w:bookmarkStart w:id="31" w:name="_Toc237959129"/>
      <w:r>
        <w:t>11. In danh sách</w:t>
      </w:r>
      <w:bookmarkEnd w:id="31"/>
    </w:p>
    <w:p w14:paraId="4219347D" w14:textId="77777777" w:rsidR="007B5792" w:rsidRDefault="00CB5B10">
      <w:pPr>
        <w:jc w:val="both"/>
      </w:pPr>
      <w:r>
        <w:t>Bấm nút In danh sách ở thanh công cụ. Hệ thống mở một thẻ trình duyệt mới chứa bản in đã dàn trang sẵn.</w:t>
      </w:r>
    </w:p>
    <w:p w14:paraId="5BFF70A2" w14:textId="77777777" w:rsidR="007B5792" w:rsidRDefault="00CB5B10">
      <w:pPr>
        <w:jc w:val="center"/>
      </w:pPr>
      <w:r>
        <w:rPr>
          <w:noProof/>
        </w:rPr>
        <w:drawing>
          <wp:inline distT="0" distB="0" distL="0" distR="0" wp14:anchorId="00B38B87" wp14:editId="02FC5984">
            <wp:extent cx="5486400" cy="3646025"/>
            <wp:effectExtent l="0" t="0" r="0" b="0"/>
            <wp:docPr id="2127158361" name="Picture 212715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13_in_danhsach.png"/>
                    <pic:cNvPicPr/>
                  </pic:nvPicPr>
                  <pic:blipFill>
                    <a:blip r:embed="rId20"/>
                    <a:stretch>
                      <a:fillRect/>
                    </a:stretch>
                  </pic:blipFill>
                  <pic:spPr>
                    <a:xfrm>
                      <a:off x="0" y="0"/>
                      <a:ext cx="5486400" cy="3646025"/>
                    </a:xfrm>
                    <a:prstGeom prst="rect">
                      <a:avLst/>
                    </a:prstGeom>
                  </pic:spPr>
                </pic:pic>
              </a:graphicData>
            </a:graphic>
          </wp:inline>
        </w:drawing>
      </w:r>
    </w:p>
    <w:p w14:paraId="7190CCCB" w14:textId="776202B4" w:rsidR="007B5792" w:rsidRDefault="00CB5B10">
      <w:pPr>
        <w:pStyle w:val="Caption"/>
      </w:pPr>
      <w:bookmarkStart w:id="32" w:name="_Toc237959143"/>
      <w:r>
        <w:t xml:space="preserve">Hình </w:t>
      </w:r>
      <w:r>
        <w:fldChar w:fldCharType="begin"/>
      </w:r>
      <w:r>
        <w:instrText xml:space="preserve"> SEQ Hình \* ARABIC </w:instrText>
      </w:r>
      <w:r>
        <w:fldChar w:fldCharType="separate"/>
      </w:r>
      <w:r w:rsidR="0036756A">
        <w:rPr>
          <w:noProof/>
        </w:rPr>
        <w:t>12</w:t>
      </w:r>
      <w:r>
        <w:fldChar w:fldCharType="end"/>
      </w:r>
      <w:r>
        <w:t>: Bản in danh sách</w:t>
      </w:r>
      <w:bookmarkEnd w:id="32"/>
    </w:p>
    <w:p w14:paraId="5B0D6EB2" w14:textId="77777777" w:rsidR="007B5792" w:rsidRDefault="00CB5B10">
      <w:pPr>
        <w:jc w:val="both"/>
      </w:pPr>
      <w:r>
        <w:t>Tại thẻ mới, dùng chức năng in của trình duyệt để gửi máy in hoặc lưu thành tệp PDF.</w:t>
      </w:r>
    </w:p>
    <w:p w14:paraId="2D5C92AF" w14:textId="77777777" w:rsidR="007B5792" w:rsidRDefault="00CB5B10">
      <w:pPr>
        <w:jc w:val="both"/>
      </w:pPr>
      <w:r>
        <w:t>Lưu ý khi in:</w:t>
      </w:r>
    </w:p>
    <w:p w14:paraId="53740C41" w14:textId="77777777" w:rsidR="007B5792" w:rsidRDefault="00CB5B10">
      <w:pPr>
        <w:pStyle w:val="ListBullet"/>
      </w:pPr>
      <w:r>
        <w:t>Bản in lấy đúng bộ lọc và bộ cột đang hiển thị trên màn danh sách. Muốn in thêm cột nào thì bật cột đó lên trước khi bấm In.</w:t>
      </w:r>
    </w:p>
    <w:p w14:paraId="2606FACC" w14:textId="77777777" w:rsidR="007B5792" w:rsidRDefault="00CB5B10">
      <w:pPr>
        <w:pStyle w:val="ListBullet"/>
      </w:pPr>
      <w:r>
        <w:t>Nếu bản in quá rộng, hãy tắt bớt cột hoặc chọn khổ giấy ngang trong hộp thoại in của trình duyệt.</w:t>
      </w:r>
    </w:p>
    <w:p w14:paraId="74D02E23" w14:textId="77777777" w:rsidR="007B5792" w:rsidRDefault="00CB5B10">
      <w:pPr>
        <w:pStyle w:val="Heading2"/>
      </w:pPr>
      <w:bookmarkStart w:id="33" w:name="_Toc237959130"/>
      <w:r>
        <w:lastRenderedPageBreak/>
        <w:t>12. Tùy ch</w:t>
      </w:r>
      <w:r>
        <w:t>ỉ</w:t>
      </w:r>
      <w:r>
        <w:t>nh cách hi</w:t>
      </w:r>
      <w:r>
        <w:t>ể</w:t>
      </w:r>
      <w:r>
        <w:t>n th</w:t>
      </w:r>
      <w:r>
        <w:t>ị</w:t>
      </w:r>
      <w:bookmarkEnd w:id="33"/>
    </w:p>
    <w:p w14:paraId="7186E03C" w14:textId="77777777" w:rsidR="007B5792" w:rsidRDefault="00CB5B10">
      <w:pPr>
        <w:jc w:val="both"/>
      </w:pPr>
      <w:r>
        <w:t>Chọn cột muốn thấy trên bảng:</w:t>
      </w:r>
    </w:p>
    <w:p w14:paraId="5E5550CF" w14:textId="77777777" w:rsidR="007B5792" w:rsidRDefault="00CB5B10">
      <w:pPr>
        <w:jc w:val="center"/>
      </w:pPr>
      <w:r>
        <w:rPr>
          <w:noProof/>
        </w:rPr>
        <w:drawing>
          <wp:inline distT="0" distB="0" distL="0" distR="0" wp14:anchorId="2602DB85" wp14:editId="56AC55FE">
            <wp:extent cx="5486400" cy="3429000"/>
            <wp:effectExtent l="0" t="0" r="0" b="0"/>
            <wp:docPr id="2127158362" name="Picture 2127158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k_12_cauhinh_cot.png"/>
                    <pic:cNvPicPr/>
                  </pic:nvPicPr>
                  <pic:blipFill>
                    <a:blip r:embed="rId21"/>
                    <a:stretch>
                      <a:fillRect/>
                    </a:stretch>
                  </pic:blipFill>
                  <pic:spPr>
                    <a:xfrm>
                      <a:off x="0" y="0"/>
                      <a:ext cx="5486400" cy="3429000"/>
                    </a:xfrm>
                    <a:prstGeom prst="rect">
                      <a:avLst/>
                    </a:prstGeom>
                  </pic:spPr>
                </pic:pic>
              </a:graphicData>
            </a:graphic>
          </wp:inline>
        </w:drawing>
      </w:r>
    </w:p>
    <w:p w14:paraId="0A0A0E83" w14:textId="653FBA05" w:rsidR="007B5792" w:rsidRDefault="00CB5B10">
      <w:pPr>
        <w:pStyle w:val="Caption"/>
      </w:pPr>
      <w:bookmarkStart w:id="34" w:name="_Toc237959144"/>
      <w:r>
        <w:t xml:space="preserve">Hình </w:t>
      </w:r>
      <w:r>
        <w:fldChar w:fldCharType="begin"/>
      </w:r>
      <w:r>
        <w:instrText xml:space="preserve"> SEQ Hình \* ARABIC </w:instrText>
      </w:r>
      <w:r>
        <w:fldChar w:fldCharType="separate"/>
      </w:r>
      <w:r w:rsidR="0036756A">
        <w:rPr>
          <w:noProof/>
        </w:rPr>
        <w:t>13</w:t>
      </w:r>
      <w:r>
        <w:fldChar w:fldCharType="end"/>
      </w:r>
      <w:r>
        <w:t>: Cửa sổ Tuỳ chỉnh cột hiển thị</w:t>
      </w:r>
      <w:bookmarkEnd w:id="34"/>
    </w:p>
    <w:p w14:paraId="3EDB6DFD" w14:textId="77777777" w:rsidR="007B5792" w:rsidRDefault="00CB5B10">
      <w:pPr>
        <w:pStyle w:val="ListBullet"/>
      </w:pPr>
      <w:r>
        <w:t>Bấm biểu tượng tùy chỉnh cột ở cuối thanh công cụ.</w:t>
      </w:r>
    </w:p>
    <w:p w14:paraId="031757CF" w14:textId="77777777" w:rsidR="007B5792" w:rsidRDefault="00CB5B10">
      <w:pPr>
        <w:pStyle w:val="ListBullet"/>
      </w:pPr>
      <w:r>
        <w:t>Tích chọn cột muốn hiện, bỏ tích cột muốn ẩn, rồi bấm Lưu.</w:t>
      </w:r>
    </w:p>
    <w:p w14:paraId="31904BF5" w14:textId="77777777" w:rsidR="007B5792" w:rsidRDefault="00CB5B10">
      <w:pPr>
        <w:pStyle w:val="ListBullet"/>
      </w:pPr>
      <w:r>
        <w:t>Một số cột bắt buộc như STT và Hành động luôn hiển thị, không bỏ tích được.</w:t>
      </w:r>
    </w:p>
    <w:p w14:paraId="07BED2D9" w14:textId="77777777" w:rsidR="007B5792" w:rsidRDefault="00CB5B10">
      <w:pPr>
        <w:pStyle w:val="ListBullet"/>
      </w:pPr>
      <w:r>
        <w:t>Cấu hình được lưu riêng cho tài khoản của bạn, lần vào sau vẫn giữ nguyên.</w:t>
      </w:r>
    </w:p>
    <w:p w14:paraId="3EAB74F9" w14:textId="77777777" w:rsidR="007B5792" w:rsidRDefault="00CB5B10">
      <w:pPr>
        <w:pStyle w:val="Heading2"/>
      </w:pPr>
      <w:bookmarkStart w:id="35" w:name="_Toc237959131"/>
      <w:r>
        <w:t>13. Câu h</w:t>
      </w:r>
      <w:r>
        <w:t>ỏ</w:t>
      </w:r>
      <w:r>
        <w:t>i thư</w:t>
      </w:r>
      <w:r>
        <w:t>ờ</w:t>
      </w:r>
      <w:r>
        <w:t>ng g</w:t>
      </w:r>
      <w:r>
        <w:t>ặ</w:t>
      </w:r>
      <w:r>
        <w:t>p</w:t>
      </w:r>
      <w:bookmarkEnd w:id="35"/>
    </w:p>
    <w:tbl>
      <w:tblPr>
        <w:tblStyle w:val="LightGrid-Accent1"/>
        <w:tblW w:w="0" w:type="auto"/>
        <w:jc w:val="center"/>
        <w:tblLook w:val="04A0" w:firstRow="1" w:lastRow="0" w:firstColumn="1" w:lastColumn="0" w:noHBand="0" w:noVBand="1"/>
      </w:tblPr>
      <w:tblGrid>
        <w:gridCol w:w="4310"/>
        <w:gridCol w:w="4310"/>
      </w:tblGrid>
      <w:tr w:rsidR="007B5792" w14:paraId="5D61BB0D" w14:textId="77777777" w:rsidTr="007B579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B33964" w14:textId="77777777" w:rsidR="007B5792" w:rsidRDefault="00CB5B10">
            <w:r>
              <w:t>Tình huống</w:t>
            </w:r>
          </w:p>
        </w:tc>
        <w:tc>
          <w:tcPr>
            <w:tcW w:w="4320" w:type="dxa"/>
          </w:tcPr>
          <w:p w14:paraId="40AD8F5D" w14:textId="77777777" w:rsidR="007B5792" w:rsidRDefault="00CB5B10">
            <w:pPr>
              <w:cnfStyle w:val="100000000000" w:firstRow="1" w:lastRow="0" w:firstColumn="0" w:lastColumn="0" w:oddVBand="0" w:evenVBand="0" w:oddHBand="0" w:evenHBand="0" w:firstRowFirstColumn="0" w:firstRowLastColumn="0" w:lastRowFirstColumn="0" w:lastRowLastColumn="0"/>
            </w:pPr>
            <w:r>
              <w:t>Giải thích và cách xử lý</w:t>
            </w:r>
          </w:p>
        </w:tc>
      </w:tr>
      <w:tr w:rsidR="007B5792" w14:paraId="37105678"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51BA84" w14:textId="77777777" w:rsidR="007B5792" w:rsidRDefault="00CB5B10">
            <w:r>
              <w:t>Vì sao ô Số tài khoản và Bậc của tôi bị khóa</w:t>
            </w:r>
          </w:p>
        </w:tc>
        <w:tc>
          <w:tcPr>
            <w:tcW w:w="4320" w:type="dxa"/>
          </w:tcPr>
          <w:p w14:paraId="1F6D16CC" w14:textId="77777777" w:rsidR="007B5792" w:rsidRDefault="00CB5B10">
            <w:pPr>
              <w:cnfStyle w:val="000000100000" w:firstRow="0" w:lastRow="0" w:firstColumn="0" w:lastColumn="0" w:oddVBand="0" w:evenVBand="0" w:oddHBand="1" w:evenHBand="0" w:firstRowFirstColumn="0" w:firstRowLastColumn="0" w:lastRowFirstColumn="0" w:lastRowLastColumn="0"/>
            </w:pPr>
            <w:r>
              <w:t>Tài khoản đó đang có tài khoản con. Cây chỉ có ba bậc nên không thể tự đẩy các con xuống, còn đổi số sẽ làm con mất liên kết với mẹ. Hãy chuyển hoặc xóa các con trước.</w:t>
            </w:r>
          </w:p>
        </w:tc>
      </w:tr>
      <w:tr w:rsidR="007B5792" w14:paraId="1A0CB0A1"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D20294" w14:textId="77777777" w:rsidR="007B5792" w:rsidRDefault="00CB5B10">
            <w:r>
              <w:t>Tôi bỏ trống Số tài khoản mà không thấy báo lỗi đỏ dưới ô</w:t>
            </w:r>
          </w:p>
        </w:tc>
        <w:tc>
          <w:tcPr>
            <w:tcW w:w="4320" w:type="dxa"/>
          </w:tcPr>
          <w:p w14:paraId="7BB99817" w14:textId="77777777" w:rsidR="007B5792" w:rsidRDefault="00CB5B10">
            <w:pPr>
              <w:cnfStyle w:val="000000010000" w:firstRow="0" w:lastRow="0" w:firstColumn="0" w:lastColumn="0" w:oddVBand="0" w:evenVBand="0" w:oddHBand="0" w:evenHBand="1" w:firstRowFirstColumn="0" w:firstRowLastColumn="0" w:lastRowFirstColumn="0" w:lastRowLastColumn="0"/>
            </w:pPr>
            <w:r>
              <w:t>Chỉ ô Tên tài khoản báo lỗi ngay dưới ô. Các ô bắt buộc còn lại được kiểm tra khi lưu. Đây là quy ước chung của hệ thống, không phải lỗi.</w:t>
            </w:r>
          </w:p>
        </w:tc>
      </w:tr>
      <w:tr w:rsidR="007B5792" w14:paraId="10AEA8F8"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3E0D725" w14:textId="77777777" w:rsidR="007B5792" w:rsidRDefault="00CB5B10">
            <w:r>
              <w:t>Dòng này không có nút Xóa</w:t>
            </w:r>
          </w:p>
        </w:tc>
        <w:tc>
          <w:tcPr>
            <w:tcW w:w="4320" w:type="dxa"/>
          </w:tcPr>
          <w:p w14:paraId="13AA8B4C" w14:textId="77777777" w:rsidR="007B5792" w:rsidRDefault="00CB5B10">
            <w:pPr>
              <w:cnfStyle w:val="000000100000" w:firstRow="0" w:lastRow="0" w:firstColumn="0" w:lastColumn="0" w:oddVBand="0" w:evenVBand="0" w:oddHBand="1" w:evenHBand="0" w:firstRowFirstColumn="0" w:firstRowLastColumn="0" w:lastRowFirstColumn="0" w:lastRowLastColumn="0"/>
            </w:pPr>
            <w:r>
              <w:t xml:space="preserve">Tài khoản đó đã phát sinh bút toán hoặc đang có tài khoản con. Nếu chỉ </w:t>
            </w:r>
            <w:r>
              <w:lastRenderedPageBreak/>
              <w:t>muốn ngừng dùng, hãy bấm Khóa thay vì Xóa.</w:t>
            </w:r>
          </w:p>
        </w:tc>
      </w:tr>
      <w:tr w:rsidR="007B5792" w14:paraId="0A184D21"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94FB14" w14:textId="77777777" w:rsidR="007B5792" w:rsidRDefault="00CB5B10">
            <w:r>
              <w:lastRenderedPageBreak/>
              <w:t>Bản ghi đang Khóa mà tôi cần sửa</w:t>
            </w:r>
          </w:p>
        </w:tc>
        <w:tc>
          <w:tcPr>
            <w:tcW w:w="4320" w:type="dxa"/>
          </w:tcPr>
          <w:p w14:paraId="4970DE98" w14:textId="77777777" w:rsidR="007B5792" w:rsidRDefault="00CB5B10">
            <w:pPr>
              <w:cnfStyle w:val="000000010000" w:firstRow="0" w:lastRow="0" w:firstColumn="0" w:lastColumn="0" w:oddVBand="0" w:evenVBand="0" w:oddHBand="0" w:evenHBand="1" w:firstRowFirstColumn="0" w:firstRowLastColumn="0" w:lastRowFirstColumn="0" w:lastRowLastColumn="0"/>
            </w:pPr>
            <w:r>
              <w:t>Bấm Mở khóa trước, sửa xong rồi Khóa lại nếu cần. Bản ghi đang Khóa không sửa và không xóa được.</w:t>
            </w:r>
          </w:p>
        </w:tc>
      </w:tr>
      <w:tr w:rsidR="007B5792" w14:paraId="50ACB751" w14:textId="77777777" w:rsidTr="007B57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53B1A5" w14:textId="77777777" w:rsidR="007B5792" w:rsidRDefault="00CB5B10">
            <w:r>
              <w:t>Loại tài khoản tôi mới tạo không có trong ô lọc Loại tài khoản</w:t>
            </w:r>
          </w:p>
        </w:tc>
        <w:tc>
          <w:tcPr>
            <w:tcW w:w="4320" w:type="dxa"/>
          </w:tcPr>
          <w:p w14:paraId="62D2EBCB" w14:textId="77777777" w:rsidR="007B5792" w:rsidRDefault="00CB5B10">
            <w:pPr>
              <w:cnfStyle w:val="000000100000" w:firstRow="0" w:lastRow="0" w:firstColumn="0" w:lastColumn="0" w:oddVBand="0" w:evenVBand="0" w:oddHBand="1" w:evenHBand="0" w:firstRowFirstColumn="0" w:firstRowLastColumn="0" w:lastRowFirstColumn="0" w:lastRowLastColumn="0"/>
            </w:pPr>
            <w:r>
              <w:t>Ô lọc hiện chỉ liệt kê bảy loại tài khoản gốc của hệ thống. Loại do người dùng tự tạo vẫn chọn được ở form nhưng chưa lọc được ngoài danh sách. Hãy dùng ô tìm nhanh theo tên tài khoản để thay thế.</w:t>
            </w:r>
          </w:p>
        </w:tc>
      </w:tr>
      <w:tr w:rsidR="007B5792" w14:paraId="3249F539" w14:textId="77777777" w:rsidTr="007B579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D017FD6" w14:textId="77777777" w:rsidR="007B5792" w:rsidRDefault="00CB5B10">
            <w:r>
              <w:t>Nhập từ Excel xong mà thiếu vài dòng</w:t>
            </w:r>
          </w:p>
        </w:tc>
        <w:tc>
          <w:tcPr>
            <w:tcW w:w="4320" w:type="dxa"/>
          </w:tcPr>
          <w:p w14:paraId="0D91ED51" w14:textId="77777777" w:rsidR="007B5792" w:rsidRDefault="00CB5B10">
            <w:pPr>
              <w:cnfStyle w:val="000000010000" w:firstRow="0" w:lastRow="0" w:firstColumn="0" w:lastColumn="0" w:oddVBand="0" w:evenVBand="0" w:oddHBand="0" w:evenHBand="1" w:firstRowFirstColumn="0" w:firstRowLastColumn="0" w:lastRowFirstColumn="0" w:lastRowLastColumn="0"/>
            </w:pPr>
            <w:r>
              <w:t>Những dòng đó bị đánh dấu lỗi ở bước kiểm tra nên không được ghi. Mở lại cửa sổ nhập, tích Chỉ dòng lỗi để xem và sửa lại.</w:t>
            </w:r>
          </w:p>
        </w:tc>
      </w:tr>
    </w:tbl>
    <w:p w14:paraId="5A515968" w14:textId="77777777" w:rsidR="007B5792" w:rsidRDefault="007B5792"/>
    <w:sectPr w:rsidR="007B5792" w:rsidSect="00034616">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A8CB2" w14:textId="77777777" w:rsidR="00CB5B10" w:rsidRDefault="00CB5B10">
      <w:pPr>
        <w:spacing w:after="0" w:line="240" w:lineRule="auto"/>
      </w:pPr>
      <w:r>
        <w:separator/>
      </w:r>
    </w:p>
  </w:endnote>
  <w:endnote w:type="continuationSeparator" w:id="0">
    <w:p w14:paraId="586DF664" w14:textId="77777777" w:rsidR="00CB5B10" w:rsidRDefault="00CB5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61633"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4A759" w14:textId="77777777" w:rsidR="00CB5B10" w:rsidRDefault="00CB5B10">
      <w:pPr>
        <w:spacing w:after="0" w:line="240" w:lineRule="auto"/>
      </w:pPr>
      <w:r>
        <w:separator/>
      </w:r>
    </w:p>
  </w:footnote>
  <w:footnote w:type="continuationSeparator" w:id="0">
    <w:p w14:paraId="5C8DC5CA" w14:textId="77777777" w:rsidR="00CB5B10" w:rsidRDefault="00CB5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6756A"/>
    <w:rsid w:val="003E0A51"/>
    <w:rsid w:val="00444099"/>
    <w:rsid w:val="00533ADF"/>
    <w:rsid w:val="0058277E"/>
    <w:rsid w:val="0076015E"/>
    <w:rsid w:val="007B3AF6"/>
    <w:rsid w:val="007B5792"/>
    <w:rsid w:val="008F67BD"/>
    <w:rsid w:val="00A06C62"/>
    <w:rsid w:val="00AA1D8D"/>
    <w:rsid w:val="00B47730"/>
    <w:rsid w:val="00CB0664"/>
    <w:rsid w:val="00CB5B10"/>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E54CB6"/>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rFonts w:cs="Times New Roman"/>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21</Pages>
  <Words>3652</Words>
  <Characters>12450</Characters>
  <Application>Microsoft Office Word</Application>
  <DocSecurity>0</DocSecurity>
  <Lines>547</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Danh mục tài khoản</dc:title>
  <dc:subject/>
  <dc:creator>python-docx</dc:creator>
  <cp:keywords/>
  <dc:description>generated by python-docx</dc:description>
  <cp:lastModifiedBy>Le Tri</cp:lastModifiedBy>
  <cp:revision>6</cp:revision>
  <dcterms:created xsi:type="dcterms:W3CDTF">2026-06-19T08:15:00Z</dcterms:created>
  <dcterms:modified xsi:type="dcterms:W3CDTF">2026-08-18T08:24:00Z</dcterms:modified>
  <cp:category/>
</cp:coreProperties>
</file>