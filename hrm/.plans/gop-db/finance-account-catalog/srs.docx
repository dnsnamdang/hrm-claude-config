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— Danh mục tài khoản &amp; Danh mục loại tài khoản (phân hệ Tài chính)</w:t>
      </w:r>
    </w:p>
    <w:p>
      <w:pPr>
        <w:jc w:val="left"/>
      </w:pPr>
      <w:r>
        <w:t>Chuyển 2 màn danh mục kế toán từ ERP (Blade + AngularJS + DATATABLE) sang HRM (Laravel API Modules/Finance + Nuxt2 pages/finance). Nhánh gop_db — 2 cổng chạy song song trên cùng bảng.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Thông tin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Modules/Finance — phân hệ Tài chính (permission type = 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Nhánh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gop_db (cả hrm-api và hrm-client)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Phiên bản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Ngày tạo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Người phụ trách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@junfoke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1-6 + 8 CODE DONE + VERIFIED (2026-08-01)</w:t>
            </w:r>
          </w:p>
        </w:tc>
      </w:tr>
    </w:tbl>
    <w:p/>
    <w:p>
      <w:pPr>
        <w:pStyle w:val="Heading1"/>
      </w:pPr>
      <w:r>
        <w:t>1. Giới thiệu</w:t>
      </w:r>
    </w:p>
    <w:p>
      <w:pPr>
        <w:pStyle w:val="Heading2"/>
      </w:pPr>
      <w:r>
        <w:t>1.1. Mục đích</w:t>
      </w:r>
    </w:p>
    <w:p>
      <w:r>
        <w:t>Đưa 2 màn danh mục kế toán đang nằm bên ERP về HRM để thống nhất một cổng quản trị. Đây là feature mở màn của phân hệ Tài chính — trước đó Modules/Finance và components/subsystem-menu/finance.js đều rỗng, nên feature này còn phải dựng khung phân hệ.</w:t>
        <w:br/>
        <w:t>Bảng accounts (308 dòng) và type_accounts (7 dòng) đã nằm sẵn trên DB gộp ở connection mysql mặc định, nên dùng Entity Eloquent thuần, KHÔNG qua mysql2.</w:t>
      </w:r>
    </w:p>
    <w:p>
      <w:pPr>
        <w:pStyle w:val="Heading2"/>
      </w:pPr>
      <w:r>
        <w:t>1.2. Phạm vi</w:t>
      </w:r>
    </w:p>
    <w:p>
      <w:pPr>
        <w:pStyle w:val="IntenseQuote"/>
      </w:pPr>
      <w:r>
        <w:t>Trong scope:</w:t>
      </w:r>
    </w:p>
    <w:p>
      <w:pPr>
        <w:pStyle w:val="ListBullet"/>
      </w:pPr>
      <w:r>
        <w:t>Màn Danh mục loại tài khoản: danh sách + lọc + modal CRUD + khóa/mở + lịch sử + Xuất Excel + Import Excel</w:t>
      </w:r>
    </w:p>
    <w:p>
      <w:pPr>
        <w:pStyle w:val="ListBullet"/>
      </w:pPr>
      <w:r>
        <w:t>Màn Danh mục tài khoản: danh sách + lọc + trang Thêm/Sửa riêng + xóa + khóa/mở + lịch sử + Xuất Excel + Import Excel + In danh sách</w:t>
      </w:r>
    </w:p>
    <w:p>
      <w:pPr>
        <w:pStyle w:val="ListBullet"/>
      </w:pPr>
      <w:r>
        <w:t>Ghi version + lịch sử chỉnh sửa từng cột (bảng account_versions / account_histories, type_account_versions / type_account_histories)</w:t>
      </w:r>
    </w:p>
    <w:p>
      <w:pPr>
        <w:pStyle w:val="ListBullet"/>
      </w:pPr>
      <w:r>
        <w:t>Sinh khóa sắp xếp cây tài khoản (cột root) để cấp 1 → 2 → 3 nằm liền nhau</w:t>
      </w:r>
    </w:p>
    <w:p>
      <w:pPr>
        <w:pStyle w:val="ListBullet"/>
      </w:pPr>
      <w:r>
        <w:t>4 quyền HRM mới id 1107-1110, group "Danh mục tài chính", type = 8</w:t>
      </w:r>
    </w:p>
    <w:p>
      <w:pPr>
        <w:pStyle w:val="ListBullet"/>
      </w:pPr>
      <w:r>
        <w:t>Dựng khung phân hệ Tài chính: Modules/Finance + components/subsystem-menu/finance.js</w:t>
      </w:r>
    </w:p>
    <w:p>
      <w:pPr>
        <w:pStyle w:val="IntenseQuote"/>
      </w:pPr>
      <w:r>
        <w:t>Ngoài scope:</w:t>
      </w:r>
    </w:p>
    <w:p>
      <w:pPr>
        <w:pStyle w:val="ListBullet"/>
      </w:pPr>
      <w:r>
        <w:t>KHÔNG đổi schema accounts / type_accounts — là master data dùng chung, 97 file ERP tham chiếu Account:: và 9 file tham chiếu TypeAccount</w:t>
      </w:r>
    </w:p>
    <w:p>
      <w:pPr>
        <w:pStyle w:val="ListBullet"/>
      </w:pPr>
      <w:r>
        <w:t>KHÔNG tắt/xóa 2 màn ERP — chạy song song đến khi HRM ổn định</w:t>
      </w:r>
    </w:p>
    <w:p>
      <w:pPr>
        <w:pStyle w:val="ListBullet"/>
      </w:pPr>
      <w:r>
        <w:t>KHÔNG thêm company_id: danh mục toàn hệ thống, không phân theo công ty</w:t>
      </w:r>
    </w:p>
    <w:p>
      <w:pPr>
        <w:pStyle w:val="ListBullet"/>
      </w:pPr>
      <w:r>
        <w:t>KHÔNG phân quyền theo cấp (tổng công ty / công ty / phòng ban / bộ phận)</w:t>
      </w:r>
    </w:p>
    <w:p>
      <w:pPr>
        <w:pStyle w:val="ListBullet"/>
      </w:pPr>
      <w:r>
        <w:t>KHÔNG port field "Ghi chú" ở form tài khoản của ERP — bảng accounts không có cột note (field chết)</w:t>
      </w:r>
    </w:p>
    <w:p>
      <w:pPr>
        <w:pStyle w:val="Heading2"/>
      </w:pPr>
      <w:r>
        <w:t>1.3. Thuật ngữ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Thuật ngữ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Giải thích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Bậc tài khoản (level)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Cấp trong cây tài khoản kế toán: 1, 2 hoặc 3. Bậc 1 không có tài khoản mẹ; bậc 2 và 3 bắt buộc có.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Số tài khoản (identify_number)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Mã số tài khoản kế toán, chỉ chữ số, 3-20 chữ số. Quy ước: 3 số = cấp 1, 4 số = cấp 2, từ 5 số = cấp 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Khóa sắp xếp cây tài khoản, sinh tự động = floatval(3 ký tự đầu . 5 ký tự tiếp theo) của số tài khoản.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Theo dõi công nợ (is_account_follow_dept)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Cờ 0/1 đánh dấu tài khoản có theo dõi công nợ theo đối tượng hay không.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/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Mỗi lần sửa sinh 1 bản ghi version (ảnh chụp dữ liệu cũ) + nhiều dòng history (1 dòng / 1 cột thay đổi).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 gộp (gop_db)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Database duy nhất gộp ERP + HRM. Bảng trùng tên ưu tiên bản ERP, bản HRM đổi tên hrm_*.</w:t>
            </w:r>
          </w:p>
        </w:tc>
      </w:tr>
    </w:tbl>
    <w:p/>
    <w:p>
      <w:pPr>
        <w:pStyle w:val="Heading1"/>
      </w:pPr>
      <w:r>
        <w:t>2. Actors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quản trị danh mục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Kế toán / quản trị hệ thống được cấp quyền quản lý danh mục tài khoản.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Quản lý danh mục tài khoản (1107)</w:t>
              <w:br/>
              <w:t>Quản lý danh mục loại tài khoản (1109)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xem danh mục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Người dùng chỉ cần tra cứu danh mục để đối chiếu số liệu.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Xem danh mục tài khoản (1108)</w:t>
              <w:br/>
              <w:t>Xem danh mục loại tài khoản (1110)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dùng không có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Người dùng HRM không được gán quyền nào của nhóm "Danh mục tài chính".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2 màn này bên ERP KHÔNG gate quyền nào (menu topmenubar.blade.php không @can, route không middleware) → tạo 4 quyền HRM mới. Route index/show/histories/export/print nhận quyền "Quản lý…" HOẶC "Xem…"; route store/update/delete/lock/unlock/import chỉ nhận quyền "Quản lý…". Route getAll và types KHÔNG gate (dùng cho dropdown ở màn khác).</w:t>
        <w:br/>
        <w:t>⚠️ group của permission BẮT BUỘC là "Danh mục tài chính", KHÔNG được để "Danh mục": components/setting/Permission.vue::initListPermissions() gom nhóm CHỈ theo group (không theo group+type) → trùng tên với phân hệ Giao việc sẽ làm 4 quyền này biến mất khỏi tab Tài chính.</w:t>
      </w:r>
    </w:p>
    <w:p>
      <w:pPr>
        <w:pStyle w:val="Heading1"/>
      </w:pPr>
      <w:r>
        <w:t>3. Use Cases</w:t>
      </w:r>
    </w:p>
    <w:p>
      <w:r>
        <w:t>Sơ đồ Use Case và Swimlane xem ở bản HTML (srs.html) — bản Word là text-only.</w:t>
      </w:r>
    </w:p>
    <w:p>
      <w:pPr>
        <w:pStyle w:val="Heading2"/>
      </w:pPr>
      <w:r>
        <w:t>UC-01: Xem &amp; lọc danh sách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mục, Người xem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Đã đăng nhập HRM, có quyền "Quản lý danh mục tài khoản" hoặc "Xem danh mục tài khoản".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Vào phân hệ Tài chính → menu Danh mục → Danh mục tài khoản.</w:t>
              <w:br/>
              <w:t>2. FE gọi GET /v1/finance/accounts với tham số phân trang mặc định.</w:t>
              <w:br/>
              <w:t>3. Nhập bộ lọc: từ khóa, số tài khoản, tên, bậc, loại, theo dõi công nợ, trạng thái, người tạo, người cập nhật, khoảng ngày cập nhật.</w:t>
              <w:br/>
              <w:t>4. Bấm Tìm kiếm — FE gửi lại request kèm filter, reset page = 1.</w:t>
              <w:br/>
              <w:t>5. Bấm tiêu đề cột để sắp xếp (identify_number, name, level, status, created_at, updated_at).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Danh sách hiển thị đúng bộ lọc; mặc định sắp xếp theo root rồi identify_number nên cây tài khoản cấp 1 → 3 nằm liền nhau.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Không truyền sort_by → dùng thứ tự mặc định root + identify_number.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nếu thiếu cả 2 quyền.</w:t>
            </w:r>
          </w:p>
        </w:tc>
      </w:tr>
    </w:tbl>
    <w:p/>
    <w:p>
      <w:pPr>
        <w:pStyle w:val="Heading2"/>
      </w:pPr>
      <w:r>
        <w:t>UC-02: Thêm mới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"Quản lý danh mục tài khoản". Nếu tạo tài khoản bậc 2/3 thì tài khoản mẹ phải đã tồn tại.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Thêm mới → điều hướng sang trang /finance/accounts/add.</w:t>
              <w:br/>
              <w:t>2. Nhập Số tài khoản, Tên tài khoản, chọn Bậc, chọn Loại tài khoản, tick Theo dõi công nợ (tùy chọn).</w:t>
              <w:br/>
              <w:t>3. Nếu Bậc ≠ 1: chọn Tài khoản mẹ (dropdown lấy từ GET /accounts/getAll?level=&lt;bậc-1&gt;).</w:t>
              <w:br/>
              <w:t>4. Bấm Lưu → POST /v1/finance/accounts.</w:t>
              <w:br/>
              <w:t>5. BE validate, sinh root, gán created_by = updated_by = auth()-&gt;user()-&gt;id, status mặc định = 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mới trong accounts; quay về danh sách và hiện toast "Thêm tài khoản thành công".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Bậc = 1 → identify_number_parent lưu null dù người dùng có chọn.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khi trùng số tài khoản, số tài khoản không phải chữ số / ngoài 3-20 ký tự, thiếu tài khoản mẹ ở bậc 2-3, hoặc tài khoản mẹ không tồn tại.</w:t>
            </w:r>
          </w:p>
        </w:tc>
      </w:tr>
    </w:tbl>
    <w:p/>
    <w:p>
      <w:pPr>
        <w:pStyle w:val="Heading2"/>
      </w:pPr>
      <w:r>
        <w:t>UC-03: Sửa tài khoản + ghi lịch sử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tồn tại; có quyền "Quản lý danh mục tài khoản".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Sửa ở dòng → trang /finance/accounts/{id}/edit, form nạp sẵn dữ liệu qua GET /accounts/{id}.</w:t>
              <w:br/>
              <w:t>2. Chỉnh một hoặc nhiều trường trong nhóm theo dõi (7 cột TRACKED_COLUMNS).</w:t>
              <w:br/>
              <w:t>3. Bấm Lưu → PUT /v1/finance/accounts/{id}.</w:t>
              <w:br/>
              <w:t>4. BE so từng cột trong TRACKED_COLUMNS với giá trị gốc.</w:t>
              <w:br/>
              <w:t>5. Nếu có ít nhất 1 cột đổi: tạo 1 account_versions (ảnh chụp bản gốc) + 1 account_histories cho MỖI cột đổi.</w:t>
              <w:br/>
              <w:t>6. Ghi đè bản ghi, tính lại root, cập nhật updated_by.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cập nhật; popup Lịch sử chỉnh sửa có thêm 1 mốc thời gian, liệt kê đúng các cột đã đổi.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Không cột nào đổi → KHÔNG sinh version/history, vẫn save (updated_at đổi).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khi số tài khoản mới trùng bản ghi khác.</w:t>
            </w:r>
          </w:p>
        </w:tc>
      </w:tr>
    </w:tbl>
    <w:p/>
    <w:p>
      <w:pPr>
        <w:pStyle w:val="Heading2"/>
      </w:pPr>
      <w:r>
        <w:t>UC-04: Xóa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Là người tạo bản ghi, tài khoản không có tài khoản con và chưa dùng ở account_details.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Xóa ở dòng (nút chỉ hiện khi cờ is_can_delete = true).</w:t>
              <w:br/>
              <w:t>2. Xác nhận trên hộp thoại.</w:t>
              <w:br/>
              <w:t>3. FE gọi DELETE /v1/finance/accounts/{id}.</w:t>
              <w:br/>
              <w:t>4. BE kiểm tra lại isCanDelete(); nếu đạt thì xóa account_histories, account_versions rồi xóa bản ghi.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biến mất khỏi danh sách, toàn bộ version/history của nó bị dọn theo.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 "Không thể xóa…" khi không phải người tạo, còn tài khoản con, hoặc đã phát sinh ở account_details.</w:t>
            </w:r>
          </w:p>
        </w:tc>
      </w:tr>
    </w:tbl>
    <w:p/>
    <w:p>
      <w:pPr>
        <w:pStyle w:val="Heading2"/>
      </w:pPr>
      <w:r>
        <w:t>UC-05: Khóa / mở khóa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Là người tạo bản ghi; muốn Khóa thì trạng thái đang Hoạt động, muốn Mở thì đang Khóa.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Khóa (hoặc Mở khóa) ở dòng.</w:t>
              <w:br/>
              <w:t>2. FE gọi GET /accounts/{id}/lock hoặc /unlock.</w:t>
              <w:br/>
              <w:t>3. BE kiểm tra isCanLock()/isCanUnlock(), đổi status và ghi version + history cột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Trạng thái đổi 1 ↔ 2 và thao tác này CÓ để lại vết trong popup Lịch sử chỉnh sửa.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 "Bạn không có quyền khóa tài khoản này" khi không phải người tạo hoặc sai trạng thái hiện tại.</w:t>
            </w:r>
          </w:p>
        </w:tc>
      </w:tr>
    </w:tbl>
    <w:p/>
    <w:p>
      <w:pPr>
        <w:pStyle w:val="Heading2"/>
      </w:pPr>
      <w:r>
        <w:t>UC-06: Xem lịch sử chỉnh sửa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mục, Người xem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đã từng được sửa ít nhất 1 lần.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biểu tượng Lịch sử ở dòng.</w:t>
              <w:br/>
              <w:t>2. FE gọi GET /accounts/{id}/histories.</w:t>
              <w:br/>
              <w:t>3. BE trả danh sách version sắp xếp MỚI → CŨ, mỗi version kèm mảng changes (nhãn cột, giá trị cũ, giá trị mới).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Popup hiển thị đúng thứ tự mới → cũ, hiện tên người sửa dạng "MÃ - Họ tên".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Chưa có lần sửa nào → danh sách rỗng, popup hiện trạng thái trống.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UC-07: Xuất Excel / In danh sách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mục, Người xem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Quản lý hoặc Xem danh mục tài khoản.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Áp bộ lọc mong muốn trên danh sách.</w:t>
              <w:br/>
              <w:t>2. Bấm Xuất Excel → GET /accounts/export (BE dựng file qua App\ExcelExport\AccountExport).</w:t>
              <w:br/>
              <w:t>3. Hoặc bấm In → GET /accounts/print, BE nạp mẫu in ERP report_templates id 459 và trả HTML.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 Excel tải về / trang in mở ra, dữ liệu khớp bộ lọc đang áp.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 "Không tìm thấy mẫu in \"Danh sách tài khoản\"" khi bản ghi template 459 không tồn tại.</w:t>
            </w:r>
          </w:p>
        </w:tc>
      </w:tr>
    </w:tbl>
    <w:p/>
    <w:p>
      <w:pPr>
        <w:pStyle w:val="Heading2"/>
      </w:pPr>
      <w:r>
        <w:t>UC-08: Import Excel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"Quản lý danh mục tài khoản"; đã tải file mẫu.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Import → chọn file Excel, FE đọc và gửi POST /accounts/import/validate.</w:t>
              <w:br/>
              <w:t>2. BE trả từng dòng kèm danh sách lỗi + số dòng hợp lệ / không hợp lệ.</w:t>
              <w:br/>
              <w:t>3. Người dùng xem bảng đối soát rồi bấm Xác nhận import → POST /accounts/import.</w:t>
              <w:br/>
              <w:t>4. BE ghi các dòng hợp lệ, bỏ qua dòng lỗi.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Các dòng hợp lệ được tạo trong accounts; màn báo số dòng thành công.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Tài khoản mẹ được phép nằm ngay trong file import (khác ERP chỉ tra DB) → import cả cây cấp 1→3 trong 1 file vẫn chạy.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 "Dữ liệu validate rỗng" / "Không có dòng nào hợp lệ để import".</w:t>
            </w:r>
          </w:p>
        </w:tc>
      </w:tr>
    </w:tbl>
    <w:p/>
    <w:p>
      <w:pPr>
        <w:pStyle w:val="Heading2"/>
      </w:pPr>
      <w:r>
        <w:t>UC-09: CRUD loại tài khoản (modal tại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"Quản lý danh mục loại tài khoản".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Vào /finance/type-accounts.</w:t>
              <w:br/>
              <w:t>2. Bấm Thêm mới → mở modal 4 trường: Mã, Tên, Ghi chú, Trạng thái.</w:t>
              <w:br/>
              <w:t>3. Bấm Lưu → POST /v1/finance/type-accounts (mã tự viết HOA, bỏ khoảng trắng thừa).</w:t>
              <w:br/>
              <w:t>4. Sửa: mở modal nạp sẵn → PUT /type-accounts/{id}, ghi version + history cột đổi.</w:t>
              <w:br/>
              <w:t>5. Xóa: DELETE /type-accounts/{id} — chỉ được khi chưa có accounts.type =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Danh mục loại tài khoản cập nhật; dropdown Loại tài khoản ở form tài khoản đọc lại từ bảng này.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Khóa loại tài khoản chỉ cho phép khi loại đó chưa được dùng (isCanLock = isCanDelete + đang Hoạt động).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khi trùng Mã hoặc trùng Tên; 400 khi xóa loại đang được tài khoản sử dụng.</w:t>
            </w:r>
          </w:p>
        </w:tc>
      </w:tr>
    </w:tbl>
    <w:p/>
    <w:p>
      <w:pPr>
        <w:pStyle w:val="Heading1"/>
      </w:pPr>
      <w:r>
        <w:t>4. Business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Áp dụng tại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Số tài khoản duy nhất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identify_number phải duy nhất toàn bảng accounts (bỏ qua chính nó khi sửa).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 — AccountRequest::rules()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Số tài khoản chỉ chữ số 3-20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digits_between:3,20. Quy ước nghiệp vụ: 3 số = cấp 1, 4 số = cấp 2, ≥5 số = cấp 3.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Tài khoản mẹ theo bậc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 = 1 → identify_number_parent nullable và luôn được ép null khi lưu. level = 2/3 → required + exists:accounts,identify_number.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 — AccountRequest + AccountService::store/update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Sinh khóa sắp xếp 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root = floatval(substr(số TK,0,3) . "." . substr(số TK,3,5)) — tính lại mỗi lần lưu.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 — Account::buildRoot()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Điều kiện xóa tài khoản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Xóa được khi: created_by = người đang đăng nhập VÀ không có bản ghi nào có identify_number_parent = số TK này VÀ chưa xuất hiện ở account_details.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UC-04 — Account::isCanDelete()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Điều kiện khóa / mở khóa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Khóa: created_by = user hiện tại và status = 1. Mở: created_by = user hiện tại và status = 2.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UC-05 — Account::isCanLock/isCanUnlock()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Ghi lịch sử theo cột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Chỉ 7 cột TRACKED_COLUMNS được ghi lịch sử; mỗi lần lưu sinh tối đa 1 version + N dòng history (N = số cột thay đổi). Không cột nào đổi thì không sinh version.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UC-03, UC-05 — AccountService::update/changeStatus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Lịch sử sắp mới → cũ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Danh sách version orderBy time desc, id desc.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UC-06 — AccountService::histories()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Xóa tài khoản dọn luôn lịch sử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destroy() xóa account_histories và account_versions của bản ghi trước khi xóa chính nó.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UC-04 — AccountService::destroy()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Sửa thì luôn cho phép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Account::isCanEdit() luôn trả true — port đúng hành vi ERP, không có kiểm soát sửa.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UC-03 — Account::isCanEdit()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Xóa loại tài khoản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Chỉ xóa được khi không tồn tại accounts.type = id của loại đó.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UC-09 — TypeAccount::isCanDelete()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Khóa loại tài khoản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Chỉ khóa được khi đang Hoạt động VÀ chưa được tài khoản nào dùng.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UC-09 — TypeAccount::isCanLock()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Mã loại tài khoản viết HOA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prepareForValidation ép strtoupper + trim code trước khi validate và lưu.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UC-09 — TypeAccountRequest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Mã và Tên loại tài khoản đều duy nhất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Cả code lẫn name unique trên type_accounts.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UC-09 — TypeAccountRequest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Loại tài khoản 2 nguồn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Bộ lọc + nhãn lịch sử đọc hằng Account::TYPES (7 giá trị hardcode); dropdown trên form đọc bảng type_accounts. Giữ nguyên như ERP theo quyết định user 2026-07-30.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UC-01, UC-02, UC-09 — Account::TYPES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Lọc số tài khoản theo tiền tố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Bộ lọc identify_number dùng LIKE "kw%" (tiền tố) — giữ đúng ERP. Bộ lọc name dùng LIKE "%kw%" (ERP thiếu % cuối, HRM đã sửa).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 — AccountService::index()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Lọc cờ theo dõi công nợ nhận giá trị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Dùng strlen() thay filled() để giá trị 0 vẫn được lọc.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 — AccountService::index()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Import cho phép tài khoản mẹ trong cùng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Khi validate import, tài khoản mẹ được tìm ở cả DB lẫn các dòng trong chính file.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UC-08 — AccountService::validateImportData()</w:t>
            </w:r>
          </w:p>
        </w:tc>
      </w:tr>
    </w:tbl>
    <w:p/>
    <w:p>
      <w:pPr>
        <w:pStyle w:val="Heading1"/>
      </w:pPr>
      <w:r>
        <w:t>5. Data Model</w:t>
      </w:r>
    </w:p>
    <w:p>
      <w:pPr>
        <w:pStyle w:val="Heading2"/>
      </w:pPr>
      <w:r>
        <w:t>5.1. Quan hệ thực thể</w:t>
      </w:r>
    </w:p>
    <w:p>
      <w:r>
        <w:t>accounts 1──N accounts            (identify_number_parent → identify_number, cây 3 bậc)</w:t>
        <w:br/>
        <w:t>accounts N──1 type_accounts       (accounts.type → type_accounts.id)</w:t>
        <w:br/>
        <w:t>accounts 1──N account_versions    (account_id)</w:t>
        <w:br/>
        <w:t>account_versions 1──N account_histories (version_id)</w:t>
        <w:br/>
        <w:t>accounts N──1 employees           (created_by / updated_by → employees.id)</w:t>
        <w:br/>
        <w:t>employees N──1 employee_infos     (employee_info_id — dùng để hiện "MÃ - Họ tên")</w:t>
        <w:br/>
        <w:t>accounts 1──N account_details     (~965.017 dòng — dùng cho điều kiện chặn xóa)</w:t>
      </w:r>
    </w:p>
    <w:p>
      <w:pPr>
        <w:pStyle w:val="Heading2"/>
      </w:pPr>
      <w:r>
        <w:t>5.2. Bảng dữ liệu</w:t>
      </w:r>
    </w:p>
    <w:p>
      <w:pPr>
        <w:pStyle w:val="Heading3"/>
      </w:pPr>
      <w:r>
        <w:t>Bảng: accounts — 308 dòng. KHÔNG có company_id, KHÔNG có note.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identify_number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Số tài khoản, duy nhất, 3-20 chữ số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tài khoản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identify_number_parent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Số tài khoản mẹ; luôn null khi level =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Bậc tài khoản: 1, 2 hoặc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Loại tài khoản. Dữ liệu thực tế gần như trống: chỉ NULL hoặc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is_account_follow_dept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Theo dõi công nợ: 1 = Có, 0 = Không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Khóa sắp xếp cây, sinh tự động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= Hoạt động, 2 = Khóa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 người tạo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 người sửa cuối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Bảng: type_accounts — 7 dòng.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Mã loại tài khoản, duy nhất, luôn viết HOA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loại tài khoản, duy nhất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Ghi chú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= Hoạt động, 2 = Khóa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 / 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Bảng: account_versions / type_account_versions — Ảnh chụp bản ghi TRƯỚC khi sửa.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Thời điểm sửa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account_id / type_account_id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Bản ghi gốc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(JSON)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json_encode toàn bộ giá trị gốc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 / 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</w:t>
            </w:r>
          </w:p>
        </w:tc>
      </w:tr>
    </w:tbl>
    <w:p/>
    <w:p>
      <w:pPr>
        <w:pStyle w:val="Heading3"/>
      </w:pPr>
      <w:r>
        <w:t>Bảng: account_histories / type_account_histories — 1 dòng = 1 cột thay đổi.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account_id / type_account_id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version_id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Thuộc version nào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column_name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cột thay đổi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old_value / new_value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Giá trị đã quy đổi sang nhãn hiển thị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Luôn là 'update'</w:t>
            </w:r>
          </w:p>
        </w:tc>
      </w:tr>
    </w:tbl>
    <w:p/>
    <w:p>
      <w:pPr>
        <w:pStyle w:val="Heading2"/>
      </w:pPr>
      <w:r>
        <w:t>5.3. Enum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Hoạt động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STATUS_INACTIVE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Khóa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/ 2 /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Bậc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TYPES[1]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Tài khoản tài sản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TYPES[2]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Tài khoản nợ phải trả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TYPES[3]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Tài khoản vốn chủ sở hữu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TYPES[4]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Tài khoản doanh thu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TYPES[5]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Tài khoản chi phí sản xuất, kinh doanh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TYPES[6]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Tài khoản chi phí khác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TYPES[7]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Tài khoản xác định kết quả kinh doanh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STATUS_ACTIVE / STATUS_INACTIVE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/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Hoạt động / Khóa</w:t>
            </w:r>
          </w:p>
        </w:tc>
      </w:tr>
    </w:tbl>
    <w:p/>
    <w:p>
      <w:pPr>
        <w:pStyle w:val="Heading1"/>
      </w:pPr>
      <w:r>
        <w:t>6. API Specification</w:t>
      </w:r>
    </w:p>
    <w:p>
      <w:pPr>
        <w:pStyle w:val="Heading2"/>
      </w:pPr>
      <w:r>
        <w:t>6.1. Danh sách tài khoản</w:t>
      </w:r>
    </w:p>
    <w:p>
      <w:r>
        <w:t>GET /api/v1/finance/accounts</w:t>
      </w:r>
    </w:p>
    <w:p>
      <w:r>
        <w:t>Auth: Bearer Token (JWT) · Permission: Quản lý danh mục tài khoản | Xem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Tìm theo số TK (tiền tố) HOẶC tên (chứa)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identify_number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"kw%" — theo tiền tố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"%kw%"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1|2|3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Bậc tài khoản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Loại tài khoản (hằng TYPES)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is_account_follow_dept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0|1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Nhận cả giá trị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1|2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 / 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updated_from / updated_to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Y-m-d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Khoảng ngày cập nhật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identify_number|name|level|status|created_at|updated_at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Ngoài whitelist thì bỏ qua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sort_desc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true|false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page / per_page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Phân trang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cả 2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6.2. Tạo tài khoản</w:t>
      </w:r>
    </w:p>
    <w:p>
      <w:r>
        <w:t>POST /api/v1/finance/accounts</w:t>
      </w:r>
    </w:p>
    <w:p>
      <w:r>
        <w:t>Auth: Bearer Token (JWT) · Permission: Quản lý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identify_number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digits_between:3,20, unique:accounts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Số tài khoản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max:255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tài khoản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numeric, in:1,2,3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Bậc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numeric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Loại tài khoản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identify_number_parent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Có điều kiện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level=1 → nullable; level=2,3 → required + exists:accounts,identify_number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Tài khoản mẹ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is_account_follow_dept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ERP để required nhưng là checkbox nên HRM nới thành nullable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integer, in:1,2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Mặc định 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identify_number trùng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Số tài khoản đã tồn tại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identify_number không phải chữ số / ngoài 3-20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Số tài khoản chỉ được nhập chữ số, từ 3 đến 20 chữ số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Bậc 2/3 không chọn tài khoản mẹ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Bắt buộc phải chọn tài khoản mẹ với bậc 2 và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Tài khoản mẹ không tồn tại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tìm thấy tài khoản mẹ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quyền Quản lý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6.3. Cập nhật tài khoản</w:t>
      </w:r>
    </w:p>
    <w:p>
      <w:r>
        <w:t>PUT /api/v1/finance/accounts/{account}</w:t>
      </w:r>
    </w:p>
    <w:p>
      <w:r>
        <w:t>Auth: Bearer Token (JWT) · Permission: Quản lý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(giống 6.2)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 bỏ qua chính bản ghi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Sinh version + history cho các cột đổi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Trùng số TK với bản ghi khác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Số tài khoản đã tồn tại</w:t>
            </w:r>
          </w:p>
        </w:tc>
      </w:tr>
    </w:tbl>
    <w:p/>
    <w:p>
      <w:pPr>
        <w:pStyle w:val="Heading2"/>
      </w:pPr>
      <w:r>
        <w:t>6.4. Xóa tài khoản</w:t>
      </w:r>
    </w:p>
    <w:p>
      <w:r>
        <w:t>DELETE /api/v1/finance/accounts/{account}</w:t>
      </w:r>
    </w:p>
    <w:p>
      <w:r>
        <w:t>Auth: Bearer Token (JWT) · Permission: Quản lý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phải người tạo / còn tài khoản con / đã dùng ở account_details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thể xóa tài khoản này</w:t>
            </w:r>
          </w:p>
        </w:tc>
      </w:tr>
    </w:tbl>
    <w:p/>
    <w:p>
      <w:pPr>
        <w:pStyle w:val="Heading2"/>
      </w:pPr>
      <w:r>
        <w:t>6.5. Khóa / mở khóa</w:t>
      </w:r>
    </w:p>
    <w:p>
      <w:r>
        <w:t>GET /api/v1/finance/accounts/{account}/lock | /unlock</w:t>
      </w:r>
    </w:p>
    <w:p>
      <w:r>
        <w:t>Auth: Bearer Token (JWT) · Permission: Quản lý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phải người tạo hoặc sai trạng thái hiện tại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khóa tài khoản này</w:t>
            </w:r>
          </w:p>
        </w:tc>
      </w:tr>
    </w:tbl>
    <w:p/>
    <w:p>
      <w:pPr>
        <w:pStyle w:val="Heading2"/>
      </w:pPr>
      <w:r>
        <w:t>6.6. Lịch sử chỉnh sửa</w:t>
      </w:r>
    </w:p>
    <w:p>
      <w:r>
        <w:t>GET /api/v1/finance/accounts/{account}/histories</w:t>
      </w:r>
    </w:p>
    <w:p>
      <w:r>
        <w:t>Auth: Bearer Token (JWT) · Permission: Quản lý danh mục tài khoản | Xem danh mục tài khoản</w:t>
      </w:r>
    </w:p>
    <w:p>
      <w:pPr>
        <w:pStyle w:val="Heading2"/>
      </w:pPr>
      <w:r>
        <w:t>6.7. Dropdown tài khoản</w:t>
      </w:r>
    </w:p>
    <w:p>
      <w:r>
        <w:t>GET /api/v1/finance/accounts/getAll</w:t>
      </w:r>
    </w:p>
    <w:p>
      <w:r>
        <w:t>Auth: Bearer Token (JWT) · Permission: — (không gate)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Bậc của tài khoản mẹ = bậc con - 1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is_account_follow_dept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0|1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6.8. Danh sách loại tài khoản (hằng)</w:t>
      </w:r>
    </w:p>
    <w:p>
      <w:r>
        <w:t>GET /api/v1/finance/accounts/types</w:t>
      </w:r>
    </w:p>
    <w:p>
      <w:r>
        <w:t>Auth: Bearer Token (JWT) · Permission: — (không gate)</w:t>
      </w:r>
    </w:p>
    <w:p>
      <w:pPr>
        <w:pStyle w:val="Heading2"/>
      </w:pPr>
      <w:r>
        <w:t>6.9. Xuất Excel / In danh sách</w:t>
      </w:r>
    </w:p>
    <w:p>
      <w:r>
        <w:t>GET /api/v1/finance/accounts/export | /print</w:t>
      </w:r>
    </w:p>
    <w:p>
      <w:r>
        <w:t>Auth: Bearer Token (JWT) · Permission: Quản lý danh mục tài khoản | Xem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có bản ghi report_templates id 459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tìm thấy mẫu in "Danh sách tài khoản"</w:t>
            </w:r>
          </w:p>
        </w:tc>
      </w:tr>
    </w:tbl>
    <w:p/>
    <w:p>
      <w:pPr>
        <w:pStyle w:val="Heading2"/>
      </w:pPr>
      <w:r>
        <w:t>6.10. Import Excel</w:t>
      </w:r>
    </w:p>
    <w:p>
      <w:r>
        <w:t>POST /api/v1/finance/accounts/import/validate → /import</w:t>
      </w:r>
    </w:p>
    <w:p>
      <w:r>
        <w:t>Auth: Bearer Token (JWT) · Permission: Quản lý danh mục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không rỗng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Mảng dòng đọc từ file Excel: identify_number, name, level, identify_number_parent, type, is_account_follow_dept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Mảng rỗng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Dữ liệu validate rỗng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dòng nào hợp lệ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có dòng nào hợp lệ để import</w:t>
            </w:r>
          </w:p>
        </w:tc>
      </w:tr>
    </w:tbl>
    <w:p/>
    <w:p>
      <w:pPr>
        <w:pStyle w:val="Heading2"/>
      </w:pPr>
      <w:r>
        <w:t>6.11. Danh mục loại tài khoản</w:t>
      </w:r>
    </w:p>
    <w:p>
      <w:r>
        <w:t>GET/POST/PUT/DELETE /api/v1/finance/type-accounts[/{typeAccount}][/lock|/unlock|/histories|/export|/import|/getAll]</w:t>
      </w:r>
    </w:p>
    <w:p>
      <w:r>
        <w:t>Auth: Bearer Token (JWT) · Permission: Quản lý danh mục loại tài khoản | Xem danh mục loại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max:255, unique:type_accounts,code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Tự viết HOA + trim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max:255, unique:type_accounts,name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max:255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integer, in:1,2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Trùng mã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Mã loại tài khoản đã tồn tại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Trùng tên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Tên loại tài khoản đã tồn tại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Loại đang được tài khoản sử dụng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thể xóa loại tài khoản đang được sử dụng</w:t>
            </w:r>
          </w:p>
        </w:tc>
      </w:tr>
    </w:tbl>
    <w:p/>
    <w:p>
      <w:pPr>
        <w:pStyle w:val="Heading1"/>
      </w:pPr>
      <w:r>
        <w:t>7. UI Specification</w:t>
      </w:r>
    </w:p>
    <w:p>
      <w:pPr>
        <w:pStyle w:val="Heading2"/>
      </w:pPr>
      <w:r>
        <w:t>7.1. Danh sách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/finance/accounts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pages/finance/accounts/index.vue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Layout hub phân hệ Tài chính (sidebar dọc kiểu MISA) + filter panel + bảng phân trang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V2BaseFilterPanel, V2BaseDataTable, V2BaseButton, V2BaseSelect, V2BaseDatePicker, finance-history-modal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Tìm kiếm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page = 1, gửi toàn bộ 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/v1/finance/accounts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tiêu đề cột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Đổi sort_by/sort_desc rồi gọi lại API (không sort phía client)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/v1/finance/accounts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+ Thêm mới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Điều hướng trang riêng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/finance/accounts/add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Sửa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Điều hướng trang riêng, nạp dữ liệu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/accounts/{id}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Xóa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Hộp thoại xác nhận rồi gọi API; nút chỉ hiện khi is_can_delete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/accounts/{id}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Khóa / Mở khóa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Gọi API rồi tải lại danh sách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/accounts/{id}/lock | /unlock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Lịch sử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finance-history-modal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/accounts/{id}/histories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Xuất 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Tải file kèm bộ lọc hiện tại (phải tự gắn header Authorization)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/accounts/export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trang print.vue, đổ HTML mẫu 459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/accounts/print</w:t>
            </w:r>
          </w:p>
        </w:tc>
      </w:tr>
    </w:tbl>
    <w:p/>
    <w:p>
      <w:pPr>
        <w:pStyle w:val="Heading2"/>
      </w:pPr>
      <w:r>
        <w:t>7.2. Thêm / Sửa tài khoản (trang riêng)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/finance/accounts/add · /finance/accounts/{id}/edit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pages/finance/accounts/add.vue, pages/finance/accounts/_id/edit.vue, components/AccountFormComponent.vue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Trang form 1 cột, nút Lưu / Hủy ở cuối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V2BaseInput, V2BaseSelect, V2BaseCheckbox, V2BaseButton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Đổi Bậc tài khoản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Bậc = 1 ẩn ô Tài khoản mẹ; bậc 2/3 nạp lại dropdown theo level - 1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/accounts/getAll?level=N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Lưu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inline (viền đỏ + text lỗi) rồi gọi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POST/PUT /accounts</w:t>
            </w:r>
          </w:p>
        </w:tc>
      </w:tr>
    </w:tbl>
    <w:p/>
    <w:p>
      <w:pPr>
        <w:pStyle w:val="Heading2"/>
      </w:pPr>
      <w:r>
        <w:t>7.3. Danh sách + modal loại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/finance/type-accounts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pages/finance/type-accounts/index.vue, components/modal/finance/type-account-modal.vue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Danh sách + modal CRUD tại chỗ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V2BaseFilterPanel, V2BaseDataTable, V2BaseSelectInModal (bắt buộc dùng bản InModal), finance-history-modal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+ Thêm mới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modal rỗng ($nextTick trước $bvModal.show())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Lưu trong 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POST/PUT rồi đóng modal + tải lại danh sách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POST/PUT /type-accounts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Xóa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Xác nhận rồi gọi API; BE chặn nếu loại đang dùng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/type-accounts/{id}</w:t>
            </w:r>
          </w:p>
        </w:tc>
      </w:tr>
    </w:tbl>
    <w:p/>
    <w:p>
      <w:pPr>
        <w:pStyle w:val="Heading1"/>
      </w:pPr>
      <w:r>
        <w:t>8. Sơ đồ luồng (Swimlane) — dạng text</w:t>
      </w:r>
    </w:p>
    <w:p>
      <w:pPr>
        <w:pStyle w:val="Heading2"/>
      </w:pPr>
      <w:r>
        <w:t>SL-01 — Thêm mới tài khoản bậc 2 (UC-02)</w:t>
      </w:r>
    </w:p>
    <w:p>
      <w:r>
        <w:t>1. [Người dùng (FE)] Bấm "+ Thêm mới" → mở /finance/accounts/add</w:t>
      </w:r>
    </w:p>
    <w:p>
      <w:r>
        <w:t>2. [Người dùng (FE)] Chọn Bậc = 2 → FE nạp dropdown tài khoản mẹ</w:t>
      </w:r>
    </w:p>
    <w:p>
      <w:r>
        <w:t>3. [Backend (API)] GET /accounts/getAll?level=1 — trả tài khoản bậc 1 đang Hoạt động</w:t>
      </w:r>
    </w:p>
    <w:p>
      <w:r>
        <w:t>4. [Người dùng (FE)] Nhập số TK, tên, chọn loại, chọn tài khoản mẹ → bấm Lưu</w:t>
      </w:r>
    </w:p>
    <w:p>
      <w:r>
        <w:t>5. [Backend (API)] POST /v1/finance/accounts — middleware checkPermission:Quản lý danh mục tài khoản</w:t>
      </w:r>
    </w:p>
    <w:p>
      <w:r>
        <w:t>6. [Backend (API)] AccountRequest: unique? digits_between 3-20? tài khoản mẹ exists?</w:t>
      </w:r>
    </w:p>
    <w:p>
      <w:r>
        <w:t>7. [Backend (API)] AccountService::store — tính root, gán created_by/updated_by = auth id, status = 1</w:t>
      </w:r>
    </w:p>
    <w:p>
      <w:r>
        <w:t>8. [Database] INSERT INTO accounts</w:t>
      </w:r>
    </w:p>
    <w:p>
      <w:r>
        <w:t>9. [Người dùng (FE)] Toast "Thêm tài khoản thành công", quay về danh sách</w:t>
      </w:r>
    </w:p>
    <w:p>
      <w:pPr>
        <w:pStyle w:val="Heading2"/>
      </w:pPr>
      <w:r>
        <w:t>SL-02 — Sửa tài khoản và ghi lịch sử (UC-03)</w:t>
      </w:r>
    </w:p>
    <w:p>
      <w:r>
        <w:t>1. [Người dùng (FE)] Bấm Sửa → GET /accounts/{id} nạp form</w:t>
      </w:r>
    </w:p>
    <w:p>
      <w:r>
        <w:t>2. [Người dùng (FE)] Đổi Tên tài khoản + tick Theo dõi công nợ → bấm Lưu</w:t>
      </w:r>
    </w:p>
    <w:p>
      <w:r>
        <w:t>3. [Backend (API)] PUT /accounts/{id}</w:t>
      </w:r>
    </w:p>
    <w:p>
      <w:r>
        <w:t>4. [Backend (API)] So từng cột trong TRACKED_COLUMNS với getOriginal() — có cột nào đổi không?</w:t>
      </w:r>
    </w:p>
    <w:p>
      <w:r>
        <w:t>5. [Database] INSERT account_versions (ảnh chụp bản gốc, json data)</w:t>
      </w:r>
    </w:p>
    <w:p>
      <w:r>
        <w:t>6. [Database] INSERT account_histories × N (mỗi cột đổi 1 dòng, giá trị đã quy đổi nhãn)</w:t>
      </w:r>
    </w:p>
    <w:p>
      <w:r>
        <w:t>7. [Database] UPDATE accounts — ghi giá trị mới, root, updated_by</w:t>
      </w:r>
    </w:p>
    <w:p>
      <w:r>
        <w:t>8. [Người dùng (FE)] Toast thành công; mở Lịch sử thấy mốc mới nhất nằm trên cùng</w:t>
      </w:r>
    </w:p>
    <w:p>
      <w:pPr>
        <w:pStyle w:val="Heading2"/>
      </w:pPr>
      <w:r>
        <w:t>SL-03 — Xóa tài khoản có ràng buộc (UC-04)</w:t>
      </w:r>
    </w:p>
    <w:p>
      <w:r>
        <w:t>1. [Người dùng (FE)] Bấm Xóa (nút chỉ hiện khi is_can_delete = true) → xác nhận</w:t>
      </w:r>
    </w:p>
    <w:p>
      <w:r>
        <w:t>2. [Backend (API)] DELETE /accounts/{id}</w:t>
      </w:r>
    </w:p>
    <w:p>
      <w:r>
        <w:t>3. [Backend (API)] isCanDelete(): created_by = user? · có tài khoản con? · có ở account_details?</w:t>
      </w:r>
    </w:p>
    <w:p>
      <w:r>
        <w:t>4. [Database] SELECT EXISTS accounts WHERE identify_number_parent = …</w:t>
      </w:r>
    </w:p>
    <w:p>
      <w:r>
        <w:t>5. [Database] SELECT EXISTS account_details WHERE account_id = …</w:t>
      </w:r>
    </w:p>
    <w:p>
      <w:r>
        <w:t>6. [Database] DELETE account_histories → DELETE account_versions → DELETE accounts</w:t>
      </w:r>
    </w:p>
    <w:p>
      <w:r>
        <w:t>7. [Người dùng (FE)] Đạt: toast "Xóa tài khoản thành công". Không đạt: 400 kèm lý do, dòng vẫn còn</w:t>
      </w:r>
    </w:p>
    <w:p>
      <w:pPr>
        <w:pStyle w:val="Heading2"/>
      </w:pPr>
      <w:r>
        <w:t>SL-04 — Import Excel 2 bước (UC-08)</w:t>
      </w:r>
    </w:p>
    <w:p>
      <w:r>
        <w:t>1. [Người dùng (FE)] Chọn file Excel, FE đọc thành mảng dòng</w:t>
      </w:r>
    </w:p>
    <w:p>
      <w:r>
        <w:t>2. [Backend (API)] POST /accounts/import/validate</w:t>
      </w:r>
    </w:p>
    <w:p>
      <w:r>
        <w:t>3. [Backend (API)] Nạp sẵn danh sách số TK đã có + map type theo code HOẶC name + tập số TK trong chính file</w:t>
      </w:r>
    </w:p>
    <w:p>
      <w:r>
        <w:t>4. [Backend (API)] Từng dòng: trống? không phải số? trùng trong file? trùng DB? bậc hợp lệ? có tài khoản mẹ?</w:t>
      </w:r>
    </w:p>
    <w:p>
      <w:r>
        <w:t>5. [Người dùng (FE)] Xem bảng đối soát (dòng lỗi tô đỏ + lý do), bấm Xác nhận import</w:t>
      </w:r>
    </w:p>
    <w:p>
      <w:r>
        <w:t>6. [Backend (API)] POST /accounts/import — chỉ ghi dòng hợp lệ</w:t>
      </w:r>
    </w:p>
    <w:p>
      <w:r>
        <w:t>7. [Database] INSERT accounts × số dòng hợp lệ</w:t>
      </w:r>
    </w:p>
    <w:p>
      <w:r>
        <w:t>8. [Người dùng (FE)] Báo số dòng thành công; dòng lỗi không được ghi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Performance: điều kiện chặn xóa chỉ dùng EXISTS trên account_details (~965.017 dòng) — có index trên account_id, không COUNT toàn bảng.</w:t>
      </w:r>
    </w:p>
    <w:p>
      <w:pPr>
        <w:pStyle w:val="ListBullet"/>
      </w:pPr>
      <w:r>
        <w:t>Performance: danh sách eager-load typeAccount + createdByEmployee.info + updatedByEmployee.info để tránh N+1.</w:t>
      </w:r>
    </w:p>
    <w:p>
      <w:pPr>
        <w:pStyle w:val="ListBullet"/>
      </w:pPr>
      <w:r>
        <w:t>Security: toàn bộ route qua middleware auth:api (JWT) + checkPermission theo tên quyền.</w:t>
      </w:r>
    </w:p>
    <w:p>
      <w:pPr>
        <w:pStyle w:val="ListBullet"/>
      </w:pPr>
      <w:r>
        <w:t>Security: không hard-code cờ quyền = true ở FE — mọi cờ khởi tạo false và chỉ set từ $store.state.permissions hoặc field BE trả về.</w:t>
      </w:r>
    </w:p>
    <w:p>
      <w:pPr>
        <w:pStyle w:val="ListBullet"/>
      </w:pPr>
      <w:r>
        <w:t>Tương thích: PHP 7.4 / Laravel 8 / MySQL — Nuxt 2.14 (Vue 2) / Node 14.21.3.</w:t>
      </w:r>
    </w:p>
    <w:p>
      <w:pPr>
        <w:pStyle w:val="ListBullet"/>
      </w:pPr>
      <w:r>
        <w:t>Tương thích 2 cổng: HRM và ERP ghi cùng bảng accounts, type_accounts — không đổi schema, giữ nguyên ngữ nghĩa status và hằng TYPES.</w:t>
      </w:r>
    </w:p>
    <w:p>
      <w:pPr>
        <w:pStyle w:val="ListBullet"/>
      </w:pPr>
      <w:r>
        <w:t>Browser: Chrome, Firefox, Edge (bản hiện hành).</w:t>
      </w:r>
    </w:p>
    <w:p>
      <w:pPr>
        <w:pStyle w:val="Heading1"/>
      </w:pPr>
      <w:r>
        <w:t>10. Gotcha / Rủi ro đã biết</w:t>
      </w:r>
    </w:p>
    <w:p>
      <w:pPr>
        <w:pStyle w:val="ListBullet"/>
      </w:pPr>
      <w:r>
        <w:t>Field "Ghi chú" ở form tài khoản của ERP là FIELD CHẾT — bảng accounts không có cột note, cũng không nằm trong $fillable. HRM đã bỏ hẳn field này.</w:t>
      </w:r>
    </w:p>
    <w:p>
      <w:pPr>
        <w:pStyle w:val="ListBullet"/>
      </w:pPr>
      <w:r>
        <w:t>accounts.type gần như trống trên dữ liệu thật: 308 dòng chỉ có NULL hoặc 1 → khi test bộ lọc Loại tài khoản phải tự tạo dữ liệu.</w:t>
      </w:r>
    </w:p>
    <w:p>
      <w:pPr>
        <w:pStyle w:val="ListBullet"/>
      </w:pPr>
      <w:r>
        <w:t>Loại tài khoản có 2 nguồn: hằng Account::TYPES (bộ lọc + nhãn lịch sử) và bảng type_accounts (dropdown form). Hiện id 1-7 trùng nhau nên không lệch; thêm loại thứ 8 vào type_accounts thì bộ lọc và nhãn lịch sử sẽ KHÔNG có nó (nợ kỹ thuật có chủ ý, user chốt 2026-07-30).</w:t>
      </w:r>
    </w:p>
    <w:p>
      <w:pPr>
        <w:pStyle w:val="ListBullet"/>
      </w:pPr>
      <w:r>
        <w:t>Account::isCanEdit() luôn trả true — không có kiểm soát sửa, port đúng ERP.</w:t>
      </w:r>
    </w:p>
    <w:p>
      <w:pPr>
        <w:pStyle w:val="ListBullet"/>
      </w:pPr>
      <w:r>
        <w:t>Bộ lọc name của ERP dùng LIKE "%kw" (thiếu % cuối) nên chỉ khớp hậu tố — HRM đã sửa thành "%kw%". Khi đối chiếu 2 cổng sẽ thấy kết quả khác nhau, đây là chủ đích.</w:t>
      </w:r>
    </w:p>
    <w:p>
      <w:pPr>
        <w:pStyle w:val="ListBullet"/>
      </w:pPr>
      <w:r>
        <w:t>Nút Xuất Excel gọi qua this.$axios không tự gắn Authorization — phải tự thêm header token, nếu không sẽ tải về file HTML 401.</w:t>
      </w:r>
    </w:p>
    <w:p>
      <w:pPr>
        <w:pStyle w:val="ListBullet"/>
      </w:pPr>
      <w:r>
        <w:t>Phase 7 (đối chiếu 2 cổng, cần bật ERP local) và 2 file mẫu Excel trong hrm-client/static/ CHƯA LÀM — thiếu file mẫu thì nút "Tải file mẫu" trả HTML 404 và Excel báo "format not valid".</w:t>
      </w:r>
    </w:p>
    <w:p>
      <w:pPr>
        <w:pStyle w:val="Heading1"/>
      </w:pPr>
      <w:r>
        <w:t>11. Phụ lục — File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File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hrm-api/Modules/Finance/Entities/Account/Account.php · AccountVersion.php · AccountHistory.php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hrm-api/Modules/Finance/Entities/TypeAccount/TypeAccount.php · TypeAccountVersion.php · TypeAccountHistory.php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hrm-api/Modules/Finance/Http/Requests/Account/AccountRequest.php · TypeAccount/TypeAccountRequest.php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hrm-api/Modules/Finance/Http/Controllers/V1/AccountController.php · TypeAccountController.php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hrm-api/Modules/Finance/Services/AccountService.php · TypeAccountService.php · FinanceService.php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hrm-api/Modules/Finance/Transformers/AccountResource/AccountResource.php · TypeAccountResource/TypeAccountResource.php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hrm-api/Modules/Finance/Routes/api.php (prefix /v1/finance)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Export/Print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hrm-api/app/ExcelExport/AccountExport.php · Modules/Finance/Entities/ErpReportTemplate.php (template id 459)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hrm-api/Modules/Timesheet/Database/Seeders/PermissionsTableSeeder.php (id 1107-1110)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hrm-client/pages/finance/accounts/index.vue · pages/finance/type-accounts/index.vue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hrm-client/pages/finance/accounts/add.vue · _id/edit.vue · components/AccountFormComponent.vue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modal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hrm-client/components/modal/finance/type-account-modal.vue · finance-history-modal.vue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print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hrm-client/pages/finance/accounts/print.vue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menu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hrm-client/components/subsystem-menu/finance.js · components/subsystems.js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Tài liệu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.plans/gop-db/finance-account-catalog/design.md · plan.md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