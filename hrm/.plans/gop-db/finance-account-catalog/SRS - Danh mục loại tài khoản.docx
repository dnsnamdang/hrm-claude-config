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</w:r>
    </w:p>
    <w:p>
      <w:pPr>
        <w:pStyle w:val="Heading2"/>
      </w:pPr>
      <w:r>
        <w:t>Màn hình: Danh mục loại tài khoản</w:t>
      </w:r>
    </w:p>
    <w:p>
      <w:pPr>
        <w:pStyle w:val="Heading2"/>
      </w:pPr>
      <w:r>
        <w:t>Phân hệ: Tài chính – nhóm Danh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Thông tin</w:t>
            </w:r>
          </w:p>
        </w:tc>
        <w:tc>
          <w:tcPr>
            <w:tcW w:type="dxa" w:w="6048"/>
          </w:tcPr>
          <w:p>
            <w:r>
              <w:rPr>
                <w:b/>
                <w:sz w:val="20"/>
              </w:rPr>
              <w:t>Nội dung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Mã màn hình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TC-DM-TYPEACCOUNT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Đường dẫn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/finance/type-accounts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Phiên bản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Ngày lập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12/08/2026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Người lập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@junfoke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Trạng thái tài liệu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Draft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Nguồn đối chiếu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Màn ERP admin/accounting/type_accounts (bảng type_accounts trên DB gộp)</w:t>
            </w:r>
          </w:p>
        </w:tc>
      </w:tr>
    </w:tbl>
    <w:p/>
    <w:p>
      <w:pPr>
        <w:pStyle w:val="Heading1"/>
      </w:pPr>
      <w:r>
        <w:t>1. Giới thiệu</w:t>
      </w:r>
    </w:p>
    <w:p>
      <w:pPr>
        <w:pStyle w:val="Heading2"/>
      </w:pPr>
      <w:r>
        <w:t>1.1 Mục đích</w:t>
      </w:r>
    </w:p>
    <w:p>
      <w:r>
        <w:t>Tài liệu này đặc tả yêu cầu phần mềm (SRS) cho màn hình quản lý danh mục loại tài khoản, nhằm:</w:t>
      </w:r>
    </w:p>
    <w:p>
      <w:pPr>
        <w:pStyle w:val="ListBullet"/>
      </w:pPr>
      <w:r>
        <w:t>Thống nhất yêu cầu giữa BA/PO/Dev/Test</w:t>
      </w:r>
    </w:p>
    <w:p>
      <w:pPr>
        <w:pStyle w:val="ListBullet"/>
      </w:pPr>
      <w:r>
        <w:t>Là căn cứ nghiệm thu chức năng và phân quyền</w:t>
      </w:r>
    </w:p>
    <w:p>
      <w:pPr>
        <w:pStyle w:val="ListBullet"/>
      </w:pPr>
      <w:r>
        <w:t>Làm rõ ràng buộc: loại tài khoản đã được tài khoản kế toán sử dụng thì không được xoá và không được khoá</w:t>
      </w:r>
    </w:p>
    <w:p>
      <w:pPr>
        <w:pStyle w:val="Heading2"/>
      </w:pPr>
      <w:r>
        <w:t>1.2 Phạm vi</w:t>
      </w:r>
    </w:p>
    <w:p>
      <w:r>
        <w:t>Màn hình Danh mục loại tài khoản cung cấp chức năng:</w:t>
      </w:r>
    </w:p>
    <w:p>
      <w:pPr>
        <w:pStyle w:val="ListBullet"/>
      </w:pPr>
      <w:r>
        <w:t>Xem danh sách loại tài khoản, tìm kiếm nhanh và lọc nâng cao theo 6 tiêu chí</w:t>
      </w:r>
    </w:p>
    <w:p>
      <w:pPr>
        <w:pStyle w:val="ListBullet"/>
      </w:pPr>
      <w:r>
        <w:t>Thêm mới, chỉnh sửa, xem chi tiết loại tài khoản qua modal ngay trên màn danh sách</w:t>
      </w:r>
    </w:p>
    <w:p>
      <w:pPr>
        <w:pStyle w:val="ListBullet"/>
      </w:pPr>
      <w:r>
        <w:t>Khoá / Mở khoá loại tài khoản</w:t>
      </w:r>
    </w:p>
    <w:p>
      <w:pPr>
        <w:pStyle w:val="ListBullet"/>
      </w:pPr>
      <w:r>
        <w:t>Xoá loại tài khoản khi chưa được sử dụng</w:t>
      </w:r>
    </w:p>
    <w:p>
      <w:pPr>
        <w:pStyle w:val="ListBullet"/>
      </w:pPr>
      <w:r>
        <w:t>Xem lịch sử chỉnh sửa của từng loại tài khoản</w:t>
      </w:r>
    </w:p>
    <w:p>
      <w:pPr>
        <w:pStyle w:val="ListBullet"/>
      </w:pPr>
      <w:r>
        <w:t>Xuất danh sách ra file Excel</w:t>
      </w:r>
    </w:p>
    <w:p>
      <w:pPr>
        <w:pStyle w:val="ListBullet"/>
      </w:pPr>
      <w:r>
        <w:t>Nhập dữ liệu hàng loạt từ file Excel, có bước kiểm tra dữ liệu trước khi ghi</w:t>
      </w:r>
    </w:p>
    <w:p>
      <w:r>
        <w:t>Ngoài phạm vi:</w:t>
      </w:r>
    </w:p>
    <w:p>
      <w:pPr>
        <w:pStyle w:val="ListBullet"/>
      </w:pPr>
      <w:r>
        <w:t>In danh sách — màn hình không có chức năng này</w:t>
      </w:r>
    </w:p>
    <w:p>
      <w:pPr>
        <w:pStyle w:val="ListBullet"/>
      </w:pPr>
      <w:r>
        <w:t>Thay đổi cấu trúc bảng dữ liệu: giữ nguyên dữ liệu dùng chung với hệ thống ERP đang chạy song song</w:t>
      </w:r>
    </w:p>
    <w:p>
      <w:pPr>
        <w:pStyle w:val="ListBullet"/>
      </w:pPr>
      <w:r>
        <w:t>Phân quyền theo cấp: danh mục dùng chung toàn hệ thống</w:t>
      </w:r>
    </w:p>
    <w:p>
      <w:pPr>
        <w:pStyle w:val="Heading2"/>
      </w:pPr>
      <w:r>
        <w:t>1.3 Thuật ngữ và viết tắt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Thuật ngữ</w:t>
            </w:r>
          </w:p>
        </w:tc>
        <w:tc>
          <w:tcPr>
            <w:tcW w:type="dxa" w:w="6048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Loại tài khoản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Phân loại tài khoản kế toán theo bản chất (tài sản, nợ phải trả, doanh thu…)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Mã loại tài khoản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Chuỗi định danh loại tài khoản, duy nhất, luôn viết hoa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Đang được sử dụng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Loại tài khoản đã được gán cho ít nhất một tài khoản kế toán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Khoá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Trạng thái ngừng sử dụng: bản ghi vẫn còn trong danh mục nhưng không xuất hiện ở các danh sách chọn của màn khác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Lịch sử chỉnh sửa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Danh sách các lần thay đổi thông tin, ghi rõ giá trị trước và sau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Quyền “Quản lý danh mục loại tài khoản”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Quyền “Xem danh mục loại tài khoản”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Quick Search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Tìm kiếm nhanh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Advanced Filter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Bộ lọc nâng cao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SRS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Software Requirements Specification</w:t>
            </w:r>
          </w:p>
        </w:tc>
      </w:tr>
    </w:tbl>
    <w:p/>
    <w:p>
      <w:pPr>
        <w:pStyle w:val="Heading1"/>
      </w:pPr>
      <w:r>
        <w:t>2. Tổng quan</w:t>
      </w:r>
    </w:p>
    <w:p>
      <w:pPr>
        <w:pStyle w:val="Heading2"/>
      </w:pPr>
      <w:r>
        <w:t>2.1 Bối cảnh nghiệp vụ</w:t>
      </w:r>
    </w:p>
    <w:p>
      <w:r>
        <w:t>Danh mục loại tài khoản là dữ liệu nền của hệ thống tài khoản kế toán, dùng để:</w:t>
      </w:r>
    </w:p>
    <w:p>
      <w:pPr>
        <w:pStyle w:val="ListBullet"/>
      </w:pPr>
      <w:r>
        <w:t>Cung cấp danh sách phân loại cho ô chọn Loại tài khoản khi khai báo tài khoản kế toán</w:t>
      </w:r>
    </w:p>
    <w:p>
      <w:pPr>
        <w:pStyle w:val="ListBullet"/>
      </w:pPr>
      <w:r>
        <w:t>Nhóm các tài khoản theo bản chất kế toán phục vụ lên báo cáo</w:t>
      </w:r>
    </w:p>
    <w:p>
      <w:r>
        <w:t>Do đó cần:</w:t>
      </w:r>
    </w:p>
    <w:p>
      <w:pPr>
        <w:pStyle w:val="ListBullet"/>
      </w:pPr>
      <w:r>
        <w:t>Bảo đảm mã và tên loại tài khoản không trùng nhau để tránh nhầm lẫn khi chọn</w:t>
      </w:r>
    </w:p>
    <w:p>
      <w:pPr>
        <w:pStyle w:val="ListBullet"/>
      </w:pPr>
      <w:r>
        <w:t>Ngăn xoá hoặc khoá loại tài khoản đang được tài khoản kế toán sử dụng — nếu không, các tài khoản đó sẽ mất phân loại</w:t>
      </w:r>
    </w:p>
    <w:p>
      <w:pPr>
        <w:pStyle w:val="ListBullet"/>
      </w:pPr>
      <w:r>
        <w:t>Ghi lại lịch sử chỉnh sửa để truy vết</w:t>
      </w:r>
    </w:p>
    <w:p>
      <w:pPr>
        <w:pStyle w:val="ListBullet"/>
      </w:pPr>
      <w:r>
        <w:t>Hỗ trợ nhập liệu hàng loạt khi khai báo lần đầu</w:t>
      </w:r>
    </w:p>
    <w:p>
      <w:pPr>
        <w:pStyle w:val="Heading2"/>
      </w:pPr>
      <w:r>
        <w:t>2.2 Nhóm người dùng</w:t>
      </w:r>
    </w:p>
    <w:p>
      <w:pPr>
        <w:pStyle w:val="ListBullet"/>
      </w:pPr>
      <w:r>
        <w:t>Người dùng có quyền P1: được quản lý danh mục (thêm/sửa/khoá/xoá/nhập từ Excel) và xem lịch sử</w:t>
      </w:r>
    </w:p>
    <w:p>
      <w:pPr>
        <w:pStyle w:val="ListBullet"/>
      </w:pPr>
      <w:r>
        <w:t>Người dùng có quyền P2: chỉ được xem/tra cứu, xem lịch sử và xuất Excel</w:t>
      </w:r>
    </w:p>
    <w:p>
      <w:pPr>
        <w:pStyle w:val="ListBullet"/>
      </w:pPr>
      <w:r>
        <w:t>Người dùng không có P1/P2: bị chặn truy cập</w:t>
      </w:r>
    </w:p>
    <w:p>
      <w:pPr>
        <w:pStyle w:val="Heading1"/>
      </w:pPr>
      <w:r>
        <w:t>3. Phân quyền và kiểm soát truy cập</w:t>
      </w:r>
    </w:p>
    <w:p>
      <w:pPr>
        <w:pStyle w:val="Heading2"/>
      </w:pPr>
      <w:r>
        <w:t>3.1 Danh sách quyền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>
              <w:rPr>
                <w:b/>
                <w:sz w:val="20"/>
              </w:rPr>
              <w:t>Ký hiệu</w:t>
            </w:r>
          </w:p>
        </w:tc>
        <w:tc>
          <w:tcPr>
            <w:tcW w:type="dxa" w:w="4032"/>
          </w:tcPr>
          <w:p>
            <w:r>
              <w:rPr>
                <w:b/>
                <w:sz w:val="20"/>
              </w:rPr>
              <w:t>Tên quyền</w:t>
            </w:r>
          </w:p>
        </w:tc>
        <w:tc>
          <w:tcPr>
            <w:tcW w:type="dxa" w:w="1296"/>
          </w:tcPr>
          <w:p>
            <w:r>
              <w:rPr>
                <w:b/>
                <w:sz w:val="20"/>
              </w:rPr>
              <w:t>Mã quyền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Nhóm quyền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Quản lý danh mục loại tài khoản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1109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Danh mục tài chính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Xem danh mục loại tài khoản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1110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Danh mục tài chính</w:t>
            </w:r>
          </w:p>
        </w:tc>
      </w:tr>
    </w:tbl>
    <w:p/>
    <w:p>
      <w:r>
        <w:t>Ghi chú: màn hình tương ứng bên ERP không gate quyền nào, hai quyền trên là quyền mới của HRM.</w:t>
      </w:r>
    </w:p>
    <w:p>
      <w:pPr>
        <w:pStyle w:val="Heading2"/>
      </w:pPr>
      <w:r>
        <w:t>3.2 Quy tắc truy cập bắt buộc</w:t>
      </w:r>
    </w:p>
    <w:p>
      <w:pPr>
        <w:pStyle w:val="ListBullet"/>
      </w:pPr>
      <w:r>
        <w:t>Chỉ user có P1 hoặc P2 mới được truy cập màn hình.</w:t>
      </w:r>
    </w:p>
    <w:p>
      <w:pPr>
        <w:pStyle w:val="ListBullet"/>
      </w:pPr>
      <w:r>
        <w:t>User không có P1/P2: không hiển thị menu điều hướng tới màn hình.</w:t>
      </w:r>
    </w:p>
    <w:p>
      <w:pPr>
        <w:pStyle w:val="ListBullet"/>
      </w:pPr>
      <w:r>
        <w:t>User không có P1/P2: truy cập trực tiếp URL bị chặn, gọi API trả về lỗi 403.</w:t>
      </w:r>
    </w:p>
    <w:p>
      <w:pPr>
        <w:pStyle w:val="ListBullet"/>
      </w:pPr>
      <w:r>
        <w:t>User chỉ có P2: mọi thao tác ghi (thêm/sửa/khoá/mở khoá/xoá/nhập Excel) bị chặn ở cả giao diện lẫn API (403), không phụ thuộc vào việc giao diện có ẩn nút hay không.</w:t>
      </w:r>
    </w:p>
    <w:p>
      <w:pPr>
        <w:pStyle w:val="ListBullet"/>
      </w:pPr>
      <w:r>
        <w:t>Danh sách rút gọn phục vụ ô chọn Loại tài khoản ở màn Danh mục tài khoản không gate quyền.</w:t>
      </w:r>
    </w:p>
    <w:p>
      <w:pPr>
        <w:pStyle w:val="Heading2"/>
      </w:pPr>
      <w:r>
        <w:t>3.3 Ma trận phân quyền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Chức năng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P1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P2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Không có quyền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Truy cập màn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Xem danh sách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Tìm kiếm nhanh / Lọc nâng cao / Sắp xếp / Phân trang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Xem chi tiết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Xem lịch sử chỉnh sửa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Thêm mới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Chỉnh sửa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Khoá / Mở khoá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Xoá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Nhập từ Excel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Xuất Excel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❌</w:t>
            </w:r>
          </w:p>
        </w:tc>
      </w:tr>
    </w:tbl>
    <w:p/>
    <w:p>
      <w:pPr>
        <w:pStyle w:val="Heading1"/>
      </w:pPr>
      <w:r>
        <w:t>4. Danh mục chức năng (Function list)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Chức năng</w:t>
            </w:r>
          </w:p>
        </w:tc>
        <w:tc>
          <w:tcPr>
            <w:tcW w:type="dxa" w:w="4896"/>
          </w:tcPr>
          <w:p>
            <w:r>
              <w:rPr>
                <w:b/>
                <w:sz w:val="20"/>
              </w:rPr>
              <w:t>Mô tả đặc tả thu nhỏ (Mini-Spec)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Quyền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FR-01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Truy cập màn hình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Kiểm tra quyền P1/P2. Không có quyền sẽ bị chặn (ẩn menu, chặn URL, API trả 403).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P1, P2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FR-02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Xem danh sách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Hiển thị bảng 7 cột, phân trang, sắp xếp phía máy chủ trên cột Mã và Tên.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P1, P2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FR-03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Tìm kiếm &amp; Lọc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Kết hợp Quick Search và Advanced Filter theo 6 tiêu chí: Mã, Tên, Trạng thái, Người tạo, Người cập nhật, khoảng thời gian cập nhật.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P1, P2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FR-04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Thêm mới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Mở modal, nhập Mã (*), Tên (*), Ghi chú, Trạng thái. Mã tự viết hoa; mã và tên đều không được trùng. Có nút Lưu &amp; Tiếp tục.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FR-05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Chỉnh sửa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Mở modal nạp sẵn dữ liệu, cho phép sửa toàn bộ trường và Trạng thái.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FR-06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Xem chi tiết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Mở modal ở chế độ chỉ đọc, mọi trường bị vô hiệu hoá và ẩn nút Lưu.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P1, P2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FR-07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Khoá / Mở khoá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Đổi trạng thái sau khi xác nhận. Chỉ khoá được khi loại tài khoản chưa được sử dụng.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FR-08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Xoá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Xoá bản ghi sau khi xác nhận. Chặn khi đã có tài khoản kế toán dùng loại này.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FR-09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Xem lịch sử chỉnh sửa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Mở modal liệt kê các lần thay đổi, mỗi lần nêu rõ trường thay đổi kèm giá trị trước và sau.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P1, P2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FR-10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Xuất Excel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Xuất danh sách theo đúng bộ lọc đang áp dụng ra file Excel.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P1, P2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FR-11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Nhập từ Excel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Tải file mẫu 4 cột, dán/nhập dữ liệu, kiểm tra trước khi ghi rồi nhập hàng loạt.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P1</w:t>
            </w:r>
          </w:p>
        </w:tc>
      </w:tr>
    </w:tbl>
    <w:p/>
    <w:p>
      <w:pPr>
        <w:pStyle w:val="Heading1"/>
      </w:pPr>
      <w:r>
        <w:t>5. Đặc tả chi tiết theo từng chức năng (FUNCTIONAL PACKAGING)</w:t>
      </w:r>
    </w:p>
    <w:p>
      <w:pPr>
        <w:pStyle w:val="Heading2"/>
      </w:pPr>
      <w:r>
        <w:t>5.1 Sơ đồ UML tổng quan</w:t>
      </w:r>
    </w:p>
    <w:p>
      <w:r>
        <w:t>Sơ đồ Use Case tổng quan của màn hình, thể hiện quan hệ giữa hai nhóm người dùng và mười một chức năng: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242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cc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4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Hình 1: Sơ đồ Use Case tổng quan màn hình Danh mục loại tài khoản</w:t>
      </w:r>
    </w:p>
    <w:p>
      <w:pPr>
        <w:pStyle w:val="Heading2"/>
      </w:pPr>
      <w:r>
        <w:t>5.2 Đặc tả chi tiết từng chức năng</w:t>
      </w:r>
    </w:p>
    <w:p>
      <w:pPr>
        <w:pStyle w:val="Heading2"/>
      </w:pPr>
      <w:r>
        <w:t>5.2.1 Truy cập màn hình danh mục loại tài khoản</w:t>
      </w:r>
    </w:p>
    <w:p>
      <w:pPr>
        <w:pStyle w:val="Heading3"/>
      </w:pPr>
      <w:r>
        <w:t>5.2.1.1 Biểu đồ Usecase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071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cc_uc_fr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Hình 2: Biểu đồ Use Case — FR-01 Truy cập màn hình danh mục loại tài khoản</w:t>
      </w:r>
    </w:p>
    <w:p>
      <w:pPr>
        <w:pStyle w:val="Heading3"/>
      </w:pPr>
      <w:r>
        <w:t>5.2.1.2 Giới thiệu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Truy cập màn hình danh mục loại tài khoản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Cho phép người dùng truy cập vào màn hình quản lý danh mục loại tài khoản để tra cứu và quản lý dữ liệu.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Admin; User được phân quyền (P1 hoặc P2)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Người dùng đã đăng nhập thành công vào hệ thống.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1. Người dùng chọn menu Tài chính → Danh mục → Danh mục loại tài khoản.</w:t>
              <w:br/>
              <w:t>2. Hệ thống xác thực quyền truy cập (P1 hoặc P2).</w:t>
              <w:br/>
              <w:t>3. Hệ thống điều hướng tới màn hình danh sách và tải dữ liệu trang đầu tiên.</w:t>
              <w:br/>
              <w:t>4. Hệ thống khôi phục bộ lọc đã lưu của lần truy cập trước (nếu còn hiệu lực).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• Người dùng không có quyền → Hệ thống ẩn menu; truy cập trực tiếp URL bị chặn.</w:t>
              <w:br/>
              <w:t>• Gọi trực tiếp API khi không có quyền → Hệ thống trả về lỗi 403.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Yêu cầu đặc biệt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5.2.1.3 Layout màn hình</w:t>
      </w:r>
    </w:p>
    <w:p>
      <w:r>
        <w:t>Đường dẫn màn hình:</w:t>
      </w:r>
    </w:p>
    <w:p>
      <w:pPr>
        <w:pStyle w:val="ListBullet"/>
      </w:pPr>
      <w:r>
        <w:t>Menu: Phân hệ Tài chính → Danh mục → Danh mục loại tài khoản</w:t>
      </w:r>
    </w:p>
    <w:p>
      <w:pPr>
        <w:pStyle w:val="ListBullet"/>
      </w:pPr>
      <w:r>
        <w:t>Route (FE): /finance/type-accounts</w:t>
      </w:r>
    </w:p>
    <w:p>
      <w:pPr>
        <w:pStyle w:val="ListBullet"/>
      </w:pPr>
      <w:r>
        <w:t>URL đầy đủ: https://&lt;host-hrm&gt;/finance/type-accounts</w:t>
      </w:r>
    </w:p>
    <w:p>
      <w:r>
        <w:t>Ghi chú: tài liệu này không đính kèm ảnh chụp màn hình, người đọc truy cập trực tiếp đường dẫn trên để đối chiếu giao diện.</w:t>
      </w:r>
    </w:p>
    <w:p>
      <w:pPr>
        <w:pStyle w:val="Heading3"/>
      </w:pPr>
      <w:r>
        <w:t>5.2.1.4 Tiêu chí nghiệm thu</w:t>
      </w:r>
    </w:p>
    <w:p>
      <w:r>
        <w:t>Người dùng có quyền truy cập:</w:t>
      </w:r>
    </w:p>
    <w:p>
      <w:pPr>
        <w:pStyle w:val="ListBullet"/>
      </w:pPr>
      <w:r>
        <w:t>Nhìn thấy menu Danh mục loại tài khoản.</w:t>
      </w:r>
    </w:p>
    <w:p>
      <w:pPr>
        <w:pStyle w:val="ListBullet"/>
      </w:pPr>
      <w:r>
        <w:t>Truy cập được màn hình danh sách.</w:t>
      </w:r>
    </w:p>
    <w:p>
      <w:pPr>
        <w:pStyle w:val="ListBullet"/>
      </w:pPr>
      <w:r>
        <w:t>Hiển thị mặc định: danh sách phải hiển thị đúng cấu trúc bảng gồm STT, Mã loại tài khoản, Tên loại tài khoản, Ghi chú, Cập nhật, Trạng thái, Hành động.</w:t>
      </w:r>
    </w:p>
    <w:p>
      <w:r>
        <w:t>Người dùng không có quyền:</w:t>
      </w:r>
    </w:p>
    <w:p>
      <w:pPr>
        <w:pStyle w:val="ListBullet"/>
      </w:pPr>
      <w:r>
        <w:t>Không nhìn thấy menu.</w:t>
      </w:r>
    </w:p>
    <w:p>
      <w:pPr>
        <w:pStyle w:val="ListBullet"/>
      </w:pPr>
      <w:r>
        <w:t>Truy cập trực tiếp URL bị chặn, gọi API trả về 403.</w:t>
      </w:r>
    </w:p>
    <w:p>
      <w:pPr>
        <w:pStyle w:val="Heading3"/>
      </w:pPr>
      <w:r>
        <w:t>5.2.1.5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0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0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0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Click menu Danh mục loại tài khoản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Kiểm tra quyền (P1 hoặc P2) và điều hướng tới màn hình danh sách.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Truy cập URL trực tiếp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Kiểm tra quyền; nếu không hợp lệ → chặn truy cập (giao diện) và trả về lỗi 403 (API).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Load màn hình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Khôi phục bộ lọc đã lưu và tải danh sách trang 1.</w:t>
            </w:r>
          </w:p>
        </w:tc>
      </w:tr>
    </w:tbl>
    <w:p/>
    <w:p>
      <w:pPr>
        <w:pStyle w:val="Heading2"/>
      </w:pPr>
      <w:r>
        <w:t>5.2.2 Xem danh sách loại tài khoản</w:t>
      </w:r>
    </w:p>
    <w:p>
      <w:pPr>
        <w:pStyle w:val="Heading3"/>
      </w:pPr>
      <w:r>
        <w:t>5.2.2.1 Giới thiệu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Xem danh sách loại tài khoản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Hiển thị danh sách loại tài khoản đã khai báo kèm ghi chú, thông tin cập nhật gần nhất và trạng thái sử dụng.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Admin; User được phân quyền (P1 hoặc P2)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Người dùng truy cập thành công màn hình danh mục loại tài khoản.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1. Hệ thống lấy danh sách loại tài khoản theo bộ lọc hiện tại.</w:t>
              <w:br/>
              <w:t>2. Hệ thống hiển thị danh sách theo phân trang.</w:t>
              <w:br/>
              <w:t>3. Hệ thống xác định với mỗi bản ghi có được phép khoá / xoá hay không để bật hoặc vô hiệu hoá các nút thao tác tương ứng.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• Không có dữ liệu → Hiển thị danh sách trống kèm thông báo không có dữ liệu.</w:t>
              <w:br/>
              <w:t>• Bản ghi chưa có ghi chú → Cột Ghi chú để trống.</w:t>
              <w:br/>
              <w:t>• Bản ghi chưa từng được cập nhật → Cột Cập nhật để trống.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Yêu cầu đặc biệt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Danh sách hiển thị cả bản ghi Hoạt động lẫn bản ghi Khoá.</w:t>
            </w:r>
          </w:p>
        </w:tc>
      </w:tr>
    </w:tbl>
    <w:p/>
    <w:p>
      <w:pPr>
        <w:pStyle w:val="Heading3"/>
      </w:pPr>
      <w:r>
        <w:t>5.2.2.2 Layout màn hình</w:t>
      </w:r>
    </w:p>
    <w:p>
      <w:r>
        <w:t>Đường dẫn màn hình:</w:t>
      </w:r>
    </w:p>
    <w:p>
      <w:pPr>
        <w:pStyle w:val="ListBullet"/>
      </w:pPr>
      <w:r>
        <w:t>Menu: Phân hệ Tài chính → Danh mục → Danh mục loại tài khoản</w:t>
      </w:r>
    </w:p>
    <w:p>
      <w:pPr>
        <w:pStyle w:val="ListBullet"/>
      </w:pPr>
      <w:r>
        <w:t>Route (FE): /finance/type-accounts</w:t>
      </w:r>
    </w:p>
    <w:p>
      <w:pPr>
        <w:pStyle w:val="ListBullet"/>
      </w:pPr>
      <w:r>
        <w:t>URL đầy đủ: https://&lt;host-hrm&gt;/finance/type-accounts</w:t>
      </w:r>
    </w:p>
    <w:p>
      <w:pPr>
        <w:pStyle w:val="Heading3"/>
      </w:pPr>
      <w:r>
        <w:t>5.2.2.3 Mô tả chi tiết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Tên đối tượng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Loại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Trạng thái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Phạm vi</w:t>
            </w:r>
          </w:p>
        </w:tc>
        <w:tc>
          <w:tcPr>
            <w:tcW w:type="dxa" w:w="864"/>
          </w:tcPr>
          <w:p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Giá trị ban đầu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Bảng danh sách loại tài khoản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Table/Grid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Hiển thị danh sách theo phân trang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Label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Số thứ tự bản ghi, tính theo trang hiện tại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Mã loại tài khoản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0–255 ký tự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Lấy từ hệ thống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Mã định danh, luôn hiển thị chữ in hoa. Cho phép sắp xếp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Tên loại tài khoản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0–255 ký tự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Lấy từ hệ thống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Tên đầy đủ, tự xuống dòng khi dài. Cho phép sắp xếp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Ghi chú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0–255 ký tự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Lấy từ hệ thống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Ghi chú thêm, có thể để trống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Cập nhật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dd/mm/yyyy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Lấy từ hệ thống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Thời điểm cập nhật gần nhất kèm tên người cập nhật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Badge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Hoạt động / Khoá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Hoạt động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Trạng thái loại tài khoản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Khoá / Mở khoá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Icon 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 / Ẩn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Ẩn khi không có P1; vô hiệu hoá khi loại tài khoản đang được sử dụng hoặc trạng thái không cho phép, chú giải nêu rõ lý do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Xem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Icon 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Mở modal xem chi tiết ở chế độ chỉ đọc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Lịch sử chỉnh sửa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Icon 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Mở modal xem lịch sử thay đổi của bản ghi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Sửa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Icon 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 / Ẩn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Mở modal chỉnh sửa. Ẩn khi không có P1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Xoá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Icon 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 / Ẩn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Ẩn khi không có P1; vô hiệu hoá khi loại tài khoản đang được sử dụng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Tạo mới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 / Ẩn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Mở modal thêm mới. Ẩn khi không có P1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Xuất Excel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Tải file Excel theo bộ lọc hiện tại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Import Excel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 / Ẩn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Mở modal nhập dữ liệu hàng loạt. Ẩn khi không có P1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Phân trang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Pagination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Trang 1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Điều hướng giữa các trang danh sách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Chọn số dòng/trang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Danh sách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Thay đổi số bản ghi hiển thị mỗi trang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Trạng thái rỗng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Label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Ẩn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Hiển thị khi danh sách trống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Loading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Loading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Hiển thị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Ẩn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Hiển thị trong lúc chờ tải danh sách</w:t>
            </w:r>
          </w:p>
        </w:tc>
      </w:tr>
    </w:tbl>
    <w:p/>
    <w:p>
      <w:pPr>
        <w:pStyle w:val="Heading3"/>
      </w:pPr>
      <w:r>
        <w:t>5.2.2.4 Tiêu chí nghiệm thu</w:t>
      </w:r>
    </w:p>
    <w:p>
      <w:pPr>
        <w:pStyle w:val="ListBullet"/>
      </w:pPr>
      <w:r>
        <w:t>Danh sách hiển thị đủ cả bản ghi Hoạt động lẫn bản ghi Khoá.</w:t>
      </w:r>
    </w:p>
    <w:p>
      <w:pPr>
        <w:pStyle w:val="ListBullet"/>
      </w:pPr>
      <w:r>
        <w:t>Loại tài khoản đang được tài khoản kế toán sử dụng thì nút Khoá và nút Xoá đều bị vô hiệu hoá.</w:t>
      </w:r>
    </w:p>
    <w:p>
      <w:pPr>
        <w:pStyle w:val="ListBullet"/>
      </w:pPr>
      <w:r>
        <w:t>Sắp xếp trên cột Mã và cột Tên đổi đúng thứ tự dữ liệu.</w:t>
      </w:r>
    </w:p>
    <w:p>
      <w:pPr>
        <w:pStyle w:val="ListBullet"/>
      </w:pPr>
      <w:r>
        <w:t>Vào màn hình chỉ phát sinh đúng một yêu cầu tải danh sách, không tải lặp.</w:t>
      </w:r>
    </w:p>
    <w:p>
      <w:pPr>
        <w:pStyle w:val="ListBullet"/>
      </w:pPr>
      <w:r>
        <w:t>Phân trang hoạt động đúng, không trùng hoặc thiếu dữ liệu.</w:t>
      </w:r>
    </w:p>
    <w:p>
      <w:pPr>
        <w:pStyle w:val="Heading3"/>
      </w:pPr>
      <w:r>
        <w:t>5.2.2.5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0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0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0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Load danh sách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Tải danh sách theo bộ lọc và phân trang hiện tại; hiển thị hiệu ứng chờ trong lúc tải.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Đổi trang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Tải lại danh sách theo trang mới, giữ nguyên bộ lọc.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Đổi số dòng/trang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Change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Tải lại danh sách với số dòng mới, quay về trang 1.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Rê chuột lên nút bị vô hiệu hoá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Hover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Hiển thị chú giải nêu lý do không thao tác được.</w:t>
            </w:r>
          </w:p>
        </w:tc>
      </w:tr>
    </w:tbl>
    <w:p/>
    <w:p>
      <w:pPr>
        <w:pStyle w:val="Heading2"/>
      </w:pPr>
      <w:r>
        <w:t>5.2.3 Tìm kiếm và lọc danh sách loại tài khoản</w:t>
      </w:r>
    </w:p>
    <w:p>
      <w:pPr>
        <w:pStyle w:val="Heading3"/>
      </w:pPr>
      <w:r>
        <w:t>5.2.3.1 Giới thiệu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Tìm kiếm và lọc danh sách loại tài khoản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Cho phép người dùng thu hẹp danh sách theo từ khoá hoặc theo nhiều tiêu chí kết hợp, và sắp xếp danh sách theo cột mong muốn.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Admin; User được phân quyền (P1 hoặc P2)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Người dùng đang ở màn hình danh sách loại tài khoản.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1. Người dùng nhập từ khoá vào ô tìm kiếm nhanh hoặc mở bộ lọc nâng cao.</w:t>
              <w:br/>
              <w:t>2. Người dùng nhập/chọn các tiêu chí: Mã, Tên, Trạng thái, Người tạo, Người cập nhật, Cập nhật từ ngày – đến ngày.</w:t>
              <w:br/>
              <w:t>3. Người dùng bấm Tìm kiếm.</w:t>
              <w:br/>
              <w:t>4. Hệ thống lấy danh sách khớp điều kiện, quay về trang 1 và hiển thị kết quả.</w:t>
              <w:br/>
              <w:t>5. Người dùng có thể bấm tiêu đề cột Mã hoặc Tên để đổi thứ tự sắp xếp.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• Bấm Làm mới → Hệ thống xoá toàn bộ điều kiện lọc và tải lại danh sách đầy đủ.</w:t>
              <w:br/>
              <w:t>• Không có kết quả → Hiển thị danh sách trống kèm thông báo.</w:t>
              <w:br/>
              <w:t>• Thay đổi tiêu chí ở bộ lọc nâng cao → Hệ thống tự tìm lại ngay, không cần bấm Tìm kiếm.</w:t>
              <w:br/>
              <w:t>• Chỉ nhập một trong hai mốc thời gian → Hệ thống lọc theo mốc đã nhập.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Yêu cầu đặc biệt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Điều kiện lọc được ghi nhớ và dùng lại khi quay về màn hình.</w:t>
            </w:r>
          </w:p>
        </w:tc>
      </w:tr>
    </w:tbl>
    <w:p/>
    <w:p>
      <w:pPr>
        <w:pStyle w:val="Heading3"/>
      </w:pPr>
      <w:r>
        <w:t>5.2.3.2 Layout màn hình</w:t>
      </w:r>
    </w:p>
    <w:p>
      <w:r>
        <w:t>Đường dẫn màn hình:</w:t>
      </w:r>
    </w:p>
    <w:p>
      <w:pPr>
        <w:pStyle w:val="ListBullet"/>
      </w:pPr>
      <w:r>
        <w:t>Menu: Phân hệ Tài chính → Danh mục → Danh mục loại tài khoản</w:t>
      </w:r>
    </w:p>
    <w:p>
      <w:pPr>
        <w:pStyle w:val="ListBullet"/>
      </w:pPr>
      <w:r>
        <w:t>Route (FE): /finance/type-accounts</w:t>
      </w:r>
    </w:p>
    <w:p>
      <w:pPr>
        <w:pStyle w:val="ListBullet"/>
      </w:pPr>
      <w:r>
        <w:t>URL đầy đủ: https://&lt;host-hrm&gt;/finance/type-accounts</w:t>
      </w:r>
    </w:p>
    <w:p>
      <w:pPr>
        <w:pStyle w:val="Heading3"/>
      </w:pPr>
      <w:r>
        <w:t>5.2.3.3 Mô tả chi tiết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Tên đối tượng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Loại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Trạng thái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Phạm vi</w:t>
            </w:r>
          </w:p>
        </w:tc>
        <w:tc>
          <w:tcPr>
            <w:tcW w:type="dxa" w:w="864"/>
          </w:tcPr>
          <w:p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Giá trị ban đầu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Khung bộ lọc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Modal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Thu gọn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Khung bộ lọc danh mục loại tài khoản, có thể mở rộng / thu gọn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Tìm kiếm nhanh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Textbox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0–255 ký tự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Trống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Tìm theo mã hoặc tên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Mã loại tài khoản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Textbox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0–255 ký tự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Trống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Lọc theo một phần của mã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Tên loại tài khoản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Textbox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0–255 ký tự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Trống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Lọc theo một phần của tên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Hoạt động / Khoá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Trống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Lọc theo trạng thái; để trống là lấy tất cả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Người tạo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Danh sách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Trống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Lọc theo người tạo bản ghi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Người cập nhật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Danh sách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Trống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Lọc theo người cập nhật gần nhất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Cập nhật từ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Datepicker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dd/mm/yyyy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Trống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Mốc đầu của khoảng thời gian cập nhật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Cập nhật đến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Datepicker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dd/mm/yyyy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Trống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Mốc cuối của khoảng thời gian cập nhật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Tìm kiếm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Áp dụng bộ lọc và quay về trang 1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Làm mới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Xoá toàn bộ điều kiện lọc và tải lại danh sách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Tiêu đề cột sắp xếp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Mã / Tên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Không sắp xếp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Bấm để đổi chiều sắp xếp; sắp xếp thực hiện phía máy chủ</w:t>
            </w:r>
          </w:p>
        </w:tc>
      </w:tr>
    </w:tbl>
    <w:p/>
    <w:p>
      <w:pPr>
        <w:pStyle w:val="Heading3"/>
      </w:pPr>
      <w:r>
        <w:t>5.2.3.4 Tiêu chí nghiệm thu</w:t>
      </w:r>
    </w:p>
    <w:p>
      <w:pPr>
        <w:pStyle w:val="ListBullet"/>
      </w:pPr>
      <w:r>
        <w:t>Tìm kiếm nhanh tìm được theo cả mã và tên.</w:t>
      </w:r>
    </w:p>
    <w:p>
      <w:pPr>
        <w:pStyle w:val="ListBullet"/>
      </w:pPr>
      <w:r>
        <w:t>Từ khoá chứa ký tự đặc biệt của phép tìm gần đúng vẫn được tìm như ký tự thông thường.</w:t>
      </w:r>
    </w:p>
    <w:p>
      <w:pPr>
        <w:pStyle w:val="ListBullet"/>
      </w:pPr>
      <w:r>
        <w:t>Kết hợp nhiều tiêu chí cho ra kết quả thoả mãn đồng thời tất cả tiêu chí.</w:t>
      </w:r>
    </w:p>
    <w:p>
      <w:pPr>
        <w:pStyle w:val="ListBullet"/>
      </w:pPr>
      <w:r>
        <w:t>Lọc theo khoảng thời gian cập nhật trả về đúng các bản ghi nằm trong khoảng, tính cả hai đầu mốc.</w:t>
      </w:r>
    </w:p>
    <w:p>
      <w:pPr>
        <w:pStyle w:val="ListBullet"/>
      </w:pPr>
      <w:r>
        <w:t>Bấm Tìm kiếm luôn quay về trang 1.</w:t>
      </w:r>
    </w:p>
    <w:p>
      <w:pPr>
        <w:pStyle w:val="ListBullet"/>
      </w:pPr>
      <w:r>
        <w:t>Bấm Làm mới thì danh sách được tải lại đầy đủ, không giữ điều kiện cũ.</w:t>
      </w:r>
    </w:p>
    <w:p>
      <w:pPr>
        <w:pStyle w:val="Heading3"/>
      </w:pPr>
      <w:r>
        <w:t>5.2.3.5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0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0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0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Nhập ô tìm kiếm nhanh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Keypress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Ghi nhận từ khoá, chưa gọi tìm kiếm.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Bấm Tìm kiếm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Quay về trang 1 và tải lại danh sách theo toàn bộ điều kiện lọc.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Đổi tiêu chí lọc nâng cao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Change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Quay về trang 1 và tải lại danh sách ngay theo điều kiện mới.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Chọn khoảng thời gian cập nhật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Change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Lọc theo khoảng đã chọn và tải lại danh sách.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Bấm Làm mới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Xoá toàn bộ điều kiện lọc, quay về trang 1 và tải lại danh sách.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Bấm tiêu đề cột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Đổi cột và chiều sắp xếp, tải lại danh sách.</w:t>
            </w:r>
          </w:p>
        </w:tc>
      </w:tr>
    </w:tbl>
    <w:p/>
    <w:p>
      <w:pPr>
        <w:pStyle w:val="Heading2"/>
      </w:pPr>
      <w:r>
        <w:t>5.2.4 Thêm mới loại tài khoản</w:t>
      </w:r>
    </w:p>
    <w:p>
      <w:pPr>
        <w:pStyle w:val="Heading3"/>
      </w:pPr>
      <w:r>
        <w:t>5.2.4.1 Biểu đồ Usecase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071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cc_uc_fr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Hình 3: Biểu đồ Use Case — FR-04 Thêm mới loại tài khoản</w:t>
      </w:r>
    </w:p>
    <w:p>
      <w:pPr>
        <w:pStyle w:val="Heading3"/>
      </w:pPr>
      <w:r>
        <w:t>5.2.4.2 Giới thiệu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Thêm mới loại tài khoản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Cho phép người quản lý danh mục khai báo một loại tài khoản mới để dùng khi phân loại tài khoản kế toán.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Admin; User được phân quyền 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Người dùng đang ở màn hình danh sách và có quyền quản lý danh mục loại tài khoản.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1. Người dùng bấm nút Tạo mới → Hệ thống mở modal Thêm loại tài khoản với các trường trống.</w:t>
              <w:br/>
              <w:t>2. Người dùng nhập Mã loại tài khoản, Tên loại tài khoản, Ghi chú (tuỳ chọn) và chọn Trạng thái.</w:t>
              <w:br/>
              <w:t>3. Người dùng bấm Lưu.</w:t>
              <w:br/>
              <w:t>4. Hệ thống chuẩn hoá dữ liệu: mã viết hoa và bỏ khoảng trắng thừa.</w:t>
              <w:br/>
              <w:t>5. Hệ thống kiểm tra hợp lệ rồi ghi bản ghi mới.</w:t>
              <w:br/>
              <w:t>6. Hệ thống hiển thị thông báo thành công, đóng modal và tải lại danh sách.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• Người dùng bấm Lưu &amp; Tiếp tục → Hệ thống lưu bản ghi rồi giữ modal mở với các trường trống để nhập tiếp.</w:t>
              <w:br/>
              <w:t>• Người dùng bấm Đóng → Hệ thống đóng modal, không lưu gì.</w:t>
              <w:br/>
              <w:t>• Dữ liệu không hợp lệ → Hệ thống hiển thị lỗi ngay dưới từng trường và không lưu.</w:t>
              <w:br/>
              <w:t>• Không chọn Trạng thái → Hệ thống mặc định là Hoạt động.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Yêu cầu đặc biệt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Cả Mã và Tên loại tài khoản đều phải là duy nhất trong toàn danh mục.</w:t>
            </w:r>
          </w:p>
        </w:tc>
      </w:tr>
    </w:tbl>
    <w:p/>
    <w:p>
      <w:pPr>
        <w:pStyle w:val="Heading3"/>
      </w:pPr>
      <w:r>
        <w:t>5.2.4.3 Layout màn hình</w:t>
      </w:r>
    </w:p>
    <w:p>
      <w:r>
        <w:t>Đường dẫn màn hình:</w:t>
      </w:r>
    </w:p>
    <w:p>
      <w:pPr>
        <w:pStyle w:val="ListBullet"/>
      </w:pPr>
      <w:r>
        <w:t>Menu: Phân hệ Tài chính → Danh mục → Danh mục loại tài khoản</w:t>
      </w:r>
    </w:p>
    <w:p>
      <w:pPr>
        <w:pStyle w:val="ListBullet"/>
      </w:pPr>
      <w:r>
        <w:t>Route (FE): /finance/type-accounts</w:t>
      </w:r>
    </w:p>
    <w:p>
      <w:pPr>
        <w:pStyle w:val="ListBullet"/>
      </w:pPr>
      <w:r>
        <w:t>URL đầy đủ: https://&lt;host-hrm&gt;/finance/type-accounts</w:t>
      </w:r>
    </w:p>
    <w:p>
      <w:r>
        <w:t>Modal Thêm loại tài khoản được mở ngay trên màn hình danh sách theo đường dẫn ở trên.</w:t>
      </w:r>
    </w:p>
    <w:p>
      <w:pPr>
        <w:pStyle w:val="Heading3"/>
      </w:pPr>
      <w:r>
        <w:t>5.2.4.4 Mô tả chi tiết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Tên đối tượng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Loại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Trạng thái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Phạm vi</w:t>
            </w:r>
          </w:p>
        </w:tc>
        <w:tc>
          <w:tcPr>
            <w:tcW w:type="dxa" w:w="864"/>
          </w:tcPr>
          <w:p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Giá trị ban đầu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Modal Thêm loại tài khoản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Modal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Ẩn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Mở khi bấm Tạo mới; tiêu đề “Thêm loại tài khoản”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Mã loại tài khoản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Textbox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0–255 ký tự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Có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Trống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Tự viết hoa khi lưu, không được trùng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Hoạt động / Khoá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Hoạt động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Trạng thái sử dụng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Tên loại tài khoản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Textbox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0–255 ký tự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Có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Trống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Không được trùng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Ghi chú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Textarea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0–255 ký tự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Trống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Ghi chú thêm, có thể bỏ trống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Lưu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Kiểm tra hợp lệ và ghi bản ghi; vô hiệu hoá trong lúc đang gửi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Lưu &amp; Tiếp tục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Ghi bản ghi và giữ modal mở để nhập tiếp; chỉ hiển thị ở chế độ thêm mới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Đóng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Đóng modal, không lưu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Thông báo lỗi theo trường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Toast / Alert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Hiển thị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Ẩn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Hiển thị ngay dưới trường tương ứng kèm viền đỏ</w:t>
            </w:r>
          </w:p>
        </w:tc>
      </w:tr>
    </w:tbl>
    <w:p/>
    <w:p>
      <w:pPr>
        <w:pStyle w:val="Heading3"/>
      </w:pPr>
      <w:r>
        <w:t>5.2.4.5 Tiêu chí nghiệm thu</w:t>
      </w:r>
    </w:p>
    <w:p>
      <w:pPr>
        <w:pStyle w:val="ListBullet"/>
      </w:pPr>
      <w:r>
        <w:t>Bỏ trống Mã hoặc Tên thì không lưu được và hiển thị lỗi “Bắt buộc phải nhập”.</w:t>
      </w:r>
    </w:p>
    <w:p>
      <w:pPr>
        <w:pStyle w:val="ListBullet"/>
      </w:pPr>
      <w:r>
        <w:t>Nhập mã đã tồn tại thì hiển thị lỗi “Mã loại tài khoản đã tồn tại”.</w:t>
      </w:r>
    </w:p>
    <w:p>
      <w:pPr>
        <w:pStyle w:val="ListBullet"/>
      </w:pPr>
      <w:r>
        <w:t>Nhập tên đã tồn tại thì hiển thị lỗi “Tên loại tài khoản đã tồn tại”.</w:t>
      </w:r>
    </w:p>
    <w:p>
      <w:pPr>
        <w:pStyle w:val="ListBullet"/>
      </w:pPr>
      <w:r>
        <w:t>Nhập mã chữ thường thì bản ghi lưu xuống phải ở dạng chữ in hoa.</w:t>
      </w:r>
    </w:p>
    <w:p>
      <w:pPr>
        <w:pStyle w:val="ListBullet"/>
      </w:pPr>
      <w:r>
        <w:t>Nhập quá 255 ký tự ở bất kỳ trường nào thì hiển thị lỗi “Tối đa 255 ký tự”.</w:t>
      </w:r>
    </w:p>
    <w:p>
      <w:pPr>
        <w:pStyle w:val="ListBullet"/>
      </w:pPr>
      <w:r>
        <w:t>Không chọn Trạng thái thì bản ghi mới ở trạng thái Hoạt động.</w:t>
      </w:r>
    </w:p>
    <w:p>
      <w:pPr>
        <w:pStyle w:val="ListBullet"/>
      </w:pPr>
      <w:r>
        <w:t>Bấm Lưu &amp; Tiếp tục thì modal vẫn mở với các trường trống và danh sách phía sau đã có bản ghi mới.</w:t>
      </w:r>
    </w:p>
    <w:p>
      <w:pPr>
        <w:pStyle w:val="ListBullet"/>
      </w:pPr>
      <w:r>
        <w:t>Người dùng chỉ có P2 gọi trực tiếp API tạo mới thì bị từ chối với lỗi 403.</w:t>
      </w:r>
    </w:p>
    <w:p>
      <w:pPr>
        <w:pStyle w:val="Heading3"/>
      </w:pPr>
      <w:r>
        <w:t>5.2.4.6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0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0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0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Bấm Tạo mới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Before:</w:t>
              <w:br/>
              <w:t>– Kiểm tra quyền P1; không có quyền thì nút không hiển thị.</w:t>
              <w:br/>
              <w:t>After:</w:t>
              <w:br/>
              <w:t>– Xoá dữ liệu cũ trong modal và mở modal Thêm loại tài khoản.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Bấm Lưu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Before:</w:t>
              <w:br/>
              <w:t>– Kiểm tra quyền P1.</w:t>
              <w:br/>
              <w:t>– Nếu không có quyền → hiển thị “Bạn không có quyền thực hiện chức năng này.” và dừng xử lý.</w:t>
              <w:br/>
              <w:t>During:</w:t>
              <w:br/>
              <w:t>– Mã loại tài khoản trống → hiển thị “Bắt buộc phải nhập”</w:t>
              <w:br/>
              <w:t>– Tên loại tài khoản trống → hiển thị “Bắt buộc phải nhập”</w:t>
              <w:br/>
              <w:t>– Mã trùng → hiển thị “Mã loại tài khoản đã tồn tại”</w:t>
              <w:br/>
              <w:t>– Tên trùng → hiển thị “Tên loại tài khoản đã tồn tại”</w:t>
              <w:br/>
              <w:t>– Trường vượt 255 ký tự → hiển thị “Tối đa 255 ký tự”</w:t>
              <w:br/>
              <w:t>– Nếu có lỗi validate → không thực hiện bước After.</w:t>
              <w:br/>
              <w:t>After:</w:t>
              <w:br/>
              <w:t>– Ghi bản ghi mới kèm người tạo.</w:t>
              <w:br/>
              <w:t>– Hiển thị thông báo thành công, đóng modal và tải lại danh sách.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Bấm Lưu &amp; Tiếp tục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Xử lý như bấm Lưu; sau khi ghi thành công thì giữ modal mở và xoá trắng các trường.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Bấm Đóng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Đóng modal và xoá dữ liệu đang nhập dở, không lưu bất kỳ thay đổi nào.</w:t>
            </w:r>
          </w:p>
        </w:tc>
      </w:tr>
    </w:tbl>
    <w:p/>
    <w:p>
      <w:pPr>
        <w:pStyle w:val="Heading2"/>
      </w:pPr>
      <w:r>
        <w:t>5.2.5 Chỉnh sửa loại tài khoản</w:t>
      </w:r>
    </w:p>
    <w:p>
      <w:pPr>
        <w:pStyle w:val="Heading3"/>
      </w:pPr>
      <w:r>
        <w:t>5.2.5.1 Biểu đồ Usecase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672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cc_uc_fr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Hình 4: Biểu đồ Use Case — FR-05 Chỉnh sửa loại tài khoản</w:t>
      </w:r>
    </w:p>
    <w:p>
      <w:pPr>
        <w:pStyle w:val="Heading3"/>
      </w:pPr>
      <w:r>
        <w:t>5.2.5.2 Giới thiệu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Chỉnh sửa loại tài khoản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Cho phép người quản lý danh mục cập nhật thông tin của một loại tài khoản đã khai báo.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Admin; User được phân quyền 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Bản ghi loại tài khoản đang tồn tại; người dùng có quyền quản lý danh mục loại tài khoản.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1. Người dùng bấm biểu tượng Sửa ở dòng cần chỉnh sửa.</w:t>
              <w:br/>
              <w:t>2. Hệ thống mở modal Sửa loại tài khoản và nạp sẵn dữ liệu hiện tại.</w:t>
              <w:br/>
              <w:t>3. Người dùng chỉnh sửa các trường cần thay đổi.</w:t>
              <w:br/>
              <w:t>4. Người dùng bấm Lưu.</w:t>
              <w:br/>
              <w:t>5. Hệ thống kiểm tra hợp lệ, cập nhật bản ghi và ghi nhận lịch sử thay đổi.</w:t>
              <w:br/>
              <w:t>6. Hệ thống hiển thị thông báo thành công, đóng modal và tải lại danh sách.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• Bản ghi đã bị xoá bởi người dùng khác → Hệ thống báo dữ liệu đã thay đổi và yêu cầu tải lại.</w:t>
              <w:br/>
              <w:t>• Mã hoặc tên mới trùng với bản ghi khác → Hệ thống báo lỗi và không lưu.</w:t>
              <w:br/>
              <w:t>• Không gửi Trạng thái → Hệ thống giữ nguyên trạng thái cũ.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Yêu cầu đặc biệt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• Kiểm tra trùng bỏ qua chính bản ghi đang sửa.</w:t>
              <w:br/>
              <w:t>• Mọi thay đổi trên 4 trường được theo dõi (Mã, Tên, Ghi chú, Trạng thái) đều được ghi vào lịch sử chỉnh sửa.</w:t>
            </w:r>
          </w:p>
        </w:tc>
      </w:tr>
    </w:tbl>
    <w:p/>
    <w:p>
      <w:pPr>
        <w:pStyle w:val="Heading3"/>
      </w:pPr>
      <w:r>
        <w:t>5.2.5.3 Layout màn hình</w:t>
      </w:r>
    </w:p>
    <w:p>
      <w:r>
        <w:t>Đường dẫn màn hình:</w:t>
      </w:r>
    </w:p>
    <w:p>
      <w:pPr>
        <w:pStyle w:val="ListBullet"/>
      </w:pPr>
      <w:r>
        <w:t>Menu: Phân hệ Tài chính → Danh mục → Danh mục loại tài khoản</w:t>
      </w:r>
    </w:p>
    <w:p>
      <w:pPr>
        <w:pStyle w:val="ListBullet"/>
      </w:pPr>
      <w:r>
        <w:t>Route (FE): /finance/type-accounts</w:t>
      </w:r>
    </w:p>
    <w:p>
      <w:pPr>
        <w:pStyle w:val="ListBullet"/>
      </w:pPr>
      <w:r>
        <w:t>URL đầy đủ: https://&lt;host-hrm&gt;/finance/type-accounts</w:t>
      </w:r>
    </w:p>
    <w:p>
      <w:r>
        <w:t>Modal Sửa loại tài khoản được mở ngay trên màn hình danh sách theo đường dẫn ở trên.</w:t>
      </w:r>
    </w:p>
    <w:p>
      <w:pPr>
        <w:pStyle w:val="Heading3"/>
      </w:pPr>
      <w:r>
        <w:t>5.2.5.4 Mô tả chi tiết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Tên đối tượng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Loại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Trạng thái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Phạm vi</w:t>
            </w:r>
          </w:p>
        </w:tc>
        <w:tc>
          <w:tcPr>
            <w:tcW w:type="dxa" w:w="864"/>
          </w:tcPr>
          <w:p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Giá trị ban đầu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Modal Sửa loại tài khoản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Modal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Ẩn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Mở khi bấm biểu tượng Sửa; tiêu đề “Sửa loại tài khoản”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Thông tin cập nhật gần nhất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Label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Lấy từ hệ thống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Hiển thị trên tiêu đề modal khi bản ghi đã có lịch sử cập nhật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Mã loại tài khoản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Textbox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0–255 ký tự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Có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Lấy từ hệ thống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Cho phép sửa, không được trùng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Hoạt động / Khoá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Lấy từ hệ thống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Cho phép đổi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Tên loại tài khoản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Textbox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0–255 ký tự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Có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Lấy từ hệ thống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Cho phép sửa, không được trùng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Ghi chú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Textarea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0–255 ký tự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Lấy từ hệ thống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Cho phép sửa hoặc xoá trống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Lưu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Kiểm tra hợp lệ và cập nhật bản ghi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Đóng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Đóng modal, huỷ thay đổi chưa lưu</w:t>
            </w:r>
          </w:p>
        </w:tc>
      </w:tr>
    </w:tbl>
    <w:p/>
    <w:p>
      <w:pPr>
        <w:pStyle w:val="Heading3"/>
      </w:pPr>
      <w:r>
        <w:t>5.2.5.5 Tiêu chí nghiệm thu</w:t>
      </w:r>
    </w:p>
    <w:p>
      <w:pPr>
        <w:pStyle w:val="ListBullet"/>
      </w:pPr>
      <w:r>
        <w:t>Modal nạp đúng dữ liệu của dòng được chọn.</w:t>
      </w:r>
    </w:p>
    <w:p>
      <w:pPr>
        <w:pStyle w:val="ListBullet"/>
      </w:pPr>
      <w:r>
        <w:t>Đổi mã hoặc tên trùng với bản ghi khác thì báo lỗi tương ứng và không lưu.</w:t>
      </w:r>
    </w:p>
    <w:p>
      <w:pPr>
        <w:pStyle w:val="ListBullet"/>
      </w:pPr>
      <w:r>
        <w:t>Giữ nguyên mã và tên của chính bản ghi đang sửa thì lưu được bình thường.</w:t>
      </w:r>
    </w:p>
    <w:p>
      <w:pPr>
        <w:pStyle w:val="ListBullet"/>
      </w:pPr>
      <w:r>
        <w:t>Xoá trống Ghi chú thì bản ghi được cập nhật thành không có ghi chú.</w:t>
      </w:r>
    </w:p>
    <w:p>
      <w:pPr>
        <w:pStyle w:val="ListBullet"/>
      </w:pPr>
      <w:r>
        <w:t>Sau khi lưu, các trường đã thay đổi phải xuất hiện trong lịch sử chỉnh sửa với giá trị trước và sau.</w:t>
      </w:r>
    </w:p>
    <w:p>
      <w:pPr>
        <w:pStyle w:val="ListBullet"/>
      </w:pPr>
      <w:r>
        <w:t>Người dùng chỉ có P2 gọi trực tiếp API cập nhật thì bị từ chối với lỗi 403.</w:t>
      </w:r>
    </w:p>
    <w:p>
      <w:pPr>
        <w:pStyle w:val="Heading3"/>
      </w:pPr>
      <w:r>
        <w:t>5.2.5.6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0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0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0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Bấm biểu tượng Sửa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Before:</w:t>
              <w:br/>
              <w:t>– Kiểm tra quyền P1; không có quyền thì biểu tượng không hiển thị.</w:t>
              <w:br/>
              <w:t>After:</w:t>
              <w:br/>
              <w:t>– Nạp dữ liệu bản ghi và mở modal Sửa loại tài khoản.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Bấm Lưu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Before:</w:t>
              <w:br/>
              <w:t>– Kiểm tra quyền P1.</w:t>
              <w:br/>
              <w:t>– Nếu không có quyền → hiển thị “Bạn không có quyền thực hiện chức năng này.” và dừng xử lý.</w:t>
              <w:br/>
              <w:t>During:</w:t>
              <w:br/>
              <w:t>– Mã / Tên trống → hiển thị “Bắt buộc phải nhập”</w:t>
              <w:br/>
              <w:t>– Mã trùng bản ghi khác → hiển thị “Mã loại tài khoản đã tồn tại”</w:t>
              <w:br/>
              <w:t>– Tên trùng bản ghi khác → hiển thị “Tên loại tài khoản đã tồn tại”</w:t>
              <w:br/>
              <w:t>– Nếu có lỗi validate → không thực hiện bước After.</w:t>
              <w:br/>
              <w:t>After:</w:t>
              <w:br/>
              <w:t>– Cập nhật bản ghi kèm người cập nhật.</w:t>
              <w:br/>
              <w:t>– Ghi lịch sử thay đổi cho các trường được theo dõi.</w:t>
              <w:br/>
              <w:t>– Hiển thị thông báo thành công, đóng modal và tải lại danh sách.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Bản ghi không còn tồn tại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Hiển thị thông báo dữ liệu đã thay đổi và yêu cầu tải lại danh sách.</w:t>
            </w:r>
          </w:p>
        </w:tc>
      </w:tr>
    </w:tbl>
    <w:p/>
    <w:p>
      <w:pPr>
        <w:pStyle w:val="Heading2"/>
      </w:pPr>
      <w:r>
        <w:t>5.2.6 Xem chi tiết loại tài khoản</w:t>
      </w:r>
    </w:p>
    <w:p>
      <w:pPr>
        <w:pStyle w:val="Heading3"/>
      </w:pPr>
      <w:r>
        <w:t>5.2.6.1 Giới thiệu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Xem chi tiết loại tài khoản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Cho phép người dùng xem đầy đủ thông tin của một loại tài khoản mà không thay đổi dữ liệu.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Admin; User được phân quyền (P1 hoặc P2)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Bản ghi loại tài khoản đang tồn tại; người dùng đang ở màn hình danh sách.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1. Người dùng bấm biểu tượng Xem ở dòng cần xem.</w:t>
              <w:br/>
              <w:t>2. Hệ thống mở modal ở chế độ chỉ đọc và nạp dữ liệu bản ghi.</w:t>
              <w:br/>
              <w:t>3. Người dùng xem xong thì bấm Đóng.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• Không có quyền → Hệ thống trả về lỗi 403 và không mở modal.</w:t>
              <w:br/>
              <w:t>• Bản ghi không còn tồn tại → Hệ thống báo dữ liệu đã thay đổi và yêu cầu tải lại.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Yêu cầu đặc biệt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Ở chế độ chỉ đọc, toàn bộ trường nhập bị vô hiệu hoá và các nút Lưu không hiển thị.</w:t>
            </w:r>
          </w:p>
        </w:tc>
      </w:tr>
    </w:tbl>
    <w:p/>
    <w:p>
      <w:pPr>
        <w:pStyle w:val="Heading3"/>
      </w:pPr>
      <w:r>
        <w:t>5.2.6.2 Layout màn hình</w:t>
      </w:r>
    </w:p>
    <w:p>
      <w:r>
        <w:t>Đường dẫn màn hình:</w:t>
      </w:r>
    </w:p>
    <w:p>
      <w:pPr>
        <w:pStyle w:val="ListBullet"/>
      </w:pPr>
      <w:r>
        <w:t>Menu: Phân hệ Tài chính → Danh mục → Danh mục loại tài khoản</w:t>
      </w:r>
    </w:p>
    <w:p>
      <w:pPr>
        <w:pStyle w:val="ListBullet"/>
      </w:pPr>
      <w:r>
        <w:t>Route (FE): /finance/type-accounts</w:t>
      </w:r>
    </w:p>
    <w:p>
      <w:pPr>
        <w:pStyle w:val="ListBullet"/>
      </w:pPr>
      <w:r>
        <w:t>URL đầy đủ: https://&lt;host-hrm&gt;/finance/type-accounts</w:t>
      </w:r>
    </w:p>
    <w:p>
      <w:r>
        <w:t>Modal Xem loại tài khoản được mở ngay trên màn hình danh sách theo đường dẫn ở trên.</w:t>
      </w:r>
    </w:p>
    <w:p>
      <w:pPr>
        <w:pStyle w:val="Heading3"/>
      </w:pPr>
      <w:r>
        <w:t>5.2.6.3 Mô tả chi tiết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Tên đối tượng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Loại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Trạng thái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Phạm vi</w:t>
            </w:r>
          </w:p>
        </w:tc>
        <w:tc>
          <w:tcPr>
            <w:tcW w:type="dxa" w:w="864"/>
          </w:tcPr>
          <w:p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Giá trị ban đầu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Modal Xem loại tài khoản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Modal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Ẩn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Tiêu đề “Xem loại tài khoản”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Mã loại tài khoản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Textbox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Disable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Lấy từ hệ thống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Chỉ đọc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Disable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Lấy từ hệ thống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Chỉ đọc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Tên loại tài khoản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Textbox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Disable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Lấy từ hệ thống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Chỉ đọc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Ghi chú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Textarea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Disable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Lấy từ hệ thống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Chỉ đọc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Đóng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Đóng modal</w:t>
            </w:r>
          </w:p>
        </w:tc>
      </w:tr>
    </w:tbl>
    <w:p/>
    <w:p>
      <w:pPr>
        <w:pStyle w:val="Heading3"/>
      </w:pPr>
      <w:r>
        <w:t>5.2.6.4 Tiêu chí nghiệm thu</w:t>
      </w:r>
    </w:p>
    <w:p>
      <w:pPr>
        <w:pStyle w:val="ListBullet"/>
      </w:pPr>
      <w:r>
        <w:t>Modal mở ở chế độ chỉ đọc, không sửa được bất kỳ trường nào.</w:t>
      </w:r>
    </w:p>
    <w:p>
      <w:pPr>
        <w:pStyle w:val="ListBullet"/>
      </w:pPr>
      <w:r>
        <w:t>Nút Lưu và Lưu &amp; Tiếp tục không hiển thị.</w:t>
      </w:r>
    </w:p>
    <w:p>
      <w:pPr>
        <w:pStyle w:val="ListBullet"/>
      </w:pPr>
      <w:r>
        <w:t>Người dùng chỉ có P2 vẫn xem được chi tiết.</w:t>
      </w:r>
    </w:p>
    <w:p>
      <w:pPr>
        <w:pStyle w:val="Heading3"/>
      </w:pPr>
      <w:r>
        <w:t>5.2.6.5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0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0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0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Bấm biểu tượng Xem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Nạp dữ liệu bản ghi và mở modal ở chế độ chỉ đọc.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Bấm Đóng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Đóng modal và xoá dữ liệu đang hiển thị.</w:t>
            </w:r>
          </w:p>
        </w:tc>
      </w:tr>
    </w:tbl>
    <w:p/>
    <w:p>
      <w:pPr>
        <w:pStyle w:val="Heading2"/>
      </w:pPr>
      <w:r>
        <w:t>5.2.7 Khoá / Mở khoá loại tài khoản</w:t>
      </w:r>
    </w:p>
    <w:p>
      <w:pPr>
        <w:pStyle w:val="Heading3"/>
      </w:pPr>
      <w:r>
        <w:t>5.2.7.1 Biểu đồ Usecase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071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cc_uc_fr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Hình 5: Biểu đồ Use Case — FR-07 Khoá / Mở khoá loại tài khoản</w:t>
      </w:r>
    </w:p>
    <w:p>
      <w:pPr>
        <w:pStyle w:val="Heading3"/>
      </w:pPr>
      <w:r>
        <w:t>5.2.7.2 Giới thiệu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Khoá / Mở khoá loại tài khoản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Cho phép người quản lý danh mục ngừng sử dụng một loại tài khoản chưa được dùng đến, hoặc cho dùng lại loại tài khoản đã khoá.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Admin; User được phân quyền 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Bản ghi loại tài khoản đang tồn tại; người dùng có quyền quản lý danh mục loại tài khoản.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1. Người dùng bấm biểu tượng Khoá (hoặc Mở khoá) ở dòng tương ứng.</w:t>
              <w:br/>
              <w:t>2. Hệ thống hiển thị hộp thoại xác nhận nêu rõ tên loại tài khoản.</w:t>
              <w:br/>
              <w:t>3. Người dùng xác nhận.</w:t>
              <w:br/>
              <w:t>4. Hệ thống đổi trạng thái bản ghi và hiển thị thông báo thành công.</w:t>
              <w:br/>
              <w:t>5. Hệ thống tải lại danh sách.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• Loại tài khoản đã được tài khoản kế toán sử dụng → Nút Khoá bị vô hiệu hoá, chú giải nêu rõ lý do.</w:t>
              <w:br/>
              <w:t>• Trạng thái hiện tại không phù hợp với hành động → Nút bị vô hiệu hoá.</w:t>
              <w:br/>
              <w:t>• Người dùng bấm Huỷ → Hệ thống đóng hộp thoại, không thay đổi gì.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Yêu cầu đặc biệt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• Điều kiện “chỉ khoá được khi chưa được sử dụng” kế thừa từ hệ thống ERP.</w:t>
              <w:br/>
              <w:t>• Mở khoá không bị ràng buộc điều kiện sử dụng.</w:t>
            </w:r>
          </w:p>
        </w:tc>
      </w:tr>
    </w:tbl>
    <w:p/>
    <w:p>
      <w:pPr>
        <w:pStyle w:val="Heading3"/>
      </w:pPr>
      <w:r>
        <w:t>5.2.7.3 Layout màn hình</w:t>
      </w:r>
    </w:p>
    <w:p>
      <w:r>
        <w:t>Đường dẫn màn hình:</w:t>
      </w:r>
    </w:p>
    <w:p>
      <w:pPr>
        <w:pStyle w:val="ListBullet"/>
      </w:pPr>
      <w:r>
        <w:t>Menu: Phân hệ Tài chính → Danh mục → Danh mục loại tài khoản</w:t>
      </w:r>
    </w:p>
    <w:p>
      <w:pPr>
        <w:pStyle w:val="ListBullet"/>
      </w:pPr>
      <w:r>
        <w:t>Route (FE): /finance/type-accounts</w:t>
      </w:r>
    </w:p>
    <w:p>
      <w:pPr>
        <w:pStyle w:val="ListBullet"/>
      </w:pPr>
      <w:r>
        <w:t>URL đầy đủ: https://&lt;host-hrm&gt;/finance/type-accounts</w:t>
      </w:r>
    </w:p>
    <w:p>
      <w:pPr>
        <w:pStyle w:val="Heading3"/>
      </w:pPr>
      <w:r>
        <w:t>5.2.7.4 Mô tả chi tiết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Tên đối tượng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Loại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Trạng thái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Phạm vi</w:t>
            </w:r>
          </w:p>
        </w:tc>
        <w:tc>
          <w:tcPr>
            <w:tcW w:type="dxa" w:w="864"/>
          </w:tcPr>
          <w:p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Giá trị ban đầu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Biểu tượng Khoá / Mở khoá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Icon 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 / Ẩn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Biểu tượng đổi theo trạng thái hiện tại. Ẩn khi không có P1; vô hiệu hoá khi không đủ điều kiện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Chú giải nút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Label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Hiển thị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Ẩn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Hiện khi rê chuột, nêu hành động hoặc lý do bị chặn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Hộp thoại xác nhận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Modal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Ẩn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Tiêu đề “Xác nhận khóa” / “Xác nhận mở khóa”, nội dung nêu tên loại tài khoản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Nút xác nhận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Nhãn “Khóa” hoặc “Mở khóa”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Huỷ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Đóng hộp thoại, không thực hiện gì</w:t>
            </w:r>
          </w:p>
        </w:tc>
      </w:tr>
    </w:tbl>
    <w:p/>
    <w:p>
      <w:pPr>
        <w:pStyle w:val="Heading3"/>
      </w:pPr>
      <w:r>
        <w:t>5.2.7.5 Tiêu chí nghiệm thu</w:t>
      </w:r>
    </w:p>
    <w:p>
      <w:pPr>
        <w:pStyle w:val="ListBullet"/>
      </w:pPr>
      <w:r>
        <w:t>Loại tài khoản đang được sử dụng thì nút Khoá bị vô hiệu hoá; gọi trực tiếp API cũng bị chặn.</w:t>
      </w:r>
    </w:p>
    <w:p>
      <w:pPr>
        <w:pStyle w:val="ListBullet"/>
      </w:pPr>
      <w:r>
        <w:t>Loại tài khoản chưa được sử dụng thì khoá được, trạng thái đổi thành Khoá.</w:t>
      </w:r>
    </w:p>
    <w:p>
      <w:pPr>
        <w:pStyle w:val="ListBullet"/>
      </w:pPr>
      <w:r>
        <w:t>Loại tài khoản đang Khoá thì mở khoá được, kể cả khi đã có tài khoản sử dụng.</w:t>
      </w:r>
    </w:p>
    <w:p>
      <w:pPr>
        <w:pStyle w:val="ListBullet"/>
      </w:pPr>
      <w:r>
        <w:t>Bấm Huỷ thì trạng thái giữ nguyên.</w:t>
      </w:r>
    </w:p>
    <w:p>
      <w:pPr>
        <w:pStyle w:val="ListBullet"/>
      </w:pPr>
      <w:r>
        <w:t>Loại tài khoản đang Khoá không còn xuất hiện trong ô chọn Loại tài khoản ở màn Danh mục tài khoản.</w:t>
      </w:r>
    </w:p>
    <w:p>
      <w:pPr>
        <w:pStyle w:val="ListBullet"/>
      </w:pPr>
      <w:r>
        <w:t>Người dùng chỉ có P2 gọi trực tiếp API khoá/mở khoá thì bị từ chối với lỗi 403.</w:t>
      </w:r>
    </w:p>
    <w:p>
      <w:pPr>
        <w:pStyle w:val="Heading3"/>
      </w:pPr>
      <w:r>
        <w:t>5.2.7.6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0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0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0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Bấm biểu tượng Khoá / Mở khoá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Before:</w:t>
              <w:br/>
              <w:t>– Kiểm tra quyền P1 và điều kiện khoá; không đủ điều kiện thì nút bị vô hiệu hoá.</w:t>
              <w:br/>
              <w:t>After:</w:t>
              <w:br/>
              <w:t>– Mở hộp thoại xác nhận với nội dung tương ứng hành động.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Xác nhận trong hộp thoại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Before:</w:t>
              <w:br/>
              <w:t>– Kiểm tra quyền P1.</w:t>
              <w:br/>
              <w:t>– Nếu không có quyền → hiển thị “Bạn không có quyền thực hiện chức năng này.” và dừng xử lý.</w:t>
              <w:br/>
              <w:t>During:</w:t>
              <w:br/>
              <w:t>– Loại tài khoản đang được sử dụng mà yêu cầu khoá → hiển thị thông báo từ chối</w:t>
              <w:br/>
              <w:t>– Trạng thái hiện tại không phù hợp với hành động → hiển thị thông báo lỗi tương ứng</w:t>
              <w:br/>
              <w:t>– Nếu có lỗi → không thực hiện bước After.</w:t>
              <w:br/>
              <w:t>After:</w:t>
              <w:br/>
              <w:t>– Cập nhật trạng thái bản ghi.</w:t>
              <w:br/>
              <w:t>– Hiển thị thông báo thành công và tải lại danh sách.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Bấm Huỷ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Đóng hộp thoại, không thay đổi trạng thái.</w:t>
            </w:r>
          </w:p>
        </w:tc>
      </w:tr>
    </w:tbl>
    <w:p/>
    <w:p>
      <w:pPr>
        <w:pStyle w:val="Heading2"/>
      </w:pPr>
      <w:r>
        <w:t>5.2.8 Xoá loại tài khoản</w:t>
      </w:r>
    </w:p>
    <w:p>
      <w:pPr>
        <w:pStyle w:val="Heading3"/>
      </w:pPr>
      <w:r>
        <w:t>5.2.8.1 Biểu đồ Usecase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672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cc_uc_fr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Hình 6: Biểu đồ Use Case — FR-08 Xoá loại tài khoản</w:t>
      </w:r>
    </w:p>
    <w:p>
      <w:pPr>
        <w:pStyle w:val="Heading3"/>
      </w:pPr>
      <w:r>
        <w:t>5.2.8.2 Giới thiệu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Xoá loại tài khoản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Cho phép người quản lý danh mục xoá một loại tài khoản khai báo nhầm, với điều kiện chưa có tài khoản kế toán nào dùng loại đó.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Admin; User được phân quyền 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Bản ghi loại tài khoản đang tồn tại; người dùng có quyền quản lý danh mục loại tài khoản.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1. Người dùng bấm biểu tượng Xoá ở dòng cần xoá.</w:t>
              <w:br/>
              <w:t>2. Hệ thống hiển thị hộp thoại xác nhận nêu rõ tên loại tài khoản.</w:t>
              <w:br/>
              <w:t>3. Người dùng xác nhận.</w:t>
              <w:br/>
              <w:t>4. Hệ thống kiểm tra lại điều kiện xoá rồi xoá bản ghi.</w:t>
              <w:br/>
              <w:t>5. Hệ thống hiển thị thông báo thành công và tải lại danh sách.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• Loại tài khoản đã được tài khoản kế toán sử dụng → Nút Xoá bị vô hiệu hoá và hệ thống không cho xoá.</w:t>
              <w:br/>
              <w:t>• Người dùng bấm Huỷ → Hệ thống đóng hộp thoại, không xoá gì.</w:t>
              <w:br/>
              <w:t>• Dữ liệu phát sinh ngay giữa lúc thao tác → Hệ thống chặn ở lần kiểm tra tại máy chủ.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Yêu cầu đặc biệt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• Ràng buộc được kiểm tra ở cả giao diện lẫn máy chủ; kiểm tra tại máy chủ là chốt chặn cuối cùng.</w:t>
              <w:br/>
              <w:t>• Trường hợp không xoá được, cách xử lý đúng nghiệp vụ là chuyển sang trạng thái Khoá.</w:t>
            </w:r>
          </w:p>
        </w:tc>
      </w:tr>
    </w:tbl>
    <w:p/>
    <w:p>
      <w:pPr>
        <w:pStyle w:val="Heading3"/>
      </w:pPr>
      <w:r>
        <w:t>5.2.8.3 Layout màn hình</w:t>
      </w:r>
    </w:p>
    <w:p>
      <w:r>
        <w:t>Đường dẫn màn hình:</w:t>
      </w:r>
    </w:p>
    <w:p>
      <w:pPr>
        <w:pStyle w:val="ListBullet"/>
      </w:pPr>
      <w:r>
        <w:t>Menu: Phân hệ Tài chính → Danh mục → Danh mục loại tài khoản</w:t>
      </w:r>
    </w:p>
    <w:p>
      <w:pPr>
        <w:pStyle w:val="ListBullet"/>
      </w:pPr>
      <w:r>
        <w:t>Route (FE): /finance/type-accounts</w:t>
      </w:r>
    </w:p>
    <w:p>
      <w:pPr>
        <w:pStyle w:val="ListBullet"/>
      </w:pPr>
      <w:r>
        <w:t>URL đầy đủ: https://&lt;host-hrm&gt;/finance/type-accounts</w:t>
      </w:r>
    </w:p>
    <w:p>
      <w:pPr>
        <w:pStyle w:val="Heading3"/>
      </w:pPr>
      <w:r>
        <w:t>5.2.8.4 Mô tả chi tiết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Tên đối tượng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Loại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Trạng thái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Phạm vi</w:t>
            </w:r>
          </w:p>
        </w:tc>
        <w:tc>
          <w:tcPr>
            <w:tcW w:type="dxa" w:w="864"/>
          </w:tcPr>
          <w:p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Giá trị ban đầu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Biểu tượng Xoá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Icon 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 / Ẩn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Ẩn khi không có P1; vô hiệu hoá khi loại tài khoản đang được sử dụng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Chú giải nút Xoá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Label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Hiển thị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Ẩn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Hiện khi rê chuột, nêu lý do bị chặn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Hộp thoại xác nhận xoá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Modal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Ẩn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Tiêu đề “Xác nhận xóa”, nội dung nêu tên loại tài khoản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Xoá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Xác nhận xoá bản ghi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Huỷ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Đóng hộp thoại, không xoá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Thông báo chặn xoá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Toast / Alert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Hiển thị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Ẩn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Nêu lý do không xoá được</w:t>
            </w:r>
          </w:p>
        </w:tc>
      </w:tr>
    </w:tbl>
    <w:p/>
    <w:p>
      <w:pPr>
        <w:pStyle w:val="Heading3"/>
      </w:pPr>
      <w:r>
        <w:t>5.2.8.5 Tiêu chí nghiệm thu</w:t>
      </w:r>
    </w:p>
    <w:p>
      <w:pPr>
        <w:pStyle w:val="ListBullet"/>
      </w:pPr>
      <w:r>
        <w:t>Loại tài khoản chưa được tài khoản nào sử dụng thì xoá được và biến mất khỏi danh sách.</w:t>
      </w:r>
    </w:p>
    <w:p>
      <w:pPr>
        <w:pStyle w:val="ListBullet"/>
      </w:pPr>
      <w:r>
        <w:t>Loại tài khoản đã được sử dụng thì không xoá được, kể cả khi gọi trực tiếp API.</w:t>
      </w:r>
    </w:p>
    <w:p>
      <w:pPr>
        <w:pStyle w:val="ListBullet"/>
      </w:pPr>
      <w:r>
        <w:t>Bấm Huỷ ở hộp thoại thì bản ghi vẫn còn nguyên.</w:t>
      </w:r>
    </w:p>
    <w:p>
      <w:pPr>
        <w:pStyle w:val="ListBullet"/>
      </w:pPr>
      <w:r>
        <w:t>Người dùng chỉ có P2 gọi trực tiếp API xoá thì bị từ chối với lỗi 403.</w:t>
      </w:r>
    </w:p>
    <w:p>
      <w:pPr>
        <w:pStyle w:val="Heading3"/>
      </w:pPr>
      <w:r>
        <w:t>5.2.8.6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0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0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0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Bấm biểu tượng Xoá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Before:</w:t>
              <w:br/>
              <w:t>– Kiểm tra quyền P1 và điều kiện xoá; không đủ thì nút bị vô hiệu hoá kèm chú giải.</w:t>
              <w:br/>
              <w:t>After:</w:t>
              <w:br/>
              <w:t>– Mở hộp thoại “Xác nhận xóa”.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Xác nhận xoá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Before:</w:t>
              <w:br/>
              <w:t>– Kiểm tra quyền P1.</w:t>
              <w:br/>
              <w:t>– Nếu không có quyền → hiển thị “Bạn không có quyền thực hiện chức năng này.” và dừng xử lý.</w:t>
              <w:br/>
              <w:t>During:</w:t>
              <w:br/>
              <w:t>– Loại tài khoản đang được sử dụng → hiển thị thông báo không xoá được kèm hướng dẫn chuyển sang trạng thái Khoá.</w:t>
              <w:br/>
              <w:t>– Nếu bị chặn → không thực hiện bước After.</w:t>
              <w:br/>
              <w:t>After:</w:t>
              <w:br/>
              <w:t>– Xoá bản ghi khỏi danh mục.</w:t>
              <w:br/>
              <w:t>– Hiển thị thông báo thành công và tải lại danh sách.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Bấm Huỷ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Đóng hộp thoại, không xoá bản ghi.</w:t>
            </w:r>
          </w:p>
        </w:tc>
      </w:tr>
    </w:tbl>
    <w:p/>
    <w:p>
      <w:pPr>
        <w:pStyle w:val="Heading2"/>
      </w:pPr>
      <w:r>
        <w:t>5.2.9 Xem lịch sử chỉnh sửa loại tài khoản</w:t>
      </w:r>
    </w:p>
    <w:p>
      <w:pPr>
        <w:pStyle w:val="Heading3"/>
      </w:pPr>
      <w:r>
        <w:t>5.2.9.1 Giới thiệu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Xem lịch sử chỉnh sửa loại tài khoản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Hiển thị danh sách các lần thay đổi thông tin của một loại tài khoản, mỗi lần nêu rõ trường thay đổi kèm giá trị trước và sau.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Admin; User được phân quyền (P1 hoặc P2)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Bản ghi loại tài khoản đang tồn tại; người dùng đang ở màn hình danh sách.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1. Người dùng bấm biểu tượng Lịch sử chỉnh sửa ở dòng cần xem.</w:t>
              <w:br/>
              <w:t>2. Hệ thống mở modal và tải danh sách các lần thay đổi của bản ghi đó.</w:t>
              <w:br/>
              <w:t>3. Hệ thống hiển thị theo thứ tự mới nhất trước.</w:t>
              <w:br/>
              <w:t>4. Người dùng xem xong thì bấm Đóng.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• Bản ghi chưa từng được chỉnh sửa → Hiển thị thông báo chưa có lịch sử.</w:t>
              <w:br/>
              <w:t>• Không có quyền → Hệ thống trả về lỗi 403 và không mở modal.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Yêu cầu đặc biệt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Chỉ 4 trường được theo dõi mới sinh bản ghi lịch sử: Mã loại tài khoản, Tên loại tài khoản, Ghi chú và Trạng thái.</w:t>
            </w:r>
          </w:p>
        </w:tc>
      </w:tr>
    </w:tbl>
    <w:p/>
    <w:p>
      <w:pPr>
        <w:pStyle w:val="Heading3"/>
      </w:pPr>
      <w:r>
        <w:t>5.2.9.2 Layout màn hình</w:t>
      </w:r>
    </w:p>
    <w:p>
      <w:r>
        <w:t>Đường dẫn màn hình:</w:t>
      </w:r>
    </w:p>
    <w:p>
      <w:pPr>
        <w:pStyle w:val="ListBullet"/>
      </w:pPr>
      <w:r>
        <w:t>Menu: Phân hệ Tài chính → Danh mục → Danh mục loại tài khoản</w:t>
      </w:r>
    </w:p>
    <w:p>
      <w:pPr>
        <w:pStyle w:val="ListBullet"/>
      </w:pPr>
      <w:r>
        <w:t>Route (FE): /finance/type-accounts</w:t>
      </w:r>
    </w:p>
    <w:p>
      <w:pPr>
        <w:pStyle w:val="ListBullet"/>
      </w:pPr>
      <w:r>
        <w:t>URL đầy đủ: https://&lt;host-hrm&gt;/finance/type-accounts</w:t>
      </w:r>
    </w:p>
    <w:p>
      <w:r>
        <w:t>Modal Lịch sử chỉnh sửa loại tài khoản được mở ngay trên màn hình danh sách theo đường dẫn ở trên.</w:t>
      </w:r>
    </w:p>
    <w:p>
      <w:pPr>
        <w:pStyle w:val="Heading3"/>
      </w:pPr>
      <w:r>
        <w:t>5.2.9.3 Mô tả chi tiết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Tên đối tượng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Loại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Trạng thái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Phạm vi</w:t>
            </w:r>
          </w:p>
        </w:tc>
        <w:tc>
          <w:tcPr>
            <w:tcW w:type="dxa" w:w="864"/>
          </w:tcPr>
          <w:p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Giá trị ban đầu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Modal Lịch sử chỉnh sửa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Modal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Ẩn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Tiêu đề nêu rõ đối tượng đang xem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Danh sách lần thay đổi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Table/Grid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Lấy từ hệ thống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Mỗi dòng là một lần chỉnh sửa, sắp xếp mới nhất trước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Người thực hiện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Lấy từ hệ thống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Người đã chỉnh sửa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Thời điểm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dd/mm/yyyy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Lấy từ hệ thống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Thời điểm chỉnh sửa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Trường thay đổi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Lấy từ hệ thống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Tên trường bị thay đổi, hiển thị bằng nhãn tiếng Việt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Giá trị trước / sau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Read-only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Lấy từ hệ thống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Giá trị cũ và giá trị mới, đã quy đổi sang nhãn hiển thị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Trạng thái rỗng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Label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Ẩn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Hiển thị khi bản ghi chưa có lịch sử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Đóng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Đóng modal</w:t>
            </w:r>
          </w:p>
        </w:tc>
      </w:tr>
    </w:tbl>
    <w:p/>
    <w:p>
      <w:pPr>
        <w:pStyle w:val="Heading3"/>
      </w:pPr>
      <w:r>
        <w:t>5.2.9.4 Tiêu chí nghiệm thu</w:t>
      </w:r>
    </w:p>
    <w:p>
      <w:pPr>
        <w:pStyle w:val="ListBullet"/>
      </w:pPr>
      <w:r>
        <w:t>Sửa một trường được theo dõi thì lịch sử ghi đúng tên trường, giá trị trước và giá trị sau.</w:t>
      </w:r>
    </w:p>
    <w:p>
      <w:pPr>
        <w:pStyle w:val="ListBullet"/>
      </w:pPr>
      <w:r>
        <w:t>Giá trị Trạng thái hiển thị bằng nhãn tiếng Việt, không hiển thị giá trị số.</w:t>
      </w:r>
    </w:p>
    <w:p>
      <w:pPr>
        <w:pStyle w:val="ListBullet"/>
      </w:pPr>
      <w:r>
        <w:t>Lịch sử sắp xếp mới nhất trước.</w:t>
      </w:r>
    </w:p>
    <w:p>
      <w:pPr>
        <w:pStyle w:val="ListBullet"/>
      </w:pPr>
      <w:r>
        <w:t>Bản ghi chưa từng chỉnh sửa thì hiển thị thông báo chưa có lịch sử.</w:t>
      </w:r>
    </w:p>
    <w:p>
      <w:pPr>
        <w:pStyle w:val="ListBullet"/>
      </w:pPr>
      <w:r>
        <w:t>Người dùng chỉ có P2 vẫn xem được lịch sử.</w:t>
      </w:r>
    </w:p>
    <w:p>
      <w:pPr>
        <w:pStyle w:val="Heading3"/>
      </w:pPr>
      <w:r>
        <w:t>5.2.9.5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0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0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0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Bấm biểu tượng Lịch sử chỉnh sửa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Tải danh sách lần thay đổi của bản ghi và mở modal ở chế độ chỉ đọc.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Bấm Đóng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Đóng modal.</w:t>
            </w:r>
          </w:p>
        </w:tc>
      </w:tr>
    </w:tbl>
    <w:p/>
    <w:p>
      <w:pPr>
        <w:pStyle w:val="Heading2"/>
      </w:pPr>
      <w:r>
        <w:t>5.2.10 Xuất Excel danh mục loại tài khoản</w:t>
      </w:r>
    </w:p>
    <w:p>
      <w:pPr>
        <w:pStyle w:val="Heading3"/>
      </w:pPr>
      <w:r>
        <w:t>5.2.10.1 Giới thiệu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Xuất Excel danh mục loại tài khoản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Cho phép người dùng tải danh sách loại tài khoản ra file Excel để đối chiếu hoặc gửi ra ngoài.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Admin; User được phân quyền (P1 hoặc P2)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Người dùng đang ở màn hình danh sách loại tài khoản.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1. Người dùng áp dụng bộ lọc mong muốn (không bắt buộc).</w:t>
              <w:br/>
              <w:t>2. Người dùng bấm nút Xuất Excel.</w:t>
              <w:br/>
              <w:t>3. Hệ thống dựng file theo đúng bộ lọc đang áp dụng và trả về cho trình duyệt tải xuống.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• Không có dữ liệu khớp bộ lọc → Hệ thống vẫn trả file chỉ gồm dòng tiêu đề.</w:t>
              <w:br/>
              <w:t>• Xảy ra lỗi trong lúc dựng file → Hệ thống hiển thị thông báo lỗi, không tải file.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Yêu cầu đặc biệt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File xuất ra lấy toàn bộ dữ liệu khớp bộ lọc, không giới hạn theo trang đang xem.</w:t>
            </w:r>
          </w:p>
        </w:tc>
      </w:tr>
    </w:tbl>
    <w:p/>
    <w:p>
      <w:pPr>
        <w:pStyle w:val="Heading3"/>
      </w:pPr>
      <w:r>
        <w:t>5.2.10.2 Layout màn hình</w:t>
      </w:r>
    </w:p>
    <w:p>
      <w:r>
        <w:t>Đường dẫn màn hình:</w:t>
      </w:r>
    </w:p>
    <w:p>
      <w:pPr>
        <w:pStyle w:val="ListBullet"/>
      </w:pPr>
      <w:r>
        <w:t>Menu: Phân hệ Tài chính → Danh mục → Danh mục loại tài khoản</w:t>
      </w:r>
    </w:p>
    <w:p>
      <w:pPr>
        <w:pStyle w:val="ListBullet"/>
      </w:pPr>
      <w:r>
        <w:t>Route (FE): /finance/type-accounts</w:t>
      </w:r>
    </w:p>
    <w:p>
      <w:pPr>
        <w:pStyle w:val="ListBullet"/>
      </w:pPr>
      <w:r>
        <w:t>URL đầy đủ: https://&lt;host-hrm&gt;/finance/type-accounts</w:t>
      </w:r>
    </w:p>
    <w:p>
      <w:pPr>
        <w:pStyle w:val="Heading3"/>
      </w:pPr>
      <w:r>
        <w:t>5.2.10.3 Mô tả chi tiết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Tên đối tượng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Loại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Trạng thái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Phạm vi</w:t>
            </w:r>
          </w:p>
        </w:tc>
        <w:tc>
          <w:tcPr>
            <w:tcW w:type="dxa" w:w="864"/>
          </w:tcPr>
          <w:p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Giá trị ban đầu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Xuất Excel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Nằm ở thanh thao tác dưới bảng danh sách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Thông báo lỗi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Toast / Alert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Hiển thị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Ẩn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Hiển thị khi không dựng được file</w:t>
            </w:r>
          </w:p>
        </w:tc>
      </w:tr>
    </w:tbl>
    <w:p/>
    <w:p>
      <w:pPr>
        <w:pStyle w:val="Heading3"/>
      </w:pPr>
      <w:r>
        <w:t>5.2.10.4 Tiêu chí nghiệm thu</w:t>
      </w:r>
    </w:p>
    <w:p>
      <w:pPr>
        <w:pStyle w:val="ListBullet"/>
      </w:pPr>
      <w:r>
        <w:t>Dữ liệu trong file khớp đúng bộ lọc đang áp dụng trên màn hình.</w:t>
      </w:r>
    </w:p>
    <w:p>
      <w:pPr>
        <w:pStyle w:val="ListBullet"/>
      </w:pPr>
      <w:r>
        <w:t>File chứa toàn bộ bản ghi khớp bộ lọc, không chỉ các dòng của trang đang xem.</w:t>
      </w:r>
    </w:p>
    <w:p>
      <w:pPr>
        <w:pStyle w:val="ListBullet"/>
      </w:pPr>
      <w:r>
        <w:t>Người dùng chỉ có P2 vẫn xuất được Excel.</w:t>
      </w:r>
    </w:p>
    <w:p>
      <w:pPr>
        <w:pStyle w:val="ListBullet"/>
      </w:pPr>
      <w:r>
        <w:t>Người dùng không có quyền gọi trực tiếp đường dẫn xuất Excel thì bị từ chối với lỗi 403.</w:t>
      </w:r>
    </w:p>
    <w:p>
      <w:pPr>
        <w:pStyle w:val="Heading3"/>
      </w:pPr>
      <w:r>
        <w:t>5.2.10.5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0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0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0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Bấm Xuất Excel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Before:</w:t>
              <w:br/>
              <w:t>– Kiểm tra quyền P1 hoặc P2; không có quyền → trả về lỗi 403.</w:t>
              <w:br/>
              <w:t>After:</w:t>
              <w:br/>
              <w:t>– Dựng file Excel theo bộ lọc hiện tại và tải xuống.</w:t>
            </w:r>
          </w:p>
        </w:tc>
      </w:tr>
    </w:tbl>
    <w:p/>
    <w:p>
      <w:pPr>
        <w:pStyle w:val="Heading2"/>
      </w:pPr>
      <w:r>
        <w:t>5.2.11 Nhập danh mục loại tài khoản từ Excel</w:t>
      </w:r>
    </w:p>
    <w:p>
      <w:pPr>
        <w:pStyle w:val="Heading3"/>
      </w:pPr>
      <w:r>
        <w:t>5.2.11.1 Biểu đồ Usecase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071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cc_uc_fr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9"/>
        </w:rPr>
        <w:t>Hình 7: Biểu đồ Use Case — FR-11 Nhập danh mục loại tài khoản từ Excel</w:t>
      </w:r>
    </w:p>
    <w:p>
      <w:pPr>
        <w:pStyle w:val="Heading3"/>
      </w:pPr>
      <w:r>
        <w:t>5.2.11.2 Giới thiệu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Mục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Tên chức năng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Nhập danh mục loại tài khoản từ Excel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Mô tả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Cho phép người quản lý danh mục khai báo nhiều loại tài khoản cùng lúc từ file Excel, có bước kiểm tra dữ liệu trước khi ghi.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Tác nhân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Admin; User được phân quyền 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Điều kiện ban đầu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Người dùng đang ở màn hình danh sách và có quyền quản lý danh mục loại tài khoản.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Dòng sự kiện chính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1. Người dùng bấm nút Import Excel → Hệ thống mở modal nhập dữ liệu.</w:t>
              <w:br/>
              <w:t>2. Người dùng tải file mẫu, điền dữ liệu rồi dán hoặc tải lên bảng nhập gồm 4 cột.</w:t>
              <w:br/>
              <w:t>3. Người dùng bấm Kiểm tra dữ liệu.</w:t>
              <w:br/>
              <w:t>4. Hệ thống kiểm tra từng dòng và báo lỗi tại đúng dòng, đúng cột.</w:t>
              <w:br/>
              <w:t>5. Người dùng sửa các dòng lỗi rồi bấm Nhập dữ liệu.</w:t>
              <w:br/>
              <w:t>6. Hệ thống ghi các bản ghi hợp lệ và hiển thị kết quả nhập.</w:t>
              <w:br/>
              <w:t>7. Hệ thống đóng modal và tải lại danh sách.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Dòng sự kiện phụ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• Còn dòng lỗi → Hệ thống không cho ghi và yêu cầu sửa hết lỗi trước.</w:t>
              <w:br/>
              <w:t>• Cột Trạng thái để trống → Hệ thống hiểu là Hoạt động.</w:t>
              <w:br/>
              <w:t>• Người dùng đóng modal giữa chừng → Hệ thống huỷ toàn bộ dữ liệu đang nhập dở.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Yêu cầu đặc biệt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• Bảng nhập gồm 4 cột: Mã loại tài khoản (*), Tên loại tài khoản (*), Ghi chú, Trạng thái.</w:t>
              <w:br/>
              <w:t>• Tiêu đề cột chấp nhận nhiều cách viết (có dấu, không dấu, viết tắt) để dùng lại được file mẫu cũ của hệ thống ERP.</w:t>
              <w:br/>
              <w:t>• Ràng buộc không trùng mã và không trùng tên được áp dụng cho từng dòng nhập, tính cả các dòng trong cùng một lần nhập.</w:t>
            </w:r>
          </w:p>
        </w:tc>
      </w:tr>
    </w:tbl>
    <w:p/>
    <w:p>
      <w:pPr>
        <w:pStyle w:val="Heading3"/>
      </w:pPr>
      <w:r>
        <w:t>5.2.11.3 Layout màn hình</w:t>
      </w:r>
    </w:p>
    <w:p>
      <w:r>
        <w:t>Đường dẫn màn hình:</w:t>
      </w:r>
    </w:p>
    <w:p>
      <w:pPr>
        <w:pStyle w:val="ListBullet"/>
      </w:pPr>
      <w:r>
        <w:t>Menu: Phân hệ Tài chính → Danh mục → Danh mục loại tài khoản</w:t>
      </w:r>
    </w:p>
    <w:p>
      <w:pPr>
        <w:pStyle w:val="ListBullet"/>
      </w:pPr>
      <w:r>
        <w:t>Route (FE): /finance/type-accounts</w:t>
      </w:r>
    </w:p>
    <w:p>
      <w:pPr>
        <w:pStyle w:val="ListBullet"/>
      </w:pPr>
      <w:r>
        <w:t>URL đầy đủ: https://&lt;host-hrm&gt;/finance/type-accounts</w:t>
      </w:r>
    </w:p>
    <w:p>
      <w:r>
        <w:t>Modal Import loại tài khoản được mở ngay trên màn hình danh sách theo đường dẫn ở trên.</w:t>
      </w:r>
    </w:p>
    <w:p>
      <w:pPr>
        <w:pStyle w:val="Heading3"/>
      </w:pPr>
      <w:r>
        <w:t>5.2.11.4 Mô tả chi tiết giao diện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Tên đối tượng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Loại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Trạng thái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Phạm vi</w:t>
            </w:r>
          </w:p>
        </w:tc>
        <w:tc>
          <w:tcPr>
            <w:tcW w:type="dxa" w:w="864"/>
          </w:tcPr>
          <w:p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Giá trị ban đầu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Modal Import loại tài khoản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Modal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Ẩn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Mở khi bấm nút Import Excel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Tải file mẫu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Tải về file Excel mẫu 4 cột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Bảng nhập dữ liệu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Table/Grid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Trống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Cho phép dán dữ liệu từ Excel hoặc nhập trực tiếp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Mã loại tài khoản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Textbox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0–255 ký tự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Có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Trống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Cột bắt buộc, không được trùng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Tên loại tài khoản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Textbox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0–255 ký tự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Có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Trống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Cột bắt buộc, không được trùng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Ghi chú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Textbox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0–255 ký tự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Trống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Cột tuỳ chọn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Textbox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Hoạt động / Khoá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Không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Trống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Để trống được hiểu là Hoạt động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Kiểm tra dữ liệu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Kiểm tra toàn bộ dòng và đánh dấu lỗi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Nhập dữ liệu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 / Disable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Disable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Chỉ bật khi dữ liệu đã hợp lệ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Thông báo lỗi theo dòng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Toast / Alert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Hiển thị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Ẩn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Hiển thị tại đúng ô dữ liệu bị lỗi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Đóng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Enable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1224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Đóng modal và huỷ dữ liệu đang nhập</w:t>
            </w:r>
          </w:p>
        </w:tc>
      </w:tr>
    </w:tbl>
    <w:p/>
    <w:p>
      <w:pPr>
        <w:pStyle w:val="Heading3"/>
      </w:pPr>
      <w:r>
        <w:t>5.2.11.5 Tiêu chí nghiệm thu</w:t>
      </w:r>
    </w:p>
    <w:p>
      <w:pPr>
        <w:pStyle w:val="ListBullet"/>
      </w:pPr>
      <w:r>
        <w:t>Dán dữ liệu từ Excel vào bảng nhập thì các cột được nhận đúng theo tiêu đề, kể cả tiêu đề viết không dấu.</w:t>
      </w:r>
    </w:p>
    <w:p>
      <w:pPr>
        <w:pStyle w:val="ListBullet"/>
      </w:pPr>
      <w:r>
        <w:t>Dòng thiếu Mã hoặc Tên bị báo lỗi tại đúng dòng, đúng cột.</w:t>
      </w:r>
    </w:p>
    <w:p>
      <w:pPr>
        <w:pStyle w:val="ListBullet"/>
      </w:pPr>
      <w:r>
        <w:t>Dòng có mã hoặc tên trùng với dữ liệu đã có bị báo lỗi.</w:t>
      </w:r>
    </w:p>
    <w:p>
      <w:pPr>
        <w:pStyle w:val="ListBullet"/>
      </w:pPr>
      <w:r>
        <w:t>Hai dòng trong cùng một lần nhập trùng mã hoặc trùng tên nhau cũng bị báo lỗi.</w:t>
      </w:r>
    </w:p>
    <w:p>
      <w:pPr>
        <w:pStyle w:val="ListBullet"/>
      </w:pPr>
      <w:r>
        <w:t>Cột Trạng thái để trống thì bản ghi được nhập ở trạng thái Hoạt động.</w:t>
      </w:r>
    </w:p>
    <w:p>
      <w:pPr>
        <w:pStyle w:val="ListBullet"/>
      </w:pPr>
      <w:r>
        <w:t>Khi còn dòng lỗi thì nút Nhập dữ liệu không thực hiện được.</w:t>
      </w:r>
    </w:p>
    <w:p>
      <w:pPr>
        <w:pStyle w:val="ListBullet"/>
      </w:pPr>
      <w:r>
        <w:t>Nhập thành công thì danh sách phía sau hiển thị đầy đủ các bản ghi vừa thêm.</w:t>
      </w:r>
    </w:p>
    <w:p>
      <w:pPr>
        <w:pStyle w:val="ListBullet"/>
      </w:pPr>
      <w:r>
        <w:t>Người dùng chỉ có P2 gọi trực tiếp API nhập dữ liệu thì bị từ chối với lỗi 403.</w:t>
      </w:r>
    </w:p>
    <w:p>
      <w:pPr>
        <w:pStyle w:val="Heading3"/>
      </w:pPr>
      <w:r>
        <w:t>5.2.11.6 Danh sách event và xử lý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STT</w:t>
            </w:r>
          </w:p>
        </w:tc>
        <w:tc>
          <w:tcPr>
            <w:tcW w:type="dxa" w:w="2304"/>
          </w:tcPr>
          <w:p>
            <w:r>
              <w:rPr>
                <w:b/>
                <w:sz w:val="20"/>
              </w:rPr>
              <w:t>Event</w:t>
            </w:r>
          </w:p>
        </w:tc>
        <w:tc>
          <w:tcPr>
            <w:tcW w:type="dxa" w:w="1296"/>
          </w:tcPr>
          <w:p>
            <w:r>
              <w:rPr>
                <w:b/>
                <w:sz w:val="20"/>
              </w:rPr>
              <w:t>Loại event</w:t>
            </w:r>
          </w:p>
        </w:tc>
        <w:tc>
          <w:tcPr>
            <w:tcW w:type="dxa" w:w="5184"/>
          </w:tcPr>
          <w:p>
            <w:r>
              <w:rPr>
                <w:b/>
                <w:sz w:val="20"/>
              </w:rPr>
              <w:t>Xử lý event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Bấm Import Excel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Before:</w:t>
              <w:br/>
              <w:t>– Kiểm tra quyền P1; không có quyền thì nút không hiển thị.</w:t>
              <w:br/>
              <w:t>After:</w:t>
              <w:br/>
              <w:t>– Mở modal nhập dữ liệu với bảng nhập trống.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Dán dữ liệu vào bảng nhập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Change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Nhận diện tiêu đề cột theo các cách viết được chấp nhận và điền dữ liệu vào đúng cột.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Bấm Kiểm tra dữ liệu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During:</w:t>
              <w:br/>
              <w:t>– Thiếu Mã hoặc Tên → đánh dấu lỗi tại ô tương ứng</w:t>
              <w:br/>
              <w:t>– Mã hoặc Tên trùng dữ liệu đã có → đánh dấu lỗi</w:t>
              <w:br/>
              <w:t>– Mã hoặc Tên trùng giữa các dòng trong cùng lần nhập → đánh dấu lỗi</w:t>
              <w:br/>
              <w:t>– Trường vượt 255 ký tự → đánh dấu lỗi</w:t>
              <w:br/>
              <w:t>After:</w:t>
              <w:br/>
              <w:t>– Không còn lỗi → cho phép bấm Nhập dữ liệu.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Bấm Nhập dữ liệu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Before:</w:t>
              <w:br/>
              <w:t>– Kiểm tra quyền P1.</w:t>
              <w:br/>
              <w:t>– Nếu không có quyền → hiển thị “Bạn không có quyền thực hiện chức năng này.” và dừng xử lý.</w:t>
              <w:br/>
              <w:t>During:</w:t>
              <w:br/>
              <w:t>– Còn dòng lỗi → không ghi bản ghi nào.</w:t>
              <w:br/>
              <w:t>After:</w:t>
              <w:br/>
              <w:t>– Ghi các bản ghi hợp lệ vào danh mục loại tài khoản.</w:t>
              <w:br/>
              <w:t>– Hiển thị kết quả nhập, đóng modal và tải lại danh sách.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Bấm Đóng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Click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Đóng modal và huỷ toàn bộ dữ liệu đang nhập dở.</w:t>
            </w:r>
          </w:p>
        </w:tc>
      </w:tr>
    </w:tbl>
    <w:p/>
    <w:p>
      <w:pPr>
        <w:pStyle w:val="Heading1"/>
      </w:pPr>
      <w:r>
        <w:t>6. Quy tắc nghiệp vụ (Business Rules)</w:t>
      </w:r>
    </w:p>
    <w:p>
      <w:r>
        <w:t>BR-01 — Mã và tên loại tài khoản đều là duy nhất</w:t>
      </w:r>
    </w:p>
    <w:p>
      <w:pPr>
        <w:pStyle w:val="ListBullet"/>
      </w:pPr>
      <w:r>
        <w:t>Mã loại tài khoản không được trùng với bất kỳ bản ghi nào khác.</w:t>
      </w:r>
    </w:p>
    <w:p>
      <w:pPr>
        <w:pStyle w:val="ListBullet"/>
      </w:pPr>
      <w:r>
        <w:t>Tên loại tài khoản cũng không được trùng — đây là ràng buộc chặt hơn so với các danh mục khác, nhằm tránh nhầm lẫn khi chọn phân loại.</w:t>
      </w:r>
    </w:p>
    <w:p>
      <w:pPr>
        <w:pStyle w:val="ListBullet"/>
      </w:pPr>
      <w:r>
        <w:t>Khi chỉnh sửa, phép kiểm tra trùng bỏ qua chính bản ghi đang sửa.</w:t>
      </w:r>
    </w:p>
    <w:p>
      <w:pPr>
        <w:pStyle w:val="ListBullet"/>
      </w:pPr>
      <w:r>
        <w:t>Mã luôn được lưu ở dạng chữ in hoa và đã bỏ khoảng trắng thừa ở hai đầu.</w:t>
      </w:r>
    </w:p>
    <w:p>
      <w:r>
        <w:t>BR-02 — Giới hạn độ dài trường</w:t>
      </w:r>
    </w:p>
    <w:p>
      <w:pPr>
        <w:pStyle w:val="ListBullet"/>
      </w:pPr>
      <w:r>
        <w:t>Mã, Tên và Ghi chú đều tối đa 255 ký tự.</w:t>
      </w:r>
    </w:p>
    <w:p>
      <w:pPr>
        <w:pStyle w:val="ListBullet"/>
      </w:pPr>
      <w:r>
        <w:t>Mã và Tên là trường bắt buộc; Ghi chú có thể để trống.</w:t>
      </w:r>
    </w:p>
    <w:p>
      <w:r>
        <w:t>BR-03 — Chặn xoá loại tài khoản đang được sử dụng</w:t>
      </w:r>
    </w:p>
    <w:p>
      <w:pPr>
        <w:pStyle w:val="ListBullet"/>
      </w:pPr>
      <w:r>
        <w:t>Không được xoá loại tài khoản đã được gán cho ít nhất một tài khoản kế toán.</w:t>
      </w:r>
    </w:p>
    <w:p>
      <w:pPr>
        <w:pStyle w:val="ListBullet"/>
      </w:pPr>
      <w:r>
        <w:t>Trường hợp này chỉ được chuyển sang trạng thái Khoá.</w:t>
      </w:r>
    </w:p>
    <w:p>
      <w:pPr>
        <w:pStyle w:val="ListBullet"/>
      </w:pPr>
      <w:r>
        <w:t>Ràng buộc được kiểm tra ở cả giao diện lẫn máy chủ.</w:t>
      </w:r>
    </w:p>
    <w:p>
      <w:r>
        <w:t>BR-04 — Điều kiện khoá / mở khoá</w:t>
      </w:r>
    </w:p>
    <w:p>
      <w:pPr>
        <w:pStyle w:val="ListBullet"/>
      </w:pPr>
      <w:r>
        <w:t>Chỉ khoá được loại tài khoản đang Hoạt động và chưa được tài khoản kế toán nào sử dụng.</w:t>
      </w:r>
    </w:p>
    <w:p>
      <w:pPr>
        <w:pStyle w:val="ListBullet"/>
      </w:pPr>
      <w:r>
        <w:t>Mở khoá chỉ áp dụng cho loại tài khoản đang ở trạng thái Khoá và không bị ràng buộc điều kiện sử dụng.</w:t>
      </w:r>
    </w:p>
    <w:p>
      <w:pPr>
        <w:pStyle w:val="ListBullet"/>
      </w:pPr>
      <w:r>
        <w:t>Chỉ loại tài khoản ở trạng thái Hoạt động mới xuất hiện trong ô chọn Loại tài khoản của màn Danh mục tài khoản.</w:t>
      </w:r>
    </w:p>
    <w:p>
      <w:r>
        <w:t>BR-05 — Trạng thái loại tài khoản</w:t>
      </w:r>
    </w:p>
    <w:p>
      <w:pPr>
        <w:pStyle w:val="ListBullet"/>
      </w:pPr>
      <w:r>
        <w:t>Loại tài khoản có 2 trạng thái: Hoạt động và Khoá.</w:t>
      </w:r>
    </w:p>
    <w:p>
      <w:pPr>
        <w:pStyle w:val="ListBullet"/>
      </w:pPr>
      <w:r>
        <w:t>Thêm mới mà không chọn trạng thái thì mặc định là Hoạt động.</w:t>
      </w:r>
    </w:p>
    <w:p>
      <w:pPr>
        <w:pStyle w:val="ListBullet"/>
      </w:pPr>
      <w:r>
        <w:t>Chỉnh sửa mà không gửi trạng thái thì giữ nguyên trạng thái cũ.</w:t>
      </w:r>
    </w:p>
    <w:p>
      <w:r>
        <w:t>BR-06 — Ghi lịch sử chỉnh sửa</w:t>
      </w:r>
    </w:p>
    <w:p>
      <w:pPr>
        <w:pStyle w:val="ListBullet"/>
      </w:pPr>
      <w:r>
        <w:t>Mỗi lần cập nhật, hệ thống ghi lại các trường đã thay đổi kèm giá trị trước và sau.</w:t>
      </w:r>
    </w:p>
    <w:p>
      <w:pPr>
        <w:pStyle w:val="ListBullet"/>
      </w:pPr>
      <w:r>
        <w:t>4 trường được theo dõi: Mã loại tài khoản, Tên loại tài khoản, Ghi chú, Trạng thái.</w:t>
      </w:r>
    </w:p>
    <w:p>
      <w:pPr>
        <w:pStyle w:val="ListBullet"/>
      </w:pPr>
      <w:r>
        <w:t>Giá trị Trạng thái được ghi bằng nhãn hiển thị chứ không phải giá trị số.</w:t>
      </w:r>
    </w:p>
    <w:p>
      <w:r>
        <w:t>BR-07 — Quy tắc nhập dữ liệu từ Excel</w:t>
      </w:r>
    </w:p>
    <w:p>
      <w:pPr>
        <w:pStyle w:val="ListBullet"/>
      </w:pPr>
      <w:r>
        <w:t>Hai cột bắt buộc: Mã loại tài khoản và Tên loại tài khoản.</w:t>
      </w:r>
    </w:p>
    <w:p>
      <w:pPr>
        <w:pStyle w:val="ListBullet"/>
      </w:pPr>
      <w:r>
        <w:t>Cột Trạng thái để trống được hiểu là Hoạt động.</w:t>
      </w:r>
    </w:p>
    <w:p>
      <w:pPr>
        <w:pStyle w:val="ListBullet"/>
      </w:pPr>
      <w:r>
        <w:t>Ràng buộc không trùng mã và không trùng tên áp dụng cho cả dữ liệu đã có lẫn các dòng trong cùng một lần nhập.</w:t>
      </w:r>
    </w:p>
    <w:p>
      <w:pPr>
        <w:pStyle w:val="ListBullet"/>
      </w:pPr>
      <w:r>
        <w:t>Chỉ được ghi dữ liệu khi không còn dòng lỗi.</w:t>
      </w:r>
    </w:p>
    <w:p>
      <w:r>
        <w:t>BR-08 — Dữ liệu dùng chung với hệ thống ERP</w:t>
      </w:r>
    </w:p>
    <w:p>
      <w:pPr>
        <w:pStyle w:val="ListBullet"/>
      </w:pPr>
      <w:r>
        <w:t>Danh mục loại tài khoản dùng chung một nguồn dữ liệu với hệ thống ERP đang chạy song song.</w:t>
      </w:r>
    </w:p>
    <w:p>
      <w:pPr>
        <w:pStyle w:val="ListBullet"/>
      </w:pPr>
      <w:r>
        <w:t>Màn hình HRM không đổi cấu trúc dữ liệu gốc để hai cổng cùng đọc ghi được.</w:t>
      </w:r>
    </w:p>
    <w:p>
      <w:r>
        <w:t>Chức năng liên quan: FR-01 … FR-11.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