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8BF1AC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6721E0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2F6CA0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40B28148" w14:textId="77777777" w:rsidR="000125FE" w:rsidRPr="0003606F" w:rsidRDefault="000125FE" w:rsidP="000125FE">
      <w:pPr>
        <w:rPr>
          <w:rFonts w:cs="Times New Roman"/>
          <w:color w:val="000000" w:themeColor="text1"/>
          <w:sz w:val="24"/>
          <w:szCs w:val="24"/>
        </w:rPr>
      </w:pPr>
    </w:p>
    <w:p w14:paraId="1B168D36" w14:textId="77777777" w:rsidR="000125FE" w:rsidRPr="0003606F" w:rsidRDefault="000125FE" w:rsidP="000125FE">
      <w:pPr>
        <w:rPr>
          <w:rFonts w:cs="Times New Roman"/>
          <w:color w:val="000000" w:themeColor="text1"/>
          <w:sz w:val="24"/>
          <w:szCs w:val="24"/>
        </w:rPr>
      </w:pPr>
    </w:p>
    <w:p w14:paraId="4B34133A"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7D28445" w14:textId="77777777" w:rsidR="000125FE" w:rsidRPr="0003606F" w:rsidRDefault="000125FE" w:rsidP="000125FE">
      <w:pPr>
        <w:jc w:val="center"/>
        <w:rPr>
          <w:rFonts w:cs="Times New Roman"/>
          <w:b/>
          <w:color w:val="000000" w:themeColor="text1"/>
          <w:sz w:val="24"/>
          <w:szCs w:val="24"/>
        </w:rPr>
      </w:pPr>
    </w:p>
    <w:p w14:paraId="522909A1" w14:textId="77777777" w:rsidR="000125FE" w:rsidRPr="0003606F" w:rsidRDefault="000125FE" w:rsidP="000125FE">
      <w:pPr>
        <w:jc w:val="center"/>
        <w:rPr>
          <w:rFonts w:cs="Times New Roman"/>
          <w:b/>
          <w:color w:val="000000" w:themeColor="text1"/>
          <w:sz w:val="24"/>
          <w:szCs w:val="24"/>
        </w:rPr>
      </w:pPr>
    </w:p>
    <w:p w14:paraId="0B63590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D5B3ED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30862A53"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26128DCB"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tài khoản)</w:t>
      </w:r>
    </w:p>
    <w:p w14:paraId="30D65DD8" w14:textId="77777777" w:rsidR="000125FE" w:rsidRPr="0003606F" w:rsidRDefault="000125FE" w:rsidP="000125FE">
      <w:pPr>
        <w:rPr>
          <w:rFonts w:cs="Times New Roman"/>
          <w:color w:val="000000" w:themeColor="text1"/>
          <w:sz w:val="24"/>
          <w:szCs w:val="24"/>
        </w:rPr>
      </w:pPr>
    </w:p>
    <w:p w14:paraId="2ADAEAAE"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B69EC6E" w14:textId="77777777" w:rsidR="000125FE" w:rsidRPr="0003606F" w:rsidRDefault="000125FE" w:rsidP="000125FE">
      <w:pPr>
        <w:rPr>
          <w:rFonts w:cs="Times New Roman"/>
          <w:color w:val="000000" w:themeColor="text1"/>
          <w:sz w:val="24"/>
          <w:szCs w:val="24"/>
        </w:rPr>
      </w:pPr>
    </w:p>
    <w:p w14:paraId="199FFBEC" w14:textId="77777777" w:rsidR="000125FE" w:rsidRPr="0003606F" w:rsidRDefault="000125FE" w:rsidP="000125FE">
      <w:pPr>
        <w:rPr>
          <w:rFonts w:cs="Times New Roman"/>
          <w:color w:val="000000" w:themeColor="text1"/>
          <w:sz w:val="24"/>
          <w:szCs w:val="24"/>
        </w:rPr>
      </w:pPr>
    </w:p>
    <w:p w14:paraId="29905CE9" w14:textId="77777777" w:rsidR="000125FE" w:rsidRPr="0003606F" w:rsidRDefault="000125FE" w:rsidP="000125FE">
      <w:pPr>
        <w:rPr>
          <w:rFonts w:cs="Times New Roman"/>
          <w:color w:val="000000" w:themeColor="text1"/>
          <w:sz w:val="24"/>
          <w:szCs w:val="24"/>
        </w:rPr>
      </w:pPr>
    </w:p>
    <w:p w14:paraId="224917C2" w14:textId="77777777" w:rsidR="000125FE" w:rsidRPr="0003606F" w:rsidRDefault="000125FE" w:rsidP="000125FE">
      <w:pPr>
        <w:rPr>
          <w:rFonts w:cs="Times New Roman"/>
          <w:color w:val="000000" w:themeColor="text1"/>
          <w:sz w:val="24"/>
          <w:szCs w:val="24"/>
        </w:rPr>
      </w:pPr>
    </w:p>
    <w:p w14:paraId="69214165"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BD6AA51" w14:textId="77777777" w:rsidR="00F94A8E" w:rsidRPr="000125FE" w:rsidRDefault="00AE1FDB">
      <w:pPr>
        <w:pStyle w:val="Heading1"/>
        <w:pageBreakBefore/>
        <w:spacing w:before="120" w:after="240" w:line="360" w:lineRule="auto"/>
        <w:jc w:val="center"/>
        <w:rPr>
          <w:color w:val="auto"/>
        </w:rPr>
      </w:pPr>
      <w:bookmarkStart w:id="1" w:name="_Toc237511476"/>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D391DD4" w14:textId="20FECEF4" w:rsidR="00784A18" w:rsidRDefault="00AE1FDB">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1476" w:history="1">
        <w:r w:rsidR="00784A18" w:rsidRPr="00F22408">
          <w:rPr>
            <w:rStyle w:val="Hyperlink"/>
          </w:rPr>
          <w:t>MỤC LỤC</w:t>
        </w:r>
        <w:r w:rsidR="00784A18">
          <w:rPr>
            <w:webHidden/>
          </w:rPr>
          <w:tab/>
        </w:r>
        <w:r w:rsidR="00784A18">
          <w:rPr>
            <w:webHidden/>
          </w:rPr>
          <w:fldChar w:fldCharType="begin"/>
        </w:r>
        <w:r w:rsidR="00784A18">
          <w:rPr>
            <w:webHidden/>
          </w:rPr>
          <w:instrText xml:space="preserve"> PAGEREF _Toc237511476 \h </w:instrText>
        </w:r>
        <w:r w:rsidR="00784A18">
          <w:rPr>
            <w:webHidden/>
          </w:rPr>
        </w:r>
        <w:r w:rsidR="00784A18">
          <w:rPr>
            <w:webHidden/>
          </w:rPr>
          <w:fldChar w:fldCharType="separate"/>
        </w:r>
        <w:r w:rsidR="00784A18">
          <w:rPr>
            <w:webHidden/>
          </w:rPr>
          <w:t>2</w:t>
        </w:r>
        <w:r w:rsidR="00784A18">
          <w:rPr>
            <w:webHidden/>
          </w:rPr>
          <w:fldChar w:fldCharType="end"/>
        </w:r>
      </w:hyperlink>
    </w:p>
    <w:p w14:paraId="533A2588" w14:textId="08341489" w:rsidR="00784A18" w:rsidRDefault="00784A18">
      <w:pPr>
        <w:pStyle w:val="TOC1"/>
        <w:rPr>
          <w:rFonts w:asciiTheme="minorHAnsi" w:eastAsiaTheme="minorEastAsia" w:hAnsiTheme="minorHAnsi" w:cstheme="minorBidi"/>
          <w:b w:val="0"/>
          <w:bCs w:val="0"/>
          <w:kern w:val="2"/>
          <w14:ligatures w14:val="standardContextual"/>
        </w:rPr>
      </w:pPr>
      <w:hyperlink w:anchor="_Toc237511477" w:history="1">
        <w:r w:rsidRPr="00F22408">
          <w:rPr>
            <w:rStyle w:val="Hyperlink"/>
          </w:rPr>
          <w:t>DANH MỤC HÌNH ẢNH</w:t>
        </w:r>
        <w:r>
          <w:rPr>
            <w:webHidden/>
          </w:rPr>
          <w:tab/>
        </w:r>
        <w:r>
          <w:rPr>
            <w:webHidden/>
          </w:rPr>
          <w:fldChar w:fldCharType="begin"/>
        </w:r>
        <w:r>
          <w:rPr>
            <w:webHidden/>
          </w:rPr>
          <w:instrText xml:space="preserve"> PAGEREF _Toc237511477 \h </w:instrText>
        </w:r>
        <w:r>
          <w:rPr>
            <w:webHidden/>
          </w:rPr>
        </w:r>
        <w:r>
          <w:rPr>
            <w:webHidden/>
          </w:rPr>
          <w:fldChar w:fldCharType="separate"/>
        </w:r>
        <w:r>
          <w:rPr>
            <w:webHidden/>
          </w:rPr>
          <w:t>4</w:t>
        </w:r>
        <w:r>
          <w:rPr>
            <w:webHidden/>
          </w:rPr>
          <w:fldChar w:fldCharType="end"/>
        </w:r>
      </w:hyperlink>
    </w:p>
    <w:p w14:paraId="78BEB23D" w14:textId="331CB65F" w:rsidR="00784A18" w:rsidRDefault="00784A18">
      <w:pPr>
        <w:pStyle w:val="TOC1"/>
        <w:rPr>
          <w:rFonts w:asciiTheme="minorHAnsi" w:eastAsiaTheme="minorEastAsia" w:hAnsiTheme="minorHAnsi" w:cstheme="minorBidi"/>
          <w:b w:val="0"/>
          <w:bCs w:val="0"/>
          <w:kern w:val="2"/>
          <w14:ligatures w14:val="standardContextual"/>
        </w:rPr>
      </w:pPr>
      <w:hyperlink w:anchor="_Toc237511478" w:history="1">
        <w:r w:rsidRPr="00F22408">
          <w:rPr>
            <w:rStyle w:val="Hyperlink"/>
          </w:rPr>
          <w:t>TỔNG QUAN</w:t>
        </w:r>
        <w:r>
          <w:rPr>
            <w:webHidden/>
          </w:rPr>
          <w:tab/>
        </w:r>
        <w:r>
          <w:rPr>
            <w:webHidden/>
          </w:rPr>
          <w:fldChar w:fldCharType="begin"/>
        </w:r>
        <w:r>
          <w:rPr>
            <w:webHidden/>
          </w:rPr>
          <w:instrText xml:space="preserve"> PAGEREF _Toc237511478 \h </w:instrText>
        </w:r>
        <w:r>
          <w:rPr>
            <w:webHidden/>
          </w:rPr>
        </w:r>
        <w:r>
          <w:rPr>
            <w:webHidden/>
          </w:rPr>
          <w:fldChar w:fldCharType="separate"/>
        </w:r>
        <w:r>
          <w:rPr>
            <w:webHidden/>
          </w:rPr>
          <w:t>4</w:t>
        </w:r>
        <w:r>
          <w:rPr>
            <w:webHidden/>
          </w:rPr>
          <w:fldChar w:fldCharType="end"/>
        </w:r>
      </w:hyperlink>
    </w:p>
    <w:p w14:paraId="46C8B436" w14:textId="16D9357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79" w:history="1">
        <w:r w:rsidRPr="00F22408">
          <w:rPr>
            <w:rStyle w:val="Hyperlink"/>
            <w:noProof/>
          </w:rPr>
          <w:t>1. Mục tiêu</w:t>
        </w:r>
        <w:r>
          <w:rPr>
            <w:noProof/>
            <w:webHidden/>
          </w:rPr>
          <w:tab/>
        </w:r>
        <w:r>
          <w:rPr>
            <w:noProof/>
            <w:webHidden/>
          </w:rPr>
          <w:fldChar w:fldCharType="begin"/>
        </w:r>
        <w:r>
          <w:rPr>
            <w:noProof/>
            <w:webHidden/>
          </w:rPr>
          <w:instrText xml:space="preserve"> PAGEREF _Toc237511479 \h </w:instrText>
        </w:r>
        <w:r>
          <w:rPr>
            <w:noProof/>
            <w:webHidden/>
          </w:rPr>
        </w:r>
        <w:r>
          <w:rPr>
            <w:noProof/>
            <w:webHidden/>
          </w:rPr>
          <w:fldChar w:fldCharType="separate"/>
        </w:r>
        <w:r>
          <w:rPr>
            <w:noProof/>
            <w:webHidden/>
          </w:rPr>
          <w:t>4</w:t>
        </w:r>
        <w:r>
          <w:rPr>
            <w:noProof/>
            <w:webHidden/>
          </w:rPr>
          <w:fldChar w:fldCharType="end"/>
        </w:r>
      </w:hyperlink>
    </w:p>
    <w:p w14:paraId="1CB664BE" w14:textId="63E1CC3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0" w:history="1">
        <w:r w:rsidRPr="00F22408">
          <w:rPr>
            <w:rStyle w:val="Hyperlink"/>
            <w:noProof/>
          </w:rPr>
          <w:t>2. Đường dẫn truy cập</w:t>
        </w:r>
        <w:r>
          <w:rPr>
            <w:noProof/>
            <w:webHidden/>
          </w:rPr>
          <w:tab/>
        </w:r>
        <w:r>
          <w:rPr>
            <w:noProof/>
            <w:webHidden/>
          </w:rPr>
          <w:fldChar w:fldCharType="begin"/>
        </w:r>
        <w:r>
          <w:rPr>
            <w:noProof/>
            <w:webHidden/>
          </w:rPr>
          <w:instrText xml:space="preserve"> PAGEREF _Toc237511480 \h </w:instrText>
        </w:r>
        <w:r>
          <w:rPr>
            <w:noProof/>
            <w:webHidden/>
          </w:rPr>
        </w:r>
        <w:r>
          <w:rPr>
            <w:noProof/>
            <w:webHidden/>
          </w:rPr>
          <w:fldChar w:fldCharType="separate"/>
        </w:r>
        <w:r>
          <w:rPr>
            <w:noProof/>
            <w:webHidden/>
          </w:rPr>
          <w:t>4</w:t>
        </w:r>
        <w:r>
          <w:rPr>
            <w:noProof/>
            <w:webHidden/>
          </w:rPr>
          <w:fldChar w:fldCharType="end"/>
        </w:r>
      </w:hyperlink>
    </w:p>
    <w:p w14:paraId="1C43A0CC" w14:textId="01B5DEF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1" w:history="1">
        <w:r w:rsidRPr="00F22408">
          <w:rPr>
            <w:rStyle w:val="Hyperlink"/>
            <w:noProof/>
          </w:rPr>
          <w:t>3. Vai trò tham gia</w:t>
        </w:r>
        <w:r>
          <w:rPr>
            <w:noProof/>
            <w:webHidden/>
          </w:rPr>
          <w:tab/>
        </w:r>
        <w:r>
          <w:rPr>
            <w:noProof/>
            <w:webHidden/>
          </w:rPr>
          <w:fldChar w:fldCharType="begin"/>
        </w:r>
        <w:r>
          <w:rPr>
            <w:noProof/>
            <w:webHidden/>
          </w:rPr>
          <w:instrText xml:space="preserve"> PAGEREF _Toc237511481 \h </w:instrText>
        </w:r>
        <w:r>
          <w:rPr>
            <w:noProof/>
            <w:webHidden/>
          </w:rPr>
        </w:r>
        <w:r>
          <w:rPr>
            <w:noProof/>
            <w:webHidden/>
          </w:rPr>
          <w:fldChar w:fldCharType="separate"/>
        </w:r>
        <w:r>
          <w:rPr>
            <w:noProof/>
            <w:webHidden/>
          </w:rPr>
          <w:t>4</w:t>
        </w:r>
        <w:r>
          <w:rPr>
            <w:noProof/>
            <w:webHidden/>
          </w:rPr>
          <w:fldChar w:fldCharType="end"/>
        </w:r>
      </w:hyperlink>
    </w:p>
    <w:p w14:paraId="697C686E" w14:textId="32018E73"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2" w:history="1">
        <w:r w:rsidRPr="00F22408">
          <w:rPr>
            <w:rStyle w:val="Hyperlink"/>
            <w:noProof/>
          </w:rPr>
          <w:t>4. Cấu trúc cây tài khoản ba bậc</w:t>
        </w:r>
        <w:r>
          <w:rPr>
            <w:noProof/>
            <w:webHidden/>
          </w:rPr>
          <w:tab/>
        </w:r>
        <w:r>
          <w:rPr>
            <w:noProof/>
            <w:webHidden/>
          </w:rPr>
          <w:fldChar w:fldCharType="begin"/>
        </w:r>
        <w:r>
          <w:rPr>
            <w:noProof/>
            <w:webHidden/>
          </w:rPr>
          <w:instrText xml:space="preserve"> PAGEREF _Toc237511482 \h </w:instrText>
        </w:r>
        <w:r>
          <w:rPr>
            <w:noProof/>
            <w:webHidden/>
          </w:rPr>
        </w:r>
        <w:r>
          <w:rPr>
            <w:noProof/>
            <w:webHidden/>
          </w:rPr>
          <w:fldChar w:fldCharType="separate"/>
        </w:r>
        <w:r>
          <w:rPr>
            <w:noProof/>
            <w:webHidden/>
          </w:rPr>
          <w:t>5</w:t>
        </w:r>
        <w:r>
          <w:rPr>
            <w:noProof/>
            <w:webHidden/>
          </w:rPr>
          <w:fldChar w:fldCharType="end"/>
        </w:r>
      </w:hyperlink>
    </w:p>
    <w:p w14:paraId="64BF383F" w14:textId="477AFB5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3" w:history="1">
        <w:r w:rsidRPr="00F22408">
          <w:rPr>
            <w:rStyle w:val="Hyperlink"/>
            <w:noProof/>
          </w:rPr>
          <w:t>5. Các trạng thái</w:t>
        </w:r>
        <w:r>
          <w:rPr>
            <w:noProof/>
            <w:webHidden/>
          </w:rPr>
          <w:tab/>
        </w:r>
        <w:r>
          <w:rPr>
            <w:noProof/>
            <w:webHidden/>
          </w:rPr>
          <w:fldChar w:fldCharType="begin"/>
        </w:r>
        <w:r>
          <w:rPr>
            <w:noProof/>
            <w:webHidden/>
          </w:rPr>
          <w:instrText xml:space="preserve"> PAGEREF _Toc237511483 \h </w:instrText>
        </w:r>
        <w:r>
          <w:rPr>
            <w:noProof/>
            <w:webHidden/>
          </w:rPr>
        </w:r>
        <w:r>
          <w:rPr>
            <w:noProof/>
            <w:webHidden/>
          </w:rPr>
          <w:fldChar w:fldCharType="separate"/>
        </w:r>
        <w:r>
          <w:rPr>
            <w:noProof/>
            <w:webHidden/>
          </w:rPr>
          <w:t>5</w:t>
        </w:r>
        <w:r>
          <w:rPr>
            <w:noProof/>
            <w:webHidden/>
          </w:rPr>
          <w:fldChar w:fldCharType="end"/>
        </w:r>
      </w:hyperlink>
    </w:p>
    <w:p w14:paraId="16DDC57F" w14:textId="108AA56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4" w:history="1">
        <w:r w:rsidRPr="00F22408">
          <w:rPr>
            <w:rStyle w:val="Hyperlink"/>
            <w:noProof/>
          </w:rPr>
          <w:t>6. Luồng sử dụng</w:t>
        </w:r>
        <w:r>
          <w:rPr>
            <w:noProof/>
            <w:webHidden/>
          </w:rPr>
          <w:tab/>
        </w:r>
        <w:r>
          <w:rPr>
            <w:noProof/>
            <w:webHidden/>
          </w:rPr>
          <w:fldChar w:fldCharType="begin"/>
        </w:r>
        <w:r>
          <w:rPr>
            <w:noProof/>
            <w:webHidden/>
          </w:rPr>
          <w:instrText xml:space="preserve"> PAGEREF _Toc237511484 \h </w:instrText>
        </w:r>
        <w:r>
          <w:rPr>
            <w:noProof/>
            <w:webHidden/>
          </w:rPr>
        </w:r>
        <w:r>
          <w:rPr>
            <w:noProof/>
            <w:webHidden/>
          </w:rPr>
          <w:fldChar w:fldCharType="separate"/>
        </w:r>
        <w:r>
          <w:rPr>
            <w:noProof/>
            <w:webHidden/>
          </w:rPr>
          <w:t>5</w:t>
        </w:r>
        <w:r>
          <w:rPr>
            <w:noProof/>
            <w:webHidden/>
          </w:rPr>
          <w:fldChar w:fldCharType="end"/>
        </w:r>
      </w:hyperlink>
    </w:p>
    <w:p w14:paraId="54EE4F3C" w14:textId="2379A496" w:rsidR="00784A18" w:rsidRDefault="00784A18">
      <w:pPr>
        <w:pStyle w:val="TOC1"/>
        <w:rPr>
          <w:rFonts w:asciiTheme="minorHAnsi" w:eastAsiaTheme="minorEastAsia" w:hAnsiTheme="minorHAnsi" w:cstheme="minorBidi"/>
          <w:b w:val="0"/>
          <w:bCs w:val="0"/>
          <w:kern w:val="2"/>
          <w14:ligatures w14:val="standardContextual"/>
        </w:rPr>
      </w:pPr>
      <w:hyperlink w:anchor="_Toc237511485" w:history="1">
        <w:r w:rsidRPr="00F22408">
          <w:rPr>
            <w:rStyle w:val="Hyperlink"/>
          </w:rPr>
          <w:t>PHẦN 1: DANH SÁCH &amp; TÌM KIẾM</w:t>
        </w:r>
        <w:r>
          <w:rPr>
            <w:webHidden/>
          </w:rPr>
          <w:tab/>
        </w:r>
        <w:r>
          <w:rPr>
            <w:webHidden/>
          </w:rPr>
          <w:fldChar w:fldCharType="begin"/>
        </w:r>
        <w:r>
          <w:rPr>
            <w:webHidden/>
          </w:rPr>
          <w:instrText xml:space="preserve"> PAGEREF _Toc237511485 \h </w:instrText>
        </w:r>
        <w:r>
          <w:rPr>
            <w:webHidden/>
          </w:rPr>
        </w:r>
        <w:r>
          <w:rPr>
            <w:webHidden/>
          </w:rPr>
          <w:fldChar w:fldCharType="separate"/>
        </w:r>
        <w:r>
          <w:rPr>
            <w:webHidden/>
          </w:rPr>
          <w:t>6</w:t>
        </w:r>
        <w:r>
          <w:rPr>
            <w:webHidden/>
          </w:rPr>
          <w:fldChar w:fldCharType="end"/>
        </w:r>
      </w:hyperlink>
    </w:p>
    <w:p w14:paraId="5562902E" w14:textId="3847EA36"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6" w:history="1">
        <w:r w:rsidRPr="00F22408">
          <w:rPr>
            <w:rStyle w:val="Hyperlink"/>
            <w:noProof/>
          </w:rPr>
          <w:t>1. Bố cục màn hình</w:t>
        </w:r>
        <w:r>
          <w:rPr>
            <w:noProof/>
            <w:webHidden/>
          </w:rPr>
          <w:tab/>
        </w:r>
        <w:r>
          <w:rPr>
            <w:noProof/>
            <w:webHidden/>
          </w:rPr>
          <w:fldChar w:fldCharType="begin"/>
        </w:r>
        <w:r>
          <w:rPr>
            <w:noProof/>
            <w:webHidden/>
          </w:rPr>
          <w:instrText xml:space="preserve"> PAGEREF _Toc237511486 \h </w:instrText>
        </w:r>
        <w:r>
          <w:rPr>
            <w:noProof/>
            <w:webHidden/>
          </w:rPr>
        </w:r>
        <w:r>
          <w:rPr>
            <w:noProof/>
            <w:webHidden/>
          </w:rPr>
          <w:fldChar w:fldCharType="separate"/>
        </w:r>
        <w:r>
          <w:rPr>
            <w:noProof/>
            <w:webHidden/>
          </w:rPr>
          <w:t>6</w:t>
        </w:r>
        <w:r>
          <w:rPr>
            <w:noProof/>
            <w:webHidden/>
          </w:rPr>
          <w:fldChar w:fldCharType="end"/>
        </w:r>
      </w:hyperlink>
    </w:p>
    <w:p w14:paraId="41421751" w14:textId="67CA8E70"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7" w:history="1">
        <w:r w:rsidRPr="00F22408">
          <w:rPr>
            <w:rStyle w:val="Hyperlink"/>
            <w:noProof/>
          </w:rPr>
          <w:t>2. Các cột của bảng</w:t>
        </w:r>
        <w:r>
          <w:rPr>
            <w:noProof/>
            <w:webHidden/>
          </w:rPr>
          <w:tab/>
        </w:r>
        <w:r>
          <w:rPr>
            <w:noProof/>
            <w:webHidden/>
          </w:rPr>
          <w:fldChar w:fldCharType="begin"/>
        </w:r>
        <w:r>
          <w:rPr>
            <w:noProof/>
            <w:webHidden/>
          </w:rPr>
          <w:instrText xml:space="preserve"> PAGEREF _Toc237511487 \h </w:instrText>
        </w:r>
        <w:r>
          <w:rPr>
            <w:noProof/>
            <w:webHidden/>
          </w:rPr>
        </w:r>
        <w:r>
          <w:rPr>
            <w:noProof/>
            <w:webHidden/>
          </w:rPr>
          <w:fldChar w:fldCharType="separate"/>
        </w:r>
        <w:r>
          <w:rPr>
            <w:noProof/>
            <w:webHidden/>
          </w:rPr>
          <w:t>6</w:t>
        </w:r>
        <w:r>
          <w:rPr>
            <w:noProof/>
            <w:webHidden/>
          </w:rPr>
          <w:fldChar w:fldCharType="end"/>
        </w:r>
      </w:hyperlink>
    </w:p>
    <w:p w14:paraId="1F8559C4" w14:textId="592EBDEA"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8" w:history="1">
        <w:r w:rsidRPr="00F22408">
          <w:rPr>
            <w:rStyle w:val="Hyperlink"/>
            <w:noProof/>
          </w:rPr>
          <w:t>3. Tìm nhanh</w:t>
        </w:r>
        <w:r>
          <w:rPr>
            <w:noProof/>
            <w:webHidden/>
          </w:rPr>
          <w:tab/>
        </w:r>
        <w:r>
          <w:rPr>
            <w:noProof/>
            <w:webHidden/>
          </w:rPr>
          <w:fldChar w:fldCharType="begin"/>
        </w:r>
        <w:r>
          <w:rPr>
            <w:noProof/>
            <w:webHidden/>
          </w:rPr>
          <w:instrText xml:space="preserve"> PAGEREF _Toc237511488 \h </w:instrText>
        </w:r>
        <w:r>
          <w:rPr>
            <w:noProof/>
            <w:webHidden/>
          </w:rPr>
        </w:r>
        <w:r>
          <w:rPr>
            <w:noProof/>
            <w:webHidden/>
          </w:rPr>
          <w:fldChar w:fldCharType="separate"/>
        </w:r>
        <w:r>
          <w:rPr>
            <w:noProof/>
            <w:webHidden/>
          </w:rPr>
          <w:t>7</w:t>
        </w:r>
        <w:r>
          <w:rPr>
            <w:noProof/>
            <w:webHidden/>
          </w:rPr>
          <w:fldChar w:fldCharType="end"/>
        </w:r>
      </w:hyperlink>
    </w:p>
    <w:p w14:paraId="59D177CA" w14:textId="26EDCB12"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89" w:history="1">
        <w:r w:rsidRPr="00F22408">
          <w:rPr>
            <w:rStyle w:val="Hyperlink"/>
            <w:noProof/>
          </w:rPr>
          <w:t>4. Tìm kiếm nâng cao</w:t>
        </w:r>
        <w:r>
          <w:rPr>
            <w:noProof/>
            <w:webHidden/>
          </w:rPr>
          <w:tab/>
        </w:r>
        <w:r>
          <w:rPr>
            <w:noProof/>
            <w:webHidden/>
          </w:rPr>
          <w:fldChar w:fldCharType="begin"/>
        </w:r>
        <w:r>
          <w:rPr>
            <w:noProof/>
            <w:webHidden/>
          </w:rPr>
          <w:instrText xml:space="preserve"> PAGEREF _Toc237511489 \h </w:instrText>
        </w:r>
        <w:r>
          <w:rPr>
            <w:noProof/>
            <w:webHidden/>
          </w:rPr>
        </w:r>
        <w:r>
          <w:rPr>
            <w:noProof/>
            <w:webHidden/>
          </w:rPr>
          <w:fldChar w:fldCharType="separate"/>
        </w:r>
        <w:r>
          <w:rPr>
            <w:noProof/>
            <w:webHidden/>
          </w:rPr>
          <w:t>7</w:t>
        </w:r>
        <w:r>
          <w:rPr>
            <w:noProof/>
            <w:webHidden/>
          </w:rPr>
          <w:fldChar w:fldCharType="end"/>
        </w:r>
      </w:hyperlink>
    </w:p>
    <w:p w14:paraId="53ED5414" w14:textId="4DE6D5E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0" w:history="1">
        <w:r w:rsidRPr="00F22408">
          <w:rPr>
            <w:rStyle w:val="Hyperlink"/>
            <w:noProof/>
          </w:rPr>
          <w:t>5. Thứ tự hiển thị và phân trang</w:t>
        </w:r>
        <w:r>
          <w:rPr>
            <w:noProof/>
            <w:webHidden/>
          </w:rPr>
          <w:tab/>
        </w:r>
        <w:r>
          <w:rPr>
            <w:noProof/>
            <w:webHidden/>
          </w:rPr>
          <w:fldChar w:fldCharType="begin"/>
        </w:r>
        <w:r>
          <w:rPr>
            <w:noProof/>
            <w:webHidden/>
          </w:rPr>
          <w:instrText xml:space="preserve"> PAGEREF _Toc237511490 \h </w:instrText>
        </w:r>
        <w:r>
          <w:rPr>
            <w:noProof/>
            <w:webHidden/>
          </w:rPr>
        </w:r>
        <w:r>
          <w:rPr>
            <w:noProof/>
            <w:webHidden/>
          </w:rPr>
          <w:fldChar w:fldCharType="separate"/>
        </w:r>
        <w:r>
          <w:rPr>
            <w:noProof/>
            <w:webHidden/>
          </w:rPr>
          <w:t>8</w:t>
        </w:r>
        <w:r>
          <w:rPr>
            <w:noProof/>
            <w:webHidden/>
          </w:rPr>
          <w:fldChar w:fldCharType="end"/>
        </w:r>
      </w:hyperlink>
    </w:p>
    <w:p w14:paraId="52BF58FC" w14:textId="1D981E6A" w:rsidR="00784A18" w:rsidRDefault="00784A18">
      <w:pPr>
        <w:pStyle w:val="TOC1"/>
        <w:rPr>
          <w:rFonts w:asciiTheme="minorHAnsi" w:eastAsiaTheme="minorEastAsia" w:hAnsiTheme="minorHAnsi" w:cstheme="minorBidi"/>
          <w:b w:val="0"/>
          <w:bCs w:val="0"/>
          <w:kern w:val="2"/>
          <w14:ligatures w14:val="standardContextual"/>
        </w:rPr>
      </w:pPr>
      <w:hyperlink w:anchor="_Toc237511491" w:history="1">
        <w:r w:rsidRPr="00F22408">
          <w:rPr>
            <w:rStyle w:val="Hyperlink"/>
          </w:rPr>
          <w:t>PHẦN 2: PHÂN QUYỀN &amp; HƯỚNG DẪN THEO QUYỀN</w:t>
        </w:r>
        <w:r>
          <w:rPr>
            <w:webHidden/>
          </w:rPr>
          <w:tab/>
        </w:r>
        <w:r>
          <w:rPr>
            <w:webHidden/>
          </w:rPr>
          <w:fldChar w:fldCharType="begin"/>
        </w:r>
        <w:r>
          <w:rPr>
            <w:webHidden/>
          </w:rPr>
          <w:instrText xml:space="preserve"> PAGEREF _Toc237511491 \h </w:instrText>
        </w:r>
        <w:r>
          <w:rPr>
            <w:webHidden/>
          </w:rPr>
        </w:r>
        <w:r>
          <w:rPr>
            <w:webHidden/>
          </w:rPr>
          <w:fldChar w:fldCharType="separate"/>
        </w:r>
        <w:r>
          <w:rPr>
            <w:webHidden/>
          </w:rPr>
          <w:t>8</w:t>
        </w:r>
        <w:r>
          <w:rPr>
            <w:webHidden/>
          </w:rPr>
          <w:fldChar w:fldCharType="end"/>
        </w:r>
      </w:hyperlink>
    </w:p>
    <w:p w14:paraId="11C58D99" w14:textId="2095B538"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2" w:history="1">
        <w:r w:rsidRPr="00F22408">
          <w:rPr>
            <w:rStyle w:val="Hyperlink"/>
            <w:noProof/>
          </w:rPr>
          <w:t>1. Bảng quyền của màn hình</w:t>
        </w:r>
        <w:r>
          <w:rPr>
            <w:noProof/>
            <w:webHidden/>
          </w:rPr>
          <w:tab/>
        </w:r>
        <w:r>
          <w:rPr>
            <w:noProof/>
            <w:webHidden/>
          </w:rPr>
          <w:fldChar w:fldCharType="begin"/>
        </w:r>
        <w:r>
          <w:rPr>
            <w:noProof/>
            <w:webHidden/>
          </w:rPr>
          <w:instrText xml:space="preserve"> PAGEREF _Toc237511492 \h </w:instrText>
        </w:r>
        <w:r>
          <w:rPr>
            <w:noProof/>
            <w:webHidden/>
          </w:rPr>
        </w:r>
        <w:r>
          <w:rPr>
            <w:noProof/>
            <w:webHidden/>
          </w:rPr>
          <w:fldChar w:fldCharType="separate"/>
        </w:r>
        <w:r>
          <w:rPr>
            <w:noProof/>
            <w:webHidden/>
          </w:rPr>
          <w:t>8</w:t>
        </w:r>
        <w:r>
          <w:rPr>
            <w:noProof/>
            <w:webHidden/>
          </w:rPr>
          <w:fldChar w:fldCharType="end"/>
        </w:r>
      </w:hyperlink>
    </w:p>
    <w:p w14:paraId="62D5D616" w14:textId="3D799EC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3" w:history="1">
        <w:r w:rsidRPr="00F22408">
          <w:rPr>
            <w:rStyle w:val="Hyperlink"/>
            <w:noProof/>
          </w:rPr>
          <w:t>2. Ràng buộc riêng: chỉ người tạo mới khóa, mở khóa và xóa được</w:t>
        </w:r>
        <w:r>
          <w:rPr>
            <w:noProof/>
            <w:webHidden/>
          </w:rPr>
          <w:tab/>
        </w:r>
        <w:r>
          <w:rPr>
            <w:noProof/>
            <w:webHidden/>
          </w:rPr>
          <w:fldChar w:fldCharType="begin"/>
        </w:r>
        <w:r>
          <w:rPr>
            <w:noProof/>
            <w:webHidden/>
          </w:rPr>
          <w:instrText xml:space="preserve"> PAGEREF _Toc237511493 \h </w:instrText>
        </w:r>
        <w:r>
          <w:rPr>
            <w:noProof/>
            <w:webHidden/>
          </w:rPr>
        </w:r>
        <w:r>
          <w:rPr>
            <w:noProof/>
            <w:webHidden/>
          </w:rPr>
          <w:fldChar w:fldCharType="separate"/>
        </w:r>
        <w:r>
          <w:rPr>
            <w:noProof/>
            <w:webHidden/>
          </w:rPr>
          <w:t>8</w:t>
        </w:r>
        <w:r>
          <w:rPr>
            <w:noProof/>
            <w:webHidden/>
          </w:rPr>
          <w:fldChar w:fldCharType="end"/>
        </w:r>
      </w:hyperlink>
    </w:p>
    <w:p w14:paraId="4082E9FA" w14:textId="4969BED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4" w:history="1">
        <w:r w:rsidRPr="00F22408">
          <w:rPr>
            <w:rStyle w:val="Hyperlink"/>
            <w:noProof/>
          </w:rPr>
          <w:t>3. Người dùng có quyền “Xem danh mục tài khoản”</w:t>
        </w:r>
        <w:r>
          <w:rPr>
            <w:noProof/>
            <w:webHidden/>
          </w:rPr>
          <w:tab/>
        </w:r>
        <w:r>
          <w:rPr>
            <w:noProof/>
            <w:webHidden/>
          </w:rPr>
          <w:fldChar w:fldCharType="begin"/>
        </w:r>
        <w:r>
          <w:rPr>
            <w:noProof/>
            <w:webHidden/>
          </w:rPr>
          <w:instrText xml:space="preserve"> PAGEREF _Toc237511494 \h </w:instrText>
        </w:r>
        <w:r>
          <w:rPr>
            <w:noProof/>
            <w:webHidden/>
          </w:rPr>
        </w:r>
        <w:r>
          <w:rPr>
            <w:noProof/>
            <w:webHidden/>
          </w:rPr>
          <w:fldChar w:fldCharType="separate"/>
        </w:r>
        <w:r>
          <w:rPr>
            <w:noProof/>
            <w:webHidden/>
          </w:rPr>
          <w:t>9</w:t>
        </w:r>
        <w:r>
          <w:rPr>
            <w:noProof/>
            <w:webHidden/>
          </w:rPr>
          <w:fldChar w:fldCharType="end"/>
        </w:r>
      </w:hyperlink>
    </w:p>
    <w:p w14:paraId="7956E971" w14:textId="3772FDF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5" w:history="1">
        <w:r w:rsidRPr="00F22408">
          <w:rPr>
            <w:rStyle w:val="Hyperlink"/>
            <w:noProof/>
          </w:rPr>
          <w:t>4. Người dùng có quyền “Quản lý danh mục tài khoản”</w:t>
        </w:r>
        <w:r>
          <w:rPr>
            <w:noProof/>
            <w:webHidden/>
          </w:rPr>
          <w:tab/>
        </w:r>
        <w:r>
          <w:rPr>
            <w:noProof/>
            <w:webHidden/>
          </w:rPr>
          <w:fldChar w:fldCharType="begin"/>
        </w:r>
        <w:r>
          <w:rPr>
            <w:noProof/>
            <w:webHidden/>
          </w:rPr>
          <w:instrText xml:space="preserve"> PAGEREF _Toc237511495 \h </w:instrText>
        </w:r>
        <w:r>
          <w:rPr>
            <w:noProof/>
            <w:webHidden/>
          </w:rPr>
        </w:r>
        <w:r>
          <w:rPr>
            <w:noProof/>
            <w:webHidden/>
          </w:rPr>
          <w:fldChar w:fldCharType="separate"/>
        </w:r>
        <w:r>
          <w:rPr>
            <w:noProof/>
            <w:webHidden/>
          </w:rPr>
          <w:t>9</w:t>
        </w:r>
        <w:r>
          <w:rPr>
            <w:noProof/>
            <w:webHidden/>
          </w:rPr>
          <w:fldChar w:fldCharType="end"/>
        </w:r>
      </w:hyperlink>
    </w:p>
    <w:p w14:paraId="16469B26" w14:textId="1C913F76" w:rsidR="00784A18" w:rsidRDefault="00784A18">
      <w:pPr>
        <w:pStyle w:val="TOC1"/>
        <w:rPr>
          <w:rFonts w:asciiTheme="minorHAnsi" w:eastAsiaTheme="minorEastAsia" w:hAnsiTheme="minorHAnsi" w:cstheme="minorBidi"/>
          <w:b w:val="0"/>
          <w:bCs w:val="0"/>
          <w:kern w:val="2"/>
          <w14:ligatures w14:val="standardContextual"/>
        </w:rPr>
      </w:pPr>
      <w:hyperlink w:anchor="_Toc237511496" w:history="1">
        <w:r w:rsidRPr="00F22408">
          <w:rPr>
            <w:rStyle w:val="Hyperlink"/>
          </w:rPr>
          <w:t>PHẦN 3: THÊM MỚI TÀI KHOẢN</w:t>
        </w:r>
        <w:r>
          <w:rPr>
            <w:webHidden/>
          </w:rPr>
          <w:tab/>
        </w:r>
        <w:r>
          <w:rPr>
            <w:webHidden/>
          </w:rPr>
          <w:fldChar w:fldCharType="begin"/>
        </w:r>
        <w:r>
          <w:rPr>
            <w:webHidden/>
          </w:rPr>
          <w:instrText xml:space="preserve"> PAGEREF _Toc237511496 \h </w:instrText>
        </w:r>
        <w:r>
          <w:rPr>
            <w:webHidden/>
          </w:rPr>
        </w:r>
        <w:r>
          <w:rPr>
            <w:webHidden/>
          </w:rPr>
          <w:fldChar w:fldCharType="separate"/>
        </w:r>
        <w:r>
          <w:rPr>
            <w:webHidden/>
          </w:rPr>
          <w:t>9</w:t>
        </w:r>
        <w:r>
          <w:rPr>
            <w:webHidden/>
          </w:rPr>
          <w:fldChar w:fldCharType="end"/>
        </w:r>
      </w:hyperlink>
    </w:p>
    <w:p w14:paraId="2DBAC777" w14:textId="236DC4EF"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7" w:history="1">
        <w:r w:rsidRPr="00F22408">
          <w:rPr>
            <w:rStyle w:val="Hyperlink"/>
            <w:noProof/>
          </w:rPr>
          <w:t>1. Bố cục trang</w:t>
        </w:r>
        <w:r>
          <w:rPr>
            <w:noProof/>
            <w:webHidden/>
          </w:rPr>
          <w:tab/>
        </w:r>
        <w:r>
          <w:rPr>
            <w:noProof/>
            <w:webHidden/>
          </w:rPr>
          <w:fldChar w:fldCharType="begin"/>
        </w:r>
        <w:r>
          <w:rPr>
            <w:noProof/>
            <w:webHidden/>
          </w:rPr>
          <w:instrText xml:space="preserve"> PAGEREF _Toc237511497 \h </w:instrText>
        </w:r>
        <w:r>
          <w:rPr>
            <w:noProof/>
            <w:webHidden/>
          </w:rPr>
        </w:r>
        <w:r>
          <w:rPr>
            <w:noProof/>
            <w:webHidden/>
          </w:rPr>
          <w:fldChar w:fldCharType="separate"/>
        </w:r>
        <w:r>
          <w:rPr>
            <w:noProof/>
            <w:webHidden/>
          </w:rPr>
          <w:t>10</w:t>
        </w:r>
        <w:r>
          <w:rPr>
            <w:noProof/>
            <w:webHidden/>
          </w:rPr>
          <w:fldChar w:fldCharType="end"/>
        </w:r>
      </w:hyperlink>
    </w:p>
    <w:p w14:paraId="7182DEB8" w14:textId="49A88BD0"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8" w:history="1">
        <w:r w:rsidRPr="00F22408">
          <w:rPr>
            <w:rStyle w:val="Hyperlink"/>
            <w:noProof/>
          </w:rPr>
          <w:t>2. Các trường nhập</w:t>
        </w:r>
        <w:r>
          <w:rPr>
            <w:noProof/>
            <w:webHidden/>
          </w:rPr>
          <w:tab/>
        </w:r>
        <w:r>
          <w:rPr>
            <w:noProof/>
            <w:webHidden/>
          </w:rPr>
          <w:fldChar w:fldCharType="begin"/>
        </w:r>
        <w:r>
          <w:rPr>
            <w:noProof/>
            <w:webHidden/>
          </w:rPr>
          <w:instrText xml:space="preserve"> PAGEREF _Toc237511498 \h </w:instrText>
        </w:r>
        <w:r>
          <w:rPr>
            <w:noProof/>
            <w:webHidden/>
          </w:rPr>
        </w:r>
        <w:r>
          <w:rPr>
            <w:noProof/>
            <w:webHidden/>
          </w:rPr>
          <w:fldChar w:fldCharType="separate"/>
        </w:r>
        <w:r>
          <w:rPr>
            <w:noProof/>
            <w:webHidden/>
          </w:rPr>
          <w:t>10</w:t>
        </w:r>
        <w:r>
          <w:rPr>
            <w:noProof/>
            <w:webHidden/>
          </w:rPr>
          <w:fldChar w:fldCharType="end"/>
        </w:r>
      </w:hyperlink>
    </w:p>
    <w:p w14:paraId="44A7256A" w14:textId="7B3C7B8E"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499" w:history="1">
        <w:r w:rsidRPr="00F22408">
          <w:rPr>
            <w:rStyle w:val="Hyperlink"/>
            <w:noProof/>
          </w:rPr>
          <w:t>3. Các nút</w:t>
        </w:r>
        <w:r>
          <w:rPr>
            <w:noProof/>
            <w:webHidden/>
          </w:rPr>
          <w:tab/>
        </w:r>
        <w:r>
          <w:rPr>
            <w:noProof/>
            <w:webHidden/>
          </w:rPr>
          <w:fldChar w:fldCharType="begin"/>
        </w:r>
        <w:r>
          <w:rPr>
            <w:noProof/>
            <w:webHidden/>
          </w:rPr>
          <w:instrText xml:space="preserve"> PAGEREF _Toc237511499 \h </w:instrText>
        </w:r>
        <w:r>
          <w:rPr>
            <w:noProof/>
            <w:webHidden/>
          </w:rPr>
        </w:r>
        <w:r>
          <w:rPr>
            <w:noProof/>
            <w:webHidden/>
          </w:rPr>
          <w:fldChar w:fldCharType="separate"/>
        </w:r>
        <w:r>
          <w:rPr>
            <w:noProof/>
            <w:webHidden/>
          </w:rPr>
          <w:t>11</w:t>
        </w:r>
        <w:r>
          <w:rPr>
            <w:noProof/>
            <w:webHidden/>
          </w:rPr>
          <w:fldChar w:fldCharType="end"/>
        </w:r>
      </w:hyperlink>
    </w:p>
    <w:p w14:paraId="5B5334FD" w14:textId="37C59F8D"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0" w:history="1">
        <w:r w:rsidRPr="00F22408">
          <w:rPr>
            <w:rStyle w:val="Hyperlink"/>
            <w:noProof/>
          </w:rPr>
          <w:t>4. Thông báo lỗi thường gặp</w:t>
        </w:r>
        <w:r>
          <w:rPr>
            <w:noProof/>
            <w:webHidden/>
          </w:rPr>
          <w:tab/>
        </w:r>
        <w:r>
          <w:rPr>
            <w:noProof/>
            <w:webHidden/>
          </w:rPr>
          <w:fldChar w:fldCharType="begin"/>
        </w:r>
        <w:r>
          <w:rPr>
            <w:noProof/>
            <w:webHidden/>
          </w:rPr>
          <w:instrText xml:space="preserve"> PAGEREF _Toc237511500 \h </w:instrText>
        </w:r>
        <w:r>
          <w:rPr>
            <w:noProof/>
            <w:webHidden/>
          </w:rPr>
        </w:r>
        <w:r>
          <w:rPr>
            <w:noProof/>
            <w:webHidden/>
          </w:rPr>
          <w:fldChar w:fldCharType="separate"/>
        </w:r>
        <w:r>
          <w:rPr>
            <w:noProof/>
            <w:webHidden/>
          </w:rPr>
          <w:t>12</w:t>
        </w:r>
        <w:r>
          <w:rPr>
            <w:noProof/>
            <w:webHidden/>
          </w:rPr>
          <w:fldChar w:fldCharType="end"/>
        </w:r>
      </w:hyperlink>
    </w:p>
    <w:p w14:paraId="2224B3D1" w14:textId="4FC984EE" w:rsidR="00784A18" w:rsidRDefault="00784A18">
      <w:pPr>
        <w:pStyle w:val="TOC1"/>
        <w:rPr>
          <w:rFonts w:asciiTheme="minorHAnsi" w:eastAsiaTheme="minorEastAsia" w:hAnsiTheme="minorHAnsi" w:cstheme="minorBidi"/>
          <w:b w:val="0"/>
          <w:bCs w:val="0"/>
          <w:kern w:val="2"/>
          <w14:ligatures w14:val="standardContextual"/>
        </w:rPr>
      </w:pPr>
      <w:hyperlink w:anchor="_Toc237511501" w:history="1">
        <w:r w:rsidRPr="00F22408">
          <w:rPr>
            <w:rStyle w:val="Hyperlink"/>
          </w:rPr>
          <w:t>PHẦN 4: SỬA VÀ LỊCH SỬ CHỈNH SỬA</w:t>
        </w:r>
        <w:r>
          <w:rPr>
            <w:webHidden/>
          </w:rPr>
          <w:tab/>
        </w:r>
        <w:r>
          <w:rPr>
            <w:webHidden/>
          </w:rPr>
          <w:fldChar w:fldCharType="begin"/>
        </w:r>
        <w:r>
          <w:rPr>
            <w:webHidden/>
          </w:rPr>
          <w:instrText xml:space="preserve"> PAGEREF _Toc237511501 \h </w:instrText>
        </w:r>
        <w:r>
          <w:rPr>
            <w:webHidden/>
          </w:rPr>
        </w:r>
        <w:r>
          <w:rPr>
            <w:webHidden/>
          </w:rPr>
          <w:fldChar w:fldCharType="separate"/>
        </w:r>
        <w:r>
          <w:rPr>
            <w:webHidden/>
          </w:rPr>
          <w:t>12</w:t>
        </w:r>
        <w:r>
          <w:rPr>
            <w:webHidden/>
          </w:rPr>
          <w:fldChar w:fldCharType="end"/>
        </w:r>
      </w:hyperlink>
    </w:p>
    <w:p w14:paraId="75130D99" w14:textId="158FE412"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2" w:history="1">
        <w:r w:rsidRPr="00F22408">
          <w:rPr>
            <w:rStyle w:val="Hyperlink"/>
            <w:noProof/>
          </w:rPr>
          <w:t>1. Sửa tài khoản</w:t>
        </w:r>
        <w:r>
          <w:rPr>
            <w:noProof/>
            <w:webHidden/>
          </w:rPr>
          <w:tab/>
        </w:r>
        <w:r>
          <w:rPr>
            <w:noProof/>
            <w:webHidden/>
          </w:rPr>
          <w:fldChar w:fldCharType="begin"/>
        </w:r>
        <w:r>
          <w:rPr>
            <w:noProof/>
            <w:webHidden/>
          </w:rPr>
          <w:instrText xml:space="preserve"> PAGEREF _Toc237511502 \h </w:instrText>
        </w:r>
        <w:r>
          <w:rPr>
            <w:noProof/>
            <w:webHidden/>
          </w:rPr>
        </w:r>
        <w:r>
          <w:rPr>
            <w:noProof/>
            <w:webHidden/>
          </w:rPr>
          <w:fldChar w:fldCharType="separate"/>
        </w:r>
        <w:r>
          <w:rPr>
            <w:noProof/>
            <w:webHidden/>
          </w:rPr>
          <w:t>12</w:t>
        </w:r>
        <w:r>
          <w:rPr>
            <w:noProof/>
            <w:webHidden/>
          </w:rPr>
          <w:fldChar w:fldCharType="end"/>
        </w:r>
      </w:hyperlink>
    </w:p>
    <w:p w14:paraId="76FD9B05" w14:textId="01B7FEDC"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3" w:history="1">
        <w:r w:rsidRPr="00F22408">
          <w:rPr>
            <w:rStyle w:val="Hyperlink"/>
            <w:noProof/>
          </w:rPr>
          <w:t>2. Xem chi tiết</w:t>
        </w:r>
        <w:r>
          <w:rPr>
            <w:noProof/>
            <w:webHidden/>
          </w:rPr>
          <w:tab/>
        </w:r>
        <w:r>
          <w:rPr>
            <w:noProof/>
            <w:webHidden/>
          </w:rPr>
          <w:fldChar w:fldCharType="begin"/>
        </w:r>
        <w:r>
          <w:rPr>
            <w:noProof/>
            <w:webHidden/>
          </w:rPr>
          <w:instrText xml:space="preserve"> PAGEREF _Toc237511503 \h </w:instrText>
        </w:r>
        <w:r>
          <w:rPr>
            <w:noProof/>
            <w:webHidden/>
          </w:rPr>
        </w:r>
        <w:r>
          <w:rPr>
            <w:noProof/>
            <w:webHidden/>
          </w:rPr>
          <w:fldChar w:fldCharType="separate"/>
        </w:r>
        <w:r>
          <w:rPr>
            <w:noProof/>
            <w:webHidden/>
          </w:rPr>
          <w:t>13</w:t>
        </w:r>
        <w:r>
          <w:rPr>
            <w:noProof/>
            <w:webHidden/>
          </w:rPr>
          <w:fldChar w:fldCharType="end"/>
        </w:r>
      </w:hyperlink>
    </w:p>
    <w:p w14:paraId="7A30F324" w14:textId="72319D53"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4" w:history="1">
        <w:r w:rsidRPr="00F22408">
          <w:rPr>
            <w:rStyle w:val="Hyperlink"/>
            <w:noProof/>
          </w:rPr>
          <w:t>3. Lịch sử chỉnh sửa</w:t>
        </w:r>
        <w:r>
          <w:rPr>
            <w:noProof/>
            <w:webHidden/>
          </w:rPr>
          <w:tab/>
        </w:r>
        <w:r>
          <w:rPr>
            <w:noProof/>
            <w:webHidden/>
          </w:rPr>
          <w:fldChar w:fldCharType="begin"/>
        </w:r>
        <w:r>
          <w:rPr>
            <w:noProof/>
            <w:webHidden/>
          </w:rPr>
          <w:instrText xml:space="preserve"> PAGEREF _Toc237511504 \h </w:instrText>
        </w:r>
        <w:r>
          <w:rPr>
            <w:noProof/>
            <w:webHidden/>
          </w:rPr>
        </w:r>
        <w:r>
          <w:rPr>
            <w:noProof/>
            <w:webHidden/>
          </w:rPr>
          <w:fldChar w:fldCharType="separate"/>
        </w:r>
        <w:r>
          <w:rPr>
            <w:noProof/>
            <w:webHidden/>
          </w:rPr>
          <w:t>13</w:t>
        </w:r>
        <w:r>
          <w:rPr>
            <w:noProof/>
            <w:webHidden/>
          </w:rPr>
          <w:fldChar w:fldCharType="end"/>
        </w:r>
      </w:hyperlink>
    </w:p>
    <w:p w14:paraId="42ECB4AC" w14:textId="241D6D18" w:rsidR="00784A18" w:rsidRDefault="00784A18">
      <w:pPr>
        <w:pStyle w:val="TOC1"/>
        <w:rPr>
          <w:rFonts w:asciiTheme="minorHAnsi" w:eastAsiaTheme="minorEastAsia" w:hAnsiTheme="minorHAnsi" w:cstheme="minorBidi"/>
          <w:b w:val="0"/>
          <w:bCs w:val="0"/>
          <w:kern w:val="2"/>
          <w14:ligatures w14:val="standardContextual"/>
        </w:rPr>
      </w:pPr>
      <w:hyperlink w:anchor="_Toc237511505" w:history="1">
        <w:r w:rsidRPr="00F22408">
          <w:rPr>
            <w:rStyle w:val="Hyperlink"/>
          </w:rPr>
          <w:t>PHẦN 5: KHÓA, MỞ KHÓA VÀ XÓA</w:t>
        </w:r>
        <w:r>
          <w:rPr>
            <w:webHidden/>
          </w:rPr>
          <w:tab/>
        </w:r>
        <w:r>
          <w:rPr>
            <w:webHidden/>
          </w:rPr>
          <w:fldChar w:fldCharType="begin"/>
        </w:r>
        <w:r>
          <w:rPr>
            <w:webHidden/>
          </w:rPr>
          <w:instrText xml:space="preserve"> PAGEREF _Toc237511505 \h </w:instrText>
        </w:r>
        <w:r>
          <w:rPr>
            <w:webHidden/>
          </w:rPr>
        </w:r>
        <w:r>
          <w:rPr>
            <w:webHidden/>
          </w:rPr>
          <w:fldChar w:fldCharType="separate"/>
        </w:r>
        <w:r>
          <w:rPr>
            <w:webHidden/>
          </w:rPr>
          <w:t>13</w:t>
        </w:r>
        <w:r>
          <w:rPr>
            <w:webHidden/>
          </w:rPr>
          <w:fldChar w:fldCharType="end"/>
        </w:r>
      </w:hyperlink>
    </w:p>
    <w:p w14:paraId="0DDC096C" w14:textId="43823956"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6" w:history="1">
        <w:r w:rsidRPr="00F22408">
          <w:rPr>
            <w:rStyle w:val="Hyperlink"/>
            <w:noProof/>
          </w:rPr>
          <w:t>1. Khóa và Mở khóa</w:t>
        </w:r>
        <w:r>
          <w:rPr>
            <w:noProof/>
            <w:webHidden/>
          </w:rPr>
          <w:tab/>
        </w:r>
        <w:r>
          <w:rPr>
            <w:noProof/>
            <w:webHidden/>
          </w:rPr>
          <w:fldChar w:fldCharType="begin"/>
        </w:r>
        <w:r>
          <w:rPr>
            <w:noProof/>
            <w:webHidden/>
          </w:rPr>
          <w:instrText xml:space="preserve"> PAGEREF _Toc237511506 \h </w:instrText>
        </w:r>
        <w:r>
          <w:rPr>
            <w:noProof/>
            <w:webHidden/>
          </w:rPr>
        </w:r>
        <w:r>
          <w:rPr>
            <w:noProof/>
            <w:webHidden/>
          </w:rPr>
          <w:fldChar w:fldCharType="separate"/>
        </w:r>
        <w:r>
          <w:rPr>
            <w:noProof/>
            <w:webHidden/>
          </w:rPr>
          <w:t>13</w:t>
        </w:r>
        <w:r>
          <w:rPr>
            <w:noProof/>
            <w:webHidden/>
          </w:rPr>
          <w:fldChar w:fldCharType="end"/>
        </w:r>
      </w:hyperlink>
    </w:p>
    <w:p w14:paraId="4D622D08" w14:textId="7066F156"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7" w:history="1">
        <w:r w:rsidRPr="00F22408">
          <w:rPr>
            <w:rStyle w:val="Hyperlink"/>
            <w:noProof/>
          </w:rPr>
          <w:t>2. Xóa</w:t>
        </w:r>
        <w:r>
          <w:rPr>
            <w:noProof/>
            <w:webHidden/>
          </w:rPr>
          <w:tab/>
        </w:r>
        <w:r>
          <w:rPr>
            <w:noProof/>
            <w:webHidden/>
          </w:rPr>
          <w:fldChar w:fldCharType="begin"/>
        </w:r>
        <w:r>
          <w:rPr>
            <w:noProof/>
            <w:webHidden/>
          </w:rPr>
          <w:instrText xml:space="preserve"> PAGEREF _Toc237511507 \h </w:instrText>
        </w:r>
        <w:r>
          <w:rPr>
            <w:noProof/>
            <w:webHidden/>
          </w:rPr>
        </w:r>
        <w:r>
          <w:rPr>
            <w:noProof/>
            <w:webHidden/>
          </w:rPr>
          <w:fldChar w:fldCharType="separate"/>
        </w:r>
        <w:r>
          <w:rPr>
            <w:noProof/>
            <w:webHidden/>
          </w:rPr>
          <w:t>13</w:t>
        </w:r>
        <w:r>
          <w:rPr>
            <w:noProof/>
            <w:webHidden/>
          </w:rPr>
          <w:fldChar w:fldCharType="end"/>
        </w:r>
      </w:hyperlink>
    </w:p>
    <w:p w14:paraId="4A66599B" w14:textId="5703C4AF" w:rsidR="00784A18" w:rsidRDefault="00784A18">
      <w:pPr>
        <w:pStyle w:val="TOC1"/>
        <w:rPr>
          <w:rFonts w:asciiTheme="minorHAnsi" w:eastAsiaTheme="minorEastAsia" w:hAnsiTheme="minorHAnsi" w:cstheme="minorBidi"/>
          <w:b w:val="0"/>
          <w:bCs w:val="0"/>
          <w:kern w:val="2"/>
          <w14:ligatures w14:val="standardContextual"/>
        </w:rPr>
      </w:pPr>
      <w:hyperlink w:anchor="_Toc237511508" w:history="1">
        <w:r w:rsidRPr="00F22408">
          <w:rPr>
            <w:rStyle w:val="Hyperlink"/>
          </w:rPr>
          <w:t>PHẦN 6: IN DANH SÁCH, XUẤT EXCEL VÀ IMPORT EXCEL</w:t>
        </w:r>
        <w:r>
          <w:rPr>
            <w:webHidden/>
          </w:rPr>
          <w:tab/>
        </w:r>
        <w:r>
          <w:rPr>
            <w:webHidden/>
          </w:rPr>
          <w:fldChar w:fldCharType="begin"/>
        </w:r>
        <w:r>
          <w:rPr>
            <w:webHidden/>
          </w:rPr>
          <w:instrText xml:space="preserve"> PAGEREF _Toc237511508 \h </w:instrText>
        </w:r>
        <w:r>
          <w:rPr>
            <w:webHidden/>
          </w:rPr>
        </w:r>
        <w:r>
          <w:rPr>
            <w:webHidden/>
          </w:rPr>
          <w:fldChar w:fldCharType="separate"/>
        </w:r>
        <w:r>
          <w:rPr>
            <w:webHidden/>
          </w:rPr>
          <w:t>14</w:t>
        </w:r>
        <w:r>
          <w:rPr>
            <w:webHidden/>
          </w:rPr>
          <w:fldChar w:fldCharType="end"/>
        </w:r>
      </w:hyperlink>
    </w:p>
    <w:p w14:paraId="53887702" w14:textId="1AAFA05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09" w:history="1">
        <w:r w:rsidRPr="00F22408">
          <w:rPr>
            <w:rStyle w:val="Hyperlink"/>
            <w:noProof/>
          </w:rPr>
          <w:t>1. In danh sách</w:t>
        </w:r>
        <w:r>
          <w:rPr>
            <w:noProof/>
            <w:webHidden/>
          </w:rPr>
          <w:tab/>
        </w:r>
        <w:r>
          <w:rPr>
            <w:noProof/>
            <w:webHidden/>
          </w:rPr>
          <w:fldChar w:fldCharType="begin"/>
        </w:r>
        <w:r>
          <w:rPr>
            <w:noProof/>
            <w:webHidden/>
          </w:rPr>
          <w:instrText xml:space="preserve"> PAGEREF _Toc237511509 \h </w:instrText>
        </w:r>
        <w:r>
          <w:rPr>
            <w:noProof/>
            <w:webHidden/>
          </w:rPr>
        </w:r>
        <w:r>
          <w:rPr>
            <w:noProof/>
            <w:webHidden/>
          </w:rPr>
          <w:fldChar w:fldCharType="separate"/>
        </w:r>
        <w:r>
          <w:rPr>
            <w:noProof/>
            <w:webHidden/>
          </w:rPr>
          <w:t>14</w:t>
        </w:r>
        <w:r>
          <w:rPr>
            <w:noProof/>
            <w:webHidden/>
          </w:rPr>
          <w:fldChar w:fldCharType="end"/>
        </w:r>
      </w:hyperlink>
    </w:p>
    <w:p w14:paraId="354A708D" w14:textId="4DB99ED8"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0" w:history="1">
        <w:r w:rsidRPr="00F22408">
          <w:rPr>
            <w:rStyle w:val="Hyperlink"/>
            <w:noProof/>
          </w:rPr>
          <w:t>2. Xuất Excel</w:t>
        </w:r>
        <w:r>
          <w:rPr>
            <w:noProof/>
            <w:webHidden/>
          </w:rPr>
          <w:tab/>
        </w:r>
        <w:r>
          <w:rPr>
            <w:noProof/>
            <w:webHidden/>
          </w:rPr>
          <w:fldChar w:fldCharType="begin"/>
        </w:r>
        <w:r>
          <w:rPr>
            <w:noProof/>
            <w:webHidden/>
          </w:rPr>
          <w:instrText xml:space="preserve"> PAGEREF _Toc237511510 \h </w:instrText>
        </w:r>
        <w:r>
          <w:rPr>
            <w:noProof/>
            <w:webHidden/>
          </w:rPr>
        </w:r>
        <w:r>
          <w:rPr>
            <w:noProof/>
            <w:webHidden/>
          </w:rPr>
          <w:fldChar w:fldCharType="separate"/>
        </w:r>
        <w:r>
          <w:rPr>
            <w:noProof/>
            <w:webHidden/>
          </w:rPr>
          <w:t>15</w:t>
        </w:r>
        <w:r>
          <w:rPr>
            <w:noProof/>
            <w:webHidden/>
          </w:rPr>
          <w:fldChar w:fldCharType="end"/>
        </w:r>
      </w:hyperlink>
    </w:p>
    <w:p w14:paraId="03CCAF7D" w14:textId="25DC8FFB"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1" w:history="1">
        <w:r w:rsidRPr="00F22408">
          <w:rPr>
            <w:rStyle w:val="Hyperlink"/>
            <w:noProof/>
          </w:rPr>
          <w:t>3. Import Excel</w:t>
        </w:r>
        <w:r>
          <w:rPr>
            <w:noProof/>
            <w:webHidden/>
          </w:rPr>
          <w:tab/>
        </w:r>
        <w:r>
          <w:rPr>
            <w:noProof/>
            <w:webHidden/>
          </w:rPr>
          <w:fldChar w:fldCharType="begin"/>
        </w:r>
        <w:r>
          <w:rPr>
            <w:noProof/>
            <w:webHidden/>
          </w:rPr>
          <w:instrText xml:space="preserve"> PAGEREF _Toc237511511 \h </w:instrText>
        </w:r>
        <w:r>
          <w:rPr>
            <w:noProof/>
            <w:webHidden/>
          </w:rPr>
        </w:r>
        <w:r>
          <w:rPr>
            <w:noProof/>
            <w:webHidden/>
          </w:rPr>
          <w:fldChar w:fldCharType="separate"/>
        </w:r>
        <w:r>
          <w:rPr>
            <w:noProof/>
            <w:webHidden/>
          </w:rPr>
          <w:t>15</w:t>
        </w:r>
        <w:r>
          <w:rPr>
            <w:noProof/>
            <w:webHidden/>
          </w:rPr>
          <w:fldChar w:fldCharType="end"/>
        </w:r>
      </w:hyperlink>
    </w:p>
    <w:p w14:paraId="5E74EEDA" w14:textId="3953AACB" w:rsidR="00784A18" w:rsidRDefault="00784A18">
      <w:pPr>
        <w:pStyle w:val="TOC1"/>
        <w:rPr>
          <w:rFonts w:asciiTheme="minorHAnsi" w:eastAsiaTheme="minorEastAsia" w:hAnsiTheme="minorHAnsi" w:cstheme="minorBidi"/>
          <w:b w:val="0"/>
          <w:bCs w:val="0"/>
          <w:kern w:val="2"/>
          <w14:ligatures w14:val="standardContextual"/>
        </w:rPr>
      </w:pPr>
      <w:hyperlink w:anchor="_Toc237511512" w:history="1">
        <w:r w:rsidRPr="00F22408">
          <w:rPr>
            <w:rStyle w:val="Hyperlink"/>
          </w:rPr>
          <w:t>PHẦN CHI TIẾT: THAO TÁC TỪNG BƯỚC</w:t>
        </w:r>
        <w:r>
          <w:rPr>
            <w:webHidden/>
          </w:rPr>
          <w:tab/>
        </w:r>
        <w:r>
          <w:rPr>
            <w:webHidden/>
          </w:rPr>
          <w:fldChar w:fldCharType="begin"/>
        </w:r>
        <w:r>
          <w:rPr>
            <w:webHidden/>
          </w:rPr>
          <w:instrText xml:space="preserve"> PAGEREF _Toc237511512 \h </w:instrText>
        </w:r>
        <w:r>
          <w:rPr>
            <w:webHidden/>
          </w:rPr>
        </w:r>
        <w:r>
          <w:rPr>
            <w:webHidden/>
          </w:rPr>
          <w:fldChar w:fldCharType="separate"/>
        </w:r>
        <w:r>
          <w:rPr>
            <w:webHidden/>
          </w:rPr>
          <w:t>15</w:t>
        </w:r>
        <w:r>
          <w:rPr>
            <w:webHidden/>
          </w:rPr>
          <w:fldChar w:fldCharType="end"/>
        </w:r>
      </w:hyperlink>
    </w:p>
    <w:p w14:paraId="46FC13FC" w14:textId="03A4F329"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3" w:history="1">
        <w:r w:rsidRPr="00F22408">
          <w:rPr>
            <w:rStyle w:val="Hyperlink"/>
            <w:noProof/>
          </w:rPr>
          <w:t>A. Khai một nhánh tài khoản mới đủ ba bậc</w:t>
        </w:r>
        <w:r>
          <w:rPr>
            <w:noProof/>
            <w:webHidden/>
          </w:rPr>
          <w:tab/>
        </w:r>
        <w:r>
          <w:rPr>
            <w:noProof/>
            <w:webHidden/>
          </w:rPr>
          <w:fldChar w:fldCharType="begin"/>
        </w:r>
        <w:r>
          <w:rPr>
            <w:noProof/>
            <w:webHidden/>
          </w:rPr>
          <w:instrText xml:space="preserve"> PAGEREF _Toc237511513 \h </w:instrText>
        </w:r>
        <w:r>
          <w:rPr>
            <w:noProof/>
            <w:webHidden/>
          </w:rPr>
        </w:r>
        <w:r>
          <w:rPr>
            <w:noProof/>
            <w:webHidden/>
          </w:rPr>
          <w:fldChar w:fldCharType="separate"/>
        </w:r>
        <w:r>
          <w:rPr>
            <w:noProof/>
            <w:webHidden/>
          </w:rPr>
          <w:t>15</w:t>
        </w:r>
        <w:r>
          <w:rPr>
            <w:noProof/>
            <w:webHidden/>
          </w:rPr>
          <w:fldChar w:fldCharType="end"/>
        </w:r>
      </w:hyperlink>
    </w:p>
    <w:p w14:paraId="4F978EE0" w14:textId="2BF647D1"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4" w:history="1">
        <w:r w:rsidRPr="00F22408">
          <w:rPr>
            <w:rStyle w:val="Hyperlink"/>
            <w:noProof/>
          </w:rPr>
          <w:t>B. Bật theo dõi công nợ cho một tài khoản</w:t>
        </w:r>
        <w:r>
          <w:rPr>
            <w:noProof/>
            <w:webHidden/>
          </w:rPr>
          <w:tab/>
        </w:r>
        <w:r>
          <w:rPr>
            <w:noProof/>
            <w:webHidden/>
          </w:rPr>
          <w:fldChar w:fldCharType="begin"/>
        </w:r>
        <w:r>
          <w:rPr>
            <w:noProof/>
            <w:webHidden/>
          </w:rPr>
          <w:instrText xml:space="preserve"> PAGEREF _Toc237511514 \h </w:instrText>
        </w:r>
        <w:r>
          <w:rPr>
            <w:noProof/>
            <w:webHidden/>
          </w:rPr>
        </w:r>
        <w:r>
          <w:rPr>
            <w:noProof/>
            <w:webHidden/>
          </w:rPr>
          <w:fldChar w:fldCharType="separate"/>
        </w:r>
        <w:r>
          <w:rPr>
            <w:noProof/>
            <w:webHidden/>
          </w:rPr>
          <w:t>16</w:t>
        </w:r>
        <w:r>
          <w:rPr>
            <w:noProof/>
            <w:webHidden/>
          </w:rPr>
          <w:fldChar w:fldCharType="end"/>
        </w:r>
      </w:hyperlink>
    </w:p>
    <w:p w14:paraId="04510989" w14:textId="57273CF8"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5" w:history="1">
        <w:r w:rsidRPr="00F22408">
          <w:rPr>
            <w:rStyle w:val="Hyperlink"/>
            <w:noProof/>
          </w:rPr>
          <w:t>C. Sửa lại một tài khoản đang có tài khoản con</w:t>
        </w:r>
        <w:r>
          <w:rPr>
            <w:noProof/>
            <w:webHidden/>
          </w:rPr>
          <w:tab/>
        </w:r>
        <w:r>
          <w:rPr>
            <w:noProof/>
            <w:webHidden/>
          </w:rPr>
          <w:fldChar w:fldCharType="begin"/>
        </w:r>
        <w:r>
          <w:rPr>
            <w:noProof/>
            <w:webHidden/>
          </w:rPr>
          <w:instrText xml:space="preserve"> PAGEREF _Toc237511515 \h </w:instrText>
        </w:r>
        <w:r>
          <w:rPr>
            <w:noProof/>
            <w:webHidden/>
          </w:rPr>
        </w:r>
        <w:r>
          <w:rPr>
            <w:noProof/>
            <w:webHidden/>
          </w:rPr>
          <w:fldChar w:fldCharType="separate"/>
        </w:r>
        <w:r>
          <w:rPr>
            <w:noProof/>
            <w:webHidden/>
          </w:rPr>
          <w:t>16</w:t>
        </w:r>
        <w:r>
          <w:rPr>
            <w:noProof/>
            <w:webHidden/>
          </w:rPr>
          <w:fldChar w:fldCharType="end"/>
        </w:r>
      </w:hyperlink>
    </w:p>
    <w:p w14:paraId="33E77E4C" w14:textId="15EA0754" w:rsidR="00784A18" w:rsidRDefault="00784A18">
      <w:pPr>
        <w:pStyle w:val="TOC2"/>
        <w:tabs>
          <w:tab w:val="right" w:leader="dot" w:pos="8630"/>
        </w:tabs>
        <w:rPr>
          <w:rFonts w:asciiTheme="minorHAnsi" w:eastAsiaTheme="minorEastAsia" w:hAnsiTheme="minorHAnsi"/>
          <w:noProof/>
          <w:kern w:val="2"/>
          <w:sz w:val="24"/>
          <w:szCs w:val="24"/>
          <w14:ligatures w14:val="standardContextual"/>
        </w:rPr>
      </w:pPr>
      <w:hyperlink w:anchor="_Toc237511516" w:history="1">
        <w:r w:rsidRPr="00F22408">
          <w:rPr>
            <w:rStyle w:val="Hyperlink"/>
            <w:noProof/>
          </w:rPr>
          <w:t>D. Ngừng sử dụng một tài khoản</w:t>
        </w:r>
        <w:r>
          <w:rPr>
            <w:noProof/>
            <w:webHidden/>
          </w:rPr>
          <w:tab/>
        </w:r>
        <w:r>
          <w:rPr>
            <w:noProof/>
            <w:webHidden/>
          </w:rPr>
          <w:fldChar w:fldCharType="begin"/>
        </w:r>
        <w:r>
          <w:rPr>
            <w:noProof/>
            <w:webHidden/>
          </w:rPr>
          <w:instrText xml:space="preserve"> PAGEREF _Toc237511516 \h </w:instrText>
        </w:r>
        <w:r>
          <w:rPr>
            <w:noProof/>
            <w:webHidden/>
          </w:rPr>
        </w:r>
        <w:r>
          <w:rPr>
            <w:noProof/>
            <w:webHidden/>
          </w:rPr>
          <w:fldChar w:fldCharType="separate"/>
        </w:r>
        <w:r>
          <w:rPr>
            <w:noProof/>
            <w:webHidden/>
          </w:rPr>
          <w:t>16</w:t>
        </w:r>
        <w:r>
          <w:rPr>
            <w:noProof/>
            <w:webHidden/>
          </w:rPr>
          <w:fldChar w:fldCharType="end"/>
        </w:r>
      </w:hyperlink>
    </w:p>
    <w:p w14:paraId="323F5966" w14:textId="52E505EC" w:rsidR="00C53497" w:rsidRDefault="00AE1FDB">
      <w:pPr>
        <w:pStyle w:val="TOC2"/>
        <w:tabs>
          <w:tab w:val="right" w:leader="dot" w:pos="9350"/>
        </w:tabs>
      </w:pPr>
      <w:r>
        <w:fldChar w:fldCharType="end"/>
      </w:r>
    </w:p>
    <w:p w14:paraId="43557B31" w14:textId="77777777" w:rsidR="00F94A8E" w:rsidRPr="000125FE" w:rsidRDefault="00AE1FDB">
      <w:pPr>
        <w:pStyle w:val="Heading1"/>
        <w:pageBreakBefore/>
        <w:spacing w:before="120" w:after="240" w:line="360" w:lineRule="auto"/>
        <w:jc w:val="center"/>
        <w:rPr>
          <w:color w:val="auto"/>
        </w:rPr>
      </w:pPr>
      <w:bookmarkStart w:id="2" w:name="_Toc233031166"/>
      <w:bookmarkStart w:id="3" w:name="_Toc237511477"/>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430F4808" w14:textId="09678B0B" w:rsidR="00784A18" w:rsidRDefault="00AE1FDB">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1517" w:history="1">
        <w:r w:rsidR="00784A18" w:rsidRPr="00C53F36">
          <w:rPr>
            <w:rStyle w:val="Hyperlink"/>
            <w:noProof/>
          </w:rPr>
          <w:t>Hình 1: Màn hình danh sách Danh mục tài khoản</w:t>
        </w:r>
        <w:r w:rsidR="00784A18">
          <w:rPr>
            <w:noProof/>
            <w:webHidden/>
          </w:rPr>
          <w:tab/>
        </w:r>
        <w:r w:rsidR="00784A18">
          <w:rPr>
            <w:noProof/>
            <w:webHidden/>
          </w:rPr>
          <w:fldChar w:fldCharType="begin"/>
        </w:r>
        <w:r w:rsidR="00784A18">
          <w:rPr>
            <w:noProof/>
            <w:webHidden/>
          </w:rPr>
          <w:instrText xml:space="preserve"> PAGEREF _Toc237511517 \h </w:instrText>
        </w:r>
        <w:r w:rsidR="00784A18">
          <w:rPr>
            <w:noProof/>
            <w:webHidden/>
          </w:rPr>
        </w:r>
        <w:r w:rsidR="00784A18">
          <w:rPr>
            <w:noProof/>
            <w:webHidden/>
          </w:rPr>
          <w:fldChar w:fldCharType="separate"/>
        </w:r>
        <w:r w:rsidR="00784A18">
          <w:rPr>
            <w:noProof/>
            <w:webHidden/>
          </w:rPr>
          <w:t>6</w:t>
        </w:r>
        <w:r w:rsidR="00784A18">
          <w:rPr>
            <w:noProof/>
            <w:webHidden/>
          </w:rPr>
          <w:fldChar w:fldCharType="end"/>
        </w:r>
      </w:hyperlink>
    </w:p>
    <w:p w14:paraId="3C4B3712" w14:textId="1BE90F70" w:rsidR="00784A18" w:rsidRDefault="00784A1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518" w:history="1">
        <w:r w:rsidRPr="00C53F36">
          <w:rPr>
            <w:rStyle w:val="Hyperlink"/>
            <w:noProof/>
          </w:rPr>
          <w:t>Hình 2: Trang Thêm tài khoản</w:t>
        </w:r>
        <w:r>
          <w:rPr>
            <w:noProof/>
            <w:webHidden/>
          </w:rPr>
          <w:tab/>
        </w:r>
        <w:r>
          <w:rPr>
            <w:noProof/>
            <w:webHidden/>
          </w:rPr>
          <w:fldChar w:fldCharType="begin"/>
        </w:r>
        <w:r>
          <w:rPr>
            <w:noProof/>
            <w:webHidden/>
          </w:rPr>
          <w:instrText xml:space="preserve"> PAGEREF _Toc237511518 \h </w:instrText>
        </w:r>
        <w:r>
          <w:rPr>
            <w:noProof/>
            <w:webHidden/>
          </w:rPr>
        </w:r>
        <w:r>
          <w:rPr>
            <w:noProof/>
            <w:webHidden/>
          </w:rPr>
          <w:fldChar w:fldCharType="separate"/>
        </w:r>
        <w:r>
          <w:rPr>
            <w:noProof/>
            <w:webHidden/>
          </w:rPr>
          <w:t>10</w:t>
        </w:r>
        <w:r>
          <w:rPr>
            <w:noProof/>
            <w:webHidden/>
          </w:rPr>
          <w:fldChar w:fldCharType="end"/>
        </w:r>
      </w:hyperlink>
    </w:p>
    <w:p w14:paraId="2C8C710D" w14:textId="03884A2C" w:rsidR="00784A18" w:rsidRDefault="00784A1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519" w:history="1">
        <w:r w:rsidRPr="00C53F36">
          <w:rPr>
            <w:rStyle w:val="Hyperlink"/>
            <w:noProof/>
          </w:rPr>
          <w:t>Hình 3: Bản in danh mục tài khoản</w:t>
        </w:r>
        <w:r>
          <w:rPr>
            <w:noProof/>
            <w:webHidden/>
          </w:rPr>
          <w:tab/>
        </w:r>
        <w:r>
          <w:rPr>
            <w:noProof/>
            <w:webHidden/>
          </w:rPr>
          <w:fldChar w:fldCharType="begin"/>
        </w:r>
        <w:r>
          <w:rPr>
            <w:noProof/>
            <w:webHidden/>
          </w:rPr>
          <w:instrText xml:space="preserve"> PAGEREF _Toc237511519 \h </w:instrText>
        </w:r>
        <w:r>
          <w:rPr>
            <w:noProof/>
            <w:webHidden/>
          </w:rPr>
        </w:r>
        <w:r>
          <w:rPr>
            <w:noProof/>
            <w:webHidden/>
          </w:rPr>
          <w:fldChar w:fldCharType="separate"/>
        </w:r>
        <w:r>
          <w:rPr>
            <w:noProof/>
            <w:webHidden/>
          </w:rPr>
          <w:t>15</w:t>
        </w:r>
        <w:r>
          <w:rPr>
            <w:noProof/>
            <w:webHidden/>
          </w:rPr>
          <w:fldChar w:fldCharType="end"/>
        </w:r>
      </w:hyperlink>
    </w:p>
    <w:p w14:paraId="071D57E5" w14:textId="22D9CC74" w:rsidR="00C53497" w:rsidRDefault="00AE1FDB">
      <w:pPr>
        <w:pStyle w:val="TableofFigures"/>
        <w:tabs>
          <w:tab w:val="right" w:leader="dot" w:pos="9350"/>
        </w:tabs>
      </w:pPr>
      <w:r>
        <w:fldChar w:fldCharType="end"/>
      </w:r>
    </w:p>
    <w:p w14:paraId="0BC19FE5" w14:textId="77777777" w:rsidR="00C53497" w:rsidRDefault="00AE1FDB">
      <w:pPr>
        <w:pStyle w:val="Heading1"/>
      </w:pPr>
      <w:bookmarkStart w:id="4" w:name="_Toc237511478"/>
      <w:r>
        <w:t>T</w:t>
      </w:r>
      <w:r>
        <w:t>Ổ</w:t>
      </w:r>
      <w:r>
        <w:t>NG QUAN</w:t>
      </w:r>
      <w:bookmarkEnd w:id="4"/>
    </w:p>
    <w:p w14:paraId="1E1FD468" w14:textId="77777777" w:rsidR="00C53497" w:rsidRDefault="00AE1FDB">
      <w:pPr>
        <w:pStyle w:val="Heading2"/>
      </w:pPr>
      <w:bookmarkStart w:id="5" w:name="_Toc237511479"/>
      <w:r>
        <w:t>1. M</w:t>
      </w:r>
      <w:r>
        <w:t>ụ</w:t>
      </w:r>
      <w:r>
        <w:t>c tiêu</w:t>
      </w:r>
      <w:bookmarkEnd w:id="5"/>
    </w:p>
    <w:p w14:paraId="462466CF" w14:textId="77777777" w:rsidR="00C53497" w:rsidRDefault="00AE1FDB">
      <w:pPr>
        <w:jc w:val="both"/>
      </w:pPr>
      <w:r>
        <w:t>Màn hình “Danh mục tài khoản” dùng để khai báo và quản lý hệ thống tài khoản kế toán ba bậc của toàn hệ thống. Đây là danh mục nền của phân hệ Tài chính: mọi nghiệp vụ hạch toán, sổ sách, báo cáo tài chính và theo dõi công nợ đều lấy tài khoản từ đây.</w:t>
      </w:r>
    </w:p>
    <w:p w14:paraId="7D88E28B" w14:textId="77777777" w:rsidR="00C53497" w:rsidRDefault="00AE1FDB">
      <w:pPr>
        <w:jc w:val="both"/>
      </w:pPr>
      <w:r>
        <w:t>Lưu ý quan trọng: danh mục này dùng CHUNG dữ liệu với màn tương ứng bên phần mềm cũ. Sửa ở cổng nào thì cổng còn lại cũng thấy ngay, không cần đồng bộ thủ công.</w:t>
      </w:r>
    </w:p>
    <w:p w14:paraId="0767FC6A" w14:textId="77777777" w:rsidR="00C53497" w:rsidRDefault="00AE1FDB">
      <w:pPr>
        <w:pStyle w:val="Heading2"/>
      </w:pPr>
      <w:bookmarkStart w:id="6" w:name="_Toc237511480"/>
      <w:r>
        <w:t>2. Đư</w:t>
      </w:r>
      <w:r>
        <w:t>ờ</w:t>
      </w:r>
      <w:r>
        <w:t>ng d</w:t>
      </w:r>
      <w:r>
        <w:t>ẫ</w:t>
      </w:r>
      <w:r>
        <w:t>n truy c</w:t>
      </w:r>
      <w:r>
        <w:t>ậ</w:t>
      </w:r>
      <w:r>
        <w:t>p</w:t>
      </w:r>
      <w:bookmarkEnd w:id="6"/>
    </w:p>
    <w:p w14:paraId="3B4B232F" w14:textId="77777777" w:rsidR="00C53497" w:rsidRDefault="00AE1FDB">
      <w:pPr>
        <w:jc w:val="both"/>
      </w:pPr>
      <w:r>
        <w:t>Trên menu trái của phân hệ Tài chính, vào nhóm “Danh mục” rồi chọn “Danh mục tài khoản” (đường dẫn: /finance/accounts).</w:t>
      </w:r>
    </w:p>
    <w:p w14:paraId="4C919026" w14:textId="77777777" w:rsidR="00C53497" w:rsidRDefault="00AE1FDB">
      <w:pPr>
        <w:jc w:val="both"/>
      </w:pPr>
      <w:r>
        <w:t>Mục menu chỉ hiển thị khi tài khoản có ít nhất một trong hai quyền “Quản lý danh mục tài khoản” hoặc “Xem danh mục tài khoản”. Không có quyền nào thì mục menu bị ẩn; gõ thẳng đường dẫn sẽ bị chuyển sang trang báo không tìm thấy.</w:t>
      </w:r>
    </w:p>
    <w:p w14:paraId="0753E5FD" w14:textId="77777777" w:rsidR="00C53497" w:rsidRDefault="00AE1FDB">
      <w:pPr>
        <w:pStyle w:val="Heading2"/>
      </w:pPr>
      <w:bookmarkStart w:id="7" w:name="_Toc237511481"/>
      <w:r>
        <w:t>3. Vai trò tham gia</w:t>
      </w:r>
      <w:bookmarkEnd w:id="7"/>
    </w:p>
    <w:tbl>
      <w:tblPr>
        <w:tblStyle w:val="LightGrid-Accent1"/>
        <w:tblW w:w="0" w:type="auto"/>
        <w:jc w:val="center"/>
        <w:tblLook w:val="04A0" w:firstRow="1" w:lastRow="0" w:firstColumn="1" w:lastColumn="0" w:noHBand="0" w:noVBand="1"/>
      </w:tblPr>
      <w:tblGrid>
        <w:gridCol w:w="4310"/>
        <w:gridCol w:w="4310"/>
      </w:tblGrid>
      <w:tr w:rsidR="00C53497" w14:paraId="0A8BA9CF"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AAC8C4" w14:textId="77777777" w:rsidR="00C53497" w:rsidRDefault="00AE1FDB">
            <w:r>
              <w:t>Vai trò</w:t>
            </w:r>
          </w:p>
        </w:tc>
        <w:tc>
          <w:tcPr>
            <w:tcW w:w="4320" w:type="dxa"/>
          </w:tcPr>
          <w:p w14:paraId="0AE4E757" w14:textId="77777777" w:rsidR="00C53497" w:rsidRDefault="00AE1FDB">
            <w:pPr>
              <w:cnfStyle w:val="100000000000" w:firstRow="1" w:lastRow="0" w:firstColumn="0" w:lastColumn="0" w:oddVBand="0" w:evenVBand="0" w:oddHBand="0" w:evenHBand="0" w:firstRowFirstColumn="0" w:firstRowLastColumn="0" w:lastRowFirstColumn="0" w:lastRowLastColumn="0"/>
            </w:pPr>
            <w:r>
              <w:t>Thao tác chính</w:t>
            </w:r>
          </w:p>
        </w:tc>
      </w:tr>
      <w:tr w:rsidR="00C53497" w14:paraId="776220AC"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E1C54" w14:textId="77777777" w:rsidR="00C53497" w:rsidRDefault="00AE1FDB">
            <w:r>
              <w:t>Kế toán lập hệ thống tài khoản</w:t>
            </w:r>
          </w:p>
        </w:tc>
        <w:tc>
          <w:tcPr>
            <w:tcW w:w="4320" w:type="dxa"/>
          </w:tcPr>
          <w:p w14:paraId="719189D8" w14:textId="77777777" w:rsidR="00C53497" w:rsidRDefault="00AE1FDB">
            <w:pPr>
              <w:cnfStyle w:val="000000100000" w:firstRow="0" w:lastRow="0" w:firstColumn="0" w:lastColumn="0" w:oddVBand="0" w:evenVBand="0" w:oddHBand="1" w:evenHBand="0" w:firstRowFirstColumn="0" w:firstRowLastColumn="0" w:lastRowFirstColumn="0" w:lastRowLastColumn="0"/>
            </w:pPr>
            <w:r>
              <w:t>Thêm mới, Sửa tài khoản; nhập danh sách từ Excel; in và xuất danh sách.</w:t>
            </w:r>
          </w:p>
        </w:tc>
      </w:tr>
      <w:tr w:rsidR="00C53497" w14:paraId="38170F9C"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C5468" w14:textId="77777777" w:rsidR="00C53497" w:rsidRDefault="00AE1FDB">
            <w:r>
              <w:t>Người tạo tài khoản</w:t>
            </w:r>
          </w:p>
        </w:tc>
        <w:tc>
          <w:tcPr>
            <w:tcW w:w="4320" w:type="dxa"/>
          </w:tcPr>
          <w:p w14:paraId="448EDF3D" w14:textId="77777777" w:rsidR="00C53497" w:rsidRDefault="00AE1FDB">
            <w:pPr>
              <w:cnfStyle w:val="000000010000" w:firstRow="0" w:lastRow="0" w:firstColumn="0" w:lastColumn="0" w:oddVBand="0" w:evenVBand="0" w:oddHBand="0" w:evenHBand="1" w:firstRowFirstColumn="0" w:firstRowLastColumn="0" w:lastRowFirstColumn="0" w:lastRowLastColumn="0"/>
            </w:pPr>
            <w:r>
              <w:t>Riêng người ĐÃ TẠO tài khoản mới được Khóa, Mở khóa và Xóa chính tài khoản đó.</w:t>
            </w:r>
          </w:p>
        </w:tc>
      </w:tr>
      <w:tr w:rsidR="00C53497" w14:paraId="3D895824"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BEB574" w14:textId="77777777" w:rsidR="00C53497" w:rsidRDefault="00AE1FDB">
            <w:r>
              <w:t>Người dùng chỉ xem</w:t>
            </w:r>
          </w:p>
        </w:tc>
        <w:tc>
          <w:tcPr>
            <w:tcW w:w="4320" w:type="dxa"/>
          </w:tcPr>
          <w:p w14:paraId="1A43FE8E" w14:textId="77777777" w:rsidR="00C53497" w:rsidRDefault="00AE1FDB">
            <w:pPr>
              <w:cnfStyle w:val="000000100000" w:firstRow="0" w:lastRow="0" w:firstColumn="0" w:lastColumn="0" w:oddVBand="0" w:evenVBand="0" w:oddHBand="1" w:evenHBand="0" w:firstRowFirstColumn="0" w:firstRowLastColumn="0" w:lastRowFirstColumn="0" w:lastRowLastColumn="0"/>
            </w:pPr>
            <w:r>
              <w:t>Xem danh sách, xem lịch sử chỉnh sửa, tìm kiếm, lọc, in danh sách và xuất Excel.</w:t>
            </w:r>
          </w:p>
        </w:tc>
      </w:tr>
      <w:tr w:rsidR="00C53497" w14:paraId="1CB07F5E"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072CA7" w14:textId="77777777" w:rsidR="00C53497" w:rsidRDefault="00AE1FDB">
            <w:r>
              <w:t>Bộ phận hạch toán</w:t>
            </w:r>
          </w:p>
        </w:tc>
        <w:tc>
          <w:tcPr>
            <w:tcW w:w="4320" w:type="dxa"/>
          </w:tcPr>
          <w:p w14:paraId="0348D8C4" w14:textId="77777777" w:rsidR="00C53497" w:rsidRDefault="00AE1FDB">
            <w:pPr>
              <w:cnfStyle w:val="000000010000" w:firstRow="0" w:lastRow="0" w:firstColumn="0" w:lastColumn="0" w:oddVBand="0" w:evenVBand="0" w:oddHBand="0" w:evenHBand="1" w:firstRowFirstColumn="0" w:firstRowLastColumn="0" w:lastRowFirstColumn="0" w:lastRowLastColumn="0"/>
            </w:pPr>
            <w:r>
              <w:t>Là bên sử dụng danh mục này khi lập chứng từ kế toán.</w:t>
            </w:r>
          </w:p>
        </w:tc>
      </w:tr>
    </w:tbl>
    <w:p w14:paraId="3A12FA6A" w14:textId="77777777" w:rsidR="00C53497" w:rsidRDefault="00C53497"/>
    <w:p w14:paraId="051D8702" w14:textId="77777777" w:rsidR="00C53497" w:rsidRDefault="00AE1FDB">
      <w:pPr>
        <w:pStyle w:val="Heading2"/>
      </w:pPr>
      <w:bookmarkStart w:id="8" w:name="_Toc237511482"/>
      <w:r>
        <w:t>4. C</w:t>
      </w:r>
      <w:r>
        <w:t>ấ</w:t>
      </w:r>
      <w:r>
        <w:t>u trúc cây tài kho</w:t>
      </w:r>
      <w:r>
        <w:t>ả</w:t>
      </w:r>
      <w:r>
        <w:t>n ba b</w:t>
      </w:r>
      <w:r>
        <w:t>ậ</w:t>
      </w:r>
      <w:r>
        <w:t>c</w:t>
      </w:r>
      <w:bookmarkEnd w:id="8"/>
    </w:p>
    <w:p w14:paraId="58D10AAD" w14:textId="77777777" w:rsidR="00C53497" w:rsidRDefault="00AE1FDB">
      <w:pPr>
        <w:jc w:val="both"/>
      </w:pPr>
      <w:r>
        <w:t>Tài khoản được tổ chức thành cây ba bậc, gắn kết với nhau theo SỐ tài khoản chứ không theo tên:</w:t>
      </w:r>
    </w:p>
    <w:tbl>
      <w:tblPr>
        <w:tblStyle w:val="LightGrid-Accent1"/>
        <w:tblW w:w="0" w:type="auto"/>
        <w:jc w:val="center"/>
        <w:tblLook w:val="04A0" w:firstRow="1" w:lastRow="0" w:firstColumn="1" w:lastColumn="0" w:noHBand="0" w:noVBand="1"/>
      </w:tblPr>
      <w:tblGrid>
        <w:gridCol w:w="2155"/>
        <w:gridCol w:w="2155"/>
        <w:gridCol w:w="2155"/>
        <w:gridCol w:w="2155"/>
      </w:tblGrid>
      <w:tr w:rsidR="00C53497" w14:paraId="71A9AFCC"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937C77" w14:textId="77777777" w:rsidR="00C53497" w:rsidRDefault="00AE1FDB">
            <w:r>
              <w:t>Bậc</w:t>
            </w:r>
          </w:p>
        </w:tc>
        <w:tc>
          <w:tcPr>
            <w:tcW w:w="2160" w:type="dxa"/>
          </w:tcPr>
          <w:p w14:paraId="431AD778" w14:textId="77777777" w:rsidR="00C53497" w:rsidRDefault="00AE1FDB">
            <w:pPr>
              <w:cnfStyle w:val="100000000000" w:firstRow="1" w:lastRow="0" w:firstColumn="0" w:lastColumn="0" w:oddVBand="0" w:evenVBand="0" w:oddHBand="0" w:evenHBand="0" w:firstRowFirstColumn="0" w:firstRowLastColumn="0" w:lastRowFirstColumn="0" w:lastRowLastColumn="0"/>
            </w:pPr>
            <w:r>
              <w:t>Số tài khoản</w:t>
            </w:r>
          </w:p>
        </w:tc>
        <w:tc>
          <w:tcPr>
            <w:tcW w:w="2160" w:type="dxa"/>
          </w:tcPr>
          <w:p w14:paraId="77C8E231" w14:textId="77777777" w:rsidR="00C53497" w:rsidRDefault="00AE1FDB">
            <w:pPr>
              <w:cnfStyle w:val="100000000000" w:firstRow="1" w:lastRow="0" w:firstColumn="0" w:lastColumn="0" w:oddVBand="0" w:evenVBand="0" w:oddHBand="0" w:evenHBand="0" w:firstRowFirstColumn="0" w:firstRowLastColumn="0" w:lastRowFirstColumn="0" w:lastRowLastColumn="0"/>
            </w:pPr>
            <w:r>
              <w:t>Tài khoản mẹ</w:t>
            </w:r>
          </w:p>
        </w:tc>
        <w:tc>
          <w:tcPr>
            <w:tcW w:w="2160" w:type="dxa"/>
          </w:tcPr>
          <w:p w14:paraId="709A7C91" w14:textId="77777777" w:rsidR="00C53497" w:rsidRDefault="00AE1FDB">
            <w:pPr>
              <w:cnfStyle w:val="100000000000" w:firstRow="1" w:lastRow="0" w:firstColumn="0" w:lastColumn="0" w:oddVBand="0" w:evenVBand="0" w:oddHBand="0" w:evenHBand="0" w:firstRowFirstColumn="0" w:firstRowLastColumn="0" w:lastRowFirstColumn="0" w:lastRowLastColumn="0"/>
            </w:pPr>
            <w:r>
              <w:t>Ví dụ</w:t>
            </w:r>
          </w:p>
        </w:tc>
      </w:tr>
      <w:tr w:rsidR="00C53497" w14:paraId="0268F7B3"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CA1F52" w14:textId="77777777" w:rsidR="00C53497" w:rsidRDefault="00AE1FDB">
            <w:r>
              <w:t>Bậc 1</w:t>
            </w:r>
          </w:p>
        </w:tc>
        <w:tc>
          <w:tcPr>
            <w:tcW w:w="2160" w:type="dxa"/>
          </w:tcPr>
          <w:p w14:paraId="06204A29" w14:textId="77777777" w:rsidR="00C53497" w:rsidRDefault="00AE1FDB">
            <w:pPr>
              <w:cnfStyle w:val="000000100000" w:firstRow="0" w:lastRow="0" w:firstColumn="0" w:lastColumn="0" w:oddVBand="0" w:evenVBand="0" w:oddHBand="1" w:evenHBand="0" w:firstRowFirstColumn="0" w:firstRowLastColumn="0" w:lastRowFirstColumn="0" w:lastRowLastColumn="0"/>
            </w:pPr>
            <w:r>
              <w:t>3 chữ số</w:t>
            </w:r>
          </w:p>
        </w:tc>
        <w:tc>
          <w:tcPr>
            <w:tcW w:w="2160" w:type="dxa"/>
          </w:tcPr>
          <w:p w14:paraId="1FC9B14E" w14:textId="77777777" w:rsidR="00C53497" w:rsidRDefault="00AE1FDB">
            <w:pPr>
              <w:cnfStyle w:val="000000100000" w:firstRow="0" w:lastRow="0" w:firstColumn="0" w:lastColumn="0" w:oddVBand="0" w:evenVBand="0" w:oddHBand="1" w:evenHBand="0" w:firstRowFirstColumn="0" w:firstRowLastColumn="0" w:lastRowFirstColumn="0" w:lastRowLastColumn="0"/>
            </w:pPr>
            <w:r>
              <w:t>Không có — nằm ở gốc cây</w:t>
            </w:r>
          </w:p>
        </w:tc>
        <w:tc>
          <w:tcPr>
            <w:tcW w:w="2160" w:type="dxa"/>
          </w:tcPr>
          <w:p w14:paraId="17A3CFD6" w14:textId="77777777" w:rsidR="00C53497" w:rsidRDefault="00AE1FDB">
            <w:pPr>
              <w:cnfStyle w:val="000000100000" w:firstRow="0" w:lastRow="0" w:firstColumn="0" w:lastColumn="0" w:oddVBand="0" w:evenVBand="0" w:oddHBand="1" w:evenHBand="0" w:firstRowFirstColumn="0" w:firstRowLastColumn="0" w:lastRowFirstColumn="0" w:lastRowLastColumn="0"/>
            </w:pPr>
            <w:r>
              <w:t>131</w:t>
            </w:r>
          </w:p>
        </w:tc>
      </w:tr>
      <w:tr w:rsidR="00C53497" w14:paraId="608808F0"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F32EED" w14:textId="77777777" w:rsidR="00C53497" w:rsidRDefault="00AE1FDB">
            <w:r>
              <w:t>Bậc 2</w:t>
            </w:r>
          </w:p>
        </w:tc>
        <w:tc>
          <w:tcPr>
            <w:tcW w:w="2160" w:type="dxa"/>
          </w:tcPr>
          <w:p w14:paraId="7F5BE39B" w14:textId="77777777" w:rsidR="00C53497" w:rsidRDefault="00AE1FDB">
            <w:pPr>
              <w:cnfStyle w:val="000000010000" w:firstRow="0" w:lastRow="0" w:firstColumn="0" w:lastColumn="0" w:oddVBand="0" w:evenVBand="0" w:oddHBand="0" w:evenHBand="1" w:firstRowFirstColumn="0" w:firstRowLastColumn="0" w:lastRowFirstColumn="0" w:lastRowLastColumn="0"/>
            </w:pPr>
            <w:r>
              <w:t>4 chữ số</w:t>
            </w:r>
          </w:p>
        </w:tc>
        <w:tc>
          <w:tcPr>
            <w:tcW w:w="2160" w:type="dxa"/>
          </w:tcPr>
          <w:p w14:paraId="0337BA48" w14:textId="77777777" w:rsidR="00C53497" w:rsidRDefault="00AE1FDB">
            <w:pPr>
              <w:cnfStyle w:val="000000010000" w:firstRow="0" w:lastRow="0" w:firstColumn="0" w:lastColumn="0" w:oddVBand="0" w:evenVBand="0" w:oddHBand="0" w:evenHBand="1" w:firstRowFirstColumn="0" w:firstRowLastColumn="0" w:lastRowFirstColumn="0" w:lastRowLastColumn="0"/>
            </w:pPr>
            <w:r>
              <w:t>Bắt buộc, phải là một tài khoản bậc 1</w:t>
            </w:r>
          </w:p>
        </w:tc>
        <w:tc>
          <w:tcPr>
            <w:tcW w:w="2160" w:type="dxa"/>
          </w:tcPr>
          <w:p w14:paraId="0BF21122" w14:textId="77777777" w:rsidR="00C53497" w:rsidRDefault="00AE1FDB">
            <w:pPr>
              <w:cnfStyle w:val="000000010000" w:firstRow="0" w:lastRow="0" w:firstColumn="0" w:lastColumn="0" w:oddVBand="0" w:evenVBand="0" w:oddHBand="0" w:evenHBand="1" w:firstRowFirstColumn="0" w:firstRowLastColumn="0" w:lastRowFirstColumn="0" w:lastRowLastColumn="0"/>
            </w:pPr>
            <w:r>
              <w:t>1311 (mẹ là 131)</w:t>
            </w:r>
          </w:p>
        </w:tc>
      </w:tr>
      <w:tr w:rsidR="00C53497" w14:paraId="78CA7F41"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CBC9E0" w14:textId="77777777" w:rsidR="00C53497" w:rsidRDefault="00AE1FDB">
            <w:r>
              <w:t>Bậc 3</w:t>
            </w:r>
          </w:p>
        </w:tc>
        <w:tc>
          <w:tcPr>
            <w:tcW w:w="2160" w:type="dxa"/>
          </w:tcPr>
          <w:p w14:paraId="6E0C7A1A" w14:textId="77777777" w:rsidR="00C53497" w:rsidRDefault="00AE1FDB">
            <w:pPr>
              <w:cnfStyle w:val="000000100000" w:firstRow="0" w:lastRow="0" w:firstColumn="0" w:lastColumn="0" w:oddVBand="0" w:evenVBand="0" w:oddHBand="1" w:evenHBand="0" w:firstRowFirstColumn="0" w:firstRowLastColumn="0" w:lastRowFirstColumn="0" w:lastRowLastColumn="0"/>
            </w:pPr>
            <w:r>
              <w:t>từ 5 chữ số</w:t>
            </w:r>
          </w:p>
        </w:tc>
        <w:tc>
          <w:tcPr>
            <w:tcW w:w="2160" w:type="dxa"/>
          </w:tcPr>
          <w:p w14:paraId="6FB52E94" w14:textId="77777777" w:rsidR="00C53497" w:rsidRDefault="00AE1FDB">
            <w:pPr>
              <w:cnfStyle w:val="000000100000" w:firstRow="0" w:lastRow="0" w:firstColumn="0" w:lastColumn="0" w:oddVBand="0" w:evenVBand="0" w:oddHBand="1" w:evenHBand="0" w:firstRowFirstColumn="0" w:firstRowLastColumn="0" w:lastRowFirstColumn="0" w:lastRowLastColumn="0"/>
            </w:pPr>
            <w:r>
              <w:t>Bắt buộc, phải là một tài khoản bậc 2</w:t>
            </w:r>
          </w:p>
        </w:tc>
        <w:tc>
          <w:tcPr>
            <w:tcW w:w="2160" w:type="dxa"/>
          </w:tcPr>
          <w:p w14:paraId="14C8DCC7" w14:textId="77777777" w:rsidR="00C53497" w:rsidRDefault="00AE1FDB">
            <w:pPr>
              <w:cnfStyle w:val="000000100000" w:firstRow="0" w:lastRow="0" w:firstColumn="0" w:lastColumn="0" w:oddVBand="0" w:evenVBand="0" w:oddHBand="1" w:evenHBand="0" w:firstRowFirstColumn="0" w:firstRowLastColumn="0" w:lastRowFirstColumn="0" w:lastRowLastColumn="0"/>
            </w:pPr>
            <w:r>
              <w:t>13111 (mẹ là 1311)</w:t>
            </w:r>
          </w:p>
        </w:tc>
      </w:tr>
    </w:tbl>
    <w:p w14:paraId="0B80CCF7" w14:textId="77777777" w:rsidR="00C53497" w:rsidRDefault="00C53497"/>
    <w:p w14:paraId="6743C604" w14:textId="77777777" w:rsidR="00C53497" w:rsidRDefault="00AE1FDB">
      <w:pPr>
        <w:jc w:val="both"/>
      </w:pPr>
      <w:r>
        <w:t>Ba quy tắc bắt buộc của cây, hệ thống luôn kiểm tra khi lưu:</w:t>
      </w:r>
    </w:p>
    <w:p w14:paraId="2E1080B0" w14:textId="77777777" w:rsidR="00C53497" w:rsidRDefault="00AE1FDB">
      <w:pPr>
        <w:pStyle w:val="ListBullet"/>
      </w:pPr>
      <w:r>
        <w:t>Tài khoản mẹ phải đúng bậc liền trên. Tài khoản bậc 3 không được chọn mẹ là bậc 1.</w:t>
      </w:r>
    </w:p>
    <w:p w14:paraId="4A25B5BB" w14:textId="77777777" w:rsidR="00C53497" w:rsidRDefault="00AE1FDB">
      <w:pPr>
        <w:pStyle w:val="ListBullet"/>
      </w:pPr>
      <w:r>
        <w:t>Số tài khoản con phải BẮT ĐẦU BẰNG số tài khoản mẹ. Mẹ là 131 thì con phải là 1311, 1312… Nếu không, dòng đó sẽ nằm sai chỗ trên cây và không cách nào kéo về đúng vị trí.</w:t>
      </w:r>
    </w:p>
    <w:p w14:paraId="23B99FF3" w14:textId="77777777" w:rsidR="00C53497" w:rsidRDefault="00AE1FDB">
      <w:pPr>
        <w:pStyle w:val="ListBullet"/>
      </w:pPr>
      <w:r>
        <w:t>Tài khoản ĐANG CÓ tài khoản con thì không được đổi Bậc và không được đổi Số tài khoản. Muốn đổi phải chuyển hoặc xóa các tài khoản con trước.</w:t>
      </w:r>
    </w:p>
    <w:p w14:paraId="2339FF07" w14:textId="77777777" w:rsidR="00C53497" w:rsidRDefault="00AE1FDB">
      <w:pPr>
        <w:pStyle w:val="Heading2"/>
      </w:pPr>
      <w:bookmarkStart w:id="9" w:name="_Toc237511483"/>
      <w:r>
        <w:t>5. Các tr</w:t>
      </w:r>
      <w:r>
        <w:t>ạ</w:t>
      </w:r>
      <w:r>
        <w:t>ng thái</w:t>
      </w:r>
      <w:bookmarkEnd w:id="9"/>
    </w:p>
    <w:tbl>
      <w:tblPr>
        <w:tblStyle w:val="LightGrid-Accent1"/>
        <w:tblW w:w="0" w:type="auto"/>
        <w:jc w:val="center"/>
        <w:tblLook w:val="04A0" w:firstRow="1" w:lastRow="0" w:firstColumn="1" w:lastColumn="0" w:noHBand="0" w:noVBand="1"/>
      </w:tblPr>
      <w:tblGrid>
        <w:gridCol w:w="4310"/>
        <w:gridCol w:w="4310"/>
      </w:tblGrid>
      <w:tr w:rsidR="00C53497" w14:paraId="3D66F94A"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F9698B" w14:textId="77777777" w:rsidR="00C53497" w:rsidRDefault="00AE1FDB">
            <w:r>
              <w:t>Trạng thái</w:t>
            </w:r>
          </w:p>
        </w:tc>
        <w:tc>
          <w:tcPr>
            <w:tcW w:w="4320" w:type="dxa"/>
          </w:tcPr>
          <w:p w14:paraId="35529D3D" w14:textId="77777777" w:rsidR="00C53497" w:rsidRDefault="00AE1FDB">
            <w:pPr>
              <w:cnfStyle w:val="100000000000" w:firstRow="1" w:lastRow="0" w:firstColumn="0" w:lastColumn="0" w:oddVBand="0" w:evenVBand="0" w:oddHBand="0" w:evenHBand="0" w:firstRowFirstColumn="0" w:firstRowLastColumn="0" w:lastRowFirstColumn="0" w:lastRowLastColumn="0"/>
            </w:pPr>
            <w:r>
              <w:t>Ý nghĩa</w:t>
            </w:r>
          </w:p>
        </w:tc>
      </w:tr>
      <w:tr w:rsidR="00C53497" w14:paraId="2E8C05EE"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766B58" w14:textId="77777777" w:rsidR="00C53497" w:rsidRDefault="00AE1FDB">
            <w:r>
              <w:t>Hoạt động</w:t>
            </w:r>
          </w:p>
        </w:tc>
        <w:tc>
          <w:tcPr>
            <w:tcW w:w="4320" w:type="dxa"/>
          </w:tcPr>
          <w:p w14:paraId="0400D22F" w14:textId="77777777" w:rsidR="00C53497" w:rsidRDefault="00AE1FDB">
            <w:pPr>
              <w:cnfStyle w:val="000000100000" w:firstRow="0" w:lastRow="0" w:firstColumn="0" w:lastColumn="0" w:oddVBand="0" w:evenVBand="0" w:oddHBand="1" w:evenHBand="0" w:firstRowFirstColumn="0" w:firstRowLastColumn="0" w:lastRowFirstColumn="0" w:lastRowLastColumn="0"/>
            </w:pPr>
            <w:r>
              <w:t>Tài khoản đang dùng được; chọn được khi hạch toán chứng từ mới; sửa được.</w:t>
            </w:r>
          </w:p>
        </w:tc>
      </w:tr>
      <w:tr w:rsidR="00C53497" w14:paraId="5A5F9742"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CC3F6C" w14:textId="77777777" w:rsidR="00C53497" w:rsidRDefault="00AE1FDB">
            <w:r>
              <w:t>Khóa</w:t>
            </w:r>
          </w:p>
        </w:tc>
        <w:tc>
          <w:tcPr>
            <w:tcW w:w="4320" w:type="dxa"/>
          </w:tcPr>
          <w:p w14:paraId="52A9E268" w14:textId="77777777" w:rsidR="00C53497" w:rsidRDefault="00AE1FDB">
            <w:pPr>
              <w:cnfStyle w:val="000000010000" w:firstRow="0" w:lastRow="0" w:firstColumn="0" w:lastColumn="0" w:oddVBand="0" w:evenVBand="0" w:oddHBand="0" w:evenHBand="1" w:firstRowFirstColumn="0" w:firstRowLastColumn="0" w:lastRowFirstColumn="0" w:lastRowLastColumn="0"/>
            </w:pPr>
            <w:r>
              <w:t>Ngừng sử dụng. Không còn chọn được khi hạch toán chứng từ mới và KHÔNG sửa được — muốn sửa phải Mở khóa trước. Các chứng từ đã hạch toán vẫn hiển thị đúng tài khoản này.</w:t>
            </w:r>
          </w:p>
        </w:tc>
      </w:tr>
    </w:tbl>
    <w:p w14:paraId="203A92E6" w14:textId="77777777" w:rsidR="00C53497" w:rsidRDefault="00C53497"/>
    <w:p w14:paraId="022245D2" w14:textId="77777777" w:rsidR="00C53497" w:rsidRDefault="00AE1FDB">
      <w:pPr>
        <w:pStyle w:val="Heading2"/>
      </w:pPr>
      <w:bookmarkStart w:id="10" w:name="_Toc237511484"/>
      <w:r>
        <w:t>6. Lu</w:t>
      </w:r>
      <w:r>
        <w:t>ồ</w:t>
      </w:r>
      <w:r>
        <w:t>ng s</w:t>
      </w:r>
      <w:r>
        <w:t>ử</w:t>
      </w:r>
      <w:r>
        <w:t xml:space="preserve"> d</w:t>
      </w:r>
      <w:r>
        <w:t>ụ</w:t>
      </w:r>
      <w:r>
        <w:t>ng</w:t>
      </w:r>
      <w:bookmarkEnd w:id="10"/>
    </w:p>
    <w:p w14:paraId="77DD289B" w14:textId="77777777" w:rsidR="00C53497" w:rsidRDefault="00AE1FDB">
      <w:pPr>
        <w:pStyle w:val="ListBullet"/>
      </w:pPr>
      <w:r>
        <w:t>Bước 1 — Khai báo các loại tài khoản ở màn “Danh mục loại tài khoản”.</w:t>
      </w:r>
    </w:p>
    <w:p w14:paraId="7A6BBFAA" w14:textId="77777777" w:rsidR="00C53497" w:rsidRDefault="00AE1FDB">
      <w:pPr>
        <w:pStyle w:val="ListBullet"/>
      </w:pPr>
      <w:r>
        <w:lastRenderedPageBreak/>
        <w:t>Bước 2 — Ở màn này, khai tài khoản bậc 1 trước, sau đó mới khai bậc 2 và bậc 3 dưới nó.</w:t>
      </w:r>
    </w:p>
    <w:p w14:paraId="12A4C92F" w14:textId="77777777" w:rsidR="00C53497" w:rsidRDefault="00AE1FDB">
      <w:pPr>
        <w:pStyle w:val="ListBullet"/>
      </w:pPr>
      <w:r>
        <w:t>Bước 3 — Bộ phận hạch toán chọn tài khoản khi lập chứng từ.</w:t>
      </w:r>
    </w:p>
    <w:p w14:paraId="56C6BD41" w14:textId="77777777" w:rsidR="00C53497" w:rsidRDefault="00AE1FDB">
      <w:pPr>
        <w:pStyle w:val="ListBullet"/>
      </w:pPr>
      <w:r>
        <w:t>Bước 4 (khi cần điều chỉnh) — Sửa tên hoặc loại tài khoản; mọi thay đổi được ghi vào lịch sử chỉnh sửa.</w:t>
      </w:r>
    </w:p>
    <w:p w14:paraId="215754C3" w14:textId="77777777" w:rsidR="00C53497" w:rsidRDefault="00AE1FDB">
      <w:pPr>
        <w:pStyle w:val="ListBullet"/>
      </w:pPr>
      <w:r>
        <w:t>Bước 5 (khi ngừng dùng) — Chuyển tài khoản sang trạng thái Khóa. Chỉ xóa hẳn khi tài khoản chưa có con và chưa từng được hạch toán.</w:t>
      </w:r>
    </w:p>
    <w:p w14:paraId="2E5B70C4" w14:textId="77777777" w:rsidR="00C53497" w:rsidRDefault="00AE1FDB">
      <w:pPr>
        <w:pStyle w:val="Heading1"/>
      </w:pPr>
      <w:bookmarkStart w:id="11" w:name="_Toc237511485"/>
      <w:r>
        <w:t>PH</w:t>
      </w:r>
      <w:r>
        <w:t>Ầ</w:t>
      </w:r>
      <w:r>
        <w:t>N 1: DANH SÁCH &amp; TÌM KI</w:t>
      </w:r>
      <w:r>
        <w:t>Ế</w:t>
      </w:r>
      <w:r>
        <w:t>M</w:t>
      </w:r>
      <w:bookmarkEnd w:id="11"/>
    </w:p>
    <w:p w14:paraId="0501E453" w14:textId="77777777" w:rsidR="00C53497" w:rsidRDefault="00AE1FDB">
      <w:pPr>
        <w:jc w:val="center"/>
      </w:pPr>
      <w:r>
        <w:rPr>
          <w:noProof/>
        </w:rPr>
        <w:drawing>
          <wp:inline distT="0" distB="0" distL="0" distR="0" wp14:anchorId="3CDE1BBE" wp14:editId="2FDB2EFA">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1-danh-sach.png"/>
                    <pic:cNvPicPr/>
                  </pic:nvPicPr>
                  <pic:blipFill>
                    <a:blip r:embed="rId9"/>
                    <a:stretch>
                      <a:fillRect/>
                    </a:stretch>
                  </pic:blipFill>
                  <pic:spPr>
                    <a:xfrm>
                      <a:off x="0" y="0"/>
                      <a:ext cx="5486400" cy="3429000"/>
                    </a:xfrm>
                    <a:prstGeom prst="rect">
                      <a:avLst/>
                    </a:prstGeom>
                  </pic:spPr>
                </pic:pic>
              </a:graphicData>
            </a:graphic>
          </wp:inline>
        </w:drawing>
      </w:r>
    </w:p>
    <w:p w14:paraId="34A104D1" w14:textId="785CFE34" w:rsidR="00C53497" w:rsidRDefault="00AE1FDB">
      <w:pPr>
        <w:pStyle w:val="Caption"/>
      </w:pPr>
      <w:bookmarkStart w:id="12" w:name="_Toc237511517"/>
      <w:r>
        <w:t xml:space="preserve">Hình </w:t>
      </w:r>
      <w:r>
        <w:fldChar w:fldCharType="begin"/>
      </w:r>
      <w:r>
        <w:instrText xml:space="preserve"> SEQ Hình \* ARABIC </w:instrText>
      </w:r>
      <w:r>
        <w:fldChar w:fldCharType="separate"/>
      </w:r>
      <w:r w:rsidR="00784A18">
        <w:rPr>
          <w:noProof/>
        </w:rPr>
        <w:t>1</w:t>
      </w:r>
      <w:r>
        <w:fldChar w:fldCharType="end"/>
      </w:r>
      <w:r>
        <w:t>: Màn hình danh sách Danh mục tài khoản</w:t>
      </w:r>
      <w:bookmarkEnd w:id="12"/>
    </w:p>
    <w:p w14:paraId="20429667" w14:textId="77777777" w:rsidR="00C53497" w:rsidRDefault="00AE1FDB">
      <w:pPr>
        <w:pStyle w:val="Heading2"/>
      </w:pPr>
      <w:bookmarkStart w:id="13" w:name="_Toc237511486"/>
      <w:r>
        <w:t>1. B</w:t>
      </w:r>
      <w:r>
        <w:t>ố</w:t>
      </w:r>
      <w:r>
        <w:t xml:space="preserve"> c</w:t>
      </w:r>
      <w:r>
        <w:t>ụ</w:t>
      </w:r>
      <w:r>
        <w:t>c màn hình</w:t>
      </w:r>
      <w:bookmarkEnd w:id="13"/>
    </w:p>
    <w:p w14:paraId="3590A40B" w14:textId="77777777" w:rsidR="00C53497" w:rsidRDefault="00AE1FDB">
      <w:pPr>
        <w:pStyle w:val="ListBullet"/>
      </w:pPr>
      <w:r>
        <w:t>Khối trên — “Bộ lọc danh mục tài khoản”: ô tìm nhanh, nút Tìm kiếm, nút Làm mới, nút Tìm kiếm nâng cao ở góc phải.</w:t>
      </w:r>
    </w:p>
    <w:p w14:paraId="08F1FD6F" w14:textId="77777777" w:rsidR="00C53497" w:rsidRDefault="00AE1FDB">
      <w:pPr>
        <w:pStyle w:val="ListBullet"/>
      </w:pPr>
      <w:r>
        <w:t>Khối dưới — bảng “Danh mục tài khoản” cùng bốn nút Tạo mới, In danh sách, Xuất Excel, Import Excel ở đầu bảng và phần phân trang ở cuối bảng.</w:t>
      </w:r>
    </w:p>
    <w:p w14:paraId="46945115" w14:textId="77777777" w:rsidR="00C53497" w:rsidRDefault="00AE1FDB">
      <w:pPr>
        <w:pStyle w:val="Heading2"/>
      </w:pPr>
      <w:bookmarkStart w:id="14" w:name="_Toc237511487"/>
      <w:r>
        <w:t>2. Các c</w:t>
      </w:r>
      <w:r>
        <w:t>ộ</w:t>
      </w:r>
      <w:r>
        <w:t>t c</w:t>
      </w:r>
      <w:r>
        <w:t>ủ</w:t>
      </w:r>
      <w:r>
        <w:t>a b</w:t>
      </w:r>
      <w:r>
        <w:t>ả</w:t>
      </w:r>
      <w:r>
        <w:t>ng</w:t>
      </w:r>
      <w:bookmarkEnd w:id="14"/>
    </w:p>
    <w:tbl>
      <w:tblPr>
        <w:tblStyle w:val="LightGrid-Accent1"/>
        <w:tblW w:w="0" w:type="auto"/>
        <w:jc w:val="center"/>
        <w:tblLook w:val="04A0" w:firstRow="1" w:lastRow="0" w:firstColumn="1" w:lastColumn="0" w:noHBand="0" w:noVBand="1"/>
      </w:tblPr>
      <w:tblGrid>
        <w:gridCol w:w="4310"/>
        <w:gridCol w:w="4310"/>
      </w:tblGrid>
      <w:tr w:rsidR="00C53497" w14:paraId="0BD60F15"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F77097" w14:textId="77777777" w:rsidR="00C53497" w:rsidRDefault="00AE1FDB">
            <w:r>
              <w:t>Cột</w:t>
            </w:r>
          </w:p>
        </w:tc>
        <w:tc>
          <w:tcPr>
            <w:tcW w:w="4320" w:type="dxa"/>
          </w:tcPr>
          <w:p w14:paraId="29A72228" w14:textId="77777777" w:rsidR="00C53497" w:rsidRDefault="00AE1FDB">
            <w:pPr>
              <w:cnfStyle w:val="100000000000" w:firstRow="1" w:lastRow="0" w:firstColumn="0" w:lastColumn="0" w:oddVBand="0" w:evenVBand="0" w:oddHBand="0" w:evenHBand="0" w:firstRowFirstColumn="0" w:firstRowLastColumn="0" w:lastRowFirstColumn="0" w:lastRowLastColumn="0"/>
            </w:pPr>
            <w:r>
              <w:t>Nội dung</w:t>
            </w:r>
          </w:p>
        </w:tc>
      </w:tr>
      <w:tr w:rsidR="00C53497" w14:paraId="4F9BDFF4"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0D5519" w14:textId="77777777" w:rsidR="00C53497" w:rsidRDefault="00AE1FDB">
            <w:r>
              <w:t>STT</w:t>
            </w:r>
          </w:p>
        </w:tc>
        <w:tc>
          <w:tcPr>
            <w:tcW w:w="4320" w:type="dxa"/>
          </w:tcPr>
          <w:p w14:paraId="508669F6" w14:textId="77777777" w:rsidR="00C53497" w:rsidRDefault="00AE1FDB">
            <w:pPr>
              <w:cnfStyle w:val="000000100000" w:firstRow="0" w:lastRow="0" w:firstColumn="0" w:lastColumn="0" w:oddVBand="0" w:evenVBand="0" w:oddHBand="1" w:evenHBand="0" w:firstRowFirstColumn="0" w:firstRowLastColumn="0" w:lastRowFirstColumn="0" w:lastRowLastColumn="0"/>
            </w:pPr>
            <w:r>
              <w:t>Số thứ tự tính theo trang đang xem.</w:t>
            </w:r>
          </w:p>
        </w:tc>
      </w:tr>
      <w:tr w:rsidR="00C53497" w14:paraId="48D89AC6"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EB6876" w14:textId="77777777" w:rsidR="00C53497" w:rsidRDefault="00AE1FDB">
            <w:r>
              <w:lastRenderedPageBreak/>
              <w:t>Cấp 1 / Cấp 2 / Cấp 3</w:t>
            </w:r>
          </w:p>
        </w:tc>
        <w:tc>
          <w:tcPr>
            <w:tcW w:w="4320" w:type="dxa"/>
          </w:tcPr>
          <w:p w14:paraId="47134205" w14:textId="77777777" w:rsidR="00C53497" w:rsidRDefault="00AE1FDB">
            <w:pPr>
              <w:cnfStyle w:val="000000010000" w:firstRow="0" w:lastRow="0" w:firstColumn="0" w:lastColumn="0" w:oddVBand="0" w:evenVBand="0" w:oddHBand="0" w:evenHBand="1" w:firstRowFirstColumn="0" w:firstRowLastColumn="0" w:lastRowFirstColumn="0" w:lastRowLastColumn="0"/>
            </w:pPr>
            <w:r>
              <w:t>Ba cột này KHÔNG phải ba giá trị khác nhau. Số tài khoản chỉ xuất hiện MỘT lần trên mỗi dòng, được đặt vào đúng cột theo bậc của nó, hai cột còn lại để trống. Nhờ vậy nhìn ngang là thấy cây thụt lề.</w:t>
            </w:r>
          </w:p>
        </w:tc>
      </w:tr>
      <w:tr w:rsidR="00C53497" w14:paraId="428D2125"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B6796B" w14:textId="77777777" w:rsidR="00C53497" w:rsidRDefault="00AE1FDB">
            <w:r>
              <w:t>Tên tài khoản</w:t>
            </w:r>
          </w:p>
        </w:tc>
        <w:tc>
          <w:tcPr>
            <w:tcW w:w="4320" w:type="dxa"/>
          </w:tcPr>
          <w:p w14:paraId="4B5CCF65" w14:textId="77777777" w:rsidR="00C53497" w:rsidRDefault="00AE1FDB">
            <w:pPr>
              <w:cnfStyle w:val="000000100000" w:firstRow="0" w:lastRow="0" w:firstColumn="0" w:lastColumn="0" w:oddVBand="0" w:evenVBand="0" w:oddHBand="1" w:evenHBand="0" w:firstRowFirstColumn="0" w:firstRowLastColumn="0" w:lastRowFirstColumn="0" w:lastRowLastColumn="0"/>
            </w:pPr>
            <w:r>
              <w:t>Tên đầy đủ; ngay dưới có dòng phụ “Tài khoản mẹ: …”. Tài khoản bậc 1 hiện dấu gạch ngang ở dòng phụ vì không có mẹ.</w:t>
            </w:r>
          </w:p>
        </w:tc>
      </w:tr>
      <w:tr w:rsidR="00C53497" w14:paraId="03ED4254"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3D5EE9" w14:textId="77777777" w:rsidR="00C53497" w:rsidRDefault="00AE1FDB">
            <w:r>
              <w:t>Loại tài khoản</w:t>
            </w:r>
          </w:p>
        </w:tc>
        <w:tc>
          <w:tcPr>
            <w:tcW w:w="4320" w:type="dxa"/>
          </w:tcPr>
          <w:p w14:paraId="3C6EDBA6" w14:textId="77777777" w:rsidR="00C53497" w:rsidRDefault="00AE1FDB">
            <w:pPr>
              <w:cnfStyle w:val="000000010000" w:firstRow="0" w:lastRow="0" w:firstColumn="0" w:lastColumn="0" w:oddVBand="0" w:evenVBand="0" w:oddHBand="0" w:evenHBand="1" w:firstRowFirstColumn="0" w:firstRowLastColumn="0" w:lastRowFirstColumn="0" w:lastRowLastColumn="0"/>
            </w:pPr>
            <w:r>
              <w:t>Tên loại tài khoản bằng tiếng Việt, lấy từ Danh mục loại tài khoản. Chưa gán loại thì để trống.</w:t>
            </w:r>
          </w:p>
        </w:tc>
      </w:tr>
      <w:tr w:rsidR="00C53497" w14:paraId="24530EE0"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164DE2" w14:textId="77777777" w:rsidR="00C53497" w:rsidRDefault="00AE1FDB">
            <w:r>
              <w:t>Theo dõi công nợ</w:t>
            </w:r>
          </w:p>
        </w:tc>
        <w:tc>
          <w:tcPr>
            <w:tcW w:w="4320" w:type="dxa"/>
          </w:tcPr>
          <w:p w14:paraId="32B6A7E0" w14:textId="77777777" w:rsidR="00C53497" w:rsidRDefault="00AE1FDB">
            <w:pPr>
              <w:cnfStyle w:val="000000100000" w:firstRow="0" w:lastRow="0" w:firstColumn="0" w:lastColumn="0" w:oddVBand="0" w:evenVBand="0" w:oddHBand="1" w:evenHBand="0" w:firstRowFirstColumn="0" w:firstRowLastColumn="0" w:lastRowFirstColumn="0" w:lastRowLastColumn="0"/>
            </w:pPr>
            <w:r>
              <w:t>Hiện dấu đánh dấu nếu tài khoản có bật theo dõi công nợ; không bật thì hiện dấu gạch ngang.</w:t>
            </w:r>
          </w:p>
        </w:tc>
      </w:tr>
      <w:tr w:rsidR="00C53497" w14:paraId="1545EECE"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6E5A54" w14:textId="77777777" w:rsidR="00C53497" w:rsidRDefault="00AE1FDB">
            <w:r>
              <w:t>Ngày tạo</w:t>
            </w:r>
          </w:p>
        </w:tc>
        <w:tc>
          <w:tcPr>
            <w:tcW w:w="4320" w:type="dxa"/>
          </w:tcPr>
          <w:p w14:paraId="218C0FC6" w14:textId="77777777" w:rsidR="00C53497" w:rsidRDefault="00AE1FDB">
            <w:pPr>
              <w:cnfStyle w:val="000000010000" w:firstRow="0" w:lastRow="0" w:firstColumn="0" w:lastColumn="0" w:oddVBand="0" w:evenVBand="0" w:oddHBand="0" w:evenHBand="1" w:firstRowFirstColumn="0" w:firstRowLastColumn="0" w:lastRowFirstColumn="0" w:lastRowLastColumn="0"/>
            </w:pPr>
            <w:r>
              <w:t>Ngày tạo bản ghi kèm tên người tạo.</w:t>
            </w:r>
          </w:p>
        </w:tc>
      </w:tr>
      <w:tr w:rsidR="00C53497" w14:paraId="7A9E547A"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E72071" w14:textId="77777777" w:rsidR="00C53497" w:rsidRDefault="00AE1FDB">
            <w:r>
              <w:t>Cập nhật</w:t>
            </w:r>
          </w:p>
        </w:tc>
        <w:tc>
          <w:tcPr>
            <w:tcW w:w="4320" w:type="dxa"/>
          </w:tcPr>
          <w:p w14:paraId="5BD44D17" w14:textId="77777777" w:rsidR="00C53497" w:rsidRDefault="00AE1FDB">
            <w:pPr>
              <w:cnfStyle w:val="000000100000" w:firstRow="0" w:lastRow="0" w:firstColumn="0" w:lastColumn="0" w:oddVBand="0" w:evenVBand="0" w:oddHBand="1" w:evenHBand="0" w:firstRowFirstColumn="0" w:firstRowLastColumn="0" w:lastRowFirstColumn="0" w:lastRowLastColumn="0"/>
            </w:pPr>
            <w:r>
              <w:t>Ngày thay đổi gần nhất kèm tên người cập nhật.</w:t>
            </w:r>
          </w:p>
        </w:tc>
      </w:tr>
      <w:tr w:rsidR="00C53497" w14:paraId="625F4EAE"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1BC675" w14:textId="77777777" w:rsidR="00C53497" w:rsidRDefault="00AE1FDB">
            <w:r>
              <w:t>Trạng thái</w:t>
            </w:r>
          </w:p>
        </w:tc>
        <w:tc>
          <w:tcPr>
            <w:tcW w:w="4320" w:type="dxa"/>
          </w:tcPr>
          <w:p w14:paraId="6F992CF9" w14:textId="77777777" w:rsidR="00C53497" w:rsidRDefault="00AE1FDB">
            <w:pPr>
              <w:cnfStyle w:val="000000010000" w:firstRow="0" w:lastRow="0" w:firstColumn="0" w:lastColumn="0" w:oddVBand="0" w:evenVBand="0" w:oddHBand="0" w:evenHBand="1" w:firstRowFirstColumn="0" w:firstRowLastColumn="0" w:lastRowFirstColumn="0" w:lastRowLastColumn="0"/>
            </w:pPr>
            <w:r>
              <w:t>Nhãn Hoạt động hoặc Khóa. Nút Khóa / Mở khóa nằm NGAY TRONG cột này.</w:t>
            </w:r>
          </w:p>
        </w:tc>
      </w:tr>
      <w:tr w:rsidR="00C53497" w14:paraId="06D20C50"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5A5DB9" w14:textId="77777777" w:rsidR="00C53497" w:rsidRDefault="00AE1FDB">
            <w:r>
              <w:t>Hành động</w:t>
            </w:r>
          </w:p>
        </w:tc>
        <w:tc>
          <w:tcPr>
            <w:tcW w:w="4320" w:type="dxa"/>
          </w:tcPr>
          <w:p w14:paraId="0ECA6D5C" w14:textId="77777777" w:rsidR="00C53497" w:rsidRDefault="00AE1FDB">
            <w:pPr>
              <w:cnfStyle w:val="000000100000" w:firstRow="0" w:lastRow="0" w:firstColumn="0" w:lastColumn="0" w:oddVBand="0" w:evenVBand="0" w:oddHBand="1" w:evenHBand="0" w:firstRowFirstColumn="0" w:firstRowLastColumn="0" w:lastRowFirstColumn="0" w:lastRowLastColumn="0"/>
            </w:pPr>
            <w:r>
              <w:t>Ba nút: Sửa, Lịch sử chỉnh sửa, Xóa.</w:t>
            </w:r>
          </w:p>
        </w:tc>
      </w:tr>
    </w:tbl>
    <w:p w14:paraId="432EFAC8" w14:textId="77777777" w:rsidR="00C53497" w:rsidRDefault="00C53497"/>
    <w:p w14:paraId="7C579A74" w14:textId="77777777" w:rsidR="00C53497" w:rsidRDefault="00AE1FDB">
      <w:pPr>
        <w:jc w:val="both"/>
      </w:pPr>
      <w:r>
        <w:t>Màn hình này KHÔNG có nút Xem riêng như các danh mục khác. Muốn xem chi tiết một tài khoản thì mở trang Sửa rồi bấm Quay lại.</w:t>
      </w:r>
    </w:p>
    <w:p w14:paraId="47CD3F23" w14:textId="77777777" w:rsidR="00C53497" w:rsidRDefault="00AE1FDB">
      <w:pPr>
        <w:pStyle w:val="Heading2"/>
      </w:pPr>
      <w:bookmarkStart w:id="15" w:name="_Toc237511488"/>
      <w:r>
        <w:t>3. Tìm nhanh</w:t>
      </w:r>
      <w:bookmarkEnd w:id="15"/>
    </w:p>
    <w:p w14:paraId="27FC0A3E" w14:textId="77777777" w:rsidR="00C53497" w:rsidRDefault="00AE1FDB">
      <w:pPr>
        <w:jc w:val="both"/>
      </w:pPr>
      <w:r>
        <w:t>Ô tìm nhanh có dòng gợi ý “Tìm theo số hoặc tên tài khoản...”, quét cả Số tài khoản và Tên tài khoản. Gõ một phần chuỗi là đủ — kể cả phần nằm ở GIỮA tên, ví dụ gõ “khách hàng” vẫn ra “Phải thu của khách hàng ngắn hạn”. Không phân biệt chữ hoa chữ thường. Phải bấm nút Tìm kiếm hoặc nhấn Enter thì danh sách mới lọc.</w:t>
      </w:r>
    </w:p>
    <w:p w14:paraId="0B21AEEA" w14:textId="77777777" w:rsidR="00C53497" w:rsidRDefault="00AE1FDB">
      <w:pPr>
        <w:pStyle w:val="Heading2"/>
      </w:pPr>
      <w:bookmarkStart w:id="16" w:name="_Toc237511489"/>
      <w:r>
        <w:t>4. Tìm ki</w:t>
      </w:r>
      <w:r>
        <w:t>ế</w:t>
      </w:r>
      <w:r>
        <w:t>m nâng cao</w:t>
      </w:r>
      <w:bookmarkEnd w:id="16"/>
    </w:p>
    <w:tbl>
      <w:tblPr>
        <w:tblStyle w:val="LightGrid-Accent1"/>
        <w:tblW w:w="0" w:type="auto"/>
        <w:jc w:val="center"/>
        <w:tblLook w:val="04A0" w:firstRow="1" w:lastRow="0" w:firstColumn="1" w:lastColumn="0" w:noHBand="0" w:noVBand="1"/>
      </w:tblPr>
      <w:tblGrid>
        <w:gridCol w:w="4310"/>
        <w:gridCol w:w="4310"/>
      </w:tblGrid>
      <w:tr w:rsidR="00C53497" w14:paraId="4327B3F3"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3FF7F0" w14:textId="77777777" w:rsidR="00C53497" w:rsidRDefault="00AE1FDB">
            <w:r>
              <w:t>Tiêu chí lọc</w:t>
            </w:r>
          </w:p>
        </w:tc>
        <w:tc>
          <w:tcPr>
            <w:tcW w:w="4320" w:type="dxa"/>
          </w:tcPr>
          <w:p w14:paraId="7F177D1D" w14:textId="77777777" w:rsidR="00C53497" w:rsidRDefault="00AE1FDB">
            <w:pPr>
              <w:cnfStyle w:val="100000000000" w:firstRow="1" w:lastRow="0" w:firstColumn="0" w:lastColumn="0" w:oddVBand="0" w:evenVBand="0" w:oddHBand="0" w:evenHBand="0" w:firstRowFirstColumn="0" w:firstRowLastColumn="0" w:lastRowFirstColumn="0" w:lastRowLastColumn="0"/>
            </w:pPr>
            <w:r>
              <w:t>Cách dùng</w:t>
            </w:r>
          </w:p>
        </w:tc>
      </w:tr>
      <w:tr w:rsidR="00C53497" w14:paraId="4F8370DF"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2F5933" w14:textId="77777777" w:rsidR="00C53497" w:rsidRDefault="00AE1FDB">
            <w:r>
              <w:t>Bậc tài khoản</w:t>
            </w:r>
          </w:p>
        </w:tc>
        <w:tc>
          <w:tcPr>
            <w:tcW w:w="4320" w:type="dxa"/>
          </w:tcPr>
          <w:p w14:paraId="647DF741"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Chọn 1, 2 hoặc 3 để chỉ xem tài khoản của một bậc.</w:t>
            </w:r>
          </w:p>
        </w:tc>
      </w:tr>
      <w:tr w:rsidR="00C53497" w14:paraId="1CCBAA31"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8E094F" w14:textId="77777777" w:rsidR="00C53497" w:rsidRDefault="00AE1FDB">
            <w:r>
              <w:t>Loại tài khoản</w:t>
            </w:r>
          </w:p>
        </w:tc>
        <w:tc>
          <w:tcPr>
            <w:tcW w:w="4320" w:type="dxa"/>
          </w:tcPr>
          <w:p w14:paraId="6407DD8F" w14:textId="77777777" w:rsidR="00C53497" w:rsidRDefault="00AE1FDB">
            <w:pPr>
              <w:cnfStyle w:val="000000010000" w:firstRow="0" w:lastRow="0" w:firstColumn="0" w:lastColumn="0" w:oddVBand="0" w:evenVBand="0" w:oddHBand="0" w:evenHBand="1" w:firstRowFirstColumn="0" w:firstRowLastColumn="0" w:lastRowFirstColumn="0" w:lastRowLastColumn="0"/>
            </w:pPr>
            <w:r>
              <w:t>Chọn một loại từ Danh mục loại tài khoản.</w:t>
            </w:r>
          </w:p>
        </w:tc>
      </w:tr>
      <w:tr w:rsidR="00C53497" w14:paraId="03E65D8F"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4CE6AD" w14:textId="77777777" w:rsidR="00C53497" w:rsidRDefault="00AE1FDB">
            <w:r>
              <w:t>Theo dõi công nợ</w:t>
            </w:r>
          </w:p>
        </w:tc>
        <w:tc>
          <w:tcPr>
            <w:tcW w:w="4320" w:type="dxa"/>
          </w:tcPr>
          <w:p w14:paraId="3D3A62A0"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Chọn Có hoặc Không.</w:t>
            </w:r>
          </w:p>
        </w:tc>
      </w:tr>
      <w:tr w:rsidR="00C53497" w14:paraId="53E2BD05"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FEABA" w14:textId="77777777" w:rsidR="00C53497" w:rsidRDefault="00AE1FDB">
            <w:r>
              <w:lastRenderedPageBreak/>
              <w:t>Trạng thái</w:t>
            </w:r>
          </w:p>
        </w:tc>
        <w:tc>
          <w:tcPr>
            <w:tcW w:w="4320" w:type="dxa"/>
          </w:tcPr>
          <w:p w14:paraId="0CFCA8C1" w14:textId="77777777" w:rsidR="00C53497" w:rsidRDefault="00AE1FDB">
            <w:pPr>
              <w:cnfStyle w:val="000000010000" w:firstRow="0" w:lastRow="0" w:firstColumn="0" w:lastColumn="0" w:oddVBand="0" w:evenVBand="0" w:oddHBand="0" w:evenHBand="1" w:firstRowFirstColumn="0" w:firstRowLastColumn="0" w:lastRowFirstColumn="0" w:lastRowLastColumn="0"/>
            </w:pPr>
            <w:r>
              <w:t>Chọn Hoạt động hoặc Khóa.</w:t>
            </w:r>
          </w:p>
        </w:tc>
      </w:tr>
      <w:tr w:rsidR="00C53497" w14:paraId="713F138A"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7A388A" w14:textId="77777777" w:rsidR="00C53497" w:rsidRDefault="00AE1FDB">
            <w:r>
              <w:t>Người tạo</w:t>
            </w:r>
          </w:p>
        </w:tc>
        <w:tc>
          <w:tcPr>
            <w:tcW w:w="4320" w:type="dxa"/>
          </w:tcPr>
          <w:p w14:paraId="37D7EA2A"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Chọn một người; danh sách chỉ liệt kê những người thực sự đã tạo bản ghi.</w:t>
            </w:r>
          </w:p>
        </w:tc>
      </w:tr>
      <w:tr w:rsidR="00C53497" w14:paraId="6BC4A209"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DD7D83" w14:textId="77777777" w:rsidR="00C53497" w:rsidRDefault="00AE1FDB">
            <w:r>
              <w:t>Người cập nhật</w:t>
            </w:r>
          </w:p>
        </w:tc>
        <w:tc>
          <w:tcPr>
            <w:tcW w:w="4320" w:type="dxa"/>
          </w:tcPr>
          <w:p w14:paraId="1B24BF1E" w14:textId="77777777" w:rsidR="00C53497" w:rsidRDefault="00AE1FDB">
            <w:pPr>
              <w:cnfStyle w:val="000000010000" w:firstRow="0" w:lastRow="0" w:firstColumn="0" w:lastColumn="0" w:oddVBand="0" w:evenVBand="0" w:oddHBand="0" w:evenHBand="1" w:firstRowFirstColumn="0" w:firstRowLastColumn="0" w:lastRowFirstColumn="0" w:lastRowLastColumn="0"/>
            </w:pPr>
            <w:r>
              <w:t>Chọn một người; kết quả là các tài khoản do người đó sửa gần nhất.</w:t>
            </w:r>
          </w:p>
        </w:tc>
      </w:tr>
    </w:tbl>
    <w:p w14:paraId="71891FB0" w14:textId="77777777" w:rsidR="00C53497" w:rsidRDefault="00C53497"/>
    <w:p w14:paraId="34919CD9" w14:textId="77777777" w:rsidR="00C53497" w:rsidRDefault="00AE1FDB">
      <w:pPr>
        <w:jc w:val="both"/>
      </w:pPr>
      <w:r>
        <w:t>Các điều kiện được kết hợp theo kiểu VÀ: kết quả phải thỏa đồng thời mọi điều kiện đã chọn. Nút Làm mới xóa toàn bộ điều kiện và nạp lại danh sách ngay. Hệ thống ghi nhớ bộ lọc trong 10 phút.</w:t>
      </w:r>
    </w:p>
    <w:p w14:paraId="513AF8B0" w14:textId="77777777" w:rsidR="00C53497" w:rsidRDefault="00AE1FDB">
      <w:pPr>
        <w:pStyle w:val="Heading2"/>
      </w:pPr>
      <w:bookmarkStart w:id="17" w:name="_Toc237511490"/>
      <w:r>
        <w:t>5. Th</w:t>
      </w:r>
      <w:r>
        <w:t>ứ</w:t>
      </w:r>
      <w:r>
        <w:t xml:space="preserve"> t</w:t>
      </w:r>
      <w:r>
        <w:t>ự</w:t>
      </w:r>
      <w:r>
        <w:t xml:space="preserve"> hi</w:t>
      </w:r>
      <w:r>
        <w:t>ể</w:t>
      </w:r>
      <w:r>
        <w:t>n th</w:t>
      </w:r>
      <w:r>
        <w:t>ị</w:t>
      </w:r>
      <w:r>
        <w:t xml:space="preserve"> và phân trang</w:t>
      </w:r>
      <w:bookmarkEnd w:id="17"/>
    </w:p>
    <w:p w14:paraId="5E635931" w14:textId="77777777" w:rsidR="00C53497" w:rsidRDefault="00AE1FDB">
      <w:pPr>
        <w:pStyle w:val="ListBullet"/>
      </w:pPr>
      <w:r>
        <w:t>Khi chưa lọc và chưa sắp xếp, danh sách xếp theo cây: tài khoản con nằm ngay dưới tài khoản mẹ của nó.</w:t>
      </w:r>
    </w:p>
    <w:p w14:paraId="2461A42A" w14:textId="77777777" w:rsidR="00C53497" w:rsidRDefault="00AE1FDB">
      <w:pPr>
        <w:pStyle w:val="ListBullet"/>
      </w:pPr>
      <w:r>
        <w:t>Cuối bảng có dòng “Hiển thị a – b / N”: N là tổng số tài khoản khớp bộ lọc hiện tại.</w:t>
      </w:r>
    </w:p>
    <w:p w14:paraId="50E3A04B" w14:textId="77777777" w:rsidR="00C53497" w:rsidRDefault="00AE1FDB">
      <w:pPr>
        <w:pStyle w:val="ListBullet"/>
      </w:pPr>
      <w:r>
        <w:t>Ô “Số dòng/trang” cho chọn 5, 10, 20 hoặc 50 dòng mỗi trang.</w:t>
      </w:r>
    </w:p>
    <w:p w14:paraId="47895090" w14:textId="77777777" w:rsidR="00C53497" w:rsidRDefault="00AE1FDB">
      <w:pPr>
        <w:pStyle w:val="Heading1"/>
      </w:pPr>
      <w:bookmarkStart w:id="18" w:name="_Toc237511491"/>
      <w:r>
        <w:t>PH</w:t>
      </w:r>
      <w:r>
        <w:t>Ầ</w:t>
      </w:r>
      <w:r>
        <w:t>N 2: PHÂN QUY</w:t>
      </w:r>
      <w:r>
        <w:t>Ề</w:t>
      </w:r>
      <w:r>
        <w:t>N &amp; HƯ</w:t>
      </w:r>
      <w:r>
        <w:t>Ớ</w:t>
      </w:r>
      <w:r>
        <w:t>NG D</w:t>
      </w:r>
      <w:r>
        <w:t>Ẫ</w:t>
      </w:r>
      <w:r>
        <w:t>N THEO QUY</w:t>
      </w:r>
      <w:r>
        <w:t>Ề</w:t>
      </w:r>
      <w:r>
        <w:t>N</w:t>
      </w:r>
      <w:bookmarkEnd w:id="18"/>
    </w:p>
    <w:p w14:paraId="79E46CB1" w14:textId="77777777" w:rsidR="00C53497" w:rsidRDefault="00AE1FDB">
      <w:pPr>
        <w:pStyle w:val="Heading2"/>
      </w:pPr>
      <w:bookmarkStart w:id="19" w:name="_Toc237511492"/>
      <w:r>
        <w:t>1. B</w:t>
      </w:r>
      <w:r>
        <w:t>ả</w:t>
      </w:r>
      <w:r>
        <w:t>ng quy</w:t>
      </w:r>
      <w:r>
        <w:t>ề</w:t>
      </w:r>
      <w:r>
        <w:t>n c</w:t>
      </w:r>
      <w:r>
        <w:t>ủ</w:t>
      </w:r>
      <w:r>
        <w:t>a màn hình</w:t>
      </w:r>
      <w:bookmarkEnd w:id="19"/>
    </w:p>
    <w:tbl>
      <w:tblPr>
        <w:tblStyle w:val="LightGrid-Accent1"/>
        <w:tblW w:w="0" w:type="auto"/>
        <w:jc w:val="center"/>
        <w:tblLook w:val="04A0" w:firstRow="1" w:lastRow="0" w:firstColumn="1" w:lastColumn="0" w:noHBand="0" w:noVBand="1"/>
      </w:tblPr>
      <w:tblGrid>
        <w:gridCol w:w="2874"/>
        <w:gridCol w:w="2873"/>
        <w:gridCol w:w="2873"/>
      </w:tblGrid>
      <w:tr w:rsidR="00C53497" w14:paraId="78E36273"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2AADF9" w14:textId="77777777" w:rsidR="00C53497" w:rsidRDefault="00AE1FDB">
            <w:r>
              <w:t>Tên quyền</w:t>
            </w:r>
          </w:p>
        </w:tc>
        <w:tc>
          <w:tcPr>
            <w:tcW w:w="2880" w:type="dxa"/>
          </w:tcPr>
          <w:p w14:paraId="3F61040C" w14:textId="77777777" w:rsidR="00C53497" w:rsidRDefault="00AE1FDB">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7E50AFE" w14:textId="77777777" w:rsidR="00C53497" w:rsidRDefault="00AE1FDB">
            <w:pPr>
              <w:cnfStyle w:val="100000000000" w:firstRow="1" w:lastRow="0" w:firstColumn="0" w:lastColumn="0" w:oddVBand="0" w:evenVBand="0" w:oddHBand="0" w:evenHBand="0" w:firstRowFirstColumn="0" w:firstRowLastColumn="0" w:lastRowFirstColumn="0" w:lastRowLastColumn="0"/>
            </w:pPr>
            <w:r>
              <w:t>Nút / khu vực tương ứng</w:t>
            </w:r>
          </w:p>
        </w:tc>
      </w:tr>
      <w:tr w:rsidR="00C53497" w14:paraId="20D26FFF"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4CE1D" w14:textId="77777777" w:rsidR="00C53497" w:rsidRDefault="00AE1FDB">
            <w:r>
              <w:t>Xem danh mục tài khoản</w:t>
            </w:r>
          </w:p>
        </w:tc>
        <w:tc>
          <w:tcPr>
            <w:tcW w:w="2880" w:type="dxa"/>
          </w:tcPr>
          <w:p w14:paraId="58A3FD95" w14:textId="77777777" w:rsidR="00C53497" w:rsidRDefault="00AE1FDB">
            <w:pPr>
              <w:cnfStyle w:val="000000100000" w:firstRow="0" w:lastRow="0" w:firstColumn="0" w:lastColumn="0" w:oddVBand="0" w:evenVBand="0" w:oddHBand="1" w:evenHBand="0" w:firstRowFirstColumn="0" w:firstRowLastColumn="0" w:lastRowFirstColumn="0" w:lastRowLastColumn="0"/>
            </w:pPr>
            <w:r>
              <w:t>Vào màn hình, xem danh sách, tìm kiếm và lọc, xem lịch sử chỉnh sửa, in danh sách, xuất Excel.</w:t>
            </w:r>
          </w:p>
        </w:tc>
        <w:tc>
          <w:tcPr>
            <w:tcW w:w="2880" w:type="dxa"/>
          </w:tcPr>
          <w:p w14:paraId="26442F2C" w14:textId="77777777" w:rsidR="00C53497" w:rsidRDefault="00AE1FDB">
            <w:pPr>
              <w:cnfStyle w:val="000000100000" w:firstRow="0" w:lastRow="0" w:firstColumn="0" w:lastColumn="0" w:oddVBand="0" w:evenVBand="0" w:oddHBand="1" w:evenHBand="0" w:firstRowFirstColumn="0" w:firstRowLastColumn="0" w:lastRowFirstColumn="0" w:lastRowLastColumn="0"/>
            </w:pPr>
            <w:r>
              <w:t>Nút Lịch sử chỉnh sửa trên mỗi dòng; nút In danh sách và Xuất Excel.</w:t>
            </w:r>
          </w:p>
        </w:tc>
      </w:tr>
      <w:tr w:rsidR="00C53497" w14:paraId="38D9C388"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1F4847" w14:textId="77777777" w:rsidR="00C53497" w:rsidRDefault="00AE1FDB">
            <w:r>
              <w:t>Quản lý danh mục tài khoản</w:t>
            </w:r>
          </w:p>
        </w:tc>
        <w:tc>
          <w:tcPr>
            <w:tcW w:w="2880" w:type="dxa"/>
          </w:tcPr>
          <w:p w14:paraId="7F249FEF" w14:textId="77777777" w:rsidR="00C53497" w:rsidRDefault="00AE1FDB">
            <w:pPr>
              <w:cnfStyle w:val="000000010000" w:firstRow="0" w:lastRow="0" w:firstColumn="0" w:lastColumn="0" w:oddVBand="0" w:evenVBand="0" w:oddHBand="0" w:evenHBand="1" w:firstRowFirstColumn="0" w:firstRowLastColumn="0" w:lastRowFirstColumn="0" w:lastRowLastColumn="0"/>
            </w:pPr>
            <w:r>
              <w:t>Toàn bộ quyền trên, cộng thêm: thêm mới, sửa, khóa, mở khóa, xóa và nhập danh sách từ Excel.</w:t>
            </w:r>
          </w:p>
        </w:tc>
        <w:tc>
          <w:tcPr>
            <w:tcW w:w="2880" w:type="dxa"/>
          </w:tcPr>
          <w:p w14:paraId="3B18935A" w14:textId="77777777" w:rsidR="00C53497" w:rsidRDefault="00AE1FDB">
            <w:pPr>
              <w:cnfStyle w:val="000000010000" w:firstRow="0" w:lastRow="0" w:firstColumn="0" w:lastColumn="0" w:oddVBand="0" w:evenVBand="0" w:oddHBand="0" w:evenHBand="1" w:firstRowFirstColumn="0" w:firstRowLastColumn="0" w:lastRowFirstColumn="0" w:lastRowLastColumn="0"/>
            </w:pPr>
            <w:r>
              <w:t>Nút Tạo mới và Import Excel; nút Sửa, nút Xóa trên mỗi dòng; nút Khóa / Mở khóa trong cột Trạng thái.</w:t>
            </w:r>
          </w:p>
        </w:tc>
      </w:tr>
    </w:tbl>
    <w:p w14:paraId="152EF819" w14:textId="77777777" w:rsidR="00C53497" w:rsidRDefault="00C53497"/>
    <w:p w14:paraId="45F099B1" w14:textId="77777777" w:rsidR="00C53497" w:rsidRDefault="00AE1FDB">
      <w:pPr>
        <w:jc w:val="both"/>
      </w:pPr>
      <w:r>
        <w:t>Danh mục này KHÔNG phân quyền theo công ty, phòng ban hay bộ phận: mọi người vào được màn đều nhìn thấy cùng một danh sách.</w:t>
      </w:r>
    </w:p>
    <w:p w14:paraId="3A45077F" w14:textId="77777777" w:rsidR="00C53497" w:rsidRDefault="00AE1FDB">
      <w:pPr>
        <w:pStyle w:val="Heading2"/>
      </w:pPr>
      <w:bookmarkStart w:id="20" w:name="_Toc237511493"/>
      <w:r>
        <w:t>2. Ràng bu</w:t>
      </w:r>
      <w:r>
        <w:t>ộ</w:t>
      </w:r>
      <w:r>
        <w:t>c riêng: ch</w:t>
      </w:r>
      <w:r>
        <w:t>ỉ</w:t>
      </w:r>
      <w:r>
        <w:t xml:space="preserve"> ngư</w:t>
      </w:r>
      <w:r>
        <w:t>ờ</w:t>
      </w:r>
      <w:r>
        <w:t>i t</w:t>
      </w:r>
      <w:r>
        <w:t>ạ</w:t>
      </w:r>
      <w:r>
        <w:t>o m</w:t>
      </w:r>
      <w:r>
        <w:t>ớ</w:t>
      </w:r>
      <w:r>
        <w:t>i khóa, m</w:t>
      </w:r>
      <w:r>
        <w:t>ở</w:t>
      </w:r>
      <w:r>
        <w:t xml:space="preserve"> khóa và xóa đư</w:t>
      </w:r>
      <w:r>
        <w:t>ợ</w:t>
      </w:r>
      <w:r>
        <w:t>c</w:t>
      </w:r>
      <w:bookmarkEnd w:id="20"/>
    </w:p>
    <w:p w14:paraId="053D7812" w14:textId="77777777" w:rsidR="00C53497" w:rsidRDefault="00AE1FDB">
      <w:pPr>
        <w:jc w:val="both"/>
      </w:pPr>
      <w:r>
        <w:t xml:space="preserve">Ngoài quyền, màn hình này còn một ràng buộc riêng không có ở các danh mục khác: các thao tác Khóa, Mở khóa và Xóa chỉ dành cho CHÍNH NGƯỜI ĐÃ TẠO tài </w:t>
      </w:r>
      <w:r>
        <w:lastRenderedPageBreak/>
        <w:t>khoản đó. Người khác dù có quyền “Quản lý danh mục tài khoản” cũng sẽ thấy ba nút này bị làm mờ.</w:t>
      </w:r>
    </w:p>
    <w:p w14:paraId="2233F15B" w14:textId="77777777" w:rsidR="00C53497" w:rsidRDefault="00AE1FDB">
      <w:pPr>
        <w:jc w:val="both"/>
      </w:pPr>
      <w:r>
        <w:t>Riêng thao tác Sửa thì không bị ràng buộc này: người có quyền quản lý sửa được tài khoản do người khác tạo.</w:t>
      </w:r>
    </w:p>
    <w:p w14:paraId="3DBEE6FB" w14:textId="77777777" w:rsidR="00C53497" w:rsidRDefault="00AE1FDB">
      <w:pPr>
        <w:pStyle w:val="Heading2"/>
      </w:pPr>
      <w:bookmarkStart w:id="21" w:name="_Toc237511494"/>
      <w:r>
        <w:t>3. Ngư</w:t>
      </w:r>
      <w:r>
        <w:t>ờ</w:t>
      </w:r>
      <w:r>
        <w:t>i dùng có quy</w:t>
      </w:r>
      <w:r>
        <w:t>ề</w:t>
      </w:r>
      <w:r>
        <w:t>n “Xem danh m</w:t>
      </w:r>
      <w:r>
        <w:t>ụ</w:t>
      </w:r>
      <w:r>
        <w:t>c tài kho</w:t>
      </w:r>
      <w:r>
        <w:t>ả</w:t>
      </w:r>
      <w:r>
        <w:t>n”</w:t>
      </w:r>
      <w:bookmarkEnd w:id="21"/>
    </w:p>
    <w:p w14:paraId="5FB00A7E" w14:textId="77777777" w:rsidR="00C53497" w:rsidRDefault="00AE1FDB">
      <w:pPr>
        <w:jc w:val="both"/>
      </w:pPr>
      <w:r>
        <w:t>Vào được màn hình, thấy đầy đủ danh sách nhưng KHÔNG có nút Tạo mới và Import Excel; trên mỗi dòng chỉ còn nút Lịch sử chỉnh sửa; cột Trạng thái chỉ hiện nhãn mà không có nút Khóa / Mở khóa. Hai nút In danh sách và Xuất Excel vẫn dùng được bình thường.</w:t>
      </w:r>
    </w:p>
    <w:p w14:paraId="7F8F5F68" w14:textId="77777777" w:rsidR="00C53497" w:rsidRDefault="00AE1FDB">
      <w:pPr>
        <w:pStyle w:val="Heading2"/>
      </w:pPr>
      <w:bookmarkStart w:id="22" w:name="_Toc237511495"/>
      <w:r>
        <w:t>4. Ngư</w:t>
      </w:r>
      <w:r>
        <w:t>ờ</w:t>
      </w:r>
      <w:r>
        <w:t>i dùng có quy</w:t>
      </w:r>
      <w:r>
        <w:t>ề</w:t>
      </w:r>
      <w:r>
        <w:t>n “Qu</w:t>
      </w:r>
      <w:r>
        <w:t>ả</w:t>
      </w:r>
      <w:r>
        <w:t>n lý danh m</w:t>
      </w:r>
      <w:r>
        <w:t>ụ</w:t>
      </w:r>
      <w:r>
        <w:t>c tài kho</w:t>
      </w:r>
      <w:r>
        <w:t>ả</w:t>
      </w:r>
      <w:r>
        <w:t>n”</w:t>
      </w:r>
      <w:bookmarkEnd w:id="22"/>
    </w:p>
    <w:p w14:paraId="3A4C1E9B" w14:textId="77777777" w:rsidR="00C53497" w:rsidRDefault="00AE1FDB">
      <w:pPr>
        <w:jc w:val="both"/>
      </w:pPr>
      <w:r>
        <w:t>Thấy đầy đủ bốn nút Tạo mới, In danh sách, Xuất Excel, Import Excel; trên mỗi dòng có Sửa, Lịch sử chỉnh sửa, Xóa. Nút Khóa / Mở khóa và nút Xóa chỉ bấm được trên các tài khoản do chính mình tạo.</w:t>
      </w:r>
    </w:p>
    <w:p w14:paraId="153EE3AC" w14:textId="77777777" w:rsidR="00C53497" w:rsidRDefault="00AE1FDB">
      <w:pPr>
        <w:jc w:val="both"/>
      </w:pPr>
      <w:r>
        <w:t>Nếu không có quyền này, các nút trên sẽ không hiển thị; trường hợp truy cập trực tiếp bằng đường dẫn hoặc bằng công cụ ngoài giao diện, hệ thống từ chối và báo không có quyền.</w:t>
      </w:r>
    </w:p>
    <w:p w14:paraId="28B0FC47" w14:textId="77777777" w:rsidR="00C53497" w:rsidRDefault="00AE1FDB">
      <w:pPr>
        <w:pStyle w:val="Heading1"/>
      </w:pPr>
      <w:bookmarkStart w:id="23" w:name="_Toc237511496"/>
      <w:r>
        <w:t>PH</w:t>
      </w:r>
      <w:r>
        <w:t>Ầ</w:t>
      </w:r>
      <w:r>
        <w:t>N 3: THÊM M</w:t>
      </w:r>
      <w:r>
        <w:t>Ớ</w:t>
      </w:r>
      <w:r>
        <w:t>I TÀI KHO</w:t>
      </w:r>
      <w:r>
        <w:t>Ả</w:t>
      </w:r>
      <w:r>
        <w:t>N</w:t>
      </w:r>
      <w:bookmarkEnd w:id="23"/>
    </w:p>
    <w:p w14:paraId="28CAEB83" w14:textId="77777777" w:rsidR="00C53497" w:rsidRDefault="00AE1FDB">
      <w:pPr>
        <w:jc w:val="both"/>
      </w:pPr>
      <w:r>
        <w:t>Yêu cầu quyền “Quản lý danh mục tài khoản”.</w:t>
      </w:r>
    </w:p>
    <w:p w14:paraId="0BB9D184" w14:textId="77777777" w:rsidR="00C53497" w:rsidRDefault="00AE1FDB">
      <w:pPr>
        <w:jc w:val="both"/>
      </w:pPr>
      <w:r>
        <w:t>Bấm nút “Tạo mới” ở đầu bảng. Khác với các danh mục khác, hệ thống mở một TRANG RIÊNG chứ không phải cửa sổ nhỏ.</w:t>
      </w:r>
    </w:p>
    <w:p w14:paraId="72A76F05" w14:textId="77777777" w:rsidR="00C53497" w:rsidRDefault="00AE1FDB">
      <w:pPr>
        <w:jc w:val="center"/>
      </w:pPr>
      <w:r>
        <w:rPr>
          <w:noProof/>
        </w:rPr>
        <w:lastRenderedPageBreak/>
        <w:drawing>
          <wp:inline distT="0" distB="0" distL="0" distR="0" wp14:anchorId="06A5F654" wp14:editId="27E7AF43">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2-them.png"/>
                    <pic:cNvPicPr/>
                  </pic:nvPicPr>
                  <pic:blipFill>
                    <a:blip r:embed="rId10"/>
                    <a:stretch>
                      <a:fillRect/>
                    </a:stretch>
                  </pic:blipFill>
                  <pic:spPr>
                    <a:xfrm>
                      <a:off x="0" y="0"/>
                      <a:ext cx="5486400" cy="3429000"/>
                    </a:xfrm>
                    <a:prstGeom prst="rect">
                      <a:avLst/>
                    </a:prstGeom>
                  </pic:spPr>
                </pic:pic>
              </a:graphicData>
            </a:graphic>
          </wp:inline>
        </w:drawing>
      </w:r>
    </w:p>
    <w:p w14:paraId="1C5B0A41" w14:textId="4110F9EF" w:rsidR="00C53497" w:rsidRDefault="00AE1FDB">
      <w:pPr>
        <w:pStyle w:val="Caption"/>
      </w:pPr>
      <w:bookmarkStart w:id="24" w:name="_Toc237511518"/>
      <w:r>
        <w:t xml:space="preserve">Hình </w:t>
      </w:r>
      <w:r>
        <w:fldChar w:fldCharType="begin"/>
      </w:r>
      <w:r>
        <w:instrText xml:space="preserve"> SEQ Hình \* ARABIC </w:instrText>
      </w:r>
      <w:r>
        <w:fldChar w:fldCharType="separate"/>
      </w:r>
      <w:r w:rsidR="00784A18">
        <w:rPr>
          <w:noProof/>
        </w:rPr>
        <w:t>2</w:t>
      </w:r>
      <w:r>
        <w:fldChar w:fldCharType="end"/>
      </w:r>
      <w:r>
        <w:t>: Trang Thêm tài khoản</w:t>
      </w:r>
      <w:bookmarkEnd w:id="24"/>
    </w:p>
    <w:p w14:paraId="6BA527C4" w14:textId="77777777" w:rsidR="00C53497" w:rsidRDefault="00AE1FDB">
      <w:pPr>
        <w:pStyle w:val="Heading2"/>
      </w:pPr>
      <w:bookmarkStart w:id="25" w:name="_Toc237511497"/>
      <w:r>
        <w:t>1. B</w:t>
      </w:r>
      <w:r>
        <w:t>ố</w:t>
      </w:r>
      <w:r>
        <w:t xml:space="preserve"> c</w:t>
      </w:r>
      <w:r>
        <w:t>ụ</w:t>
      </w:r>
      <w:r>
        <w:t>c trang</w:t>
      </w:r>
      <w:bookmarkEnd w:id="25"/>
    </w:p>
    <w:p w14:paraId="39F38756" w14:textId="77777777" w:rsidR="00C53497" w:rsidRDefault="00AE1FDB">
      <w:pPr>
        <w:jc w:val="both"/>
      </w:pPr>
      <w:r>
        <w:t>Trang chia làm hai khối:</w:t>
      </w:r>
    </w:p>
    <w:p w14:paraId="4E9BAEE8" w14:textId="77777777" w:rsidR="00C53497" w:rsidRDefault="00AE1FDB">
      <w:pPr>
        <w:pStyle w:val="ListBullet"/>
      </w:pPr>
      <w:r>
        <w:t>“Vị trí trong hệ thống tài khoản” — Số tài khoản, Bậc tài khoản, Tài khoản mẹ.</w:t>
      </w:r>
    </w:p>
    <w:p w14:paraId="4591CAC1" w14:textId="77777777" w:rsidR="00C53497" w:rsidRDefault="00AE1FDB">
      <w:pPr>
        <w:pStyle w:val="ListBullet"/>
      </w:pPr>
      <w:r>
        <w:t>“Thông tin tài khoản” — Tên tài khoản, Loại tài khoản, Trạng thái và ô đánh dấu “Tài khoản theo dõi công nợ”.</w:t>
      </w:r>
    </w:p>
    <w:p w14:paraId="051C2B1A" w14:textId="77777777" w:rsidR="00C53497" w:rsidRDefault="00AE1FDB">
      <w:pPr>
        <w:jc w:val="both"/>
      </w:pPr>
      <w:r>
        <w:t>Góc trên bên phải có ba nút: Lưu, Lưu &amp; Thêm tiếp, Quay lại.</w:t>
      </w:r>
    </w:p>
    <w:p w14:paraId="24AE47E2" w14:textId="77777777" w:rsidR="00C53497" w:rsidRDefault="00AE1FDB">
      <w:pPr>
        <w:pStyle w:val="Heading2"/>
      </w:pPr>
      <w:bookmarkStart w:id="26" w:name="_Toc237511498"/>
      <w:r>
        <w:t>2. Các trư</w:t>
      </w:r>
      <w:r>
        <w:t>ờ</w:t>
      </w:r>
      <w:r>
        <w:t>ng nh</w:t>
      </w:r>
      <w:r>
        <w:t>ậ</w:t>
      </w:r>
      <w:r>
        <w:t>p</w:t>
      </w:r>
      <w:bookmarkEnd w:id="26"/>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C53497" w14:paraId="54261F31"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086EDC" w14:textId="77777777" w:rsidR="00C53497" w:rsidRDefault="00AE1FDB">
            <w:r>
              <w:t>Trường</w:t>
            </w:r>
          </w:p>
        </w:tc>
        <w:tc>
          <w:tcPr>
            <w:tcW w:w="1728" w:type="dxa"/>
          </w:tcPr>
          <w:p w14:paraId="5791CBE1" w14:textId="77777777" w:rsidR="00C53497" w:rsidRDefault="00AE1FDB">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0F476E67" w14:textId="77777777" w:rsidR="00C53497" w:rsidRDefault="00AE1FDB">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2631BF7" w14:textId="77777777" w:rsidR="00C53497" w:rsidRDefault="00AE1FDB">
            <w:pPr>
              <w:cnfStyle w:val="100000000000" w:firstRow="1" w:lastRow="0" w:firstColumn="0" w:lastColumn="0" w:oddVBand="0" w:evenVBand="0" w:oddHBand="0" w:evenHBand="0" w:firstRowFirstColumn="0" w:firstRowLastColumn="0" w:lastRowFirstColumn="0" w:lastRowLastColumn="0"/>
            </w:pPr>
            <w:r>
              <w:t>Giá trị mặc định khi mở trang</w:t>
            </w:r>
          </w:p>
        </w:tc>
        <w:tc>
          <w:tcPr>
            <w:tcW w:w="1728" w:type="dxa"/>
          </w:tcPr>
          <w:p w14:paraId="6F34B58F" w14:textId="77777777" w:rsidR="00C53497" w:rsidRDefault="00AE1FDB">
            <w:pPr>
              <w:cnfStyle w:val="100000000000" w:firstRow="1" w:lastRow="0" w:firstColumn="0" w:lastColumn="0" w:oddVBand="0" w:evenVBand="0" w:oddHBand="0" w:evenHBand="0" w:firstRowFirstColumn="0" w:firstRowLastColumn="0" w:lastRowFirstColumn="0" w:lastRowLastColumn="0"/>
            </w:pPr>
            <w:r>
              <w:t>Ghi chú</w:t>
            </w:r>
          </w:p>
        </w:tc>
      </w:tr>
      <w:tr w:rsidR="00C53497" w14:paraId="25A8F7F8"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877889" w14:textId="77777777" w:rsidR="00C53497" w:rsidRDefault="00AE1FDB">
            <w:r>
              <w:t>Số tài khoản</w:t>
            </w:r>
          </w:p>
        </w:tc>
        <w:tc>
          <w:tcPr>
            <w:tcW w:w="1728" w:type="dxa"/>
          </w:tcPr>
          <w:p w14:paraId="49280286" w14:textId="77777777" w:rsidR="00C53497" w:rsidRDefault="00AE1FDB">
            <w:pPr>
              <w:cnfStyle w:val="000000100000" w:firstRow="0" w:lastRow="0" w:firstColumn="0" w:lastColumn="0" w:oddVBand="0" w:evenVBand="0" w:oddHBand="1" w:evenHBand="0" w:firstRowFirstColumn="0" w:firstRowLastColumn="0" w:lastRowFirstColumn="0" w:lastRowLastColumn="0"/>
            </w:pPr>
            <w:r>
              <w:t>Ô số</w:t>
            </w:r>
          </w:p>
        </w:tc>
        <w:tc>
          <w:tcPr>
            <w:tcW w:w="1728" w:type="dxa"/>
          </w:tcPr>
          <w:p w14:paraId="1EF5B7F5" w14:textId="77777777" w:rsidR="00C53497" w:rsidRDefault="00AE1FDB">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39EED59" w14:textId="77777777" w:rsidR="00C53497" w:rsidRDefault="00AE1FDB">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130443C7"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Chỉ nhập chữ số, từ 3 đến 15 chữ số. Phải duy nhất. Dưới ô có dòng nhắc: 3 chữ số là cấp 1, 4 số cấp 2, từ 5 số cấp 3.</w:t>
            </w:r>
          </w:p>
        </w:tc>
      </w:tr>
      <w:tr w:rsidR="00C53497" w14:paraId="439E06B9"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3DB44B" w14:textId="77777777" w:rsidR="00C53497" w:rsidRDefault="00AE1FDB">
            <w:r>
              <w:lastRenderedPageBreak/>
              <w:t>Bậc tài khoản</w:t>
            </w:r>
          </w:p>
        </w:tc>
        <w:tc>
          <w:tcPr>
            <w:tcW w:w="1728" w:type="dxa"/>
          </w:tcPr>
          <w:p w14:paraId="003A7ADD" w14:textId="77777777" w:rsidR="00C53497" w:rsidRDefault="00AE1FDB">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5E882D0D" w14:textId="77777777" w:rsidR="00C53497" w:rsidRDefault="00AE1FDB">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935317A" w14:textId="77777777" w:rsidR="00C53497" w:rsidRDefault="00AE1FDB">
            <w:pPr>
              <w:cnfStyle w:val="000000010000" w:firstRow="0" w:lastRow="0" w:firstColumn="0" w:lastColumn="0" w:oddVBand="0" w:evenVBand="0" w:oddHBand="0" w:evenHBand="1" w:firstRowFirstColumn="0" w:firstRowLastColumn="0" w:lastRowFirstColumn="0" w:lastRowLastColumn="0"/>
            </w:pPr>
            <w:r>
              <w:t>Chưa chọn</w:t>
            </w:r>
          </w:p>
        </w:tc>
        <w:tc>
          <w:tcPr>
            <w:tcW w:w="1728" w:type="dxa"/>
          </w:tcPr>
          <w:p w14:paraId="78B7F0CE" w14:textId="77777777" w:rsidR="00C53497" w:rsidRDefault="00AE1FDB">
            <w:pPr>
              <w:cnfStyle w:val="000000010000" w:firstRow="0" w:lastRow="0" w:firstColumn="0" w:lastColumn="0" w:oddVBand="0" w:evenVBand="0" w:oddHBand="0" w:evenHBand="1" w:firstRowFirstColumn="0" w:firstRowLastColumn="0" w:lastRowFirstColumn="0" w:lastRowLastColumn="0"/>
            </w:pPr>
            <w:r>
              <w:t>Chọn 1, 2 hoặc 3.</w:t>
            </w:r>
          </w:p>
        </w:tc>
      </w:tr>
      <w:tr w:rsidR="00C53497" w14:paraId="1CAD4F14"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74B2A9" w14:textId="77777777" w:rsidR="00C53497" w:rsidRDefault="00AE1FDB">
            <w:r>
              <w:t>Tài khoản mẹ</w:t>
            </w:r>
          </w:p>
        </w:tc>
        <w:tc>
          <w:tcPr>
            <w:tcW w:w="1728" w:type="dxa"/>
          </w:tcPr>
          <w:p w14:paraId="37F6D3DD" w14:textId="77777777" w:rsidR="00C53497" w:rsidRDefault="00AE1FDB">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132A904B"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Chỉ bắt buộc với bậc 2 và bậc 3</w:t>
            </w:r>
          </w:p>
        </w:tc>
        <w:tc>
          <w:tcPr>
            <w:tcW w:w="1728" w:type="dxa"/>
          </w:tcPr>
          <w:p w14:paraId="62EE39E7" w14:textId="77777777" w:rsidR="00C53497" w:rsidRDefault="00AE1FDB">
            <w:pPr>
              <w:cnfStyle w:val="000000100000" w:firstRow="0" w:lastRow="0" w:firstColumn="0" w:lastColumn="0" w:oddVBand="0" w:evenVBand="0" w:oddHBand="1" w:evenHBand="0" w:firstRowFirstColumn="0" w:firstRowLastColumn="0" w:lastRowFirstColumn="0" w:lastRowLastColumn="0"/>
            </w:pPr>
            <w:r>
              <w:t>Chưa chọn — ô bị khóa cho tới khi chọn Bậc</w:t>
            </w:r>
          </w:p>
        </w:tc>
        <w:tc>
          <w:tcPr>
            <w:tcW w:w="1728" w:type="dxa"/>
          </w:tcPr>
          <w:p w14:paraId="683036A5" w14:textId="77777777" w:rsidR="00C53497" w:rsidRDefault="00AE1FDB">
            <w:pPr>
              <w:cnfStyle w:val="000000100000" w:firstRow="0" w:lastRow="0" w:firstColumn="0" w:lastColumn="0" w:oddVBand="0" w:evenVBand="0" w:oddHBand="1" w:evenHBand="0" w:firstRowFirstColumn="0" w:firstRowLastColumn="0" w:lastRowFirstColumn="0" w:lastRowLastColumn="0"/>
            </w:pPr>
            <w:r>
              <w:t>Danh sách chỉ liệt kê tài khoản đúng bậc liền trên bậc đang chọn.</w:t>
            </w:r>
          </w:p>
        </w:tc>
      </w:tr>
      <w:tr w:rsidR="00C53497" w14:paraId="6AC8E12B"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BF84C3" w14:textId="77777777" w:rsidR="00C53497" w:rsidRDefault="00AE1FDB">
            <w:r>
              <w:t>Tên tài khoản</w:t>
            </w:r>
          </w:p>
        </w:tc>
        <w:tc>
          <w:tcPr>
            <w:tcW w:w="1728" w:type="dxa"/>
          </w:tcPr>
          <w:p w14:paraId="31550628" w14:textId="77777777" w:rsidR="00C53497" w:rsidRDefault="00AE1FDB">
            <w:pPr>
              <w:cnfStyle w:val="000000010000" w:firstRow="0" w:lastRow="0" w:firstColumn="0" w:lastColumn="0" w:oddVBand="0" w:evenVBand="0" w:oddHBand="0" w:evenHBand="1" w:firstRowFirstColumn="0" w:firstRowLastColumn="0" w:lastRowFirstColumn="0" w:lastRowLastColumn="0"/>
            </w:pPr>
            <w:r>
              <w:t>Ô chữ</w:t>
            </w:r>
          </w:p>
        </w:tc>
        <w:tc>
          <w:tcPr>
            <w:tcW w:w="1728" w:type="dxa"/>
          </w:tcPr>
          <w:p w14:paraId="25D9F3CA" w14:textId="77777777" w:rsidR="00C53497" w:rsidRDefault="00AE1FDB">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356A5C42" w14:textId="77777777" w:rsidR="00C53497" w:rsidRDefault="00AE1FDB">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4C621B94" w14:textId="77777777" w:rsidR="00C53497" w:rsidRDefault="00AE1FDB">
            <w:pPr>
              <w:cnfStyle w:val="000000010000" w:firstRow="0" w:lastRow="0" w:firstColumn="0" w:lastColumn="0" w:oddVBand="0" w:evenVBand="0" w:oddHBand="0" w:evenHBand="1" w:firstRowFirstColumn="0" w:firstRowLastColumn="0" w:lastRowFirstColumn="0" w:lastRowLastColumn="0"/>
            </w:pPr>
            <w:r>
              <w:t>Được phép trùng với tài khoản khác. Tối đa 255 ký tự.</w:t>
            </w:r>
          </w:p>
        </w:tc>
      </w:tr>
      <w:tr w:rsidR="00C53497" w14:paraId="1B639A88"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77317BF" w14:textId="77777777" w:rsidR="00C53497" w:rsidRDefault="00AE1FDB">
            <w:r>
              <w:t>Loại tài khoản</w:t>
            </w:r>
          </w:p>
        </w:tc>
        <w:tc>
          <w:tcPr>
            <w:tcW w:w="1728" w:type="dxa"/>
          </w:tcPr>
          <w:p w14:paraId="5562CE3B" w14:textId="77777777" w:rsidR="00C53497" w:rsidRDefault="00AE1FDB">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4A8E9117" w14:textId="77777777" w:rsidR="00C53497" w:rsidRDefault="00AE1FDB">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A60E929" w14:textId="77777777" w:rsidR="00C53497" w:rsidRDefault="00AE1FDB">
            <w:pPr>
              <w:cnfStyle w:val="000000100000" w:firstRow="0" w:lastRow="0" w:firstColumn="0" w:lastColumn="0" w:oddVBand="0" w:evenVBand="0" w:oddHBand="1" w:evenHBand="0" w:firstRowFirstColumn="0" w:firstRowLastColumn="0" w:lastRowFirstColumn="0" w:lastRowLastColumn="0"/>
            </w:pPr>
            <w:r>
              <w:t>Chưa chọn</w:t>
            </w:r>
          </w:p>
        </w:tc>
        <w:tc>
          <w:tcPr>
            <w:tcW w:w="1728" w:type="dxa"/>
          </w:tcPr>
          <w:p w14:paraId="52DDA083" w14:textId="77777777" w:rsidR="00C53497" w:rsidRDefault="00AE1FDB">
            <w:pPr>
              <w:cnfStyle w:val="000000100000" w:firstRow="0" w:lastRow="0" w:firstColumn="0" w:lastColumn="0" w:oddVBand="0" w:evenVBand="0" w:oddHBand="1" w:evenHBand="0" w:firstRowFirstColumn="0" w:firstRowLastColumn="0" w:lastRowFirstColumn="0" w:lastRowLastColumn="0"/>
            </w:pPr>
            <w:r>
              <w:t>Lấy từ Danh mục loại tài khoản; chỉ hiện các loại đang Hoạt động.</w:t>
            </w:r>
          </w:p>
        </w:tc>
      </w:tr>
      <w:tr w:rsidR="00C53497" w14:paraId="6A039422"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2C1E2F" w14:textId="77777777" w:rsidR="00C53497" w:rsidRDefault="00AE1FDB">
            <w:r>
              <w:t>Trạng thái</w:t>
            </w:r>
          </w:p>
        </w:tc>
        <w:tc>
          <w:tcPr>
            <w:tcW w:w="1728" w:type="dxa"/>
          </w:tcPr>
          <w:p w14:paraId="528ED58D" w14:textId="77777777" w:rsidR="00C53497" w:rsidRDefault="00AE1FDB">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4CA37251" w14:textId="77777777" w:rsidR="00C53497" w:rsidRDefault="00AE1FDB">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35655D13" w14:textId="77777777" w:rsidR="00C53497" w:rsidRDefault="00AE1FDB">
            <w:pPr>
              <w:cnfStyle w:val="000000010000" w:firstRow="0" w:lastRow="0" w:firstColumn="0" w:lastColumn="0" w:oddVBand="0" w:evenVBand="0" w:oddHBand="0" w:evenHBand="1" w:firstRowFirstColumn="0" w:firstRowLastColumn="0" w:lastRowFirstColumn="0" w:lastRowLastColumn="0"/>
            </w:pPr>
            <w:r>
              <w:t>Hoạt động</w:t>
            </w:r>
          </w:p>
        </w:tc>
        <w:tc>
          <w:tcPr>
            <w:tcW w:w="1728" w:type="dxa"/>
          </w:tcPr>
          <w:p w14:paraId="0CB07EF7" w14:textId="77777777" w:rsidR="00C53497" w:rsidRDefault="00AE1FDB">
            <w:pPr>
              <w:cnfStyle w:val="000000010000" w:firstRow="0" w:lastRow="0" w:firstColumn="0" w:lastColumn="0" w:oddVBand="0" w:evenVBand="0" w:oddHBand="0" w:evenHBand="1" w:firstRowFirstColumn="0" w:firstRowLastColumn="0" w:lastRowFirstColumn="0" w:lastRowLastColumn="0"/>
            </w:pPr>
            <w:r>
              <w:t>Chọn Hoạt động hoặc Khóa.</w:t>
            </w:r>
          </w:p>
        </w:tc>
      </w:tr>
      <w:tr w:rsidR="00C53497" w14:paraId="433C01AF"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56C45B" w14:textId="77777777" w:rsidR="00C53497" w:rsidRDefault="00AE1FDB">
            <w:r>
              <w:t>Tài khoản theo dõi công nợ</w:t>
            </w:r>
          </w:p>
        </w:tc>
        <w:tc>
          <w:tcPr>
            <w:tcW w:w="1728" w:type="dxa"/>
          </w:tcPr>
          <w:p w14:paraId="69B78F07" w14:textId="77777777" w:rsidR="00C53497" w:rsidRDefault="00AE1FDB">
            <w:pPr>
              <w:cnfStyle w:val="000000100000" w:firstRow="0" w:lastRow="0" w:firstColumn="0" w:lastColumn="0" w:oddVBand="0" w:evenVBand="0" w:oddHBand="1" w:evenHBand="0" w:firstRowFirstColumn="0" w:firstRowLastColumn="0" w:lastRowFirstColumn="0" w:lastRowLastColumn="0"/>
            </w:pPr>
            <w:r>
              <w:t>Ô đánh dấu</w:t>
            </w:r>
          </w:p>
        </w:tc>
        <w:tc>
          <w:tcPr>
            <w:tcW w:w="1728" w:type="dxa"/>
          </w:tcPr>
          <w:p w14:paraId="41F6F3AF" w14:textId="77777777" w:rsidR="00C53497" w:rsidRDefault="00AE1FDB">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39EF48E1" w14:textId="77777777" w:rsidR="00C53497" w:rsidRDefault="00AE1FDB">
            <w:pPr>
              <w:cnfStyle w:val="000000100000" w:firstRow="0" w:lastRow="0" w:firstColumn="0" w:lastColumn="0" w:oddVBand="0" w:evenVBand="0" w:oddHBand="1" w:evenHBand="0" w:firstRowFirstColumn="0" w:firstRowLastColumn="0" w:lastRowFirstColumn="0" w:lastRowLastColumn="0"/>
            </w:pPr>
            <w:r>
              <w:t>Không đánh dấu</w:t>
            </w:r>
          </w:p>
        </w:tc>
        <w:tc>
          <w:tcPr>
            <w:tcW w:w="1728" w:type="dxa"/>
          </w:tcPr>
          <w:p w14:paraId="2BCBC472" w14:textId="77777777" w:rsidR="00C53497" w:rsidRDefault="00AE1FDB">
            <w:pPr>
              <w:cnfStyle w:val="000000100000" w:firstRow="0" w:lastRow="0" w:firstColumn="0" w:lastColumn="0" w:oddVBand="0" w:evenVBand="0" w:oddHBand="1" w:evenHBand="0" w:firstRowFirstColumn="0" w:firstRowLastColumn="0" w:lastRowFirstColumn="0" w:lastRowLastColumn="0"/>
            </w:pPr>
            <w:r>
              <w:t>Bật khi tài khoản dùng để theo dõi công nợ phải thu / phải trả theo từng khách hàng, nhà cung cấp.</w:t>
            </w:r>
          </w:p>
        </w:tc>
      </w:tr>
    </w:tbl>
    <w:p w14:paraId="70198038" w14:textId="77777777" w:rsidR="00C53497" w:rsidRDefault="00C53497"/>
    <w:p w14:paraId="1D58E8E5" w14:textId="77777777" w:rsidR="00C53497" w:rsidRDefault="00AE1FDB">
      <w:pPr>
        <w:jc w:val="both"/>
      </w:pPr>
      <w:r>
        <w:t>Các trường bắt buộc có dấu sao đỏ bên cạnh nhãn. Với tài khoản bậc 1, ô Tài khoản mẹ không có dấu sao và dưới ô có dòng nhắc “Tài khoản cấp 1 nằm ở gốc cây nên không có tài khoản mẹ”.</w:t>
      </w:r>
    </w:p>
    <w:p w14:paraId="76EB591A" w14:textId="77777777" w:rsidR="00C53497" w:rsidRDefault="00AE1FDB">
      <w:pPr>
        <w:pStyle w:val="Heading2"/>
      </w:pPr>
      <w:bookmarkStart w:id="27" w:name="_Toc237511499"/>
      <w:r>
        <w:t>3. Các nút</w:t>
      </w:r>
      <w:bookmarkEnd w:id="27"/>
    </w:p>
    <w:tbl>
      <w:tblPr>
        <w:tblStyle w:val="LightGrid-Accent1"/>
        <w:tblW w:w="0" w:type="auto"/>
        <w:jc w:val="center"/>
        <w:tblLook w:val="04A0" w:firstRow="1" w:lastRow="0" w:firstColumn="1" w:lastColumn="0" w:noHBand="0" w:noVBand="1"/>
      </w:tblPr>
      <w:tblGrid>
        <w:gridCol w:w="4310"/>
        <w:gridCol w:w="4310"/>
      </w:tblGrid>
      <w:tr w:rsidR="00C53497" w14:paraId="55185499"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C63853" w14:textId="77777777" w:rsidR="00C53497" w:rsidRDefault="00AE1FDB">
            <w:r>
              <w:t>Nút</w:t>
            </w:r>
          </w:p>
        </w:tc>
        <w:tc>
          <w:tcPr>
            <w:tcW w:w="4320" w:type="dxa"/>
          </w:tcPr>
          <w:p w14:paraId="786BA7FC" w14:textId="77777777" w:rsidR="00C53497" w:rsidRDefault="00AE1FDB">
            <w:pPr>
              <w:cnfStyle w:val="100000000000" w:firstRow="1" w:lastRow="0" w:firstColumn="0" w:lastColumn="0" w:oddVBand="0" w:evenVBand="0" w:oddHBand="0" w:evenHBand="0" w:firstRowFirstColumn="0" w:firstRowLastColumn="0" w:lastRowFirstColumn="0" w:lastRowLastColumn="0"/>
            </w:pPr>
            <w:r>
              <w:t>Tác dụng</w:t>
            </w:r>
          </w:p>
        </w:tc>
      </w:tr>
      <w:tr w:rsidR="00C53497" w14:paraId="3BF0E25E"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725AB5" w14:textId="77777777" w:rsidR="00C53497" w:rsidRDefault="00AE1FDB">
            <w:r>
              <w:t>Lưu</w:t>
            </w:r>
          </w:p>
        </w:tc>
        <w:tc>
          <w:tcPr>
            <w:tcW w:w="4320" w:type="dxa"/>
          </w:tcPr>
          <w:p w14:paraId="3B0EA586" w14:textId="77777777" w:rsidR="00C53497" w:rsidRDefault="00AE1FDB">
            <w:pPr>
              <w:cnfStyle w:val="000000100000" w:firstRow="0" w:lastRow="0" w:firstColumn="0" w:lastColumn="0" w:oddVBand="0" w:evenVBand="0" w:oddHBand="1" w:evenHBand="0" w:firstRowFirstColumn="0" w:firstRowLastColumn="0" w:lastRowFirstColumn="0" w:lastRowLastColumn="0"/>
            </w:pPr>
            <w:r>
              <w:t>Lưu tài khoản rồi quay về danh sách.</w:t>
            </w:r>
          </w:p>
        </w:tc>
      </w:tr>
      <w:tr w:rsidR="00C53497" w14:paraId="247468E8"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28FE13" w14:textId="77777777" w:rsidR="00C53497" w:rsidRDefault="00AE1FDB">
            <w:r>
              <w:t>Lưu &amp; Thêm tiếp</w:t>
            </w:r>
          </w:p>
        </w:tc>
        <w:tc>
          <w:tcPr>
            <w:tcW w:w="4320" w:type="dxa"/>
          </w:tcPr>
          <w:p w14:paraId="76A7F524" w14:textId="77777777" w:rsidR="00C53497" w:rsidRDefault="00AE1FDB">
            <w:pPr>
              <w:cnfStyle w:val="000000010000" w:firstRow="0" w:lastRow="0" w:firstColumn="0" w:lastColumn="0" w:oddVBand="0" w:evenVBand="0" w:oddHBand="0" w:evenHBand="1" w:firstRowFirstColumn="0" w:firstRowLastColumn="0" w:lastRowFirstColumn="0" w:lastRowLastColumn="0"/>
            </w:pPr>
            <w:r>
              <w:t xml:space="preserve">Lưu tài khoản nhưng ở lại trang và xóa trắng các ô để nhập bản ghi tiếp theo. </w:t>
            </w:r>
            <w:r>
              <w:lastRenderedPageBreak/>
              <w:t>Dùng khi cần khai nhiều tài khoản liên tiếp.</w:t>
            </w:r>
          </w:p>
        </w:tc>
      </w:tr>
      <w:tr w:rsidR="00C53497" w14:paraId="79AF45E2"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E94574" w14:textId="77777777" w:rsidR="00C53497" w:rsidRDefault="00AE1FDB">
            <w:r>
              <w:lastRenderedPageBreak/>
              <w:t>Quay lại</w:t>
            </w:r>
          </w:p>
        </w:tc>
        <w:tc>
          <w:tcPr>
            <w:tcW w:w="4320" w:type="dxa"/>
          </w:tcPr>
          <w:p w14:paraId="301A3D52" w14:textId="77777777" w:rsidR="00C53497" w:rsidRDefault="00AE1FDB">
            <w:pPr>
              <w:cnfStyle w:val="000000100000" w:firstRow="0" w:lastRow="0" w:firstColumn="0" w:lastColumn="0" w:oddVBand="0" w:evenVBand="0" w:oddHBand="1" w:evenHBand="0" w:firstRowFirstColumn="0" w:firstRowLastColumn="0" w:lastRowFirstColumn="0" w:lastRowLastColumn="0"/>
            </w:pPr>
            <w:r>
              <w:t>Về danh sách. Nếu đang nhập dở, hệ thống cảnh báo dữ liệu chưa được lưu và hỏi xác nhận.</w:t>
            </w:r>
          </w:p>
        </w:tc>
      </w:tr>
    </w:tbl>
    <w:p w14:paraId="5418D9CC" w14:textId="77777777" w:rsidR="00C53497" w:rsidRDefault="00C53497"/>
    <w:p w14:paraId="58685A20" w14:textId="77777777" w:rsidR="00C53497" w:rsidRDefault="00AE1FDB">
      <w:pPr>
        <w:pStyle w:val="Heading2"/>
      </w:pPr>
      <w:bookmarkStart w:id="28" w:name="_Toc237511500"/>
      <w:r>
        <w:t>4. Thông báo l</w:t>
      </w:r>
      <w:r>
        <w:t>ỗ</w:t>
      </w:r>
      <w:r>
        <w:t>i thư</w:t>
      </w:r>
      <w:r>
        <w:t>ờ</w:t>
      </w:r>
      <w:r>
        <w:t>ng g</w:t>
      </w:r>
      <w:r>
        <w:t>ặ</w:t>
      </w:r>
      <w:r>
        <w:t>p</w:t>
      </w:r>
      <w:bookmarkEnd w:id="28"/>
    </w:p>
    <w:tbl>
      <w:tblPr>
        <w:tblStyle w:val="LightGrid-Accent1"/>
        <w:tblW w:w="0" w:type="auto"/>
        <w:jc w:val="center"/>
        <w:tblLook w:val="04A0" w:firstRow="1" w:lastRow="0" w:firstColumn="1" w:lastColumn="0" w:noHBand="0" w:noVBand="1"/>
      </w:tblPr>
      <w:tblGrid>
        <w:gridCol w:w="4310"/>
        <w:gridCol w:w="4310"/>
      </w:tblGrid>
      <w:tr w:rsidR="00C53497" w14:paraId="43669C7A"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56507F" w14:textId="77777777" w:rsidR="00C53497" w:rsidRDefault="00AE1FDB">
            <w:r>
              <w:t>Tình huống</w:t>
            </w:r>
          </w:p>
        </w:tc>
        <w:tc>
          <w:tcPr>
            <w:tcW w:w="4320" w:type="dxa"/>
          </w:tcPr>
          <w:p w14:paraId="285AEDEE" w14:textId="77777777" w:rsidR="00C53497" w:rsidRDefault="00AE1FDB">
            <w:pPr>
              <w:cnfStyle w:val="100000000000" w:firstRow="1" w:lastRow="0" w:firstColumn="0" w:lastColumn="0" w:oddVBand="0" w:evenVBand="0" w:oddHBand="0" w:evenHBand="0" w:firstRowFirstColumn="0" w:firstRowLastColumn="0" w:lastRowFirstColumn="0" w:lastRowLastColumn="0"/>
            </w:pPr>
            <w:r>
              <w:t>Hệ thống báo</w:t>
            </w:r>
          </w:p>
        </w:tc>
      </w:tr>
      <w:tr w:rsidR="00C53497" w14:paraId="704203DF"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8DC611" w14:textId="77777777" w:rsidR="00C53497" w:rsidRDefault="00AE1FDB">
            <w:r>
              <w:t>Bỏ trống ô bắt buộc</w:t>
            </w:r>
          </w:p>
        </w:tc>
        <w:tc>
          <w:tcPr>
            <w:tcW w:w="4320" w:type="dxa"/>
          </w:tcPr>
          <w:p w14:paraId="23F45A89" w14:textId="77777777" w:rsidR="00C53497" w:rsidRDefault="00AE1FDB">
            <w:pPr>
              <w:cnfStyle w:val="000000100000" w:firstRow="0" w:lastRow="0" w:firstColumn="0" w:lastColumn="0" w:oddVBand="0" w:evenVBand="0" w:oddHBand="1" w:evenHBand="0" w:firstRowFirstColumn="0" w:firstRowLastColumn="0" w:lastRowFirstColumn="0" w:lastRowLastColumn="0"/>
            </w:pPr>
            <w:r>
              <w:t>“Bắt buộc phải nhập” (với ô gõ chữ) hoặc “Bắt buộc phải chọn” (với ô chọn), hiện chữ đỏ ngay dưới ô.</w:t>
            </w:r>
          </w:p>
        </w:tc>
      </w:tr>
      <w:tr w:rsidR="00C53497" w14:paraId="6BC3B310"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9B7481" w14:textId="77777777" w:rsidR="00C53497" w:rsidRDefault="00AE1FDB">
            <w:r>
              <w:t>Số tài khoản có chữ cái hoặc dấu chấm</w:t>
            </w:r>
          </w:p>
        </w:tc>
        <w:tc>
          <w:tcPr>
            <w:tcW w:w="4320" w:type="dxa"/>
          </w:tcPr>
          <w:p w14:paraId="79D14151" w14:textId="77777777" w:rsidR="00C53497" w:rsidRDefault="00AE1FDB">
            <w:pPr>
              <w:cnfStyle w:val="000000010000" w:firstRow="0" w:lastRow="0" w:firstColumn="0" w:lastColumn="0" w:oddVBand="0" w:evenVBand="0" w:oddHBand="0" w:evenHBand="1" w:firstRowFirstColumn="0" w:firstRowLastColumn="0" w:lastRowFirstColumn="0" w:lastRowLastColumn="0"/>
            </w:pPr>
            <w:r>
              <w:t>“Số tài khoản chỉ được nhập chữ số, từ 3 đến 15 chữ số”.</w:t>
            </w:r>
          </w:p>
        </w:tc>
      </w:tr>
      <w:tr w:rsidR="00C53497" w14:paraId="37CBC5B2"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B969B8" w14:textId="77777777" w:rsidR="00C53497" w:rsidRDefault="00AE1FDB">
            <w:r>
              <w:t>Số tài khoản ngắn hơn 3 hoặc dài hơn 15 chữ số</w:t>
            </w:r>
          </w:p>
        </w:tc>
        <w:tc>
          <w:tcPr>
            <w:tcW w:w="4320" w:type="dxa"/>
          </w:tcPr>
          <w:p w14:paraId="5D1989E4" w14:textId="77777777" w:rsidR="00C53497" w:rsidRDefault="00AE1FDB">
            <w:pPr>
              <w:cnfStyle w:val="000000100000" w:firstRow="0" w:lastRow="0" w:firstColumn="0" w:lastColumn="0" w:oddVBand="0" w:evenVBand="0" w:oddHBand="1" w:evenHBand="0" w:firstRowFirstColumn="0" w:firstRowLastColumn="0" w:lastRowFirstColumn="0" w:lastRowLastColumn="0"/>
            </w:pPr>
            <w:r>
              <w:t>Cùng thông báo trên.</w:t>
            </w:r>
          </w:p>
        </w:tc>
      </w:tr>
      <w:tr w:rsidR="00C53497" w14:paraId="2FDA2932"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6C1DA6" w14:textId="77777777" w:rsidR="00C53497" w:rsidRDefault="00AE1FDB">
            <w:r>
              <w:t>Số tài khoản đã có trong danh mục</w:t>
            </w:r>
          </w:p>
        </w:tc>
        <w:tc>
          <w:tcPr>
            <w:tcW w:w="4320" w:type="dxa"/>
          </w:tcPr>
          <w:p w14:paraId="11BA36EF" w14:textId="77777777" w:rsidR="00C53497" w:rsidRDefault="00AE1FDB">
            <w:pPr>
              <w:cnfStyle w:val="000000010000" w:firstRow="0" w:lastRow="0" w:firstColumn="0" w:lastColumn="0" w:oddVBand="0" w:evenVBand="0" w:oddHBand="0" w:evenHBand="1" w:firstRowFirstColumn="0" w:firstRowLastColumn="0" w:lastRowFirstColumn="0" w:lastRowLastColumn="0"/>
            </w:pPr>
            <w:r>
              <w:t>“Số tài khoản đã tồn tại”.</w:t>
            </w:r>
          </w:p>
        </w:tc>
      </w:tr>
      <w:tr w:rsidR="00C53497" w14:paraId="411FE1C2"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6B29BF" w14:textId="77777777" w:rsidR="00C53497" w:rsidRDefault="00AE1FDB">
            <w:r>
              <w:t>Bậc 2 hoặc 3 mà bỏ trống Tài khoản mẹ</w:t>
            </w:r>
          </w:p>
        </w:tc>
        <w:tc>
          <w:tcPr>
            <w:tcW w:w="4320" w:type="dxa"/>
          </w:tcPr>
          <w:p w14:paraId="2D2D6246" w14:textId="77777777" w:rsidR="00C53497" w:rsidRDefault="00AE1FDB">
            <w:pPr>
              <w:cnfStyle w:val="000000100000" w:firstRow="0" w:lastRow="0" w:firstColumn="0" w:lastColumn="0" w:oddVBand="0" w:evenVBand="0" w:oddHBand="1" w:evenHBand="0" w:firstRowFirstColumn="0" w:firstRowLastColumn="0" w:lastRowFirstColumn="0" w:lastRowLastColumn="0"/>
            </w:pPr>
            <w:r>
              <w:t>“Bắt buộc phải chọn tài khoản mẹ với bậc 2 và 3”.</w:t>
            </w:r>
          </w:p>
        </w:tc>
      </w:tr>
      <w:tr w:rsidR="00C53497" w14:paraId="7D75001F"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24B081" w14:textId="77777777" w:rsidR="00C53497" w:rsidRDefault="00AE1FDB">
            <w:r>
              <w:t>Tài khoản mẹ sai bậc</w:t>
            </w:r>
          </w:p>
        </w:tc>
        <w:tc>
          <w:tcPr>
            <w:tcW w:w="4320" w:type="dxa"/>
          </w:tcPr>
          <w:p w14:paraId="3D944DAF" w14:textId="77777777" w:rsidR="00C53497" w:rsidRDefault="00AE1FDB">
            <w:pPr>
              <w:cnfStyle w:val="000000010000" w:firstRow="0" w:lastRow="0" w:firstColumn="0" w:lastColumn="0" w:oddVBand="0" w:evenVBand="0" w:oddHBand="0" w:evenHBand="1" w:firstRowFirstColumn="0" w:firstRowLastColumn="0" w:lastRowFirstColumn="0" w:lastRowLastColumn="0"/>
            </w:pPr>
            <w:r>
              <w:t>Thông báo nêu rõ tài khoản mẹ phải là bậc nào và mẹ đang là bậc mấy.</w:t>
            </w:r>
          </w:p>
        </w:tc>
      </w:tr>
      <w:tr w:rsidR="00C53497" w14:paraId="51A9A828"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92A564" w14:textId="77777777" w:rsidR="00C53497" w:rsidRDefault="00AE1FDB">
            <w:r>
              <w:t>Số tài khoản con không bắt đầu bằng số mẹ</w:t>
            </w:r>
          </w:p>
        </w:tc>
        <w:tc>
          <w:tcPr>
            <w:tcW w:w="4320" w:type="dxa"/>
          </w:tcPr>
          <w:p w14:paraId="70DFB82E" w14:textId="77777777" w:rsidR="00C53497" w:rsidRDefault="00AE1FDB">
            <w:pPr>
              <w:cnfStyle w:val="000000100000" w:firstRow="0" w:lastRow="0" w:firstColumn="0" w:lastColumn="0" w:oddVBand="0" w:evenVBand="0" w:oddHBand="1" w:evenHBand="0" w:firstRowFirstColumn="0" w:firstRowLastColumn="0" w:lastRowFirstColumn="0" w:lastRowLastColumn="0"/>
            </w:pPr>
            <w:r>
              <w:t>Thông báo nêu rõ quy tắc và gợi ý dạng đúng, ví dụ mẹ là 131 thì con phải là 1311, 1312…</w:t>
            </w:r>
          </w:p>
        </w:tc>
      </w:tr>
    </w:tbl>
    <w:p w14:paraId="74A4F2A6" w14:textId="77777777" w:rsidR="00C53497" w:rsidRDefault="00C53497"/>
    <w:p w14:paraId="76FDCEA0" w14:textId="77777777" w:rsidR="00C53497" w:rsidRDefault="00AE1FDB">
      <w:pPr>
        <w:pStyle w:val="Heading1"/>
      </w:pPr>
      <w:bookmarkStart w:id="29" w:name="_Toc237511501"/>
      <w:r>
        <w:t>PH</w:t>
      </w:r>
      <w:r>
        <w:t>Ầ</w:t>
      </w:r>
      <w:r>
        <w:t>N 4: S</w:t>
      </w:r>
      <w:r>
        <w:t>Ử</w:t>
      </w:r>
      <w:r>
        <w:t>A VÀ L</w:t>
      </w:r>
      <w:r>
        <w:t>Ị</w:t>
      </w:r>
      <w:r>
        <w:t>CH S</w:t>
      </w:r>
      <w:r>
        <w:t>Ử</w:t>
      </w:r>
      <w:r>
        <w:t xml:space="preserve"> CH</w:t>
      </w:r>
      <w:r>
        <w:t>Ỉ</w:t>
      </w:r>
      <w:r>
        <w:t>NH S</w:t>
      </w:r>
      <w:r>
        <w:t>Ử</w:t>
      </w:r>
      <w:r>
        <w:t>A</w:t>
      </w:r>
      <w:bookmarkEnd w:id="29"/>
    </w:p>
    <w:p w14:paraId="01ECC7F1" w14:textId="77777777" w:rsidR="00C53497" w:rsidRDefault="00AE1FDB">
      <w:pPr>
        <w:pStyle w:val="Heading2"/>
      </w:pPr>
      <w:bookmarkStart w:id="30" w:name="_Toc237511502"/>
      <w:r>
        <w:t>1. S</w:t>
      </w:r>
      <w:r>
        <w:t>ử</w:t>
      </w:r>
      <w:r>
        <w:t>a tài kho</w:t>
      </w:r>
      <w:r>
        <w:t>ả</w:t>
      </w:r>
      <w:r>
        <w:t>n</w:t>
      </w:r>
      <w:bookmarkEnd w:id="30"/>
    </w:p>
    <w:p w14:paraId="73BF06BE" w14:textId="77777777" w:rsidR="00C53497" w:rsidRDefault="00AE1FDB">
      <w:pPr>
        <w:jc w:val="both"/>
      </w:pPr>
      <w:r>
        <w:t>Yêu cầu quyền “Quản lý danh mục tài khoản”. Bấm nút Sửa (hình bút chì) trên dòng cần sửa; hệ thống mở trang sửa với bố cục và các trường giống hệt trang Thêm mới, dữ liệu đã điền sẵn.</w:t>
      </w:r>
    </w:p>
    <w:p w14:paraId="0272AEF3" w14:textId="77777777" w:rsidR="00C53497" w:rsidRDefault="00AE1FDB">
      <w:pPr>
        <w:pStyle w:val="ListBullet"/>
      </w:pPr>
      <w:r>
        <w:t>Nếu tài khoản đang ở trạng thái Khóa thì nút Sửa bị làm mờ; rê chuột vào hiện chú thích “Tài khoản đã khóa → không cho sửa”. Muốn sửa phải Mở khóa trước.</w:t>
      </w:r>
    </w:p>
    <w:p w14:paraId="04AE5781" w14:textId="77777777" w:rsidR="00C53497" w:rsidRDefault="00AE1FDB">
      <w:pPr>
        <w:pStyle w:val="ListBullet"/>
      </w:pPr>
      <w:r>
        <w:t>Nếu tài khoản ĐANG CÓ tài khoản con thì không đổi được Bậc và Số tài khoản. Hệ thống chặn kèm thông báo nêu rõ tài khoản đang có bao nhiêu con và gợi ý chuyển hoặc xóa các con trước. Tên, Loại tài khoản, Trạng thái và ô theo dõi công nợ vẫn sửa được bình thường.</w:t>
      </w:r>
    </w:p>
    <w:p w14:paraId="2F5F9E53" w14:textId="77777777" w:rsidR="00C53497" w:rsidRDefault="00AE1FDB">
      <w:pPr>
        <w:pStyle w:val="ListBullet"/>
      </w:pPr>
      <w:r>
        <w:lastRenderedPageBreak/>
        <w:t>Giữ nguyên số tài khoản của chính bản ghi đang sửa là hợp lệ, hệ thống không báo trùng.</w:t>
      </w:r>
    </w:p>
    <w:p w14:paraId="024991F1" w14:textId="77777777" w:rsidR="00C53497" w:rsidRDefault="00AE1FDB">
      <w:pPr>
        <w:pStyle w:val="ListBullet"/>
      </w:pPr>
      <w:r>
        <w:t>Bấm Quay lại khi đang sửa dở, hệ thống cảnh báo dữ liệu chưa được lưu và hỏi xác nhận.</w:t>
      </w:r>
    </w:p>
    <w:p w14:paraId="5B706CD4" w14:textId="77777777" w:rsidR="00C53497" w:rsidRDefault="00AE1FDB">
      <w:pPr>
        <w:pStyle w:val="Heading2"/>
      </w:pPr>
      <w:bookmarkStart w:id="31" w:name="_Toc237511503"/>
      <w:r>
        <w:t>2. Xem chi ti</w:t>
      </w:r>
      <w:r>
        <w:t>ế</w:t>
      </w:r>
      <w:r>
        <w:t>t</w:t>
      </w:r>
      <w:bookmarkEnd w:id="31"/>
    </w:p>
    <w:p w14:paraId="030BF1E7" w14:textId="77777777" w:rsidR="00C53497" w:rsidRDefault="00AE1FDB">
      <w:pPr>
        <w:jc w:val="both"/>
      </w:pPr>
      <w:r>
        <w:t>Màn hình này không có nút Xem riêng. Muốn xem chi tiết một tài khoản thì bấm nút Sửa để mở trang, đọc thông tin rồi bấm Quay lại. Nếu không đổi gì thì trang đóng ngay, không hỏi lại.</w:t>
      </w:r>
    </w:p>
    <w:p w14:paraId="7C4BD46D" w14:textId="77777777" w:rsidR="00C53497" w:rsidRDefault="00AE1FDB">
      <w:pPr>
        <w:pStyle w:val="Heading2"/>
      </w:pPr>
      <w:bookmarkStart w:id="32" w:name="_Toc237511504"/>
      <w:r>
        <w:t>3. L</w:t>
      </w:r>
      <w:r>
        <w:t>ị</w:t>
      </w:r>
      <w:r>
        <w:t>ch s</w:t>
      </w:r>
      <w:r>
        <w:t>ử</w:t>
      </w:r>
      <w:r>
        <w:t xml:space="preserve"> ch</w:t>
      </w:r>
      <w:r>
        <w:t>ỉ</w:t>
      </w:r>
      <w:r>
        <w:t>nh s</w:t>
      </w:r>
      <w:r>
        <w:t>ử</w:t>
      </w:r>
      <w:r>
        <w:t>a</w:t>
      </w:r>
      <w:bookmarkEnd w:id="32"/>
    </w:p>
    <w:p w14:paraId="04214B92" w14:textId="77777777" w:rsidR="00C53497" w:rsidRDefault="00AE1FDB">
      <w:pPr>
        <w:jc w:val="both"/>
      </w:pPr>
      <w:r>
        <w:t>Bấm nút Lịch sử chỉnh sửa (hình đồng hồ quay ngược) trên dòng cần xem. Cửa sổ “Lịch sử chỉnh sửa tài khoản” liệt kê các lần thay đổi, mới nhất nằm trên cùng, mỗi dòng ghi thời điểm, người thực hiện và trường nào đổi từ giá trị cũ sang giá trị mới.</w:t>
      </w:r>
    </w:p>
    <w:p w14:paraId="0C5CCEB9" w14:textId="77777777" w:rsidR="00C53497" w:rsidRDefault="00AE1FDB">
      <w:pPr>
        <w:jc w:val="both"/>
      </w:pPr>
      <w:r>
        <w:t>Cửa sổ có bốn ô lọc: Trường thay đổi, Người thực hiện, Từ ngày và Đến ngày. Giá trị trạng thái và loại tài khoản hiển thị bằng nhãn tiếng Việt chứ không phải con số. Người chỉ có quyền “Xem danh mục tài khoản” vẫn mở được cửa sổ này.</w:t>
      </w:r>
    </w:p>
    <w:p w14:paraId="5F7348E6" w14:textId="77777777" w:rsidR="00C53497" w:rsidRDefault="00AE1FDB">
      <w:pPr>
        <w:pStyle w:val="Heading1"/>
      </w:pPr>
      <w:bookmarkStart w:id="33" w:name="_Toc237511505"/>
      <w:r>
        <w:t>PH</w:t>
      </w:r>
      <w:r>
        <w:t>Ầ</w:t>
      </w:r>
      <w:r>
        <w:t>N 5: KHÓA, M</w:t>
      </w:r>
      <w:r>
        <w:t>Ở</w:t>
      </w:r>
      <w:r>
        <w:t xml:space="preserve"> KHÓA VÀ XÓA</w:t>
      </w:r>
      <w:bookmarkEnd w:id="33"/>
    </w:p>
    <w:p w14:paraId="64C09A83" w14:textId="77777777" w:rsidR="00C53497" w:rsidRDefault="00AE1FDB">
      <w:pPr>
        <w:jc w:val="both"/>
      </w:pPr>
      <w:r>
        <w:t>Cả ba thao tác đều yêu cầu quyền “Quản lý danh mục tài khoản” VÀ người thực hiện phải là người đã tạo tài khoản đó.</w:t>
      </w:r>
    </w:p>
    <w:p w14:paraId="4BF47033" w14:textId="77777777" w:rsidR="00C53497" w:rsidRDefault="00AE1FDB">
      <w:pPr>
        <w:pStyle w:val="Heading2"/>
      </w:pPr>
      <w:bookmarkStart w:id="34" w:name="_Toc237511506"/>
      <w:r>
        <w:t>1. Khóa và M</w:t>
      </w:r>
      <w:r>
        <w:t>ở</w:t>
      </w:r>
      <w:r>
        <w:t xml:space="preserve"> khóa</w:t>
      </w:r>
      <w:bookmarkEnd w:id="34"/>
    </w:p>
    <w:p w14:paraId="7B8141D8" w14:textId="77777777" w:rsidR="00C53497" w:rsidRDefault="00AE1FDB">
      <w:pPr>
        <w:pStyle w:val="ListBullet"/>
      </w:pPr>
      <w:r>
        <w:t>Bước 1: Nhìn sang cột Trạng thái của dòng cần thao tác.</w:t>
      </w:r>
    </w:p>
    <w:p w14:paraId="28C7FC33" w14:textId="77777777" w:rsidR="00C53497" w:rsidRDefault="00AE1FDB">
      <w:pPr>
        <w:pStyle w:val="ListBullet"/>
      </w:pPr>
      <w:r>
        <w:t>Bước 2: Bấm nút hình ổ khóa nằm cạnh nhãn trạng thái.</w:t>
      </w:r>
    </w:p>
    <w:p w14:paraId="1B22E667" w14:textId="77777777" w:rsidR="00C53497" w:rsidRDefault="00AE1FDB">
      <w:pPr>
        <w:pStyle w:val="ListBullet"/>
      </w:pPr>
      <w:r>
        <w:t>Bước 3: Xác nhận trong hộp “Xác nhận khóa” (hoặc “Xác nhận mở khóa”), hộp có nêu tên tài khoản để đối chiếu.</w:t>
      </w:r>
    </w:p>
    <w:p w14:paraId="24EDC7E6" w14:textId="77777777" w:rsidR="00C53497" w:rsidRDefault="00AE1FDB">
      <w:pPr>
        <w:jc w:val="both"/>
      </w:pPr>
      <w:r>
        <w:t>Sau khi khóa: dòng đổi nhãn sang Khóa, nút Sửa của dòng đó chuyển sang mờ, và tài khoản không còn được chọn khi hạch toán chứng từ mới. Các chứng từ đã hạch toán trước đó vẫn hiển thị đúng tài khoản này và lưu lại không bị mất dữ liệu.</w:t>
      </w:r>
    </w:p>
    <w:p w14:paraId="511A8B29" w14:textId="77777777" w:rsidR="00C53497" w:rsidRDefault="00AE1FDB">
      <w:pPr>
        <w:jc w:val="both"/>
      </w:pPr>
      <w:r>
        <w:t>Khóa một tài khoản mẹ KHÔNG tự khóa các tài khoản con của nó; muốn khóa cả nhánh phải khóa từng tài khoản.</w:t>
      </w:r>
    </w:p>
    <w:p w14:paraId="02597E1D" w14:textId="77777777" w:rsidR="00C53497" w:rsidRDefault="00AE1FDB">
      <w:pPr>
        <w:pStyle w:val="Heading2"/>
      </w:pPr>
      <w:bookmarkStart w:id="35" w:name="_Toc237511507"/>
      <w:r>
        <w:t>2. Xóa</w:t>
      </w:r>
      <w:bookmarkEnd w:id="35"/>
    </w:p>
    <w:p w14:paraId="3E47C653" w14:textId="77777777" w:rsidR="00C53497" w:rsidRDefault="00AE1FDB">
      <w:pPr>
        <w:jc w:val="both"/>
      </w:pPr>
      <w:r>
        <w:t>Một tài khoản chỉ xóa được khi thỏa ĐỦ ba điều kiện:</w:t>
      </w:r>
    </w:p>
    <w:p w14:paraId="629022F0" w14:textId="77777777" w:rsidR="00C53497" w:rsidRDefault="00AE1FDB">
      <w:pPr>
        <w:pStyle w:val="ListBullet"/>
      </w:pPr>
      <w:r>
        <w:t>Người thực hiện chính là người đã tạo tài khoản đó.</w:t>
      </w:r>
    </w:p>
    <w:p w14:paraId="4E99384A" w14:textId="77777777" w:rsidR="00C53497" w:rsidRDefault="00AE1FDB">
      <w:pPr>
        <w:pStyle w:val="ListBullet"/>
      </w:pPr>
      <w:r>
        <w:lastRenderedPageBreak/>
        <w:t>Tài khoản KHÔNG có tài khoản con nào.</w:t>
      </w:r>
    </w:p>
    <w:p w14:paraId="67114652" w14:textId="77777777" w:rsidR="00C53497" w:rsidRDefault="00AE1FDB">
      <w:pPr>
        <w:pStyle w:val="ListBullet"/>
      </w:pPr>
      <w:r>
        <w:t>Tài khoản CHƯA từng được hạch toán ở chứng từ nào.</w:t>
      </w:r>
    </w:p>
    <w:p w14:paraId="1CC3B705" w14:textId="77777777" w:rsidR="00C53497" w:rsidRDefault="00AE1FDB">
      <w:pPr>
        <w:jc w:val="both"/>
      </w:pPr>
      <w:r>
        <w:t>Thiếu bất kỳ điều kiện nào thì nút Xóa bị làm mờ; rê chuột vào nút sẽ hiện chú thích nêu rõ lý do. Khi đủ điều kiện, bấm nút Xóa, đọc hộp “Xác nhận xóa” rồi bấm “Xóa”.</w:t>
      </w:r>
    </w:p>
    <w:p w14:paraId="1B50FEA1" w14:textId="77777777" w:rsidR="00C53497" w:rsidRDefault="00AE1FDB">
      <w:pPr>
        <w:jc w:val="both"/>
      </w:pPr>
      <w:r>
        <w:t>Muốn xóa cả một nhánh thì phải xóa từ dưới lên: xóa hết tài khoản con trước, khi đó nút Xóa của tài khoản mẹ mới chuyển từ mờ sang bấm được.</w:t>
      </w:r>
    </w:p>
    <w:p w14:paraId="0D4528BA" w14:textId="77777777" w:rsidR="00C53497" w:rsidRDefault="00AE1FDB">
      <w:pPr>
        <w:pStyle w:val="Heading1"/>
      </w:pPr>
      <w:bookmarkStart w:id="36" w:name="_Toc237511508"/>
      <w:r>
        <w:t>PH</w:t>
      </w:r>
      <w:r>
        <w:t>Ầ</w:t>
      </w:r>
      <w:r>
        <w:t>N 6: IN DANH SÁCH, XU</w:t>
      </w:r>
      <w:r>
        <w:t>Ấ</w:t>
      </w:r>
      <w:r>
        <w:t>T EXCEL VÀ IMPORT EXCEL</w:t>
      </w:r>
      <w:bookmarkEnd w:id="36"/>
    </w:p>
    <w:p w14:paraId="313830ED" w14:textId="77777777" w:rsidR="00C53497" w:rsidRDefault="00AE1FDB">
      <w:pPr>
        <w:pStyle w:val="Heading2"/>
      </w:pPr>
      <w:bookmarkStart w:id="37" w:name="_Toc237511509"/>
      <w:r>
        <w:t>1. In danh sách</w:t>
      </w:r>
      <w:bookmarkEnd w:id="37"/>
    </w:p>
    <w:p w14:paraId="53B9C744" w14:textId="77777777" w:rsidR="00C53497" w:rsidRDefault="00AE1FDB">
      <w:pPr>
        <w:jc w:val="both"/>
      </w:pPr>
      <w:r>
        <w:t>Mọi người vào được màn hình đều dùng được. Đặt bộ lọc mong muốn rồi bấm “In danh sách”; hệ thống mở bản in trong một thẻ mới của trình duyệt.</w:t>
      </w:r>
    </w:p>
    <w:p w14:paraId="191E6D5F" w14:textId="77777777" w:rsidR="00C53497" w:rsidRDefault="00AE1FDB">
      <w:pPr>
        <w:jc w:val="center"/>
      </w:pPr>
      <w:r>
        <w:rPr>
          <w:noProof/>
        </w:rPr>
        <w:drawing>
          <wp:inline distT="0" distB="0" distL="0" distR="0" wp14:anchorId="7E3B6066" wp14:editId="46EE18B3">
            <wp:extent cx="5486400" cy="4816186"/>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3-in-danh-sach.png"/>
                    <pic:cNvPicPr/>
                  </pic:nvPicPr>
                  <pic:blipFill>
                    <a:blip r:embed="rId11"/>
                    <a:stretch>
                      <a:fillRect/>
                    </a:stretch>
                  </pic:blipFill>
                  <pic:spPr>
                    <a:xfrm>
                      <a:off x="0" y="0"/>
                      <a:ext cx="5486400" cy="4816186"/>
                    </a:xfrm>
                    <a:prstGeom prst="rect">
                      <a:avLst/>
                    </a:prstGeom>
                  </pic:spPr>
                </pic:pic>
              </a:graphicData>
            </a:graphic>
          </wp:inline>
        </w:drawing>
      </w:r>
    </w:p>
    <w:p w14:paraId="3F569E0B" w14:textId="24E3D2DE" w:rsidR="00C53497" w:rsidRDefault="00AE1FDB">
      <w:pPr>
        <w:pStyle w:val="Caption"/>
      </w:pPr>
      <w:bookmarkStart w:id="38" w:name="_Toc237511519"/>
      <w:r>
        <w:lastRenderedPageBreak/>
        <w:t xml:space="preserve">Hình </w:t>
      </w:r>
      <w:r>
        <w:fldChar w:fldCharType="begin"/>
      </w:r>
      <w:r>
        <w:instrText xml:space="preserve"> SEQ Hình \* ARABIC </w:instrText>
      </w:r>
      <w:r>
        <w:fldChar w:fldCharType="separate"/>
      </w:r>
      <w:r w:rsidR="00784A18">
        <w:rPr>
          <w:noProof/>
        </w:rPr>
        <w:t>3</w:t>
      </w:r>
      <w:r>
        <w:fldChar w:fldCharType="end"/>
      </w:r>
      <w:r>
        <w:t>: Bản in danh mục tài khoản</w:t>
      </w:r>
      <w:bookmarkEnd w:id="38"/>
    </w:p>
    <w:p w14:paraId="78F9DF3D" w14:textId="77777777" w:rsidR="00C53497" w:rsidRDefault="00AE1FDB">
      <w:pPr>
        <w:jc w:val="both"/>
      </w:pPr>
      <w:r>
        <w:t>Bản in lấy đúng tập dữ liệu đang lọc chứ không phải toàn bộ danh mục, và giữ nguyên cấu trúc ba cột Cấp 1 / Cấp 2 / Cấp 3 như trên màn hình. Nên xem trước trong hộp thoại in của trình duyệt để chắc chắn nội dung nằm gọn trong khổ giấy.</w:t>
      </w:r>
    </w:p>
    <w:p w14:paraId="24F61FCC" w14:textId="77777777" w:rsidR="00C53497" w:rsidRDefault="00AE1FDB">
      <w:pPr>
        <w:pStyle w:val="Heading2"/>
      </w:pPr>
      <w:bookmarkStart w:id="39" w:name="_Toc237511510"/>
      <w:r>
        <w:t>2. Xu</w:t>
      </w:r>
      <w:r>
        <w:t>ấ</w:t>
      </w:r>
      <w:r>
        <w:t>t Excel</w:t>
      </w:r>
      <w:bookmarkEnd w:id="39"/>
    </w:p>
    <w:p w14:paraId="112E99AC" w14:textId="77777777" w:rsidR="00C53497" w:rsidRDefault="00AE1FDB">
      <w:pPr>
        <w:jc w:val="both"/>
      </w:pPr>
      <w:r>
        <w:t>Đặt bộ lọc rồi bấm “Xuất Excel”, chờ thông báo thành công và mở file tải về. File lấy đúng tập dữ liệu đang lọc và lấy đủ mọi dòng khớp bộ lọc chứ không chỉ trang đang xem.</w:t>
      </w:r>
    </w:p>
    <w:p w14:paraId="43CA16AE" w14:textId="77777777" w:rsidR="00C53497" w:rsidRDefault="00AE1FDB">
      <w:pPr>
        <w:pStyle w:val="Heading2"/>
      </w:pPr>
      <w:bookmarkStart w:id="40" w:name="_Toc237511511"/>
      <w:r>
        <w:t>3. Import Excel</w:t>
      </w:r>
      <w:bookmarkEnd w:id="40"/>
    </w:p>
    <w:p w14:paraId="3AD4D7B8" w14:textId="77777777" w:rsidR="00C53497" w:rsidRDefault="00AE1FDB">
      <w:pPr>
        <w:jc w:val="both"/>
      </w:pPr>
      <w:r>
        <w:t>Yêu cầu quyền “Quản lý danh mục tài khoản”. Bấm nút “Import Excel” ở đầu bảng; cửa sổ nhập liệu có các nút Chọn file Excel, Tải file mẫu, Load lên bảng, Validate, Import và Chỉ dòng lỗi.</w:t>
      </w:r>
    </w:p>
    <w:tbl>
      <w:tblPr>
        <w:tblStyle w:val="LightGrid-Accent1"/>
        <w:tblW w:w="0" w:type="auto"/>
        <w:jc w:val="center"/>
        <w:tblLook w:val="04A0" w:firstRow="1" w:lastRow="0" w:firstColumn="1" w:lastColumn="0" w:noHBand="0" w:noVBand="1"/>
      </w:tblPr>
      <w:tblGrid>
        <w:gridCol w:w="4310"/>
        <w:gridCol w:w="4310"/>
      </w:tblGrid>
      <w:tr w:rsidR="00C53497" w14:paraId="58C6268A" w14:textId="77777777" w:rsidTr="00C534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484C4" w14:textId="77777777" w:rsidR="00C53497" w:rsidRDefault="00AE1FDB">
            <w:r>
              <w:t>Nút trong cửa sổ</w:t>
            </w:r>
          </w:p>
        </w:tc>
        <w:tc>
          <w:tcPr>
            <w:tcW w:w="4320" w:type="dxa"/>
          </w:tcPr>
          <w:p w14:paraId="3545FB4A" w14:textId="77777777" w:rsidR="00C53497" w:rsidRDefault="00AE1FDB">
            <w:pPr>
              <w:cnfStyle w:val="100000000000" w:firstRow="1" w:lastRow="0" w:firstColumn="0" w:lastColumn="0" w:oddVBand="0" w:evenVBand="0" w:oddHBand="0" w:evenHBand="0" w:firstRowFirstColumn="0" w:firstRowLastColumn="0" w:lastRowFirstColumn="0" w:lastRowLastColumn="0"/>
            </w:pPr>
            <w:r>
              <w:t>Tác dụng</w:t>
            </w:r>
          </w:p>
        </w:tc>
      </w:tr>
      <w:tr w:rsidR="00C53497" w14:paraId="586FE4AA"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C1621C" w14:textId="77777777" w:rsidR="00C53497" w:rsidRDefault="00AE1FDB">
            <w:r>
              <w:t>Chọn file Excel</w:t>
            </w:r>
          </w:p>
        </w:tc>
        <w:tc>
          <w:tcPr>
            <w:tcW w:w="4320" w:type="dxa"/>
          </w:tcPr>
          <w:p w14:paraId="49DDAE2E" w14:textId="77777777" w:rsidR="00C53497" w:rsidRDefault="00AE1FDB">
            <w:pPr>
              <w:cnfStyle w:val="000000100000" w:firstRow="0" w:lastRow="0" w:firstColumn="0" w:lastColumn="0" w:oddVBand="0" w:evenVBand="0" w:oddHBand="1" w:evenHBand="0" w:firstRowFirstColumn="0" w:firstRowLastColumn="0" w:lastRowFirstColumn="0" w:lastRowLastColumn="0"/>
            </w:pPr>
            <w:r>
              <w:t>Chọn file dữ liệu cần nhập từ máy.</w:t>
            </w:r>
          </w:p>
        </w:tc>
      </w:tr>
      <w:tr w:rsidR="00C53497" w14:paraId="786FBF5D"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A4324F" w14:textId="77777777" w:rsidR="00C53497" w:rsidRDefault="00AE1FDB">
            <w:r>
              <w:t>Tải file mẫu</w:t>
            </w:r>
          </w:p>
        </w:tc>
        <w:tc>
          <w:tcPr>
            <w:tcW w:w="4320" w:type="dxa"/>
          </w:tcPr>
          <w:p w14:paraId="512AF7C2" w14:textId="77777777" w:rsidR="00C53497" w:rsidRDefault="00AE1FDB">
            <w:pPr>
              <w:cnfStyle w:val="000000010000" w:firstRow="0" w:lastRow="0" w:firstColumn="0" w:lastColumn="0" w:oddVBand="0" w:evenVBand="0" w:oddHBand="0" w:evenHBand="1" w:firstRowFirstColumn="0" w:firstRowLastColumn="0" w:lastRowFirstColumn="0" w:lastRowLastColumn="0"/>
            </w:pPr>
            <w:r>
              <w:t>Tải về file mẫu có sẵn đúng các cột cần thiết.</w:t>
            </w:r>
          </w:p>
        </w:tc>
      </w:tr>
      <w:tr w:rsidR="00C53497" w14:paraId="41893937"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0D5695" w14:textId="77777777" w:rsidR="00C53497" w:rsidRDefault="00AE1FDB">
            <w:r>
              <w:t>Load lên bảng</w:t>
            </w:r>
          </w:p>
        </w:tc>
        <w:tc>
          <w:tcPr>
            <w:tcW w:w="4320" w:type="dxa"/>
          </w:tcPr>
          <w:p w14:paraId="04BF7F74" w14:textId="77777777" w:rsidR="00C53497" w:rsidRDefault="00AE1FDB">
            <w:pPr>
              <w:cnfStyle w:val="000000100000" w:firstRow="0" w:lastRow="0" w:firstColumn="0" w:lastColumn="0" w:oddVBand="0" w:evenVBand="0" w:oddHBand="1" w:evenHBand="0" w:firstRowFirstColumn="0" w:firstRowLastColumn="0" w:lastRowFirstColumn="0" w:lastRowLastColumn="0"/>
            </w:pPr>
            <w:r>
              <w:t>Đọc file đã chọn và hiển thị nội dung lên bảng xem trước.</w:t>
            </w:r>
          </w:p>
        </w:tc>
      </w:tr>
      <w:tr w:rsidR="00C53497" w14:paraId="7EB3484E"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64D609" w14:textId="77777777" w:rsidR="00C53497" w:rsidRDefault="00AE1FDB">
            <w:r>
              <w:t>Validate</w:t>
            </w:r>
          </w:p>
        </w:tc>
        <w:tc>
          <w:tcPr>
            <w:tcW w:w="4320" w:type="dxa"/>
          </w:tcPr>
          <w:p w14:paraId="5F73F60D" w14:textId="77777777" w:rsidR="00C53497" w:rsidRDefault="00AE1FDB">
            <w:pPr>
              <w:cnfStyle w:val="000000010000" w:firstRow="0" w:lastRow="0" w:firstColumn="0" w:lastColumn="0" w:oddVBand="0" w:evenVBand="0" w:oddHBand="0" w:evenHBand="1" w:firstRowFirstColumn="0" w:firstRowLastColumn="0" w:lastRowFirstColumn="0" w:lastRowLastColumn="0"/>
            </w:pPr>
            <w:r>
              <w:t>Kiểm tra từng dòng. Dòng hợp lệ bị khóa lại không sửa được nữa; dòng lỗi được đánh dấu kèm lý do và vẫn cho sửa tại chỗ.</w:t>
            </w:r>
          </w:p>
        </w:tc>
      </w:tr>
      <w:tr w:rsidR="00C53497" w14:paraId="3AF8D0C8" w14:textId="77777777" w:rsidTr="00C534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E9D4A4" w14:textId="77777777" w:rsidR="00C53497" w:rsidRDefault="00AE1FDB">
            <w:r>
              <w:t>Import</w:t>
            </w:r>
          </w:p>
        </w:tc>
        <w:tc>
          <w:tcPr>
            <w:tcW w:w="4320" w:type="dxa"/>
          </w:tcPr>
          <w:p w14:paraId="2B8F7E9B" w14:textId="77777777" w:rsidR="00C53497" w:rsidRDefault="00AE1FDB">
            <w:pPr>
              <w:cnfStyle w:val="000000100000" w:firstRow="0" w:lastRow="0" w:firstColumn="0" w:lastColumn="0" w:oddVBand="0" w:evenVBand="0" w:oddHBand="1" w:evenHBand="0" w:firstRowFirstColumn="0" w:firstRowLastColumn="0" w:lastRowFirstColumn="0" w:lastRowLastColumn="0"/>
            </w:pPr>
            <w:r>
              <w:t>Ghi các dòng hợp lệ vào danh mục.</w:t>
            </w:r>
          </w:p>
        </w:tc>
      </w:tr>
      <w:tr w:rsidR="00C53497" w14:paraId="608604FF" w14:textId="77777777" w:rsidTr="00C534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6E65A4" w14:textId="77777777" w:rsidR="00C53497" w:rsidRDefault="00AE1FDB">
            <w:r>
              <w:t>Chỉ dòng lỗi</w:t>
            </w:r>
          </w:p>
        </w:tc>
        <w:tc>
          <w:tcPr>
            <w:tcW w:w="4320" w:type="dxa"/>
          </w:tcPr>
          <w:p w14:paraId="043E2E61" w14:textId="77777777" w:rsidR="00C53497" w:rsidRDefault="00AE1FDB">
            <w:pPr>
              <w:cnfStyle w:val="000000010000" w:firstRow="0" w:lastRow="0" w:firstColumn="0" w:lastColumn="0" w:oddVBand="0" w:evenVBand="0" w:oddHBand="0" w:evenHBand="1" w:firstRowFirstColumn="0" w:firstRowLastColumn="0" w:lastRowFirstColumn="0" w:lastRowLastColumn="0"/>
            </w:pPr>
            <w:r>
              <w:t>Lọc bảng xem trước để chỉ hiển thị các dòng đang lỗi.</w:t>
            </w:r>
          </w:p>
        </w:tc>
      </w:tr>
    </w:tbl>
    <w:p w14:paraId="107A889A" w14:textId="77777777" w:rsidR="00C53497" w:rsidRDefault="00C53497"/>
    <w:p w14:paraId="47D726E1" w14:textId="77777777" w:rsidR="00C53497" w:rsidRDefault="00AE1FDB">
      <w:pPr>
        <w:jc w:val="both"/>
      </w:pPr>
      <w:r>
        <w:t>Dữ liệu nhập vào cũng phải tuân thủ đủ ba quy tắc của cây tài khoản nêu ở phần Tổng quan. Dòng sai quy tắc hoặc trùng số tài khoản sẽ bị đánh dấu lỗi và không được ghi vào. Nên nhập theo thứ tự bậc 1 trước, rồi bậc 2, rồi bậc 3.</w:t>
      </w:r>
    </w:p>
    <w:p w14:paraId="23FB62A7" w14:textId="77777777" w:rsidR="00C53497" w:rsidRDefault="00AE1FDB">
      <w:pPr>
        <w:pStyle w:val="Heading1"/>
      </w:pPr>
      <w:bookmarkStart w:id="41" w:name="_Toc237511512"/>
      <w:r>
        <w:t>PH</w:t>
      </w:r>
      <w:r>
        <w:t>Ầ</w:t>
      </w:r>
      <w:r>
        <w:t>N CHI TI</w:t>
      </w:r>
      <w:r>
        <w:t>Ế</w:t>
      </w:r>
      <w:r>
        <w:t>T: THAO TÁC T</w:t>
      </w:r>
      <w:r>
        <w:t>Ừ</w:t>
      </w:r>
      <w:r>
        <w:t>NG BƯ</w:t>
      </w:r>
      <w:r>
        <w:t>Ớ</w:t>
      </w:r>
      <w:r>
        <w:t>C</w:t>
      </w:r>
      <w:bookmarkEnd w:id="41"/>
    </w:p>
    <w:p w14:paraId="7E045D22" w14:textId="77777777" w:rsidR="00C53497" w:rsidRDefault="00AE1FDB">
      <w:pPr>
        <w:pStyle w:val="Heading2"/>
      </w:pPr>
      <w:bookmarkStart w:id="42" w:name="_Toc237511513"/>
      <w:r>
        <w:t>A. Khai m</w:t>
      </w:r>
      <w:r>
        <w:t>ộ</w:t>
      </w:r>
      <w:r>
        <w:t>t nhánh tài kho</w:t>
      </w:r>
      <w:r>
        <w:t>ả</w:t>
      </w:r>
      <w:r>
        <w:t>n m</w:t>
      </w:r>
      <w:r>
        <w:t>ớ</w:t>
      </w:r>
      <w:r>
        <w:t>i đ</w:t>
      </w:r>
      <w:r>
        <w:t>ủ</w:t>
      </w:r>
      <w:r>
        <w:t xml:space="preserve"> ba b</w:t>
      </w:r>
      <w:r>
        <w:t>ậ</w:t>
      </w:r>
      <w:r>
        <w:t>c</w:t>
      </w:r>
      <w:bookmarkEnd w:id="42"/>
    </w:p>
    <w:p w14:paraId="0875D199" w14:textId="77777777" w:rsidR="00C53497" w:rsidRDefault="00AE1FDB">
      <w:pPr>
        <w:pStyle w:val="ListBullet"/>
      </w:pPr>
      <w:r>
        <w:t>Bước A1: Vào phân hệ Tài chính → Danh mục → Danh mục tài khoản, bấm “Tạo mới”.</w:t>
      </w:r>
    </w:p>
    <w:p w14:paraId="2AF691F5" w14:textId="77777777" w:rsidR="00C53497" w:rsidRDefault="00AE1FDB">
      <w:pPr>
        <w:pStyle w:val="ListBullet"/>
      </w:pPr>
      <w:r>
        <w:lastRenderedPageBreak/>
        <w:t>Bước A2: Nhập Số tài khoản 3 chữ số (ví dụ 138), chọn Bậc = 1, bỏ trống Tài khoản mẹ.</w:t>
      </w:r>
    </w:p>
    <w:p w14:paraId="504A2065" w14:textId="77777777" w:rsidR="00C53497" w:rsidRDefault="00AE1FDB">
      <w:pPr>
        <w:pStyle w:val="ListBullet"/>
      </w:pPr>
      <w:r>
        <w:t>Bước A3: Nhập Tên tài khoản, chọn Loại tài khoản, bấm “Lưu”.</w:t>
      </w:r>
    </w:p>
    <w:p w14:paraId="46C9ABF7" w14:textId="77777777" w:rsidR="00C53497" w:rsidRDefault="00AE1FDB">
      <w:pPr>
        <w:pStyle w:val="ListBullet"/>
      </w:pPr>
      <w:r>
        <w:t>Bước A4: Bấm “Tạo mới” lần nữa, chọn Bậc = 2, chọn Tài khoản mẹ là 138.</w:t>
      </w:r>
    </w:p>
    <w:p w14:paraId="41D70470" w14:textId="77777777" w:rsidR="00C53497" w:rsidRDefault="00AE1FDB">
      <w:pPr>
        <w:pStyle w:val="ListBullet"/>
      </w:pPr>
      <w:r>
        <w:t>Bước A5: Nhập Số tài khoản 1381 (phải bắt đầu bằng 138), nhập tên, chọn loại, bấm “Lưu”.</w:t>
      </w:r>
    </w:p>
    <w:p w14:paraId="70D21121" w14:textId="77777777" w:rsidR="00C53497" w:rsidRDefault="00AE1FDB">
      <w:pPr>
        <w:pStyle w:val="ListBullet"/>
      </w:pPr>
      <w:r>
        <w:t>Bước A6: Làm tương tự cho bậc 3 với số 13811, mẹ là 1381.</w:t>
      </w:r>
    </w:p>
    <w:p w14:paraId="45E81407" w14:textId="77777777" w:rsidR="00C53497" w:rsidRDefault="00AE1FDB">
      <w:pPr>
        <w:pStyle w:val="ListBullet"/>
      </w:pPr>
      <w:r>
        <w:t>Bước A7: Về danh sách, kiểm tra ba dòng nằm liền nhau và số nằm đúng cột Cấp 1, Cấp 2, Cấp 3.</w:t>
      </w:r>
    </w:p>
    <w:p w14:paraId="73551FE4" w14:textId="77777777" w:rsidR="00C53497" w:rsidRDefault="00AE1FDB">
      <w:pPr>
        <w:pStyle w:val="Heading2"/>
      </w:pPr>
      <w:bookmarkStart w:id="43" w:name="_Toc237511514"/>
      <w:r>
        <w:t>B. B</w:t>
      </w:r>
      <w:r>
        <w:t>ậ</w:t>
      </w:r>
      <w:r>
        <w:t>t theo dõi công n</w:t>
      </w:r>
      <w:r>
        <w:t>ợ</w:t>
      </w:r>
      <w:r>
        <w:t xml:space="preserve"> cho m</w:t>
      </w:r>
      <w:r>
        <w:t>ộ</w:t>
      </w:r>
      <w:r>
        <w:t>t tài kho</w:t>
      </w:r>
      <w:r>
        <w:t>ả</w:t>
      </w:r>
      <w:r>
        <w:t>n</w:t>
      </w:r>
      <w:bookmarkEnd w:id="43"/>
    </w:p>
    <w:p w14:paraId="23B55562" w14:textId="77777777" w:rsidR="00C53497" w:rsidRDefault="00AE1FDB">
      <w:pPr>
        <w:pStyle w:val="ListBullet"/>
      </w:pPr>
      <w:r>
        <w:t>Bước B1: Tìm tài khoản bằng ô tìm nhanh.</w:t>
      </w:r>
    </w:p>
    <w:p w14:paraId="7E994546" w14:textId="77777777" w:rsidR="00C53497" w:rsidRDefault="00AE1FDB">
      <w:pPr>
        <w:pStyle w:val="ListBullet"/>
      </w:pPr>
      <w:r>
        <w:t>Bước B2: Bấm nút Sửa.</w:t>
      </w:r>
    </w:p>
    <w:p w14:paraId="590382DE" w14:textId="77777777" w:rsidR="00C53497" w:rsidRDefault="00AE1FDB">
      <w:pPr>
        <w:pStyle w:val="ListBullet"/>
      </w:pPr>
      <w:r>
        <w:t>Bước B3: Bấm vào ô đánh dấu “Tài khoản theo dõi công nợ” trong khối Thông tin tài khoản.</w:t>
      </w:r>
    </w:p>
    <w:p w14:paraId="76C062F9" w14:textId="77777777" w:rsidR="00C53497" w:rsidRDefault="00AE1FDB">
      <w:pPr>
        <w:pStyle w:val="ListBullet"/>
      </w:pPr>
      <w:r>
        <w:t>Bước B4: Bấm “Lưu”, kiểm tra cột Theo dõi công nợ của dòng đó đã có dấu đánh dấu.</w:t>
      </w:r>
    </w:p>
    <w:p w14:paraId="4DA1F2FA" w14:textId="77777777" w:rsidR="00C53497" w:rsidRDefault="00AE1FDB">
      <w:pPr>
        <w:pStyle w:val="Heading2"/>
      </w:pPr>
      <w:bookmarkStart w:id="44" w:name="_Toc237511515"/>
      <w:r>
        <w:t>C. S</w:t>
      </w:r>
      <w:r>
        <w:t>ử</w:t>
      </w:r>
      <w:r>
        <w:t>a l</w:t>
      </w:r>
      <w:r>
        <w:t>ạ</w:t>
      </w:r>
      <w:r>
        <w:t>i m</w:t>
      </w:r>
      <w:r>
        <w:t>ộ</w:t>
      </w:r>
      <w:r>
        <w:t>t tài kho</w:t>
      </w:r>
      <w:r>
        <w:t>ả</w:t>
      </w:r>
      <w:r>
        <w:t>n đang có tài kho</w:t>
      </w:r>
      <w:r>
        <w:t>ả</w:t>
      </w:r>
      <w:r>
        <w:t>n con</w:t>
      </w:r>
      <w:bookmarkEnd w:id="44"/>
    </w:p>
    <w:p w14:paraId="58F338DC" w14:textId="77777777" w:rsidR="00C53497" w:rsidRDefault="00AE1FDB">
      <w:pPr>
        <w:pStyle w:val="ListBullet"/>
      </w:pPr>
      <w:r>
        <w:t>Bước C1: Bấm nút Sửa trên tài khoản mẹ.</w:t>
      </w:r>
    </w:p>
    <w:p w14:paraId="05D93A2D" w14:textId="77777777" w:rsidR="00C53497" w:rsidRDefault="00AE1FDB">
      <w:pPr>
        <w:pStyle w:val="ListBullet"/>
      </w:pPr>
      <w:r>
        <w:t>Bước C2: Thử đổi Số tài khoản hoặc Bậc — hệ thống sẽ chặn và nêu rõ số tài khoản con đang có.</w:t>
      </w:r>
    </w:p>
    <w:p w14:paraId="79997330" w14:textId="77777777" w:rsidR="00C53497" w:rsidRDefault="00AE1FDB">
      <w:pPr>
        <w:pStyle w:val="ListBullet"/>
      </w:pPr>
      <w:r>
        <w:t>Bước C3: Giữ nguyên Số và Bậc, chỉ sửa Tên hoặc Loại tài khoản, bấm “Lưu”.</w:t>
      </w:r>
    </w:p>
    <w:p w14:paraId="0EE4E40A" w14:textId="77777777" w:rsidR="00C53497" w:rsidRDefault="00AE1FDB">
      <w:pPr>
        <w:pStyle w:val="ListBullet"/>
      </w:pPr>
      <w:r>
        <w:t>Bước C4: Bấm nút Lịch sử chỉnh sửa để kiểm tra thay đổi đã được ghi nhận.</w:t>
      </w:r>
    </w:p>
    <w:p w14:paraId="7E0D00D0" w14:textId="77777777" w:rsidR="00C53497" w:rsidRDefault="00AE1FDB">
      <w:pPr>
        <w:pStyle w:val="Heading2"/>
      </w:pPr>
      <w:bookmarkStart w:id="45" w:name="_Toc237511516"/>
      <w:r>
        <w:t>D. Ng</w:t>
      </w:r>
      <w:r>
        <w:t>ừ</w:t>
      </w:r>
      <w:r>
        <w:t>ng s</w:t>
      </w:r>
      <w:r>
        <w:t>ử</w:t>
      </w:r>
      <w:r>
        <w:t xml:space="preserve"> d</w:t>
      </w:r>
      <w:r>
        <w:t>ụ</w:t>
      </w:r>
      <w:r>
        <w:t>ng m</w:t>
      </w:r>
      <w:r>
        <w:t>ộ</w:t>
      </w:r>
      <w:r>
        <w:t>t tài kho</w:t>
      </w:r>
      <w:r>
        <w:t>ả</w:t>
      </w:r>
      <w:r>
        <w:t>n</w:t>
      </w:r>
      <w:bookmarkEnd w:id="45"/>
    </w:p>
    <w:p w14:paraId="53E519B5" w14:textId="77777777" w:rsidR="00C53497" w:rsidRDefault="00AE1FDB">
      <w:pPr>
        <w:pStyle w:val="ListBullet"/>
      </w:pPr>
      <w:r>
        <w:t>Bước D1: Thử bấm nút Xóa. Nếu nút bị mờ, rê chuột đọc chú thích để biết lý do (không phải người tạo / còn tài khoản con / đã được hạch toán).</w:t>
      </w:r>
    </w:p>
    <w:p w14:paraId="17180F32" w14:textId="77777777" w:rsidR="00C53497" w:rsidRDefault="00AE1FDB">
      <w:pPr>
        <w:pStyle w:val="ListBullet"/>
      </w:pPr>
      <w:r>
        <w:t>Bước D2: Nếu không xóa được, bấm nút hình ổ khóa trong cột Trạng thái để chuyển sang Khóa.</w:t>
      </w:r>
    </w:p>
    <w:p w14:paraId="110BADDC" w14:textId="77777777" w:rsidR="00C53497" w:rsidRDefault="00AE1FDB">
      <w:pPr>
        <w:pStyle w:val="ListBullet"/>
      </w:pPr>
      <w:r>
        <w:t>Bước D3: Xác nhận trong hộp “Xác nhận khóa”.</w:t>
      </w:r>
    </w:p>
    <w:p w14:paraId="08198959" w14:textId="77777777" w:rsidR="00C53497" w:rsidRDefault="00AE1FDB">
      <w:pPr>
        <w:pStyle w:val="ListBullet"/>
      </w:pPr>
      <w:r>
        <w:t>Bước D4: Kiểm tra ở màn hạch toán chứng từ — tài khoản đó không còn trong danh sách chọn.</w:t>
      </w:r>
    </w:p>
    <w:p w14:paraId="56B6C631" w14:textId="77777777" w:rsidR="00C53497" w:rsidRDefault="00AE1FDB">
      <w:pPr>
        <w:pStyle w:val="ListBullet"/>
      </w:pPr>
      <w:r>
        <w:t>Bước D5: Mở một chứng từ cũ đã hạch toán vào tài khoản đó để chắc chắn dữ liệu cũ không bị mất.</w:t>
      </w:r>
    </w:p>
    <w:sectPr w:rsidR="00C53497"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F5B2" w14:textId="77777777" w:rsidR="00AE1FDB" w:rsidRDefault="00AE1FDB">
      <w:pPr>
        <w:spacing w:after="0" w:line="240" w:lineRule="auto"/>
      </w:pPr>
      <w:r>
        <w:separator/>
      </w:r>
    </w:p>
  </w:endnote>
  <w:endnote w:type="continuationSeparator" w:id="0">
    <w:p w14:paraId="0E8DB317" w14:textId="77777777" w:rsidR="00AE1FDB" w:rsidRDefault="00AE1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0965"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E44BE" w14:textId="77777777" w:rsidR="00AE1FDB" w:rsidRDefault="00AE1FDB">
      <w:pPr>
        <w:spacing w:after="0" w:line="240" w:lineRule="auto"/>
      </w:pPr>
      <w:r>
        <w:separator/>
      </w:r>
    </w:p>
  </w:footnote>
  <w:footnote w:type="continuationSeparator" w:id="0">
    <w:p w14:paraId="6A0E284D" w14:textId="77777777" w:rsidR="00AE1FDB" w:rsidRDefault="00AE1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84A18"/>
    <w:rsid w:val="007B3AF6"/>
    <w:rsid w:val="008F67BD"/>
    <w:rsid w:val="00A06C62"/>
    <w:rsid w:val="00AA1D8D"/>
    <w:rsid w:val="00AE1FDB"/>
    <w:rsid w:val="00B47730"/>
    <w:rsid w:val="00C53497"/>
    <w:rsid w:val="00CB0664"/>
    <w:rsid w:val="00D361B2"/>
    <w:rsid w:val="00EB7B94"/>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55C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3878</Words>
  <Characters>13444</Characters>
  <Application>Microsoft Office Word</Application>
  <DocSecurity>0</DocSecurity>
  <Lines>564</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tài khoản</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2026-08-13T04:03:00Z</dcterms:modified>
  <cp:category/>
</cp:coreProperties>
</file>