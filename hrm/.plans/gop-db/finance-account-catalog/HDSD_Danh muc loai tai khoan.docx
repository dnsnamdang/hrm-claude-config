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7F1DA82A"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2FC95748"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5A264118"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089C0AB1" w14:textId="77777777" w:rsidR="000125FE" w:rsidRPr="0003606F" w:rsidRDefault="000125FE" w:rsidP="000125FE">
      <w:pPr>
        <w:rPr>
          <w:rFonts w:cs="Times New Roman"/>
          <w:color w:val="000000" w:themeColor="text1"/>
          <w:sz w:val="24"/>
          <w:szCs w:val="24"/>
        </w:rPr>
      </w:pPr>
    </w:p>
    <w:p w14:paraId="6552DB06" w14:textId="77777777" w:rsidR="000125FE" w:rsidRPr="0003606F" w:rsidRDefault="000125FE" w:rsidP="000125FE">
      <w:pPr>
        <w:rPr>
          <w:rFonts w:cs="Times New Roman"/>
          <w:color w:val="000000" w:themeColor="text1"/>
          <w:sz w:val="24"/>
          <w:szCs w:val="24"/>
        </w:rPr>
      </w:pPr>
    </w:p>
    <w:p w14:paraId="36A97442"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1DDDE437" w14:textId="77777777" w:rsidR="000125FE" w:rsidRPr="0003606F" w:rsidRDefault="000125FE" w:rsidP="000125FE">
      <w:pPr>
        <w:jc w:val="center"/>
        <w:rPr>
          <w:rFonts w:cs="Times New Roman"/>
          <w:b/>
          <w:color w:val="000000" w:themeColor="text1"/>
          <w:sz w:val="24"/>
          <w:szCs w:val="24"/>
        </w:rPr>
      </w:pPr>
    </w:p>
    <w:p w14:paraId="6488DC75" w14:textId="77777777" w:rsidR="000125FE" w:rsidRPr="0003606F" w:rsidRDefault="000125FE" w:rsidP="000125FE">
      <w:pPr>
        <w:jc w:val="center"/>
        <w:rPr>
          <w:rFonts w:cs="Times New Roman"/>
          <w:b/>
          <w:color w:val="000000" w:themeColor="text1"/>
          <w:sz w:val="24"/>
          <w:szCs w:val="24"/>
        </w:rPr>
      </w:pPr>
    </w:p>
    <w:p w14:paraId="717E6378"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18BAF32C"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570FAD22"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0F71DC81"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Danh mục loại tài khoản)</w:t>
      </w:r>
    </w:p>
    <w:p w14:paraId="1E24EA9A" w14:textId="77777777" w:rsidR="000125FE" w:rsidRPr="0003606F" w:rsidRDefault="000125FE" w:rsidP="000125FE">
      <w:pPr>
        <w:rPr>
          <w:rFonts w:cs="Times New Roman"/>
          <w:color w:val="000000" w:themeColor="text1"/>
          <w:sz w:val="24"/>
          <w:szCs w:val="24"/>
        </w:rPr>
      </w:pPr>
    </w:p>
    <w:p w14:paraId="0948D018"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4963DA65" w14:textId="77777777" w:rsidR="000125FE" w:rsidRPr="0003606F" w:rsidRDefault="000125FE" w:rsidP="000125FE">
      <w:pPr>
        <w:rPr>
          <w:rFonts w:cs="Times New Roman"/>
          <w:color w:val="000000" w:themeColor="text1"/>
          <w:sz w:val="24"/>
          <w:szCs w:val="24"/>
        </w:rPr>
      </w:pPr>
    </w:p>
    <w:p w14:paraId="16BE3EF1" w14:textId="77777777" w:rsidR="000125FE" w:rsidRPr="0003606F" w:rsidRDefault="000125FE" w:rsidP="000125FE">
      <w:pPr>
        <w:rPr>
          <w:rFonts w:cs="Times New Roman"/>
          <w:color w:val="000000" w:themeColor="text1"/>
          <w:sz w:val="24"/>
          <w:szCs w:val="24"/>
        </w:rPr>
      </w:pPr>
    </w:p>
    <w:p w14:paraId="1B816CC2" w14:textId="77777777" w:rsidR="000125FE" w:rsidRPr="0003606F" w:rsidRDefault="000125FE" w:rsidP="000125FE">
      <w:pPr>
        <w:rPr>
          <w:rFonts w:cs="Times New Roman"/>
          <w:color w:val="000000" w:themeColor="text1"/>
          <w:sz w:val="24"/>
          <w:szCs w:val="24"/>
        </w:rPr>
      </w:pPr>
    </w:p>
    <w:p w14:paraId="4F3613B6" w14:textId="77777777" w:rsidR="000125FE" w:rsidRPr="0003606F" w:rsidRDefault="000125FE" w:rsidP="000125FE">
      <w:pPr>
        <w:rPr>
          <w:rFonts w:cs="Times New Roman"/>
          <w:color w:val="000000" w:themeColor="text1"/>
          <w:sz w:val="24"/>
          <w:szCs w:val="24"/>
        </w:rPr>
      </w:pPr>
    </w:p>
    <w:p w14:paraId="689F00A9"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36E9418A" w14:textId="77777777" w:rsidR="00F94A8E" w:rsidRPr="000125FE" w:rsidRDefault="00350238">
      <w:pPr>
        <w:pStyle w:val="Heading1"/>
        <w:pageBreakBefore/>
        <w:spacing w:before="120" w:after="240" w:line="360" w:lineRule="auto"/>
        <w:jc w:val="center"/>
        <w:rPr>
          <w:color w:val="auto"/>
        </w:rPr>
      </w:pPr>
      <w:bookmarkStart w:id="1" w:name="_Toc237511317"/>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1A4BDED2" w14:textId="62135CDE" w:rsidR="00542CF9" w:rsidRDefault="00350238">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7511317" w:history="1">
        <w:r w:rsidR="00542CF9" w:rsidRPr="00E62CEF">
          <w:rPr>
            <w:rStyle w:val="Hyperlink"/>
          </w:rPr>
          <w:t>MỤC LỤC</w:t>
        </w:r>
        <w:r w:rsidR="00542CF9">
          <w:rPr>
            <w:webHidden/>
          </w:rPr>
          <w:tab/>
        </w:r>
        <w:r w:rsidR="00542CF9">
          <w:rPr>
            <w:webHidden/>
          </w:rPr>
          <w:fldChar w:fldCharType="begin"/>
        </w:r>
        <w:r w:rsidR="00542CF9">
          <w:rPr>
            <w:webHidden/>
          </w:rPr>
          <w:instrText xml:space="preserve"> PAGEREF _Toc237511317 \h </w:instrText>
        </w:r>
        <w:r w:rsidR="00542CF9">
          <w:rPr>
            <w:webHidden/>
          </w:rPr>
        </w:r>
        <w:r w:rsidR="00542CF9">
          <w:rPr>
            <w:webHidden/>
          </w:rPr>
          <w:fldChar w:fldCharType="separate"/>
        </w:r>
        <w:r w:rsidR="00542CF9">
          <w:rPr>
            <w:webHidden/>
          </w:rPr>
          <w:t>2</w:t>
        </w:r>
        <w:r w:rsidR="00542CF9">
          <w:rPr>
            <w:webHidden/>
          </w:rPr>
          <w:fldChar w:fldCharType="end"/>
        </w:r>
      </w:hyperlink>
    </w:p>
    <w:p w14:paraId="6BAFEC5D" w14:textId="44680417" w:rsidR="00542CF9" w:rsidRDefault="00542CF9">
      <w:pPr>
        <w:pStyle w:val="TOC1"/>
        <w:rPr>
          <w:rFonts w:asciiTheme="minorHAnsi" w:eastAsiaTheme="minorEastAsia" w:hAnsiTheme="minorHAnsi" w:cstheme="minorBidi"/>
          <w:b w:val="0"/>
          <w:bCs w:val="0"/>
          <w:kern w:val="2"/>
          <w14:ligatures w14:val="standardContextual"/>
        </w:rPr>
      </w:pPr>
      <w:hyperlink w:anchor="_Toc237511318" w:history="1">
        <w:r w:rsidRPr="00E62CEF">
          <w:rPr>
            <w:rStyle w:val="Hyperlink"/>
          </w:rPr>
          <w:t>DANH MỤC HÌNH ẢNH</w:t>
        </w:r>
        <w:r>
          <w:rPr>
            <w:webHidden/>
          </w:rPr>
          <w:tab/>
        </w:r>
        <w:r>
          <w:rPr>
            <w:webHidden/>
          </w:rPr>
          <w:fldChar w:fldCharType="begin"/>
        </w:r>
        <w:r>
          <w:rPr>
            <w:webHidden/>
          </w:rPr>
          <w:instrText xml:space="preserve"> PAGEREF _Toc237511318 \h </w:instrText>
        </w:r>
        <w:r>
          <w:rPr>
            <w:webHidden/>
          </w:rPr>
        </w:r>
        <w:r>
          <w:rPr>
            <w:webHidden/>
          </w:rPr>
          <w:fldChar w:fldCharType="separate"/>
        </w:r>
        <w:r>
          <w:rPr>
            <w:webHidden/>
          </w:rPr>
          <w:t>4</w:t>
        </w:r>
        <w:r>
          <w:rPr>
            <w:webHidden/>
          </w:rPr>
          <w:fldChar w:fldCharType="end"/>
        </w:r>
      </w:hyperlink>
    </w:p>
    <w:p w14:paraId="570B8FF7" w14:textId="57153947" w:rsidR="00542CF9" w:rsidRDefault="00542CF9">
      <w:pPr>
        <w:pStyle w:val="TOC1"/>
        <w:rPr>
          <w:rFonts w:asciiTheme="minorHAnsi" w:eastAsiaTheme="minorEastAsia" w:hAnsiTheme="minorHAnsi" w:cstheme="minorBidi"/>
          <w:b w:val="0"/>
          <w:bCs w:val="0"/>
          <w:kern w:val="2"/>
          <w14:ligatures w14:val="standardContextual"/>
        </w:rPr>
      </w:pPr>
      <w:hyperlink w:anchor="_Toc237511319" w:history="1">
        <w:r w:rsidRPr="00E62CEF">
          <w:rPr>
            <w:rStyle w:val="Hyperlink"/>
          </w:rPr>
          <w:t>TỔNG QUAN</w:t>
        </w:r>
        <w:r>
          <w:rPr>
            <w:webHidden/>
          </w:rPr>
          <w:tab/>
        </w:r>
        <w:r>
          <w:rPr>
            <w:webHidden/>
          </w:rPr>
          <w:fldChar w:fldCharType="begin"/>
        </w:r>
        <w:r>
          <w:rPr>
            <w:webHidden/>
          </w:rPr>
          <w:instrText xml:space="preserve"> PAGEREF _Toc237511319 \h </w:instrText>
        </w:r>
        <w:r>
          <w:rPr>
            <w:webHidden/>
          </w:rPr>
        </w:r>
        <w:r>
          <w:rPr>
            <w:webHidden/>
          </w:rPr>
          <w:fldChar w:fldCharType="separate"/>
        </w:r>
        <w:r>
          <w:rPr>
            <w:webHidden/>
          </w:rPr>
          <w:t>4</w:t>
        </w:r>
        <w:r>
          <w:rPr>
            <w:webHidden/>
          </w:rPr>
          <w:fldChar w:fldCharType="end"/>
        </w:r>
      </w:hyperlink>
    </w:p>
    <w:p w14:paraId="719ECB06" w14:textId="00002DC7" w:rsidR="00542CF9" w:rsidRDefault="00542CF9">
      <w:pPr>
        <w:pStyle w:val="TOC2"/>
        <w:tabs>
          <w:tab w:val="right" w:leader="dot" w:pos="8630"/>
        </w:tabs>
        <w:rPr>
          <w:rFonts w:asciiTheme="minorHAnsi" w:eastAsiaTheme="minorEastAsia" w:hAnsiTheme="minorHAnsi"/>
          <w:noProof/>
          <w:kern w:val="2"/>
          <w:sz w:val="24"/>
          <w:szCs w:val="24"/>
          <w14:ligatures w14:val="standardContextual"/>
        </w:rPr>
      </w:pPr>
      <w:hyperlink w:anchor="_Toc237511320" w:history="1">
        <w:r w:rsidRPr="00E62CEF">
          <w:rPr>
            <w:rStyle w:val="Hyperlink"/>
            <w:noProof/>
          </w:rPr>
          <w:t>1. Mục tiêu</w:t>
        </w:r>
        <w:r>
          <w:rPr>
            <w:noProof/>
            <w:webHidden/>
          </w:rPr>
          <w:tab/>
        </w:r>
        <w:r>
          <w:rPr>
            <w:noProof/>
            <w:webHidden/>
          </w:rPr>
          <w:fldChar w:fldCharType="begin"/>
        </w:r>
        <w:r>
          <w:rPr>
            <w:noProof/>
            <w:webHidden/>
          </w:rPr>
          <w:instrText xml:space="preserve"> PAGEREF _Toc237511320 \h </w:instrText>
        </w:r>
        <w:r>
          <w:rPr>
            <w:noProof/>
            <w:webHidden/>
          </w:rPr>
        </w:r>
        <w:r>
          <w:rPr>
            <w:noProof/>
            <w:webHidden/>
          </w:rPr>
          <w:fldChar w:fldCharType="separate"/>
        </w:r>
        <w:r>
          <w:rPr>
            <w:noProof/>
            <w:webHidden/>
          </w:rPr>
          <w:t>4</w:t>
        </w:r>
        <w:r>
          <w:rPr>
            <w:noProof/>
            <w:webHidden/>
          </w:rPr>
          <w:fldChar w:fldCharType="end"/>
        </w:r>
      </w:hyperlink>
    </w:p>
    <w:p w14:paraId="73DF8C47" w14:textId="7FA2871F" w:rsidR="00542CF9" w:rsidRDefault="00542CF9">
      <w:pPr>
        <w:pStyle w:val="TOC2"/>
        <w:tabs>
          <w:tab w:val="right" w:leader="dot" w:pos="8630"/>
        </w:tabs>
        <w:rPr>
          <w:rFonts w:asciiTheme="minorHAnsi" w:eastAsiaTheme="minorEastAsia" w:hAnsiTheme="minorHAnsi"/>
          <w:noProof/>
          <w:kern w:val="2"/>
          <w:sz w:val="24"/>
          <w:szCs w:val="24"/>
          <w14:ligatures w14:val="standardContextual"/>
        </w:rPr>
      </w:pPr>
      <w:hyperlink w:anchor="_Toc237511321" w:history="1">
        <w:r w:rsidRPr="00E62CEF">
          <w:rPr>
            <w:rStyle w:val="Hyperlink"/>
            <w:noProof/>
          </w:rPr>
          <w:t>2. Đường dẫn truy cập</w:t>
        </w:r>
        <w:r>
          <w:rPr>
            <w:noProof/>
            <w:webHidden/>
          </w:rPr>
          <w:tab/>
        </w:r>
        <w:r>
          <w:rPr>
            <w:noProof/>
            <w:webHidden/>
          </w:rPr>
          <w:fldChar w:fldCharType="begin"/>
        </w:r>
        <w:r>
          <w:rPr>
            <w:noProof/>
            <w:webHidden/>
          </w:rPr>
          <w:instrText xml:space="preserve"> PAGEREF _Toc237511321 \h </w:instrText>
        </w:r>
        <w:r>
          <w:rPr>
            <w:noProof/>
            <w:webHidden/>
          </w:rPr>
        </w:r>
        <w:r>
          <w:rPr>
            <w:noProof/>
            <w:webHidden/>
          </w:rPr>
          <w:fldChar w:fldCharType="separate"/>
        </w:r>
        <w:r>
          <w:rPr>
            <w:noProof/>
            <w:webHidden/>
          </w:rPr>
          <w:t>4</w:t>
        </w:r>
        <w:r>
          <w:rPr>
            <w:noProof/>
            <w:webHidden/>
          </w:rPr>
          <w:fldChar w:fldCharType="end"/>
        </w:r>
      </w:hyperlink>
    </w:p>
    <w:p w14:paraId="62157D99" w14:textId="7C2CF852" w:rsidR="00542CF9" w:rsidRDefault="00542CF9">
      <w:pPr>
        <w:pStyle w:val="TOC2"/>
        <w:tabs>
          <w:tab w:val="right" w:leader="dot" w:pos="8630"/>
        </w:tabs>
        <w:rPr>
          <w:rFonts w:asciiTheme="minorHAnsi" w:eastAsiaTheme="minorEastAsia" w:hAnsiTheme="minorHAnsi"/>
          <w:noProof/>
          <w:kern w:val="2"/>
          <w:sz w:val="24"/>
          <w:szCs w:val="24"/>
          <w14:ligatures w14:val="standardContextual"/>
        </w:rPr>
      </w:pPr>
      <w:hyperlink w:anchor="_Toc237511322" w:history="1">
        <w:r w:rsidRPr="00E62CEF">
          <w:rPr>
            <w:rStyle w:val="Hyperlink"/>
            <w:noProof/>
          </w:rPr>
          <w:t>3. Vai trò tham gia</w:t>
        </w:r>
        <w:r>
          <w:rPr>
            <w:noProof/>
            <w:webHidden/>
          </w:rPr>
          <w:tab/>
        </w:r>
        <w:r>
          <w:rPr>
            <w:noProof/>
            <w:webHidden/>
          </w:rPr>
          <w:fldChar w:fldCharType="begin"/>
        </w:r>
        <w:r>
          <w:rPr>
            <w:noProof/>
            <w:webHidden/>
          </w:rPr>
          <w:instrText xml:space="preserve"> PAGEREF _Toc237511322 \h </w:instrText>
        </w:r>
        <w:r>
          <w:rPr>
            <w:noProof/>
            <w:webHidden/>
          </w:rPr>
        </w:r>
        <w:r>
          <w:rPr>
            <w:noProof/>
            <w:webHidden/>
          </w:rPr>
          <w:fldChar w:fldCharType="separate"/>
        </w:r>
        <w:r>
          <w:rPr>
            <w:noProof/>
            <w:webHidden/>
          </w:rPr>
          <w:t>4</w:t>
        </w:r>
        <w:r>
          <w:rPr>
            <w:noProof/>
            <w:webHidden/>
          </w:rPr>
          <w:fldChar w:fldCharType="end"/>
        </w:r>
      </w:hyperlink>
    </w:p>
    <w:p w14:paraId="6D802F85" w14:textId="6F9933D7" w:rsidR="00542CF9" w:rsidRDefault="00542CF9">
      <w:pPr>
        <w:pStyle w:val="TOC2"/>
        <w:tabs>
          <w:tab w:val="right" w:leader="dot" w:pos="8630"/>
        </w:tabs>
        <w:rPr>
          <w:rFonts w:asciiTheme="minorHAnsi" w:eastAsiaTheme="minorEastAsia" w:hAnsiTheme="minorHAnsi"/>
          <w:noProof/>
          <w:kern w:val="2"/>
          <w:sz w:val="24"/>
          <w:szCs w:val="24"/>
          <w14:ligatures w14:val="standardContextual"/>
        </w:rPr>
      </w:pPr>
      <w:hyperlink w:anchor="_Toc237511323" w:history="1">
        <w:r w:rsidRPr="00E62CEF">
          <w:rPr>
            <w:rStyle w:val="Hyperlink"/>
            <w:noProof/>
          </w:rPr>
          <w:t>4. Các trạng thái</w:t>
        </w:r>
        <w:r>
          <w:rPr>
            <w:noProof/>
            <w:webHidden/>
          </w:rPr>
          <w:tab/>
        </w:r>
        <w:r>
          <w:rPr>
            <w:noProof/>
            <w:webHidden/>
          </w:rPr>
          <w:fldChar w:fldCharType="begin"/>
        </w:r>
        <w:r>
          <w:rPr>
            <w:noProof/>
            <w:webHidden/>
          </w:rPr>
          <w:instrText xml:space="preserve"> PAGEREF _Toc237511323 \h </w:instrText>
        </w:r>
        <w:r>
          <w:rPr>
            <w:noProof/>
            <w:webHidden/>
          </w:rPr>
        </w:r>
        <w:r>
          <w:rPr>
            <w:noProof/>
            <w:webHidden/>
          </w:rPr>
          <w:fldChar w:fldCharType="separate"/>
        </w:r>
        <w:r>
          <w:rPr>
            <w:noProof/>
            <w:webHidden/>
          </w:rPr>
          <w:t>5</w:t>
        </w:r>
        <w:r>
          <w:rPr>
            <w:noProof/>
            <w:webHidden/>
          </w:rPr>
          <w:fldChar w:fldCharType="end"/>
        </w:r>
      </w:hyperlink>
    </w:p>
    <w:p w14:paraId="69ABF275" w14:textId="77CEAB21" w:rsidR="00542CF9" w:rsidRDefault="00542CF9">
      <w:pPr>
        <w:pStyle w:val="TOC2"/>
        <w:tabs>
          <w:tab w:val="right" w:leader="dot" w:pos="8630"/>
        </w:tabs>
        <w:rPr>
          <w:rFonts w:asciiTheme="minorHAnsi" w:eastAsiaTheme="minorEastAsia" w:hAnsiTheme="minorHAnsi"/>
          <w:noProof/>
          <w:kern w:val="2"/>
          <w:sz w:val="24"/>
          <w:szCs w:val="24"/>
          <w14:ligatures w14:val="standardContextual"/>
        </w:rPr>
      </w:pPr>
      <w:hyperlink w:anchor="_Toc237511324" w:history="1">
        <w:r w:rsidRPr="00E62CEF">
          <w:rPr>
            <w:rStyle w:val="Hyperlink"/>
            <w:noProof/>
          </w:rPr>
          <w:t>5. Ràng buộc khi loại tài khoản đang được sử dụng</w:t>
        </w:r>
        <w:r>
          <w:rPr>
            <w:noProof/>
            <w:webHidden/>
          </w:rPr>
          <w:tab/>
        </w:r>
        <w:r>
          <w:rPr>
            <w:noProof/>
            <w:webHidden/>
          </w:rPr>
          <w:fldChar w:fldCharType="begin"/>
        </w:r>
        <w:r>
          <w:rPr>
            <w:noProof/>
            <w:webHidden/>
          </w:rPr>
          <w:instrText xml:space="preserve"> PAGEREF _Toc237511324 \h </w:instrText>
        </w:r>
        <w:r>
          <w:rPr>
            <w:noProof/>
            <w:webHidden/>
          </w:rPr>
        </w:r>
        <w:r>
          <w:rPr>
            <w:noProof/>
            <w:webHidden/>
          </w:rPr>
          <w:fldChar w:fldCharType="separate"/>
        </w:r>
        <w:r>
          <w:rPr>
            <w:noProof/>
            <w:webHidden/>
          </w:rPr>
          <w:t>5</w:t>
        </w:r>
        <w:r>
          <w:rPr>
            <w:noProof/>
            <w:webHidden/>
          </w:rPr>
          <w:fldChar w:fldCharType="end"/>
        </w:r>
      </w:hyperlink>
    </w:p>
    <w:p w14:paraId="04815723" w14:textId="553374AE" w:rsidR="00542CF9" w:rsidRDefault="00542CF9">
      <w:pPr>
        <w:pStyle w:val="TOC2"/>
        <w:tabs>
          <w:tab w:val="right" w:leader="dot" w:pos="8630"/>
        </w:tabs>
        <w:rPr>
          <w:rFonts w:asciiTheme="minorHAnsi" w:eastAsiaTheme="minorEastAsia" w:hAnsiTheme="minorHAnsi"/>
          <w:noProof/>
          <w:kern w:val="2"/>
          <w:sz w:val="24"/>
          <w:szCs w:val="24"/>
          <w14:ligatures w14:val="standardContextual"/>
        </w:rPr>
      </w:pPr>
      <w:hyperlink w:anchor="_Toc237511325" w:history="1">
        <w:r w:rsidRPr="00E62CEF">
          <w:rPr>
            <w:rStyle w:val="Hyperlink"/>
            <w:noProof/>
          </w:rPr>
          <w:t>6. Luồng sử dụng</w:t>
        </w:r>
        <w:r>
          <w:rPr>
            <w:noProof/>
            <w:webHidden/>
          </w:rPr>
          <w:tab/>
        </w:r>
        <w:r>
          <w:rPr>
            <w:noProof/>
            <w:webHidden/>
          </w:rPr>
          <w:fldChar w:fldCharType="begin"/>
        </w:r>
        <w:r>
          <w:rPr>
            <w:noProof/>
            <w:webHidden/>
          </w:rPr>
          <w:instrText xml:space="preserve"> PAGEREF _Toc237511325 \h </w:instrText>
        </w:r>
        <w:r>
          <w:rPr>
            <w:noProof/>
            <w:webHidden/>
          </w:rPr>
        </w:r>
        <w:r>
          <w:rPr>
            <w:noProof/>
            <w:webHidden/>
          </w:rPr>
          <w:fldChar w:fldCharType="separate"/>
        </w:r>
        <w:r>
          <w:rPr>
            <w:noProof/>
            <w:webHidden/>
          </w:rPr>
          <w:t>5</w:t>
        </w:r>
        <w:r>
          <w:rPr>
            <w:noProof/>
            <w:webHidden/>
          </w:rPr>
          <w:fldChar w:fldCharType="end"/>
        </w:r>
      </w:hyperlink>
    </w:p>
    <w:p w14:paraId="70F88B04" w14:textId="31AC6062" w:rsidR="00542CF9" w:rsidRDefault="00542CF9">
      <w:pPr>
        <w:pStyle w:val="TOC1"/>
        <w:rPr>
          <w:rFonts w:asciiTheme="minorHAnsi" w:eastAsiaTheme="minorEastAsia" w:hAnsiTheme="minorHAnsi" w:cstheme="minorBidi"/>
          <w:b w:val="0"/>
          <w:bCs w:val="0"/>
          <w:kern w:val="2"/>
          <w14:ligatures w14:val="standardContextual"/>
        </w:rPr>
      </w:pPr>
      <w:hyperlink w:anchor="_Toc237511326" w:history="1">
        <w:r w:rsidRPr="00E62CEF">
          <w:rPr>
            <w:rStyle w:val="Hyperlink"/>
          </w:rPr>
          <w:t>PHẦN 1: DANH SÁCH &amp; TÌM KIẾM</w:t>
        </w:r>
        <w:r>
          <w:rPr>
            <w:webHidden/>
          </w:rPr>
          <w:tab/>
        </w:r>
        <w:r>
          <w:rPr>
            <w:webHidden/>
          </w:rPr>
          <w:fldChar w:fldCharType="begin"/>
        </w:r>
        <w:r>
          <w:rPr>
            <w:webHidden/>
          </w:rPr>
          <w:instrText xml:space="preserve"> PAGEREF _Toc237511326 \h </w:instrText>
        </w:r>
        <w:r>
          <w:rPr>
            <w:webHidden/>
          </w:rPr>
        </w:r>
        <w:r>
          <w:rPr>
            <w:webHidden/>
          </w:rPr>
          <w:fldChar w:fldCharType="separate"/>
        </w:r>
        <w:r>
          <w:rPr>
            <w:webHidden/>
          </w:rPr>
          <w:t>6</w:t>
        </w:r>
        <w:r>
          <w:rPr>
            <w:webHidden/>
          </w:rPr>
          <w:fldChar w:fldCharType="end"/>
        </w:r>
      </w:hyperlink>
    </w:p>
    <w:p w14:paraId="09FA063A" w14:textId="698175B3" w:rsidR="00542CF9" w:rsidRDefault="00542CF9">
      <w:pPr>
        <w:pStyle w:val="TOC2"/>
        <w:tabs>
          <w:tab w:val="right" w:leader="dot" w:pos="8630"/>
        </w:tabs>
        <w:rPr>
          <w:rFonts w:asciiTheme="minorHAnsi" w:eastAsiaTheme="minorEastAsia" w:hAnsiTheme="minorHAnsi"/>
          <w:noProof/>
          <w:kern w:val="2"/>
          <w:sz w:val="24"/>
          <w:szCs w:val="24"/>
          <w14:ligatures w14:val="standardContextual"/>
        </w:rPr>
      </w:pPr>
      <w:hyperlink w:anchor="_Toc237511327" w:history="1">
        <w:r w:rsidRPr="00E62CEF">
          <w:rPr>
            <w:rStyle w:val="Hyperlink"/>
            <w:noProof/>
          </w:rPr>
          <w:t>1. Bố cục màn hình</w:t>
        </w:r>
        <w:r>
          <w:rPr>
            <w:noProof/>
            <w:webHidden/>
          </w:rPr>
          <w:tab/>
        </w:r>
        <w:r>
          <w:rPr>
            <w:noProof/>
            <w:webHidden/>
          </w:rPr>
          <w:fldChar w:fldCharType="begin"/>
        </w:r>
        <w:r>
          <w:rPr>
            <w:noProof/>
            <w:webHidden/>
          </w:rPr>
          <w:instrText xml:space="preserve"> PAGEREF _Toc237511327 \h </w:instrText>
        </w:r>
        <w:r>
          <w:rPr>
            <w:noProof/>
            <w:webHidden/>
          </w:rPr>
        </w:r>
        <w:r>
          <w:rPr>
            <w:noProof/>
            <w:webHidden/>
          </w:rPr>
          <w:fldChar w:fldCharType="separate"/>
        </w:r>
        <w:r>
          <w:rPr>
            <w:noProof/>
            <w:webHidden/>
          </w:rPr>
          <w:t>6</w:t>
        </w:r>
        <w:r>
          <w:rPr>
            <w:noProof/>
            <w:webHidden/>
          </w:rPr>
          <w:fldChar w:fldCharType="end"/>
        </w:r>
      </w:hyperlink>
    </w:p>
    <w:p w14:paraId="57CD9697" w14:textId="15FC5795" w:rsidR="00542CF9" w:rsidRDefault="00542CF9">
      <w:pPr>
        <w:pStyle w:val="TOC2"/>
        <w:tabs>
          <w:tab w:val="right" w:leader="dot" w:pos="8630"/>
        </w:tabs>
        <w:rPr>
          <w:rFonts w:asciiTheme="minorHAnsi" w:eastAsiaTheme="minorEastAsia" w:hAnsiTheme="minorHAnsi"/>
          <w:noProof/>
          <w:kern w:val="2"/>
          <w:sz w:val="24"/>
          <w:szCs w:val="24"/>
          <w14:ligatures w14:val="standardContextual"/>
        </w:rPr>
      </w:pPr>
      <w:hyperlink w:anchor="_Toc237511328" w:history="1">
        <w:r w:rsidRPr="00E62CEF">
          <w:rPr>
            <w:rStyle w:val="Hyperlink"/>
            <w:noProof/>
          </w:rPr>
          <w:t>2. Các cột của bảng</w:t>
        </w:r>
        <w:r>
          <w:rPr>
            <w:noProof/>
            <w:webHidden/>
          </w:rPr>
          <w:tab/>
        </w:r>
        <w:r>
          <w:rPr>
            <w:noProof/>
            <w:webHidden/>
          </w:rPr>
          <w:fldChar w:fldCharType="begin"/>
        </w:r>
        <w:r>
          <w:rPr>
            <w:noProof/>
            <w:webHidden/>
          </w:rPr>
          <w:instrText xml:space="preserve"> PAGEREF _Toc237511328 \h </w:instrText>
        </w:r>
        <w:r>
          <w:rPr>
            <w:noProof/>
            <w:webHidden/>
          </w:rPr>
        </w:r>
        <w:r>
          <w:rPr>
            <w:noProof/>
            <w:webHidden/>
          </w:rPr>
          <w:fldChar w:fldCharType="separate"/>
        </w:r>
        <w:r>
          <w:rPr>
            <w:noProof/>
            <w:webHidden/>
          </w:rPr>
          <w:t>6</w:t>
        </w:r>
        <w:r>
          <w:rPr>
            <w:noProof/>
            <w:webHidden/>
          </w:rPr>
          <w:fldChar w:fldCharType="end"/>
        </w:r>
      </w:hyperlink>
    </w:p>
    <w:p w14:paraId="05170F8D" w14:textId="26399855" w:rsidR="00542CF9" w:rsidRDefault="00542CF9">
      <w:pPr>
        <w:pStyle w:val="TOC2"/>
        <w:tabs>
          <w:tab w:val="right" w:leader="dot" w:pos="8630"/>
        </w:tabs>
        <w:rPr>
          <w:rFonts w:asciiTheme="minorHAnsi" w:eastAsiaTheme="minorEastAsia" w:hAnsiTheme="minorHAnsi"/>
          <w:noProof/>
          <w:kern w:val="2"/>
          <w:sz w:val="24"/>
          <w:szCs w:val="24"/>
          <w14:ligatures w14:val="standardContextual"/>
        </w:rPr>
      </w:pPr>
      <w:hyperlink w:anchor="_Toc237511329" w:history="1">
        <w:r w:rsidRPr="00E62CEF">
          <w:rPr>
            <w:rStyle w:val="Hyperlink"/>
            <w:noProof/>
          </w:rPr>
          <w:t>3. Tìm nhanh</w:t>
        </w:r>
        <w:r>
          <w:rPr>
            <w:noProof/>
            <w:webHidden/>
          </w:rPr>
          <w:tab/>
        </w:r>
        <w:r>
          <w:rPr>
            <w:noProof/>
            <w:webHidden/>
          </w:rPr>
          <w:fldChar w:fldCharType="begin"/>
        </w:r>
        <w:r>
          <w:rPr>
            <w:noProof/>
            <w:webHidden/>
          </w:rPr>
          <w:instrText xml:space="preserve"> PAGEREF _Toc237511329 \h </w:instrText>
        </w:r>
        <w:r>
          <w:rPr>
            <w:noProof/>
            <w:webHidden/>
          </w:rPr>
        </w:r>
        <w:r>
          <w:rPr>
            <w:noProof/>
            <w:webHidden/>
          </w:rPr>
          <w:fldChar w:fldCharType="separate"/>
        </w:r>
        <w:r>
          <w:rPr>
            <w:noProof/>
            <w:webHidden/>
          </w:rPr>
          <w:t>7</w:t>
        </w:r>
        <w:r>
          <w:rPr>
            <w:noProof/>
            <w:webHidden/>
          </w:rPr>
          <w:fldChar w:fldCharType="end"/>
        </w:r>
      </w:hyperlink>
    </w:p>
    <w:p w14:paraId="60BC4EE4" w14:textId="2ACD1835" w:rsidR="00542CF9" w:rsidRDefault="00542CF9">
      <w:pPr>
        <w:pStyle w:val="TOC2"/>
        <w:tabs>
          <w:tab w:val="right" w:leader="dot" w:pos="8630"/>
        </w:tabs>
        <w:rPr>
          <w:rFonts w:asciiTheme="minorHAnsi" w:eastAsiaTheme="minorEastAsia" w:hAnsiTheme="minorHAnsi"/>
          <w:noProof/>
          <w:kern w:val="2"/>
          <w:sz w:val="24"/>
          <w:szCs w:val="24"/>
          <w14:ligatures w14:val="standardContextual"/>
        </w:rPr>
      </w:pPr>
      <w:hyperlink w:anchor="_Toc237511330" w:history="1">
        <w:r w:rsidRPr="00E62CEF">
          <w:rPr>
            <w:rStyle w:val="Hyperlink"/>
            <w:noProof/>
          </w:rPr>
          <w:t>4. Tìm kiếm nâng cao</w:t>
        </w:r>
        <w:r>
          <w:rPr>
            <w:noProof/>
            <w:webHidden/>
          </w:rPr>
          <w:tab/>
        </w:r>
        <w:r>
          <w:rPr>
            <w:noProof/>
            <w:webHidden/>
          </w:rPr>
          <w:fldChar w:fldCharType="begin"/>
        </w:r>
        <w:r>
          <w:rPr>
            <w:noProof/>
            <w:webHidden/>
          </w:rPr>
          <w:instrText xml:space="preserve"> PAGEREF _Toc237511330 \h </w:instrText>
        </w:r>
        <w:r>
          <w:rPr>
            <w:noProof/>
            <w:webHidden/>
          </w:rPr>
        </w:r>
        <w:r>
          <w:rPr>
            <w:noProof/>
            <w:webHidden/>
          </w:rPr>
          <w:fldChar w:fldCharType="separate"/>
        </w:r>
        <w:r>
          <w:rPr>
            <w:noProof/>
            <w:webHidden/>
          </w:rPr>
          <w:t>7</w:t>
        </w:r>
        <w:r>
          <w:rPr>
            <w:noProof/>
            <w:webHidden/>
          </w:rPr>
          <w:fldChar w:fldCharType="end"/>
        </w:r>
      </w:hyperlink>
    </w:p>
    <w:p w14:paraId="332B6349" w14:textId="71109479" w:rsidR="00542CF9" w:rsidRDefault="00542CF9">
      <w:pPr>
        <w:pStyle w:val="TOC2"/>
        <w:tabs>
          <w:tab w:val="right" w:leader="dot" w:pos="8630"/>
        </w:tabs>
        <w:rPr>
          <w:rFonts w:asciiTheme="minorHAnsi" w:eastAsiaTheme="minorEastAsia" w:hAnsiTheme="minorHAnsi"/>
          <w:noProof/>
          <w:kern w:val="2"/>
          <w:sz w:val="24"/>
          <w:szCs w:val="24"/>
          <w14:ligatures w14:val="standardContextual"/>
        </w:rPr>
      </w:pPr>
      <w:hyperlink w:anchor="_Toc237511331" w:history="1">
        <w:r w:rsidRPr="00E62CEF">
          <w:rPr>
            <w:rStyle w:val="Hyperlink"/>
            <w:noProof/>
          </w:rPr>
          <w:t>5. Sắp xếp và phân trang</w:t>
        </w:r>
        <w:r>
          <w:rPr>
            <w:noProof/>
            <w:webHidden/>
          </w:rPr>
          <w:tab/>
        </w:r>
        <w:r>
          <w:rPr>
            <w:noProof/>
            <w:webHidden/>
          </w:rPr>
          <w:fldChar w:fldCharType="begin"/>
        </w:r>
        <w:r>
          <w:rPr>
            <w:noProof/>
            <w:webHidden/>
          </w:rPr>
          <w:instrText xml:space="preserve"> PAGEREF _Toc237511331 \h </w:instrText>
        </w:r>
        <w:r>
          <w:rPr>
            <w:noProof/>
            <w:webHidden/>
          </w:rPr>
        </w:r>
        <w:r>
          <w:rPr>
            <w:noProof/>
            <w:webHidden/>
          </w:rPr>
          <w:fldChar w:fldCharType="separate"/>
        </w:r>
        <w:r>
          <w:rPr>
            <w:noProof/>
            <w:webHidden/>
          </w:rPr>
          <w:t>8</w:t>
        </w:r>
        <w:r>
          <w:rPr>
            <w:noProof/>
            <w:webHidden/>
          </w:rPr>
          <w:fldChar w:fldCharType="end"/>
        </w:r>
      </w:hyperlink>
    </w:p>
    <w:p w14:paraId="228CB4EC" w14:textId="0060CB21" w:rsidR="00542CF9" w:rsidRDefault="00542CF9">
      <w:pPr>
        <w:pStyle w:val="TOC1"/>
        <w:rPr>
          <w:rFonts w:asciiTheme="minorHAnsi" w:eastAsiaTheme="minorEastAsia" w:hAnsiTheme="minorHAnsi" w:cstheme="minorBidi"/>
          <w:b w:val="0"/>
          <w:bCs w:val="0"/>
          <w:kern w:val="2"/>
          <w14:ligatures w14:val="standardContextual"/>
        </w:rPr>
      </w:pPr>
      <w:hyperlink w:anchor="_Toc237511332" w:history="1">
        <w:r w:rsidRPr="00E62CEF">
          <w:rPr>
            <w:rStyle w:val="Hyperlink"/>
          </w:rPr>
          <w:t>PHẦN 2: PHÂN QUYỀN &amp; HƯỚNG DẪN THEO QUYỀN</w:t>
        </w:r>
        <w:r>
          <w:rPr>
            <w:webHidden/>
          </w:rPr>
          <w:tab/>
        </w:r>
        <w:r>
          <w:rPr>
            <w:webHidden/>
          </w:rPr>
          <w:fldChar w:fldCharType="begin"/>
        </w:r>
        <w:r>
          <w:rPr>
            <w:webHidden/>
          </w:rPr>
          <w:instrText xml:space="preserve"> PAGEREF _Toc237511332 \h </w:instrText>
        </w:r>
        <w:r>
          <w:rPr>
            <w:webHidden/>
          </w:rPr>
        </w:r>
        <w:r>
          <w:rPr>
            <w:webHidden/>
          </w:rPr>
          <w:fldChar w:fldCharType="separate"/>
        </w:r>
        <w:r>
          <w:rPr>
            <w:webHidden/>
          </w:rPr>
          <w:t>8</w:t>
        </w:r>
        <w:r>
          <w:rPr>
            <w:webHidden/>
          </w:rPr>
          <w:fldChar w:fldCharType="end"/>
        </w:r>
      </w:hyperlink>
    </w:p>
    <w:p w14:paraId="0B058D91" w14:textId="475C89F6" w:rsidR="00542CF9" w:rsidRDefault="00542CF9">
      <w:pPr>
        <w:pStyle w:val="TOC2"/>
        <w:tabs>
          <w:tab w:val="right" w:leader="dot" w:pos="8630"/>
        </w:tabs>
        <w:rPr>
          <w:rFonts w:asciiTheme="minorHAnsi" w:eastAsiaTheme="minorEastAsia" w:hAnsiTheme="minorHAnsi"/>
          <w:noProof/>
          <w:kern w:val="2"/>
          <w:sz w:val="24"/>
          <w:szCs w:val="24"/>
          <w14:ligatures w14:val="standardContextual"/>
        </w:rPr>
      </w:pPr>
      <w:hyperlink w:anchor="_Toc237511333" w:history="1">
        <w:r w:rsidRPr="00E62CEF">
          <w:rPr>
            <w:rStyle w:val="Hyperlink"/>
            <w:noProof/>
          </w:rPr>
          <w:t>1. Bảng quyền của màn hình</w:t>
        </w:r>
        <w:r>
          <w:rPr>
            <w:noProof/>
            <w:webHidden/>
          </w:rPr>
          <w:tab/>
        </w:r>
        <w:r>
          <w:rPr>
            <w:noProof/>
            <w:webHidden/>
          </w:rPr>
          <w:fldChar w:fldCharType="begin"/>
        </w:r>
        <w:r>
          <w:rPr>
            <w:noProof/>
            <w:webHidden/>
          </w:rPr>
          <w:instrText xml:space="preserve"> PAGEREF _Toc237511333 \h </w:instrText>
        </w:r>
        <w:r>
          <w:rPr>
            <w:noProof/>
            <w:webHidden/>
          </w:rPr>
        </w:r>
        <w:r>
          <w:rPr>
            <w:noProof/>
            <w:webHidden/>
          </w:rPr>
          <w:fldChar w:fldCharType="separate"/>
        </w:r>
        <w:r>
          <w:rPr>
            <w:noProof/>
            <w:webHidden/>
          </w:rPr>
          <w:t>8</w:t>
        </w:r>
        <w:r>
          <w:rPr>
            <w:noProof/>
            <w:webHidden/>
          </w:rPr>
          <w:fldChar w:fldCharType="end"/>
        </w:r>
      </w:hyperlink>
    </w:p>
    <w:p w14:paraId="6F14A041" w14:textId="6EC71BA7" w:rsidR="00542CF9" w:rsidRDefault="00542CF9">
      <w:pPr>
        <w:pStyle w:val="TOC2"/>
        <w:tabs>
          <w:tab w:val="right" w:leader="dot" w:pos="8630"/>
        </w:tabs>
        <w:rPr>
          <w:rFonts w:asciiTheme="minorHAnsi" w:eastAsiaTheme="minorEastAsia" w:hAnsiTheme="minorHAnsi"/>
          <w:noProof/>
          <w:kern w:val="2"/>
          <w:sz w:val="24"/>
          <w:szCs w:val="24"/>
          <w14:ligatures w14:val="standardContextual"/>
        </w:rPr>
      </w:pPr>
      <w:hyperlink w:anchor="_Toc237511334" w:history="1">
        <w:r w:rsidRPr="00E62CEF">
          <w:rPr>
            <w:rStyle w:val="Hyperlink"/>
            <w:noProof/>
          </w:rPr>
          <w:t>2. Người dùng có quyền “Xem danh mục loại tài khoản”</w:t>
        </w:r>
        <w:r>
          <w:rPr>
            <w:noProof/>
            <w:webHidden/>
          </w:rPr>
          <w:tab/>
        </w:r>
        <w:r>
          <w:rPr>
            <w:noProof/>
            <w:webHidden/>
          </w:rPr>
          <w:fldChar w:fldCharType="begin"/>
        </w:r>
        <w:r>
          <w:rPr>
            <w:noProof/>
            <w:webHidden/>
          </w:rPr>
          <w:instrText xml:space="preserve"> PAGEREF _Toc237511334 \h </w:instrText>
        </w:r>
        <w:r>
          <w:rPr>
            <w:noProof/>
            <w:webHidden/>
          </w:rPr>
        </w:r>
        <w:r>
          <w:rPr>
            <w:noProof/>
            <w:webHidden/>
          </w:rPr>
          <w:fldChar w:fldCharType="separate"/>
        </w:r>
        <w:r>
          <w:rPr>
            <w:noProof/>
            <w:webHidden/>
          </w:rPr>
          <w:t>9</w:t>
        </w:r>
        <w:r>
          <w:rPr>
            <w:noProof/>
            <w:webHidden/>
          </w:rPr>
          <w:fldChar w:fldCharType="end"/>
        </w:r>
      </w:hyperlink>
    </w:p>
    <w:p w14:paraId="0554E0BE" w14:textId="3B0BBEFF" w:rsidR="00542CF9" w:rsidRDefault="00542CF9">
      <w:pPr>
        <w:pStyle w:val="TOC2"/>
        <w:tabs>
          <w:tab w:val="right" w:leader="dot" w:pos="8630"/>
        </w:tabs>
        <w:rPr>
          <w:rFonts w:asciiTheme="minorHAnsi" w:eastAsiaTheme="minorEastAsia" w:hAnsiTheme="minorHAnsi"/>
          <w:noProof/>
          <w:kern w:val="2"/>
          <w:sz w:val="24"/>
          <w:szCs w:val="24"/>
          <w14:ligatures w14:val="standardContextual"/>
        </w:rPr>
      </w:pPr>
      <w:hyperlink w:anchor="_Toc237511335" w:history="1">
        <w:r w:rsidRPr="00E62CEF">
          <w:rPr>
            <w:rStyle w:val="Hyperlink"/>
            <w:noProof/>
          </w:rPr>
          <w:t>3. Người dùng có quyền “Quản lý danh mục loại tài khoản”</w:t>
        </w:r>
        <w:r>
          <w:rPr>
            <w:noProof/>
            <w:webHidden/>
          </w:rPr>
          <w:tab/>
        </w:r>
        <w:r>
          <w:rPr>
            <w:noProof/>
            <w:webHidden/>
          </w:rPr>
          <w:fldChar w:fldCharType="begin"/>
        </w:r>
        <w:r>
          <w:rPr>
            <w:noProof/>
            <w:webHidden/>
          </w:rPr>
          <w:instrText xml:space="preserve"> PAGEREF _Toc237511335 \h </w:instrText>
        </w:r>
        <w:r>
          <w:rPr>
            <w:noProof/>
            <w:webHidden/>
          </w:rPr>
        </w:r>
        <w:r>
          <w:rPr>
            <w:noProof/>
            <w:webHidden/>
          </w:rPr>
          <w:fldChar w:fldCharType="separate"/>
        </w:r>
        <w:r>
          <w:rPr>
            <w:noProof/>
            <w:webHidden/>
          </w:rPr>
          <w:t>9</w:t>
        </w:r>
        <w:r>
          <w:rPr>
            <w:noProof/>
            <w:webHidden/>
          </w:rPr>
          <w:fldChar w:fldCharType="end"/>
        </w:r>
      </w:hyperlink>
    </w:p>
    <w:p w14:paraId="243E87B5" w14:textId="5C5EA2E9" w:rsidR="00542CF9" w:rsidRDefault="00542CF9">
      <w:pPr>
        <w:pStyle w:val="TOC1"/>
        <w:rPr>
          <w:rFonts w:asciiTheme="minorHAnsi" w:eastAsiaTheme="minorEastAsia" w:hAnsiTheme="minorHAnsi" w:cstheme="minorBidi"/>
          <w:b w:val="0"/>
          <w:bCs w:val="0"/>
          <w:kern w:val="2"/>
          <w14:ligatures w14:val="standardContextual"/>
        </w:rPr>
      </w:pPr>
      <w:hyperlink w:anchor="_Toc237511336" w:history="1">
        <w:r w:rsidRPr="00E62CEF">
          <w:rPr>
            <w:rStyle w:val="Hyperlink"/>
          </w:rPr>
          <w:t>PHẦN 3: THÊM MỚI LOẠI TÀI KHOẢN</w:t>
        </w:r>
        <w:r>
          <w:rPr>
            <w:webHidden/>
          </w:rPr>
          <w:tab/>
        </w:r>
        <w:r>
          <w:rPr>
            <w:webHidden/>
          </w:rPr>
          <w:fldChar w:fldCharType="begin"/>
        </w:r>
        <w:r>
          <w:rPr>
            <w:webHidden/>
          </w:rPr>
          <w:instrText xml:space="preserve"> PAGEREF _Toc237511336 \h </w:instrText>
        </w:r>
        <w:r>
          <w:rPr>
            <w:webHidden/>
          </w:rPr>
        </w:r>
        <w:r>
          <w:rPr>
            <w:webHidden/>
          </w:rPr>
          <w:fldChar w:fldCharType="separate"/>
        </w:r>
        <w:r>
          <w:rPr>
            <w:webHidden/>
          </w:rPr>
          <w:t>9</w:t>
        </w:r>
        <w:r>
          <w:rPr>
            <w:webHidden/>
          </w:rPr>
          <w:fldChar w:fldCharType="end"/>
        </w:r>
      </w:hyperlink>
    </w:p>
    <w:p w14:paraId="0DE8E474" w14:textId="57390D08" w:rsidR="00542CF9" w:rsidRDefault="00542CF9">
      <w:pPr>
        <w:pStyle w:val="TOC2"/>
        <w:tabs>
          <w:tab w:val="right" w:leader="dot" w:pos="8630"/>
        </w:tabs>
        <w:rPr>
          <w:rFonts w:asciiTheme="minorHAnsi" w:eastAsiaTheme="minorEastAsia" w:hAnsiTheme="minorHAnsi"/>
          <w:noProof/>
          <w:kern w:val="2"/>
          <w:sz w:val="24"/>
          <w:szCs w:val="24"/>
          <w14:ligatures w14:val="standardContextual"/>
        </w:rPr>
      </w:pPr>
      <w:hyperlink w:anchor="_Toc237511337" w:history="1">
        <w:r w:rsidRPr="00E62CEF">
          <w:rPr>
            <w:rStyle w:val="Hyperlink"/>
            <w:noProof/>
          </w:rPr>
          <w:t>1. Các trường nhập</w:t>
        </w:r>
        <w:r>
          <w:rPr>
            <w:noProof/>
            <w:webHidden/>
          </w:rPr>
          <w:tab/>
        </w:r>
        <w:r>
          <w:rPr>
            <w:noProof/>
            <w:webHidden/>
          </w:rPr>
          <w:fldChar w:fldCharType="begin"/>
        </w:r>
        <w:r>
          <w:rPr>
            <w:noProof/>
            <w:webHidden/>
          </w:rPr>
          <w:instrText xml:space="preserve"> PAGEREF _Toc237511337 \h </w:instrText>
        </w:r>
        <w:r>
          <w:rPr>
            <w:noProof/>
            <w:webHidden/>
          </w:rPr>
        </w:r>
        <w:r>
          <w:rPr>
            <w:noProof/>
            <w:webHidden/>
          </w:rPr>
          <w:fldChar w:fldCharType="separate"/>
        </w:r>
        <w:r>
          <w:rPr>
            <w:noProof/>
            <w:webHidden/>
          </w:rPr>
          <w:t>10</w:t>
        </w:r>
        <w:r>
          <w:rPr>
            <w:noProof/>
            <w:webHidden/>
          </w:rPr>
          <w:fldChar w:fldCharType="end"/>
        </w:r>
      </w:hyperlink>
    </w:p>
    <w:p w14:paraId="3A90E45F" w14:textId="5649F5B3" w:rsidR="00542CF9" w:rsidRDefault="00542CF9">
      <w:pPr>
        <w:pStyle w:val="TOC2"/>
        <w:tabs>
          <w:tab w:val="right" w:leader="dot" w:pos="8630"/>
        </w:tabs>
        <w:rPr>
          <w:rFonts w:asciiTheme="minorHAnsi" w:eastAsiaTheme="minorEastAsia" w:hAnsiTheme="minorHAnsi"/>
          <w:noProof/>
          <w:kern w:val="2"/>
          <w:sz w:val="24"/>
          <w:szCs w:val="24"/>
          <w14:ligatures w14:val="standardContextual"/>
        </w:rPr>
      </w:pPr>
      <w:hyperlink w:anchor="_Toc237511338" w:history="1">
        <w:r w:rsidRPr="00E62CEF">
          <w:rPr>
            <w:rStyle w:val="Hyperlink"/>
            <w:noProof/>
          </w:rPr>
          <w:t>2. Các nút của cửa sổ</w:t>
        </w:r>
        <w:r>
          <w:rPr>
            <w:noProof/>
            <w:webHidden/>
          </w:rPr>
          <w:tab/>
        </w:r>
        <w:r>
          <w:rPr>
            <w:noProof/>
            <w:webHidden/>
          </w:rPr>
          <w:fldChar w:fldCharType="begin"/>
        </w:r>
        <w:r>
          <w:rPr>
            <w:noProof/>
            <w:webHidden/>
          </w:rPr>
          <w:instrText xml:space="preserve"> PAGEREF _Toc237511338 \h </w:instrText>
        </w:r>
        <w:r>
          <w:rPr>
            <w:noProof/>
            <w:webHidden/>
          </w:rPr>
        </w:r>
        <w:r>
          <w:rPr>
            <w:noProof/>
            <w:webHidden/>
          </w:rPr>
          <w:fldChar w:fldCharType="separate"/>
        </w:r>
        <w:r>
          <w:rPr>
            <w:noProof/>
            <w:webHidden/>
          </w:rPr>
          <w:t>10</w:t>
        </w:r>
        <w:r>
          <w:rPr>
            <w:noProof/>
            <w:webHidden/>
          </w:rPr>
          <w:fldChar w:fldCharType="end"/>
        </w:r>
      </w:hyperlink>
    </w:p>
    <w:p w14:paraId="6395ED1F" w14:textId="01E3C5E2" w:rsidR="00542CF9" w:rsidRDefault="00542CF9">
      <w:pPr>
        <w:pStyle w:val="TOC2"/>
        <w:tabs>
          <w:tab w:val="right" w:leader="dot" w:pos="8630"/>
        </w:tabs>
        <w:rPr>
          <w:rFonts w:asciiTheme="minorHAnsi" w:eastAsiaTheme="minorEastAsia" w:hAnsiTheme="minorHAnsi"/>
          <w:noProof/>
          <w:kern w:val="2"/>
          <w:sz w:val="24"/>
          <w:szCs w:val="24"/>
          <w14:ligatures w14:val="standardContextual"/>
        </w:rPr>
      </w:pPr>
      <w:hyperlink w:anchor="_Toc237511339" w:history="1">
        <w:r w:rsidRPr="00E62CEF">
          <w:rPr>
            <w:rStyle w:val="Hyperlink"/>
            <w:noProof/>
          </w:rPr>
          <w:t>3. Thông báo lỗi thường gặp</w:t>
        </w:r>
        <w:r>
          <w:rPr>
            <w:noProof/>
            <w:webHidden/>
          </w:rPr>
          <w:tab/>
        </w:r>
        <w:r>
          <w:rPr>
            <w:noProof/>
            <w:webHidden/>
          </w:rPr>
          <w:fldChar w:fldCharType="begin"/>
        </w:r>
        <w:r>
          <w:rPr>
            <w:noProof/>
            <w:webHidden/>
          </w:rPr>
          <w:instrText xml:space="preserve"> PAGEREF _Toc237511339 \h </w:instrText>
        </w:r>
        <w:r>
          <w:rPr>
            <w:noProof/>
            <w:webHidden/>
          </w:rPr>
        </w:r>
        <w:r>
          <w:rPr>
            <w:noProof/>
            <w:webHidden/>
          </w:rPr>
          <w:fldChar w:fldCharType="separate"/>
        </w:r>
        <w:r>
          <w:rPr>
            <w:noProof/>
            <w:webHidden/>
          </w:rPr>
          <w:t>10</w:t>
        </w:r>
        <w:r>
          <w:rPr>
            <w:noProof/>
            <w:webHidden/>
          </w:rPr>
          <w:fldChar w:fldCharType="end"/>
        </w:r>
      </w:hyperlink>
    </w:p>
    <w:p w14:paraId="09B6AB96" w14:textId="04B4CF9D" w:rsidR="00542CF9" w:rsidRDefault="00542CF9">
      <w:pPr>
        <w:pStyle w:val="TOC1"/>
        <w:rPr>
          <w:rFonts w:asciiTheme="minorHAnsi" w:eastAsiaTheme="minorEastAsia" w:hAnsiTheme="minorHAnsi" w:cstheme="minorBidi"/>
          <w:b w:val="0"/>
          <w:bCs w:val="0"/>
          <w:kern w:val="2"/>
          <w14:ligatures w14:val="standardContextual"/>
        </w:rPr>
      </w:pPr>
      <w:hyperlink w:anchor="_Toc237511340" w:history="1">
        <w:r w:rsidRPr="00E62CEF">
          <w:rPr>
            <w:rStyle w:val="Hyperlink"/>
          </w:rPr>
          <w:t>PHẦN 4: SỬA, XEM VÀ LỊCH SỬ CHỈNH SỬA</w:t>
        </w:r>
        <w:r>
          <w:rPr>
            <w:webHidden/>
          </w:rPr>
          <w:tab/>
        </w:r>
        <w:r>
          <w:rPr>
            <w:webHidden/>
          </w:rPr>
          <w:fldChar w:fldCharType="begin"/>
        </w:r>
        <w:r>
          <w:rPr>
            <w:webHidden/>
          </w:rPr>
          <w:instrText xml:space="preserve"> PAGEREF _Toc237511340 \h </w:instrText>
        </w:r>
        <w:r>
          <w:rPr>
            <w:webHidden/>
          </w:rPr>
        </w:r>
        <w:r>
          <w:rPr>
            <w:webHidden/>
          </w:rPr>
          <w:fldChar w:fldCharType="separate"/>
        </w:r>
        <w:r>
          <w:rPr>
            <w:webHidden/>
          </w:rPr>
          <w:t>11</w:t>
        </w:r>
        <w:r>
          <w:rPr>
            <w:webHidden/>
          </w:rPr>
          <w:fldChar w:fldCharType="end"/>
        </w:r>
      </w:hyperlink>
    </w:p>
    <w:p w14:paraId="3FE14D7E" w14:textId="7A1ED032" w:rsidR="00542CF9" w:rsidRDefault="00542CF9">
      <w:pPr>
        <w:pStyle w:val="TOC2"/>
        <w:tabs>
          <w:tab w:val="right" w:leader="dot" w:pos="8630"/>
        </w:tabs>
        <w:rPr>
          <w:rFonts w:asciiTheme="minorHAnsi" w:eastAsiaTheme="minorEastAsia" w:hAnsiTheme="minorHAnsi"/>
          <w:noProof/>
          <w:kern w:val="2"/>
          <w:sz w:val="24"/>
          <w:szCs w:val="24"/>
          <w14:ligatures w14:val="standardContextual"/>
        </w:rPr>
      </w:pPr>
      <w:hyperlink w:anchor="_Toc237511341" w:history="1">
        <w:r w:rsidRPr="00E62CEF">
          <w:rPr>
            <w:rStyle w:val="Hyperlink"/>
            <w:noProof/>
          </w:rPr>
          <w:t>1. Xem chi tiết</w:t>
        </w:r>
        <w:r>
          <w:rPr>
            <w:noProof/>
            <w:webHidden/>
          </w:rPr>
          <w:tab/>
        </w:r>
        <w:r>
          <w:rPr>
            <w:noProof/>
            <w:webHidden/>
          </w:rPr>
          <w:fldChar w:fldCharType="begin"/>
        </w:r>
        <w:r>
          <w:rPr>
            <w:noProof/>
            <w:webHidden/>
          </w:rPr>
          <w:instrText xml:space="preserve"> PAGEREF _Toc237511341 \h </w:instrText>
        </w:r>
        <w:r>
          <w:rPr>
            <w:noProof/>
            <w:webHidden/>
          </w:rPr>
        </w:r>
        <w:r>
          <w:rPr>
            <w:noProof/>
            <w:webHidden/>
          </w:rPr>
          <w:fldChar w:fldCharType="separate"/>
        </w:r>
        <w:r>
          <w:rPr>
            <w:noProof/>
            <w:webHidden/>
          </w:rPr>
          <w:t>11</w:t>
        </w:r>
        <w:r>
          <w:rPr>
            <w:noProof/>
            <w:webHidden/>
          </w:rPr>
          <w:fldChar w:fldCharType="end"/>
        </w:r>
      </w:hyperlink>
    </w:p>
    <w:p w14:paraId="4166B6DC" w14:textId="4C27B34F" w:rsidR="00542CF9" w:rsidRDefault="00542CF9">
      <w:pPr>
        <w:pStyle w:val="TOC2"/>
        <w:tabs>
          <w:tab w:val="right" w:leader="dot" w:pos="8630"/>
        </w:tabs>
        <w:rPr>
          <w:rFonts w:asciiTheme="minorHAnsi" w:eastAsiaTheme="minorEastAsia" w:hAnsiTheme="minorHAnsi"/>
          <w:noProof/>
          <w:kern w:val="2"/>
          <w:sz w:val="24"/>
          <w:szCs w:val="24"/>
          <w14:ligatures w14:val="standardContextual"/>
        </w:rPr>
      </w:pPr>
      <w:hyperlink w:anchor="_Toc237511342" w:history="1">
        <w:r w:rsidRPr="00E62CEF">
          <w:rPr>
            <w:rStyle w:val="Hyperlink"/>
            <w:noProof/>
          </w:rPr>
          <w:t>2. Sửa</w:t>
        </w:r>
        <w:r>
          <w:rPr>
            <w:noProof/>
            <w:webHidden/>
          </w:rPr>
          <w:tab/>
        </w:r>
        <w:r>
          <w:rPr>
            <w:noProof/>
            <w:webHidden/>
          </w:rPr>
          <w:fldChar w:fldCharType="begin"/>
        </w:r>
        <w:r>
          <w:rPr>
            <w:noProof/>
            <w:webHidden/>
          </w:rPr>
          <w:instrText xml:space="preserve"> PAGEREF _Toc237511342 \h </w:instrText>
        </w:r>
        <w:r>
          <w:rPr>
            <w:noProof/>
            <w:webHidden/>
          </w:rPr>
        </w:r>
        <w:r>
          <w:rPr>
            <w:noProof/>
            <w:webHidden/>
          </w:rPr>
          <w:fldChar w:fldCharType="separate"/>
        </w:r>
        <w:r>
          <w:rPr>
            <w:noProof/>
            <w:webHidden/>
          </w:rPr>
          <w:t>11</w:t>
        </w:r>
        <w:r>
          <w:rPr>
            <w:noProof/>
            <w:webHidden/>
          </w:rPr>
          <w:fldChar w:fldCharType="end"/>
        </w:r>
      </w:hyperlink>
    </w:p>
    <w:p w14:paraId="1C81F8D4" w14:textId="44FC15C3" w:rsidR="00542CF9" w:rsidRDefault="00542CF9">
      <w:pPr>
        <w:pStyle w:val="TOC2"/>
        <w:tabs>
          <w:tab w:val="right" w:leader="dot" w:pos="8630"/>
        </w:tabs>
        <w:rPr>
          <w:rFonts w:asciiTheme="minorHAnsi" w:eastAsiaTheme="minorEastAsia" w:hAnsiTheme="minorHAnsi"/>
          <w:noProof/>
          <w:kern w:val="2"/>
          <w:sz w:val="24"/>
          <w:szCs w:val="24"/>
          <w14:ligatures w14:val="standardContextual"/>
        </w:rPr>
      </w:pPr>
      <w:hyperlink w:anchor="_Toc237511343" w:history="1">
        <w:r w:rsidRPr="00E62CEF">
          <w:rPr>
            <w:rStyle w:val="Hyperlink"/>
            <w:noProof/>
          </w:rPr>
          <w:t>3. Lịch sử chỉnh sửa</w:t>
        </w:r>
        <w:r>
          <w:rPr>
            <w:noProof/>
            <w:webHidden/>
          </w:rPr>
          <w:tab/>
        </w:r>
        <w:r>
          <w:rPr>
            <w:noProof/>
            <w:webHidden/>
          </w:rPr>
          <w:fldChar w:fldCharType="begin"/>
        </w:r>
        <w:r>
          <w:rPr>
            <w:noProof/>
            <w:webHidden/>
          </w:rPr>
          <w:instrText xml:space="preserve"> PAGEREF _Toc237511343 \h </w:instrText>
        </w:r>
        <w:r>
          <w:rPr>
            <w:noProof/>
            <w:webHidden/>
          </w:rPr>
        </w:r>
        <w:r>
          <w:rPr>
            <w:noProof/>
            <w:webHidden/>
          </w:rPr>
          <w:fldChar w:fldCharType="separate"/>
        </w:r>
        <w:r>
          <w:rPr>
            <w:noProof/>
            <w:webHidden/>
          </w:rPr>
          <w:t>11</w:t>
        </w:r>
        <w:r>
          <w:rPr>
            <w:noProof/>
            <w:webHidden/>
          </w:rPr>
          <w:fldChar w:fldCharType="end"/>
        </w:r>
      </w:hyperlink>
    </w:p>
    <w:p w14:paraId="4133ADDD" w14:textId="2760D935" w:rsidR="00542CF9" w:rsidRDefault="00542CF9">
      <w:pPr>
        <w:pStyle w:val="TOC1"/>
        <w:rPr>
          <w:rFonts w:asciiTheme="minorHAnsi" w:eastAsiaTheme="minorEastAsia" w:hAnsiTheme="minorHAnsi" w:cstheme="minorBidi"/>
          <w:b w:val="0"/>
          <w:bCs w:val="0"/>
          <w:kern w:val="2"/>
          <w14:ligatures w14:val="standardContextual"/>
        </w:rPr>
      </w:pPr>
      <w:hyperlink w:anchor="_Toc237511344" w:history="1">
        <w:r w:rsidRPr="00E62CEF">
          <w:rPr>
            <w:rStyle w:val="Hyperlink"/>
          </w:rPr>
          <w:t>PHẦN 5: KHÓA, MỞ KHÓA VÀ XÓA</w:t>
        </w:r>
        <w:r>
          <w:rPr>
            <w:webHidden/>
          </w:rPr>
          <w:tab/>
        </w:r>
        <w:r>
          <w:rPr>
            <w:webHidden/>
          </w:rPr>
          <w:fldChar w:fldCharType="begin"/>
        </w:r>
        <w:r>
          <w:rPr>
            <w:webHidden/>
          </w:rPr>
          <w:instrText xml:space="preserve"> PAGEREF _Toc237511344 \h </w:instrText>
        </w:r>
        <w:r>
          <w:rPr>
            <w:webHidden/>
          </w:rPr>
        </w:r>
        <w:r>
          <w:rPr>
            <w:webHidden/>
          </w:rPr>
          <w:fldChar w:fldCharType="separate"/>
        </w:r>
        <w:r>
          <w:rPr>
            <w:webHidden/>
          </w:rPr>
          <w:t>12</w:t>
        </w:r>
        <w:r>
          <w:rPr>
            <w:webHidden/>
          </w:rPr>
          <w:fldChar w:fldCharType="end"/>
        </w:r>
      </w:hyperlink>
    </w:p>
    <w:p w14:paraId="76A1D0BF" w14:textId="548D691D" w:rsidR="00542CF9" w:rsidRDefault="00542CF9">
      <w:pPr>
        <w:pStyle w:val="TOC2"/>
        <w:tabs>
          <w:tab w:val="right" w:leader="dot" w:pos="8630"/>
        </w:tabs>
        <w:rPr>
          <w:rFonts w:asciiTheme="minorHAnsi" w:eastAsiaTheme="minorEastAsia" w:hAnsiTheme="minorHAnsi"/>
          <w:noProof/>
          <w:kern w:val="2"/>
          <w:sz w:val="24"/>
          <w:szCs w:val="24"/>
          <w14:ligatures w14:val="standardContextual"/>
        </w:rPr>
      </w:pPr>
      <w:hyperlink w:anchor="_Toc237511345" w:history="1">
        <w:r w:rsidRPr="00E62CEF">
          <w:rPr>
            <w:rStyle w:val="Hyperlink"/>
            <w:noProof/>
          </w:rPr>
          <w:t>1. Khóa và Mở khóa</w:t>
        </w:r>
        <w:r>
          <w:rPr>
            <w:noProof/>
            <w:webHidden/>
          </w:rPr>
          <w:tab/>
        </w:r>
        <w:r>
          <w:rPr>
            <w:noProof/>
            <w:webHidden/>
          </w:rPr>
          <w:fldChar w:fldCharType="begin"/>
        </w:r>
        <w:r>
          <w:rPr>
            <w:noProof/>
            <w:webHidden/>
          </w:rPr>
          <w:instrText xml:space="preserve"> PAGEREF _Toc237511345 \h </w:instrText>
        </w:r>
        <w:r>
          <w:rPr>
            <w:noProof/>
            <w:webHidden/>
          </w:rPr>
        </w:r>
        <w:r>
          <w:rPr>
            <w:noProof/>
            <w:webHidden/>
          </w:rPr>
          <w:fldChar w:fldCharType="separate"/>
        </w:r>
        <w:r>
          <w:rPr>
            <w:noProof/>
            <w:webHidden/>
          </w:rPr>
          <w:t>12</w:t>
        </w:r>
        <w:r>
          <w:rPr>
            <w:noProof/>
            <w:webHidden/>
          </w:rPr>
          <w:fldChar w:fldCharType="end"/>
        </w:r>
      </w:hyperlink>
    </w:p>
    <w:p w14:paraId="38D22AF2" w14:textId="1ED429BB" w:rsidR="00542CF9" w:rsidRDefault="00542CF9">
      <w:pPr>
        <w:pStyle w:val="TOC2"/>
        <w:tabs>
          <w:tab w:val="right" w:leader="dot" w:pos="8630"/>
        </w:tabs>
        <w:rPr>
          <w:rFonts w:asciiTheme="minorHAnsi" w:eastAsiaTheme="minorEastAsia" w:hAnsiTheme="minorHAnsi"/>
          <w:noProof/>
          <w:kern w:val="2"/>
          <w:sz w:val="24"/>
          <w:szCs w:val="24"/>
          <w14:ligatures w14:val="standardContextual"/>
        </w:rPr>
      </w:pPr>
      <w:hyperlink w:anchor="_Toc237511346" w:history="1">
        <w:r w:rsidRPr="00E62CEF">
          <w:rPr>
            <w:rStyle w:val="Hyperlink"/>
            <w:noProof/>
          </w:rPr>
          <w:t>2. Xóa</w:t>
        </w:r>
        <w:r>
          <w:rPr>
            <w:noProof/>
            <w:webHidden/>
          </w:rPr>
          <w:tab/>
        </w:r>
        <w:r>
          <w:rPr>
            <w:noProof/>
            <w:webHidden/>
          </w:rPr>
          <w:fldChar w:fldCharType="begin"/>
        </w:r>
        <w:r>
          <w:rPr>
            <w:noProof/>
            <w:webHidden/>
          </w:rPr>
          <w:instrText xml:space="preserve"> PAGEREF _Toc237511346 \h </w:instrText>
        </w:r>
        <w:r>
          <w:rPr>
            <w:noProof/>
            <w:webHidden/>
          </w:rPr>
        </w:r>
        <w:r>
          <w:rPr>
            <w:noProof/>
            <w:webHidden/>
          </w:rPr>
          <w:fldChar w:fldCharType="separate"/>
        </w:r>
        <w:r>
          <w:rPr>
            <w:noProof/>
            <w:webHidden/>
          </w:rPr>
          <w:t>13</w:t>
        </w:r>
        <w:r>
          <w:rPr>
            <w:noProof/>
            <w:webHidden/>
          </w:rPr>
          <w:fldChar w:fldCharType="end"/>
        </w:r>
      </w:hyperlink>
    </w:p>
    <w:p w14:paraId="71C64D9E" w14:textId="731A0999" w:rsidR="00542CF9" w:rsidRDefault="00542CF9">
      <w:pPr>
        <w:pStyle w:val="TOC1"/>
        <w:rPr>
          <w:rFonts w:asciiTheme="minorHAnsi" w:eastAsiaTheme="minorEastAsia" w:hAnsiTheme="minorHAnsi" w:cstheme="minorBidi"/>
          <w:b w:val="0"/>
          <w:bCs w:val="0"/>
          <w:kern w:val="2"/>
          <w14:ligatures w14:val="standardContextual"/>
        </w:rPr>
      </w:pPr>
      <w:hyperlink w:anchor="_Toc237511347" w:history="1">
        <w:r w:rsidRPr="00E62CEF">
          <w:rPr>
            <w:rStyle w:val="Hyperlink"/>
          </w:rPr>
          <w:t>PHẦN 6: XUẤT EXCEL VÀ IMPORT EXCEL</w:t>
        </w:r>
        <w:r>
          <w:rPr>
            <w:webHidden/>
          </w:rPr>
          <w:tab/>
        </w:r>
        <w:r>
          <w:rPr>
            <w:webHidden/>
          </w:rPr>
          <w:fldChar w:fldCharType="begin"/>
        </w:r>
        <w:r>
          <w:rPr>
            <w:webHidden/>
          </w:rPr>
          <w:instrText xml:space="preserve"> PAGEREF _Toc237511347 \h </w:instrText>
        </w:r>
        <w:r>
          <w:rPr>
            <w:webHidden/>
          </w:rPr>
        </w:r>
        <w:r>
          <w:rPr>
            <w:webHidden/>
          </w:rPr>
          <w:fldChar w:fldCharType="separate"/>
        </w:r>
        <w:r>
          <w:rPr>
            <w:webHidden/>
          </w:rPr>
          <w:t>13</w:t>
        </w:r>
        <w:r>
          <w:rPr>
            <w:webHidden/>
          </w:rPr>
          <w:fldChar w:fldCharType="end"/>
        </w:r>
      </w:hyperlink>
    </w:p>
    <w:p w14:paraId="5F9CA015" w14:textId="189F1BAC" w:rsidR="00542CF9" w:rsidRDefault="00542CF9">
      <w:pPr>
        <w:pStyle w:val="TOC2"/>
        <w:tabs>
          <w:tab w:val="right" w:leader="dot" w:pos="8630"/>
        </w:tabs>
        <w:rPr>
          <w:rFonts w:asciiTheme="minorHAnsi" w:eastAsiaTheme="minorEastAsia" w:hAnsiTheme="minorHAnsi"/>
          <w:noProof/>
          <w:kern w:val="2"/>
          <w:sz w:val="24"/>
          <w:szCs w:val="24"/>
          <w14:ligatures w14:val="standardContextual"/>
        </w:rPr>
      </w:pPr>
      <w:hyperlink w:anchor="_Toc237511348" w:history="1">
        <w:r w:rsidRPr="00E62CEF">
          <w:rPr>
            <w:rStyle w:val="Hyperlink"/>
            <w:noProof/>
          </w:rPr>
          <w:t>1. Xuất Excel</w:t>
        </w:r>
        <w:r>
          <w:rPr>
            <w:noProof/>
            <w:webHidden/>
          </w:rPr>
          <w:tab/>
        </w:r>
        <w:r>
          <w:rPr>
            <w:noProof/>
            <w:webHidden/>
          </w:rPr>
          <w:fldChar w:fldCharType="begin"/>
        </w:r>
        <w:r>
          <w:rPr>
            <w:noProof/>
            <w:webHidden/>
          </w:rPr>
          <w:instrText xml:space="preserve"> PAGEREF _Toc237511348 \h </w:instrText>
        </w:r>
        <w:r>
          <w:rPr>
            <w:noProof/>
            <w:webHidden/>
          </w:rPr>
        </w:r>
        <w:r>
          <w:rPr>
            <w:noProof/>
            <w:webHidden/>
          </w:rPr>
          <w:fldChar w:fldCharType="separate"/>
        </w:r>
        <w:r>
          <w:rPr>
            <w:noProof/>
            <w:webHidden/>
          </w:rPr>
          <w:t>13</w:t>
        </w:r>
        <w:r>
          <w:rPr>
            <w:noProof/>
            <w:webHidden/>
          </w:rPr>
          <w:fldChar w:fldCharType="end"/>
        </w:r>
      </w:hyperlink>
    </w:p>
    <w:p w14:paraId="16B61EDF" w14:textId="212D5DD3" w:rsidR="00542CF9" w:rsidRDefault="00542CF9">
      <w:pPr>
        <w:pStyle w:val="TOC2"/>
        <w:tabs>
          <w:tab w:val="right" w:leader="dot" w:pos="8630"/>
        </w:tabs>
        <w:rPr>
          <w:rFonts w:asciiTheme="minorHAnsi" w:eastAsiaTheme="minorEastAsia" w:hAnsiTheme="minorHAnsi"/>
          <w:noProof/>
          <w:kern w:val="2"/>
          <w:sz w:val="24"/>
          <w:szCs w:val="24"/>
          <w14:ligatures w14:val="standardContextual"/>
        </w:rPr>
      </w:pPr>
      <w:hyperlink w:anchor="_Toc237511349" w:history="1">
        <w:r w:rsidRPr="00E62CEF">
          <w:rPr>
            <w:rStyle w:val="Hyperlink"/>
            <w:noProof/>
          </w:rPr>
          <w:t>2. Import Excel</w:t>
        </w:r>
        <w:r>
          <w:rPr>
            <w:noProof/>
            <w:webHidden/>
          </w:rPr>
          <w:tab/>
        </w:r>
        <w:r>
          <w:rPr>
            <w:noProof/>
            <w:webHidden/>
          </w:rPr>
          <w:fldChar w:fldCharType="begin"/>
        </w:r>
        <w:r>
          <w:rPr>
            <w:noProof/>
            <w:webHidden/>
          </w:rPr>
          <w:instrText xml:space="preserve"> PAGEREF _Toc237511349 \h </w:instrText>
        </w:r>
        <w:r>
          <w:rPr>
            <w:noProof/>
            <w:webHidden/>
          </w:rPr>
        </w:r>
        <w:r>
          <w:rPr>
            <w:noProof/>
            <w:webHidden/>
          </w:rPr>
          <w:fldChar w:fldCharType="separate"/>
        </w:r>
        <w:r>
          <w:rPr>
            <w:noProof/>
            <w:webHidden/>
          </w:rPr>
          <w:t>13</w:t>
        </w:r>
        <w:r>
          <w:rPr>
            <w:noProof/>
            <w:webHidden/>
          </w:rPr>
          <w:fldChar w:fldCharType="end"/>
        </w:r>
      </w:hyperlink>
    </w:p>
    <w:p w14:paraId="63CB114C" w14:textId="7BDAEFF1" w:rsidR="00542CF9" w:rsidRDefault="00542CF9">
      <w:pPr>
        <w:pStyle w:val="TOC2"/>
        <w:tabs>
          <w:tab w:val="right" w:leader="dot" w:pos="8630"/>
        </w:tabs>
        <w:rPr>
          <w:rFonts w:asciiTheme="minorHAnsi" w:eastAsiaTheme="minorEastAsia" w:hAnsiTheme="minorHAnsi"/>
          <w:noProof/>
          <w:kern w:val="2"/>
          <w:sz w:val="24"/>
          <w:szCs w:val="24"/>
          <w14:ligatures w14:val="standardContextual"/>
        </w:rPr>
      </w:pPr>
      <w:hyperlink w:anchor="_Toc237511350" w:history="1">
        <w:r w:rsidRPr="00E62CEF">
          <w:rPr>
            <w:rStyle w:val="Hyperlink"/>
            <w:noProof/>
          </w:rPr>
          <w:t>3. Các cột trong file Excel</w:t>
        </w:r>
        <w:r>
          <w:rPr>
            <w:noProof/>
            <w:webHidden/>
          </w:rPr>
          <w:tab/>
        </w:r>
        <w:r>
          <w:rPr>
            <w:noProof/>
            <w:webHidden/>
          </w:rPr>
          <w:fldChar w:fldCharType="begin"/>
        </w:r>
        <w:r>
          <w:rPr>
            <w:noProof/>
            <w:webHidden/>
          </w:rPr>
          <w:instrText xml:space="preserve"> PAGEREF _Toc237511350 \h </w:instrText>
        </w:r>
        <w:r>
          <w:rPr>
            <w:noProof/>
            <w:webHidden/>
          </w:rPr>
        </w:r>
        <w:r>
          <w:rPr>
            <w:noProof/>
            <w:webHidden/>
          </w:rPr>
          <w:fldChar w:fldCharType="separate"/>
        </w:r>
        <w:r>
          <w:rPr>
            <w:noProof/>
            <w:webHidden/>
          </w:rPr>
          <w:t>14</w:t>
        </w:r>
        <w:r>
          <w:rPr>
            <w:noProof/>
            <w:webHidden/>
          </w:rPr>
          <w:fldChar w:fldCharType="end"/>
        </w:r>
      </w:hyperlink>
    </w:p>
    <w:p w14:paraId="00638AF9" w14:textId="771E1FA6" w:rsidR="00542CF9" w:rsidRDefault="00542CF9">
      <w:pPr>
        <w:pStyle w:val="TOC1"/>
        <w:rPr>
          <w:rFonts w:asciiTheme="minorHAnsi" w:eastAsiaTheme="minorEastAsia" w:hAnsiTheme="minorHAnsi" w:cstheme="minorBidi"/>
          <w:b w:val="0"/>
          <w:bCs w:val="0"/>
          <w:kern w:val="2"/>
          <w14:ligatures w14:val="standardContextual"/>
        </w:rPr>
      </w:pPr>
      <w:hyperlink w:anchor="_Toc237511351" w:history="1">
        <w:r w:rsidRPr="00E62CEF">
          <w:rPr>
            <w:rStyle w:val="Hyperlink"/>
          </w:rPr>
          <w:t>PHẦN CHI TIẾT: THAO TÁC TỪNG BƯỚC</w:t>
        </w:r>
        <w:r>
          <w:rPr>
            <w:webHidden/>
          </w:rPr>
          <w:tab/>
        </w:r>
        <w:r>
          <w:rPr>
            <w:webHidden/>
          </w:rPr>
          <w:fldChar w:fldCharType="begin"/>
        </w:r>
        <w:r>
          <w:rPr>
            <w:webHidden/>
          </w:rPr>
          <w:instrText xml:space="preserve"> PAGEREF _Toc237511351 \h </w:instrText>
        </w:r>
        <w:r>
          <w:rPr>
            <w:webHidden/>
          </w:rPr>
        </w:r>
        <w:r>
          <w:rPr>
            <w:webHidden/>
          </w:rPr>
          <w:fldChar w:fldCharType="separate"/>
        </w:r>
        <w:r>
          <w:rPr>
            <w:webHidden/>
          </w:rPr>
          <w:t>15</w:t>
        </w:r>
        <w:r>
          <w:rPr>
            <w:webHidden/>
          </w:rPr>
          <w:fldChar w:fldCharType="end"/>
        </w:r>
      </w:hyperlink>
    </w:p>
    <w:p w14:paraId="05D71753" w14:textId="7C109F85" w:rsidR="00542CF9" w:rsidRDefault="00542CF9">
      <w:pPr>
        <w:pStyle w:val="TOC2"/>
        <w:tabs>
          <w:tab w:val="right" w:leader="dot" w:pos="8630"/>
        </w:tabs>
        <w:rPr>
          <w:rFonts w:asciiTheme="minorHAnsi" w:eastAsiaTheme="minorEastAsia" w:hAnsiTheme="minorHAnsi"/>
          <w:noProof/>
          <w:kern w:val="2"/>
          <w:sz w:val="24"/>
          <w:szCs w:val="24"/>
          <w14:ligatures w14:val="standardContextual"/>
        </w:rPr>
      </w:pPr>
      <w:hyperlink w:anchor="_Toc237511352" w:history="1">
        <w:r w:rsidRPr="00E62CEF">
          <w:rPr>
            <w:rStyle w:val="Hyperlink"/>
            <w:noProof/>
          </w:rPr>
          <w:t>A. Khai báo một loại tài khoản mới</w:t>
        </w:r>
        <w:r>
          <w:rPr>
            <w:noProof/>
            <w:webHidden/>
          </w:rPr>
          <w:tab/>
        </w:r>
        <w:r>
          <w:rPr>
            <w:noProof/>
            <w:webHidden/>
          </w:rPr>
          <w:fldChar w:fldCharType="begin"/>
        </w:r>
        <w:r>
          <w:rPr>
            <w:noProof/>
            <w:webHidden/>
          </w:rPr>
          <w:instrText xml:space="preserve"> PAGEREF _Toc237511352 \h </w:instrText>
        </w:r>
        <w:r>
          <w:rPr>
            <w:noProof/>
            <w:webHidden/>
          </w:rPr>
        </w:r>
        <w:r>
          <w:rPr>
            <w:noProof/>
            <w:webHidden/>
          </w:rPr>
          <w:fldChar w:fldCharType="separate"/>
        </w:r>
        <w:r>
          <w:rPr>
            <w:noProof/>
            <w:webHidden/>
          </w:rPr>
          <w:t>15</w:t>
        </w:r>
        <w:r>
          <w:rPr>
            <w:noProof/>
            <w:webHidden/>
          </w:rPr>
          <w:fldChar w:fldCharType="end"/>
        </w:r>
      </w:hyperlink>
    </w:p>
    <w:p w14:paraId="27A68CB8" w14:textId="2682482B" w:rsidR="00542CF9" w:rsidRDefault="00542CF9">
      <w:pPr>
        <w:pStyle w:val="TOC2"/>
        <w:tabs>
          <w:tab w:val="right" w:leader="dot" w:pos="8630"/>
        </w:tabs>
        <w:rPr>
          <w:rFonts w:asciiTheme="minorHAnsi" w:eastAsiaTheme="minorEastAsia" w:hAnsiTheme="minorHAnsi"/>
          <w:noProof/>
          <w:kern w:val="2"/>
          <w:sz w:val="24"/>
          <w:szCs w:val="24"/>
          <w14:ligatures w14:val="standardContextual"/>
        </w:rPr>
      </w:pPr>
      <w:hyperlink w:anchor="_Toc237511353" w:history="1">
        <w:r w:rsidRPr="00E62CEF">
          <w:rPr>
            <w:rStyle w:val="Hyperlink"/>
            <w:noProof/>
          </w:rPr>
          <w:t>B. Sửa tên một loại tài khoản và kiểm tra lịch sử</w:t>
        </w:r>
        <w:r>
          <w:rPr>
            <w:noProof/>
            <w:webHidden/>
          </w:rPr>
          <w:tab/>
        </w:r>
        <w:r>
          <w:rPr>
            <w:noProof/>
            <w:webHidden/>
          </w:rPr>
          <w:fldChar w:fldCharType="begin"/>
        </w:r>
        <w:r>
          <w:rPr>
            <w:noProof/>
            <w:webHidden/>
          </w:rPr>
          <w:instrText xml:space="preserve"> PAGEREF _Toc237511353 \h </w:instrText>
        </w:r>
        <w:r>
          <w:rPr>
            <w:noProof/>
            <w:webHidden/>
          </w:rPr>
        </w:r>
        <w:r>
          <w:rPr>
            <w:noProof/>
            <w:webHidden/>
          </w:rPr>
          <w:fldChar w:fldCharType="separate"/>
        </w:r>
        <w:r>
          <w:rPr>
            <w:noProof/>
            <w:webHidden/>
          </w:rPr>
          <w:t>15</w:t>
        </w:r>
        <w:r>
          <w:rPr>
            <w:noProof/>
            <w:webHidden/>
          </w:rPr>
          <w:fldChar w:fldCharType="end"/>
        </w:r>
      </w:hyperlink>
    </w:p>
    <w:p w14:paraId="3B712E38" w14:textId="7092F499" w:rsidR="00542CF9" w:rsidRDefault="00542CF9">
      <w:pPr>
        <w:pStyle w:val="TOC2"/>
        <w:tabs>
          <w:tab w:val="right" w:leader="dot" w:pos="8630"/>
        </w:tabs>
        <w:rPr>
          <w:rFonts w:asciiTheme="minorHAnsi" w:eastAsiaTheme="minorEastAsia" w:hAnsiTheme="minorHAnsi"/>
          <w:noProof/>
          <w:kern w:val="2"/>
          <w:sz w:val="24"/>
          <w:szCs w:val="24"/>
          <w14:ligatures w14:val="standardContextual"/>
        </w:rPr>
      </w:pPr>
      <w:hyperlink w:anchor="_Toc237511354" w:history="1">
        <w:r w:rsidRPr="00E62CEF">
          <w:rPr>
            <w:rStyle w:val="Hyperlink"/>
            <w:noProof/>
          </w:rPr>
          <w:t>C. Ngừng sử dụng một loại tài khoản</w:t>
        </w:r>
        <w:r>
          <w:rPr>
            <w:noProof/>
            <w:webHidden/>
          </w:rPr>
          <w:tab/>
        </w:r>
        <w:r>
          <w:rPr>
            <w:noProof/>
            <w:webHidden/>
          </w:rPr>
          <w:fldChar w:fldCharType="begin"/>
        </w:r>
        <w:r>
          <w:rPr>
            <w:noProof/>
            <w:webHidden/>
          </w:rPr>
          <w:instrText xml:space="preserve"> PAGEREF _Toc237511354 \h </w:instrText>
        </w:r>
        <w:r>
          <w:rPr>
            <w:noProof/>
            <w:webHidden/>
          </w:rPr>
        </w:r>
        <w:r>
          <w:rPr>
            <w:noProof/>
            <w:webHidden/>
          </w:rPr>
          <w:fldChar w:fldCharType="separate"/>
        </w:r>
        <w:r>
          <w:rPr>
            <w:noProof/>
            <w:webHidden/>
          </w:rPr>
          <w:t>15</w:t>
        </w:r>
        <w:r>
          <w:rPr>
            <w:noProof/>
            <w:webHidden/>
          </w:rPr>
          <w:fldChar w:fldCharType="end"/>
        </w:r>
      </w:hyperlink>
    </w:p>
    <w:p w14:paraId="0006F6EC" w14:textId="38FFE85F" w:rsidR="00542CF9" w:rsidRDefault="00542CF9">
      <w:pPr>
        <w:pStyle w:val="TOC2"/>
        <w:tabs>
          <w:tab w:val="right" w:leader="dot" w:pos="8630"/>
        </w:tabs>
        <w:rPr>
          <w:rFonts w:asciiTheme="minorHAnsi" w:eastAsiaTheme="minorEastAsia" w:hAnsiTheme="minorHAnsi"/>
          <w:noProof/>
          <w:kern w:val="2"/>
          <w:sz w:val="24"/>
          <w:szCs w:val="24"/>
          <w14:ligatures w14:val="standardContextual"/>
        </w:rPr>
      </w:pPr>
      <w:hyperlink w:anchor="_Toc237511355" w:history="1">
        <w:r w:rsidRPr="00E62CEF">
          <w:rPr>
            <w:rStyle w:val="Hyperlink"/>
            <w:noProof/>
          </w:rPr>
          <w:t>D. Nhập một danh sách loại tài khoản từ Excel</w:t>
        </w:r>
        <w:r>
          <w:rPr>
            <w:noProof/>
            <w:webHidden/>
          </w:rPr>
          <w:tab/>
        </w:r>
        <w:r>
          <w:rPr>
            <w:noProof/>
            <w:webHidden/>
          </w:rPr>
          <w:fldChar w:fldCharType="begin"/>
        </w:r>
        <w:r>
          <w:rPr>
            <w:noProof/>
            <w:webHidden/>
          </w:rPr>
          <w:instrText xml:space="preserve"> PAGEREF _Toc237511355 \h </w:instrText>
        </w:r>
        <w:r>
          <w:rPr>
            <w:noProof/>
            <w:webHidden/>
          </w:rPr>
        </w:r>
        <w:r>
          <w:rPr>
            <w:noProof/>
            <w:webHidden/>
          </w:rPr>
          <w:fldChar w:fldCharType="separate"/>
        </w:r>
        <w:r>
          <w:rPr>
            <w:noProof/>
            <w:webHidden/>
          </w:rPr>
          <w:t>16</w:t>
        </w:r>
        <w:r>
          <w:rPr>
            <w:noProof/>
            <w:webHidden/>
          </w:rPr>
          <w:fldChar w:fldCharType="end"/>
        </w:r>
      </w:hyperlink>
    </w:p>
    <w:p w14:paraId="2DE73F2E" w14:textId="263B6BFD" w:rsidR="00563A82" w:rsidRDefault="00350238">
      <w:pPr>
        <w:pStyle w:val="TOC2"/>
        <w:tabs>
          <w:tab w:val="right" w:leader="dot" w:pos="9350"/>
        </w:tabs>
      </w:pPr>
      <w:r>
        <w:fldChar w:fldCharType="end"/>
      </w:r>
    </w:p>
    <w:p w14:paraId="1B6F8109" w14:textId="77777777" w:rsidR="00F94A8E" w:rsidRPr="000125FE" w:rsidRDefault="00350238">
      <w:pPr>
        <w:pStyle w:val="Heading1"/>
        <w:pageBreakBefore/>
        <w:spacing w:before="120" w:after="240" w:line="360" w:lineRule="auto"/>
        <w:jc w:val="center"/>
        <w:rPr>
          <w:color w:val="auto"/>
        </w:rPr>
      </w:pPr>
      <w:bookmarkStart w:id="2" w:name="_Toc233031166"/>
      <w:bookmarkStart w:id="3" w:name="_Toc237511318"/>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03B961BF" w14:textId="3F204620" w:rsidR="00542CF9" w:rsidRDefault="00350238">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7511356" w:history="1">
        <w:r w:rsidR="00542CF9" w:rsidRPr="00EF42B7">
          <w:rPr>
            <w:rStyle w:val="Hyperlink"/>
            <w:noProof/>
          </w:rPr>
          <w:t>Hình 1: Màn hình danh sách Danh mục loại tài khoản</w:t>
        </w:r>
        <w:r w:rsidR="00542CF9">
          <w:rPr>
            <w:noProof/>
            <w:webHidden/>
          </w:rPr>
          <w:tab/>
        </w:r>
        <w:r w:rsidR="00542CF9">
          <w:rPr>
            <w:noProof/>
            <w:webHidden/>
          </w:rPr>
          <w:fldChar w:fldCharType="begin"/>
        </w:r>
        <w:r w:rsidR="00542CF9">
          <w:rPr>
            <w:noProof/>
            <w:webHidden/>
          </w:rPr>
          <w:instrText xml:space="preserve"> PAGEREF _Toc237511356 \h </w:instrText>
        </w:r>
        <w:r w:rsidR="00542CF9">
          <w:rPr>
            <w:noProof/>
            <w:webHidden/>
          </w:rPr>
        </w:r>
        <w:r w:rsidR="00542CF9">
          <w:rPr>
            <w:noProof/>
            <w:webHidden/>
          </w:rPr>
          <w:fldChar w:fldCharType="separate"/>
        </w:r>
        <w:r w:rsidR="00542CF9">
          <w:rPr>
            <w:noProof/>
            <w:webHidden/>
          </w:rPr>
          <w:t>6</w:t>
        </w:r>
        <w:r w:rsidR="00542CF9">
          <w:rPr>
            <w:noProof/>
            <w:webHidden/>
          </w:rPr>
          <w:fldChar w:fldCharType="end"/>
        </w:r>
      </w:hyperlink>
    </w:p>
    <w:p w14:paraId="79E790D5" w14:textId="2EAE3B06" w:rsidR="00542CF9" w:rsidRDefault="00542CF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511357" w:history="1">
        <w:r w:rsidRPr="00EF42B7">
          <w:rPr>
            <w:rStyle w:val="Hyperlink"/>
            <w:noProof/>
          </w:rPr>
          <w:t>Hình 2: Khối tìm kiếm nâng cao với 5 tiêu chí lọc</w:t>
        </w:r>
        <w:r>
          <w:rPr>
            <w:noProof/>
            <w:webHidden/>
          </w:rPr>
          <w:tab/>
        </w:r>
        <w:r>
          <w:rPr>
            <w:noProof/>
            <w:webHidden/>
          </w:rPr>
          <w:fldChar w:fldCharType="begin"/>
        </w:r>
        <w:r>
          <w:rPr>
            <w:noProof/>
            <w:webHidden/>
          </w:rPr>
          <w:instrText xml:space="preserve"> PAGEREF _Toc237511357 \h </w:instrText>
        </w:r>
        <w:r>
          <w:rPr>
            <w:noProof/>
            <w:webHidden/>
          </w:rPr>
        </w:r>
        <w:r>
          <w:rPr>
            <w:noProof/>
            <w:webHidden/>
          </w:rPr>
          <w:fldChar w:fldCharType="separate"/>
        </w:r>
        <w:r>
          <w:rPr>
            <w:noProof/>
            <w:webHidden/>
          </w:rPr>
          <w:t>7</w:t>
        </w:r>
        <w:r>
          <w:rPr>
            <w:noProof/>
            <w:webHidden/>
          </w:rPr>
          <w:fldChar w:fldCharType="end"/>
        </w:r>
      </w:hyperlink>
    </w:p>
    <w:p w14:paraId="43AC4147" w14:textId="42E85287" w:rsidR="00542CF9" w:rsidRDefault="00542CF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511358" w:history="1">
        <w:r w:rsidRPr="00EF42B7">
          <w:rPr>
            <w:rStyle w:val="Hyperlink"/>
            <w:noProof/>
          </w:rPr>
          <w:t>Hình 3: Cửa sổ Thêm loại tài khoản</w:t>
        </w:r>
        <w:r>
          <w:rPr>
            <w:noProof/>
            <w:webHidden/>
          </w:rPr>
          <w:tab/>
        </w:r>
        <w:r>
          <w:rPr>
            <w:noProof/>
            <w:webHidden/>
          </w:rPr>
          <w:fldChar w:fldCharType="begin"/>
        </w:r>
        <w:r>
          <w:rPr>
            <w:noProof/>
            <w:webHidden/>
          </w:rPr>
          <w:instrText xml:space="preserve"> PAGEREF _Toc237511358 \h </w:instrText>
        </w:r>
        <w:r>
          <w:rPr>
            <w:noProof/>
            <w:webHidden/>
          </w:rPr>
        </w:r>
        <w:r>
          <w:rPr>
            <w:noProof/>
            <w:webHidden/>
          </w:rPr>
          <w:fldChar w:fldCharType="separate"/>
        </w:r>
        <w:r>
          <w:rPr>
            <w:noProof/>
            <w:webHidden/>
          </w:rPr>
          <w:t>9</w:t>
        </w:r>
        <w:r>
          <w:rPr>
            <w:noProof/>
            <w:webHidden/>
          </w:rPr>
          <w:fldChar w:fldCharType="end"/>
        </w:r>
      </w:hyperlink>
    </w:p>
    <w:p w14:paraId="42510B0C" w14:textId="1B764642" w:rsidR="00542CF9" w:rsidRDefault="00542CF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511359" w:history="1">
        <w:r w:rsidRPr="00EF42B7">
          <w:rPr>
            <w:rStyle w:val="Hyperlink"/>
            <w:noProof/>
          </w:rPr>
          <w:t>Hình 4: Cửa sổ Lịch sử chỉnh sửa loại tài khoản</w:t>
        </w:r>
        <w:r>
          <w:rPr>
            <w:noProof/>
            <w:webHidden/>
          </w:rPr>
          <w:tab/>
        </w:r>
        <w:r>
          <w:rPr>
            <w:noProof/>
            <w:webHidden/>
          </w:rPr>
          <w:fldChar w:fldCharType="begin"/>
        </w:r>
        <w:r>
          <w:rPr>
            <w:noProof/>
            <w:webHidden/>
          </w:rPr>
          <w:instrText xml:space="preserve"> PAGEREF _Toc237511359 \h </w:instrText>
        </w:r>
        <w:r>
          <w:rPr>
            <w:noProof/>
            <w:webHidden/>
          </w:rPr>
        </w:r>
        <w:r>
          <w:rPr>
            <w:noProof/>
            <w:webHidden/>
          </w:rPr>
          <w:fldChar w:fldCharType="separate"/>
        </w:r>
        <w:r>
          <w:rPr>
            <w:noProof/>
            <w:webHidden/>
          </w:rPr>
          <w:t>12</w:t>
        </w:r>
        <w:r>
          <w:rPr>
            <w:noProof/>
            <w:webHidden/>
          </w:rPr>
          <w:fldChar w:fldCharType="end"/>
        </w:r>
      </w:hyperlink>
    </w:p>
    <w:p w14:paraId="3A21A56D" w14:textId="68D7BE58" w:rsidR="00542CF9" w:rsidRDefault="00542CF9">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511360" w:history="1">
        <w:r w:rsidRPr="00EF42B7">
          <w:rPr>
            <w:rStyle w:val="Hyperlink"/>
            <w:noProof/>
          </w:rPr>
          <w:t>Hình 5: Cửa sổ Import loại tài khoản</w:t>
        </w:r>
        <w:r>
          <w:rPr>
            <w:noProof/>
            <w:webHidden/>
          </w:rPr>
          <w:tab/>
        </w:r>
        <w:r>
          <w:rPr>
            <w:noProof/>
            <w:webHidden/>
          </w:rPr>
          <w:fldChar w:fldCharType="begin"/>
        </w:r>
        <w:r>
          <w:rPr>
            <w:noProof/>
            <w:webHidden/>
          </w:rPr>
          <w:instrText xml:space="preserve"> PAGEREF _Toc237511360 \h </w:instrText>
        </w:r>
        <w:r>
          <w:rPr>
            <w:noProof/>
            <w:webHidden/>
          </w:rPr>
        </w:r>
        <w:r>
          <w:rPr>
            <w:noProof/>
            <w:webHidden/>
          </w:rPr>
          <w:fldChar w:fldCharType="separate"/>
        </w:r>
        <w:r>
          <w:rPr>
            <w:noProof/>
            <w:webHidden/>
          </w:rPr>
          <w:t>14</w:t>
        </w:r>
        <w:r>
          <w:rPr>
            <w:noProof/>
            <w:webHidden/>
          </w:rPr>
          <w:fldChar w:fldCharType="end"/>
        </w:r>
      </w:hyperlink>
    </w:p>
    <w:p w14:paraId="2E0F9BFB" w14:textId="37D406D0" w:rsidR="00563A82" w:rsidRDefault="00350238">
      <w:pPr>
        <w:pStyle w:val="TableofFigures"/>
        <w:tabs>
          <w:tab w:val="right" w:leader="dot" w:pos="9350"/>
        </w:tabs>
      </w:pPr>
      <w:r>
        <w:fldChar w:fldCharType="end"/>
      </w:r>
    </w:p>
    <w:p w14:paraId="27DFC859" w14:textId="77777777" w:rsidR="00563A82" w:rsidRDefault="00350238">
      <w:pPr>
        <w:pStyle w:val="Heading1"/>
      </w:pPr>
      <w:bookmarkStart w:id="4" w:name="_Toc237511319"/>
      <w:r>
        <w:t>T</w:t>
      </w:r>
      <w:r>
        <w:t>Ổ</w:t>
      </w:r>
      <w:r>
        <w:t>NG QUAN</w:t>
      </w:r>
      <w:bookmarkEnd w:id="4"/>
    </w:p>
    <w:p w14:paraId="4F15C1D8" w14:textId="77777777" w:rsidR="00563A82" w:rsidRDefault="00350238">
      <w:pPr>
        <w:pStyle w:val="Heading2"/>
      </w:pPr>
      <w:bookmarkStart w:id="5" w:name="_Toc237511320"/>
      <w:r>
        <w:t>1. M</w:t>
      </w:r>
      <w:r>
        <w:t>ụ</w:t>
      </w:r>
      <w:r>
        <w:t>c tiêu</w:t>
      </w:r>
      <w:bookmarkEnd w:id="5"/>
    </w:p>
    <w:p w14:paraId="10BA4833" w14:textId="77777777" w:rsidR="00563A82" w:rsidRDefault="00350238">
      <w:pPr>
        <w:jc w:val="both"/>
      </w:pPr>
      <w:r>
        <w:t>Màn hình “Danh mục loại tài khoản” dùng để khai báo các nhóm phân loại tài khoản kế toán (tài khoản tài sản, tài khoản nguồn vốn, tài khoản doanh thu…). Mỗi tài khoản trong “Danh mục tài khoản” đều được gán về một loại lấy từ danh mục này, nhờ đó hệ thống gom nhóm được tài khoản khi lên sổ sách và báo cáo.</w:t>
      </w:r>
    </w:p>
    <w:p w14:paraId="55708001" w14:textId="77777777" w:rsidR="00563A82" w:rsidRDefault="00350238">
      <w:pPr>
        <w:jc w:val="both"/>
      </w:pPr>
      <w:r>
        <w:t>Lưu ý quan trọng: danh mục này dùng CHUNG dữ liệu với màn tương ứng bên phần mềm cũ. Sửa ở cổng nào thì cổng còn lại cũng thấy ngay, không cần đồng bộ thủ công.</w:t>
      </w:r>
    </w:p>
    <w:p w14:paraId="57EB7809" w14:textId="77777777" w:rsidR="00563A82" w:rsidRDefault="00350238">
      <w:pPr>
        <w:pStyle w:val="Heading2"/>
      </w:pPr>
      <w:bookmarkStart w:id="6" w:name="_Toc237511321"/>
      <w:r>
        <w:t>2. Đư</w:t>
      </w:r>
      <w:r>
        <w:t>ờ</w:t>
      </w:r>
      <w:r>
        <w:t>ng d</w:t>
      </w:r>
      <w:r>
        <w:t>ẫ</w:t>
      </w:r>
      <w:r>
        <w:t>n truy c</w:t>
      </w:r>
      <w:r>
        <w:t>ậ</w:t>
      </w:r>
      <w:r>
        <w:t>p</w:t>
      </w:r>
      <w:bookmarkEnd w:id="6"/>
    </w:p>
    <w:p w14:paraId="7F68CAA8" w14:textId="77777777" w:rsidR="00563A82" w:rsidRDefault="00350238">
      <w:pPr>
        <w:jc w:val="both"/>
      </w:pPr>
      <w:r>
        <w:t>Trên menu trái của phân hệ Tài chính, vào nhóm “Danh mục” rồi chọn “Danh mục loại tài khoản” (đường dẫn: /finance/type-accounts).</w:t>
      </w:r>
    </w:p>
    <w:p w14:paraId="7233839E" w14:textId="77777777" w:rsidR="00563A82" w:rsidRDefault="00350238">
      <w:pPr>
        <w:jc w:val="both"/>
      </w:pPr>
      <w:r>
        <w:t>Mục menu chỉ hiển thị khi tài khoản có ít nhất một trong hai quyền “Quản lý danh mục loại tài khoản” hoặc “Xem danh mục loại tài khoản”. Không có quyền nào thì mục menu bị ẩn; gõ thẳng đường dẫn sẽ bị chuyển sang trang báo không tìm thấy.</w:t>
      </w:r>
    </w:p>
    <w:p w14:paraId="3D4D3684" w14:textId="77777777" w:rsidR="00563A82" w:rsidRDefault="00350238">
      <w:pPr>
        <w:pStyle w:val="Heading2"/>
      </w:pPr>
      <w:bookmarkStart w:id="7" w:name="_Toc237511322"/>
      <w:r>
        <w:t>3. Vai trò tham gia</w:t>
      </w:r>
      <w:bookmarkEnd w:id="7"/>
    </w:p>
    <w:tbl>
      <w:tblPr>
        <w:tblStyle w:val="LightGrid-Accent1"/>
        <w:tblW w:w="0" w:type="auto"/>
        <w:jc w:val="center"/>
        <w:tblLook w:val="04A0" w:firstRow="1" w:lastRow="0" w:firstColumn="1" w:lastColumn="0" w:noHBand="0" w:noVBand="1"/>
      </w:tblPr>
      <w:tblGrid>
        <w:gridCol w:w="4310"/>
        <w:gridCol w:w="4310"/>
      </w:tblGrid>
      <w:tr w:rsidR="00563A82" w14:paraId="2B716661" w14:textId="77777777" w:rsidTr="00563A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313201" w14:textId="77777777" w:rsidR="00563A82" w:rsidRDefault="00350238">
            <w:r>
              <w:t>Vai trò</w:t>
            </w:r>
          </w:p>
        </w:tc>
        <w:tc>
          <w:tcPr>
            <w:tcW w:w="4320" w:type="dxa"/>
          </w:tcPr>
          <w:p w14:paraId="38583837" w14:textId="77777777" w:rsidR="00563A82" w:rsidRDefault="00350238">
            <w:pPr>
              <w:cnfStyle w:val="100000000000" w:firstRow="1" w:lastRow="0" w:firstColumn="0" w:lastColumn="0" w:oddVBand="0" w:evenVBand="0" w:oddHBand="0" w:evenHBand="0" w:firstRowFirstColumn="0" w:firstRowLastColumn="0" w:lastRowFirstColumn="0" w:lastRowLastColumn="0"/>
            </w:pPr>
            <w:r>
              <w:t>Thao tác chính</w:t>
            </w:r>
          </w:p>
        </w:tc>
      </w:tr>
      <w:tr w:rsidR="00563A82" w14:paraId="31470128" w14:textId="77777777" w:rsidTr="00563A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716D42" w14:textId="77777777" w:rsidR="00563A82" w:rsidRDefault="00350238">
            <w:r>
              <w:t>Người quản lý danh mục loại tài khoản</w:t>
            </w:r>
          </w:p>
        </w:tc>
        <w:tc>
          <w:tcPr>
            <w:tcW w:w="4320" w:type="dxa"/>
          </w:tcPr>
          <w:p w14:paraId="72794488" w14:textId="77777777" w:rsidR="00563A82" w:rsidRDefault="00350238">
            <w:pPr>
              <w:cnfStyle w:val="000000100000" w:firstRow="0" w:lastRow="0" w:firstColumn="0" w:lastColumn="0" w:oddVBand="0" w:evenVBand="0" w:oddHBand="1" w:evenHBand="0" w:firstRowFirstColumn="0" w:firstRowLastColumn="0" w:lastRowFirstColumn="0" w:lastRowLastColumn="0"/>
            </w:pPr>
            <w:r>
              <w:t>Thêm mới, Sửa, Khóa / Mở khóa, Xóa; nhập danh sách từ Excel.</w:t>
            </w:r>
          </w:p>
        </w:tc>
      </w:tr>
      <w:tr w:rsidR="00563A82" w14:paraId="4D31D413" w14:textId="77777777" w:rsidTr="00563A8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0416CE" w14:textId="77777777" w:rsidR="00563A82" w:rsidRDefault="00350238">
            <w:r>
              <w:t>Người dùng chỉ xem</w:t>
            </w:r>
          </w:p>
        </w:tc>
        <w:tc>
          <w:tcPr>
            <w:tcW w:w="4320" w:type="dxa"/>
          </w:tcPr>
          <w:p w14:paraId="13EB83F4" w14:textId="77777777" w:rsidR="00563A82" w:rsidRDefault="00350238">
            <w:pPr>
              <w:cnfStyle w:val="000000010000" w:firstRow="0" w:lastRow="0" w:firstColumn="0" w:lastColumn="0" w:oddVBand="0" w:evenVBand="0" w:oddHBand="0" w:evenHBand="1" w:firstRowFirstColumn="0" w:firstRowLastColumn="0" w:lastRowFirstColumn="0" w:lastRowLastColumn="0"/>
            </w:pPr>
            <w:r>
              <w:t>Xem danh sách, mở xem chi tiết, xem lịch sử chỉnh sửa, tìm kiếm, lọc và xuất Excel.</w:t>
            </w:r>
          </w:p>
        </w:tc>
      </w:tr>
      <w:tr w:rsidR="00563A82" w14:paraId="170A8021" w14:textId="77777777" w:rsidTr="00563A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A1ABBB" w14:textId="77777777" w:rsidR="00563A82" w:rsidRDefault="00350238">
            <w:r>
              <w:t>Kế toán lập hệ thống tài khoản</w:t>
            </w:r>
          </w:p>
        </w:tc>
        <w:tc>
          <w:tcPr>
            <w:tcW w:w="4320" w:type="dxa"/>
          </w:tcPr>
          <w:p w14:paraId="5445DBB5" w14:textId="77777777" w:rsidR="00563A82" w:rsidRDefault="00350238">
            <w:pPr>
              <w:cnfStyle w:val="000000100000" w:firstRow="0" w:lastRow="0" w:firstColumn="0" w:lastColumn="0" w:oddVBand="0" w:evenVBand="0" w:oddHBand="1" w:evenHBand="0" w:firstRowFirstColumn="0" w:firstRowLastColumn="0" w:lastRowFirstColumn="0" w:lastRowLastColumn="0"/>
            </w:pPr>
            <w:r>
              <w:t>Là bên sử dụng danh mục này khi khai báo tài khoản ở màn Danh mục tài khoản.</w:t>
            </w:r>
          </w:p>
        </w:tc>
      </w:tr>
    </w:tbl>
    <w:p w14:paraId="08E22F82" w14:textId="77777777" w:rsidR="00563A82" w:rsidRDefault="00563A82"/>
    <w:p w14:paraId="68454692" w14:textId="77777777" w:rsidR="00563A82" w:rsidRDefault="00350238">
      <w:pPr>
        <w:pStyle w:val="Heading2"/>
      </w:pPr>
      <w:bookmarkStart w:id="8" w:name="_Toc237511323"/>
      <w:r>
        <w:t>4. Các tr</w:t>
      </w:r>
      <w:r>
        <w:t>ạ</w:t>
      </w:r>
      <w:r>
        <w:t>ng thái</w:t>
      </w:r>
      <w:bookmarkEnd w:id="8"/>
    </w:p>
    <w:tbl>
      <w:tblPr>
        <w:tblStyle w:val="LightGrid-Accent1"/>
        <w:tblW w:w="0" w:type="auto"/>
        <w:jc w:val="center"/>
        <w:tblLook w:val="04A0" w:firstRow="1" w:lastRow="0" w:firstColumn="1" w:lastColumn="0" w:noHBand="0" w:noVBand="1"/>
      </w:tblPr>
      <w:tblGrid>
        <w:gridCol w:w="4310"/>
        <w:gridCol w:w="4310"/>
      </w:tblGrid>
      <w:tr w:rsidR="00563A82" w14:paraId="6898814B" w14:textId="77777777" w:rsidTr="00563A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B13FA8" w14:textId="77777777" w:rsidR="00563A82" w:rsidRDefault="00350238">
            <w:r>
              <w:t>Trạng thái</w:t>
            </w:r>
          </w:p>
        </w:tc>
        <w:tc>
          <w:tcPr>
            <w:tcW w:w="4320" w:type="dxa"/>
          </w:tcPr>
          <w:p w14:paraId="5EE3EA18" w14:textId="77777777" w:rsidR="00563A82" w:rsidRDefault="00350238">
            <w:pPr>
              <w:cnfStyle w:val="100000000000" w:firstRow="1" w:lastRow="0" w:firstColumn="0" w:lastColumn="0" w:oddVBand="0" w:evenVBand="0" w:oddHBand="0" w:evenHBand="0" w:firstRowFirstColumn="0" w:firstRowLastColumn="0" w:lastRowFirstColumn="0" w:lastRowLastColumn="0"/>
            </w:pPr>
            <w:r>
              <w:t>Ý nghĩa</w:t>
            </w:r>
          </w:p>
        </w:tc>
      </w:tr>
      <w:tr w:rsidR="00563A82" w14:paraId="72C17CDC" w14:textId="77777777" w:rsidTr="00563A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A50DA3" w14:textId="77777777" w:rsidR="00563A82" w:rsidRDefault="00350238">
            <w:r>
              <w:t>Hoạt động</w:t>
            </w:r>
          </w:p>
        </w:tc>
        <w:tc>
          <w:tcPr>
            <w:tcW w:w="4320" w:type="dxa"/>
          </w:tcPr>
          <w:p w14:paraId="0008F591" w14:textId="77777777" w:rsidR="00563A82" w:rsidRDefault="00350238">
            <w:pPr>
              <w:cnfStyle w:val="000000100000" w:firstRow="0" w:lastRow="0" w:firstColumn="0" w:lastColumn="0" w:oddVBand="0" w:evenVBand="0" w:oddHBand="1" w:evenHBand="0" w:firstRowFirstColumn="0" w:firstRowLastColumn="0" w:lastRowFirstColumn="0" w:lastRowLastColumn="0"/>
            </w:pPr>
            <w:r>
              <w:t>Loại tài khoản đang dùng được; chọn được khi khai báo tài khoản mới; sửa được.</w:t>
            </w:r>
          </w:p>
        </w:tc>
      </w:tr>
      <w:tr w:rsidR="00563A82" w14:paraId="018B3CCE" w14:textId="77777777" w:rsidTr="00563A8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E0052E" w14:textId="77777777" w:rsidR="00563A82" w:rsidRDefault="00350238">
            <w:r>
              <w:t>Khóa</w:t>
            </w:r>
          </w:p>
        </w:tc>
        <w:tc>
          <w:tcPr>
            <w:tcW w:w="4320" w:type="dxa"/>
          </w:tcPr>
          <w:p w14:paraId="44335D33" w14:textId="77777777" w:rsidR="00563A82" w:rsidRDefault="00350238">
            <w:pPr>
              <w:cnfStyle w:val="000000010000" w:firstRow="0" w:lastRow="0" w:firstColumn="0" w:lastColumn="0" w:oddVBand="0" w:evenVBand="0" w:oddHBand="0" w:evenHBand="1" w:firstRowFirstColumn="0" w:firstRowLastColumn="0" w:lastRowFirstColumn="0" w:lastRowLastColumn="0"/>
            </w:pPr>
            <w:r>
              <w:t>Ngừng sử dụng. Không còn chọn được khi khai báo tài khoản mới và KHÔNG sửa được — muốn sửa phải Mở khóa trước. Các tài khoản đã gán loại này vẫn giữ nguyên.</w:t>
            </w:r>
          </w:p>
        </w:tc>
      </w:tr>
    </w:tbl>
    <w:p w14:paraId="55A8650E" w14:textId="77777777" w:rsidR="00563A82" w:rsidRDefault="00563A82"/>
    <w:p w14:paraId="3839A919" w14:textId="77777777" w:rsidR="00563A82" w:rsidRDefault="00350238">
      <w:pPr>
        <w:pStyle w:val="Heading2"/>
      </w:pPr>
      <w:bookmarkStart w:id="9" w:name="_Toc237511324"/>
      <w:r>
        <w:t>5. Ràng bu</w:t>
      </w:r>
      <w:r>
        <w:t>ộ</w:t>
      </w:r>
      <w:r>
        <w:t>c khi lo</w:t>
      </w:r>
      <w:r>
        <w:t>ạ</w:t>
      </w:r>
      <w:r>
        <w:t>i tài kho</w:t>
      </w:r>
      <w:r>
        <w:t>ả</w:t>
      </w:r>
      <w:r>
        <w:t>n đang đư</w:t>
      </w:r>
      <w:r>
        <w:t>ợ</w:t>
      </w:r>
      <w:r>
        <w:t>c s</w:t>
      </w:r>
      <w:r>
        <w:t>ử</w:t>
      </w:r>
      <w:r>
        <w:t xml:space="preserve"> d</w:t>
      </w:r>
      <w:r>
        <w:t>ụ</w:t>
      </w:r>
      <w:r>
        <w:t>ng</w:t>
      </w:r>
      <w:bookmarkEnd w:id="9"/>
    </w:p>
    <w:p w14:paraId="1718EF50" w14:textId="77777777" w:rsidR="00563A82" w:rsidRDefault="00350238">
      <w:pPr>
        <w:jc w:val="both"/>
      </w:pPr>
      <w:r>
        <w:t>Nếu đã có tài khoản nào được gán về một loại tài khoản, thì loại đó KHÔNG xóa được VÀ cũng KHÔNG khóa được. Đây là điểm khác so với Danh mục tiền tệ, nơi khóa vẫn luôn thực hiện được.</w:t>
      </w:r>
    </w:p>
    <w:p w14:paraId="32A191A0" w14:textId="77777777" w:rsidR="00563A82" w:rsidRDefault="00350238">
      <w:pPr>
        <w:jc w:val="both"/>
      </w:pPr>
      <w:r>
        <w:t>Muốn ngừng dùng một loại tài khoản đang có tài khoản gán vào, phải chuyển hết các tài khoản đó sang loại khác trước, sau đó mới khóa hoặc xóa được.</w:t>
      </w:r>
    </w:p>
    <w:p w14:paraId="7B5C7E7D" w14:textId="77777777" w:rsidR="00563A82" w:rsidRDefault="00350238">
      <w:pPr>
        <w:pStyle w:val="Heading2"/>
      </w:pPr>
      <w:bookmarkStart w:id="10" w:name="_Toc237511325"/>
      <w:r>
        <w:t>6. Lu</w:t>
      </w:r>
      <w:r>
        <w:t>ồ</w:t>
      </w:r>
      <w:r>
        <w:t>ng s</w:t>
      </w:r>
      <w:r>
        <w:t>ử</w:t>
      </w:r>
      <w:r>
        <w:t xml:space="preserve"> d</w:t>
      </w:r>
      <w:r>
        <w:t>ụ</w:t>
      </w:r>
      <w:r>
        <w:t>ng</w:t>
      </w:r>
      <w:bookmarkEnd w:id="10"/>
    </w:p>
    <w:p w14:paraId="266D79AC" w14:textId="77777777" w:rsidR="00563A82" w:rsidRDefault="00350238">
      <w:pPr>
        <w:pStyle w:val="ListBullet"/>
      </w:pPr>
      <w:r>
        <w:t>Bước 1 — Kế toán khai báo các loại tài khoản cần dùng ở màn này.</w:t>
      </w:r>
    </w:p>
    <w:p w14:paraId="50E1837D" w14:textId="77777777" w:rsidR="00563A82" w:rsidRDefault="00350238">
      <w:pPr>
        <w:pStyle w:val="ListBullet"/>
      </w:pPr>
      <w:r>
        <w:t>Bước 2 — Sang màn Danh mục tài khoản, mỗi tài khoản chọn một loại từ danh sách này.</w:t>
      </w:r>
    </w:p>
    <w:p w14:paraId="767E419A" w14:textId="77777777" w:rsidR="00563A82" w:rsidRDefault="00350238">
      <w:pPr>
        <w:pStyle w:val="ListBullet"/>
      </w:pPr>
      <w:r>
        <w:t>Bước 3 (khi cần điều chỉnh) — Sửa lại tên hoặc ghi chú; mọi thay đổi được ghi vào lịch sử chỉnh sửa của dòng đó.</w:t>
      </w:r>
    </w:p>
    <w:p w14:paraId="64A7A010" w14:textId="77777777" w:rsidR="00563A82" w:rsidRDefault="00350238">
      <w:pPr>
        <w:pStyle w:val="ListBullet"/>
      </w:pPr>
      <w:r>
        <w:t>Bước 4 (khi ngừng dùng) — Chuyển các tài khoản sang loại khác, rồi Khóa hoặc Xóa.</w:t>
      </w:r>
    </w:p>
    <w:p w14:paraId="0DB46E0B" w14:textId="77777777" w:rsidR="00563A82" w:rsidRDefault="00350238">
      <w:pPr>
        <w:pStyle w:val="Heading1"/>
      </w:pPr>
      <w:bookmarkStart w:id="11" w:name="_Toc237511326"/>
      <w:r>
        <w:lastRenderedPageBreak/>
        <w:t>PH</w:t>
      </w:r>
      <w:r>
        <w:t>Ầ</w:t>
      </w:r>
      <w:r>
        <w:t>N 1: DANH SÁCH &amp; TÌM KI</w:t>
      </w:r>
      <w:r>
        <w:t>Ế</w:t>
      </w:r>
      <w:r>
        <w:t>M</w:t>
      </w:r>
      <w:bookmarkEnd w:id="11"/>
    </w:p>
    <w:p w14:paraId="5DEE4282" w14:textId="77777777" w:rsidR="00563A82" w:rsidRDefault="00350238">
      <w:pPr>
        <w:jc w:val="center"/>
      </w:pPr>
      <w:r>
        <w:rPr>
          <w:noProof/>
        </w:rPr>
        <w:drawing>
          <wp:inline distT="0" distB="0" distL="0" distR="0" wp14:anchorId="6FF35129" wp14:editId="647D820F">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k-01-danh-sach.png"/>
                    <pic:cNvPicPr/>
                  </pic:nvPicPr>
                  <pic:blipFill>
                    <a:blip r:embed="rId9"/>
                    <a:stretch>
                      <a:fillRect/>
                    </a:stretch>
                  </pic:blipFill>
                  <pic:spPr>
                    <a:xfrm>
                      <a:off x="0" y="0"/>
                      <a:ext cx="5486400" cy="3429000"/>
                    </a:xfrm>
                    <a:prstGeom prst="rect">
                      <a:avLst/>
                    </a:prstGeom>
                  </pic:spPr>
                </pic:pic>
              </a:graphicData>
            </a:graphic>
          </wp:inline>
        </w:drawing>
      </w:r>
    </w:p>
    <w:p w14:paraId="187A5D01" w14:textId="209DD26D" w:rsidR="00563A82" w:rsidRDefault="00350238">
      <w:pPr>
        <w:pStyle w:val="Caption"/>
      </w:pPr>
      <w:bookmarkStart w:id="12" w:name="_Toc237511356"/>
      <w:r>
        <w:t xml:space="preserve">Hình </w:t>
      </w:r>
      <w:r>
        <w:fldChar w:fldCharType="begin"/>
      </w:r>
      <w:r>
        <w:instrText xml:space="preserve"> SEQ Hình \* ARABIC </w:instrText>
      </w:r>
      <w:r>
        <w:fldChar w:fldCharType="separate"/>
      </w:r>
      <w:r w:rsidR="00542CF9">
        <w:rPr>
          <w:noProof/>
        </w:rPr>
        <w:t>1</w:t>
      </w:r>
      <w:r>
        <w:fldChar w:fldCharType="end"/>
      </w:r>
      <w:r>
        <w:t>: Màn hình danh sách Danh mục loại tài khoản</w:t>
      </w:r>
      <w:bookmarkEnd w:id="12"/>
    </w:p>
    <w:p w14:paraId="294EB8CB" w14:textId="77777777" w:rsidR="00563A82" w:rsidRDefault="00350238">
      <w:pPr>
        <w:pStyle w:val="Heading2"/>
      </w:pPr>
      <w:bookmarkStart w:id="13" w:name="_Toc237511327"/>
      <w:r>
        <w:t>1. B</w:t>
      </w:r>
      <w:r>
        <w:t>ố</w:t>
      </w:r>
      <w:r>
        <w:t xml:space="preserve"> c</w:t>
      </w:r>
      <w:r>
        <w:t>ụ</w:t>
      </w:r>
      <w:r>
        <w:t>c màn hình</w:t>
      </w:r>
      <w:bookmarkEnd w:id="13"/>
    </w:p>
    <w:p w14:paraId="4C141DE2" w14:textId="77777777" w:rsidR="00563A82" w:rsidRDefault="00350238">
      <w:pPr>
        <w:pStyle w:val="ListBullet"/>
      </w:pPr>
      <w:r>
        <w:t>Khối trên — “Bộ lọc danh mục loại tài khoản”: ô tìm nhanh, nút Tìm kiếm, nút Làm mới, nút Tìm kiếm nâng cao ở góc phải.</w:t>
      </w:r>
    </w:p>
    <w:p w14:paraId="3ACB54A6" w14:textId="77777777" w:rsidR="00563A82" w:rsidRDefault="00350238">
      <w:pPr>
        <w:pStyle w:val="ListBullet"/>
      </w:pPr>
      <w:r>
        <w:t>Khối dưới — bảng “Danh mục loại tài khoản” cùng ba nút Tạo mới, Xuất Excel, Import Excel ở đầu bảng và phần phân trang ở cuối bảng.</w:t>
      </w:r>
    </w:p>
    <w:p w14:paraId="257B2D36" w14:textId="77777777" w:rsidR="00563A82" w:rsidRDefault="00350238">
      <w:pPr>
        <w:pStyle w:val="Heading2"/>
      </w:pPr>
      <w:bookmarkStart w:id="14" w:name="_Toc237511328"/>
      <w:r>
        <w:t>2. Các c</w:t>
      </w:r>
      <w:r>
        <w:t>ộ</w:t>
      </w:r>
      <w:r>
        <w:t>t c</w:t>
      </w:r>
      <w:r>
        <w:t>ủ</w:t>
      </w:r>
      <w:r>
        <w:t>a b</w:t>
      </w:r>
      <w:r>
        <w:t>ả</w:t>
      </w:r>
      <w:r>
        <w:t>ng</w:t>
      </w:r>
      <w:bookmarkEnd w:id="14"/>
    </w:p>
    <w:tbl>
      <w:tblPr>
        <w:tblStyle w:val="LightGrid-Accent1"/>
        <w:tblW w:w="0" w:type="auto"/>
        <w:jc w:val="center"/>
        <w:tblLook w:val="04A0" w:firstRow="1" w:lastRow="0" w:firstColumn="1" w:lastColumn="0" w:noHBand="0" w:noVBand="1"/>
      </w:tblPr>
      <w:tblGrid>
        <w:gridCol w:w="4310"/>
        <w:gridCol w:w="4310"/>
      </w:tblGrid>
      <w:tr w:rsidR="00563A82" w14:paraId="65428C7F" w14:textId="77777777" w:rsidTr="00563A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824058" w14:textId="77777777" w:rsidR="00563A82" w:rsidRDefault="00350238">
            <w:r>
              <w:t>Cột</w:t>
            </w:r>
          </w:p>
        </w:tc>
        <w:tc>
          <w:tcPr>
            <w:tcW w:w="4320" w:type="dxa"/>
          </w:tcPr>
          <w:p w14:paraId="7CEB2DA2" w14:textId="77777777" w:rsidR="00563A82" w:rsidRDefault="00350238">
            <w:pPr>
              <w:cnfStyle w:val="100000000000" w:firstRow="1" w:lastRow="0" w:firstColumn="0" w:lastColumn="0" w:oddVBand="0" w:evenVBand="0" w:oddHBand="0" w:evenHBand="0" w:firstRowFirstColumn="0" w:firstRowLastColumn="0" w:lastRowFirstColumn="0" w:lastRowLastColumn="0"/>
            </w:pPr>
            <w:r>
              <w:t>Nội dung</w:t>
            </w:r>
          </w:p>
        </w:tc>
      </w:tr>
      <w:tr w:rsidR="00563A82" w14:paraId="6A9D3A1D" w14:textId="77777777" w:rsidTr="00563A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14D80D" w14:textId="77777777" w:rsidR="00563A82" w:rsidRDefault="00350238">
            <w:r>
              <w:t>STT</w:t>
            </w:r>
          </w:p>
        </w:tc>
        <w:tc>
          <w:tcPr>
            <w:tcW w:w="4320" w:type="dxa"/>
          </w:tcPr>
          <w:p w14:paraId="4BB1447D" w14:textId="77777777" w:rsidR="00563A82" w:rsidRDefault="00350238">
            <w:pPr>
              <w:cnfStyle w:val="000000100000" w:firstRow="0" w:lastRow="0" w:firstColumn="0" w:lastColumn="0" w:oddVBand="0" w:evenVBand="0" w:oddHBand="1" w:evenHBand="0" w:firstRowFirstColumn="0" w:firstRowLastColumn="0" w:lastRowFirstColumn="0" w:lastRowLastColumn="0"/>
            </w:pPr>
            <w:r>
              <w:t>Số thứ tự tính theo trang đang xem.</w:t>
            </w:r>
          </w:p>
        </w:tc>
      </w:tr>
      <w:tr w:rsidR="00563A82" w14:paraId="120260E5" w14:textId="77777777" w:rsidTr="00563A8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CB480C" w14:textId="77777777" w:rsidR="00563A82" w:rsidRDefault="00350238">
            <w:r>
              <w:t>Mã loại tài khoản</w:t>
            </w:r>
          </w:p>
        </w:tc>
        <w:tc>
          <w:tcPr>
            <w:tcW w:w="4320" w:type="dxa"/>
          </w:tcPr>
          <w:p w14:paraId="0D97C237" w14:textId="77777777" w:rsidR="00563A82" w:rsidRDefault="00350238">
            <w:pPr>
              <w:cnfStyle w:val="000000010000" w:firstRow="0" w:lastRow="0" w:firstColumn="0" w:lastColumn="0" w:oddVBand="0" w:evenVBand="0" w:oddHBand="0" w:evenHBand="1" w:firstRowFirstColumn="0" w:firstRowLastColumn="0" w:lastRowFirstColumn="0" w:lastRowLastColumn="0"/>
            </w:pPr>
            <w:r>
              <w:t>Mã viết tắt, là giá trị duy nhất trong danh mục.</w:t>
            </w:r>
          </w:p>
        </w:tc>
      </w:tr>
      <w:tr w:rsidR="00563A82" w14:paraId="5093904C" w14:textId="77777777" w:rsidTr="00563A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4BEB6A" w14:textId="77777777" w:rsidR="00563A82" w:rsidRDefault="00350238">
            <w:r>
              <w:t>Tên loại tài khoản</w:t>
            </w:r>
          </w:p>
        </w:tc>
        <w:tc>
          <w:tcPr>
            <w:tcW w:w="4320" w:type="dxa"/>
          </w:tcPr>
          <w:p w14:paraId="7B92FA26" w14:textId="77777777" w:rsidR="00563A82" w:rsidRDefault="00350238">
            <w:pPr>
              <w:cnfStyle w:val="000000100000" w:firstRow="0" w:lastRow="0" w:firstColumn="0" w:lastColumn="0" w:oddVBand="0" w:evenVBand="0" w:oddHBand="1" w:evenHBand="0" w:firstRowFirstColumn="0" w:firstRowLastColumn="0" w:lastRowFirstColumn="0" w:lastRowLastColumn="0"/>
            </w:pPr>
            <w:r>
              <w:t>Tên đầy đủ, cũng phải là duy nhất. Ngay dưới tên có dòng phụ ghi người tạo và ngày lập bản ghi.</w:t>
            </w:r>
          </w:p>
        </w:tc>
      </w:tr>
      <w:tr w:rsidR="00563A82" w14:paraId="4DCF95CA" w14:textId="77777777" w:rsidTr="00563A8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138BA6" w14:textId="77777777" w:rsidR="00563A82" w:rsidRDefault="00350238">
            <w:r>
              <w:t>Ghi chú</w:t>
            </w:r>
          </w:p>
        </w:tc>
        <w:tc>
          <w:tcPr>
            <w:tcW w:w="4320" w:type="dxa"/>
          </w:tcPr>
          <w:p w14:paraId="30E1498E" w14:textId="77777777" w:rsidR="00563A82" w:rsidRDefault="00350238">
            <w:pPr>
              <w:cnfStyle w:val="000000010000" w:firstRow="0" w:lastRow="0" w:firstColumn="0" w:lastColumn="0" w:oddVBand="0" w:evenVBand="0" w:oddHBand="0" w:evenHBand="1" w:firstRowFirstColumn="0" w:firstRowLastColumn="0" w:lastRowFirstColumn="0" w:lastRowLastColumn="0"/>
            </w:pPr>
            <w:r>
              <w:t>Nội dung ghi chú thêm; để trống thì hiện dấu gạch ngang. Nội dung dài được xuống dòng trong ô, không cắt cụt.</w:t>
            </w:r>
          </w:p>
        </w:tc>
      </w:tr>
      <w:tr w:rsidR="00563A82" w14:paraId="00EA16B8" w14:textId="77777777" w:rsidTr="00563A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B251FB" w14:textId="77777777" w:rsidR="00563A82" w:rsidRDefault="00350238">
            <w:r>
              <w:t>Cập nhật</w:t>
            </w:r>
          </w:p>
        </w:tc>
        <w:tc>
          <w:tcPr>
            <w:tcW w:w="4320" w:type="dxa"/>
          </w:tcPr>
          <w:p w14:paraId="66FFDDBA" w14:textId="77777777" w:rsidR="00563A82" w:rsidRDefault="00350238">
            <w:pPr>
              <w:cnfStyle w:val="000000100000" w:firstRow="0" w:lastRow="0" w:firstColumn="0" w:lastColumn="0" w:oddVBand="0" w:evenVBand="0" w:oddHBand="1" w:evenHBand="0" w:firstRowFirstColumn="0" w:firstRowLastColumn="0" w:lastRowFirstColumn="0" w:lastRowLastColumn="0"/>
            </w:pPr>
            <w:r>
              <w:t>Ngày thay đổi gần nhất kèm tên người cập nhật.</w:t>
            </w:r>
          </w:p>
        </w:tc>
      </w:tr>
      <w:tr w:rsidR="00563A82" w14:paraId="12F5421B" w14:textId="77777777" w:rsidTr="00563A8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7644C5" w14:textId="77777777" w:rsidR="00563A82" w:rsidRDefault="00350238">
            <w:r>
              <w:lastRenderedPageBreak/>
              <w:t>Trạng thái</w:t>
            </w:r>
          </w:p>
        </w:tc>
        <w:tc>
          <w:tcPr>
            <w:tcW w:w="4320" w:type="dxa"/>
          </w:tcPr>
          <w:p w14:paraId="67390EAF" w14:textId="77777777" w:rsidR="00563A82" w:rsidRDefault="00350238">
            <w:pPr>
              <w:cnfStyle w:val="000000010000" w:firstRow="0" w:lastRow="0" w:firstColumn="0" w:lastColumn="0" w:oddVBand="0" w:evenVBand="0" w:oddHBand="0" w:evenHBand="1" w:firstRowFirstColumn="0" w:firstRowLastColumn="0" w:lastRowFirstColumn="0" w:lastRowLastColumn="0"/>
            </w:pPr>
            <w:r>
              <w:t>Nhãn Hoạt động hoặc Khóa. Nút Khóa / Mở khóa nằm NGAY TRONG cột này.</w:t>
            </w:r>
          </w:p>
        </w:tc>
      </w:tr>
      <w:tr w:rsidR="00563A82" w14:paraId="0D8C4A6E" w14:textId="77777777" w:rsidTr="00563A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F5BE9A" w14:textId="77777777" w:rsidR="00563A82" w:rsidRDefault="00350238">
            <w:r>
              <w:t>Hành động</w:t>
            </w:r>
          </w:p>
        </w:tc>
        <w:tc>
          <w:tcPr>
            <w:tcW w:w="4320" w:type="dxa"/>
          </w:tcPr>
          <w:p w14:paraId="1F9E0E03" w14:textId="77777777" w:rsidR="00563A82" w:rsidRDefault="00350238">
            <w:pPr>
              <w:cnfStyle w:val="000000100000" w:firstRow="0" w:lastRow="0" w:firstColumn="0" w:lastColumn="0" w:oddVBand="0" w:evenVBand="0" w:oddHBand="1" w:evenHBand="0" w:firstRowFirstColumn="0" w:firstRowLastColumn="0" w:lastRowFirstColumn="0" w:lastRowLastColumn="0"/>
            </w:pPr>
            <w:r>
              <w:t>Bốn nút: Xem, Sửa, Lịch sử chỉnh sửa, Xóa.</w:t>
            </w:r>
          </w:p>
        </w:tc>
      </w:tr>
    </w:tbl>
    <w:p w14:paraId="5A10206C" w14:textId="77777777" w:rsidR="00563A82" w:rsidRDefault="00563A82"/>
    <w:p w14:paraId="37B8AD7F" w14:textId="77777777" w:rsidR="00563A82" w:rsidRDefault="00350238">
      <w:pPr>
        <w:pStyle w:val="Heading2"/>
      </w:pPr>
      <w:bookmarkStart w:id="15" w:name="_Toc237511329"/>
      <w:r>
        <w:t>3. Tìm nhanh</w:t>
      </w:r>
      <w:bookmarkEnd w:id="15"/>
    </w:p>
    <w:p w14:paraId="42E4A7F2" w14:textId="77777777" w:rsidR="00563A82" w:rsidRDefault="00350238">
      <w:pPr>
        <w:jc w:val="both"/>
      </w:pPr>
      <w:r>
        <w:t>Ô tìm nhanh có dòng gợi ý “Tìm theo mã hoặc tên loại tài khoản...”, quét cả hai trường Mã và Tên. Gõ một phần chuỗi là đủ, không phân biệt chữ hoa chữ thường. Phải bấm nút Tìm kiếm hoặc nhấn Enter thì danh sách mới lọc.</w:t>
      </w:r>
    </w:p>
    <w:p w14:paraId="590BBB57" w14:textId="77777777" w:rsidR="00563A82" w:rsidRDefault="00350238">
      <w:pPr>
        <w:pStyle w:val="Heading2"/>
      </w:pPr>
      <w:bookmarkStart w:id="16" w:name="_Toc237511330"/>
      <w:r>
        <w:t>4. Tìm ki</w:t>
      </w:r>
      <w:r>
        <w:t>ế</w:t>
      </w:r>
      <w:r>
        <w:t>m nâng cao</w:t>
      </w:r>
      <w:bookmarkEnd w:id="16"/>
    </w:p>
    <w:p w14:paraId="321EDCF0" w14:textId="77777777" w:rsidR="00563A82" w:rsidRDefault="00350238">
      <w:pPr>
        <w:jc w:val="center"/>
      </w:pPr>
      <w:r>
        <w:rPr>
          <w:noProof/>
        </w:rPr>
        <w:drawing>
          <wp:inline distT="0" distB="0" distL="0" distR="0" wp14:anchorId="3DF37681" wp14:editId="401612C6">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k-02-bo-loc-nang-cao.png"/>
                    <pic:cNvPicPr/>
                  </pic:nvPicPr>
                  <pic:blipFill>
                    <a:blip r:embed="rId10"/>
                    <a:stretch>
                      <a:fillRect/>
                    </a:stretch>
                  </pic:blipFill>
                  <pic:spPr>
                    <a:xfrm>
                      <a:off x="0" y="0"/>
                      <a:ext cx="5486400" cy="3429000"/>
                    </a:xfrm>
                    <a:prstGeom prst="rect">
                      <a:avLst/>
                    </a:prstGeom>
                  </pic:spPr>
                </pic:pic>
              </a:graphicData>
            </a:graphic>
          </wp:inline>
        </w:drawing>
      </w:r>
    </w:p>
    <w:p w14:paraId="650E9EFA" w14:textId="5FF1E6E6" w:rsidR="00563A82" w:rsidRDefault="00350238">
      <w:pPr>
        <w:pStyle w:val="Caption"/>
      </w:pPr>
      <w:bookmarkStart w:id="17" w:name="_Toc237511357"/>
      <w:r>
        <w:t xml:space="preserve">Hình </w:t>
      </w:r>
      <w:r>
        <w:fldChar w:fldCharType="begin"/>
      </w:r>
      <w:r>
        <w:instrText xml:space="preserve"> SEQ Hình \* ARABIC </w:instrText>
      </w:r>
      <w:r>
        <w:fldChar w:fldCharType="separate"/>
      </w:r>
      <w:r w:rsidR="00542CF9">
        <w:rPr>
          <w:noProof/>
        </w:rPr>
        <w:t>2</w:t>
      </w:r>
      <w:r>
        <w:fldChar w:fldCharType="end"/>
      </w:r>
      <w:r>
        <w:t>: Khối tìm kiếm nâng cao với 5 tiêu chí lọc</w:t>
      </w:r>
      <w:bookmarkEnd w:id="17"/>
    </w:p>
    <w:tbl>
      <w:tblPr>
        <w:tblStyle w:val="LightGrid-Accent1"/>
        <w:tblW w:w="0" w:type="auto"/>
        <w:jc w:val="center"/>
        <w:tblLook w:val="04A0" w:firstRow="1" w:lastRow="0" w:firstColumn="1" w:lastColumn="0" w:noHBand="0" w:noVBand="1"/>
      </w:tblPr>
      <w:tblGrid>
        <w:gridCol w:w="4310"/>
        <w:gridCol w:w="4310"/>
      </w:tblGrid>
      <w:tr w:rsidR="00563A82" w14:paraId="495FC36D" w14:textId="77777777" w:rsidTr="00563A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F5DB12" w14:textId="77777777" w:rsidR="00563A82" w:rsidRDefault="00350238">
            <w:r>
              <w:t>Tiêu chí lọc</w:t>
            </w:r>
          </w:p>
        </w:tc>
        <w:tc>
          <w:tcPr>
            <w:tcW w:w="4320" w:type="dxa"/>
          </w:tcPr>
          <w:p w14:paraId="7EE24436" w14:textId="77777777" w:rsidR="00563A82" w:rsidRDefault="00350238">
            <w:pPr>
              <w:cnfStyle w:val="100000000000" w:firstRow="1" w:lastRow="0" w:firstColumn="0" w:lastColumn="0" w:oddVBand="0" w:evenVBand="0" w:oddHBand="0" w:evenHBand="0" w:firstRowFirstColumn="0" w:firstRowLastColumn="0" w:lastRowFirstColumn="0" w:lastRowLastColumn="0"/>
            </w:pPr>
            <w:r>
              <w:t>Cách dùng</w:t>
            </w:r>
          </w:p>
        </w:tc>
      </w:tr>
      <w:tr w:rsidR="00563A82" w14:paraId="6F419A08" w14:textId="77777777" w:rsidTr="00563A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D91784" w14:textId="77777777" w:rsidR="00563A82" w:rsidRDefault="00350238">
            <w:r>
              <w:t>Trạng thái</w:t>
            </w:r>
          </w:p>
        </w:tc>
        <w:tc>
          <w:tcPr>
            <w:tcW w:w="4320" w:type="dxa"/>
          </w:tcPr>
          <w:p w14:paraId="18682AE0" w14:textId="77777777" w:rsidR="00563A82" w:rsidRDefault="00350238">
            <w:pPr>
              <w:cnfStyle w:val="000000100000" w:firstRow="0" w:lastRow="0" w:firstColumn="0" w:lastColumn="0" w:oddVBand="0" w:evenVBand="0" w:oddHBand="1" w:evenHBand="0" w:firstRowFirstColumn="0" w:firstRowLastColumn="0" w:lastRowFirstColumn="0" w:lastRowLastColumn="0"/>
            </w:pPr>
            <w:r>
              <w:t>Chọn Hoạt động hoặc Khóa. Bỏ lọc bằng cách bấm dấu x trên ô.</w:t>
            </w:r>
          </w:p>
        </w:tc>
      </w:tr>
      <w:tr w:rsidR="00563A82" w14:paraId="5DD32182" w14:textId="77777777" w:rsidTr="00563A8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BF09C3" w14:textId="77777777" w:rsidR="00563A82" w:rsidRDefault="00350238">
            <w:r>
              <w:t>Người tạo</w:t>
            </w:r>
          </w:p>
        </w:tc>
        <w:tc>
          <w:tcPr>
            <w:tcW w:w="4320" w:type="dxa"/>
          </w:tcPr>
          <w:p w14:paraId="35E64433" w14:textId="77777777" w:rsidR="00563A82" w:rsidRDefault="00350238">
            <w:pPr>
              <w:cnfStyle w:val="000000010000" w:firstRow="0" w:lastRow="0" w:firstColumn="0" w:lastColumn="0" w:oddVBand="0" w:evenVBand="0" w:oddHBand="0" w:evenHBand="1" w:firstRowFirstColumn="0" w:firstRowLastColumn="0" w:lastRowFirstColumn="0" w:lastRowLastColumn="0"/>
            </w:pPr>
            <w:r>
              <w:t>Chọn một người trong danh sách. Danh sách này chỉ liệt kê những người thực sự đã tạo bản ghi, không phải toàn bộ nhân viên.</w:t>
            </w:r>
          </w:p>
        </w:tc>
      </w:tr>
      <w:tr w:rsidR="00563A82" w14:paraId="300E29D1" w14:textId="77777777" w:rsidTr="00563A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B94EEC" w14:textId="77777777" w:rsidR="00563A82" w:rsidRDefault="00350238">
            <w:r>
              <w:t>Người cập nhật</w:t>
            </w:r>
          </w:p>
        </w:tc>
        <w:tc>
          <w:tcPr>
            <w:tcW w:w="4320" w:type="dxa"/>
          </w:tcPr>
          <w:p w14:paraId="6B156D47" w14:textId="77777777" w:rsidR="00563A82" w:rsidRDefault="00350238">
            <w:pPr>
              <w:cnfStyle w:val="000000100000" w:firstRow="0" w:lastRow="0" w:firstColumn="0" w:lastColumn="0" w:oddVBand="0" w:evenVBand="0" w:oddHBand="1" w:evenHBand="0" w:firstRowFirstColumn="0" w:firstRowLastColumn="0" w:lastRowFirstColumn="0" w:lastRowLastColumn="0"/>
            </w:pPr>
            <w:r>
              <w:t>Chọn một người; kết quả là các loại tài khoản do người đó sửa gần nhất.</w:t>
            </w:r>
          </w:p>
        </w:tc>
      </w:tr>
      <w:tr w:rsidR="00563A82" w14:paraId="423EDA90" w14:textId="77777777" w:rsidTr="00563A8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66F57E" w14:textId="77777777" w:rsidR="00563A82" w:rsidRDefault="00350238">
            <w:r>
              <w:lastRenderedPageBreak/>
              <w:t>Cập nhật từ</w:t>
            </w:r>
          </w:p>
        </w:tc>
        <w:tc>
          <w:tcPr>
            <w:tcW w:w="4320" w:type="dxa"/>
          </w:tcPr>
          <w:p w14:paraId="4AE4AFF3" w14:textId="77777777" w:rsidR="00563A82" w:rsidRDefault="00350238">
            <w:pPr>
              <w:cnfStyle w:val="000000010000" w:firstRow="0" w:lastRow="0" w:firstColumn="0" w:lastColumn="0" w:oddVBand="0" w:evenVBand="0" w:oddHBand="0" w:evenHBand="1" w:firstRowFirstColumn="0" w:firstRowLastColumn="0" w:lastRowFirstColumn="0" w:lastRowLastColumn="0"/>
            </w:pPr>
            <w:r>
              <w:t>Chọn ngày bắt đầu. Lọc theo NGÀY CẬP NHẬT (giá trị ở cột Cập nhật), không phải ngày tạo. Tính cả ngày được chọn.</w:t>
            </w:r>
          </w:p>
        </w:tc>
      </w:tr>
      <w:tr w:rsidR="00563A82" w14:paraId="06E74885" w14:textId="77777777" w:rsidTr="00563A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53A5A0" w14:textId="77777777" w:rsidR="00563A82" w:rsidRDefault="00350238">
            <w:r>
              <w:t>Cập nhật đến</w:t>
            </w:r>
          </w:p>
        </w:tc>
        <w:tc>
          <w:tcPr>
            <w:tcW w:w="4320" w:type="dxa"/>
          </w:tcPr>
          <w:p w14:paraId="2405A067" w14:textId="77777777" w:rsidR="00563A82" w:rsidRDefault="00350238">
            <w:pPr>
              <w:cnfStyle w:val="000000100000" w:firstRow="0" w:lastRow="0" w:firstColumn="0" w:lastColumn="0" w:oddVBand="0" w:evenVBand="0" w:oddHBand="1" w:evenHBand="0" w:firstRowFirstColumn="0" w:firstRowLastColumn="0" w:lastRowFirstColumn="0" w:lastRowLastColumn="0"/>
            </w:pPr>
            <w:r>
              <w:t>Chọn ngày kết thúc. Cũng tính cả ngày được chọn.</w:t>
            </w:r>
          </w:p>
        </w:tc>
      </w:tr>
    </w:tbl>
    <w:p w14:paraId="71D5C18C" w14:textId="77777777" w:rsidR="00563A82" w:rsidRDefault="00563A82"/>
    <w:p w14:paraId="306F10A5" w14:textId="77777777" w:rsidR="00563A82" w:rsidRDefault="00350238">
      <w:pPr>
        <w:jc w:val="both"/>
      </w:pPr>
      <w:r>
        <w:t>Được phép chỉ nhập một trong hai ô ngày. Nút Làm mới xóa toàn bộ điều kiện và nạp lại danh sách ngay. Hệ thống ghi nhớ bộ lọc trong 10 phút, nên khi thấy danh sách thiếu so với mong đợi hãy bấm Làm mới trước.</w:t>
      </w:r>
    </w:p>
    <w:p w14:paraId="2FDE5C4A" w14:textId="77777777" w:rsidR="00563A82" w:rsidRDefault="00350238">
      <w:pPr>
        <w:pStyle w:val="Heading2"/>
      </w:pPr>
      <w:bookmarkStart w:id="18" w:name="_Toc237511331"/>
      <w:r>
        <w:t>5. S</w:t>
      </w:r>
      <w:r>
        <w:t>ắ</w:t>
      </w:r>
      <w:r>
        <w:t>p x</w:t>
      </w:r>
      <w:r>
        <w:t>ế</w:t>
      </w:r>
      <w:r>
        <w:t>p và phân trang</w:t>
      </w:r>
      <w:bookmarkEnd w:id="18"/>
    </w:p>
    <w:p w14:paraId="00874E44" w14:textId="77777777" w:rsidR="00563A82" w:rsidRDefault="00350238">
      <w:pPr>
        <w:pStyle w:val="ListBullet"/>
      </w:pPr>
      <w:r>
        <w:t>Bấm tiêu đề cột Mã loại tài khoản hoặc Tên loại tài khoản để sắp xếp; bấm lần nữa để đảo chiều.</w:t>
      </w:r>
    </w:p>
    <w:p w14:paraId="61D22FD6" w14:textId="77777777" w:rsidR="00563A82" w:rsidRDefault="00350238">
      <w:pPr>
        <w:pStyle w:val="ListBullet"/>
      </w:pPr>
      <w:r>
        <w:t>Cuối bảng có dòng “Hiển thị a – b / N”: N là tổng số loại tài khoản khớp bộ lọc hiện tại.</w:t>
      </w:r>
    </w:p>
    <w:p w14:paraId="57821A3B" w14:textId="77777777" w:rsidR="00563A82" w:rsidRDefault="00350238">
      <w:pPr>
        <w:pStyle w:val="ListBullet"/>
      </w:pPr>
      <w:r>
        <w:t>Ô “Số dòng/trang” cho chọn 5, 10, 20 hoặc 50 dòng mỗi trang.</w:t>
      </w:r>
    </w:p>
    <w:p w14:paraId="3535278B" w14:textId="77777777" w:rsidR="00563A82" w:rsidRDefault="00350238">
      <w:pPr>
        <w:pStyle w:val="Heading1"/>
      </w:pPr>
      <w:bookmarkStart w:id="19" w:name="_Toc237511332"/>
      <w:r>
        <w:t>PH</w:t>
      </w:r>
      <w:r>
        <w:t>Ầ</w:t>
      </w:r>
      <w:r>
        <w:t>N 2: PHÂN QUY</w:t>
      </w:r>
      <w:r>
        <w:t>Ề</w:t>
      </w:r>
      <w:r>
        <w:t>N &amp; HƯ</w:t>
      </w:r>
      <w:r>
        <w:t>Ớ</w:t>
      </w:r>
      <w:r>
        <w:t>NG D</w:t>
      </w:r>
      <w:r>
        <w:t>Ẫ</w:t>
      </w:r>
      <w:r>
        <w:t>N THEO QUY</w:t>
      </w:r>
      <w:r>
        <w:t>Ề</w:t>
      </w:r>
      <w:r>
        <w:t>N</w:t>
      </w:r>
      <w:bookmarkEnd w:id="19"/>
    </w:p>
    <w:p w14:paraId="533ADEBB" w14:textId="77777777" w:rsidR="00563A82" w:rsidRDefault="00350238">
      <w:pPr>
        <w:pStyle w:val="Heading2"/>
      </w:pPr>
      <w:bookmarkStart w:id="20" w:name="_Toc237511333"/>
      <w:r>
        <w:t>1. B</w:t>
      </w:r>
      <w:r>
        <w:t>ả</w:t>
      </w:r>
      <w:r>
        <w:t>ng quy</w:t>
      </w:r>
      <w:r>
        <w:t>ề</w:t>
      </w:r>
      <w:r>
        <w:t>n c</w:t>
      </w:r>
      <w:r>
        <w:t>ủ</w:t>
      </w:r>
      <w:r>
        <w:t>a màn hình</w:t>
      </w:r>
      <w:bookmarkEnd w:id="20"/>
    </w:p>
    <w:tbl>
      <w:tblPr>
        <w:tblStyle w:val="LightGrid-Accent1"/>
        <w:tblW w:w="0" w:type="auto"/>
        <w:jc w:val="center"/>
        <w:tblLook w:val="04A0" w:firstRow="1" w:lastRow="0" w:firstColumn="1" w:lastColumn="0" w:noHBand="0" w:noVBand="1"/>
      </w:tblPr>
      <w:tblGrid>
        <w:gridCol w:w="2874"/>
        <w:gridCol w:w="2873"/>
        <w:gridCol w:w="2873"/>
      </w:tblGrid>
      <w:tr w:rsidR="00563A82" w14:paraId="03CDEA7B" w14:textId="77777777" w:rsidTr="00563A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7F809B" w14:textId="77777777" w:rsidR="00563A82" w:rsidRDefault="00350238">
            <w:r>
              <w:t>Tên quyền</w:t>
            </w:r>
          </w:p>
        </w:tc>
        <w:tc>
          <w:tcPr>
            <w:tcW w:w="2880" w:type="dxa"/>
          </w:tcPr>
          <w:p w14:paraId="7A757786" w14:textId="77777777" w:rsidR="00563A82" w:rsidRDefault="00350238">
            <w:pPr>
              <w:cnfStyle w:val="100000000000" w:firstRow="1" w:lastRow="0" w:firstColumn="0" w:lastColumn="0" w:oddVBand="0" w:evenVBand="0" w:oddHBand="0" w:evenHBand="0" w:firstRowFirstColumn="0" w:firstRowLastColumn="0" w:lastRowFirstColumn="0" w:lastRowLastColumn="0"/>
            </w:pPr>
            <w:r>
              <w:t>Cho phép làm gì</w:t>
            </w:r>
          </w:p>
        </w:tc>
        <w:tc>
          <w:tcPr>
            <w:tcW w:w="2880" w:type="dxa"/>
          </w:tcPr>
          <w:p w14:paraId="077738E2" w14:textId="77777777" w:rsidR="00563A82" w:rsidRDefault="00350238">
            <w:pPr>
              <w:cnfStyle w:val="100000000000" w:firstRow="1" w:lastRow="0" w:firstColumn="0" w:lastColumn="0" w:oddVBand="0" w:evenVBand="0" w:oddHBand="0" w:evenHBand="0" w:firstRowFirstColumn="0" w:firstRowLastColumn="0" w:lastRowFirstColumn="0" w:lastRowLastColumn="0"/>
            </w:pPr>
            <w:r>
              <w:t>Nút / khu vực tương ứng</w:t>
            </w:r>
          </w:p>
        </w:tc>
      </w:tr>
      <w:tr w:rsidR="00563A82" w14:paraId="4074A4F4" w14:textId="77777777" w:rsidTr="00563A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A922E4" w14:textId="77777777" w:rsidR="00563A82" w:rsidRDefault="00350238">
            <w:r>
              <w:t>Xem danh mục loại tài khoản</w:t>
            </w:r>
          </w:p>
        </w:tc>
        <w:tc>
          <w:tcPr>
            <w:tcW w:w="2880" w:type="dxa"/>
          </w:tcPr>
          <w:p w14:paraId="2CAC2CC4" w14:textId="77777777" w:rsidR="00563A82" w:rsidRDefault="00350238">
            <w:pPr>
              <w:cnfStyle w:val="000000100000" w:firstRow="0" w:lastRow="0" w:firstColumn="0" w:lastColumn="0" w:oddVBand="0" w:evenVBand="0" w:oddHBand="1" w:evenHBand="0" w:firstRowFirstColumn="0" w:firstRowLastColumn="0" w:lastRowFirstColumn="0" w:lastRowLastColumn="0"/>
            </w:pPr>
            <w:r>
              <w:t>Vào màn hình, xem danh sách, tìm kiếm và lọc, mở xem chi tiết, xem lịch sử chỉnh sửa, xuất Excel.</w:t>
            </w:r>
          </w:p>
        </w:tc>
        <w:tc>
          <w:tcPr>
            <w:tcW w:w="2880" w:type="dxa"/>
          </w:tcPr>
          <w:p w14:paraId="643E2DEC" w14:textId="77777777" w:rsidR="00563A82" w:rsidRDefault="00350238">
            <w:pPr>
              <w:cnfStyle w:val="000000100000" w:firstRow="0" w:lastRow="0" w:firstColumn="0" w:lastColumn="0" w:oddVBand="0" w:evenVBand="0" w:oddHBand="1" w:evenHBand="0" w:firstRowFirstColumn="0" w:firstRowLastColumn="0" w:lastRowFirstColumn="0" w:lastRowLastColumn="0"/>
            </w:pPr>
            <w:r>
              <w:t>Nút Xem và nút Lịch sử chỉnh sửa trên mỗi dòng; nút Xuất Excel.</w:t>
            </w:r>
          </w:p>
        </w:tc>
      </w:tr>
      <w:tr w:rsidR="00563A82" w14:paraId="546E5013" w14:textId="77777777" w:rsidTr="00563A8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E905E6" w14:textId="77777777" w:rsidR="00563A82" w:rsidRDefault="00350238">
            <w:r>
              <w:t>Quản lý danh mục loại tài khoản</w:t>
            </w:r>
          </w:p>
        </w:tc>
        <w:tc>
          <w:tcPr>
            <w:tcW w:w="2880" w:type="dxa"/>
          </w:tcPr>
          <w:p w14:paraId="6794198D" w14:textId="77777777" w:rsidR="00563A82" w:rsidRDefault="00350238">
            <w:pPr>
              <w:cnfStyle w:val="000000010000" w:firstRow="0" w:lastRow="0" w:firstColumn="0" w:lastColumn="0" w:oddVBand="0" w:evenVBand="0" w:oddHBand="0" w:evenHBand="1" w:firstRowFirstColumn="0" w:firstRowLastColumn="0" w:lastRowFirstColumn="0" w:lastRowLastColumn="0"/>
            </w:pPr>
            <w:r>
              <w:t>Toàn bộ quyền trên, cộng thêm: thêm mới, sửa, khóa, mở khóa, xóa và nhập danh sách từ Excel.</w:t>
            </w:r>
          </w:p>
        </w:tc>
        <w:tc>
          <w:tcPr>
            <w:tcW w:w="2880" w:type="dxa"/>
          </w:tcPr>
          <w:p w14:paraId="37A51DA0" w14:textId="77777777" w:rsidR="00563A82" w:rsidRDefault="00350238">
            <w:pPr>
              <w:cnfStyle w:val="000000010000" w:firstRow="0" w:lastRow="0" w:firstColumn="0" w:lastColumn="0" w:oddVBand="0" w:evenVBand="0" w:oddHBand="0" w:evenHBand="1" w:firstRowFirstColumn="0" w:firstRowLastColumn="0" w:lastRowFirstColumn="0" w:lastRowLastColumn="0"/>
            </w:pPr>
            <w:r>
              <w:t>Nút Tạo mới và Import Excel; nút Sửa, nút Xóa trên mỗi dòng; nút Khóa / Mở khóa trong cột Trạng thái.</w:t>
            </w:r>
          </w:p>
        </w:tc>
      </w:tr>
    </w:tbl>
    <w:p w14:paraId="2702D7A6" w14:textId="77777777" w:rsidR="00563A82" w:rsidRDefault="00563A82"/>
    <w:p w14:paraId="3317C09D" w14:textId="77777777" w:rsidR="00563A82" w:rsidRDefault="00350238">
      <w:pPr>
        <w:jc w:val="both"/>
      </w:pPr>
      <w:r>
        <w:t>Danh mục này KHÔNG phân quyền theo công ty, phòng ban hay bộ phận.</w:t>
      </w:r>
    </w:p>
    <w:p w14:paraId="3145218D" w14:textId="77777777" w:rsidR="00563A82" w:rsidRDefault="00350238">
      <w:pPr>
        <w:pStyle w:val="Heading2"/>
      </w:pPr>
      <w:bookmarkStart w:id="21" w:name="_Toc237511334"/>
      <w:r>
        <w:lastRenderedPageBreak/>
        <w:t>2. Ngư</w:t>
      </w:r>
      <w:r>
        <w:t>ờ</w:t>
      </w:r>
      <w:r>
        <w:t>i dùng có quy</w:t>
      </w:r>
      <w:r>
        <w:t>ề</w:t>
      </w:r>
      <w:r>
        <w:t>n “Xem danh m</w:t>
      </w:r>
      <w:r>
        <w:t>ụ</w:t>
      </w:r>
      <w:r>
        <w:t>c lo</w:t>
      </w:r>
      <w:r>
        <w:t>ạ</w:t>
      </w:r>
      <w:r>
        <w:t>i tài kho</w:t>
      </w:r>
      <w:r>
        <w:t>ả</w:t>
      </w:r>
      <w:r>
        <w:t>n”</w:t>
      </w:r>
      <w:bookmarkEnd w:id="21"/>
    </w:p>
    <w:p w14:paraId="4424E1E2" w14:textId="77777777" w:rsidR="00563A82" w:rsidRDefault="00350238">
      <w:pPr>
        <w:jc w:val="both"/>
      </w:pPr>
      <w:r>
        <w:t>Vào được màn hình, thấy đầy đủ danh sách nhưng KHÔNG có nút Tạo mới và Import Excel; mỗi dòng chỉ có nút Xem và nút Lịch sử chỉnh sửa; cột Trạng thái chỉ hiện nhãn mà không có nút Khóa / Mở khóa. Nút Xuất Excel vẫn dùng được.</w:t>
      </w:r>
    </w:p>
    <w:p w14:paraId="55FA75C4" w14:textId="77777777" w:rsidR="00563A82" w:rsidRDefault="00350238">
      <w:pPr>
        <w:pStyle w:val="Heading2"/>
      </w:pPr>
      <w:bookmarkStart w:id="22" w:name="_Toc237511335"/>
      <w:r>
        <w:t>3. Ngư</w:t>
      </w:r>
      <w:r>
        <w:t>ờ</w:t>
      </w:r>
      <w:r>
        <w:t>i dùng có quy</w:t>
      </w:r>
      <w:r>
        <w:t>ề</w:t>
      </w:r>
      <w:r>
        <w:t>n “Qu</w:t>
      </w:r>
      <w:r>
        <w:t>ả</w:t>
      </w:r>
      <w:r>
        <w:t>n lý danh m</w:t>
      </w:r>
      <w:r>
        <w:t>ụ</w:t>
      </w:r>
      <w:r>
        <w:t>c lo</w:t>
      </w:r>
      <w:r>
        <w:t>ạ</w:t>
      </w:r>
      <w:r>
        <w:t>i tài kho</w:t>
      </w:r>
      <w:r>
        <w:t>ả</w:t>
      </w:r>
      <w:r>
        <w:t>n”</w:t>
      </w:r>
      <w:bookmarkEnd w:id="22"/>
    </w:p>
    <w:p w14:paraId="0484B1CE" w14:textId="77777777" w:rsidR="00563A82" w:rsidRDefault="00350238">
      <w:pPr>
        <w:jc w:val="both"/>
      </w:pPr>
      <w:r>
        <w:t>Thấy đầy đủ ba nút Tạo mới, Xuất Excel, Import Excel; trên mỗi dòng có đủ Xem, Sửa, Lịch sử chỉnh sửa, Xóa; trong cột Trạng thái có nút Khóa hoặc Mở khóa.</w:t>
      </w:r>
    </w:p>
    <w:p w14:paraId="71A5D7E4" w14:textId="77777777" w:rsidR="00563A82" w:rsidRDefault="00350238">
      <w:pPr>
        <w:jc w:val="both"/>
      </w:pPr>
      <w:r>
        <w:t>Nếu không có quyền này, các nút trên sẽ không hiển thị; trường hợp truy cập trực tiếp bằng đường dẫn hoặc bằng công cụ ngoài giao diện, hệ thống từ chối và báo không có quyền.</w:t>
      </w:r>
    </w:p>
    <w:p w14:paraId="02583E8B" w14:textId="77777777" w:rsidR="00563A82" w:rsidRDefault="00350238">
      <w:pPr>
        <w:pStyle w:val="Heading1"/>
      </w:pPr>
      <w:bookmarkStart w:id="23" w:name="_Toc237511336"/>
      <w:r>
        <w:t>PH</w:t>
      </w:r>
      <w:r>
        <w:t>Ầ</w:t>
      </w:r>
      <w:r>
        <w:t>N 3: THÊM M</w:t>
      </w:r>
      <w:r>
        <w:t>Ớ</w:t>
      </w:r>
      <w:r>
        <w:t>I LO</w:t>
      </w:r>
      <w:r>
        <w:t>Ạ</w:t>
      </w:r>
      <w:r>
        <w:t>I TÀI KHO</w:t>
      </w:r>
      <w:r>
        <w:t>Ả</w:t>
      </w:r>
      <w:r>
        <w:t>N</w:t>
      </w:r>
      <w:bookmarkEnd w:id="23"/>
    </w:p>
    <w:p w14:paraId="0E63FF97" w14:textId="77777777" w:rsidR="00563A82" w:rsidRDefault="00350238">
      <w:pPr>
        <w:jc w:val="both"/>
      </w:pPr>
      <w:r>
        <w:t>Yêu cầu quyền “Quản lý danh mục loại tài khoản”.</w:t>
      </w:r>
    </w:p>
    <w:p w14:paraId="2D50F3F7" w14:textId="77777777" w:rsidR="00563A82" w:rsidRDefault="00350238">
      <w:pPr>
        <w:jc w:val="both"/>
      </w:pPr>
      <w:r>
        <w:t>Bấm nút “Tạo mới” ở đầu bảng, hệ thống mở cửa sổ “Thêm loại tài khoản”.</w:t>
      </w:r>
    </w:p>
    <w:p w14:paraId="15AC0660" w14:textId="77777777" w:rsidR="00563A82" w:rsidRDefault="00350238">
      <w:pPr>
        <w:jc w:val="center"/>
      </w:pPr>
      <w:r>
        <w:rPr>
          <w:noProof/>
        </w:rPr>
        <w:drawing>
          <wp:inline distT="0" distB="0" distL="0" distR="0" wp14:anchorId="29DAFC97" wp14:editId="5118EB58">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k-03-them.png"/>
                    <pic:cNvPicPr/>
                  </pic:nvPicPr>
                  <pic:blipFill>
                    <a:blip r:embed="rId11"/>
                    <a:stretch>
                      <a:fillRect/>
                    </a:stretch>
                  </pic:blipFill>
                  <pic:spPr>
                    <a:xfrm>
                      <a:off x="0" y="0"/>
                      <a:ext cx="5486400" cy="3429000"/>
                    </a:xfrm>
                    <a:prstGeom prst="rect">
                      <a:avLst/>
                    </a:prstGeom>
                  </pic:spPr>
                </pic:pic>
              </a:graphicData>
            </a:graphic>
          </wp:inline>
        </w:drawing>
      </w:r>
    </w:p>
    <w:p w14:paraId="037D5AD5" w14:textId="086F85FF" w:rsidR="00563A82" w:rsidRDefault="00350238">
      <w:pPr>
        <w:pStyle w:val="Caption"/>
      </w:pPr>
      <w:bookmarkStart w:id="24" w:name="_Toc237511358"/>
      <w:r>
        <w:t xml:space="preserve">Hình </w:t>
      </w:r>
      <w:r>
        <w:fldChar w:fldCharType="begin"/>
      </w:r>
      <w:r>
        <w:instrText xml:space="preserve"> SEQ Hình \* ARABIC </w:instrText>
      </w:r>
      <w:r>
        <w:fldChar w:fldCharType="separate"/>
      </w:r>
      <w:r w:rsidR="00542CF9">
        <w:rPr>
          <w:noProof/>
        </w:rPr>
        <w:t>3</w:t>
      </w:r>
      <w:r>
        <w:fldChar w:fldCharType="end"/>
      </w:r>
      <w:r>
        <w:t>: Cửa sổ Thêm loại tài khoản</w:t>
      </w:r>
      <w:bookmarkEnd w:id="24"/>
    </w:p>
    <w:p w14:paraId="7B125B91" w14:textId="77777777" w:rsidR="00563A82" w:rsidRDefault="00350238">
      <w:pPr>
        <w:pStyle w:val="Heading2"/>
      </w:pPr>
      <w:bookmarkStart w:id="25" w:name="_Toc237511337"/>
      <w:r>
        <w:lastRenderedPageBreak/>
        <w:t>1. Các trư</w:t>
      </w:r>
      <w:r>
        <w:t>ờ</w:t>
      </w:r>
      <w:r>
        <w:t>ng nh</w:t>
      </w:r>
      <w:r>
        <w:t>ậ</w:t>
      </w:r>
      <w:r>
        <w:t>p</w:t>
      </w:r>
      <w:bookmarkEnd w:id="25"/>
    </w:p>
    <w:tbl>
      <w:tblPr>
        <w:tblStyle w:val="LightGrid-Accent1"/>
        <w:tblW w:w="0" w:type="auto"/>
        <w:jc w:val="center"/>
        <w:tblLook w:val="04A0" w:firstRow="1" w:lastRow="0" w:firstColumn="1" w:lastColumn="0" w:noHBand="0" w:noVBand="1"/>
      </w:tblPr>
      <w:tblGrid>
        <w:gridCol w:w="1725"/>
        <w:gridCol w:w="1724"/>
        <w:gridCol w:w="1724"/>
        <w:gridCol w:w="1723"/>
        <w:gridCol w:w="1724"/>
      </w:tblGrid>
      <w:tr w:rsidR="00563A82" w14:paraId="5F4E0B16" w14:textId="77777777" w:rsidTr="00563A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A4FC0BE" w14:textId="77777777" w:rsidR="00563A82" w:rsidRDefault="00350238">
            <w:r>
              <w:t>Trường</w:t>
            </w:r>
          </w:p>
        </w:tc>
        <w:tc>
          <w:tcPr>
            <w:tcW w:w="1728" w:type="dxa"/>
          </w:tcPr>
          <w:p w14:paraId="30A1DE44" w14:textId="77777777" w:rsidR="00563A82" w:rsidRDefault="00350238">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4CD894BE" w14:textId="77777777" w:rsidR="00563A82" w:rsidRDefault="00350238">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2BCF2626" w14:textId="77777777" w:rsidR="00563A82" w:rsidRDefault="00350238">
            <w:pPr>
              <w:cnfStyle w:val="100000000000" w:firstRow="1" w:lastRow="0" w:firstColumn="0" w:lastColumn="0" w:oddVBand="0" w:evenVBand="0" w:oddHBand="0" w:evenHBand="0" w:firstRowFirstColumn="0" w:firstRowLastColumn="0" w:lastRowFirstColumn="0" w:lastRowLastColumn="0"/>
            </w:pPr>
            <w:r>
              <w:t>Giá trị mặc định khi mở form</w:t>
            </w:r>
          </w:p>
        </w:tc>
        <w:tc>
          <w:tcPr>
            <w:tcW w:w="1728" w:type="dxa"/>
          </w:tcPr>
          <w:p w14:paraId="44F75393" w14:textId="77777777" w:rsidR="00563A82" w:rsidRDefault="00350238">
            <w:pPr>
              <w:cnfStyle w:val="100000000000" w:firstRow="1" w:lastRow="0" w:firstColumn="0" w:lastColumn="0" w:oddVBand="0" w:evenVBand="0" w:oddHBand="0" w:evenHBand="0" w:firstRowFirstColumn="0" w:firstRowLastColumn="0" w:lastRowFirstColumn="0" w:lastRowLastColumn="0"/>
            </w:pPr>
            <w:r>
              <w:t>Ghi chú</w:t>
            </w:r>
          </w:p>
        </w:tc>
      </w:tr>
      <w:tr w:rsidR="00563A82" w14:paraId="58268862" w14:textId="77777777" w:rsidTr="00563A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00C3F48" w14:textId="77777777" w:rsidR="00563A82" w:rsidRDefault="00350238">
            <w:r>
              <w:t>Mã loại tài khoản</w:t>
            </w:r>
          </w:p>
        </w:tc>
        <w:tc>
          <w:tcPr>
            <w:tcW w:w="1728" w:type="dxa"/>
          </w:tcPr>
          <w:p w14:paraId="00E48367" w14:textId="77777777" w:rsidR="00563A82" w:rsidRDefault="00350238">
            <w:pPr>
              <w:cnfStyle w:val="000000100000" w:firstRow="0" w:lastRow="0" w:firstColumn="0" w:lastColumn="0" w:oddVBand="0" w:evenVBand="0" w:oddHBand="1" w:evenHBand="0" w:firstRowFirstColumn="0" w:firstRowLastColumn="0" w:lastRowFirstColumn="0" w:lastRowLastColumn="0"/>
            </w:pPr>
            <w:r>
              <w:t>Ô chữ</w:t>
            </w:r>
          </w:p>
        </w:tc>
        <w:tc>
          <w:tcPr>
            <w:tcW w:w="1728" w:type="dxa"/>
          </w:tcPr>
          <w:p w14:paraId="5991BC84" w14:textId="77777777" w:rsidR="00563A82" w:rsidRDefault="00350238">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46F9F357" w14:textId="77777777" w:rsidR="00563A82" w:rsidRDefault="00350238">
            <w:pPr>
              <w:cnfStyle w:val="000000100000" w:firstRow="0" w:lastRow="0" w:firstColumn="0" w:lastColumn="0" w:oddVBand="0" w:evenVBand="0" w:oddHBand="1" w:evenHBand="0" w:firstRowFirstColumn="0" w:firstRowLastColumn="0" w:lastRowFirstColumn="0" w:lastRowLastColumn="0"/>
            </w:pPr>
            <w:r>
              <w:t>Để trống</w:t>
            </w:r>
          </w:p>
        </w:tc>
        <w:tc>
          <w:tcPr>
            <w:tcW w:w="1728" w:type="dxa"/>
          </w:tcPr>
          <w:p w14:paraId="7DF9184F" w14:textId="77777777" w:rsidR="00563A82" w:rsidRDefault="00350238">
            <w:pPr>
              <w:cnfStyle w:val="000000100000" w:firstRow="0" w:lastRow="0" w:firstColumn="0" w:lastColumn="0" w:oddVBand="0" w:evenVBand="0" w:oddHBand="1" w:evenHBand="0" w:firstRowFirstColumn="0" w:firstRowLastColumn="0" w:lastRowFirstColumn="0" w:lastRowLastColumn="0"/>
            </w:pPr>
            <w:r>
              <w:t>Phải duy nhất. Trùng sẽ báo “Mã loại tài khoản đã tồn tại”. Tối đa 255 ký tự.</w:t>
            </w:r>
          </w:p>
        </w:tc>
      </w:tr>
      <w:tr w:rsidR="00563A82" w14:paraId="19A85F5E" w14:textId="77777777" w:rsidTr="00563A8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94AF0D7" w14:textId="77777777" w:rsidR="00563A82" w:rsidRDefault="00350238">
            <w:r>
              <w:t>Trạng thái</w:t>
            </w:r>
          </w:p>
        </w:tc>
        <w:tc>
          <w:tcPr>
            <w:tcW w:w="1728" w:type="dxa"/>
          </w:tcPr>
          <w:p w14:paraId="2B064EC2" w14:textId="77777777" w:rsidR="00563A82" w:rsidRDefault="00350238">
            <w:pPr>
              <w:cnfStyle w:val="000000010000" w:firstRow="0" w:lastRow="0" w:firstColumn="0" w:lastColumn="0" w:oddVBand="0" w:evenVBand="0" w:oddHBand="0" w:evenHBand="1" w:firstRowFirstColumn="0" w:firstRowLastColumn="0" w:lastRowFirstColumn="0" w:lastRowLastColumn="0"/>
            </w:pPr>
            <w:r>
              <w:t>Danh sách chọn</w:t>
            </w:r>
          </w:p>
        </w:tc>
        <w:tc>
          <w:tcPr>
            <w:tcW w:w="1728" w:type="dxa"/>
          </w:tcPr>
          <w:p w14:paraId="2C083C79" w14:textId="77777777" w:rsidR="00563A82" w:rsidRDefault="00350238">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5304B92F" w14:textId="77777777" w:rsidR="00563A82" w:rsidRDefault="00350238">
            <w:pPr>
              <w:cnfStyle w:val="000000010000" w:firstRow="0" w:lastRow="0" w:firstColumn="0" w:lastColumn="0" w:oddVBand="0" w:evenVBand="0" w:oddHBand="0" w:evenHBand="1" w:firstRowFirstColumn="0" w:firstRowLastColumn="0" w:lastRowFirstColumn="0" w:lastRowLastColumn="0"/>
            </w:pPr>
            <w:r>
              <w:t>Hoạt động</w:t>
            </w:r>
          </w:p>
        </w:tc>
        <w:tc>
          <w:tcPr>
            <w:tcW w:w="1728" w:type="dxa"/>
          </w:tcPr>
          <w:p w14:paraId="774127FF" w14:textId="77777777" w:rsidR="00563A82" w:rsidRDefault="00350238">
            <w:pPr>
              <w:cnfStyle w:val="000000010000" w:firstRow="0" w:lastRow="0" w:firstColumn="0" w:lastColumn="0" w:oddVBand="0" w:evenVBand="0" w:oddHBand="0" w:evenHBand="1" w:firstRowFirstColumn="0" w:firstRowLastColumn="0" w:lastRowFirstColumn="0" w:lastRowLastColumn="0"/>
            </w:pPr>
            <w:r>
              <w:t>Chọn Hoạt động hoặc Khóa.</w:t>
            </w:r>
          </w:p>
        </w:tc>
      </w:tr>
      <w:tr w:rsidR="00563A82" w14:paraId="5F2EA75D" w14:textId="77777777" w:rsidTr="00563A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B5F6B31" w14:textId="77777777" w:rsidR="00563A82" w:rsidRDefault="00350238">
            <w:r>
              <w:t>Tên loại tài khoản</w:t>
            </w:r>
          </w:p>
        </w:tc>
        <w:tc>
          <w:tcPr>
            <w:tcW w:w="1728" w:type="dxa"/>
          </w:tcPr>
          <w:p w14:paraId="46A03308" w14:textId="77777777" w:rsidR="00563A82" w:rsidRDefault="00350238">
            <w:pPr>
              <w:cnfStyle w:val="000000100000" w:firstRow="0" w:lastRow="0" w:firstColumn="0" w:lastColumn="0" w:oddVBand="0" w:evenVBand="0" w:oddHBand="1" w:evenHBand="0" w:firstRowFirstColumn="0" w:firstRowLastColumn="0" w:lastRowFirstColumn="0" w:lastRowLastColumn="0"/>
            </w:pPr>
            <w:r>
              <w:t>Ô chữ</w:t>
            </w:r>
          </w:p>
        </w:tc>
        <w:tc>
          <w:tcPr>
            <w:tcW w:w="1728" w:type="dxa"/>
          </w:tcPr>
          <w:p w14:paraId="0AD29A0B" w14:textId="77777777" w:rsidR="00563A82" w:rsidRDefault="00350238">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4C6C4D32" w14:textId="77777777" w:rsidR="00563A82" w:rsidRDefault="00350238">
            <w:pPr>
              <w:cnfStyle w:val="000000100000" w:firstRow="0" w:lastRow="0" w:firstColumn="0" w:lastColumn="0" w:oddVBand="0" w:evenVBand="0" w:oddHBand="1" w:evenHBand="0" w:firstRowFirstColumn="0" w:firstRowLastColumn="0" w:lastRowFirstColumn="0" w:lastRowLastColumn="0"/>
            </w:pPr>
            <w:r>
              <w:t>Để trống</w:t>
            </w:r>
          </w:p>
        </w:tc>
        <w:tc>
          <w:tcPr>
            <w:tcW w:w="1728" w:type="dxa"/>
          </w:tcPr>
          <w:p w14:paraId="71DA4FA7" w14:textId="77777777" w:rsidR="00563A82" w:rsidRDefault="00350238">
            <w:pPr>
              <w:cnfStyle w:val="000000100000" w:firstRow="0" w:lastRow="0" w:firstColumn="0" w:lastColumn="0" w:oddVBand="0" w:evenVBand="0" w:oddHBand="1" w:evenHBand="0" w:firstRowFirstColumn="0" w:firstRowLastColumn="0" w:lastRowFirstColumn="0" w:lastRowLastColumn="0"/>
            </w:pPr>
            <w:r>
              <w:t>Cũng phải duy nhất. Trùng sẽ báo “Tên loại tài khoản đã tồn tại”. Tối đa 255 ký tự.</w:t>
            </w:r>
          </w:p>
        </w:tc>
      </w:tr>
      <w:tr w:rsidR="00563A82" w14:paraId="723DF8DF" w14:textId="77777777" w:rsidTr="00563A8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BD771A1" w14:textId="77777777" w:rsidR="00563A82" w:rsidRDefault="00350238">
            <w:r>
              <w:t>Ghi chú</w:t>
            </w:r>
          </w:p>
        </w:tc>
        <w:tc>
          <w:tcPr>
            <w:tcW w:w="1728" w:type="dxa"/>
          </w:tcPr>
          <w:p w14:paraId="332EF4F9" w14:textId="77777777" w:rsidR="00563A82" w:rsidRDefault="00350238">
            <w:pPr>
              <w:cnfStyle w:val="000000010000" w:firstRow="0" w:lastRow="0" w:firstColumn="0" w:lastColumn="0" w:oddVBand="0" w:evenVBand="0" w:oddHBand="0" w:evenHBand="1" w:firstRowFirstColumn="0" w:firstRowLastColumn="0" w:lastRowFirstColumn="0" w:lastRowLastColumn="0"/>
            </w:pPr>
            <w:r>
              <w:t>Ô chữ nhiều dòng</w:t>
            </w:r>
          </w:p>
        </w:tc>
        <w:tc>
          <w:tcPr>
            <w:tcW w:w="1728" w:type="dxa"/>
          </w:tcPr>
          <w:p w14:paraId="2B78B2E0" w14:textId="77777777" w:rsidR="00563A82" w:rsidRDefault="00350238">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5072FA9D" w14:textId="77777777" w:rsidR="00563A82" w:rsidRDefault="00350238">
            <w:pPr>
              <w:cnfStyle w:val="000000010000" w:firstRow="0" w:lastRow="0" w:firstColumn="0" w:lastColumn="0" w:oddVBand="0" w:evenVBand="0" w:oddHBand="0" w:evenHBand="1" w:firstRowFirstColumn="0" w:firstRowLastColumn="0" w:lastRowFirstColumn="0" w:lastRowLastColumn="0"/>
            </w:pPr>
            <w:r>
              <w:t>Để trống</w:t>
            </w:r>
          </w:p>
        </w:tc>
        <w:tc>
          <w:tcPr>
            <w:tcW w:w="1728" w:type="dxa"/>
          </w:tcPr>
          <w:p w14:paraId="66053E90" w14:textId="77777777" w:rsidR="00563A82" w:rsidRDefault="00350238">
            <w:pPr>
              <w:cnfStyle w:val="000000010000" w:firstRow="0" w:lastRow="0" w:firstColumn="0" w:lastColumn="0" w:oddVBand="0" w:evenVBand="0" w:oddHBand="0" w:evenHBand="1" w:firstRowFirstColumn="0" w:firstRowLastColumn="0" w:lastRowFirstColumn="0" w:lastRowLastColumn="0"/>
            </w:pPr>
            <w:r>
              <w:t>Tối đa 255 ký tự.</w:t>
            </w:r>
          </w:p>
        </w:tc>
      </w:tr>
    </w:tbl>
    <w:p w14:paraId="4E8165B1" w14:textId="77777777" w:rsidR="00563A82" w:rsidRDefault="00563A82"/>
    <w:p w14:paraId="552719AE" w14:textId="77777777" w:rsidR="00563A82" w:rsidRDefault="00350238">
      <w:pPr>
        <w:jc w:val="both"/>
      </w:pPr>
      <w:r>
        <w:t>Hai trường bắt buộc — Mã và Tên loại tài khoản — có dấu sao đỏ bên cạnh nhãn.</w:t>
      </w:r>
    </w:p>
    <w:p w14:paraId="58111501" w14:textId="77777777" w:rsidR="00563A82" w:rsidRDefault="00350238">
      <w:pPr>
        <w:pStyle w:val="Heading2"/>
      </w:pPr>
      <w:bookmarkStart w:id="26" w:name="_Toc237511338"/>
      <w:r>
        <w:t>2. Các nút c</w:t>
      </w:r>
      <w:r>
        <w:t>ủ</w:t>
      </w:r>
      <w:r>
        <w:t>a c</w:t>
      </w:r>
      <w:r>
        <w:t>ử</w:t>
      </w:r>
      <w:r>
        <w:t>a s</w:t>
      </w:r>
      <w:r>
        <w:t>ổ</w:t>
      </w:r>
      <w:bookmarkEnd w:id="26"/>
    </w:p>
    <w:tbl>
      <w:tblPr>
        <w:tblStyle w:val="LightGrid-Accent1"/>
        <w:tblW w:w="0" w:type="auto"/>
        <w:jc w:val="center"/>
        <w:tblLook w:val="04A0" w:firstRow="1" w:lastRow="0" w:firstColumn="1" w:lastColumn="0" w:noHBand="0" w:noVBand="1"/>
      </w:tblPr>
      <w:tblGrid>
        <w:gridCol w:w="4310"/>
        <w:gridCol w:w="4310"/>
      </w:tblGrid>
      <w:tr w:rsidR="00563A82" w14:paraId="673EB127" w14:textId="77777777" w:rsidTr="00563A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25FBDAD" w14:textId="77777777" w:rsidR="00563A82" w:rsidRDefault="00350238">
            <w:r>
              <w:t>Nút</w:t>
            </w:r>
          </w:p>
        </w:tc>
        <w:tc>
          <w:tcPr>
            <w:tcW w:w="4320" w:type="dxa"/>
          </w:tcPr>
          <w:p w14:paraId="4DFC686B" w14:textId="77777777" w:rsidR="00563A82" w:rsidRDefault="00350238">
            <w:pPr>
              <w:cnfStyle w:val="100000000000" w:firstRow="1" w:lastRow="0" w:firstColumn="0" w:lastColumn="0" w:oddVBand="0" w:evenVBand="0" w:oddHBand="0" w:evenHBand="0" w:firstRowFirstColumn="0" w:firstRowLastColumn="0" w:lastRowFirstColumn="0" w:lastRowLastColumn="0"/>
            </w:pPr>
            <w:r>
              <w:t>Tác dụng</w:t>
            </w:r>
          </w:p>
        </w:tc>
      </w:tr>
      <w:tr w:rsidR="00563A82" w14:paraId="2769B2AB" w14:textId="77777777" w:rsidTr="00563A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1F0EAA" w14:textId="77777777" w:rsidR="00563A82" w:rsidRDefault="00350238">
            <w:r>
              <w:t>Lưu</w:t>
            </w:r>
          </w:p>
        </w:tc>
        <w:tc>
          <w:tcPr>
            <w:tcW w:w="4320" w:type="dxa"/>
          </w:tcPr>
          <w:p w14:paraId="2182865F" w14:textId="77777777" w:rsidR="00563A82" w:rsidRDefault="00350238">
            <w:pPr>
              <w:cnfStyle w:val="000000100000" w:firstRow="0" w:lastRow="0" w:firstColumn="0" w:lastColumn="0" w:oddVBand="0" w:evenVBand="0" w:oddHBand="1" w:evenHBand="0" w:firstRowFirstColumn="0" w:firstRowLastColumn="0" w:lastRowFirstColumn="0" w:lastRowLastColumn="0"/>
            </w:pPr>
            <w:r>
              <w:t>Lưu bản ghi, đóng cửa sổ, báo thêm mới thành công và nạp lại danh sách.</w:t>
            </w:r>
          </w:p>
        </w:tc>
      </w:tr>
      <w:tr w:rsidR="00563A82" w14:paraId="40787181" w14:textId="77777777" w:rsidTr="00563A8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CF820E4" w14:textId="77777777" w:rsidR="00563A82" w:rsidRDefault="00350238">
            <w:r>
              <w:t>Đóng</w:t>
            </w:r>
          </w:p>
        </w:tc>
        <w:tc>
          <w:tcPr>
            <w:tcW w:w="4320" w:type="dxa"/>
          </w:tcPr>
          <w:p w14:paraId="76128B57" w14:textId="77777777" w:rsidR="00563A82" w:rsidRDefault="00350238">
            <w:pPr>
              <w:cnfStyle w:val="000000010000" w:firstRow="0" w:lastRow="0" w:firstColumn="0" w:lastColumn="0" w:oddVBand="0" w:evenVBand="0" w:oddHBand="0" w:evenHBand="1" w:firstRowFirstColumn="0" w:firstRowLastColumn="0" w:lastRowFirstColumn="0" w:lastRowLastColumn="0"/>
            </w:pPr>
            <w:r>
              <w:t>Đóng cửa sổ. Nếu đang nhập dở, hệ thống hỏi xác nhận trước khi đóng.</w:t>
            </w:r>
          </w:p>
        </w:tc>
      </w:tr>
    </w:tbl>
    <w:p w14:paraId="67A74717" w14:textId="77777777" w:rsidR="00563A82" w:rsidRDefault="00563A82"/>
    <w:p w14:paraId="175F2668" w14:textId="77777777" w:rsidR="00563A82" w:rsidRDefault="00350238">
      <w:pPr>
        <w:pStyle w:val="Heading2"/>
      </w:pPr>
      <w:bookmarkStart w:id="27" w:name="_Toc237511339"/>
      <w:r>
        <w:t>3. Thông báo l</w:t>
      </w:r>
      <w:r>
        <w:t>ỗ</w:t>
      </w:r>
      <w:r>
        <w:t>i thư</w:t>
      </w:r>
      <w:r>
        <w:t>ờ</w:t>
      </w:r>
      <w:r>
        <w:t>ng g</w:t>
      </w:r>
      <w:r>
        <w:t>ặ</w:t>
      </w:r>
      <w:r>
        <w:t>p</w:t>
      </w:r>
      <w:bookmarkEnd w:id="27"/>
    </w:p>
    <w:tbl>
      <w:tblPr>
        <w:tblStyle w:val="LightGrid-Accent1"/>
        <w:tblW w:w="0" w:type="auto"/>
        <w:jc w:val="center"/>
        <w:tblLook w:val="04A0" w:firstRow="1" w:lastRow="0" w:firstColumn="1" w:lastColumn="0" w:noHBand="0" w:noVBand="1"/>
      </w:tblPr>
      <w:tblGrid>
        <w:gridCol w:w="4310"/>
        <w:gridCol w:w="4310"/>
      </w:tblGrid>
      <w:tr w:rsidR="00563A82" w14:paraId="28E158BD" w14:textId="77777777" w:rsidTr="00563A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513095" w14:textId="77777777" w:rsidR="00563A82" w:rsidRDefault="00350238">
            <w:r>
              <w:t>Tình huống</w:t>
            </w:r>
          </w:p>
        </w:tc>
        <w:tc>
          <w:tcPr>
            <w:tcW w:w="4320" w:type="dxa"/>
          </w:tcPr>
          <w:p w14:paraId="1DC1A4F0" w14:textId="77777777" w:rsidR="00563A82" w:rsidRDefault="00350238">
            <w:pPr>
              <w:cnfStyle w:val="100000000000" w:firstRow="1" w:lastRow="0" w:firstColumn="0" w:lastColumn="0" w:oddVBand="0" w:evenVBand="0" w:oddHBand="0" w:evenHBand="0" w:firstRowFirstColumn="0" w:firstRowLastColumn="0" w:lastRowFirstColumn="0" w:lastRowLastColumn="0"/>
            </w:pPr>
            <w:r>
              <w:t>Hệ thống báo</w:t>
            </w:r>
          </w:p>
        </w:tc>
      </w:tr>
      <w:tr w:rsidR="00563A82" w14:paraId="35634B7C" w14:textId="77777777" w:rsidTr="00563A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16246C" w14:textId="77777777" w:rsidR="00563A82" w:rsidRDefault="00350238">
            <w:r>
              <w:t>Bỏ trống ô bắt buộc</w:t>
            </w:r>
          </w:p>
        </w:tc>
        <w:tc>
          <w:tcPr>
            <w:tcW w:w="4320" w:type="dxa"/>
          </w:tcPr>
          <w:p w14:paraId="3480344D" w14:textId="77777777" w:rsidR="00563A82" w:rsidRDefault="00350238">
            <w:pPr>
              <w:cnfStyle w:val="000000100000" w:firstRow="0" w:lastRow="0" w:firstColumn="0" w:lastColumn="0" w:oddVBand="0" w:evenVBand="0" w:oddHBand="1" w:evenHBand="0" w:firstRowFirstColumn="0" w:firstRowLastColumn="0" w:lastRowFirstColumn="0" w:lastRowLastColumn="0"/>
            </w:pPr>
            <w:r>
              <w:t>Ô viền đỏ, hiện chữ đỏ “Bắt buộc phải nhập” ngay dưới ô; cửa sổ không đóng, dữ liệu đã nhập vẫn còn.</w:t>
            </w:r>
          </w:p>
        </w:tc>
      </w:tr>
      <w:tr w:rsidR="00563A82" w14:paraId="03437C9A" w14:textId="77777777" w:rsidTr="00563A8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53A1E6" w14:textId="77777777" w:rsidR="00563A82" w:rsidRDefault="00350238">
            <w:r>
              <w:t>Mã đã có trong danh mục</w:t>
            </w:r>
          </w:p>
        </w:tc>
        <w:tc>
          <w:tcPr>
            <w:tcW w:w="4320" w:type="dxa"/>
          </w:tcPr>
          <w:p w14:paraId="4C76C3D4" w14:textId="77777777" w:rsidR="00563A82" w:rsidRDefault="00350238">
            <w:pPr>
              <w:cnfStyle w:val="000000010000" w:firstRow="0" w:lastRow="0" w:firstColumn="0" w:lastColumn="0" w:oddVBand="0" w:evenVBand="0" w:oddHBand="0" w:evenHBand="1" w:firstRowFirstColumn="0" w:firstRowLastColumn="0" w:lastRowFirstColumn="0" w:lastRowLastColumn="0"/>
            </w:pPr>
            <w:r>
              <w:t>“Mã loại tài khoản đã tồn tại”.</w:t>
            </w:r>
          </w:p>
        </w:tc>
      </w:tr>
      <w:tr w:rsidR="00563A82" w14:paraId="2AE6EA22" w14:textId="77777777" w:rsidTr="00563A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0FD897" w14:textId="77777777" w:rsidR="00563A82" w:rsidRDefault="00350238">
            <w:r>
              <w:t>Tên đã có trong danh mục</w:t>
            </w:r>
          </w:p>
        </w:tc>
        <w:tc>
          <w:tcPr>
            <w:tcW w:w="4320" w:type="dxa"/>
          </w:tcPr>
          <w:p w14:paraId="2DF4FEFD" w14:textId="77777777" w:rsidR="00563A82" w:rsidRDefault="00350238">
            <w:pPr>
              <w:cnfStyle w:val="000000100000" w:firstRow="0" w:lastRow="0" w:firstColumn="0" w:lastColumn="0" w:oddVBand="0" w:evenVBand="0" w:oddHBand="1" w:evenHBand="0" w:firstRowFirstColumn="0" w:firstRowLastColumn="0" w:lastRowFirstColumn="0" w:lastRowLastColumn="0"/>
            </w:pPr>
            <w:r>
              <w:t>“Tên loại tài khoản đã tồn tại”.</w:t>
            </w:r>
          </w:p>
        </w:tc>
      </w:tr>
      <w:tr w:rsidR="00563A82" w14:paraId="45C236DC" w14:textId="77777777" w:rsidTr="00563A8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B0D2FF" w14:textId="77777777" w:rsidR="00563A82" w:rsidRDefault="00350238">
            <w:r>
              <w:lastRenderedPageBreak/>
              <w:t>Nhập quá 255 ký tự</w:t>
            </w:r>
          </w:p>
        </w:tc>
        <w:tc>
          <w:tcPr>
            <w:tcW w:w="4320" w:type="dxa"/>
          </w:tcPr>
          <w:p w14:paraId="559B66C3" w14:textId="77777777" w:rsidR="00563A82" w:rsidRDefault="00350238">
            <w:pPr>
              <w:cnfStyle w:val="000000010000" w:firstRow="0" w:lastRow="0" w:firstColumn="0" w:lastColumn="0" w:oddVBand="0" w:evenVBand="0" w:oddHBand="0" w:evenHBand="1" w:firstRowFirstColumn="0" w:firstRowLastColumn="0" w:lastRowFirstColumn="0" w:lastRowLastColumn="0"/>
            </w:pPr>
            <w:r>
              <w:t>“Tối đa 255 ký tự”.</w:t>
            </w:r>
          </w:p>
        </w:tc>
      </w:tr>
    </w:tbl>
    <w:p w14:paraId="46BF5E9A" w14:textId="77777777" w:rsidR="00563A82" w:rsidRDefault="00563A82"/>
    <w:p w14:paraId="369D1B21" w14:textId="77777777" w:rsidR="00563A82" w:rsidRDefault="00350238">
      <w:pPr>
        <w:pStyle w:val="Heading1"/>
      </w:pPr>
      <w:bookmarkStart w:id="28" w:name="_Toc237511340"/>
      <w:r>
        <w:t>PH</w:t>
      </w:r>
      <w:r>
        <w:t>Ầ</w:t>
      </w:r>
      <w:r>
        <w:t>N 4: S</w:t>
      </w:r>
      <w:r>
        <w:t>Ử</w:t>
      </w:r>
      <w:r>
        <w:t>A, XEM VÀ L</w:t>
      </w:r>
      <w:r>
        <w:t>Ị</w:t>
      </w:r>
      <w:r>
        <w:t>CH S</w:t>
      </w:r>
      <w:r>
        <w:t>Ử</w:t>
      </w:r>
      <w:r>
        <w:t xml:space="preserve"> CH</w:t>
      </w:r>
      <w:r>
        <w:t>Ỉ</w:t>
      </w:r>
      <w:r>
        <w:t>NH S</w:t>
      </w:r>
      <w:r>
        <w:t>Ử</w:t>
      </w:r>
      <w:r>
        <w:t>A</w:t>
      </w:r>
      <w:bookmarkEnd w:id="28"/>
    </w:p>
    <w:p w14:paraId="44268B04" w14:textId="77777777" w:rsidR="00563A82" w:rsidRDefault="00350238">
      <w:pPr>
        <w:pStyle w:val="Heading2"/>
      </w:pPr>
      <w:bookmarkStart w:id="29" w:name="_Toc237511341"/>
      <w:r>
        <w:t>1. Xem chi ti</w:t>
      </w:r>
      <w:r>
        <w:t>ế</w:t>
      </w:r>
      <w:r>
        <w:t>t</w:t>
      </w:r>
      <w:bookmarkEnd w:id="29"/>
    </w:p>
    <w:p w14:paraId="15B003FA" w14:textId="77777777" w:rsidR="00563A82" w:rsidRDefault="00350238">
      <w:pPr>
        <w:jc w:val="both"/>
      </w:pPr>
      <w:r>
        <w:t>Bấm nút Xem (hình con mắt). Cửa sổ “Xem loại tài khoản” mở ra với đầy đủ thông tin nhưng mọi ô đều mờ, không gõ được và không có nút Lưu. Xem được cả bản ghi đang ở trạng thái Khóa.</w:t>
      </w:r>
    </w:p>
    <w:p w14:paraId="1C955A66" w14:textId="77777777" w:rsidR="00563A82" w:rsidRDefault="00350238">
      <w:pPr>
        <w:pStyle w:val="Heading2"/>
      </w:pPr>
      <w:bookmarkStart w:id="30" w:name="_Toc237511342"/>
      <w:r>
        <w:t>2. S</w:t>
      </w:r>
      <w:r>
        <w:t>ử</w:t>
      </w:r>
      <w:r>
        <w:t>a</w:t>
      </w:r>
      <w:bookmarkEnd w:id="30"/>
    </w:p>
    <w:p w14:paraId="28B9C6F5" w14:textId="77777777" w:rsidR="00563A82" w:rsidRDefault="00350238">
      <w:pPr>
        <w:jc w:val="both"/>
      </w:pPr>
      <w:r>
        <w:t>Yêu cầu quyền “Quản lý danh mục loại tài khoản”. Bấm nút Sửa (hình bút chì); cửa sổ “Sửa loại tài khoản” mở ra với dữ liệu điền sẵn, cạnh tiêu đề hiện thông tin lần cập nhật gần nhất.</w:t>
      </w:r>
    </w:p>
    <w:p w14:paraId="7A127EEA" w14:textId="77777777" w:rsidR="00563A82" w:rsidRDefault="00350238">
      <w:pPr>
        <w:pStyle w:val="ListBullet"/>
      </w:pPr>
      <w:r>
        <w:t>Các trường và ràng buộc giống hệt phần Thêm mới.</w:t>
      </w:r>
    </w:p>
    <w:p w14:paraId="329BD603" w14:textId="77777777" w:rsidR="00563A82" w:rsidRDefault="00350238">
      <w:pPr>
        <w:pStyle w:val="ListBullet"/>
      </w:pPr>
      <w:r>
        <w:t>Giữ nguyên mã và tên của chính bản ghi đang sửa là hợp lệ, hệ thống không báo trùng.</w:t>
      </w:r>
    </w:p>
    <w:p w14:paraId="1F6E066F" w14:textId="77777777" w:rsidR="00563A82" w:rsidRDefault="00350238">
      <w:pPr>
        <w:pStyle w:val="ListBullet"/>
      </w:pPr>
      <w:r>
        <w:t>Nếu bản ghi đang ở trạng thái Khóa thì nút Sửa bị làm mờ; rê chuột vào sẽ hiện chú thích “Loại tài khoản đã khóa → không cho sửa”. Muốn sửa phải Mở khóa trước.</w:t>
      </w:r>
    </w:p>
    <w:p w14:paraId="5AF9A5E4" w14:textId="77777777" w:rsidR="00563A82" w:rsidRDefault="00350238">
      <w:pPr>
        <w:pStyle w:val="ListBullet"/>
      </w:pPr>
      <w:r>
        <w:t>Lưu xong hiện thông báo cập nhật thành công; cột Cập nhật đổi sang thời điểm và tên người vừa sửa.</w:t>
      </w:r>
    </w:p>
    <w:p w14:paraId="365E064D" w14:textId="77777777" w:rsidR="00563A82" w:rsidRDefault="00350238">
      <w:pPr>
        <w:jc w:val="both"/>
      </w:pPr>
      <w:r>
        <w:t>Nếu đã sửa nội dung mà bấm Đóng, hệ thống cảnh báo dữ liệu chưa được lưu và hỏi xác nhận.</w:t>
      </w:r>
    </w:p>
    <w:p w14:paraId="50249615" w14:textId="77777777" w:rsidR="00563A82" w:rsidRDefault="00350238">
      <w:pPr>
        <w:pStyle w:val="Heading2"/>
      </w:pPr>
      <w:bookmarkStart w:id="31" w:name="_Toc237511343"/>
      <w:r>
        <w:t>3. L</w:t>
      </w:r>
      <w:r>
        <w:t>ị</w:t>
      </w:r>
      <w:r>
        <w:t>ch s</w:t>
      </w:r>
      <w:r>
        <w:t>ử</w:t>
      </w:r>
      <w:r>
        <w:t xml:space="preserve"> ch</w:t>
      </w:r>
      <w:r>
        <w:t>ỉ</w:t>
      </w:r>
      <w:r>
        <w:t>nh s</w:t>
      </w:r>
      <w:r>
        <w:t>ử</w:t>
      </w:r>
      <w:r>
        <w:t>a</w:t>
      </w:r>
      <w:bookmarkEnd w:id="31"/>
    </w:p>
    <w:p w14:paraId="269E82DD" w14:textId="77777777" w:rsidR="00563A82" w:rsidRDefault="00350238">
      <w:pPr>
        <w:jc w:val="both"/>
      </w:pPr>
      <w:r>
        <w:t>Bấm nút Lịch sử chỉnh sửa (hình đồng hồ quay ngược) trên dòng cần xem. Cửa sổ “Lịch sử chỉnh sửa loại tài khoản” liệt kê các lần thay đổi, mới nhất nằm trên cùng.</w:t>
      </w:r>
    </w:p>
    <w:p w14:paraId="2A0F2CF5" w14:textId="77777777" w:rsidR="00563A82" w:rsidRDefault="00350238">
      <w:pPr>
        <w:jc w:val="center"/>
      </w:pPr>
      <w:r>
        <w:rPr>
          <w:noProof/>
        </w:rPr>
        <w:lastRenderedPageBreak/>
        <w:drawing>
          <wp:inline distT="0" distB="0" distL="0" distR="0" wp14:anchorId="44097B8A" wp14:editId="3AD53E8A">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k-04-lich-su.png"/>
                    <pic:cNvPicPr/>
                  </pic:nvPicPr>
                  <pic:blipFill>
                    <a:blip r:embed="rId12"/>
                    <a:stretch>
                      <a:fillRect/>
                    </a:stretch>
                  </pic:blipFill>
                  <pic:spPr>
                    <a:xfrm>
                      <a:off x="0" y="0"/>
                      <a:ext cx="5486400" cy="3429000"/>
                    </a:xfrm>
                    <a:prstGeom prst="rect">
                      <a:avLst/>
                    </a:prstGeom>
                  </pic:spPr>
                </pic:pic>
              </a:graphicData>
            </a:graphic>
          </wp:inline>
        </w:drawing>
      </w:r>
    </w:p>
    <w:p w14:paraId="233C7039" w14:textId="0E10B354" w:rsidR="00563A82" w:rsidRDefault="00350238">
      <w:pPr>
        <w:pStyle w:val="Caption"/>
      </w:pPr>
      <w:bookmarkStart w:id="32" w:name="_Toc237511359"/>
      <w:r>
        <w:t xml:space="preserve">Hình </w:t>
      </w:r>
      <w:r>
        <w:fldChar w:fldCharType="begin"/>
      </w:r>
      <w:r>
        <w:instrText xml:space="preserve"> SEQ Hình \* ARABIC </w:instrText>
      </w:r>
      <w:r>
        <w:fldChar w:fldCharType="separate"/>
      </w:r>
      <w:r w:rsidR="00542CF9">
        <w:rPr>
          <w:noProof/>
        </w:rPr>
        <w:t>4</w:t>
      </w:r>
      <w:r>
        <w:fldChar w:fldCharType="end"/>
      </w:r>
      <w:r>
        <w:t>: Cửa sổ Lịch sử chỉnh sửa loại tài khoản</w:t>
      </w:r>
      <w:bookmarkEnd w:id="32"/>
    </w:p>
    <w:p w14:paraId="60A9FD8B" w14:textId="77777777" w:rsidR="00563A82" w:rsidRDefault="00350238">
      <w:pPr>
        <w:jc w:val="both"/>
      </w:pPr>
      <w:r>
        <w:t>Mỗi dòng lịch sử cho biết thời điểm, người thực hiện và trường nào đã đổi từ giá trị cũ sang giá trị mới. Giá trị trạng thái hiển thị bằng nhãn tiếng Việt (Hoạt động / Khóa).</w:t>
      </w:r>
    </w:p>
    <w:tbl>
      <w:tblPr>
        <w:tblStyle w:val="LightGrid-Accent1"/>
        <w:tblW w:w="0" w:type="auto"/>
        <w:jc w:val="center"/>
        <w:tblLook w:val="04A0" w:firstRow="1" w:lastRow="0" w:firstColumn="1" w:lastColumn="0" w:noHBand="0" w:noVBand="1"/>
      </w:tblPr>
      <w:tblGrid>
        <w:gridCol w:w="4310"/>
        <w:gridCol w:w="4310"/>
      </w:tblGrid>
      <w:tr w:rsidR="00563A82" w14:paraId="246CD43D" w14:textId="77777777" w:rsidTr="00563A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70983B" w14:textId="77777777" w:rsidR="00563A82" w:rsidRDefault="00350238">
            <w:r>
              <w:t>Ô lọc trong cửa sổ lịch sử</w:t>
            </w:r>
          </w:p>
        </w:tc>
        <w:tc>
          <w:tcPr>
            <w:tcW w:w="4320" w:type="dxa"/>
          </w:tcPr>
          <w:p w14:paraId="1E8D0E5D" w14:textId="77777777" w:rsidR="00563A82" w:rsidRDefault="00350238">
            <w:pPr>
              <w:cnfStyle w:val="100000000000" w:firstRow="1" w:lastRow="0" w:firstColumn="0" w:lastColumn="0" w:oddVBand="0" w:evenVBand="0" w:oddHBand="0" w:evenHBand="0" w:firstRowFirstColumn="0" w:firstRowLastColumn="0" w:lastRowFirstColumn="0" w:lastRowLastColumn="0"/>
            </w:pPr>
            <w:r>
              <w:t>Cách dùng</w:t>
            </w:r>
          </w:p>
        </w:tc>
      </w:tr>
      <w:tr w:rsidR="00563A82" w14:paraId="7692FAFA" w14:textId="77777777" w:rsidTr="00563A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16E273" w14:textId="77777777" w:rsidR="00563A82" w:rsidRDefault="00350238">
            <w:r>
              <w:t>Trường thay đổi</w:t>
            </w:r>
          </w:p>
        </w:tc>
        <w:tc>
          <w:tcPr>
            <w:tcW w:w="4320" w:type="dxa"/>
          </w:tcPr>
          <w:p w14:paraId="4EFA621E" w14:textId="77777777" w:rsidR="00563A82" w:rsidRDefault="00350238">
            <w:pPr>
              <w:cnfStyle w:val="000000100000" w:firstRow="0" w:lastRow="0" w:firstColumn="0" w:lastColumn="0" w:oddVBand="0" w:evenVBand="0" w:oddHBand="1" w:evenHBand="0" w:firstRowFirstColumn="0" w:firstRowLastColumn="0" w:lastRowFirstColumn="0" w:lastRowLastColumn="0"/>
            </w:pPr>
            <w:r>
              <w:t>Chỉ xem các lần thay đổi của một trường cụ thể. Mặc định là Tất cả.</w:t>
            </w:r>
          </w:p>
        </w:tc>
      </w:tr>
      <w:tr w:rsidR="00563A82" w14:paraId="4D4117AC" w14:textId="77777777" w:rsidTr="00563A8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B3401A" w14:textId="77777777" w:rsidR="00563A82" w:rsidRDefault="00350238">
            <w:r>
              <w:t>Người thực hiện</w:t>
            </w:r>
          </w:p>
        </w:tc>
        <w:tc>
          <w:tcPr>
            <w:tcW w:w="4320" w:type="dxa"/>
          </w:tcPr>
          <w:p w14:paraId="1AAF2C3E" w14:textId="77777777" w:rsidR="00563A82" w:rsidRDefault="00350238">
            <w:pPr>
              <w:cnfStyle w:val="000000010000" w:firstRow="0" w:lastRow="0" w:firstColumn="0" w:lastColumn="0" w:oddVBand="0" w:evenVBand="0" w:oddHBand="0" w:evenHBand="1" w:firstRowFirstColumn="0" w:firstRowLastColumn="0" w:lastRowFirstColumn="0" w:lastRowLastColumn="0"/>
            </w:pPr>
            <w:r>
              <w:t>Chỉ xem các lần thay đổi do một người thực hiện. Mặc định là Tất cả.</w:t>
            </w:r>
          </w:p>
        </w:tc>
      </w:tr>
      <w:tr w:rsidR="00563A82" w14:paraId="43CE2DE5" w14:textId="77777777" w:rsidTr="00563A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35F075" w14:textId="77777777" w:rsidR="00563A82" w:rsidRDefault="00350238">
            <w:r>
              <w:t>Từ ngày / Đến ngày</w:t>
            </w:r>
          </w:p>
        </w:tc>
        <w:tc>
          <w:tcPr>
            <w:tcW w:w="4320" w:type="dxa"/>
          </w:tcPr>
          <w:p w14:paraId="1156A394" w14:textId="77777777" w:rsidR="00563A82" w:rsidRDefault="00350238">
            <w:pPr>
              <w:cnfStyle w:val="000000100000" w:firstRow="0" w:lastRow="0" w:firstColumn="0" w:lastColumn="0" w:oddVBand="0" w:evenVBand="0" w:oddHBand="1" w:evenHBand="0" w:firstRowFirstColumn="0" w:firstRowLastColumn="0" w:lastRowFirstColumn="0" w:lastRowLastColumn="0"/>
            </w:pPr>
            <w:r>
              <w:t>Giới hạn khoảng thời gian của các lần thay đổi.</w:t>
            </w:r>
          </w:p>
        </w:tc>
      </w:tr>
    </w:tbl>
    <w:p w14:paraId="57C38ED2" w14:textId="77777777" w:rsidR="00563A82" w:rsidRDefault="00563A82"/>
    <w:p w14:paraId="044AE5F6" w14:textId="77777777" w:rsidR="00563A82" w:rsidRDefault="00350238">
      <w:pPr>
        <w:jc w:val="both"/>
      </w:pPr>
      <w:r>
        <w:t>Người chỉ có quyền “Xem danh mục loại tài khoản” vẫn mở được cửa sổ lịch sử này.</w:t>
      </w:r>
    </w:p>
    <w:p w14:paraId="4864AF69" w14:textId="77777777" w:rsidR="00563A82" w:rsidRDefault="00350238">
      <w:pPr>
        <w:pStyle w:val="Heading1"/>
      </w:pPr>
      <w:bookmarkStart w:id="33" w:name="_Toc237511344"/>
      <w:r>
        <w:t>PH</w:t>
      </w:r>
      <w:r>
        <w:t>Ầ</w:t>
      </w:r>
      <w:r>
        <w:t>N 5: KHÓA, M</w:t>
      </w:r>
      <w:r>
        <w:t>Ở</w:t>
      </w:r>
      <w:r>
        <w:t xml:space="preserve"> KHÓA VÀ XÓA</w:t>
      </w:r>
      <w:bookmarkEnd w:id="33"/>
    </w:p>
    <w:p w14:paraId="59AA2CF4" w14:textId="77777777" w:rsidR="00563A82" w:rsidRDefault="00350238">
      <w:pPr>
        <w:jc w:val="both"/>
      </w:pPr>
      <w:r>
        <w:t>Cả ba thao tác đều yêu cầu quyền “Quản lý danh mục loại tài khoản”.</w:t>
      </w:r>
    </w:p>
    <w:p w14:paraId="708B765D" w14:textId="77777777" w:rsidR="00563A82" w:rsidRDefault="00350238">
      <w:pPr>
        <w:pStyle w:val="Heading2"/>
      </w:pPr>
      <w:bookmarkStart w:id="34" w:name="_Toc237511345"/>
      <w:r>
        <w:t>1. Khóa và M</w:t>
      </w:r>
      <w:r>
        <w:t>ở</w:t>
      </w:r>
      <w:r>
        <w:t xml:space="preserve"> khóa</w:t>
      </w:r>
      <w:bookmarkEnd w:id="34"/>
    </w:p>
    <w:p w14:paraId="3148B2F1" w14:textId="77777777" w:rsidR="00563A82" w:rsidRDefault="00350238">
      <w:pPr>
        <w:pStyle w:val="ListBullet"/>
      </w:pPr>
      <w:r>
        <w:t>Bước 1: Nhìn sang cột Trạng thái của dòng cần thao tác.</w:t>
      </w:r>
    </w:p>
    <w:p w14:paraId="4D05836B" w14:textId="77777777" w:rsidR="00563A82" w:rsidRDefault="00350238">
      <w:pPr>
        <w:pStyle w:val="ListBullet"/>
      </w:pPr>
      <w:r>
        <w:lastRenderedPageBreak/>
        <w:t>Bước 2: Bấm nút hình ổ khóa nằm cạnh nhãn trạng thái.</w:t>
      </w:r>
    </w:p>
    <w:p w14:paraId="678F7EBA" w14:textId="77777777" w:rsidR="00563A82" w:rsidRDefault="00350238">
      <w:pPr>
        <w:pStyle w:val="ListBullet"/>
      </w:pPr>
      <w:r>
        <w:t>Bước 3: Xác nhận trong hộp “Xác nhận khóa” (hoặc “Xác nhận mở khóa”). Hộp có nêu tên loại tài khoản để đối chiếu.</w:t>
      </w:r>
    </w:p>
    <w:p w14:paraId="06FDA421" w14:textId="77777777" w:rsidR="00563A82" w:rsidRDefault="00350238">
      <w:pPr>
        <w:jc w:val="both"/>
      </w:pPr>
      <w:r>
        <w:t>Sau khi khóa: dòng đổi nhãn sang Khóa, nút Sửa của dòng đó chuyển sang mờ, và loại tài khoản không còn được chọn khi khai báo tài khoản mới. Mở khóa thì mọi thứ trở lại như cũ.</w:t>
      </w:r>
    </w:p>
    <w:p w14:paraId="4B8E3172" w14:textId="77777777" w:rsidR="00563A82" w:rsidRDefault="00350238">
      <w:pPr>
        <w:jc w:val="both"/>
      </w:pPr>
      <w:r>
        <w:t>Nếu loại tài khoản đang được tài khoản nào đó sử dụng thì nút Khóa bị làm mờ; rê chuột vào sẽ hiện chú thích “Đang được sử dụng, không thể khóa”.</w:t>
      </w:r>
    </w:p>
    <w:p w14:paraId="290BC9BE" w14:textId="77777777" w:rsidR="00563A82" w:rsidRDefault="00350238">
      <w:pPr>
        <w:pStyle w:val="Heading2"/>
      </w:pPr>
      <w:bookmarkStart w:id="35" w:name="_Toc237511346"/>
      <w:r>
        <w:t>2. Xóa</w:t>
      </w:r>
      <w:bookmarkEnd w:id="35"/>
    </w:p>
    <w:p w14:paraId="44474402" w14:textId="77777777" w:rsidR="00563A82" w:rsidRDefault="00350238">
      <w:pPr>
        <w:pStyle w:val="ListBullet"/>
      </w:pPr>
      <w:r>
        <w:t>Bước 1: Bấm nút Xóa (hình thùng rác màu đỏ) trên dòng cần xóa.</w:t>
      </w:r>
    </w:p>
    <w:p w14:paraId="7D08CD3A" w14:textId="77777777" w:rsidR="00563A82" w:rsidRDefault="00350238">
      <w:pPr>
        <w:pStyle w:val="ListBullet"/>
      </w:pPr>
      <w:r>
        <w:t>Bước 2: Đọc hộp “Xác nhận xóa” — câu hỏi có nêu tên loại tài khoản.</w:t>
      </w:r>
    </w:p>
    <w:p w14:paraId="55B6155E" w14:textId="77777777" w:rsidR="00563A82" w:rsidRDefault="00350238">
      <w:pPr>
        <w:pStyle w:val="ListBullet"/>
      </w:pPr>
      <w:r>
        <w:t>Bước 3: Bấm “Xóa” để thực hiện hoặc “Hủy” để bỏ qua.</w:t>
      </w:r>
    </w:p>
    <w:p w14:paraId="455E952F" w14:textId="77777777" w:rsidR="00563A82" w:rsidRDefault="00350238">
      <w:pPr>
        <w:jc w:val="both"/>
      </w:pPr>
      <w:r>
        <w:t>Nếu loại tài khoản đang được sử dụng thì nút Xóa bị làm mờ, rê chuột hiện chú thích “Loại tài khoản đang được sử dụng, không thể xóa”. Trạng thái Khóa không cản việc xóa: loại tài khoản đang Khóa mà chưa ai dùng vẫn xóa được.</w:t>
      </w:r>
    </w:p>
    <w:p w14:paraId="588E0457" w14:textId="77777777" w:rsidR="00563A82" w:rsidRDefault="00350238">
      <w:pPr>
        <w:jc w:val="both"/>
      </w:pPr>
      <w:r>
        <w:t>Sau khi xóa, dòng biến mất và tổng số dưới bảng giảm đi một; nếu đó là dòng cuối cùng của trang thì màn hình tự lùi về trang trước.</w:t>
      </w:r>
    </w:p>
    <w:p w14:paraId="5B495665" w14:textId="77777777" w:rsidR="00563A82" w:rsidRDefault="00350238">
      <w:pPr>
        <w:pStyle w:val="Heading1"/>
      </w:pPr>
      <w:bookmarkStart w:id="36" w:name="_Toc237511347"/>
      <w:r>
        <w:t>PH</w:t>
      </w:r>
      <w:r>
        <w:t>Ầ</w:t>
      </w:r>
      <w:r>
        <w:t>N 6: XU</w:t>
      </w:r>
      <w:r>
        <w:t>Ấ</w:t>
      </w:r>
      <w:r>
        <w:t>T EXCEL VÀ IMPORT EXCEL</w:t>
      </w:r>
      <w:bookmarkEnd w:id="36"/>
    </w:p>
    <w:p w14:paraId="278443E6" w14:textId="77777777" w:rsidR="00563A82" w:rsidRDefault="00350238">
      <w:pPr>
        <w:pStyle w:val="Heading2"/>
      </w:pPr>
      <w:bookmarkStart w:id="37" w:name="_Toc237511348"/>
      <w:r>
        <w:t>1. Xu</w:t>
      </w:r>
      <w:r>
        <w:t>ấ</w:t>
      </w:r>
      <w:r>
        <w:t>t Excel</w:t>
      </w:r>
      <w:bookmarkEnd w:id="37"/>
    </w:p>
    <w:p w14:paraId="182D94EA" w14:textId="77777777" w:rsidR="00563A82" w:rsidRDefault="00350238">
      <w:pPr>
        <w:jc w:val="both"/>
      </w:pPr>
      <w:r>
        <w:t>Mọi người vào được màn hình đều dùng được. Đặt bộ lọc mong muốn rồi bấm “Xuất Excel”, chờ thông báo thành công và mở file tải về.</w:t>
      </w:r>
    </w:p>
    <w:p w14:paraId="27B69DFD" w14:textId="77777777" w:rsidR="00563A82" w:rsidRDefault="00350238">
      <w:pPr>
        <w:jc w:val="both"/>
      </w:pPr>
      <w:r>
        <w:t>File xuất ra lấy đúng tập dữ liệu đang lọc chứ không phải toàn bộ danh mục, và lấy đủ mọi dòng khớp bộ lọc chứ không chỉ trang đang xem.</w:t>
      </w:r>
    </w:p>
    <w:p w14:paraId="23D7C99B" w14:textId="77777777" w:rsidR="00563A82" w:rsidRDefault="00350238">
      <w:pPr>
        <w:pStyle w:val="Heading2"/>
      </w:pPr>
      <w:bookmarkStart w:id="38" w:name="_Toc237511349"/>
      <w:r>
        <w:t>2. Import Excel</w:t>
      </w:r>
      <w:bookmarkEnd w:id="38"/>
    </w:p>
    <w:p w14:paraId="285DF8DB" w14:textId="77777777" w:rsidR="00563A82" w:rsidRDefault="00350238">
      <w:pPr>
        <w:jc w:val="both"/>
      </w:pPr>
      <w:r>
        <w:t>Yêu cầu quyền “Quản lý danh mục loại tài khoản”. Bấm nút “Import Excel” ở đầu bảng.</w:t>
      </w:r>
    </w:p>
    <w:p w14:paraId="3820B037" w14:textId="77777777" w:rsidR="00563A82" w:rsidRDefault="00350238">
      <w:pPr>
        <w:jc w:val="center"/>
      </w:pPr>
      <w:r>
        <w:rPr>
          <w:noProof/>
        </w:rPr>
        <w:lastRenderedPageBreak/>
        <w:drawing>
          <wp:inline distT="0" distB="0" distL="0" distR="0" wp14:anchorId="21CD1312" wp14:editId="53615255">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k-05-import.png"/>
                    <pic:cNvPicPr/>
                  </pic:nvPicPr>
                  <pic:blipFill>
                    <a:blip r:embed="rId13"/>
                    <a:stretch>
                      <a:fillRect/>
                    </a:stretch>
                  </pic:blipFill>
                  <pic:spPr>
                    <a:xfrm>
                      <a:off x="0" y="0"/>
                      <a:ext cx="5486400" cy="3429000"/>
                    </a:xfrm>
                    <a:prstGeom prst="rect">
                      <a:avLst/>
                    </a:prstGeom>
                  </pic:spPr>
                </pic:pic>
              </a:graphicData>
            </a:graphic>
          </wp:inline>
        </w:drawing>
      </w:r>
    </w:p>
    <w:p w14:paraId="591512D5" w14:textId="0F4D6BAC" w:rsidR="00563A82" w:rsidRDefault="00350238">
      <w:pPr>
        <w:pStyle w:val="Caption"/>
      </w:pPr>
      <w:bookmarkStart w:id="39" w:name="_Toc237511360"/>
      <w:r>
        <w:t xml:space="preserve">Hình </w:t>
      </w:r>
      <w:r>
        <w:fldChar w:fldCharType="begin"/>
      </w:r>
      <w:r>
        <w:instrText xml:space="preserve"> SEQ Hình \* ARABIC </w:instrText>
      </w:r>
      <w:r>
        <w:fldChar w:fldCharType="separate"/>
      </w:r>
      <w:r w:rsidR="00542CF9">
        <w:rPr>
          <w:noProof/>
        </w:rPr>
        <w:t>5</w:t>
      </w:r>
      <w:r>
        <w:fldChar w:fldCharType="end"/>
      </w:r>
      <w:r>
        <w:t>: Cửa sổ Import loại tài khoản</w:t>
      </w:r>
      <w:bookmarkEnd w:id="39"/>
    </w:p>
    <w:tbl>
      <w:tblPr>
        <w:tblStyle w:val="LightGrid-Accent1"/>
        <w:tblW w:w="0" w:type="auto"/>
        <w:jc w:val="center"/>
        <w:tblLook w:val="04A0" w:firstRow="1" w:lastRow="0" w:firstColumn="1" w:lastColumn="0" w:noHBand="0" w:noVBand="1"/>
      </w:tblPr>
      <w:tblGrid>
        <w:gridCol w:w="4310"/>
        <w:gridCol w:w="4310"/>
      </w:tblGrid>
      <w:tr w:rsidR="00563A82" w14:paraId="309A8082" w14:textId="77777777" w:rsidTr="00563A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88061F4" w14:textId="77777777" w:rsidR="00563A82" w:rsidRDefault="00350238">
            <w:r>
              <w:t>Nút trong cửa sổ</w:t>
            </w:r>
          </w:p>
        </w:tc>
        <w:tc>
          <w:tcPr>
            <w:tcW w:w="4320" w:type="dxa"/>
          </w:tcPr>
          <w:p w14:paraId="103A88B0" w14:textId="77777777" w:rsidR="00563A82" w:rsidRDefault="00350238">
            <w:pPr>
              <w:cnfStyle w:val="100000000000" w:firstRow="1" w:lastRow="0" w:firstColumn="0" w:lastColumn="0" w:oddVBand="0" w:evenVBand="0" w:oddHBand="0" w:evenHBand="0" w:firstRowFirstColumn="0" w:firstRowLastColumn="0" w:lastRowFirstColumn="0" w:lastRowLastColumn="0"/>
            </w:pPr>
            <w:r>
              <w:t>Tác dụng</w:t>
            </w:r>
          </w:p>
        </w:tc>
      </w:tr>
      <w:tr w:rsidR="00563A82" w14:paraId="0A3FC276" w14:textId="77777777" w:rsidTr="00563A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40DA63" w14:textId="77777777" w:rsidR="00563A82" w:rsidRDefault="00350238">
            <w:r>
              <w:t>Chọn file Excel</w:t>
            </w:r>
          </w:p>
        </w:tc>
        <w:tc>
          <w:tcPr>
            <w:tcW w:w="4320" w:type="dxa"/>
          </w:tcPr>
          <w:p w14:paraId="7D06D5A9" w14:textId="77777777" w:rsidR="00563A82" w:rsidRDefault="00350238">
            <w:pPr>
              <w:cnfStyle w:val="000000100000" w:firstRow="0" w:lastRow="0" w:firstColumn="0" w:lastColumn="0" w:oddVBand="0" w:evenVBand="0" w:oddHBand="1" w:evenHBand="0" w:firstRowFirstColumn="0" w:firstRowLastColumn="0" w:lastRowFirstColumn="0" w:lastRowLastColumn="0"/>
            </w:pPr>
            <w:r>
              <w:t>Chọn file dữ liệu cần nhập từ máy.</w:t>
            </w:r>
          </w:p>
        </w:tc>
      </w:tr>
      <w:tr w:rsidR="00563A82" w14:paraId="36C4401A" w14:textId="77777777" w:rsidTr="00563A8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13EB54" w14:textId="77777777" w:rsidR="00563A82" w:rsidRDefault="00350238">
            <w:r>
              <w:t>Tải file mẫu</w:t>
            </w:r>
          </w:p>
        </w:tc>
        <w:tc>
          <w:tcPr>
            <w:tcW w:w="4320" w:type="dxa"/>
          </w:tcPr>
          <w:p w14:paraId="5637D3C6" w14:textId="77777777" w:rsidR="00563A82" w:rsidRDefault="00350238">
            <w:pPr>
              <w:cnfStyle w:val="000000010000" w:firstRow="0" w:lastRow="0" w:firstColumn="0" w:lastColumn="0" w:oddVBand="0" w:evenVBand="0" w:oddHBand="0" w:evenHBand="1" w:firstRowFirstColumn="0" w:firstRowLastColumn="0" w:lastRowFirstColumn="0" w:lastRowLastColumn="0"/>
            </w:pPr>
            <w:r>
              <w:t>Tải về file mẫu có sẵn đúng các cột cần thiết. Nên dùng file mẫu này để tránh sai tên cột.</w:t>
            </w:r>
          </w:p>
        </w:tc>
      </w:tr>
      <w:tr w:rsidR="00563A82" w14:paraId="2043D7C4" w14:textId="77777777" w:rsidTr="00563A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DBF1E0" w14:textId="77777777" w:rsidR="00563A82" w:rsidRDefault="00350238">
            <w:r>
              <w:t>Load lên bảng</w:t>
            </w:r>
          </w:p>
        </w:tc>
        <w:tc>
          <w:tcPr>
            <w:tcW w:w="4320" w:type="dxa"/>
          </w:tcPr>
          <w:p w14:paraId="0DDADC58" w14:textId="77777777" w:rsidR="00563A82" w:rsidRDefault="00350238">
            <w:pPr>
              <w:cnfStyle w:val="000000100000" w:firstRow="0" w:lastRow="0" w:firstColumn="0" w:lastColumn="0" w:oddVBand="0" w:evenVBand="0" w:oddHBand="1" w:evenHBand="0" w:firstRowFirstColumn="0" w:firstRowLastColumn="0" w:lastRowFirstColumn="0" w:lastRowLastColumn="0"/>
            </w:pPr>
            <w:r>
              <w:t>Đọc file đã chọn và hiển thị nội dung lên bảng xem trước.</w:t>
            </w:r>
          </w:p>
        </w:tc>
      </w:tr>
      <w:tr w:rsidR="00563A82" w14:paraId="329E1F56" w14:textId="77777777" w:rsidTr="00563A8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B92BBB" w14:textId="77777777" w:rsidR="00563A82" w:rsidRDefault="00350238">
            <w:r>
              <w:t>Validate</w:t>
            </w:r>
          </w:p>
        </w:tc>
        <w:tc>
          <w:tcPr>
            <w:tcW w:w="4320" w:type="dxa"/>
          </w:tcPr>
          <w:p w14:paraId="0BCF8140" w14:textId="77777777" w:rsidR="00563A82" w:rsidRDefault="00350238">
            <w:pPr>
              <w:cnfStyle w:val="000000010000" w:firstRow="0" w:lastRow="0" w:firstColumn="0" w:lastColumn="0" w:oddVBand="0" w:evenVBand="0" w:oddHBand="0" w:evenHBand="1" w:firstRowFirstColumn="0" w:firstRowLastColumn="0" w:lastRowFirstColumn="0" w:lastRowLastColumn="0"/>
            </w:pPr>
            <w:r>
              <w:t>Kiểm tra từng dòng. Dòng hợp lệ sẽ bị khóa lại không sửa được nữa; dòng lỗi được đánh dấu kèm lý do và vẫn cho sửa tại chỗ.</w:t>
            </w:r>
          </w:p>
        </w:tc>
      </w:tr>
      <w:tr w:rsidR="00563A82" w14:paraId="67383B99" w14:textId="77777777" w:rsidTr="00563A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24EAB9" w14:textId="77777777" w:rsidR="00563A82" w:rsidRDefault="00350238">
            <w:r>
              <w:t>Import</w:t>
            </w:r>
          </w:p>
        </w:tc>
        <w:tc>
          <w:tcPr>
            <w:tcW w:w="4320" w:type="dxa"/>
          </w:tcPr>
          <w:p w14:paraId="5E4DBC28" w14:textId="77777777" w:rsidR="00563A82" w:rsidRDefault="00350238">
            <w:pPr>
              <w:cnfStyle w:val="000000100000" w:firstRow="0" w:lastRow="0" w:firstColumn="0" w:lastColumn="0" w:oddVBand="0" w:evenVBand="0" w:oddHBand="1" w:evenHBand="0" w:firstRowFirstColumn="0" w:firstRowLastColumn="0" w:lastRowFirstColumn="0" w:lastRowLastColumn="0"/>
            </w:pPr>
            <w:r>
              <w:t>Ghi các dòng hợp lệ vào danh mục.</w:t>
            </w:r>
          </w:p>
        </w:tc>
      </w:tr>
      <w:tr w:rsidR="00563A82" w14:paraId="23664864" w14:textId="77777777" w:rsidTr="00563A8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533A17" w14:textId="77777777" w:rsidR="00563A82" w:rsidRDefault="00350238">
            <w:r>
              <w:t>Chỉ dòng lỗi</w:t>
            </w:r>
          </w:p>
        </w:tc>
        <w:tc>
          <w:tcPr>
            <w:tcW w:w="4320" w:type="dxa"/>
          </w:tcPr>
          <w:p w14:paraId="5AE87891" w14:textId="77777777" w:rsidR="00563A82" w:rsidRDefault="00350238">
            <w:pPr>
              <w:cnfStyle w:val="000000010000" w:firstRow="0" w:lastRow="0" w:firstColumn="0" w:lastColumn="0" w:oddVBand="0" w:evenVBand="0" w:oddHBand="0" w:evenHBand="1" w:firstRowFirstColumn="0" w:firstRowLastColumn="0" w:lastRowFirstColumn="0" w:lastRowLastColumn="0"/>
            </w:pPr>
            <w:r>
              <w:t>Lọc bảng xem trước để chỉ hiển thị các dòng đang lỗi, tiện sửa nhanh.</w:t>
            </w:r>
          </w:p>
        </w:tc>
      </w:tr>
    </w:tbl>
    <w:p w14:paraId="25F3E585" w14:textId="77777777" w:rsidR="00563A82" w:rsidRDefault="00563A82"/>
    <w:p w14:paraId="18B8D3D8" w14:textId="77777777" w:rsidR="00563A82" w:rsidRDefault="00350238">
      <w:pPr>
        <w:pStyle w:val="Heading2"/>
      </w:pPr>
      <w:bookmarkStart w:id="40" w:name="_Toc237511350"/>
      <w:r>
        <w:t>3. Các c</w:t>
      </w:r>
      <w:r>
        <w:t>ộ</w:t>
      </w:r>
      <w:r>
        <w:t>t trong file Excel</w:t>
      </w:r>
      <w:bookmarkEnd w:id="40"/>
    </w:p>
    <w:tbl>
      <w:tblPr>
        <w:tblStyle w:val="LightGrid-Accent1"/>
        <w:tblW w:w="0" w:type="auto"/>
        <w:jc w:val="center"/>
        <w:tblLook w:val="04A0" w:firstRow="1" w:lastRow="0" w:firstColumn="1" w:lastColumn="0" w:noHBand="0" w:noVBand="1"/>
      </w:tblPr>
      <w:tblGrid>
        <w:gridCol w:w="2874"/>
        <w:gridCol w:w="2873"/>
        <w:gridCol w:w="2873"/>
      </w:tblGrid>
      <w:tr w:rsidR="00563A82" w14:paraId="4FB3DABE" w14:textId="77777777" w:rsidTr="00563A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A3C59C" w14:textId="77777777" w:rsidR="00563A82" w:rsidRDefault="00350238">
            <w:r>
              <w:t>Cột</w:t>
            </w:r>
          </w:p>
        </w:tc>
        <w:tc>
          <w:tcPr>
            <w:tcW w:w="2880" w:type="dxa"/>
          </w:tcPr>
          <w:p w14:paraId="76E0B7BA" w14:textId="77777777" w:rsidR="00563A82" w:rsidRDefault="00350238">
            <w:pPr>
              <w:cnfStyle w:val="100000000000" w:firstRow="1" w:lastRow="0" w:firstColumn="0" w:lastColumn="0" w:oddVBand="0" w:evenVBand="0" w:oddHBand="0" w:evenHBand="0" w:firstRowFirstColumn="0" w:firstRowLastColumn="0" w:lastRowFirstColumn="0" w:lastRowLastColumn="0"/>
            </w:pPr>
            <w:r>
              <w:t>Bắt buộc</w:t>
            </w:r>
          </w:p>
        </w:tc>
        <w:tc>
          <w:tcPr>
            <w:tcW w:w="2880" w:type="dxa"/>
          </w:tcPr>
          <w:p w14:paraId="25F55468" w14:textId="77777777" w:rsidR="00563A82" w:rsidRDefault="00350238">
            <w:pPr>
              <w:cnfStyle w:val="100000000000" w:firstRow="1" w:lastRow="0" w:firstColumn="0" w:lastColumn="0" w:oddVBand="0" w:evenVBand="0" w:oddHBand="0" w:evenHBand="0" w:firstRowFirstColumn="0" w:firstRowLastColumn="0" w:lastRowFirstColumn="0" w:lastRowLastColumn="0"/>
            </w:pPr>
            <w:r>
              <w:t>Ghi chú</w:t>
            </w:r>
          </w:p>
        </w:tc>
      </w:tr>
      <w:tr w:rsidR="00563A82" w14:paraId="2C0BDE00" w14:textId="77777777" w:rsidTr="00563A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DB975F" w14:textId="77777777" w:rsidR="00563A82" w:rsidRDefault="00350238">
            <w:r>
              <w:t>Mã loại tài khoản</w:t>
            </w:r>
          </w:p>
        </w:tc>
        <w:tc>
          <w:tcPr>
            <w:tcW w:w="2880" w:type="dxa"/>
          </w:tcPr>
          <w:p w14:paraId="204AE404" w14:textId="77777777" w:rsidR="00563A82" w:rsidRDefault="00350238">
            <w:pPr>
              <w:cnfStyle w:val="000000100000" w:firstRow="0" w:lastRow="0" w:firstColumn="0" w:lastColumn="0" w:oddVBand="0" w:evenVBand="0" w:oddHBand="1" w:evenHBand="0" w:firstRowFirstColumn="0" w:firstRowLastColumn="0" w:lastRowFirstColumn="0" w:lastRowLastColumn="0"/>
            </w:pPr>
            <w:r>
              <w:t>Có</w:t>
            </w:r>
          </w:p>
        </w:tc>
        <w:tc>
          <w:tcPr>
            <w:tcW w:w="2880" w:type="dxa"/>
          </w:tcPr>
          <w:p w14:paraId="741A3262" w14:textId="77777777" w:rsidR="00563A82" w:rsidRDefault="00350238">
            <w:pPr>
              <w:cnfStyle w:val="000000100000" w:firstRow="0" w:lastRow="0" w:firstColumn="0" w:lastColumn="0" w:oddVBand="0" w:evenVBand="0" w:oddHBand="1" w:evenHBand="0" w:firstRowFirstColumn="0" w:firstRowLastColumn="0" w:lastRowFirstColumn="0" w:lastRowLastColumn="0"/>
            </w:pPr>
            <w:r>
              <w:t xml:space="preserve">Không được trùng với mã đã có trong danh mục, cũng không được </w:t>
            </w:r>
            <w:r>
              <w:lastRenderedPageBreak/>
              <w:t>trùng nhau trong cùng một file.</w:t>
            </w:r>
          </w:p>
        </w:tc>
      </w:tr>
      <w:tr w:rsidR="00563A82" w14:paraId="41DE6EBF" w14:textId="77777777" w:rsidTr="00563A8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E507E57" w14:textId="77777777" w:rsidR="00563A82" w:rsidRDefault="00350238">
            <w:r>
              <w:lastRenderedPageBreak/>
              <w:t>Tên loại tài khoản</w:t>
            </w:r>
          </w:p>
        </w:tc>
        <w:tc>
          <w:tcPr>
            <w:tcW w:w="2880" w:type="dxa"/>
          </w:tcPr>
          <w:p w14:paraId="510BAF5D" w14:textId="77777777" w:rsidR="00563A82" w:rsidRDefault="00350238">
            <w:pPr>
              <w:cnfStyle w:val="000000010000" w:firstRow="0" w:lastRow="0" w:firstColumn="0" w:lastColumn="0" w:oddVBand="0" w:evenVBand="0" w:oddHBand="0" w:evenHBand="1" w:firstRowFirstColumn="0" w:firstRowLastColumn="0" w:lastRowFirstColumn="0" w:lastRowLastColumn="0"/>
            </w:pPr>
            <w:r>
              <w:t>Có</w:t>
            </w:r>
          </w:p>
        </w:tc>
        <w:tc>
          <w:tcPr>
            <w:tcW w:w="2880" w:type="dxa"/>
          </w:tcPr>
          <w:p w14:paraId="485361DE" w14:textId="77777777" w:rsidR="00563A82" w:rsidRDefault="00350238">
            <w:pPr>
              <w:cnfStyle w:val="000000010000" w:firstRow="0" w:lastRow="0" w:firstColumn="0" w:lastColumn="0" w:oddVBand="0" w:evenVBand="0" w:oddHBand="0" w:evenHBand="1" w:firstRowFirstColumn="0" w:firstRowLastColumn="0" w:lastRowFirstColumn="0" w:lastRowLastColumn="0"/>
            </w:pPr>
            <w:r>
              <w:t>Không được trùng với tên đã có trong danh mục.</w:t>
            </w:r>
          </w:p>
        </w:tc>
      </w:tr>
      <w:tr w:rsidR="00563A82" w14:paraId="6B448094" w14:textId="77777777" w:rsidTr="00563A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4B5AD9" w14:textId="77777777" w:rsidR="00563A82" w:rsidRDefault="00350238">
            <w:r>
              <w:t>Ghi chú</w:t>
            </w:r>
          </w:p>
        </w:tc>
        <w:tc>
          <w:tcPr>
            <w:tcW w:w="2880" w:type="dxa"/>
          </w:tcPr>
          <w:p w14:paraId="1EE8F8EC" w14:textId="77777777" w:rsidR="00563A82" w:rsidRDefault="00350238">
            <w:pPr>
              <w:cnfStyle w:val="000000100000" w:firstRow="0" w:lastRow="0" w:firstColumn="0" w:lastColumn="0" w:oddVBand="0" w:evenVBand="0" w:oddHBand="1" w:evenHBand="0" w:firstRowFirstColumn="0" w:firstRowLastColumn="0" w:lastRowFirstColumn="0" w:lastRowLastColumn="0"/>
            </w:pPr>
            <w:r>
              <w:t>Không</w:t>
            </w:r>
          </w:p>
        </w:tc>
        <w:tc>
          <w:tcPr>
            <w:tcW w:w="2880" w:type="dxa"/>
          </w:tcPr>
          <w:p w14:paraId="6AA23126" w14:textId="77777777" w:rsidR="00563A82" w:rsidRDefault="00350238">
            <w:pPr>
              <w:cnfStyle w:val="000000100000" w:firstRow="0" w:lastRow="0" w:firstColumn="0" w:lastColumn="0" w:oddVBand="0" w:evenVBand="0" w:oddHBand="1" w:evenHBand="0" w:firstRowFirstColumn="0" w:firstRowLastColumn="0" w:lastRowFirstColumn="0" w:lastRowLastColumn="0"/>
            </w:pPr>
            <w:r>
              <w:t>Tối đa 255 ký tự.</w:t>
            </w:r>
          </w:p>
        </w:tc>
      </w:tr>
      <w:tr w:rsidR="00563A82" w14:paraId="4D11E21F" w14:textId="77777777" w:rsidTr="00563A8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059EAF" w14:textId="77777777" w:rsidR="00563A82" w:rsidRDefault="00350238">
            <w:r>
              <w:t>Trạng thái</w:t>
            </w:r>
          </w:p>
        </w:tc>
        <w:tc>
          <w:tcPr>
            <w:tcW w:w="2880" w:type="dxa"/>
          </w:tcPr>
          <w:p w14:paraId="78A56F38" w14:textId="77777777" w:rsidR="00563A82" w:rsidRDefault="00350238">
            <w:pPr>
              <w:cnfStyle w:val="000000010000" w:firstRow="0" w:lastRow="0" w:firstColumn="0" w:lastColumn="0" w:oddVBand="0" w:evenVBand="0" w:oddHBand="0" w:evenHBand="1" w:firstRowFirstColumn="0" w:firstRowLastColumn="0" w:lastRowFirstColumn="0" w:lastRowLastColumn="0"/>
            </w:pPr>
            <w:r>
              <w:t>Không</w:t>
            </w:r>
          </w:p>
        </w:tc>
        <w:tc>
          <w:tcPr>
            <w:tcW w:w="2880" w:type="dxa"/>
          </w:tcPr>
          <w:p w14:paraId="7DA8BAC4" w14:textId="77777777" w:rsidR="00563A82" w:rsidRDefault="00350238">
            <w:pPr>
              <w:cnfStyle w:val="000000010000" w:firstRow="0" w:lastRow="0" w:firstColumn="0" w:lastColumn="0" w:oddVBand="0" w:evenVBand="0" w:oddHBand="0" w:evenHBand="1" w:firstRowFirstColumn="0" w:firstRowLastColumn="0" w:lastRowFirstColumn="0" w:lastRowLastColumn="0"/>
            </w:pPr>
            <w:r>
              <w:t>Bỏ trống thì hiểu là Hoạt động.</w:t>
            </w:r>
          </w:p>
        </w:tc>
      </w:tr>
    </w:tbl>
    <w:p w14:paraId="421C8EE9" w14:textId="77777777" w:rsidR="00563A82" w:rsidRDefault="00563A82"/>
    <w:p w14:paraId="5CA35DB4" w14:textId="77777777" w:rsidR="00563A82" w:rsidRDefault="00350238">
      <w:pPr>
        <w:jc w:val="both"/>
      </w:pPr>
      <w:r>
        <w:t>Chỉ những dòng hợp lệ mới được ghi vào danh mục; các dòng lỗi bị bỏ qua và người dùng có thể sửa rồi kiểm tra lại. Chọn file sai định dạng thì hệ thống báo file không hợp lệ.</w:t>
      </w:r>
    </w:p>
    <w:p w14:paraId="024EB329" w14:textId="77777777" w:rsidR="00563A82" w:rsidRDefault="00350238">
      <w:pPr>
        <w:pStyle w:val="Heading1"/>
      </w:pPr>
      <w:bookmarkStart w:id="41" w:name="_Toc237511351"/>
      <w:r>
        <w:t>PH</w:t>
      </w:r>
      <w:r>
        <w:t>Ầ</w:t>
      </w:r>
      <w:r>
        <w:t>N CHI TI</w:t>
      </w:r>
      <w:r>
        <w:t>Ế</w:t>
      </w:r>
      <w:r>
        <w:t>T: THAO TÁC T</w:t>
      </w:r>
      <w:r>
        <w:t>Ừ</w:t>
      </w:r>
      <w:r>
        <w:t>NG BƯ</w:t>
      </w:r>
      <w:r>
        <w:t>Ớ</w:t>
      </w:r>
      <w:r>
        <w:t>C</w:t>
      </w:r>
      <w:bookmarkEnd w:id="41"/>
    </w:p>
    <w:p w14:paraId="203BED89" w14:textId="77777777" w:rsidR="00563A82" w:rsidRDefault="00350238">
      <w:pPr>
        <w:pStyle w:val="Heading2"/>
      </w:pPr>
      <w:bookmarkStart w:id="42" w:name="_Toc237511352"/>
      <w:r>
        <w:t>A. Khai báo m</w:t>
      </w:r>
      <w:r>
        <w:t>ộ</w:t>
      </w:r>
      <w:r>
        <w:t>t lo</w:t>
      </w:r>
      <w:r>
        <w:t>ạ</w:t>
      </w:r>
      <w:r>
        <w:t>i tài kho</w:t>
      </w:r>
      <w:r>
        <w:t>ả</w:t>
      </w:r>
      <w:r>
        <w:t>n m</w:t>
      </w:r>
      <w:r>
        <w:t>ớ</w:t>
      </w:r>
      <w:r>
        <w:t>i</w:t>
      </w:r>
      <w:bookmarkEnd w:id="42"/>
    </w:p>
    <w:p w14:paraId="361458BF" w14:textId="77777777" w:rsidR="00563A82" w:rsidRDefault="00350238">
      <w:pPr>
        <w:pStyle w:val="ListBullet"/>
      </w:pPr>
      <w:r>
        <w:t>Bước A1: Vào phân hệ Tài chính → Danh mục → Danh mục loại tài khoản.</w:t>
      </w:r>
    </w:p>
    <w:p w14:paraId="459D55CD" w14:textId="77777777" w:rsidR="00563A82" w:rsidRDefault="00350238">
      <w:pPr>
        <w:pStyle w:val="ListBullet"/>
      </w:pPr>
      <w:r>
        <w:t>Bước A2: Bấm “Tạo mới”.</w:t>
      </w:r>
    </w:p>
    <w:p w14:paraId="3FF17F13" w14:textId="77777777" w:rsidR="00563A82" w:rsidRDefault="00350238">
      <w:pPr>
        <w:pStyle w:val="ListBullet"/>
      </w:pPr>
      <w:r>
        <w:t>Bước A3: Nhập Mã loại tài khoản (ví dụ TKTS) và Tên loại tài khoản (ví dụ Tài khoản tài sản).</w:t>
      </w:r>
    </w:p>
    <w:p w14:paraId="2EA4E16E" w14:textId="77777777" w:rsidR="00563A82" w:rsidRDefault="00350238">
      <w:pPr>
        <w:pStyle w:val="ListBullet"/>
      </w:pPr>
      <w:r>
        <w:t>Bước A4: Nhập Ghi chú nếu cần, để Trạng thái là Hoạt động.</w:t>
      </w:r>
    </w:p>
    <w:p w14:paraId="06691786" w14:textId="77777777" w:rsidR="00563A82" w:rsidRDefault="00350238">
      <w:pPr>
        <w:pStyle w:val="ListBullet"/>
      </w:pPr>
      <w:r>
        <w:t>Bước A5: Bấm “Lưu”, kiểm tra dòng mới đã xuất hiện trong danh sách.</w:t>
      </w:r>
    </w:p>
    <w:p w14:paraId="08B82C00" w14:textId="77777777" w:rsidR="00563A82" w:rsidRDefault="00350238">
      <w:pPr>
        <w:pStyle w:val="ListBullet"/>
      </w:pPr>
      <w:r>
        <w:t>Bước A6: Sang màn Danh mục tài khoản, mở form thêm tài khoản và kiểm tra loại vừa tạo đã có trong danh sách chọn.</w:t>
      </w:r>
    </w:p>
    <w:p w14:paraId="1C7CB7F2" w14:textId="77777777" w:rsidR="00563A82" w:rsidRDefault="00350238">
      <w:pPr>
        <w:pStyle w:val="Heading2"/>
      </w:pPr>
      <w:bookmarkStart w:id="43" w:name="_Toc237511353"/>
      <w:r>
        <w:t>B. S</w:t>
      </w:r>
      <w:r>
        <w:t>ử</w:t>
      </w:r>
      <w:r>
        <w:t>a tên m</w:t>
      </w:r>
      <w:r>
        <w:t>ộ</w:t>
      </w:r>
      <w:r>
        <w:t>t lo</w:t>
      </w:r>
      <w:r>
        <w:t>ạ</w:t>
      </w:r>
      <w:r>
        <w:t>i tài kho</w:t>
      </w:r>
      <w:r>
        <w:t>ả</w:t>
      </w:r>
      <w:r>
        <w:t>n và ki</w:t>
      </w:r>
      <w:r>
        <w:t>ể</w:t>
      </w:r>
      <w:r>
        <w:t>m tra l</w:t>
      </w:r>
      <w:r>
        <w:t>ị</w:t>
      </w:r>
      <w:r>
        <w:t>ch s</w:t>
      </w:r>
      <w:r>
        <w:t>ử</w:t>
      </w:r>
      <w:bookmarkEnd w:id="43"/>
    </w:p>
    <w:p w14:paraId="77A97E60" w14:textId="77777777" w:rsidR="00563A82" w:rsidRDefault="00350238">
      <w:pPr>
        <w:pStyle w:val="ListBullet"/>
      </w:pPr>
      <w:r>
        <w:t>Bước B1: Tìm loại tài khoản bằng ô tìm nhanh.</w:t>
      </w:r>
    </w:p>
    <w:p w14:paraId="3C62234F" w14:textId="77777777" w:rsidR="00563A82" w:rsidRDefault="00350238">
      <w:pPr>
        <w:pStyle w:val="ListBullet"/>
      </w:pPr>
      <w:r>
        <w:t>Bước B2: Bấm nút Sửa, đổi Tên loại tài khoản, bấm “Lưu”.</w:t>
      </w:r>
    </w:p>
    <w:p w14:paraId="1BF1600C" w14:textId="77777777" w:rsidR="00563A82" w:rsidRDefault="00350238">
      <w:pPr>
        <w:pStyle w:val="ListBullet"/>
      </w:pPr>
      <w:r>
        <w:t>Bước B3: Bấm nút Lịch sử chỉnh sửa của dòng đó.</w:t>
      </w:r>
    </w:p>
    <w:p w14:paraId="15FE77BD" w14:textId="77777777" w:rsidR="00563A82" w:rsidRDefault="00350238">
      <w:pPr>
        <w:pStyle w:val="ListBullet"/>
      </w:pPr>
      <w:r>
        <w:t>Bước B4: Kiểm tra dòng lịch sử mới nhất nằm trên cùng, ghi đúng tên cũ và tên mới.</w:t>
      </w:r>
    </w:p>
    <w:p w14:paraId="5E445D28" w14:textId="77777777" w:rsidR="00563A82" w:rsidRDefault="00350238">
      <w:pPr>
        <w:pStyle w:val="Heading2"/>
      </w:pPr>
      <w:bookmarkStart w:id="44" w:name="_Toc237511354"/>
      <w:r>
        <w:t>C. Ng</w:t>
      </w:r>
      <w:r>
        <w:t>ừ</w:t>
      </w:r>
      <w:r>
        <w:t>ng s</w:t>
      </w:r>
      <w:r>
        <w:t>ử</w:t>
      </w:r>
      <w:r>
        <w:t xml:space="preserve"> d</w:t>
      </w:r>
      <w:r>
        <w:t>ụ</w:t>
      </w:r>
      <w:r>
        <w:t>ng m</w:t>
      </w:r>
      <w:r>
        <w:t>ộ</w:t>
      </w:r>
      <w:r>
        <w:t>t lo</w:t>
      </w:r>
      <w:r>
        <w:t>ạ</w:t>
      </w:r>
      <w:r>
        <w:t>i tài kho</w:t>
      </w:r>
      <w:r>
        <w:t>ả</w:t>
      </w:r>
      <w:r>
        <w:t>n</w:t>
      </w:r>
      <w:bookmarkEnd w:id="44"/>
    </w:p>
    <w:p w14:paraId="7FB6BD04" w14:textId="77777777" w:rsidR="00563A82" w:rsidRDefault="00350238">
      <w:pPr>
        <w:pStyle w:val="ListBullet"/>
      </w:pPr>
      <w:r>
        <w:t>Bước C1: Thử bấm nút Xóa. Nếu nút bị mờ, rê chuột đọc chú thích để biết loại tài khoản đang được sử dụng.</w:t>
      </w:r>
    </w:p>
    <w:p w14:paraId="207E3B77" w14:textId="77777777" w:rsidR="00563A82" w:rsidRDefault="00350238">
      <w:pPr>
        <w:pStyle w:val="ListBullet"/>
      </w:pPr>
      <w:r>
        <w:t>Bước C2: Sang màn Danh mục tài khoản, lọc theo loại tài khoản đó để biết những tài khoản nào đang dùng.</w:t>
      </w:r>
    </w:p>
    <w:p w14:paraId="25BC0532" w14:textId="77777777" w:rsidR="00563A82" w:rsidRDefault="00350238">
      <w:pPr>
        <w:pStyle w:val="ListBullet"/>
      </w:pPr>
      <w:r>
        <w:lastRenderedPageBreak/>
        <w:t>Bước C3: Chuyển các tài khoản đó sang loại khác.</w:t>
      </w:r>
    </w:p>
    <w:p w14:paraId="39201526" w14:textId="77777777" w:rsidR="00563A82" w:rsidRDefault="00350238">
      <w:pPr>
        <w:pStyle w:val="ListBullet"/>
      </w:pPr>
      <w:r>
        <w:t>Bước C4: Quay lại màn này, nút Khóa và nút Xóa đã bấm được. Chọn Khóa nếu muốn giữ lại bản ghi, chọn Xóa nếu muốn bỏ hẳn.</w:t>
      </w:r>
    </w:p>
    <w:p w14:paraId="1ED81F4F" w14:textId="77777777" w:rsidR="00563A82" w:rsidRDefault="00350238">
      <w:pPr>
        <w:pStyle w:val="Heading2"/>
      </w:pPr>
      <w:bookmarkStart w:id="45" w:name="_Toc237511355"/>
      <w:r>
        <w:t>D. Nh</w:t>
      </w:r>
      <w:r>
        <w:t>ậ</w:t>
      </w:r>
      <w:r>
        <w:t>p m</w:t>
      </w:r>
      <w:r>
        <w:t>ộ</w:t>
      </w:r>
      <w:r>
        <w:t>t danh sách lo</w:t>
      </w:r>
      <w:r>
        <w:t>ạ</w:t>
      </w:r>
      <w:r>
        <w:t>i tài kho</w:t>
      </w:r>
      <w:r>
        <w:t>ả</w:t>
      </w:r>
      <w:r>
        <w:t>n t</w:t>
      </w:r>
      <w:r>
        <w:t>ừ</w:t>
      </w:r>
      <w:r>
        <w:t xml:space="preserve"> Excel</w:t>
      </w:r>
      <w:bookmarkEnd w:id="45"/>
    </w:p>
    <w:p w14:paraId="6435DEA2" w14:textId="77777777" w:rsidR="00563A82" w:rsidRDefault="00350238">
      <w:pPr>
        <w:pStyle w:val="ListBullet"/>
      </w:pPr>
      <w:r>
        <w:t>Bước D1: Bấm “Import Excel”, bấm “Tải file mẫu” và điền dữ liệu vào file mẫu.</w:t>
      </w:r>
    </w:p>
    <w:p w14:paraId="01AACAE4" w14:textId="77777777" w:rsidR="00563A82" w:rsidRDefault="00350238">
      <w:pPr>
        <w:pStyle w:val="ListBullet"/>
      </w:pPr>
      <w:r>
        <w:t>Bước D2: Bấm “Chọn file Excel” rồi chọn file vừa điền.</w:t>
      </w:r>
    </w:p>
    <w:p w14:paraId="10363EBC" w14:textId="77777777" w:rsidR="00563A82" w:rsidRDefault="00350238">
      <w:pPr>
        <w:pStyle w:val="ListBullet"/>
      </w:pPr>
      <w:r>
        <w:t>Bước D3: Bấm “Load lên bảng” để xem trước nội dung.</w:t>
      </w:r>
    </w:p>
    <w:p w14:paraId="0C1164BB" w14:textId="77777777" w:rsidR="00563A82" w:rsidRDefault="00350238">
      <w:pPr>
        <w:pStyle w:val="ListBullet"/>
      </w:pPr>
      <w:r>
        <w:t>Bước D4: Bấm “Validate”. Nếu có dòng lỗi, bấm “Chỉ dòng lỗi” để lọc ra và sửa tại chỗ, rồi kiểm tra lại.</w:t>
      </w:r>
    </w:p>
    <w:p w14:paraId="1252076B" w14:textId="77777777" w:rsidR="00563A82" w:rsidRDefault="00350238">
      <w:pPr>
        <w:pStyle w:val="ListBullet"/>
      </w:pPr>
      <w:r>
        <w:t>Bước D5: Bấm “Import”, sau đó đóng cửa sổ và đối chiếu danh sách.</w:t>
      </w:r>
    </w:p>
    <w:sectPr w:rsidR="00563A82"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83076" w14:textId="77777777" w:rsidR="00350238" w:rsidRDefault="00350238">
      <w:pPr>
        <w:spacing w:after="0" w:line="240" w:lineRule="auto"/>
      </w:pPr>
      <w:r>
        <w:separator/>
      </w:r>
    </w:p>
  </w:endnote>
  <w:endnote w:type="continuationSeparator" w:id="0">
    <w:p w14:paraId="3E21AB0D" w14:textId="77777777" w:rsidR="00350238" w:rsidRDefault="00350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45CFD"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3FE57" w14:textId="77777777" w:rsidR="00350238" w:rsidRDefault="00350238">
      <w:pPr>
        <w:spacing w:after="0" w:line="240" w:lineRule="auto"/>
      </w:pPr>
      <w:r>
        <w:separator/>
      </w:r>
    </w:p>
  </w:footnote>
  <w:footnote w:type="continuationSeparator" w:id="0">
    <w:p w14:paraId="395D9467" w14:textId="77777777" w:rsidR="00350238" w:rsidRDefault="003502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29639D"/>
    <w:rsid w:val="00326F90"/>
    <w:rsid w:val="00350238"/>
    <w:rsid w:val="003E0A51"/>
    <w:rsid w:val="00444099"/>
    <w:rsid w:val="00533ADF"/>
    <w:rsid w:val="00542CF9"/>
    <w:rsid w:val="00563A82"/>
    <w:rsid w:val="0076015E"/>
    <w:rsid w:val="007B3AF6"/>
    <w:rsid w:val="008F67BD"/>
    <w:rsid w:val="00A06C62"/>
    <w:rsid w:val="00AA1D8D"/>
    <w:rsid w:val="00B47730"/>
    <w:rsid w:val="00CB0664"/>
    <w:rsid w:val="00D361B2"/>
    <w:rsid w:val="00EE0A65"/>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8236A7"/>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16</Pages>
  <Words>3208</Words>
  <Characters>11316</Characters>
  <Application>Microsoft Office Word</Application>
  <DocSecurity>0</DocSecurity>
  <Lines>471</Lines>
  <Paragraphs>293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Danh mục loại tài khoản</dc:title>
  <dc:subject/>
  <dc:creator>python-docx</dc:creator>
  <cp:keywords/>
  <dc:description>generated by python-docx</dc:description>
  <cp:lastModifiedBy>Le Tri</cp:lastModifiedBy>
  <cp:revision>6</cp:revision>
  <dcterms:created xsi:type="dcterms:W3CDTF">2026-06-19T08:15:00Z</dcterms:created>
  <dcterms:modified xsi:type="dcterms:W3CDTF">2026-08-13T04:00:00Z</dcterms:modified>
  <cp:category/>
</cp:coreProperties>
</file>