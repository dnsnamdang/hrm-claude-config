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3D58" w14:textId="77777777" w:rsidR="00C20D89" w:rsidRDefault="0042469C">
      <w:pPr>
        <w:jc w:val="center"/>
      </w:pPr>
      <w:r>
        <w:rPr>
          <w:b/>
          <w:sz w:val="48"/>
        </w:rPr>
        <w:t>SOFTWARE REQUIREMENTS SPECIFICATION (SRS)</w:t>
      </w:r>
    </w:p>
    <w:p w14:paraId="0E872F70" w14:textId="77777777" w:rsidR="00C20D89" w:rsidRDefault="0042469C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tài kho</w:t>
      </w:r>
      <w:r>
        <w:rPr>
          <w:b/>
          <w:sz w:val="48"/>
        </w:rPr>
        <w:t>ả</w:t>
      </w:r>
      <w:r>
        <w:rPr>
          <w:b/>
          <w:sz w:val="48"/>
        </w:rPr>
        <w:t>n</w:t>
      </w:r>
    </w:p>
    <w:p w14:paraId="7333A6B0" w14:textId="77777777" w:rsidR="00C20D89" w:rsidRDefault="0042469C">
      <w:pPr>
        <w:pStyle w:val="Heading2"/>
      </w:pPr>
      <w:bookmarkStart w:id="0" w:name="_Toc237957746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274A575A" w14:textId="65C75033" w:rsidR="00C05432" w:rsidRDefault="0042469C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957746" w:history="1">
        <w:r w:rsidR="00C05432" w:rsidRPr="009B17DD">
          <w:rPr>
            <w:rStyle w:val="Hyperlink"/>
            <w:noProof/>
          </w:rPr>
          <w:t>Mục lục</w:t>
        </w:r>
        <w:r w:rsidR="00C05432">
          <w:rPr>
            <w:noProof/>
            <w:webHidden/>
          </w:rPr>
          <w:tab/>
        </w:r>
        <w:r w:rsidR="00C05432">
          <w:rPr>
            <w:noProof/>
            <w:webHidden/>
          </w:rPr>
          <w:fldChar w:fldCharType="begin"/>
        </w:r>
        <w:r w:rsidR="00C05432">
          <w:rPr>
            <w:noProof/>
            <w:webHidden/>
          </w:rPr>
          <w:instrText xml:space="preserve"> PAGEREF _Toc237957746 \h </w:instrText>
        </w:r>
        <w:r w:rsidR="00C05432">
          <w:rPr>
            <w:noProof/>
            <w:webHidden/>
          </w:rPr>
        </w:r>
        <w:r w:rsidR="00C05432">
          <w:rPr>
            <w:noProof/>
            <w:webHidden/>
          </w:rPr>
          <w:fldChar w:fldCharType="separate"/>
        </w:r>
        <w:r w:rsidR="00C05432">
          <w:rPr>
            <w:noProof/>
            <w:webHidden/>
          </w:rPr>
          <w:t>1</w:t>
        </w:r>
        <w:r w:rsidR="00C05432">
          <w:rPr>
            <w:noProof/>
            <w:webHidden/>
          </w:rPr>
          <w:fldChar w:fldCharType="end"/>
        </w:r>
      </w:hyperlink>
    </w:p>
    <w:p w14:paraId="6A05CDA4" w14:textId="40A56615" w:rsidR="00C05432" w:rsidRDefault="00C0543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47" w:history="1">
        <w:r w:rsidRPr="009B17DD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AF0463" w14:textId="462A7AD4" w:rsidR="00C05432" w:rsidRDefault="00C0543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48" w:history="1">
        <w:r w:rsidRPr="009B17DD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4834D1" w14:textId="13A76EB5" w:rsidR="00C05432" w:rsidRDefault="00C0543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49" w:history="1">
        <w:r w:rsidRPr="009B17DD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EEA4D" w14:textId="7FDAFEF9" w:rsidR="00C05432" w:rsidRDefault="00C0543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0" w:history="1">
        <w:r w:rsidRPr="009B17DD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0F6489" w14:textId="036EE9A1" w:rsidR="00C05432" w:rsidRDefault="00C0543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1" w:history="1">
        <w:r w:rsidRPr="009B17DD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90D06F" w14:textId="5B76FC76" w:rsidR="00C05432" w:rsidRDefault="00C0543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2" w:history="1">
        <w:r w:rsidRPr="009B17DD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99051F" w14:textId="296B9AFD" w:rsidR="00C05432" w:rsidRDefault="00C0543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3" w:history="1">
        <w:r w:rsidRPr="009B17DD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664516" w14:textId="5F7B7249" w:rsidR="00C05432" w:rsidRDefault="00C0543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4" w:history="1">
        <w:r w:rsidRPr="009B17DD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753A21" w14:textId="26891FCC" w:rsidR="00C05432" w:rsidRDefault="00C05432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5" w:history="1">
        <w:r w:rsidRPr="009B17DD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43D55C" w14:textId="0A59F278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6" w:history="1">
        <w:r w:rsidRPr="009B17DD">
          <w:rPr>
            <w:rStyle w:val="Hyperlink"/>
            <w:noProof/>
          </w:rPr>
          <w:t>2.1 Xem danh sách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5D0E4E" w14:textId="1BE4FD47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7" w:history="1">
        <w:r w:rsidRPr="009B17DD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FA7EAF" w14:textId="2692F4C0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8" w:history="1">
        <w:r w:rsidRPr="009B17DD">
          <w:rPr>
            <w:rStyle w:val="Hyperlink"/>
            <w:noProof/>
          </w:rPr>
          <w:t>2.3 Xem chi tiết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DAC9D5" w14:textId="79425675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59" w:history="1">
        <w:r w:rsidRPr="009B17DD">
          <w:rPr>
            <w:rStyle w:val="Hyperlink"/>
            <w:noProof/>
          </w:rPr>
          <w:t>2.4 Thêm mới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7DA414" w14:textId="547BF117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60" w:history="1">
        <w:r w:rsidRPr="009B17DD">
          <w:rPr>
            <w:rStyle w:val="Hyperlink"/>
            <w:noProof/>
          </w:rPr>
          <w:t>2.5 Chỉnh sửa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0C79D8" w14:textId="7F405EE9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61" w:history="1">
        <w:r w:rsidRPr="009B17DD">
          <w:rPr>
            <w:rStyle w:val="Hyperlink"/>
            <w:noProof/>
          </w:rPr>
          <w:t>2.6 Xóa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AB207E" w14:textId="28C86C03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62" w:history="1">
        <w:r w:rsidRPr="009B17DD">
          <w:rPr>
            <w:rStyle w:val="Hyperlink"/>
            <w:noProof/>
          </w:rPr>
          <w:t>2.7 Khóa / Mở khóa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0A777C" w14:textId="77915936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63" w:history="1">
        <w:r w:rsidRPr="009B17DD">
          <w:rPr>
            <w:rStyle w:val="Hyperlink"/>
            <w:noProof/>
          </w:rPr>
          <w:t>2.8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96B7AC" w14:textId="2730C759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64" w:history="1">
        <w:r w:rsidRPr="009B17DD">
          <w:rPr>
            <w:rStyle w:val="Hyperlink"/>
            <w:noProof/>
          </w:rPr>
          <w:t>2.9 Nhập dữ liệu từ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112357" w14:textId="17B1BB60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65" w:history="1">
        <w:r w:rsidRPr="009B17DD">
          <w:rPr>
            <w:rStyle w:val="Hyperlink"/>
            <w:noProof/>
          </w:rPr>
          <w:t>2.10 Xuất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85A2FC" w14:textId="51376F33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66" w:history="1">
        <w:r w:rsidRPr="009B17DD">
          <w:rPr>
            <w:rStyle w:val="Hyperlink"/>
            <w:noProof/>
          </w:rPr>
          <w:t>2.11 In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3CA8A59" w14:textId="01F2CFB5" w:rsidR="00C05432" w:rsidRDefault="00C05432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67" w:history="1">
        <w:r w:rsidRPr="009B17DD">
          <w:rPr>
            <w:rStyle w:val="Hyperlink"/>
            <w:noProof/>
          </w:rPr>
          <w:t>2.12 Tùy chỉnh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C2A21EC" w14:textId="1E3FACA3" w:rsidR="00C05432" w:rsidRDefault="00C05432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768" w:history="1">
        <w:r w:rsidRPr="009B17DD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F8EA753" w14:textId="476406F1" w:rsidR="00C20D89" w:rsidRDefault="0042469C">
      <w:r>
        <w:fldChar w:fldCharType="end"/>
      </w:r>
    </w:p>
    <w:p w14:paraId="3EB5D885" w14:textId="77777777" w:rsidR="00C20D89" w:rsidRDefault="00C20D89"/>
    <w:p w14:paraId="61403716" w14:textId="77777777" w:rsidR="00C20D89" w:rsidRDefault="0042469C">
      <w:pPr>
        <w:pStyle w:val="Heading1"/>
      </w:pPr>
      <w:bookmarkStart w:id="1" w:name="_Toc237957747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778E3FD9" w14:textId="77777777" w:rsidR="00C20D89" w:rsidRDefault="0042469C">
      <w:pPr>
        <w:pStyle w:val="Heading2"/>
      </w:pPr>
      <w:bookmarkStart w:id="2" w:name="_Toc237957748"/>
      <w:r>
        <w:t>1 M</w:t>
      </w:r>
      <w:r>
        <w:t>ụ</w:t>
      </w:r>
      <w:r>
        <w:t>c đích</w:t>
      </w:r>
      <w:bookmarkEnd w:id="2"/>
    </w:p>
    <w:p w14:paraId="27346783" w14:textId="77777777" w:rsidR="00C20D89" w:rsidRDefault="0042469C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tài kho</w:t>
      </w:r>
      <w:r>
        <w:t>ả</w:t>
      </w:r>
      <w:r>
        <w:t>n, nh</w:t>
      </w:r>
      <w:r>
        <w:t>ằ</w:t>
      </w:r>
      <w:r>
        <w:t>m:</w:t>
      </w:r>
    </w:p>
    <w:p w14:paraId="2073D3D9" w14:textId="77777777" w:rsidR="00C20D89" w:rsidRDefault="0042469C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tài kho</w:t>
      </w:r>
      <w:r>
        <w:t>ả</w:t>
      </w:r>
      <w:r>
        <w:t>n.</w:t>
      </w:r>
    </w:p>
    <w:p w14:paraId="1692FBB5" w14:textId="77777777" w:rsidR="00C20D89" w:rsidRDefault="0042469C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 c</w:t>
      </w:r>
      <w:r>
        <w:t>ủ</w:t>
      </w:r>
      <w:r>
        <w:t>a màn hình.</w:t>
      </w:r>
    </w:p>
    <w:p w14:paraId="1FCF1A5C" w14:textId="77777777" w:rsidR="00C20D89" w:rsidRDefault="0042469C">
      <w:pPr>
        <w:pStyle w:val="ListBullet"/>
      </w:pPr>
      <w:r>
        <w:t>Làm rõ ràng bu</w:t>
      </w:r>
      <w:r>
        <w:t>ộ</w:t>
      </w:r>
      <w:r>
        <w:t>c cây tài kho</w:t>
      </w:r>
      <w:r>
        <w:t>ả</w:t>
      </w:r>
      <w:r>
        <w:t>n ba b</w:t>
      </w:r>
      <w:r>
        <w:t>ậ</w:t>
      </w:r>
      <w:r>
        <w:t>c: quan h</w:t>
      </w:r>
      <w:r>
        <w:t>ệ</w:t>
      </w:r>
      <w:r>
        <w:t xml:space="preserve"> m</w:t>
      </w:r>
      <w:r>
        <w:t>ẹ</w:t>
      </w:r>
      <w:r>
        <w:t xml:space="preserve"> – con, quy t</w:t>
      </w:r>
      <w:r>
        <w:t>ắ</w:t>
      </w:r>
      <w:r>
        <w:t>c đ</w:t>
      </w:r>
      <w:r>
        <w:t>ặ</w:t>
      </w:r>
      <w:r>
        <w:t>t s</w:t>
      </w:r>
      <w:r>
        <w:t>ố</w:t>
      </w:r>
      <w:r>
        <w:t xml:space="preserve"> và các trư</w:t>
      </w:r>
      <w:r>
        <w:t>ờ</w:t>
      </w:r>
      <w:r>
        <w:t>ng h</w:t>
      </w:r>
      <w:r>
        <w:t>ợ</w:t>
      </w:r>
      <w:r>
        <w:t>p b</w:t>
      </w:r>
      <w:r>
        <w:t>ị</w:t>
      </w:r>
      <w:r>
        <w:t xml:space="preserve"> ch</w:t>
      </w:r>
      <w:r>
        <w:t>ặ</w:t>
      </w:r>
      <w:r>
        <w:t>n khi tài kho</w:t>
      </w:r>
      <w:r>
        <w:t>ả</w:t>
      </w:r>
      <w:r>
        <w:t>n đã có con.</w:t>
      </w:r>
    </w:p>
    <w:p w14:paraId="6732F976" w14:textId="77777777" w:rsidR="00C20D89" w:rsidRDefault="0042469C">
      <w:pPr>
        <w:pStyle w:val="ListBullet"/>
      </w:pPr>
      <w:r>
        <w:t>Làm rõ khác bi</w:t>
      </w:r>
      <w:r>
        <w:t>ệ</w:t>
      </w:r>
      <w:r>
        <w:t>t gi</w:t>
      </w:r>
      <w:r>
        <w:t>ữ</w:t>
      </w:r>
      <w:r>
        <w:t>a Xóa và chuy</w:t>
      </w:r>
      <w:r>
        <w:t>ể</w:t>
      </w:r>
      <w:r>
        <w:t>n tr</w:t>
      </w:r>
      <w:r>
        <w:t>ạ</w:t>
      </w:r>
      <w:r>
        <w:t>ng thái Khóa.</w:t>
      </w:r>
    </w:p>
    <w:p w14:paraId="29990CFE" w14:textId="77777777" w:rsidR="00C20D89" w:rsidRDefault="0042469C">
      <w:pPr>
        <w:pStyle w:val="Heading2"/>
      </w:pPr>
      <w:bookmarkStart w:id="3" w:name="_Toc237957749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C20D89" w14:paraId="655E8193" w14:textId="77777777">
        <w:trPr>
          <w:jc w:val="center"/>
        </w:trPr>
        <w:tc>
          <w:tcPr>
            <w:tcW w:w="2592" w:type="dxa"/>
          </w:tcPr>
          <w:p w14:paraId="6F94400A" w14:textId="77777777" w:rsidR="00C20D89" w:rsidRDefault="0042469C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2569C2AF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2CC54EB6" w14:textId="77777777">
        <w:trPr>
          <w:jc w:val="center"/>
        </w:trPr>
        <w:tc>
          <w:tcPr>
            <w:tcW w:w="2592" w:type="dxa"/>
          </w:tcPr>
          <w:p w14:paraId="759DC19C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40197C60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trong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toán,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và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phát sinh.</w:t>
            </w:r>
          </w:p>
        </w:tc>
      </w:tr>
      <w:tr w:rsidR="00C20D89" w14:paraId="6184AF65" w14:textId="77777777">
        <w:trPr>
          <w:jc w:val="center"/>
        </w:trPr>
        <w:tc>
          <w:tcPr>
            <w:tcW w:w="2592" w:type="dxa"/>
          </w:tcPr>
          <w:p w14:paraId="28695BCF" w14:textId="77777777" w:rsidR="00C20D89" w:rsidRDefault="004246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6CF3D6CF" w14:textId="77777777" w:rsidR="00C20D89" w:rsidRDefault="0042469C">
            <w:r>
              <w:rPr>
                <w:sz w:val="20"/>
              </w:rPr>
              <w:t>Dãy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trên toàn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3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15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C20D89" w14:paraId="67BADE79" w14:textId="77777777">
        <w:trPr>
          <w:jc w:val="center"/>
        </w:trPr>
        <w:tc>
          <w:tcPr>
            <w:tcW w:w="2592" w:type="dxa"/>
          </w:tcPr>
          <w:p w14:paraId="3A499A9F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34BD92F0" w14:textId="77777777" w:rsidR="00C20D89" w:rsidRDefault="0042469C">
            <w:r>
              <w:rPr>
                <w:sz w:val="20"/>
              </w:rPr>
              <w:t>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trên cây ba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c.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ng,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 và 3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C20D89" w14:paraId="4A6C6410" w14:textId="77777777">
        <w:trPr>
          <w:jc w:val="center"/>
        </w:trPr>
        <w:tc>
          <w:tcPr>
            <w:tcW w:w="2592" w:type="dxa"/>
          </w:tcPr>
          <w:p w14:paraId="06F5A745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</w:p>
        </w:tc>
        <w:tc>
          <w:tcPr>
            <w:tcW w:w="6048" w:type="dxa"/>
          </w:tcPr>
          <w:p w14:paraId="191EB758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trên.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cây nên không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.</w:t>
            </w:r>
          </w:p>
        </w:tc>
      </w:tr>
      <w:tr w:rsidR="00C20D89" w14:paraId="1B65A309" w14:textId="77777777">
        <w:trPr>
          <w:jc w:val="center"/>
        </w:trPr>
        <w:tc>
          <w:tcPr>
            <w:tcW w:w="2592" w:type="dxa"/>
          </w:tcPr>
          <w:p w14:paraId="3B47A363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</w:t>
            </w:r>
          </w:p>
        </w:tc>
        <w:tc>
          <w:tcPr>
            <w:tcW w:w="6048" w:type="dxa"/>
          </w:tcPr>
          <w:p w14:paraId="4653E42E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.</w:t>
            </w:r>
          </w:p>
        </w:tc>
      </w:tr>
      <w:tr w:rsidR="00C20D89" w14:paraId="75732CF6" w14:textId="77777777">
        <w:trPr>
          <w:jc w:val="center"/>
        </w:trPr>
        <w:tc>
          <w:tcPr>
            <w:tcW w:w="2592" w:type="dxa"/>
          </w:tcPr>
          <w:p w14:paraId="252C6072" w14:textId="77777777" w:rsidR="00C20D89" w:rsidRDefault="0042469C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327CB687" w14:textId="77777777" w:rsidR="00C20D89" w:rsidRDefault="0042469C">
            <w:r>
              <w:rPr>
                <w:sz w:val="20"/>
              </w:rPr>
              <w:t>Nhóm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24E9E9DE" w14:textId="77777777">
        <w:trPr>
          <w:jc w:val="center"/>
        </w:trPr>
        <w:tc>
          <w:tcPr>
            <w:tcW w:w="2592" w:type="dxa"/>
          </w:tcPr>
          <w:p w14:paraId="5E90C3FD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theo dõi công n</w:t>
            </w:r>
            <w:r>
              <w:rPr>
                <w:sz w:val="20"/>
              </w:rPr>
              <w:t>ợ</w:t>
            </w:r>
          </w:p>
        </w:tc>
        <w:tc>
          <w:tcPr>
            <w:tcW w:w="6048" w:type="dxa"/>
          </w:tcPr>
          <w:p w14:paraId="72BBAD07" w14:textId="77777777" w:rsidR="00C20D89" w:rsidRDefault="0042469C">
            <w:r>
              <w:rPr>
                <w:sz w:val="20"/>
              </w:rPr>
              <w:t>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theo dõi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thu /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khách hàng và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  <w:tr w:rsidR="00C20D89" w14:paraId="2C9AFF44" w14:textId="77777777">
        <w:trPr>
          <w:jc w:val="center"/>
        </w:trPr>
        <w:tc>
          <w:tcPr>
            <w:tcW w:w="2592" w:type="dxa"/>
          </w:tcPr>
          <w:p w14:paraId="3CBDBB19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55BF7291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bút toán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20D89" w14:paraId="63D27634" w14:textId="77777777">
        <w:trPr>
          <w:jc w:val="center"/>
        </w:trPr>
        <w:tc>
          <w:tcPr>
            <w:tcW w:w="2592" w:type="dxa"/>
          </w:tcPr>
          <w:p w14:paraId="513F9E55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10A9F96D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không còn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nhưng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và các bút toán cũ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ng.</w:t>
            </w:r>
          </w:p>
        </w:tc>
      </w:tr>
      <w:tr w:rsidR="00C20D89" w14:paraId="2F24A4AF" w14:textId="77777777">
        <w:trPr>
          <w:jc w:val="center"/>
        </w:trPr>
        <w:tc>
          <w:tcPr>
            <w:tcW w:w="2592" w:type="dxa"/>
          </w:tcPr>
          <w:p w14:paraId="1C0D9E28" w14:textId="77777777" w:rsidR="00C20D89" w:rsidRDefault="0042469C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51792245" w14:textId="77777777" w:rsidR="00C20D89" w:rsidRDefault="0042469C">
            <w:r>
              <w:rPr>
                <w:sz w:val="20"/>
              </w:rPr>
              <w:t>Software Requirements Specification —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m.</w:t>
            </w:r>
          </w:p>
        </w:tc>
      </w:tr>
    </w:tbl>
    <w:p w14:paraId="2BCE8B77" w14:textId="77777777" w:rsidR="00C20D89" w:rsidRDefault="00C20D89"/>
    <w:p w14:paraId="2DC92F6B" w14:textId="77777777" w:rsidR="00C20D89" w:rsidRDefault="0042469C">
      <w:pPr>
        <w:pStyle w:val="Heading1"/>
      </w:pPr>
      <w:bookmarkStart w:id="4" w:name="_Toc237957750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1A2CF7E3" w14:textId="77777777" w:rsidR="00C20D89" w:rsidRDefault="0042469C">
      <w:pPr>
        <w:pStyle w:val="Heading2"/>
      </w:pPr>
      <w:bookmarkStart w:id="5" w:name="_Toc237957751"/>
      <w:r>
        <w:t>1 Danh sách quy</w:t>
      </w:r>
      <w:r>
        <w:t>ề</w:t>
      </w:r>
      <w:r>
        <w:t>n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C20D89" w14:paraId="77DD880E" w14:textId="77777777">
        <w:trPr>
          <w:jc w:val="center"/>
        </w:trPr>
        <w:tc>
          <w:tcPr>
            <w:tcW w:w="1152" w:type="dxa"/>
          </w:tcPr>
          <w:p w14:paraId="4A2E750A" w14:textId="77777777" w:rsidR="00C20D89" w:rsidRDefault="0042469C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34CD599" w14:textId="77777777" w:rsidR="00C20D89" w:rsidRDefault="0042469C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65AB4E08" w14:textId="77777777" w:rsidR="00C20D89" w:rsidRDefault="0042469C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C20D89" w14:paraId="130FBB65" w14:textId="77777777">
        <w:trPr>
          <w:jc w:val="center"/>
        </w:trPr>
        <w:tc>
          <w:tcPr>
            <w:tcW w:w="1152" w:type="dxa"/>
          </w:tcPr>
          <w:p w14:paraId="08B98AA8" w14:textId="77777777" w:rsidR="00C20D89" w:rsidRDefault="0042469C">
            <w:r>
              <w:rPr>
                <w:sz w:val="20"/>
              </w:rPr>
              <w:t>P1</w:t>
            </w:r>
          </w:p>
        </w:tc>
        <w:tc>
          <w:tcPr>
            <w:tcW w:w="3168" w:type="dxa"/>
          </w:tcPr>
          <w:p w14:paraId="51091563" w14:textId="77777777" w:rsidR="00C20D89" w:rsidRDefault="0042469C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4320" w:type="dxa"/>
          </w:tcPr>
          <w:p w14:paraId="6486664E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và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Excel.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các nút thao tác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C20D89" w14:paraId="75B50DDC" w14:textId="77777777">
        <w:trPr>
          <w:jc w:val="center"/>
        </w:trPr>
        <w:tc>
          <w:tcPr>
            <w:tcW w:w="1152" w:type="dxa"/>
          </w:tcPr>
          <w:p w14:paraId="5D94CB3C" w14:textId="77777777" w:rsidR="00C20D89" w:rsidRDefault="0042469C">
            <w:r>
              <w:rPr>
                <w:sz w:val="20"/>
              </w:rPr>
              <w:lastRenderedPageBreak/>
              <w:t>P2</w:t>
            </w:r>
          </w:p>
        </w:tc>
        <w:tc>
          <w:tcPr>
            <w:tcW w:w="3168" w:type="dxa"/>
          </w:tcPr>
          <w:p w14:paraId="3045A9D2" w14:textId="77777777" w:rsidR="00C20D89" w:rsidRDefault="0042469C">
            <w:r>
              <w:rPr>
                <w:sz w:val="20"/>
              </w:rPr>
              <w:t>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4320" w:type="dxa"/>
          </w:tcPr>
          <w:p w14:paraId="7B909BC7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màn hình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u,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và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Không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Khóa và Import.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In danh sách.</w:t>
            </w:r>
          </w:p>
        </w:tc>
      </w:tr>
    </w:tbl>
    <w:p w14:paraId="3DE1B8C4" w14:textId="77777777" w:rsidR="00C20D89" w:rsidRDefault="00C20D89"/>
    <w:p w14:paraId="177A1D2F" w14:textId="77777777" w:rsidR="00C20D89" w:rsidRDefault="0042469C">
      <w:r>
        <w:t>Màn hình tách riêng quy</w:t>
      </w:r>
      <w:r>
        <w:t>ề</w:t>
      </w:r>
      <w:r>
        <w:t>n qu</w:t>
      </w:r>
      <w:r>
        <w:t>ả</w:t>
      </w:r>
      <w:r>
        <w:t>n lý và quy</w:t>
      </w:r>
      <w:r>
        <w:t>ề</w:t>
      </w:r>
      <w:r>
        <w:t>n xem. Ngư</w:t>
      </w:r>
      <w:r>
        <w:t>ờ</w:t>
      </w:r>
      <w:r>
        <w:t>i ch</w:t>
      </w:r>
      <w:r>
        <w:t>ỉ</w:t>
      </w:r>
      <w:r>
        <w:t xml:space="preserve"> có quy</w:t>
      </w:r>
      <w:r>
        <w:t>ề</w:t>
      </w:r>
      <w:r>
        <w:t>n xem v</w:t>
      </w:r>
      <w:r>
        <w:t>ẫ</w:t>
      </w:r>
      <w:r>
        <w:t>n vào đư</w:t>
      </w:r>
      <w:r>
        <w:t>ợ</w:t>
      </w:r>
      <w:r>
        <w:t>c màn hình và tra c</w:t>
      </w:r>
      <w:r>
        <w:t>ứ</w:t>
      </w:r>
      <w:r>
        <w:t>u bình thư</w:t>
      </w:r>
      <w:r>
        <w:t>ờ</w:t>
      </w:r>
      <w:r>
        <w:t>ng nhưng m</w:t>
      </w:r>
      <w:r>
        <w:t>ọ</w:t>
      </w:r>
      <w:r>
        <w:t>i nút ghi d</w:t>
      </w:r>
      <w:r>
        <w:t>ữ</w:t>
      </w:r>
      <w:r>
        <w:t xml:space="preserve"> li</w:t>
      </w:r>
      <w:r>
        <w:t>ệ</w:t>
      </w:r>
      <w:r>
        <w:t>u đ</w:t>
      </w:r>
      <w:r>
        <w:t>ề</w:t>
      </w:r>
      <w:r>
        <w:t>u b</w:t>
      </w:r>
      <w:r>
        <w:t>ị</w:t>
      </w:r>
      <w:r>
        <w:t xml:space="preserve"> </w:t>
      </w:r>
      <w:r>
        <w:t>ẩ</w:t>
      </w:r>
      <w:r>
        <w:t>n. Ngư</w:t>
      </w:r>
      <w:r>
        <w:t>ờ</w:t>
      </w:r>
      <w:r>
        <w:t>i không có quy</w:t>
      </w:r>
      <w:r>
        <w:t>ề</w:t>
      </w:r>
      <w:r>
        <w:t>n nào thì m</w:t>
      </w:r>
      <w:r>
        <w:t>ụ</w:t>
      </w:r>
      <w:r>
        <w:t>c menu không hi</w:t>
      </w:r>
      <w:r>
        <w:t>ể</w:t>
      </w:r>
      <w:r>
        <w:t>n th</w:t>
      </w:r>
      <w:r>
        <w:t>ị</w:t>
      </w:r>
      <w:r>
        <w:t xml:space="preserve"> và truy c</w:t>
      </w:r>
      <w:r>
        <w:t>ậ</w:t>
      </w:r>
      <w:r>
        <w:t>p th</w:t>
      </w:r>
      <w:r>
        <w:t>ẳ</w:t>
      </w:r>
      <w:r>
        <w:t>ng đư</w:t>
      </w:r>
      <w:r>
        <w:t>ờ</w:t>
      </w:r>
      <w:r>
        <w:t>ng d</w:t>
      </w:r>
      <w:r>
        <w:t>ẫ</w:t>
      </w:r>
      <w:r>
        <w:t>n cũng b</w:t>
      </w:r>
      <w:r>
        <w:t>ị</w:t>
      </w:r>
      <w:r>
        <w:t xml:space="preserve"> ch</w:t>
      </w:r>
      <w:r>
        <w:t>ặ</w:t>
      </w:r>
      <w:r>
        <w:t>n.</w:t>
      </w:r>
    </w:p>
    <w:p w14:paraId="42BE4FB8" w14:textId="77777777" w:rsidR="00C20D89" w:rsidRDefault="0042469C">
      <w:pPr>
        <w:pStyle w:val="Heading2"/>
      </w:pPr>
      <w:bookmarkStart w:id="6" w:name="_Toc237957752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440"/>
        <w:gridCol w:w="1440"/>
        <w:gridCol w:w="1440"/>
      </w:tblGrid>
      <w:tr w:rsidR="00C20D89" w14:paraId="26703B58" w14:textId="77777777">
        <w:trPr>
          <w:jc w:val="center"/>
        </w:trPr>
        <w:tc>
          <w:tcPr>
            <w:tcW w:w="4320" w:type="dxa"/>
          </w:tcPr>
          <w:p w14:paraId="1A050FCD" w14:textId="77777777" w:rsidR="00C20D89" w:rsidRDefault="0042469C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440" w:type="dxa"/>
          </w:tcPr>
          <w:p w14:paraId="4F3BE9AA" w14:textId="77777777" w:rsidR="00C20D89" w:rsidRDefault="0042469C">
            <w:r>
              <w:rPr>
                <w:b/>
                <w:sz w:val="20"/>
              </w:rPr>
              <w:t>P1</w:t>
            </w:r>
          </w:p>
        </w:tc>
        <w:tc>
          <w:tcPr>
            <w:tcW w:w="1440" w:type="dxa"/>
          </w:tcPr>
          <w:p w14:paraId="487FEF75" w14:textId="77777777" w:rsidR="00C20D89" w:rsidRDefault="0042469C">
            <w:r>
              <w:rPr>
                <w:b/>
                <w:sz w:val="20"/>
              </w:rPr>
              <w:t>P2</w:t>
            </w:r>
          </w:p>
        </w:tc>
        <w:tc>
          <w:tcPr>
            <w:tcW w:w="1440" w:type="dxa"/>
          </w:tcPr>
          <w:p w14:paraId="6F122707" w14:textId="77777777" w:rsidR="00C20D89" w:rsidRDefault="0042469C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C20D89" w14:paraId="58CF37B5" w14:textId="77777777">
        <w:trPr>
          <w:jc w:val="center"/>
        </w:trPr>
        <w:tc>
          <w:tcPr>
            <w:tcW w:w="4320" w:type="dxa"/>
          </w:tcPr>
          <w:p w14:paraId="3AA165ED" w14:textId="77777777" w:rsidR="00C20D89" w:rsidRDefault="0042469C">
            <w:r>
              <w:rPr>
                <w:sz w:val="20"/>
              </w:rPr>
              <w:t>FR-01 Xem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440" w:type="dxa"/>
          </w:tcPr>
          <w:p w14:paraId="5CD00F76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34EDFDF4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9345C8C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4578F1F2" w14:textId="77777777">
        <w:trPr>
          <w:jc w:val="center"/>
        </w:trPr>
        <w:tc>
          <w:tcPr>
            <w:tcW w:w="4320" w:type="dxa"/>
          </w:tcPr>
          <w:p w14:paraId="2098F438" w14:textId="77777777" w:rsidR="00C20D89" w:rsidRDefault="0042469C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440" w:type="dxa"/>
          </w:tcPr>
          <w:p w14:paraId="26DDDD8A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888BEC4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10B318F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0347E464" w14:textId="77777777">
        <w:trPr>
          <w:jc w:val="center"/>
        </w:trPr>
        <w:tc>
          <w:tcPr>
            <w:tcW w:w="4320" w:type="dxa"/>
          </w:tcPr>
          <w:p w14:paraId="4BE6B731" w14:textId="77777777" w:rsidR="00C20D89" w:rsidRDefault="0042469C">
            <w:r>
              <w:rPr>
                <w:sz w:val="20"/>
              </w:rPr>
              <w:t>FR-03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440" w:type="dxa"/>
          </w:tcPr>
          <w:p w14:paraId="6D0EAA51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6A8C542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73A45B1A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08C1B90D" w14:textId="77777777">
        <w:trPr>
          <w:jc w:val="center"/>
        </w:trPr>
        <w:tc>
          <w:tcPr>
            <w:tcW w:w="4320" w:type="dxa"/>
          </w:tcPr>
          <w:p w14:paraId="78119230" w14:textId="77777777" w:rsidR="00C20D89" w:rsidRDefault="0042469C">
            <w:r>
              <w:rPr>
                <w:sz w:val="20"/>
              </w:rPr>
              <w:t>FR-04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440" w:type="dxa"/>
          </w:tcPr>
          <w:p w14:paraId="55222EAE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1B65A1B4" w14:textId="77777777" w:rsidR="00C20D89" w:rsidRDefault="0042469C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24F93DB9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4AFD67DB" w14:textId="77777777">
        <w:trPr>
          <w:jc w:val="center"/>
        </w:trPr>
        <w:tc>
          <w:tcPr>
            <w:tcW w:w="4320" w:type="dxa"/>
          </w:tcPr>
          <w:p w14:paraId="0AE4EF35" w14:textId="77777777" w:rsidR="00C20D89" w:rsidRDefault="0042469C">
            <w:r>
              <w:rPr>
                <w:sz w:val="20"/>
              </w:rPr>
              <w:t>FR-05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440" w:type="dxa"/>
          </w:tcPr>
          <w:p w14:paraId="0BB982AC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6D6BFB9" w14:textId="77777777" w:rsidR="00C20D89" w:rsidRDefault="0042469C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578601BC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74B2E7A9" w14:textId="77777777">
        <w:trPr>
          <w:jc w:val="center"/>
        </w:trPr>
        <w:tc>
          <w:tcPr>
            <w:tcW w:w="4320" w:type="dxa"/>
          </w:tcPr>
          <w:p w14:paraId="76861F3C" w14:textId="77777777" w:rsidR="00C20D89" w:rsidRDefault="0042469C">
            <w:r>
              <w:rPr>
                <w:sz w:val="20"/>
              </w:rPr>
              <w:t>FR-06 Xóa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440" w:type="dxa"/>
          </w:tcPr>
          <w:p w14:paraId="12694978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C34400E" w14:textId="77777777" w:rsidR="00C20D89" w:rsidRDefault="0042469C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2B8A5385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427B3ACC" w14:textId="77777777">
        <w:trPr>
          <w:jc w:val="center"/>
        </w:trPr>
        <w:tc>
          <w:tcPr>
            <w:tcW w:w="4320" w:type="dxa"/>
          </w:tcPr>
          <w:p w14:paraId="0E6E3024" w14:textId="77777777" w:rsidR="00C20D89" w:rsidRDefault="0042469C">
            <w:r>
              <w:rPr>
                <w:sz w:val="20"/>
              </w:rPr>
              <w:t>FR-07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440" w:type="dxa"/>
          </w:tcPr>
          <w:p w14:paraId="34397E5D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1CB192D9" w14:textId="77777777" w:rsidR="00C20D89" w:rsidRDefault="0042469C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635B593C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0B75613A" w14:textId="77777777">
        <w:trPr>
          <w:jc w:val="center"/>
        </w:trPr>
        <w:tc>
          <w:tcPr>
            <w:tcW w:w="4320" w:type="dxa"/>
          </w:tcPr>
          <w:p w14:paraId="0C8B8273" w14:textId="77777777" w:rsidR="00C20D89" w:rsidRDefault="0042469C">
            <w:r>
              <w:rPr>
                <w:sz w:val="20"/>
              </w:rPr>
              <w:t>FR-08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440" w:type="dxa"/>
          </w:tcPr>
          <w:p w14:paraId="5F181D30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3B24A91B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08785584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033808DB" w14:textId="77777777">
        <w:trPr>
          <w:jc w:val="center"/>
        </w:trPr>
        <w:tc>
          <w:tcPr>
            <w:tcW w:w="4320" w:type="dxa"/>
          </w:tcPr>
          <w:p w14:paraId="311FB15B" w14:textId="77777777" w:rsidR="00C20D89" w:rsidRDefault="0042469C">
            <w:r>
              <w:rPr>
                <w:sz w:val="20"/>
              </w:rPr>
              <w:t>FR-09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Excel</w:t>
            </w:r>
          </w:p>
        </w:tc>
        <w:tc>
          <w:tcPr>
            <w:tcW w:w="1440" w:type="dxa"/>
          </w:tcPr>
          <w:p w14:paraId="27E3CE3F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96C06B9" w14:textId="77777777" w:rsidR="00C20D89" w:rsidRDefault="0042469C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704ADE1E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125B8985" w14:textId="77777777">
        <w:trPr>
          <w:jc w:val="center"/>
        </w:trPr>
        <w:tc>
          <w:tcPr>
            <w:tcW w:w="4320" w:type="dxa"/>
          </w:tcPr>
          <w:p w14:paraId="17B87907" w14:textId="77777777" w:rsidR="00C20D89" w:rsidRDefault="0042469C">
            <w:r>
              <w:rPr>
                <w:sz w:val="20"/>
              </w:rPr>
              <w:t>FR-10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440" w:type="dxa"/>
          </w:tcPr>
          <w:p w14:paraId="1B07AF41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10DB1374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3F85FD84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28381588" w14:textId="77777777">
        <w:trPr>
          <w:jc w:val="center"/>
        </w:trPr>
        <w:tc>
          <w:tcPr>
            <w:tcW w:w="4320" w:type="dxa"/>
          </w:tcPr>
          <w:p w14:paraId="5CB7819D" w14:textId="77777777" w:rsidR="00C20D89" w:rsidRDefault="0042469C">
            <w:r>
              <w:rPr>
                <w:sz w:val="20"/>
              </w:rPr>
              <w:t>FR-11 In danh sách</w:t>
            </w:r>
          </w:p>
        </w:tc>
        <w:tc>
          <w:tcPr>
            <w:tcW w:w="1440" w:type="dxa"/>
          </w:tcPr>
          <w:p w14:paraId="06F45D20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7A5361E" w14:textId="77777777" w:rsidR="00C20D89" w:rsidRDefault="0042469C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4819FE28" w14:textId="77777777" w:rsidR="00C20D89" w:rsidRDefault="0042469C">
            <w:r>
              <w:rPr>
                <w:sz w:val="20"/>
              </w:rPr>
              <w:t>❌</w:t>
            </w:r>
          </w:p>
        </w:tc>
      </w:tr>
      <w:tr w:rsidR="00C20D89" w14:paraId="340D0012" w14:textId="77777777">
        <w:trPr>
          <w:jc w:val="center"/>
        </w:trPr>
        <w:tc>
          <w:tcPr>
            <w:tcW w:w="4320" w:type="dxa"/>
          </w:tcPr>
          <w:p w14:paraId="0A9EC373" w14:textId="77777777" w:rsidR="00C20D89" w:rsidRDefault="0042469C">
            <w:r>
              <w:rPr>
                <w:sz w:val="20"/>
              </w:rPr>
              <w:t>FR-12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440" w:type="dxa"/>
          </w:tcPr>
          <w:p w14:paraId="07BCB95F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E201387" w14:textId="77777777" w:rsidR="00C20D89" w:rsidRDefault="0042469C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5F9A0DB7" w14:textId="77777777" w:rsidR="00C20D89" w:rsidRDefault="0042469C">
            <w:r>
              <w:rPr>
                <w:sz w:val="20"/>
              </w:rPr>
              <w:t>❌</w:t>
            </w:r>
          </w:p>
        </w:tc>
      </w:tr>
    </w:tbl>
    <w:p w14:paraId="71C87D2A" w14:textId="77777777" w:rsidR="00C20D89" w:rsidRDefault="00C20D89"/>
    <w:p w14:paraId="3376B12A" w14:textId="77777777" w:rsidR="00C20D89" w:rsidRDefault="0042469C">
      <w:pPr>
        <w:pStyle w:val="Heading1"/>
      </w:pPr>
      <w:bookmarkStart w:id="7" w:name="_Toc237957753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6B776A4D" w14:textId="77777777" w:rsidR="00C20D89" w:rsidRDefault="0042469C">
      <w:pPr>
        <w:pStyle w:val="Heading2"/>
      </w:pPr>
      <w:bookmarkStart w:id="8" w:name="_Toc237957754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5F360834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2628D562" wp14:editId="078ED996">
            <wp:extent cx="5760720" cy="47698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9306" w14:textId="77777777" w:rsidR="00C20D89" w:rsidRDefault="0042469C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204628BF" w14:textId="77777777" w:rsidR="00C20D89" w:rsidRDefault="0042469C">
      <w:pPr>
        <w:pStyle w:val="Heading2"/>
      </w:pPr>
      <w:bookmarkStart w:id="9" w:name="_Toc237957755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3E95D984" w14:textId="77777777" w:rsidR="00C20D89" w:rsidRDefault="0042469C">
      <w:pPr>
        <w:pStyle w:val="Heading3"/>
      </w:pPr>
      <w:bookmarkStart w:id="10" w:name="_Toc237957756"/>
      <w:r>
        <w:t>2.1 Xem danh sách tài kho</w:t>
      </w:r>
      <w:r>
        <w:t>ả</w:t>
      </w:r>
      <w:r>
        <w:t>n</w:t>
      </w:r>
      <w:bookmarkEnd w:id="10"/>
    </w:p>
    <w:p w14:paraId="15C6644A" w14:textId="77777777" w:rsidR="00C20D89" w:rsidRDefault="0042469C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0E8BC3A3" w14:textId="77777777">
        <w:trPr>
          <w:jc w:val="center"/>
        </w:trPr>
        <w:tc>
          <w:tcPr>
            <w:tcW w:w="2160" w:type="dxa"/>
          </w:tcPr>
          <w:p w14:paraId="77021B5C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6E08645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4DC3CC53" w14:textId="77777777">
        <w:trPr>
          <w:jc w:val="center"/>
        </w:trPr>
        <w:tc>
          <w:tcPr>
            <w:tcW w:w="2160" w:type="dxa"/>
          </w:tcPr>
          <w:p w14:paraId="22DCEB08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03148D5" w14:textId="77777777" w:rsidR="00C20D89" w:rsidRDefault="0042469C">
            <w:r>
              <w:rPr>
                <w:sz w:val="20"/>
              </w:rPr>
              <w:t>Xem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C20D89" w14:paraId="699F14D4" w14:textId="77777777">
        <w:trPr>
          <w:jc w:val="center"/>
        </w:trPr>
        <w:tc>
          <w:tcPr>
            <w:tcW w:w="2160" w:type="dxa"/>
          </w:tcPr>
          <w:p w14:paraId="6B8267CA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4D48FD8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C20D89" w14:paraId="48CDCF50" w14:textId="77777777">
        <w:trPr>
          <w:jc w:val="center"/>
        </w:trPr>
        <w:tc>
          <w:tcPr>
            <w:tcW w:w="2160" w:type="dxa"/>
          </w:tcPr>
          <w:p w14:paraId="16EEEE2C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733C9B3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20D89" w14:paraId="074844A1" w14:textId="77777777">
        <w:trPr>
          <w:jc w:val="center"/>
        </w:trPr>
        <w:tc>
          <w:tcPr>
            <w:tcW w:w="2160" w:type="dxa"/>
          </w:tcPr>
          <w:p w14:paraId="1A97107F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060A936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</w:p>
        </w:tc>
      </w:tr>
      <w:tr w:rsidR="00C20D89" w14:paraId="2B9EC3B4" w14:textId="77777777">
        <w:trPr>
          <w:jc w:val="center"/>
        </w:trPr>
        <w:tc>
          <w:tcPr>
            <w:tcW w:w="2160" w:type="dxa"/>
          </w:tcPr>
          <w:p w14:paraId="7A7D76F4" w14:textId="77777777" w:rsidR="00C20D89" w:rsidRDefault="0042469C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A495DC3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20D89" w14:paraId="64ED351D" w14:textId="77777777">
        <w:trPr>
          <w:jc w:val="center"/>
        </w:trPr>
        <w:tc>
          <w:tcPr>
            <w:tcW w:w="2160" w:type="dxa"/>
          </w:tcPr>
          <w:p w14:paraId="04C69D45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28C217A" w14:textId="77777777" w:rsidR="00C20D89" w:rsidRDefault="0042469C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7B1B73AC" w14:textId="77777777" w:rsidR="00C20D89" w:rsidRDefault="00C20D89"/>
    <w:p w14:paraId="67317B07" w14:textId="77777777" w:rsidR="00C20D89" w:rsidRDefault="0042469C">
      <w:r>
        <w:t>2.1.2 Layout màn hình</w:t>
      </w:r>
    </w:p>
    <w:p w14:paraId="7049AAF5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5307D07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</w:t>
      </w:r>
    </w:p>
    <w:p w14:paraId="4039517B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0E3E0B53" wp14:editId="7D453758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B0A6" w14:textId="77777777" w:rsidR="00C20D89" w:rsidRDefault="0042469C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4640CFC2" w14:textId="77777777" w:rsidR="00C20D89" w:rsidRDefault="0042469C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64"/>
        <w:gridCol w:w="1126"/>
        <w:gridCol w:w="960"/>
        <w:gridCol w:w="1021"/>
        <w:gridCol w:w="1032"/>
        <w:gridCol w:w="2803"/>
      </w:tblGrid>
      <w:tr w:rsidR="00C20D89" w14:paraId="5F5C4920" w14:textId="77777777">
        <w:trPr>
          <w:jc w:val="center"/>
        </w:trPr>
        <w:tc>
          <w:tcPr>
            <w:tcW w:w="576" w:type="dxa"/>
          </w:tcPr>
          <w:p w14:paraId="3F6F1E44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4E8F9E9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8C82601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166BD58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D7AAFA9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16B1C64E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3D1164FE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4229AAD6" w14:textId="77777777">
        <w:trPr>
          <w:jc w:val="center"/>
        </w:trPr>
        <w:tc>
          <w:tcPr>
            <w:tcW w:w="576" w:type="dxa"/>
          </w:tcPr>
          <w:p w14:paraId="726E3D31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A2E8893" w14:textId="77777777" w:rsidR="00C20D89" w:rsidRDefault="0042469C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363A27F9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01C5A9D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ACD2D1A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C47FFD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12F6459" w14:textId="77777777" w:rsidR="00C20D89" w:rsidRDefault="004246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C20D89" w14:paraId="2D8D4ABE" w14:textId="77777777">
        <w:trPr>
          <w:jc w:val="center"/>
        </w:trPr>
        <w:tc>
          <w:tcPr>
            <w:tcW w:w="576" w:type="dxa"/>
          </w:tcPr>
          <w:p w14:paraId="538B9B00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DC61EE0" w14:textId="77777777" w:rsidR="00C20D89" w:rsidRDefault="004246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49B42FB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3655539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18354D6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65A4338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FD1C55C" w14:textId="77777777" w:rsidR="00C20D89" w:rsidRDefault="0042469C">
            <w:r>
              <w:rPr>
                <w:sz w:val="20"/>
              </w:rPr>
              <w:t>Dãy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C20D89" w14:paraId="582922D5" w14:textId="77777777">
        <w:trPr>
          <w:jc w:val="center"/>
        </w:trPr>
        <w:tc>
          <w:tcPr>
            <w:tcW w:w="576" w:type="dxa"/>
          </w:tcPr>
          <w:p w14:paraId="2079194B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0CC038C" w14:textId="77777777" w:rsidR="00C20D89" w:rsidRDefault="0042469C">
            <w:r>
              <w:rPr>
                <w:sz w:val="20"/>
              </w:rPr>
              <w:t>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DB0FFA2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A4BA14C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277CA56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9A0408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79988FC" w14:textId="77777777" w:rsidR="00C20D89" w:rsidRDefault="0042469C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2DB0E020" w14:textId="77777777">
        <w:trPr>
          <w:jc w:val="center"/>
        </w:trPr>
        <w:tc>
          <w:tcPr>
            <w:tcW w:w="576" w:type="dxa"/>
          </w:tcPr>
          <w:p w14:paraId="3D2A25D0" w14:textId="77777777" w:rsidR="00C20D89" w:rsidRDefault="0042469C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14:paraId="14F96DA3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FEFCE39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DC72989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C915BE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F7EFBB1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58A822E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1, 2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3 trên cây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3A2CADEA" w14:textId="77777777">
        <w:trPr>
          <w:jc w:val="center"/>
        </w:trPr>
        <w:tc>
          <w:tcPr>
            <w:tcW w:w="576" w:type="dxa"/>
          </w:tcPr>
          <w:p w14:paraId="7592F50D" w14:textId="77777777" w:rsidR="00C20D89" w:rsidRDefault="004246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1CFF43A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</w:p>
        </w:tc>
        <w:tc>
          <w:tcPr>
            <w:tcW w:w="1152" w:type="dxa"/>
          </w:tcPr>
          <w:p w14:paraId="41D91C54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1209264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99CD1EF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02E7BDE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252B66A" w14:textId="77777777" w:rsidR="00C20D89" w:rsidRDefault="004246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trên.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C20D89" w14:paraId="371E4FDB" w14:textId="77777777">
        <w:trPr>
          <w:jc w:val="center"/>
        </w:trPr>
        <w:tc>
          <w:tcPr>
            <w:tcW w:w="576" w:type="dxa"/>
          </w:tcPr>
          <w:p w14:paraId="5F18C6B2" w14:textId="77777777" w:rsidR="00C20D89" w:rsidRDefault="004246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48B7F97" w14:textId="77777777" w:rsidR="00C20D89" w:rsidRDefault="0042469C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6AAB766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E4A7AFA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A5CA820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FAAD59F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7D23A95" w14:textId="77777777" w:rsidR="00C20D89" w:rsidRDefault="0042469C">
            <w:r>
              <w:rPr>
                <w:sz w:val="20"/>
              </w:rPr>
              <w:t>Nhóm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1030A39D" w14:textId="77777777">
        <w:trPr>
          <w:jc w:val="center"/>
        </w:trPr>
        <w:tc>
          <w:tcPr>
            <w:tcW w:w="576" w:type="dxa"/>
          </w:tcPr>
          <w:p w14:paraId="20EA435A" w14:textId="77777777" w:rsidR="00C20D89" w:rsidRDefault="004246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6268F6A" w14:textId="77777777" w:rsidR="00C20D89" w:rsidRDefault="0042469C">
            <w:r>
              <w:rPr>
                <w:sz w:val="20"/>
              </w:rPr>
              <w:t>Theo dõi công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2058A66F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3F5AA66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296B5C5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C7E835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2242874" w14:textId="77777777" w:rsidR="00C20D89" w:rsidRDefault="0042469C">
            <w:r>
              <w:rPr>
                <w:sz w:val="20"/>
              </w:rPr>
              <w:t>Có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Không.</w:t>
            </w:r>
          </w:p>
        </w:tc>
      </w:tr>
      <w:tr w:rsidR="00C20D89" w14:paraId="2FE31491" w14:textId="77777777">
        <w:trPr>
          <w:jc w:val="center"/>
        </w:trPr>
        <w:tc>
          <w:tcPr>
            <w:tcW w:w="576" w:type="dxa"/>
          </w:tcPr>
          <w:p w14:paraId="35017DBA" w14:textId="77777777" w:rsidR="00C20D89" w:rsidRDefault="004246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5410B2F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7B56CFE7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C72DC36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D76D0DE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237B8E8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EBD5142" w14:textId="77777777" w:rsidR="00C20D89" w:rsidRDefault="0042469C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20D89" w14:paraId="29B7CF4E" w14:textId="77777777">
        <w:trPr>
          <w:jc w:val="center"/>
        </w:trPr>
        <w:tc>
          <w:tcPr>
            <w:tcW w:w="576" w:type="dxa"/>
          </w:tcPr>
          <w:p w14:paraId="3598C303" w14:textId="77777777" w:rsidR="00C20D89" w:rsidRDefault="0042469C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07E16BE" w14:textId="77777777" w:rsidR="00C20D89" w:rsidRDefault="0042469C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403B49E5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D8EABFC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568BB90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F0550F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7FC00CF" w14:textId="77777777" w:rsidR="00C20D89" w:rsidRDefault="0042469C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C20D89" w14:paraId="2065A6E9" w14:textId="77777777">
        <w:trPr>
          <w:jc w:val="center"/>
        </w:trPr>
        <w:tc>
          <w:tcPr>
            <w:tcW w:w="576" w:type="dxa"/>
          </w:tcPr>
          <w:p w14:paraId="0B98AF77" w14:textId="77777777" w:rsidR="00C20D89" w:rsidRDefault="0042469C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B9030AF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5A89C36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07DC087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34FA6A7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B92391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69655C8" w14:textId="77777777" w:rsidR="00C20D89" w:rsidRDefault="0042469C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C20D89" w14:paraId="310A442B" w14:textId="77777777">
        <w:trPr>
          <w:jc w:val="center"/>
        </w:trPr>
        <w:tc>
          <w:tcPr>
            <w:tcW w:w="576" w:type="dxa"/>
          </w:tcPr>
          <w:p w14:paraId="76C0F688" w14:textId="77777777" w:rsidR="00C20D89" w:rsidRDefault="0042469C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63BEC0F5" w14:textId="77777777" w:rsidR="00C20D89" w:rsidRDefault="0042469C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7FD5318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C697C43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D0E730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41F5E7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3F83741D" w14:textId="77777777" w:rsidR="00C20D89" w:rsidRDefault="0042469C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C20D89" w14:paraId="1D031C39" w14:textId="77777777">
        <w:trPr>
          <w:jc w:val="center"/>
        </w:trPr>
        <w:tc>
          <w:tcPr>
            <w:tcW w:w="576" w:type="dxa"/>
          </w:tcPr>
          <w:p w14:paraId="71E5F1F8" w14:textId="77777777" w:rsidR="00C20D89" w:rsidRDefault="0042469C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1D80BAD2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6E8BCA5A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3DEC427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417BD8C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CF723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A5E417C" w14:textId="77777777" w:rsidR="00C20D89" w:rsidRDefault="0042469C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Khóa,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badge.</w:t>
            </w:r>
          </w:p>
        </w:tc>
      </w:tr>
      <w:tr w:rsidR="00C20D89" w14:paraId="1D03761D" w14:textId="77777777">
        <w:trPr>
          <w:jc w:val="center"/>
        </w:trPr>
        <w:tc>
          <w:tcPr>
            <w:tcW w:w="576" w:type="dxa"/>
          </w:tcPr>
          <w:p w14:paraId="1B5E78F2" w14:textId="77777777" w:rsidR="00C20D89" w:rsidRDefault="0042469C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1252A546" w14:textId="77777777" w:rsidR="00C20D89" w:rsidRDefault="0042469C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79B1B3E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470BE76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447A3C3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B624315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3B47543" w14:textId="77777777" w:rsidR="00C20D89" w:rsidRDefault="0042469C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Hai nút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còn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ng,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nút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m.</w:t>
            </w:r>
          </w:p>
        </w:tc>
      </w:tr>
      <w:tr w:rsidR="00C20D89" w14:paraId="4B8D14AA" w14:textId="77777777">
        <w:trPr>
          <w:jc w:val="center"/>
        </w:trPr>
        <w:tc>
          <w:tcPr>
            <w:tcW w:w="576" w:type="dxa"/>
          </w:tcPr>
          <w:p w14:paraId="28D70A28" w14:textId="77777777" w:rsidR="00C20D89" w:rsidRDefault="0042469C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5CAD6F48" w14:textId="77777777" w:rsidR="00C20D89" w:rsidRDefault="0042469C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492F354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48D8CA6" w14:textId="77777777" w:rsidR="00C20D89" w:rsidRDefault="004246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5597973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94ECA6" w14:textId="77777777" w:rsidR="00C20D89" w:rsidRDefault="0042469C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04754CE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Thêm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6E63EDD2" w14:textId="77777777">
        <w:trPr>
          <w:jc w:val="center"/>
        </w:trPr>
        <w:tc>
          <w:tcPr>
            <w:tcW w:w="576" w:type="dxa"/>
          </w:tcPr>
          <w:p w14:paraId="7E5E8F94" w14:textId="77777777" w:rsidR="00C20D89" w:rsidRDefault="0042469C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0CB7167B" w14:textId="77777777" w:rsidR="00C20D89" w:rsidRDefault="0042469C">
            <w:r>
              <w:rPr>
                <w:sz w:val="20"/>
              </w:rPr>
              <w:t>Nút In danh sách</w:t>
            </w:r>
          </w:p>
        </w:tc>
        <w:tc>
          <w:tcPr>
            <w:tcW w:w="1152" w:type="dxa"/>
          </w:tcPr>
          <w:p w14:paraId="66E62DF2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77D7EC6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4752DF3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7089B5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E5FDB10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trên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20D89" w14:paraId="7F557C6C" w14:textId="77777777">
        <w:trPr>
          <w:jc w:val="center"/>
        </w:trPr>
        <w:tc>
          <w:tcPr>
            <w:tcW w:w="576" w:type="dxa"/>
          </w:tcPr>
          <w:p w14:paraId="0AA7789E" w14:textId="77777777" w:rsidR="00C20D89" w:rsidRDefault="0042469C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55CB0B75" w14:textId="77777777" w:rsidR="00C20D89" w:rsidRDefault="0042469C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69835AF9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F45E9A1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820CA42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FC4115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459AD2E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C20D89" w14:paraId="0A66194A" w14:textId="77777777">
        <w:trPr>
          <w:jc w:val="center"/>
        </w:trPr>
        <w:tc>
          <w:tcPr>
            <w:tcW w:w="576" w:type="dxa"/>
          </w:tcPr>
          <w:p w14:paraId="0D933CB7" w14:textId="77777777" w:rsidR="00C20D89" w:rsidRDefault="0042469C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648CE729" w14:textId="77777777" w:rsidR="00C20D89" w:rsidRDefault="0042469C">
            <w:r>
              <w:rPr>
                <w:sz w:val="20"/>
              </w:rPr>
              <w:t>Nút Import Excel</w:t>
            </w:r>
          </w:p>
        </w:tc>
        <w:tc>
          <w:tcPr>
            <w:tcW w:w="1152" w:type="dxa"/>
          </w:tcPr>
          <w:p w14:paraId="0C8CEFF5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5DE383D" w14:textId="77777777" w:rsidR="00C20D89" w:rsidRDefault="0042469C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9203269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33AAD1A" w14:textId="77777777" w:rsidR="00C20D89" w:rsidRDefault="0042469C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D0F98CE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lý.</w:t>
            </w:r>
          </w:p>
        </w:tc>
      </w:tr>
      <w:tr w:rsidR="00C20D89" w14:paraId="7A1C4C91" w14:textId="77777777">
        <w:trPr>
          <w:jc w:val="center"/>
        </w:trPr>
        <w:tc>
          <w:tcPr>
            <w:tcW w:w="576" w:type="dxa"/>
          </w:tcPr>
          <w:p w14:paraId="09E4E881" w14:textId="77777777" w:rsidR="00C20D89" w:rsidRDefault="0042469C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2DB84E51" w14:textId="77777777" w:rsidR="00C20D89" w:rsidRDefault="0042469C">
            <w:r>
              <w:rPr>
                <w:sz w:val="20"/>
              </w:rPr>
              <w:t>Nút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2A14EC6" w14:textId="77777777" w:rsidR="00C20D89" w:rsidRDefault="004246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157B122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334FD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8A2FC3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B572B14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C20D89" w14:paraId="75EB6405" w14:textId="77777777">
        <w:trPr>
          <w:jc w:val="center"/>
        </w:trPr>
        <w:tc>
          <w:tcPr>
            <w:tcW w:w="576" w:type="dxa"/>
          </w:tcPr>
          <w:p w14:paraId="2AB2609F" w14:textId="77777777" w:rsidR="00C20D89" w:rsidRDefault="0042469C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183176AD" w14:textId="77777777" w:rsidR="00C20D89" w:rsidRDefault="0042469C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3CA28631" w14:textId="77777777" w:rsidR="00C20D89" w:rsidRDefault="0042469C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4202DA3F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27B7191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C07083" w14:textId="77777777" w:rsidR="00C20D89" w:rsidRDefault="0042469C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75A92B34" w14:textId="77777777" w:rsidR="00C20D89" w:rsidRDefault="0042469C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 (5, 10, 20, 50, 100).</w:t>
            </w:r>
          </w:p>
        </w:tc>
      </w:tr>
      <w:tr w:rsidR="00C20D89" w14:paraId="6F5220D5" w14:textId="77777777">
        <w:trPr>
          <w:jc w:val="center"/>
        </w:trPr>
        <w:tc>
          <w:tcPr>
            <w:tcW w:w="576" w:type="dxa"/>
          </w:tcPr>
          <w:p w14:paraId="62691704" w14:textId="77777777" w:rsidR="00C20D89" w:rsidRDefault="0042469C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74A4D063" w14:textId="77777777" w:rsidR="00C20D89" w:rsidRDefault="0042469C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</w:t>
            </w:r>
          </w:p>
        </w:tc>
        <w:tc>
          <w:tcPr>
            <w:tcW w:w="1152" w:type="dxa"/>
          </w:tcPr>
          <w:p w14:paraId="71DB614B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83079DA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6BF608F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6E828EA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376601E" w14:textId="77777777" w:rsidR="00C20D89" w:rsidRDefault="0042469C">
            <w:r>
              <w:rPr>
                <w:sz w:val="20"/>
              </w:rPr>
              <w:t>Dòng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x–y /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ng”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trái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C20D89" w14:paraId="0CA751F0" w14:textId="77777777">
        <w:trPr>
          <w:jc w:val="center"/>
        </w:trPr>
        <w:tc>
          <w:tcPr>
            <w:tcW w:w="576" w:type="dxa"/>
          </w:tcPr>
          <w:p w14:paraId="3CC28596" w14:textId="77777777" w:rsidR="00C20D89" w:rsidRDefault="0042469C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0D8BAF3A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2CDEE7B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142B72D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77A3907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EA88CD" w14:textId="77777777" w:rsidR="00C20D89" w:rsidRDefault="0042469C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E8EF059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C20D89" w14:paraId="4ACCD282" w14:textId="77777777">
        <w:trPr>
          <w:jc w:val="center"/>
        </w:trPr>
        <w:tc>
          <w:tcPr>
            <w:tcW w:w="576" w:type="dxa"/>
          </w:tcPr>
          <w:p w14:paraId="09FF223B" w14:textId="77777777" w:rsidR="00C20D89" w:rsidRDefault="0042469C"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1BD0F432" w14:textId="77777777" w:rsidR="00C20D89" w:rsidRDefault="0042469C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3A34F5EF" w14:textId="77777777" w:rsidR="00C20D89" w:rsidRDefault="0042469C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1CCBAE83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CF2A58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C48F33" w14:textId="77777777" w:rsidR="00C20D89" w:rsidRDefault="0042469C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6B64D9F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2EB4A7E9" w14:textId="77777777" w:rsidR="00C20D89" w:rsidRDefault="00C20D89"/>
    <w:p w14:paraId="639A5196" w14:textId="77777777" w:rsidR="00C20D89" w:rsidRDefault="0042469C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7"/>
        <w:gridCol w:w="1258"/>
        <w:gridCol w:w="4840"/>
      </w:tblGrid>
      <w:tr w:rsidR="00C20D89" w14:paraId="6819F321" w14:textId="77777777">
        <w:trPr>
          <w:jc w:val="center"/>
        </w:trPr>
        <w:tc>
          <w:tcPr>
            <w:tcW w:w="576" w:type="dxa"/>
          </w:tcPr>
          <w:p w14:paraId="3238CD52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82996DC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E8D481D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D148AB5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0B65FF40" w14:textId="77777777">
        <w:trPr>
          <w:jc w:val="center"/>
        </w:trPr>
        <w:tc>
          <w:tcPr>
            <w:tcW w:w="576" w:type="dxa"/>
          </w:tcPr>
          <w:p w14:paraId="46912DBA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A941242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2D8D5814" w14:textId="77777777" w:rsidR="00C20D89" w:rsidRDefault="0042469C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2278B289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20D89" w14:paraId="317A24DD" w14:textId="77777777">
        <w:trPr>
          <w:jc w:val="center"/>
        </w:trPr>
        <w:tc>
          <w:tcPr>
            <w:tcW w:w="576" w:type="dxa"/>
          </w:tcPr>
          <w:p w14:paraId="62FDE6AE" w14:textId="77777777" w:rsidR="00C20D89" w:rsidRDefault="0042469C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41879666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09A1A432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924BD2D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(tăng ↔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m)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C20D89" w14:paraId="0B0AC3E3" w14:textId="77777777">
        <w:trPr>
          <w:jc w:val="center"/>
        </w:trPr>
        <w:tc>
          <w:tcPr>
            <w:tcW w:w="576" w:type="dxa"/>
          </w:tcPr>
          <w:p w14:paraId="35E510FF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FC9D0E4" w14:textId="77777777" w:rsidR="00C20D89" w:rsidRDefault="0042469C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6C5F94E4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9DFD568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không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1.</w:t>
            </w:r>
          </w:p>
        </w:tc>
      </w:tr>
      <w:tr w:rsidR="00C20D89" w14:paraId="1EBD6E1C" w14:textId="77777777">
        <w:trPr>
          <w:jc w:val="center"/>
        </w:trPr>
        <w:tc>
          <w:tcPr>
            <w:tcW w:w="576" w:type="dxa"/>
          </w:tcPr>
          <w:p w14:paraId="37098B6B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4366B4E" w14:textId="77777777" w:rsidR="00C20D89" w:rsidRDefault="0042469C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36BF443C" w14:textId="77777777" w:rsidR="00C20D89" w:rsidRDefault="0042469C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2A994C6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6435FD83" w14:textId="77777777" w:rsidR="00C20D89" w:rsidRDefault="00C20D89"/>
    <w:p w14:paraId="064B8686" w14:textId="77777777" w:rsidR="00C20D89" w:rsidRDefault="0042469C">
      <w:pPr>
        <w:pStyle w:val="Heading3"/>
      </w:pPr>
      <w:bookmarkStart w:id="11" w:name="_Toc237957757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1A7486CB" w14:textId="77777777" w:rsidR="00C20D89" w:rsidRDefault="0042469C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75E85764" w14:textId="77777777">
        <w:trPr>
          <w:jc w:val="center"/>
        </w:trPr>
        <w:tc>
          <w:tcPr>
            <w:tcW w:w="2160" w:type="dxa"/>
          </w:tcPr>
          <w:p w14:paraId="0363D17F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768AE02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5FFC9463" w14:textId="77777777">
        <w:trPr>
          <w:jc w:val="center"/>
        </w:trPr>
        <w:tc>
          <w:tcPr>
            <w:tcW w:w="2160" w:type="dxa"/>
          </w:tcPr>
          <w:p w14:paraId="6D6DA145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1D0BD58" w14:textId="77777777" w:rsidR="00C20D89" w:rsidRDefault="0042469C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C20D89" w14:paraId="7B643F64" w14:textId="77777777">
        <w:trPr>
          <w:jc w:val="center"/>
        </w:trPr>
        <w:tc>
          <w:tcPr>
            <w:tcW w:w="2160" w:type="dxa"/>
          </w:tcPr>
          <w:p w14:paraId="77D57560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304D4CB" w14:textId="77777777" w:rsidR="00C20D89" w:rsidRDefault="0042469C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các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cao.</w:t>
            </w:r>
          </w:p>
        </w:tc>
      </w:tr>
      <w:tr w:rsidR="00C20D89" w14:paraId="06BCFFB3" w14:textId="77777777">
        <w:trPr>
          <w:jc w:val="center"/>
        </w:trPr>
        <w:tc>
          <w:tcPr>
            <w:tcW w:w="2160" w:type="dxa"/>
          </w:tcPr>
          <w:p w14:paraId="4FE0E2C0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167D0AC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20D89" w14:paraId="234AEDC7" w14:textId="77777777">
        <w:trPr>
          <w:jc w:val="center"/>
        </w:trPr>
        <w:tc>
          <w:tcPr>
            <w:tcW w:w="2160" w:type="dxa"/>
          </w:tcPr>
          <w:p w14:paraId="1BAA25C3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9775D80" w14:textId="77777777" w:rsidR="00C20D89" w:rsidRDefault="0042469C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73A86431" w14:textId="77777777">
        <w:trPr>
          <w:jc w:val="center"/>
        </w:trPr>
        <w:tc>
          <w:tcPr>
            <w:tcW w:w="2160" w:type="dxa"/>
          </w:tcPr>
          <w:p w14:paraId="0C90A73D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46C8EA0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C20D89" w14:paraId="17E405AF" w14:textId="77777777">
        <w:trPr>
          <w:jc w:val="center"/>
        </w:trPr>
        <w:tc>
          <w:tcPr>
            <w:tcW w:w="2160" w:type="dxa"/>
          </w:tcPr>
          <w:p w14:paraId="1E18A45D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266414D" w14:textId="77777777" w:rsidR="00C20D89" w:rsidRDefault="0042469C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</w:tbl>
    <w:p w14:paraId="21BAD4D5" w14:textId="77777777" w:rsidR="00C20D89" w:rsidRDefault="00C20D89"/>
    <w:p w14:paraId="1783A315" w14:textId="77777777" w:rsidR="00C20D89" w:rsidRDefault="0042469C">
      <w:r>
        <w:t>2.2.2 Layout màn hình</w:t>
      </w:r>
    </w:p>
    <w:p w14:paraId="30141CD8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EA35780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</w:t>
      </w:r>
    </w:p>
    <w:p w14:paraId="2B60727D" w14:textId="77777777" w:rsidR="00C20D89" w:rsidRDefault="0042469C">
      <w:pPr>
        <w:jc w:val="center"/>
      </w:pPr>
      <w:r>
        <w:rPr>
          <w:noProof/>
        </w:rPr>
        <w:lastRenderedPageBreak/>
        <w:drawing>
          <wp:inline distT="0" distB="0" distL="0" distR="0" wp14:anchorId="63691866" wp14:editId="51D9F92A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02_bol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E699" w14:textId="77777777" w:rsidR="00C20D89" w:rsidRDefault="0042469C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72DF5678" w14:textId="77777777" w:rsidR="00C20D89" w:rsidRDefault="0042469C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06"/>
        <w:gridCol w:w="1120"/>
        <w:gridCol w:w="945"/>
        <w:gridCol w:w="996"/>
        <w:gridCol w:w="807"/>
        <w:gridCol w:w="994"/>
        <w:gridCol w:w="2140"/>
      </w:tblGrid>
      <w:tr w:rsidR="00C20D89" w14:paraId="19A11939" w14:textId="77777777">
        <w:trPr>
          <w:jc w:val="center"/>
        </w:trPr>
        <w:tc>
          <w:tcPr>
            <w:tcW w:w="576" w:type="dxa"/>
          </w:tcPr>
          <w:p w14:paraId="7D052018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8AD2524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576A9A0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45626E9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81F6C93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894F229" w14:textId="77777777" w:rsidR="00C20D89" w:rsidRDefault="004246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551ACF8F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099716D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74727FC4" w14:textId="77777777">
        <w:trPr>
          <w:jc w:val="center"/>
        </w:trPr>
        <w:tc>
          <w:tcPr>
            <w:tcW w:w="576" w:type="dxa"/>
          </w:tcPr>
          <w:p w14:paraId="54516325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15553B3" w14:textId="77777777" w:rsidR="00C20D89" w:rsidRDefault="0042469C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5178E6AC" w14:textId="77777777" w:rsidR="00C20D89" w:rsidRDefault="004246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6363CDD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C99EBD" w14:textId="77777777" w:rsidR="00C20D89" w:rsidRDefault="0042469C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6DB71D5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BAAC28E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0F6BB0B" w14:textId="77777777" w:rsidR="00C20D89" w:rsidRDefault="0042469C">
            <w:r>
              <w:rPr>
                <w:sz w:val="20"/>
              </w:rPr>
              <w:t>Tìm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44EF2CD4" w14:textId="77777777">
        <w:trPr>
          <w:jc w:val="center"/>
        </w:trPr>
        <w:tc>
          <w:tcPr>
            <w:tcW w:w="576" w:type="dxa"/>
          </w:tcPr>
          <w:p w14:paraId="679C7C2F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9550C2F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EC1639B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C1706F3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7289B8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/ 2 / 3</w:t>
            </w:r>
          </w:p>
        </w:tc>
        <w:tc>
          <w:tcPr>
            <w:tcW w:w="864" w:type="dxa"/>
          </w:tcPr>
          <w:p w14:paraId="271A31FC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2FC57BB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5BE69D7" w14:textId="77777777" w:rsidR="00C20D89" w:rsidRDefault="0042469C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trên cây.</w:t>
            </w:r>
          </w:p>
        </w:tc>
      </w:tr>
      <w:tr w:rsidR="00C20D89" w14:paraId="4715D897" w14:textId="77777777">
        <w:trPr>
          <w:jc w:val="center"/>
        </w:trPr>
        <w:tc>
          <w:tcPr>
            <w:tcW w:w="576" w:type="dxa"/>
          </w:tcPr>
          <w:p w14:paraId="2697A50C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2A383A5" w14:textId="77777777" w:rsidR="00C20D89" w:rsidRDefault="0042469C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5FE12F3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F29F574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7BA42AC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3F9CB107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9402CC9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E0313A8" w14:textId="77777777" w:rsidR="00C20D89" w:rsidRDefault="0042469C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nhóm phân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C20D89" w14:paraId="680E0B8B" w14:textId="77777777">
        <w:trPr>
          <w:jc w:val="center"/>
        </w:trPr>
        <w:tc>
          <w:tcPr>
            <w:tcW w:w="576" w:type="dxa"/>
          </w:tcPr>
          <w:p w14:paraId="2C22FA6A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4ED7B04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35951F5F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4E14DF6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78B706" w14:textId="77777777" w:rsidR="00C20D89" w:rsidRDefault="0042469C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2C124729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440AB89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0019716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C20D89" w14:paraId="6B216CA9" w14:textId="77777777">
        <w:trPr>
          <w:jc w:val="center"/>
        </w:trPr>
        <w:tc>
          <w:tcPr>
            <w:tcW w:w="576" w:type="dxa"/>
          </w:tcPr>
          <w:p w14:paraId="7DDDCA8E" w14:textId="77777777" w:rsidR="00C20D89" w:rsidRDefault="004246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0B09B7A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524974C1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710FD5B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1D485D2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211E8323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A9991E2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07E5F78" w14:textId="77777777" w:rsidR="00C20D89" w:rsidRDefault="0042469C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20D89" w14:paraId="6DD6B342" w14:textId="77777777">
        <w:trPr>
          <w:jc w:val="center"/>
        </w:trPr>
        <w:tc>
          <w:tcPr>
            <w:tcW w:w="576" w:type="dxa"/>
          </w:tcPr>
          <w:p w14:paraId="7C528913" w14:textId="77777777" w:rsidR="00C20D89" w:rsidRDefault="004246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5619D82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CE44498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C282FD2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CBF5266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72C8D4FD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D9FE81F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A98AAA1" w14:textId="77777777" w:rsidR="00C20D89" w:rsidRDefault="0042469C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C20D89" w14:paraId="32923F78" w14:textId="77777777">
        <w:trPr>
          <w:jc w:val="center"/>
        </w:trPr>
        <w:tc>
          <w:tcPr>
            <w:tcW w:w="576" w:type="dxa"/>
          </w:tcPr>
          <w:p w14:paraId="60A7E3D6" w14:textId="77777777" w:rsidR="00C20D89" w:rsidRDefault="004246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3DC6222" w14:textId="77777777" w:rsidR="00C20D89" w:rsidRDefault="0042469C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58AD8093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32A7985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F84AF4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045B122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CA91383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D5E37DF" w14:textId="77777777" w:rsidR="00C20D89" w:rsidRDefault="0042469C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C20D89" w14:paraId="5065A403" w14:textId="77777777">
        <w:trPr>
          <w:jc w:val="center"/>
        </w:trPr>
        <w:tc>
          <w:tcPr>
            <w:tcW w:w="576" w:type="dxa"/>
          </w:tcPr>
          <w:p w14:paraId="2F99A481" w14:textId="77777777" w:rsidR="00C20D89" w:rsidRDefault="004246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448AE66" w14:textId="77777777" w:rsidR="00C20D89" w:rsidRDefault="0042469C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357481C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67637D6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048C22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24DB2A8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CB9201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1ACE1F8" w14:textId="77777777" w:rsidR="00C20D89" w:rsidRDefault="0042469C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6651D46A" w14:textId="77777777" w:rsidR="00C20D89" w:rsidRDefault="00C20D89"/>
    <w:p w14:paraId="6C4ED1BA" w14:textId="77777777" w:rsidR="00C20D89" w:rsidRDefault="0042469C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0"/>
        <w:gridCol w:w="1268"/>
        <w:gridCol w:w="4838"/>
      </w:tblGrid>
      <w:tr w:rsidR="00C20D89" w14:paraId="7048A619" w14:textId="77777777">
        <w:trPr>
          <w:jc w:val="center"/>
        </w:trPr>
        <w:tc>
          <w:tcPr>
            <w:tcW w:w="576" w:type="dxa"/>
          </w:tcPr>
          <w:p w14:paraId="26D0CA01" w14:textId="77777777" w:rsidR="00C20D89" w:rsidRDefault="0042469C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32E23E8A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C85F420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9F327BF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17EB6F91" w14:textId="77777777">
        <w:trPr>
          <w:jc w:val="center"/>
        </w:trPr>
        <w:tc>
          <w:tcPr>
            <w:tcW w:w="576" w:type="dxa"/>
          </w:tcPr>
          <w:p w14:paraId="2E18F383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E42A7C2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2E2A75AD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DF12A2B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20D89" w14:paraId="43252B73" w14:textId="77777777">
        <w:trPr>
          <w:jc w:val="center"/>
        </w:trPr>
        <w:tc>
          <w:tcPr>
            <w:tcW w:w="576" w:type="dxa"/>
          </w:tcPr>
          <w:p w14:paraId="3E23CD24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E81B225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509C2E00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29D99E2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  <w:tr w:rsidR="00C20D89" w14:paraId="7DA458EF" w14:textId="77777777">
        <w:trPr>
          <w:jc w:val="center"/>
        </w:trPr>
        <w:tc>
          <w:tcPr>
            <w:tcW w:w="576" w:type="dxa"/>
          </w:tcPr>
          <w:p w14:paraId="0400A509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7C7FDF9" w14:textId="77777777" w:rsidR="00C20D89" w:rsidRDefault="0042469C">
            <w:r>
              <w:rPr>
                <w:sz w:val="20"/>
              </w:rPr>
              <w:t>Gõ vào ô tìm nhanh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</w:t>
            </w:r>
          </w:p>
        </w:tc>
        <w:tc>
          <w:tcPr>
            <w:tcW w:w="1296" w:type="dxa"/>
          </w:tcPr>
          <w:p w14:paraId="3E66F9AC" w14:textId="77777777" w:rsidR="00C20D89" w:rsidRDefault="0042469C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0F850884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y như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</w:tbl>
    <w:p w14:paraId="24F4D6BE" w14:textId="77777777" w:rsidR="00C20D89" w:rsidRDefault="00C20D89"/>
    <w:p w14:paraId="5FDEEBB2" w14:textId="77777777" w:rsidR="00C20D89" w:rsidRDefault="0042469C">
      <w:pPr>
        <w:pStyle w:val="Heading3"/>
      </w:pPr>
      <w:bookmarkStart w:id="12" w:name="_Toc237957758"/>
      <w:r>
        <w:t>2.3 Xem chi ti</w:t>
      </w:r>
      <w:r>
        <w:t>ế</w:t>
      </w:r>
      <w:r>
        <w:t>t tài kho</w:t>
      </w:r>
      <w:r>
        <w:t>ả</w:t>
      </w:r>
      <w:r>
        <w:t>n</w:t>
      </w:r>
      <w:bookmarkEnd w:id="12"/>
    </w:p>
    <w:p w14:paraId="0605001B" w14:textId="77777777" w:rsidR="00C20D89" w:rsidRDefault="0042469C">
      <w:r>
        <w:t>2.3.1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0FB8B71B" w14:textId="77777777">
        <w:trPr>
          <w:jc w:val="center"/>
        </w:trPr>
        <w:tc>
          <w:tcPr>
            <w:tcW w:w="2160" w:type="dxa"/>
          </w:tcPr>
          <w:p w14:paraId="08E1C9A1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900D358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7291B8AC" w14:textId="77777777">
        <w:trPr>
          <w:jc w:val="center"/>
        </w:trPr>
        <w:tc>
          <w:tcPr>
            <w:tcW w:w="2160" w:type="dxa"/>
          </w:tcPr>
          <w:p w14:paraId="3C553C02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CEBF138" w14:textId="77777777" w:rsidR="00C20D89" w:rsidRDefault="0042469C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C20D89" w14:paraId="76E1694D" w14:textId="77777777">
        <w:trPr>
          <w:jc w:val="center"/>
        </w:trPr>
        <w:tc>
          <w:tcPr>
            <w:tcW w:w="2160" w:type="dxa"/>
          </w:tcPr>
          <w:p w14:paraId="5B669BB0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A6F9CDC" w14:textId="77777777" w:rsidR="00C20D89" w:rsidRDefault="0042469C">
            <w:r>
              <w:rPr>
                <w:sz w:val="20"/>
              </w:rPr>
              <w:t>Xem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C20D89" w14:paraId="1A2F60ED" w14:textId="77777777">
        <w:trPr>
          <w:jc w:val="center"/>
        </w:trPr>
        <w:tc>
          <w:tcPr>
            <w:tcW w:w="2160" w:type="dxa"/>
          </w:tcPr>
          <w:p w14:paraId="4091B6D1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11F55E8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20D89" w14:paraId="7DD5AD7D" w14:textId="77777777">
        <w:trPr>
          <w:jc w:val="center"/>
        </w:trPr>
        <w:tc>
          <w:tcPr>
            <w:tcW w:w="2160" w:type="dxa"/>
          </w:tcPr>
          <w:p w14:paraId="26A62E0E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0418D47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</w:p>
        </w:tc>
      </w:tr>
      <w:tr w:rsidR="00C20D89" w14:paraId="4F302407" w14:textId="77777777">
        <w:trPr>
          <w:jc w:val="center"/>
        </w:trPr>
        <w:tc>
          <w:tcPr>
            <w:tcW w:w="2160" w:type="dxa"/>
          </w:tcPr>
          <w:p w14:paraId="096D864E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9C61568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C20D89" w14:paraId="6C5BEB38" w14:textId="77777777">
        <w:trPr>
          <w:jc w:val="center"/>
        </w:trPr>
        <w:tc>
          <w:tcPr>
            <w:tcW w:w="2160" w:type="dxa"/>
          </w:tcPr>
          <w:p w14:paraId="04E2F3F1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1B51E66" w14:textId="77777777" w:rsidR="00C20D89" w:rsidRDefault="0042469C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xóa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1D5BBE14" w14:textId="77777777" w:rsidR="00C20D89" w:rsidRDefault="00C20D89"/>
    <w:p w14:paraId="6397CD1F" w14:textId="77777777" w:rsidR="00C20D89" w:rsidRDefault="0042469C">
      <w:r>
        <w:t>2.3.2 Layout màn hình</w:t>
      </w:r>
    </w:p>
    <w:p w14:paraId="51A4FF85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1EB6250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http://hrm-crm.eteksofts.com/finance/accounts/{id}</w:t>
      </w:r>
    </w:p>
    <w:p w14:paraId="7E277E76" w14:textId="77777777" w:rsidR="00C20D89" w:rsidRDefault="0042469C">
      <w:pPr>
        <w:jc w:val="center"/>
      </w:pPr>
      <w:r>
        <w:rPr>
          <w:noProof/>
        </w:rPr>
        <w:lastRenderedPageBreak/>
        <w:drawing>
          <wp:inline distT="0" distB="0" distL="0" distR="0" wp14:anchorId="3238A09E" wp14:editId="41769781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06_chiti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682E" w14:textId="77777777" w:rsidR="00C20D89" w:rsidRDefault="0042469C">
      <w:pPr>
        <w:jc w:val="center"/>
      </w:pPr>
      <w:r>
        <w:rPr>
          <w:i/>
          <w:color w:val="64748B"/>
          <w:sz w:val="19"/>
        </w:rPr>
        <w:t>Hình 4: Màn hình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38489B88" w14:textId="77777777" w:rsidR="00C20D89" w:rsidRDefault="0042469C">
      <w:r>
        <w:t>2.3.3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57"/>
        <w:gridCol w:w="1124"/>
        <w:gridCol w:w="962"/>
        <w:gridCol w:w="1023"/>
        <w:gridCol w:w="1038"/>
        <w:gridCol w:w="2802"/>
      </w:tblGrid>
      <w:tr w:rsidR="00C20D89" w14:paraId="04CEB27F" w14:textId="77777777">
        <w:trPr>
          <w:jc w:val="center"/>
        </w:trPr>
        <w:tc>
          <w:tcPr>
            <w:tcW w:w="576" w:type="dxa"/>
          </w:tcPr>
          <w:p w14:paraId="54837CAF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3531BF7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664BD21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1B87221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BFF3F58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7A2DE743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E0DDC71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50522E49" w14:textId="77777777">
        <w:trPr>
          <w:jc w:val="center"/>
        </w:trPr>
        <w:tc>
          <w:tcPr>
            <w:tcW w:w="576" w:type="dxa"/>
          </w:tcPr>
          <w:p w14:paraId="08A264A4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8FBAB63" w14:textId="77777777" w:rsidR="00C20D89" w:rsidRDefault="004246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9EADD91" w14:textId="77777777" w:rsidR="00C20D89" w:rsidRDefault="004246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242CD08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7C07F13" w14:textId="77777777" w:rsidR="00C20D89" w:rsidRDefault="0042469C">
            <w:r>
              <w:rPr>
                <w:sz w:val="20"/>
              </w:rPr>
              <w:t>3–15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</w:p>
        </w:tc>
        <w:tc>
          <w:tcPr>
            <w:tcW w:w="1224" w:type="dxa"/>
          </w:tcPr>
          <w:p w14:paraId="5ED7ED91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1CC1C292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và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3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1, 4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3.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thì ô này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C20D89" w14:paraId="580C22A0" w14:textId="77777777">
        <w:trPr>
          <w:jc w:val="center"/>
        </w:trPr>
        <w:tc>
          <w:tcPr>
            <w:tcW w:w="576" w:type="dxa"/>
          </w:tcPr>
          <w:p w14:paraId="7BC678CA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814C829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04F7A3A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410D8CA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598F6E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/ 2 / 3</w:t>
            </w:r>
          </w:p>
        </w:tc>
        <w:tc>
          <w:tcPr>
            <w:tcW w:w="1224" w:type="dxa"/>
          </w:tcPr>
          <w:p w14:paraId="47E044D4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01BD5901" w14:textId="77777777" w:rsidR="00C20D89" w:rsidRDefault="0042469C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trên cây.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thì ô này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C20D89" w14:paraId="7DB4C002" w14:textId="77777777">
        <w:trPr>
          <w:jc w:val="center"/>
        </w:trPr>
        <w:tc>
          <w:tcPr>
            <w:tcW w:w="576" w:type="dxa"/>
          </w:tcPr>
          <w:p w14:paraId="649934DC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48DB981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</w:p>
        </w:tc>
        <w:tc>
          <w:tcPr>
            <w:tcW w:w="1152" w:type="dxa"/>
          </w:tcPr>
          <w:p w14:paraId="2C12850C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D86E883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B92CA8D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1224" w:type="dxa"/>
          </w:tcPr>
          <w:p w14:paraId="69713858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378B7FDB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 và 3,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đúng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trên.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cây nên ô này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và ghi rõ lý do.</w:t>
            </w:r>
          </w:p>
        </w:tc>
      </w:tr>
      <w:tr w:rsidR="00C20D89" w14:paraId="486F63AA" w14:textId="77777777">
        <w:trPr>
          <w:jc w:val="center"/>
        </w:trPr>
        <w:tc>
          <w:tcPr>
            <w:tcW w:w="576" w:type="dxa"/>
          </w:tcPr>
          <w:p w14:paraId="1A37098F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C767E1A" w14:textId="77777777" w:rsidR="00C20D89" w:rsidRDefault="0042469C">
            <w:r>
              <w:rPr>
                <w:sz w:val="20"/>
              </w:rPr>
              <w:t>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8D08C66" w14:textId="77777777" w:rsidR="00C20D89" w:rsidRDefault="004246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3A726E7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E8C63E0" w14:textId="77777777" w:rsidR="00C20D89" w:rsidRDefault="0042469C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1AE0813D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31CAB430" w14:textId="77777777" w:rsidR="00C20D89" w:rsidRDefault="0042469C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 Không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tên.</w:t>
            </w:r>
          </w:p>
        </w:tc>
      </w:tr>
      <w:tr w:rsidR="00C20D89" w14:paraId="1B400B3B" w14:textId="77777777">
        <w:trPr>
          <w:jc w:val="center"/>
        </w:trPr>
        <w:tc>
          <w:tcPr>
            <w:tcW w:w="576" w:type="dxa"/>
          </w:tcPr>
          <w:p w14:paraId="744F3C82" w14:textId="77777777" w:rsidR="00C20D89" w:rsidRDefault="004246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ED13992" w14:textId="77777777" w:rsidR="00C20D89" w:rsidRDefault="0042469C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B9A50B5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A171236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2226F04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1224" w:type="dxa"/>
          </w:tcPr>
          <w:p w14:paraId="2E09DEA5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4BAF32E3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44685CE1" w14:textId="77777777">
        <w:trPr>
          <w:jc w:val="center"/>
        </w:trPr>
        <w:tc>
          <w:tcPr>
            <w:tcW w:w="576" w:type="dxa"/>
          </w:tcPr>
          <w:p w14:paraId="02FB84F8" w14:textId="77777777" w:rsidR="00C20D89" w:rsidRDefault="004246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628C9DB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65D48D08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6335EC4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BC73ADB" w14:textId="77777777" w:rsidR="00C20D89" w:rsidRDefault="0042469C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1224" w:type="dxa"/>
          </w:tcPr>
          <w:p w14:paraId="45299922" w14:textId="77777777" w:rsidR="00C20D89" w:rsidRDefault="0042469C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67E48251" w14:textId="77777777" w:rsidR="00C20D89" w:rsidRDefault="0042469C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là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khi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20D89" w14:paraId="636BC79B" w14:textId="77777777">
        <w:trPr>
          <w:jc w:val="center"/>
        </w:trPr>
        <w:tc>
          <w:tcPr>
            <w:tcW w:w="576" w:type="dxa"/>
          </w:tcPr>
          <w:p w14:paraId="72BFFC73" w14:textId="77777777" w:rsidR="00C20D89" w:rsidRDefault="004246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A44CA61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theo dõi công </w:t>
            </w:r>
            <w:r>
              <w:rPr>
                <w:sz w:val="20"/>
              </w:rPr>
              <w:lastRenderedPageBreak/>
              <w:t>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4C14B5CB" w14:textId="77777777" w:rsidR="00C20D89" w:rsidRDefault="0042469C">
            <w:r>
              <w:rPr>
                <w:sz w:val="20"/>
              </w:rPr>
              <w:lastRenderedPageBreak/>
              <w:t>Icon Button</w:t>
            </w:r>
          </w:p>
        </w:tc>
        <w:tc>
          <w:tcPr>
            <w:tcW w:w="1080" w:type="dxa"/>
          </w:tcPr>
          <w:p w14:paraId="518EFC52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572ABE1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38CBA0" w14:textId="77777777" w:rsidR="00C20D89" w:rsidRDefault="0042469C">
            <w:r>
              <w:rPr>
                <w:sz w:val="20"/>
              </w:rPr>
              <w:t>Không tích</w:t>
            </w:r>
          </w:p>
        </w:tc>
        <w:tc>
          <w:tcPr>
            <w:tcW w:w="4032" w:type="dxa"/>
          </w:tcPr>
          <w:p w14:paraId="5CE8A0C0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theo dõi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ng khách </w:t>
            </w:r>
            <w:r>
              <w:rPr>
                <w:sz w:val="20"/>
              </w:rPr>
              <w:lastRenderedPageBreak/>
              <w:t>hàng,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  <w:tr w:rsidR="00C20D89" w14:paraId="78698E1F" w14:textId="77777777">
        <w:trPr>
          <w:jc w:val="center"/>
        </w:trPr>
        <w:tc>
          <w:tcPr>
            <w:tcW w:w="576" w:type="dxa"/>
          </w:tcPr>
          <w:p w14:paraId="38D567B1" w14:textId="77777777" w:rsidR="00C20D89" w:rsidRDefault="0042469C">
            <w:r>
              <w:rPr>
                <w:sz w:val="20"/>
              </w:rPr>
              <w:lastRenderedPageBreak/>
              <w:t>8</w:t>
            </w:r>
          </w:p>
        </w:tc>
        <w:tc>
          <w:tcPr>
            <w:tcW w:w="1728" w:type="dxa"/>
          </w:tcPr>
          <w:p w14:paraId="6DF7B7BB" w14:textId="77777777" w:rsidR="00C20D89" w:rsidRDefault="0042469C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350773F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0FB7E88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B320EA8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692869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F4014C5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</w:tbl>
    <w:p w14:paraId="047E4330" w14:textId="77777777" w:rsidR="00C20D89" w:rsidRDefault="00C20D89"/>
    <w:p w14:paraId="7AE428BA" w14:textId="77777777" w:rsidR="00C20D89" w:rsidRDefault="0042469C">
      <w:r>
        <w:t>2.3.4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3"/>
        <w:gridCol w:w="1250"/>
        <w:gridCol w:w="4853"/>
      </w:tblGrid>
      <w:tr w:rsidR="00C20D89" w14:paraId="0208FD00" w14:textId="77777777">
        <w:trPr>
          <w:jc w:val="center"/>
        </w:trPr>
        <w:tc>
          <w:tcPr>
            <w:tcW w:w="576" w:type="dxa"/>
          </w:tcPr>
          <w:p w14:paraId="1DFB72CA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26F75BD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904C302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6B9D40E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7DE0C244" w14:textId="77777777">
        <w:trPr>
          <w:jc w:val="center"/>
        </w:trPr>
        <w:tc>
          <w:tcPr>
            <w:tcW w:w="576" w:type="dxa"/>
          </w:tcPr>
          <w:p w14:paraId="2DDE894C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D45E71A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trên dòng</w:t>
            </w:r>
          </w:p>
        </w:tc>
        <w:tc>
          <w:tcPr>
            <w:tcW w:w="1296" w:type="dxa"/>
          </w:tcPr>
          <w:p w14:paraId="0DBFADA9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D75DE60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C20D89" w14:paraId="2AC36223" w14:textId="77777777">
        <w:trPr>
          <w:jc w:val="center"/>
        </w:trPr>
        <w:tc>
          <w:tcPr>
            <w:tcW w:w="576" w:type="dxa"/>
          </w:tcPr>
          <w:p w14:paraId="3289B027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7378EF9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5974D93F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2BF2A37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sách, không ghi gì.</w:t>
            </w:r>
          </w:p>
        </w:tc>
      </w:tr>
    </w:tbl>
    <w:p w14:paraId="2498B0C2" w14:textId="77777777" w:rsidR="00C20D89" w:rsidRDefault="00C20D89"/>
    <w:p w14:paraId="10C1C65D" w14:textId="77777777" w:rsidR="00C20D89" w:rsidRDefault="0042469C">
      <w:pPr>
        <w:pStyle w:val="Heading3"/>
      </w:pPr>
      <w:bookmarkStart w:id="13" w:name="_Toc237957759"/>
      <w:r>
        <w:t>2.4 Thêm m</w:t>
      </w:r>
      <w:r>
        <w:t>ớ</w:t>
      </w:r>
      <w:r>
        <w:t>i tài kho</w:t>
      </w:r>
      <w:r>
        <w:t>ả</w:t>
      </w:r>
      <w:r>
        <w:t>n</w:t>
      </w:r>
      <w:bookmarkEnd w:id="13"/>
    </w:p>
    <w:p w14:paraId="74E3A6FD" w14:textId="77777777" w:rsidR="00C20D89" w:rsidRDefault="0042469C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5C8A2381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7D9EFBFD" wp14:editId="573607BA">
            <wp:extent cx="5669280" cy="1804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uc_fr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05C6" w14:textId="77777777" w:rsidR="00C20D89" w:rsidRDefault="0042469C">
      <w:pPr>
        <w:jc w:val="center"/>
      </w:pPr>
      <w:r>
        <w:rPr>
          <w:i/>
          <w:color w:val="64748B"/>
          <w:sz w:val="19"/>
        </w:rPr>
        <w:t>Hình 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02C744B7" w14:textId="77777777" w:rsidR="00C20D89" w:rsidRDefault="0042469C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45636B96" w14:textId="77777777">
        <w:trPr>
          <w:jc w:val="center"/>
        </w:trPr>
        <w:tc>
          <w:tcPr>
            <w:tcW w:w="2160" w:type="dxa"/>
          </w:tcPr>
          <w:p w14:paraId="31A3D468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5186EE6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6AABAE4A" w14:textId="77777777">
        <w:trPr>
          <w:jc w:val="center"/>
        </w:trPr>
        <w:tc>
          <w:tcPr>
            <w:tcW w:w="2160" w:type="dxa"/>
          </w:tcPr>
          <w:p w14:paraId="1223210D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8B7B51B" w14:textId="77777777" w:rsidR="00C20D89" w:rsidRDefault="0042469C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C20D89" w14:paraId="78F32185" w14:textId="77777777">
        <w:trPr>
          <w:jc w:val="center"/>
        </w:trPr>
        <w:tc>
          <w:tcPr>
            <w:tcW w:w="2160" w:type="dxa"/>
          </w:tcPr>
          <w:p w14:paraId="574A32C9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48B240E" w14:textId="77777777" w:rsidR="00C20D89" w:rsidRDefault="0042469C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màn hình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riêng.</w:t>
            </w:r>
          </w:p>
        </w:tc>
      </w:tr>
      <w:tr w:rsidR="00C20D89" w14:paraId="74829E14" w14:textId="77777777">
        <w:trPr>
          <w:jc w:val="center"/>
        </w:trPr>
        <w:tc>
          <w:tcPr>
            <w:tcW w:w="2160" w:type="dxa"/>
          </w:tcPr>
          <w:p w14:paraId="2259F5DC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039CD37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</w:t>
            </w:r>
          </w:p>
        </w:tc>
      </w:tr>
      <w:tr w:rsidR="00C20D89" w14:paraId="1ABA7377" w14:textId="77777777">
        <w:trPr>
          <w:jc w:val="center"/>
        </w:trPr>
        <w:tc>
          <w:tcPr>
            <w:tcW w:w="2160" w:type="dxa"/>
          </w:tcPr>
          <w:p w14:paraId="51F76312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AA0827B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</w:p>
        </w:tc>
      </w:tr>
      <w:tr w:rsidR="00C20D89" w14:paraId="57517F76" w14:textId="77777777">
        <w:trPr>
          <w:jc w:val="center"/>
        </w:trPr>
        <w:tc>
          <w:tcPr>
            <w:tcW w:w="2160" w:type="dxa"/>
          </w:tcPr>
          <w:p w14:paraId="7DEC5A58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F52D20F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C20D89" w14:paraId="34B03254" w14:textId="77777777">
        <w:trPr>
          <w:jc w:val="center"/>
        </w:trPr>
        <w:tc>
          <w:tcPr>
            <w:tcW w:w="2160" w:type="dxa"/>
          </w:tcPr>
          <w:p w14:paraId="6C93AF00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8AD8ABB" w14:textId="77777777" w:rsidR="00C20D89" w:rsidRDefault="0042469C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màn hình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ghi xong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form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làm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668786DF" w14:textId="77777777" w:rsidR="00C20D89" w:rsidRDefault="00C20D89"/>
    <w:p w14:paraId="784E085A" w14:textId="77777777" w:rsidR="00C20D89" w:rsidRDefault="0042469C">
      <w:r>
        <w:t>2.4.3 Layout màn hình</w:t>
      </w:r>
    </w:p>
    <w:p w14:paraId="64A361C0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AE9E2BB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http://hrm-crm.eteksofts.com/finance/accounts/add</w:t>
      </w:r>
    </w:p>
    <w:p w14:paraId="29AC13ED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4ED35D49" wp14:editId="1DAE96E2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03_taomo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2577" w14:textId="77777777" w:rsidR="00C20D89" w:rsidRDefault="0042469C">
      <w:pPr>
        <w:jc w:val="center"/>
      </w:pPr>
      <w:r>
        <w:rPr>
          <w:i/>
          <w:color w:val="64748B"/>
          <w:sz w:val="19"/>
        </w:rPr>
        <w:t>Hình 6: Màn hình Thêm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13FB332E" w14:textId="77777777" w:rsidR="00C20D89" w:rsidRDefault="0042469C">
      <w:pPr>
        <w:jc w:val="center"/>
      </w:pPr>
      <w:r>
        <w:rPr>
          <w:noProof/>
        </w:rPr>
        <w:lastRenderedPageBreak/>
        <w:drawing>
          <wp:inline distT="0" distB="0" distL="0" distR="0" wp14:anchorId="4DDF1C04" wp14:editId="03429CF9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04_vali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233C" w14:textId="77777777" w:rsidR="00C20D89" w:rsidRDefault="0042469C">
      <w:pPr>
        <w:jc w:val="center"/>
      </w:pPr>
      <w:r>
        <w:rPr>
          <w:i/>
          <w:color w:val="64748B"/>
          <w:sz w:val="19"/>
        </w:rPr>
        <w:t>Hình 7: H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 xml:space="preserve"> th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 báo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ỏ</w:t>
      </w:r>
      <w:r>
        <w:rPr>
          <w:i/>
          <w:color w:val="64748B"/>
          <w:sz w:val="19"/>
        </w:rPr>
        <w:t xml:space="preserve"> ngay dư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ô còn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0C3F7F21" w14:textId="77777777" w:rsidR="00C20D89" w:rsidRDefault="0042469C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299"/>
        <w:gridCol w:w="1120"/>
        <w:gridCol w:w="962"/>
        <w:gridCol w:w="992"/>
        <w:gridCol w:w="806"/>
        <w:gridCol w:w="1009"/>
        <w:gridCol w:w="2122"/>
      </w:tblGrid>
      <w:tr w:rsidR="00C20D89" w14:paraId="4387F7A1" w14:textId="77777777">
        <w:trPr>
          <w:jc w:val="center"/>
        </w:trPr>
        <w:tc>
          <w:tcPr>
            <w:tcW w:w="576" w:type="dxa"/>
          </w:tcPr>
          <w:p w14:paraId="7AFCCFA7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FB7427D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47E82F6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472F122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899700F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16CA69A" w14:textId="77777777" w:rsidR="00C20D89" w:rsidRDefault="004246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040096F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3B6B699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0AB25D89" w14:textId="77777777">
        <w:trPr>
          <w:jc w:val="center"/>
        </w:trPr>
        <w:tc>
          <w:tcPr>
            <w:tcW w:w="576" w:type="dxa"/>
          </w:tcPr>
          <w:p w14:paraId="5233B2A1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458ADD8" w14:textId="77777777" w:rsidR="00C20D89" w:rsidRDefault="004246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9120BC3" w14:textId="77777777" w:rsidR="00C20D89" w:rsidRDefault="004246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45A1EF1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61DAFE" w14:textId="77777777" w:rsidR="00C20D89" w:rsidRDefault="0042469C">
            <w:r>
              <w:rPr>
                <w:sz w:val="20"/>
              </w:rPr>
              <w:t>3–15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551B1B23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BECF7E4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CEEA811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và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3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1, 4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3.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thì ô này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C20D89" w14:paraId="23ED7432" w14:textId="77777777">
        <w:trPr>
          <w:jc w:val="center"/>
        </w:trPr>
        <w:tc>
          <w:tcPr>
            <w:tcW w:w="576" w:type="dxa"/>
          </w:tcPr>
          <w:p w14:paraId="77BAFD93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B9EE211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9539524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68D86A8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73A92E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/ 2 / 3</w:t>
            </w:r>
          </w:p>
        </w:tc>
        <w:tc>
          <w:tcPr>
            <w:tcW w:w="864" w:type="dxa"/>
          </w:tcPr>
          <w:p w14:paraId="462E34DC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5AEAC04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90A1C53" w14:textId="77777777" w:rsidR="00C20D89" w:rsidRDefault="0042469C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trên cây.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thì ô này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C20D89" w14:paraId="6F1D2CD9" w14:textId="77777777">
        <w:trPr>
          <w:jc w:val="center"/>
        </w:trPr>
        <w:tc>
          <w:tcPr>
            <w:tcW w:w="576" w:type="dxa"/>
          </w:tcPr>
          <w:p w14:paraId="678F660C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34AC9EE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</w:p>
        </w:tc>
        <w:tc>
          <w:tcPr>
            <w:tcW w:w="1152" w:type="dxa"/>
          </w:tcPr>
          <w:p w14:paraId="673174B1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F56A435" w14:textId="77777777" w:rsidR="00C20D89" w:rsidRDefault="0042469C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69E68A66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4C5862B7" w14:textId="77777777" w:rsidR="00C20D89" w:rsidRDefault="0042469C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 và 3</w:t>
            </w:r>
          </w:p>
        </w:tc>
        <w:tc>
          <w:tcPr>
            <w:tcW w:w="1224" w:type="dxa"/>
          </w:tcPr>
          <w:p w14:paraId="75CFE363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3535629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 và 3,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đúng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trên.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cây nên ô này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và ghi rõ lý do.</w:t>
            </w:r>
          </w:p>
        </w:tc>
      </w:tr>
      <w:tr w:rsidR="00C20D89" w14:paraId="3B4378E7" w14:textId="77777777">
        <w:trPr>
          <w:jc w:val="center"/>
        </w:trPr>
        <w:tc>
          <w:tcPr>
            <w:tcW w:w="576" w:type="dxa"/>
          </w:tcPr>
          <w:p w14:paraId="4D4E6563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39457D0" w14:textId="77777777" w:rsidR="00C20D89" w:rsidRDefault="0042469C">
            <w:r>
              <w:rPr>
                <w:sz w:val="20"/>
              </w:rPr>
              <w:t>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CF9A006" w14:textId="77777777" w:rsidR="00C20D89" w:rsidRDefault="004246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F7D01BD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B8775E" w14:textId="77777777" w:rsidR="00C20D89" w:rsidRDefault="0042469C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4C82478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D2BE8D5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8901A08" w14:textId="77777777" w:rsidR="00C20D89" w:rsidRDefault="0042469C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 Không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tên.</w:t>
            </w:r>
          </w:p>
        </w:tc>
      </w:tr>
      <w:tr w:rsidR="00C20D89" w14:paraId="4CD152DB" w14:textId="77777777">
        <w:trPr>
          <w:jc w:val="center"/>
        </w:trPr>
        <w:tc>
          <w:tcPr>
            <w:tcW w:w="576" w:type="dxa"/>
          </w:tcPr>
          <w:p w14:paraId="26820126" w14:textId="77777777" w:rsidR="00C20D89" w:rsidRDefault="004246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472D05D" w14:textId="77777777" w:rsidR="00C20D89" w:rsidRDefault="0042469C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3B07D84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4CC02DA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1962D20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594E0CD9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24FD413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B879E50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313040C4" w14:textId="77777777">
        <w:trPr>
          <w:jc w:val="center"/>
        </w:trPr>
        <w:tc>
          <w:tcPr>
            <w:tcW w:w="576" w:type="dxa"/>
          </w:tcPr>
          <w:p w14:paraId="156475B3" w14:textId="77777777" w:rsidR="00C20D89" w:rsidRDefault="0042469C">
            <w:r>
              <w:rPr>
                <w:sz w:val="20"/>
              </w:rPr>
              <w:lastRenderedPageBreak/>
              <w:t>6</w:t>
            </w:r>
          </w:p>
        </w:tc>
        <w:tc>
          <w:tcPr>
            <w:tcW w:w="1728" w:type="dxa"/>
          </w:tcPr>
          <w:p w14:paraId="4A041B35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1A94AF86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51E7767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D78E73" w14:textId="77777777" w:rsidR="00C20D89" w:rsidRDefault="0042469C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4480980F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4565FD4" w14:textId="77777777" w:rsidR="00C20D89" w:rsidRDefault="0042469C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0A6FC77" w14:textId="77777777" w:rsidR="00C20D89" w:rsidRDefault="0042469C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là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khi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20D89" w14:paraId="5AE567F7" w14:textId="77777777">
        <w:trPr>
          <w:jc w:val="center"/>
        </w:trPr>
        <w:tc>
          <w:tcPr>
            <w:tcW w:w="576" w:type="dxa"/>
          </w:tcPr>
          <w:p w14:paraId="23316962" w14:textId="77777777" w:rsidR="00C20D89" w:rsidRDefault="004246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9A4A7B3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theo dõi công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7CC2425C" w14:textId="77777777" w:rsidR="00C20D89" w:rsidRDefault="004246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378B670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FBB9A3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C0D589D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70D53ED" w14:textId="77777777" w:rsidR="00C20D89" w:rsidRDefault="0042469C">
            <w:r>
              <w:rPr>
                <w:sz w:val="20"/>
              </w:rPr>
              <w:t>Không tích</w:t>
            </w:r>
          </w:p>
        </w:tc>
        <w:tc>
          <w:tcPr>
            <w:tcW w:w="3168" w:type="dxa"/>
          </w:tcPr>
          <w:p w14:paraId="0559A396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theo dõi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khách hàng,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  <w:tr w:rsidR="00C20D89" w14:paraId="2713D4CA" w14:textId="77777777">
        <w:trPr>
          <w:jc w:val="center"/>
        </w:trPr>
        <w:tc>
          <w:tcPr>
            <w:tcW w:w="576" w:type="dxa"/>
          </w:tcPr>
          <w:p w14:paraId="2DD24A98" w14:textId="77777777" w:rsidR="00C20D89" w:rsidRDefault="004246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7847737" w14:textId="77777777" w:rsidR="00C20D89" w:rsidRDefault="0042469C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2FDE7C8E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55D2BEE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26B02D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E596AA5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75D02AD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63C6C4F" w14:textId="77777777" w:rsidR="00C20D89" w:rsidRDefault="0042469C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C20D89" w14:paraId="7010BF9A" w14:textId="77777777">
        <w:trPr>
          <w:jc w:val="center"/>
        </w:trPr>
        <w:tc>
          <w:tcPr>
            <w:tcW w:w="576" w:type="dxa"/>
          </w:tcPr>
          <w:p w14:paraId="3ED704CD" w14:textId="77777777" w:rsidR="00C20D89" w:rsidRDefault="0042469C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9E007E2" w14:textId="77777777" w:rsidR="00C20D89" w:rsidRDefault="0042469C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29B5A06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CD94165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5AE6F6C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FF567C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9A8267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68965BC" w14:textId="77777777" w:rsidR="00C20D89" w:rsidRDefault="0042469C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form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và làm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C20D89" w14:paraId="75DA7768" w14:textId="77777777">
        <w:trPr>
          <w:jc w:val="center"/>
        </w:trPr>
        <w:tc>
          <w:tcPr>
            <w:tcW w:w="576" w:type="dxa"/>
          </w:tcPr>
          <w:p w14:paraId="4D935CC6" w14:textId="77777777" w:rsidR="00C20D89" w:rsidRDefault="0042469C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95AEC13" w14:textId="77777777" w:rsidR="00C20D89" w:rsidRDefault="0042469C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01F6E12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0CE61DB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88D0D0A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63A037D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AA4977E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754A8BF" w14:textId="77777777" w:rsidR="00C20D89" w:rsidRDefault="0042469C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C20D89" w14:paraId="39645288" w14:textId="77777777">
        <w:trPr>
          <w:jc w:val="center"/>
        </w:trPr>
        <w:tc>
          <w:tcPr>
            <w:tcW w:w="576" w:type="dxa"/>
          </w:tcPr>
          <w:p w14:paraId="5923D0AF" w14:textId="77777777" w:rsidR="00C20D89" w:rsidRDefault="0042469C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E09A5CF" w14:textId="77777777" w:rsidR="00C20D89" w:rsidRDefault="0042469C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32AE70A" w14:textId="77777777" w:rsidR="00C20D89" w:rsidRDefault="0042469C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7FEE5999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5F04328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4D4A0C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1E7338" w14:textId="77777777" w:rsidR="00C20D89" w:rsidRDefault="0042469C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0370269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58BF03D2" w14:textId="77777777" w:rsidR="00C20D89" w:rsidRDefault="00C20D89"/>
    <w:p w14:paraId="33027604" w14:textId="77777777" w:rsidR="00C20D89" w:rsidRDefault="0042469C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C20D89" w14:paraId="57A644AD" w14:textId="77777777">
        <w:trPr>
          <w:jc w:val="center"/>
        </w:trPr>
        <w:tc>
          <w:tcPr>
            <w:tcW w:w="576" w:type="dxa"/>
          </w:tcPr>
          <w:p w14:paraId="0076526C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64499FA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0D3F420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E492891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018A386F" w14:textId="77777777">
        <w:trPr>
          <w:jc w:val="center"/>
        </w:trPr>
        <w:tc>
          <w:tcPr>
            <w:tcW w:w="576" w:type="dxa"/>
          </w:tcPr>
          <w:p w14:paraId="20A58062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83AF9C9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598D40C0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AF9F073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ng,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là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C20D89" w14:paraId="1DCB7F07" w14:textId="77777777">
        <w:trPr>
          <w:jc w:val="center"/>
        </w:trPr>
        <w:tc>
          <w:tcPr>
            <w:tcW w:w="576" w:type="dxa"/>
          </w:tcPr>
          <w:p w14:paraId="2EA3A6D5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7440F2C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6906EF80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A1EE1DC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ít hơn 3 /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hơn 15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3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15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là 2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3 mà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 và 3”.</w:t>
            </w:r>
            <w:r>
              <w:rPr>
                <w:sz w:val="20"/>
              </w:rPr>
              <w:br/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không có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không đúng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trên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N” kèm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con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mà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</w:t>
            </w:r>
            <w:r>
              <w:rPr>
                <w:sz w:val="20"/>
              </w:rPr>
              <w:lastRenderedPageBreak/>
              <w:t>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con,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xóa các con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thành công”.</w:t>
            </w:r>
          </w:p>
        </w:tc>
      </w:tr>
      <w:tr w:rsidR="00C20D89" w14:paraId="174D712F" w14:textId="77777777">
        <w:trPr>
          <w:jc w:val="center"/>
        </w:trPr>
        <w:tc>
          <w:tcPr>
            <w:tcW w:w="576" w:type="dxa"/>
          </w:tcPr>
          <w:p w14:paraId="22D4FBAC" w14:textId="77777777" w:rsidR="00C20D89" w:rsidRDefault="0042469C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5FC7BDF0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0CCE92D5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BE3A568" w14:textId="77777777" w:rsidR="00C20D89" w:rsidRDefault="004246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y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nút Lưu.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form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và làm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theo.</w:t>
            </w:r>
          </w:p>
        </w:tc>
      </w:tr>
      <w:tr w:rsidR="00C20D89" w14:paraId="4E4CEE87" w14:textId="77777777">
        <w:trPr>
          <w:jc w:val="center"/>
        </w:trPr>
        <w:tc>
          <w:tcPr>
            <w:tcW w:w="576" w:type="dxa"/>
          </w:tcPr>
          <w:p w14:paraId="10FBC8DB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655368D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E1A9385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C9A160E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không ghi gì.</w:t>
            </w:r>
          </w:p>
        </w:tc>
      </w:tr>
    </w:tbl>
    <w:p w14:paraId="786789E8" w14:textId="77777777" w:rsidR="00C20D89" w:rsidRDefault="00C20D89"/>
    <w:p w14:paraId="37227375" w14:textId="77777777" w:rsidR="00C20D89" w:rsidRDefault="0042469C">
      <w:pPr>
        <w:pStyle w:val="Heading3"/>
      </w:pPr>
      <w:bookmarkStart w:id="14" w:name="_Toc237957760"/>
      <w:r>
        <w:t>2.5 Ch</w:t>
      </w:r>
      <w:r>
        <w:t>ỉ</w:t>
      </w:r>
      <w:r>
        <w:t>nh s</w:t>
      </w:r>
      <w:r>
        <w:t>ử</w:t>
      </w:r>
      <w:r>
        <w:t>a tài kho</w:t>
      </w:r>
      <w:r>
        <w:t>ả</w:t>
      </w:r>
      <w:r>
        <w:t>n</w:t>
      </w:r>
      <w:bookmarkEnd w:id="14"/>
    </w:p>
    <w:p w14:paraId="3FB411D1" w14:textId="77777777" w:rsidR="00C20D89" w:rsidRDefault="0042469C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7A1C4F3F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2D8CB5EE" wp14:editId="0A2C2B28">
            <wp:extent cx="5669280" cy="23410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uc_fr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194D" w14:textId="77777777" w:rsidR="00C20D89" w:rsidRDefault="0042469C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7CEC6AB9" w14:textId="77777777" w:rsidR="00C20D89" w:rsidRDefault="0042469C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6C98F148" w14:textId="77777777">
        <w:trPr>
          <w:jc w:val="center"/>
        </w:trPr>
        <w:tc>
          <w:tcPr>
            <w:tcW w:w="2160" w:type="dxa"/>
          </w:tcPr>
          <w:p w14:paraId="14C72D8D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82B34E4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2F2B4621" w14:textId="77777777">
        <w:trPr>
          <w:jc w:val="center"/>
        </w:trPr>
        <w:tc>
          <w:tcPr>
            <w:tcW w:w="2160" w:type="dxa"/>
          </w:tcPr>
          <w:p w14:paraId="426D4AEC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5E00BA2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C20D89" w14:paraId="7996DA13" w14:textId="77777777">
        <w:trPr>
          <w:jc w:val="center"/>
        </w:trPr>
        <w:tc>
          <w:tcPr>
            <w:tcW w:w="2160" w:type="dxa"/>
          </w:tcPr>
          <w:p w14:paraId="2A2E38A1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A3F4DC2" w14:textId="77777777" w:rsidR="00C20D89" w:rsidRDefault="0042469C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có.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 thì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C20D89" w14:paraId="7852FFC4" w14:textId="77777777">
        <w:trPr>
          <w:jc w:val="center"/>
        </w:trPr>
        <w:tc>
          <w:tcPr>
            <w:tcW w:w="2160" w:type="dxa"/>
          </w:tcPr>
          <w:p w14:paraId="2B38F980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3C85ADF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</w:t>
            </w:r>
          </w:p>
        </w:tc>
      </w:tr>
      <w:tr w:rsidR="00C20D89" w14:paraId="36D085DC" w14:textId="77777777">
        <w:trPr>
          <w:jc w:val="center"/>
        </w:trPr>
        <w:tc>
          <w:tcPr>
            <w:tcW w:w="2160" w:type="dxa"/>
          </w:tcPr>
          <w:p w14:paraId="232AEB7B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098891A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C20D89" w14:paraId="09066D70" w14:textId="77777777">
        <w:trPr>
          <w:jc w:val="center"/>
        </w:trPr>
        <w:tc>
          <w:tcPr>
            <w:tcW w:w="2160" w:type="dxa"/>
          </w:tcPr>
          <w:p w14:paraId="78AC1379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C73FEE4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trên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C20D89" w14:paraId="652B10EA" w14:textId="77777777">
        <w:trPr>
          <w:jc w:val="center"/>
        </w:trPr>
        <w:tc>
          <w:tcPr>
            <w:tcW w:w="2160" w:type="dxa"/>
          </w:tcPr>
          <w:p w14:paraId="56A117DC" w14:textId="77777777" w:rsidR="00C20D89" w:rsidRDefault="0042469C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D1D3945" w14:textId="77777777" w:rsidR="00C20D89" w:rsidRDefault="0042469C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khóa trong lúc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lưu và báo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  <w:r>
              <w:rPr>
                <w:sz w:val="20"/>
              </w:rPr>
              <w:br/>
              <w:t>• Thoát khi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i.</w:t>
            </w:r>
          </w:p>
        </w:tc>
      </w:tr>
    </w:tbl>
    <w:p w14:paraId="4034BCCC" w14:textId="77777777" w:rsidR="00C20D89" w:rsidRDefault="00C20D89"/>
    <w:p w14:paraId="423BA524" w14:textId="77777777" w:rsidR="00C20D89" w:rsidRDefault="0042469C">
      <w:r>
        <w:t>2.5.3 Layout màn hình</w:t>
      </w:r>
    </w:p>
    <w:p w14:paraId="053B376A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BC98F1C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http://hrm-crm.eteksofts.com/finance/accounts/{id}/edit</w:t>
      </w:r>
    </w:p>
    <w:p w14:paraId="0E840875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5B8050C8" wp14:editId="64A7EBC9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05_s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1777" w14:textId="77777777" w:rsidR="00C20D89" w:rsidRDefault="0042469C">
      <w:pPr>
        <w:jc w:val="center"/>
      </w:pPr>
      <w:r>
        <w:rPr>
          <w:i/>
          <w:color w:val="64748B"/>
          <w:sz w:val="19"/>
        </w:rPr>
        <w:t>Hình 9: Màn hình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47A21B74" w14:textId="77777777" w:rsidR="00C20D89" w:rsidRDefault="0042469C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8"/>
        <w:gridCol w:w="1120"/>
        <w:gridCol w:w="965"/>
        <w:gridCol w:w="997"/>
        <w:gridCol w:w="807"/>
        <w:gridCol w:w="968"/>
        <w:gridCol w:w="2144"/>
      </w:tblGrid>
      <w:tr w:rsidR="00C20D89" w14:paraId="66EE69D6" w14:textId="77777777">
        <w:trPr>
          <w:jc w:val="center"/>
        </w:trPr>
        <w:tc>
          <w:tcPr>
            <w:tcW w:w="576" w:type="dxa"/>
          </w:tcPr>
          <w:p w14:paraId="31040849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2BE9584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47A96E2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DFB4334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B4E1056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CD5830B" w14:textId="77777777" w:rsidR="00C20D89" w:rsidRDefault="004246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61101A1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5786604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6F16DD5D" w14:textId="77777777">
        <w:trPr>
          <w:jc w:val="center"/>
        </w:trPr>
        <w:tc>
          <w:tcPr>
            <w:tcW w:w="576" w:type="dxa"/>
          </w:tcPr>
          <w:p w14:paraId="635F3465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669F7FB" w14:textId="77777777" w:rsidR="00C20D89" w:rsidRDefault="0042469C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A5B4A9A" w14:textId="77777777" w:rsidR="00C20D89" w:rsidRDefault="004246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B49B76E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60EEDB9" w14:textId="77777777" w:rsidR="00C20D89" w:rsidRDefault="0042469C">
            <w:r>
              <w:rPr>
                <w:sz w:val="20"/>
              </w:rPr>
              <w:t>3–15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75C2A839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7BC80A0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259F65F3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và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3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1, 4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3.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thì ô này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khóa,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C20D89" w14:paraId="7E8B4E8A" w14:textId="77777777">
        <w:trPr>
          <w:jc w:val="center"/>
        </w:trPr>
        <w:tc>
          <w:tcPr>
            <w:tcW w:w="576" w:type="dxa"/>
          </w:tcPr>
          <w:p w14:paraId="5B371A91" w14:textId="77777777" w:rsidR="00C20D89" w:rsidRDefault="0042469C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728" w:type="dxa"/>
          </w:tcPr>
          <w:p w14:paraId="6C030829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B5D04C8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A8D381C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6AE60A4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/ 2 / 3</w:t>
            </w:r>
          </w:p>
        </w:tc>
        <w:tc>
          <w:tcPr>
            <w:tcW w:w="864" w:type="dxa"/>
          </w:tcPr>
          <w:p w14:paraId="0ABE3E96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F73AD26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3C66E89" w14:textId="77777777" w:rsidR="00C20D89" w:rsidRDefault="0042469C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trên cây.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thì ô này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C20D89" w14:paraId="410CC33F" w14:textId="77777777">
        <w:trPr>
          <w:jc w:val="center"/>
        </w:trPr>
        <w:tc>
          <w:tcPr>
            <w:tcW w:w="576" w:type="dxa"/>
          </w:tcPr>
          <w:p w14:paraId="4150FCFE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B0675A9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</w:p>
        </w:tc>
        <w:tc>
          <w:tcPr>
            <w:tcW w:w="1152" w:type="dxa"/>
          </w:tcPr>
          <w:p w14:paraId="21DCC8FC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E17374D" w14:textId="77777777" w:rsidR="00C20D89" w:rsidRDefault="0042469C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4BB150F3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6C7B5B28" w14:textId="77777777" w:rsidR="00C20D89" w:rsidRDefault="0042469C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 và 3</w:t>
            </w:r>
          </w:p>
        </w:tc>
        <w:tc>
          <w:tcPr>
            <w:tcW w:w="1224" w:type="dxa"/>
          </w:tcPr>
          <w:p w14:paraId="5365086A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6600A026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 và 3,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đúng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trên.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1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cây nên ô này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và ghi rõ lý do.</w:t>
            </w:r>
          </w:p>
        </w:tc>
      </w:tr>
      <w:tr w:rsidR="00C20D89" w14:paraId="6F8695DD" w14:textId="77777777">
        <w:trPr>
          <w:jc w:val="center"/>
        </w:trPr>
        <w:tc>
          <w:tcPr>
            <w:tcW w:w="576" w:type="dxa"/>
          </w:tcPr>
          <w:p w14:paraId="21AB21E1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D3F6DFC" w14:textId="77777777" w:rsidR="00C20D89" w:rsidRDefault="0042469C">
            <w:r>
              <w:rPr>
                <w:sz w:val="20"/>
              </w:rPr>
              <w:t>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56B2DB2" w14:textId="77777777" w:rsidR="00C20D89" w:rsidRDefault="0042469C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BC4D4A4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1E5C4B" w14:textId="77777777" w:rsidR="00C20D89" w:rsidRDefault="0042469C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6CC74C03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4BBF3B8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2981B196" w14:textId="77777777" w:rsidR="00C20D89" w:rsidRDefault="0042469C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 Không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tên.</w:t>
            </w:r>
          </w:p>
        </w:tc>
      </w:tr>
      <w:tr w:rsidR="00C20D89" w14:paraId="39085521" w14:textId="77777777">
        <w:trPr>
          <w:jc w:val="center"/>
        </w:trPr>
        <w:tc>
          <w:tcPr>
            <w:tcW w:w="576" w:type="dxa"/>
          </w:tcPr>
          <w:p w14:paraId="19303F57" w14:textId="77777777" w:rsidR="00C20D89" w:rsidRDefault="004246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AFAB06A" w14:textId="77777777" w:rsidR="00C20D89" w:rsidRDefault="0042469C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E4EBB1C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D6CEA87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6E1036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7770D948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F4C8E20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76F53BE9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3986B9AF" w14:textId="77777777">
        <w:trPr>
          <w:jc w:val="center"/>
        </w:trPr>
        <w:tc>
          <w:tcPr>
            <w:tcW w:w="576" w:type="dxa"/>
          </w:tcPr>
          <w:p w14:paraId="0FB693A8" w14:textId="77777777" w:rsidR="00C20D89" w:rsidRDefault="004246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A4B3E24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639BC810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A56F79C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6607CC" w14:textId="77777777" w:rsidR="00C20D89" w:rsidRDefault="0042469C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5645D4B5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FFDF50D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CAED0A2" w14:textId="77777777" w:rsidR="00C20D89" w:rsidRDefault="0042469C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là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khi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20D89" w14:paraId="1FB2CBD2" w14:textId="77777777">
        <w:trPr>
          <w:jc w:val="center"/>
        </w:trPr>
        <w:tc>
          <w:tcPr>
            <w:tcW w:w="576" w:type="dxa"/>
          </w:tcPr>
          <w:p w14:paraId="008E3875" w14:textId="77777777" w:rsidR="00C20D89" w:rsidRDefault="004246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B1897B9" w14:textId="77777777" w:rsidR="00C20D89" w:rsidRDefault="0042469C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theo dõi công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29818F64" w14:textId="77777777" w:rsidR="00C20D89" w:rsidRDefault="004246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A66C605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3C78DB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994DF3B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F4498EC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5AB824F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theo dõi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khách hàng,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  <w:tr w:rsidR="00C20D89" w14:paraId="2B254F24" w14:textId="77777777">
        <w:trPr>
          <w:jc w:val="center"/>
        </w:trPr>
        <w:tc>
          <w:tcPr>
            <w:tcW w:w="576" w:type="dxa"/>
          </w:tcPr>
          <w:p w14:paraId="2941F6D4" w14:textId="77777777" w:rsidR="00C20D89" w:rsidRDefault="004246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2A6FE0D" w14:textId="77777777" w:rsidR="00C20D89" w:rsidRDefault="0042469C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3B6D2D29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66A6212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A414720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5525065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1E30E41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EA6AC1B" w14:textId="77777777" w:rsidR="00C20D89" w:rsidRDefault="0042469C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20D89" w14:paraId="12F93ABD" w14:textId="77777777">
        <w:trPr>
          <w:jc w:val="center"/>
        </w:trPr>
        <w:tc>
          <w:tcPr>
            <w:tcW w:w="576" w:type="dxa"/>
          </w:tcPr>
          <w:p w14:paraId="5159EEEB" w14:textId="77777777" w:rsidR="00C20D89" w:rsidRDefault="0042469C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22F9B38" w14:textId="77777777" w:rsidR="00C20D89" w:rsidRDefault="0042469C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76271C2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6B30516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D6CCDE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77E637A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BAF87E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DDBC3F4" w14:textId="77777777" w:rsidR="00C20D89" w:rsidRDefault="0042469C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không ghi gì.</w:t>
            </w:r>
          </w:p>
        </w:tc>
      </w:tr>
    </w:tbl>
    <w:p w14:paraId="7E4F28FE" w14:textId="77777777" w:rsidR="00C20D89" w:rsidRDefault="00C20D89"/>
    <w:p w14:paraId="3DE48B4A" w14:textId="77777777" w:rsidR="00C20D89" w:rsidRDefault="0042469C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C20D89" w14:paraId="67358DC9" w14:textId="77777777">
        <w:trPr>
          <w:jc w:val="center"/>
        </w:trPr>
        <w:tc>
          <w:tcPr>
            <w:tcW w:w="576" w:type="dxa"/>
          </w:tcPr>
          <w:p w14:paraId="03C068D5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78269C8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120CC30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2461F8F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2B203E46" w14:textId="77777777">
        <w:trPr>
          <w:jc w:val="center"/>
        </w:trPr>
        <w:tc>
          <w:tcPr>
            <w:tcW w:w="576" w:type="dxa"/>
          </w:tcPr>
          <w:p w14:paraId="0C8D33E3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00C331B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0F1149A9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5438A60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Khóa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20D89" w14:paraId="724CDDEE" w14:textId="77777777">
        <w:trPr>
          <w:jc w:val="center"/>
        </w:trPr>
        <w:tc>
          <w:tcPr>
            <w:tcW w:w="576" w:type="dxa"/>
          </w:tcPr>
          <w:p w14:paraId="0F01BC27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09BEAE6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088F6561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030FC54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có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không;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ít hơn 3 /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hơn 15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3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15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là 2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3 mà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lastRenderedPageBreak/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 và 3”.</w:t>
            </w:r>
            <w:r>
              <w:rPr>
                <w:sz w:val="20"/>
              </w:rPr>
              <w:br/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không có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không đúng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trên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N” kèm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con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mà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con,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xóa các con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trùng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nó thì KHÔNG báo trùng.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thành công”.</w:t>
            </w:r>
          </w:p>
        </w:tc>
      </w:tr>
      <w:tr w:rsidR="00C20D89" w14:paraId="7FDC742A" w14:textId="77777777">
        <w:trPr>
          <w:jc w:val="center"/>
        </w:trPr>
        <w:tc>
          <w:tcPr>
            <w:tcW w:w="576" w:type="dxa"/>
          </w:tcPr>
          <w:p w14:paraId="09EAF53E" w14:textId="77777777" w:rsidR="00C20D89" w:rsidRDefault="0042469C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15CEFE1A" w14:textId="77777777" w:rsidR="00C20D89" w:rsidRDefault="0042469C">
            <w:r>
              <w:rPr>
                <w:sz w:val="20"/>
              </w:rPr>
              <w:t>Thoát khi chưa lưu</w:t>
            </w:r>
          </w:p>
        </w:tc>
        <w:tc>
          <w:tcPr>
            <w:tcW w:w="1296" w:type="dxa"/>
          </w:tcPr>
          <w:p w14:paraId="40F6F639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D50CD2F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47616545" w14:textId="77777777" w:rsidR="00C20D89" w:rsidRDefault="00C20D89"/>
    <w:p w14:paraId="7E76E533" w14:textId="77777777" w:rsidR="00C20D89" w:rsidRDefault="0042469C">
      <w:pPr>
        <w:pStyle w:val="Heading3"/>
      </w:pPr>
      <w:bookmarkStart w:id="15" w:name="_Toc237957761"/>
      <w:r>
        <w:t>2.6 Xóa tài kho</w:t>
      </w:r>
      <w:r>
        <w:t>ả</w:t>
      </w:r>
      <w:r>
        <w:t>n</w:t>
      </w:r>
      <w:bookmarkEnd w:id="15"/>
    </w:p>
    <w:p w14:paraId="3243CD44" w14:textId="77777777" w:rsidR="00C20D89" w:rsidRDefault="0042469C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6E26675E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190D63C6" wp14:editId="31B97008">
            <wp:extent cx="5669280" cy="12672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uc_fr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6DCB" w14:textId="77777777" w:rsidR="00C20D89" w:rsidRDefault="0042469C">
      <w:pPr>
        <w:jc w:val="center"/>
      </w:pPr>
      <w:r>
        <w:rPr>
          <w:i/>
          <w:color w:val="64748B"/>
          <w:sz w:val="19"/>
        </w:rPr>
        <w:t>Hình 10: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Xóa tài kho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</w:t>
      </w:r>
    </w:p>
    <w:p w14:paraId="2578ED46" w14:textId="77777777" w:rsidR="00C20D89" w:rsidRDefault="0042469C">
      <w:r>
        <w:t>2.6.2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037E2C47" w14:textId="77777777">
        <w:trPr>
          <w:jc w:val="center"/>
        </w:trPr>
        <w:tc>
          <w:tcPr>
            <w:tcW w:w="2160" w:type="dxa"/>
          </w:tcPr>
          <w:p w14:paraId="2B3358D1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BE32137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714BC32A" w14:textId="77777777">
        <w:trPr>
          <w:jc w:val="center"/>
        </w:trPr>
        <w:tc>
          <w:tcPr>
            <w:tcW w:w="2160" w:type="dxa"/>
          </w:tcPr>
          <w:p w14:paraId="1A75457C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FF76789" w14:textId="77777777" w:rsidR="00C20D89" w:rsidRDefault="0042469C">
            <w:r>
              <w:rPr>
                <w:sz w:val="20"/>
              </w:rPr>
              <w:t>Xóa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C20D89" w14:paraId="1986A11A" w14:textId="77777777">
        <w:trPr>
          <w:jc w:val="center"/>
        </w:trPr>
        <w:tc>
          <w:tcPr>
            <w:tcW w:w="2160" w:type="dxa"/>
          </w:tcPr>
          <w:p w14:paraId="028B1EA5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E234123" w14:textId="77777777" w:rsidR="00C20D89" w:rsidRDefault="0042469C">
            <w:r>
              <w:rPr>
                <w:sz w:val="20"/>
              </w:rPr>
              <w:t>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chưa phát sinh bút toán và không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Xóa.</w:t>
            </w:r>
          </w:p>
        </w:tc>
      </w:tr>
      <w:tr w:rsidR="00C20D89" w14:paraId="19BF2C74" w14:textId="77777777">
        <w:trPr>
          <w:jc w:val="center"/>
        </w:trPr>
        <w:tc>
          <w:tcPr>
            <w:tcW w:w="2160" w:type="dxa"/>
          </w:tcPr>
          <w:p w14:paraId="5CDF3491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9F07B82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</w:t>
            </w:r>
          </w:p>
        </w:tc>
      </w:tr>
      <w:tr w:rsidR="00C20D89" w14:paraId="06524902" w14:textId="77777777">
        <w:trPr>
          <w:jc w:val="center"/>
        </w:trPr>
        <w:tc>
          <w:tcPr>
            <w:tcW w:w="2160" w:type="dxa"/>
          </w:tcPr>
          <w:p w14:paraId="56192C4A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EC4FE08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 và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chưa phát sinh bút toán và không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con.</w:t>
            </w:r>
          </w:p>
        </w:tc>
      </w:tr>
      <w:tr w:rsidR="00C20D89" w14:paraId="411A56F9" w14:textId="77777777">
        <w:trPr>
          <w:jc w:val="center"/>
        </w:trPr>
        <w:tc>
          <w:tcPr>
            <w:tcW w:w="2160" w:type="dxa"/>
          </w:tcPr>
          <w:p w14:paraId="1DC78BE0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B4DC20E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xóa.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báo thành công.</w:t>
            </w:r>
          </w:p>
        </w:tc>
      </w:tr>
      <w:tr w:rsidR="00C20D89" w14:paraId="5DC9B8D1" w14:textId="77777777">
        <w:trPr>
          <w:jc w:val="center"/>
        </w:trPr>
        <w:tc>
          <w:tcPr>
            <w:tcW w:w="2160" w:type="dxa"/>
          </w:tcPr>
          <w:p w14:paraId="2A8757AA" w14:textId="77777777" w:rsidR="00C20D89" w:rsidRDefault="0042469C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53AD9FE" w14:textId="77777777" w:rsidR="00C20D89" w:rsidRDefault="0042469C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 → nút Xóa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dùng ngay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xóa và báo lý do.</w:t>
            </w:r>
          </w:p>
        </w:tc>
      </w:tr>
    </w:tbl>
    <w:p w14:paraId="1EC41813" w14:textId="77777777" w:rsidR="00C20D89" w:rsidRDefault="00C20D89"/>
    <w:p w14:paraId="63DC44D3" w14:textId="77777777" w:rsidR="00C20D89" w:rsidRDefault="0042469C">
      <w:r>
        <w:t>2.6.3 Layout màn hình</w:t>
      </w:r>
    </w:p>
    <w:p w14:paraId="14494E23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B475560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</w:t>
      </w:r>
    </w:p>
    <w:p w14:paraId="5AA33AB6" w14:textId="77777777" w:rsidR="00C20D89" w:rsidRDefault="0042469C">
      <w:r>
        <w:t>Modal Xác nh</w:t>
      </w:r>
      <w:r>
        <w:t>ậ</w:t>
      </w:r>
      <w:r>
        <w:t>n xóa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310351A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320BB93A" wp14:editId="06CDA324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09_xacnhan_xo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103E" w14:textId="77777777" w:rsidR="00C20D89" w:rsidRDefault="0042469C">
      <w:pPr>
        <w:jc w:val="center"/>
      </w:pPr>
      <w:r>
        <w:rPr>
          <w:i/>
          <w:color w:val="64748B"/>
          <w:sz w:val="19"/>
        </w:rPr>
        <w:t>Hình 11: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</w:t>
      </w:r>
    </w:p>
    <w:p w14:paraId="18C606A6" w14:textId="77777777" w:rsidR="00C20D89" w:rsidRDefault="0042469C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419"/>
        <w:gridCol w:w="1034"/>
        <w:gridCol w:w="981"/>
        <w:gridCol w:w="1037"/>
        <w:gridCol w:w="3831"/>
      </w:tblGrid>
      <w:tr w:rsidR="00C20D89" w14:paraId="1DA794A5" w14:textId="77777777">
        <w:trPr>
          <w:jc w:val="center"/>
        </w:trPr>
        <w:tc>
          <w:tcPr>
            <w:tcW w:w="576" w:type="dxa"/>
          </w:tcPr>
          <w:p w14:paraId="7FF9C5E6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C2A0037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2571AF7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2B25F88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007AA2A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5117EB38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3A54F240" w14:textId="77777777">
        <w:trPr>
          <w:jc w:val="center"/>
        </w:trPr>
        <w:tc>
          <w:tcPr>
            <w:tcW w:w="576" w:type="dxa"/>
          </w:tcPr>
          <w:p w14:paraId="40FE347D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330823D" w14:textId="77777777" w:rsidR="00C20D89" w:rsidRDefault="004246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7014E68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829A326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064F1EC" w14:textId="77777777" w:rsidR="00C20D89" w:rsidRDefault="0042469C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6BA1D428" w14:textId="77777777" w:rsidR="00C20D89" w:rsidRDefault="0042469C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C20D89" w14:paraId="525D8FE6" w14:textId="77777777">
        <w:trPr>
          <w:jc w:val="center"/>
        </w:trPr>
        <w:tc>
          <w:tcPr>
            <w:tcW w:w="576" w:type="dxa"/>
          </w:tcPr>
          <w:p w14:paraId="67DE547E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75C5E68" w14:textId="77777777" w:rsidR="00C20D89" w:rsidRDefault="0042469C">
            <w:r>
              <w:rPr>
                <w:sz w:val="20"/>
              </w:rPr>
              <w:t>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D9EA68F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A686935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298E501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2E962D88" w14:textId="77777777" w:rsidR="00C20D89" w:rsidRDefault="0042469C">
            <w:r>
              <w:rPr>
                <w:sz w:val="20"/>
              </w:rPr>
              <w:t>Ghi rõ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xóa: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'1111 -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2'?”.</w:t>
            </w:r>
          </w:p>
        </w:tc>
      </w:tr>
      <w:tr w:rsidR="00C20D89" w14:paraId="262EA455" w14:textId="77777777">
        <w:trPr>
          <w:jc w:val="center"/>
        </w:trPr>
        <w:tc>
          <w:tcPr>
            <w:tcW w:w="576" w:type="dxa"/>
          </w:tcPr>
          <w:p w14:paraId="6A664E0F" w14:textId="77777777" w:rsidR="00C20D89" w:rsidRDefault="0042469C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71CD77AD" w14:textId="77777777" w:rsidR="00C20D89" w:rsidRDefault="0042469C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72752D11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44EE3E2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1890E93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200DD17" w14:textId="77777777" w:rsidR="00C20D89" w:rsidRDefault="0042469C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 (nút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).</w:t>
            </w:r>
          </w:p>
        </w:tc>
      </w:tr>
      <w:tr w:rsidR="00C20D89" w14:paraId="6AB1078F" w14:textId="77777777">
        <w:trPr>
          <w:jc w:val="center"/>
        </w:trPr>
        <w:tc>
          <w:tcPr>
            <w:tcW w:w="576" w:type="dxa"/>
          </w:tcPr>
          <w:p w14:paraId="666316C9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26E08EC" w14:textId="77777777" w:rsidR="00C20D89" w:rsidRDefault="0042469C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5258E86D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7D97B43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5A85C5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04CA9489" w14:textId="77777777" w:rsidR="00C20D89" w:rsidRDefault="0042469C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</w:p>
        </w:tc>
      </w:tr>
    </w:tbl>
    <w:p w14:paraId="247BF735" w14:textId="77777777" w:rsidR="00C20D89" w:rsidRDefault="00C20D89"/>
    <w:p w14:paraId="42C76234" w14:textId="77777777" w:rsidR="00C20D89" w:rsidRDefault="0042469C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C20D89" w14:paraId="58125CF8" w14:textId="77777777">
        <w:trPr>
          <w:jc w:val="center"/>
        </w:trPr>
        <w:tc>
          <w:tcPr>
            <w:tcW w:w="576" w:type="dxa"/>
          </w:tcPr>
          <w:p w14:paraId="760F3656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0A46C17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ED38917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43F3649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38DA6866" w14:textId="77777777">
        <w:trPr>
          <w:jc w:val="center"/>
        </w:trPr>
        <w:tc>
          <w:tcPr>
            <w:tcW w:w="576" w:type="dxa"/>
          </w:tcPr>
          <w:p w14:paraId="538576C0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22989BA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</w:t>
            </w:r>
          </w:p>
        </w:tc>
        <w:tc>
          <w:tcPr>
            <w:tcW w:w="1296" w:type="dxa"/>
          </w:tcPr>
          <w:p w14:paraId="4E958693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958A5B8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chưa phát sinh bút toán và không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con.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xám).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C20D89" w14:paraId="696293A3" w14:textId="77777777">
        <w:trPr>
          <w:jc w:val="center"/>
        </w:trPr>
        <w:tc>
          <w:tcPr>
            <w:tcW w:w="576" w:type="dxa"/>
          </w:tcPr>
          <w:p w14:paraId="2DE3E1C1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A5874A5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4E7F9503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F848157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phát sinh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liên quan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lý do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Xóa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“Xóa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thành công”.</w:t>
            </w:r>
          </w:p>
        </w:tc>
      </w:tr>
      <w:tr w:rsidR="00C20D89" w14:paraId="13B78C7F" w14:textId="77777777">
        <w:trPr>
          <w:jc w:val="center"/>
        </w:trPr>
        <w:tc>
          <w:tcPr>
            <w:tcW w:w="576" w:type="dxa"/>
          </w:tcPr>
          <w:p w14:paraId="05C6B46D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30475C4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4D26B492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0EA331B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</w:p>
        </w:tc>
      </w:tr>
    </w:tbl>
    <w:p w14:paraId="03959704" w14:textId="77777777" w:rsidR="00C20D89" w:rsidRDefault="00C20D89"/>
    <w:p w14:paraId="1CCF34BE" w14:textId="77777777" w:rsidR="00C20D89" w:rsidRDefault="0042469C">
      <w:pPr>
        <w:pStyle w:val="Heading3"/>
      </w:pPr>
      <w:bookmarkStart w:id="16" w:name="_Toc237957762"/>
      <w:r>
        <w:t>2.7 Khóa / M</w:t>
      </w:r>
      <w:r>
        <w:t>ở</w:t>
      </w:r>
      <w:r>
        <w:t xml:space="preserve"> khóa</w:t>
      </w:r>
      <w:bookmarkEnd w:id="16"/>
    </w:p>
    <w:p w14:paraId="54273104" w14:textId="77777777" w:rsidR="00C20D89" w:rsidRDefault="0042469C">
      <w:r>
        <w:t>2.7.1 Bi</w:t>
      </w:r>
      <w:r>
        <w:t>ể</w:t>
      </w:r>
      <w:r>
        <w:t>u đ</w:t>
      </w:r>
      <w:r>
        <w:t>ồ</w:t>
      </w:r>
      <w:r>
        <w:t xml:space="preserve"> Usecase</w:t>
      </w:r>
    </w:p>
    <w:p w14:paraId="7E90580A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19F850FB" wp14:editId="664769CC">
            <wp:extent cx="5669280" cy="12672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uc_fr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85ED" w14:textId="77777777" w:rsidR="00C20D89" w:rsidRDefault="0042469C">
      <w:pPr>
        <w:jc w:val="center"/>
      </w:pPr>
      <w:r>
        <w:rPr>
          <w:i/>
          <w:color w:val="64748B"/>
          <w:sz w:val="19"/>
        </w:rPr>
        <w:t>Hình 12: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Khóa /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khóa</w:t>
      </w:r>
    </w:p>
    <w:p w14:paraId="30B4862D" w14:textId="77777777" w:rsidR="00C20D89" w:rsidRDefault="0042469C">
      <w:r>
        <w:t>2.7.2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63783047" w14:textId="77777777">
        <w:trPr>
          <w:jc w:val="center"/>
        </w:trPr>
        <w:tc>
          <w:tcPr>
            <w:tcW w:w="2160" w:type="dxa"/>
          </w:tcPr>
          <w:p w14:paraId="188C4538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84829CB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45150FF1" w14:textId="77777777">
        <w:trPr>
          <w:jc w:val="center"/>
        </w:trPr>
        <w:tc>
          <w:tcPr>
            <w:tcW w:w="2160" w:type="dxa"/>
          </w:tcPr>
          <w:p w14:paraId="14E10457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7702A57" w14:textId="77777777" w:rsidR="00C20D89" w:rsidRDefault="0042469C">
            <w:r>
              <w:rPr>
                <w:sz w:val="20"/>
              </w:rPr>
              <w:t>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C20D89" w14:paraId="37401CA2" w14:textId="77777777">
        <w:trPr>
          <w:jc w:val="center"/>
        </w:trPr>
        <w:tc>
          <w:tcPr>
            <w:tcW w:w="2160" w:type="dxa"/>
          </w:tcPr>
          <w:p w14:paraId="54115D34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93166C3" w14:textId="77777777" w:rsidR="00C20D89" w:rsidRDefault="0042469C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cho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 Khác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Xóa,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 nguyên và các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cũ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ng.</w:t>
            </w:r>
          </w:p>
        </w:tc>
      </w:tr>
      <w:tr w:rsidR="00C20D89" w14:paraId="6946E40C" w14:textId="77777777">
        <w:trPr>
          <w:jc w:val="center"/>
        </w:trPr>
        <w:tc>
          <w:tcPr>
            <w:tcW w:w="2160" w:type="dxa"/>
          </w:tcPr>
          <w:p w14:paraId="31974BDE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4465566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</w:t>
            </w:r>
          </w:p>
        </w:tc>
      </w:tr>
      <w:tr w:rsidR="00C20D89" w14:paraId="57A910E5" w14:textId="77777777">
        <w:trPr>
          <w:jc w:val="center"/>
        </w:trPr>
        <w:tc>
          <w:tcPr>
            <w:tcW w:w="2160" w:type="dxa"/>
          </w:tcPr>
          <w:p w14:paraId="5FA790D3" w14:textId="77777777" w:rsidR="00C20D89" w:rsidRDefault="0042469C">
            <w:r>
              <w:rPr>
                <w:sz w:val="20"/>
              </w:rPr>
              <w:lastRenderedPageBreak/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A6BE125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</w:p>
        </w:tc>
      </w:tr>
      <w:tr w:rsidR="00C20D89" w14:paraId="537277F7" w14:textId="77777777">
        <w:trPr>
          <w:jc w:val="center"/>
        </w:trPr>
        <w:tc>
          <w:tcPr>
            <w:tcW w:w="2160" w:type="dxa"/>
          </w:tcPr>
          <w:p w14:paraId="0BFA13D6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3D7A8C6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Khóa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khóa) trên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báo thành công.</w:t>
            </w:r>
          </w:p>
        </w:tc>
      </w:tr>
      <w:tr w:rsidR="00C20D89" w14:paraId="4BCBBD71" w14:textId="77777777">
        <w:trPr>
          <w:jc w:val="center"/>
        </w:trPr>
        <w:tc>
          <w:tcPr>
            <w:tcW w:w="2160" w:type="dxa"/>
          </w:tcPr>
          <w:p w14:paraId="697115DF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260EF5E" w14:textId="77777777" w:rsidR="00C20D89" w:rsidRDefault="0042469C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Khóa →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còn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các thao tác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622F7F26" w14:textId="77777777" w:rsidR="00C20D89" w:rsidRDefault="00C20D89"/>
    <w:p w14:paraId="532DD29C" w14:textId="77777777" w:rsidR="00C20D89" w:rsidRDefault="0042469C">
      <w:r>
        <w:t>2.7.3 Layout màn hình</w:t>
      </w:r>
    </w:p>
    <w:p w14:paraId="1FF5838A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8C408F2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</w:t>
      </w:r>
    </w:p>
    <w:p w14:paraId="0397EE28" w14:textId="77777777" w:rsidR="00C20D89" w:rsidRDefault="0042469C">
      <w:r>
        <w:t>Modal Xác nh</w:t>
      </w:r>
      <w:r>
        <w:t>ậ</w:t>
      </w:r>
      <w:r>
        <w:t>n khóa / m</w:t>
      </w:r>
      <w:r>
        <w:t>ở</w:t>
      </w:r>
      <w:r>
        <w:t xml:space="preserve"> khóa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6981785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5CB2B54A" wp14:editId="4EE1AD3A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08_xacnhan_kho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42DA" w14:textId="77777777" w:rsidR="00C20D89" w:rsidRDefault="0042469C">
      <w:pPr>
        <w:jc w:val="center"/>
      </w:pPr>
      <w:r>
        <w:rPr>
          <w:i/>
          <w:color w:val="64748B"/>
          <w:sz w:val="19"/>
        </w:rPr>
        <w:t>Hình 13: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khóa</w:t>
      </w:r>
    </w:p>
    <w:p w14:paraId="67D070A5" w14:textId="77777777" w:rsidR="00C20D89" w:rsidRDefault="0042469C">
      <w:r>
        <w:t>2.7.4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15"/>
        <w:gridCol w:w="1032"/>
        <w:gridCol w:w="980"/>
        <w:gridCol w:w="1033"/>
        <w:gridCol w:w="3841"/>
      </w:tblGrid>
      <w:tr w:rsidR="00C20D89" w14:paraId="5EFCAEFB" w14:textId="77777777">
        <w:trPr>
          <w:jc w:val="center"/>
        </w:trPr>
        <w:tc>
          <w:tcPr>
            <w:tcW w:w="576" w:type="dxa"/>
          </w:tcPr>
          <w:p w14:paraId="427E66C6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63984F0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7AD97D8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9A71D34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B17FE4C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1283A279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61886560" w14:textId="77777777">
        <w:trPr>
          <w:jc w:val="center"/>
        </w:trPr>
        <w:tc>
          <w:tcPr>
            <w:tcW w:w="576" w:type="dxa"/>
          </w:tcPr>
          <w:p w14:paraId="1ED1C7C6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0E9C2AE" w14:textId="77777777" w:rsidR="00C20D89" w:rsidRDefault="004246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2DE7F8D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CD02541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8321112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53C5ACF0" w14:textId="77777777" w:rsidR="00C20D89" w:rsidRDefault="0042469C">
            <w:r>
              <w:rPr>
                <w:sz w:val="20"/>
              </w:rPr>
              <w:t>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khóa”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khóa” tùy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C20D89" w14:paraId="574A2FFD" w14:textId="77777777">
        <w:trPr>
          <w:jc w:val="center"/>
        </w:trPr>
        <w:tc>
          <w:tcPr>
            <w:tcW w:w="576" w:type="dxa"/>
          </w:tcPr>
          <w:p w14:paraId="48A60D2F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554A0D6" w14:textId="77777777" w:rsidR="00C20D89" w:rsidRDefault="0042469C">
            <w:r>
              <w:rPr>
                <w:sz w:val="20"/>
              </w:rPr>
              <w:t>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i xác </w:t>
            </w:r>
            <w:r>
              <w:rPr>
                <w:sz w:val="20"/>
              </w:rPr>
              <w:lastRenderedPageBreak/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AAB06A3" w14:textId="77777777" w:rsidR="00C20D89" w:rsidRDefault="0042469C">
            <w:r>
              <w:rPr>
                <w:sz w:val="20"/>
              </w:rPr>
              <w:lastRenderedPageBreak/>
              <w:t>Label</w:t>
            </w:r>
          </w:p>
        </w:tc>
        <w:tc>
          <w:tcPr>
            <w:tcW w:w="1080" w:type="dxa"/>
          </w:tcPr>
          <w:p w14:paraId="4E2A6D56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CB15914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4AB33021" w14:textId="77777777" w:rsidR="00C20D89" w:rsidRDefault="0042469C">
            <w:r>
              <w:rPr>
                <w:sz w:val="20"/>
              </w:rPr>
              <w:lastRenderedPageBreak/>
              <w:t>Ghi rõ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n: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khóa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'111 -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t'?”.</w:t>
            </w:r>
          </w:p>
        </w:tc>
      </w:tr>
      <w:tr w:rsidR="00C20D89" w14:paraId="75D0C805" w14:textId="77777777">
        <w:trPr>
          <w:jc w:val="center"/>
        </w:trPr>
        <w:tc>
          <w:tcPr>
            <w:tcW w:w="576" w:type="dxa"/>
          </w:tcPr>
          <w:p w14:paraId="541FDA1F" w14:textId="77777777" w:rsidR="00C20D89" w:rsidRDefault="0042469C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64FFAF9A" w14:textId="77777777" w:rsidR="00C20D89" w:rsidRDefault="0042469C">
            <w:r>
              <w:rPr>
                <w:sz w:val="20"/>
              </w:rPr>
              <w:t>Nút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400086B4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F3C8679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FFFBD0D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104878C" w14:textId="77777777" w:rsidR="00C20D89" w:rsidRDefault="0042469C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C20D89" w14:paraId="670DD646" w14:textId="77777777">
        <w:trPr>
          <w:jc w:val="center"/>
        </w:trPr>
        <w:tc>
          <w:tcPr>
            <w:tcW w:w="576" w:type="dxa"/>
          </w:tcPr>
          <w:p w14:paraId="65965090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29DA21E" w14:textId="77777777" w:rsidR="00C20D89" w:rsidRDefault="0042469C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046131C4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FBEF004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0A8BB0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5E9DCEA7" w14:textId="77777777" w:rsidR="00C20D89" w:rsidRDefault="0042469C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18E23411" w14:textId="77777777" w:rsidR="00C20D89" w:rsidRDefault="00C20D89"/>
    <w:p w14:paraId="38F43496" w14:textId="77777777" w:rsidR="00C20D89" w:rsidRDefault="0042469C">
      <w:r>
        <w:t>2.7.5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C20D89" w14:paraId="6E58C277" w14:textId="77777777">
        <w:trPr>
          <w:jc w:val="center"/>
        </w:trPr>
        <w:tc>
          <w:tcPr>
            <w:tcW w:w="576" w:type="dxa"/>
          </w:tcPr>
          <w:p w14:paraId="0B92321E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299514A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ED033B0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45BBC6F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775A9F24" w14:textId="77777777">
        <w:trPr>
          <w:jc w:val="center"/>
        </w:trPr>
        <w:tc>
          <w:tcPr>
            <w:tcW w:w="576" w:type="dxa"/>
          </w:tcPr>
          <w:p w14:paraId="5E294EC2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1BF484F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296" w:type="dxa"/>
          </w:tcPr>
          <w:p w14:paraId="5245E4C0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E6582DF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đúng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C20D89" w14:paraId="4AEE71B4" w14:textId="77777777">
        <w:trPr>
          <w:jc w:val="center"/>
        </w:trPr>
        <w:tc>
          <w:tcPr>
            <w:tcW w:w="576" w:type="dxa"/>
          </w:tcPr>
          <w:p w14:paraId="6A982B20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ABB5EFD" w14:textId="77777777" w:rsidR="00C20D89" w:rsidRDefault="0042469C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3137ED1F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990969A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Khóa.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nhóm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sách; dòng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badge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20D89" w14:paraId="7669FFB1" w14:textId="77777777">
        <w:trPr>
          <w:jc w:val="center"/>
        </w:trPr>
        <w:tc>
          <w:tcPr>
            <w:tcW w:w="576" w:type="dxa"/>
          </w:tcPr>
          <w:p w14:paraId="388CE57A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04C400E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58421E8B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B9AA2F1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5B832B26" w14:textId="77777777" w:rsidR="00C20D89" w:rsidRDefault="00C20D89"/>
    <w:p w14:paraId="521B48C4" w14:textId="77777777" w:rsidR="00C20D89" w:rsidRDefault="0042469C">
      <w:pPr>
        <w:pStyle w:val="Heading3"/>
      </w:pPr>
      <w:bookmarkStart w:id="17" w:name="_Toc237957763"/>
      <w:r>
        <w:t>2.8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7"/>
    </w:p>
    <w:p w14:paraId="7BC3599F" w14:textId="77777777" w:rsidR="00C20D89" w:rsidRDefault="0042469C">
      <w:r>
        <w:t>2.8.1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1E5F949D" w14:textId="77777777">
        <w:trPr>
          <w:jc w:val="center"/>
        </w:trPr>
        <w:tc>
          <w:tcPr>
            <w:tcW w:w="2160" w:type="dxa"/>
          </w:tcPr>
          <w:p w14:paraId="10522179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9DAEA69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1D11FA66" w14:textId="77777777">
        <w:trPr>
          <w:jc w:val="center"/>
        </w:trPr>
        <w:tc>
          <w:tcPr>
            <w:tcW w:w="2160" w:type="dxa"/>
          </w:tcPr>
          <w:p w14:paraId="53D5160A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0BB50A8" w14:textId="77777777" w:rsidR="00C20D89" w:rsidRDefault="0042469C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C20D89" w14:paraId="71EBD8E7" w14:textId="77777777">
        <w:trPr>
          <w:jc w:val="center"/>
        </w:trPr>
        <w:tc>
          <w:tcPr>
            <w:tcW w:w="2160" w:type="dxa"/>
          </w:tcPr>
          <w:p w14:paraId="55BFEBD4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EC6F683" w14:textId="77777777" w:rsidR="00C20D89" w:rsidRDefault="0042469C">
            <w:r>
              <w:rPr>
                <w:sz w:val="20"/>
              </w:rPr>
              <w:t>Xem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i: ai làm, lúc nào,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/ sau.</w:t>
            </w:r>
          </w:p>
        </w:tc>
      </w:tr>
      <w:tr w:rsidR="00C20D89" w14:paraId="183D1947" w14:textId="77777777">
        <w:trPr>
          <w:jc w:val="center"/>
        </w:trPr>
        <w:tc>
          <w:tcPr>
            <w:tcW w:w="2160" w:type="dxa"/>
          </w:tcPr>
          <w:p w14:paraId="7FED0389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2AD9515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20D89" w14:paraId="37068A8E" w14:textId="77777777">
        <w:trPr>
          <w:jc w:val="center"/>
        </w:trPr>
        <w:tc>
          <w:tcPr>
            <w:tcW w:w="2160" w:type="dxa"/>
          </w:tcPr>
          <w:p w14:paraId="7AFF79AD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5EBED97" w14:textId="77777777" w:rsidR="00C20D89" w:rsidRDefault="0042469C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0E08F558" w14:textId="77777777">
        <w:trPr>
          <w:jc w:val="center"/>
        </w:trPr>
        <w:tc>
          <w:tcPr>
            <w:tcW w:w="2160" w:type="dxa"/>
          </w:tcPr>
          <w:p w14:paraId="10FE351E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34876FA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trên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đó.</w:t>
            </w:r>
            <w:r>
              <w:rPr>
                <w:sz w:val="20"/>
              </w:rPr>
              <w:br/>
              <w:t>3.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C20D89" w14:paraId="5280FA15" w14:textId="77777777">
        <w:trPr>
          <w:jc w:val="center"/>
        </w:trPr>
        <w:tc>
          <w:tcPr>
            <w:tcW w:w="2160" w:type="dxa"/>
          </w:tcPr>
          <w:p w14:paraId="08B8DE02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7299D36" w14:textId="77777777" w:rsidR="00C20D89" w:rsidRDefault="0042469C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</w:p>
        </w:tc>
      </w:tr>
    </w:tbl>
    <w:p w14:paraId="3906CCD3" w14:textId="77777777" w:rsidR="00C20D89" w:rsidRDefault="00C20D89"/>
    <w:p w14:paraId="54EC8248" w14:textId="77777777" w:rsidR="00C20D89" w:rsidRDefault="0042469C">
      <w:r>
        <w:t>2.8.2 Layout màn hình</w:t>
      </w:r>
    </w:p>
    <w:p w14:paraId="104EF6E0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061A65F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</w:t>
      </w:r>
    </w:p>
    <w:p w14:paraId="7D3870C9" w14:textId="77777777" w:rsidR="00C20D89" w:rsidRDefault="0042469C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94BCCE5" w14:textId="77777777" w:rsidR="00C20D89" w:rsidRDefault="0042469C">
      <w:pPr>
        <w:jc w:val="center"/>
      </w:pPr>
      <w:r>
        <w:rPr>
          <w:noProof/>
        </w:rPr>
        <w:lastRenderedPageBreak/>
        <w:drawing>
          <wp:inline distT="0" distB="0" distL="0" distR="0" wp14:anchorId="42BF5FA3" wp14:editId="42C4DAB0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07_lichs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7363" w14:textId="77777777" w:rsidR="00C20D89" w:rsidRDefault="0042469C">
      <w:pPr>
        <w:jc w:val="center"/>
      </w:pPr>
      <w:r>
        <w:rPr>
          <w:i/>
          <w:color w:val="64748B"/>
          <w:sz w:val="19"/>
        </w:rPr>
        <w:t>Hình 14: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</w:t>
      </w:r>
    </w:p>
    <w:p w14:paraId="68578317" w14:textId="77777777" w:rsidR="00C20D89" w:rsidRDefault="0042469C">
      <w:r>
        <w:t>2.8.3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4"/>
        <w:gridCol w:w="1123"/>
        <w:gridCol w:w="948"/>
        <w:gridCol w:w="1263"/>
        <w:gridCol w:w="971"/>
        <w:gridCol w:w="2689"/>
      </w:tblGrid>
      <w:tr w:rsidR="00C20D89" w14:paraId="781CB697" w14:textId="77777777">
        <w:trPr>
          <w:jc w:val="center"/>
        </w:trPr>
        <w:tc>
          <w:tcPr>
            <w:tcW w:w="576" w:type="dxa"/>
          </w:tcPr>
          <w:p w14:paraId="004CF961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407A08F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3A748C5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39F85FB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9E3D4E9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46BC99C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6222CC7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4BF47C2F" w14:textId="77777777">
        <w:trPr>
          <w:jc w:val="center"/>
        </w:trPr>
        <w:tc>
          <w:tcPr>
            <w:tcW w:w="576" w:type="dxa"/>
          </w:tcPr>
          <w:p w14:paraId="0095B911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AE97E8C" w14:textId="77777777" w:rsidR="00C20D89" w:rsidRDefault="004246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3AA86B45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A281410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E9691D1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64B6E6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FC96354" w14:textId="77777777" w:rsidR="00C20D89" w:rsidRDefault="0042469C">
            <w:r>
              <w:rPr>
                <w:sz w:val="20"/>
              </w:rPr>
              <w:t>Ghi rõ đang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nào.</w:t>
            </w:r>
          </w:p>
        </w:tc>
      </w:tr>
      <w:tr w:rsidR="00C20D89" w14:paraId="1ADF5B5C" w14:textId="77777777">
        <w:trPr>
          <w:jc w:val="center"/>
        </w:trPr>
        <w:tc>
          <w:tcPr>
            <w:tcW w:w="576" w:type="dxa"/>
          </w:tcPr>
          <w:p w14:paraId="7D4CFBC6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D63DFEE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1152" w:type="dxa"/>
          </w:tcPr>
          <w:p w14:paraId="4B9270D2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BFF0D71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2B38A23" w14:textId="77777777" w:rsidR="00C20D89" w:rsidRDefault="0042469C">
            <w:r>
              <w:rPr>
                <w:sz w:val="20"/>
              </w:rPr>
              <w:t>dd/mm/yyyy</w:t>
            </w:r>
          </w:p>
        </w:tc>
        <w:tc>
          <w:tcPr>
            <w:tcW w:w="1224" w:type="dxa"/>
          </w:tcPr>
          <w:p w14:paraId="0CC70B47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B085CDD" w14:textId="77777777" w:rsidR="00C20D89" w:rsidRDefault="0042469C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C20D89" w14:paraId="4BF52018" w14:textId="77777777">
        <w:trPr>
          <w:jc w:val="center"/>
        </w:trPr>
        <w:tc>
          <w:tcPr>
            <w:tcW w:w="576" w:type="dxa"/>
          </w:tcPr>
          <w:p w14:paraId="05C0A06F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9D764CA" w14:textId="77777777" w:rsidR="00C20D89" w:rsidRDefault="0042469C">
            <w:r>
              <w:rPr>
                <w:sz w:val="20"/>
              </w:rPr>
              <w:t>Nhóm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7428880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E7B7EA6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2B69293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21FD61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0021BE6" w14:textId="77777777" w:rsidR="00C20D89" w:rsidRDefault="0042469C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tin”,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thái”.</w:t>
            </w:r>
          </w:p>
        </w:tc>
      </w:tr>
      <w:tr w:rsidR="00C20D89" w14:paraId="2332C4C1" w14:textId="77777777">
        <w:trPr>
          <w:jc w:val="center"/>
        </w:trPr>
        <w:tc>
          <w:tcPr>
            <w:tcW w:w="576" w:type="dxa"/>
          </w:tcPr>
          <w:p w14:paraId="15DD14E2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D76E59C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55384C3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01906AD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B2212E2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53B417E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D4C4CFF" w14:textId="77777777" w:rsidR="00C20D89" w:rsidRDefault="0042469C">
            <w:r>
              <w:rPr>
                <w:sz w:val="20"/>
              </w:rPr>
              <w:t>Mã nhân viên,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C20D89" w14:paraId="40493662" w14:textId="77777777">
        <w:trPr>
          <w:jc w:val="center"/>
        </w:trPr>
        <w:tc>
          <w:tcPr>
            <w:tcW w:w="576" w:type="dxa"/>
          </w:tcPr>
          <w:p w14:paraId="6DB2EC2A" w14:textId="77777777" w:rsidR="00C20D89" w:rsidRDefault="004246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41AEF1D" w14:textId="77777777" w:rsidR="00C20D89" w:rsidRDefault="0042469C">
            <w:r>
              <w:rPr>
                <w:sz w:val="20"/>
              </w:rPr>
              <w:t>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853D5B9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33AD7CC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37592C9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08D1584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F7F4365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ng: tên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(g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)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20D89" w14:paraId="2608477E" w14:textId="77777777">
        <w:trPr>
          <w:jc w:val="center"/>
        </w:trPr>
        <w:tc>
          <w:tcPr>
            <w:tcW w:w="576" w:type="dxa"/>
          </w:tcPr>
          <w:p w14:paraId="53B82C63" w14:textId="77777777" w:rsidR="00C20D89" w:rsidRDefault="004246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B8BA330" w14:textId="77777777" w:rsidR="00C20D89" w:rsidRDefault="0042469C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7003E62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F65F630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5A27F4F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FAB485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DEC1C59" w14:textId="77777777" w:rsidR="00C20D89" w:rsidRDefault="0042469C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C20D89" w14:paraId="0238FBD8" w14:textId="77777777">
        <w:trPr>
          <w:jc w:val="center"/>
        </w:trPr>
        <w:tc>
          <w:tcPr>
            <w:tcW w:w="576" w:type="dxa"/>
          </w:tcPr>
          <w:p w14:paraId="26AB795A" w14:textId="77777777" w:rsidR="00C20D89" w:rsidRDefault="004246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B5B3D9A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656F080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05510C7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A71778F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049DE9" w14:textId="77777777" w:rsidR="00C20D89" w:rsidRDefault="0042469C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22AE250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C20D89" w14:paraId="50097876" w14:textId="77777777">
        <w:trPr>
          <w:jc w:val="center"/>
        </w:trPr>
        <w:tc>
          <w:tcPr>
            <w:tcW w:w="576" w:type="dxa"/>
          </w:tcPr>
          <w:p w14:paraId="5F224CB5" w14:textId="77777777" w:rsidR="00C20D89" w:rsidRDefault="004246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1E5A149" w14:textId="77777777" w:rsidR="00C20D89" w:rsidRDefault="0042469C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21693CB9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D4B3875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C1C3A3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97B039C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F461E69" w14:textId="77777777" w:rsidR="00C20D89" w:rsidRDefault="0042469C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165F2A4D" w14:textId="77777777" w:rsidR="00C20D89" w:rsidRDefault="00C20D89"/>
    <w:p w14:paraId="5BE680DF" w14:textId="77777777" w:rsidR="00C20D89" w:rsidRDefault="0042469C">
      <w:r>
        <w:t>2.8.4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C20D89" w14:paraId="6A195DB1" w14:textId="77777777">
        <w:trPr>
          <w:jc w:val="center"/>
        </w:trPr>
        <w:tc>
          <w:tcPr>
            <w:tcW w:w="576" w:type="dxa"/>
          </w:tcPr>
          <w:p w14:paraId="34EACDFE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EED6117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3B284B2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2999C98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233F5520" w14:textId="77777777">
        <w:trPr>
          <w:jc w:val="center"/>
        </w:trPr>
        <w:tc>
          <w:tcPr>
            <w:tcW w:w="576" w:type="dxa"/>
          </w:tcPr>
          <w:p w14:paraId="6A2C2D69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BD6F461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406A01E8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DD804DD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C20D89" w14:paraId="5D98525A" w14:textId="77777777">
        <w:trPr>
          <w:jc w:val="center"/>
        </w:trPr>
        <w:tc>
          <w:tcPr>
            <w:tcW w:w="576" w:type="dxa"/>
          </w:tcPr>
          <w:p w14:paraId="4FB16100" w14:textId="77777777" w:rsidR="00C20D89" w:rsidRDefault="0042469C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2E31590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3CBF29FA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CBA2E8B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C20D89" w14:paraId="15B54714" w14:textId="77777777">
        <w:trPr>
          <w:jc w:val="center"/>
        </w:trPr>
        <w:tc>
          <w:tcPr>
            <w:tcW w:w="576" w:type="dxa"/>
          </w:tcPr>
          <w:p w14:paraId="379C27F4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CB58CA2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5BE1309D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912EA59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, không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66748F93" w14:textId="77777777" w:rsidR="00C20D89" w:rsidRDefault="00C20D89"/>
    <w:p w14:paraId="20B4D4EB" w14:textId="77777777" w:rsidR="00C20D89" w:rsidRDefault="0042469C">
      <w:pPr>
        <w:pStyle w:val="Heading3"/>
      </w:pPr>
      <w:bookmarkStart w:id="18" w:name="_Toc237957764"/>
      <w:r>
        <w:t>2.9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Excel</w:t>
      </w:r>
      <w:bookmarkEnd w:id="18"/>
    </w:p>
    <w:p w14:paraId="5458FF08" w14:textId="77777777" w:rsidR="00C20D89" w:rsidRDefault="0042469C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14:paraId="753CB091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1506700D" wp14:editId="33055B98">
            <wp:extent cx="5669280" cy="18041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uc_fr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A2A3" w14:textId="77777777" w:rsidR="00C20D89" w:rsidRDefault="0042469C">
      <w:pPr>
        <w:jc w:val="center"/>
      </w:pPr>
      <w:r>
        <w:rPr>
          <w:i/>
          <w:color w:val="64748B"/>
          <w:sz w:val="19"/>
        </w:rPr>
        <w:t>Hình 15: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Excel</w:t>
      </w:r>
    </w:p>
    <w:p w14:paraId="47C219B6" w14:textId="77777777" w:rsidR="00C20D89" w:rsidRDefault="0042469C">
      <w:r>
        <w:t>2.9.2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0A1E1D15" w14:textId="77777777">
        <w:trPr>
          <w:jc w:val="center"/>
        </w:trPr>
        <w:tc>
          <w:tcPr>
            <w:tcW w:w="2160" w:type="dxa"/>
          </w:tcPr>
          <w:p w14:paraId="7C61346E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8254D95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224463AE" w14:textId="77777777">
        <w:trPr>
          <w:jc w:val="center"/>
        </w:trPr>
        <w:tc>
          <w:tcPr>
            <w:tcW w:w="2160" w:type="dxa"/>
          </w:tcPr>
          <w:p w14:paraId="404E5AD6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8FFA407" w14:textId="77777777" w:rsidR="00C20D89" w:rsidRDefault="0042469C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Excel</w:t>
            </w:r>
          </w:p>
        </w:tc>
      </w:tr>
      <w:tr w:rsidR="00C20D89" w14:paraId="10934214" w14:textId="77777777">
        <w:trPr>
          <w:jc w:val="center"/>
        </w:trPr>
        <w:tc>
          <w:tcPr>
            <w:tcW w:w="2160" w:type="dxa"/>
          </w:tcPr>
          <w:p w14:paraId="34B0DA76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FB9A8F2" w14:textId="77777777" w:rsidR="00C20D89" w:rsidRDefault="0042469C">
            <w:r>
              <w:rPr>
                <w:sz w:val="20"/>
              </w:rPr>
              <w:t>Thêm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cùng lúc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Excel. Quy trình ba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c: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ghi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C20D89" w14:paraId="159396E9" w14:textId="77777777">
        <w:trPr>
          <w:jc w:val="center"/>
        </w:trPr>
        <w:tc>
          <w:tcPr>
            <w:tcW w:w="2160" w:type="dxa"/>
          </w:tcPr>
          <w:p w14:paraId="7C5ABDF9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036E8F3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</w:t>
            </w:r>
          </w:p>
        </w:tc>
      </w:tr>
      <w:tr w:rsidR="00C20D89" w14:paraId="472D8562" w14:textId="77777777">
        <w:trPr>
          <w:jc w:val="center"/>
        </w:trPr>
        <w:tc>
          <w:tcPr>
            <w:tcW w:w="2160" w:type="dxa"/>
          </w:tcPr>
          <w:p w14:paraId="5A1119F2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D1D46AF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</w:p>
        </w:tc>
      </w:tr>
      <w:tr w:rsidR="00C20D89" w14:paraId="18562D6B" w14:textId="77777777">
        <w:trPr>
          <w:jc w:val="center"/>
        </w:trPr>
        <w:tc>
          <w:tcPr>
            <w:tcW w:w="2160" w:type="dxa"/>
          </w:tcPr>
          <w:p w14:paraId="3862EA53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5C4574E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Import Excel.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Load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Validate;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khóa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Import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ghi các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C20D89" w14:paraId="47C893C8" w14:textId="77777777">
        <w:trPr>
          <w:jc w:val="center"/>
        </w:trPr>
        <w:tc>
          <w:tcPr>
            <w:tcW w:w="2160" w:type="dxa"/>
          </w:tcPr>
          <w:p w14:paraId="3D1932CB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ABE762F" w14:textId="77777777" w:rsidR="00C20D89" w:rsidRDefault="0042469C">
            <w:r>
              <w:rPr>
                <w:sz w:val="20"/>
              </w:rPr>
              <w:t>• Có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các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i”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các dòng còn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C20D89" w14:paraId="19BCCAA2" w14:textId="77777777">
        <w:trPr>
          <w:jc w:val="center"/>
        </w:trPr>
        <w:tc>
          <w:tcPr>
            <w:tcW w:w="2160" w:type="dxa"/>
          </w:tcPr>
          <w:p w14:paraId="74DA4E06" w14:textId="77777777" w:rsidR="00C20D89" w:rsidRDefault="0042469C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5F02B5F" w14:textId="77777777" w:rsidR="00C20D89" w:rsidRDefault="0042469C">
            <w:r>
              <w:rPr>
                <w:sz w:val="20"/>
              </w:rPr>
              <w:t>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Validate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thì nút Import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7AB66AB6" w14:textId="77777777" w:rsidR="00C20D89" w:rsidRDefault="00C20D89"/>
    <w:p w14:paraId="4328BB5B" w14:textId="77777777" w:rsidR="00C20D89" w:rsidRDefault="0042469C">
      <w:r>
        <w:t>2.9.3 Layout màn hình</w:t>
      </w:r>
    </w:p>
    <w:p w14:paraId="0CA879FD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65C8FEA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</w:t>
      </w:r>
    </w:p>
    <w:p w14:paraId="1809D5E8" w14:textId="77777777" w:rsidR="00C20D89" w:rsidRDefault="0042469C">
      <w:r>
        <w:lastRenderedPageBreak/>
        <w:t>Modal Import tài kho</w:t>
      </w:r>
      <w:r>
        <w:t>ả</w:t>
      </w:r>
      <w:r>
        <w:t>n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C5FED36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6F97AAE3" wp14:editId="2883AA0C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10_im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18D8" w14:textId="77777777" w:rsidR="00C20D89" w:rsidRDefault="0042469C">
      <w:pPr>
        <w:jc w:val="center"/>
      </w:pPr>
      <w:r>
        <w:rPr>
          <w:i/>
          <w:color w:val="64748B"/>
          <w:sz w:val="19"/>
        </w:rPr>
        <w:t>Hình 16: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Import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Excel</w:t>
      </w:r>
    </w:p>
    <w:p w14:paraId="2BF1E359" w14:textId="77777777" w:rsidR="00C20D89" w:rsidRDefault="0042469C">
      <w:r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329"/>
        <w:gridCol w:w="1120"/>
        <w:gridCol w:w="952"/>
        <w:gridCol w:w="972"/>
        <w:gridCol w:w="801"/>
        <w:gridCol w:w="1028"/>
        <w:gridCol w:w="2110"/>
      </w:tblGrid>
      <w:tr w:rsidR="00C20D89" w14:paraId="3757B535" w14:textId="77777777">
        <w:trPr>
          <w:jc w:val="center"/>
        </w:trPr>
        <w:tc>
          <w:tcPr>
            <w:tcW w:w="576" w:type="dxa"/>
          </w:tcPr>
          <w:p w14:paraId="79AB8EBE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58FFED1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02F7211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737BD5B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0683B54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9B8D551" w14:textId="77777777" w:rsidR="00C20D89" w:rsidRDefault="004246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2DC4910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7EBACF9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68CA7A43" w14:textId="77777777">
        <w:trPr>
          <w:jc w:val="center"/>
        </w:trPr>
        <w:tc>
          <w:tcPr>
            <w:tcW w:w="576" w:type="dxa"/>
          </w:tcPr>
          <w:p w14:paraId="3ACF898C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6DC8ACA" w14:textId="77777777" w:rsidR="00C20D89" w:rsidRDefault="0042469C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file Excel</w:t>
            </w:r>
          </w:p>
        </w:tc>
        <w:tc>
          <w:tcPr>
            <w:tcW w:w="1152" w:type="dxa"/>
          </w:tcPr>
          <w:p w14:paraId="15C53370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953112D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2C6BBC0" w14:textId="77777777" w:rsidR="00C20D89" w:rsidRDefault="0042469C">
            <w:r>
              <w:rPr>
                <w:sz w:val="20"/>
              </w:rPr>
              <w:t>.xlsx</w:t>
            </w:r>
          </w:p>
        </w:tc>
        <w:tc>
          <w:tcPr>
            <w:tcW w:w="864" w:type="dxa"/>
          </w:tcPr>
          <w:p w14:paraId="6D1D6467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BA1B157" w14:textId="77777777" w:rsidR="00C20D89" w:rsidRDefault="0042469C">
            <w:r>
              <w:rPr>
                <w:sz w:val="20"/>
              </w:rPr>
              <w:t>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251D1C11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trên máy.</w:t>
            </w:r>
          </w:p>
        </w:tc>
      </w:tr>
      <w:tr w:rsidR="00C20D89" w14:paraId="65B9CDEC" w14:textId="77777777">
        <w:trPr>
          <w:jc w:val="center"/>
        </w:trPr>
        <w:tc>
          <w:tcPr>
            <w:tcW w:w="576" w:type="dxa"/>
          </w:tcPr>
          <w:p w14:paraId="3AC13E1F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27906AD" w14:textId="77777777" w:rsidR="00C20D89" w:rsidRDefault="0042469C">
            <w:r>
              <w:rPr>
                <w:sz w:val="20"/>
              </w:rPr>
              <w:t>Nút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801E567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BCA6FFF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037395E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1A099AD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934431D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4FF6B07" w14:textId="77777777" w:rsidR="00C20D89" w:rsidRDefault="0042469C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có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đúng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ng.</w:t>
            </w:r>
          </w:p>
        </w:tc>
      </w:tr>
      <w:tr w:rsidR="00C20D89" w14:paraId="75A2B376" w14:textId="77777777">
        <w:trPr>
          <w:jc w:val="center"/>
        </w:trPr>
        <w:tc>
          <w:tcPr>
            <w:tcW w:w="576" w:type="dxa"/>
          </w:tcPr>
          <w:p w14:paraId="241DC388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4E3085B" w14:textId="77777777" w:rsidR="00C20D89" w:rsidRDefault="0042469C">
            <w:r>
              <w:rPr>
                <w:sz w:val="20"/>
              </w:rPr>
              <w:t>Nút Load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4C45DA1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C48C9C5" w14:textId="77777777" w:rsidR="00C20D89" w:rsidRDefault="0042469C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3F717411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E7E806C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119DAD" w14:textId="77777777" w:rsidR="00C20D89" w:rsidRDefault="0042469C">
            <w:r>
              <w:rPr>
                <w:sz w:val="20"/>
              </w:rPr>
              <w:t>Disable</w:t>
            </w:r>
          </w:p>
        </w:tc>
        <w:tc>
          <w:tcPr>
            <w:tcW w:w="3168" w:type="dxa"/>
          </w:tcPr>
          <w:p w14:paraId="7CDAEC28" w14:textId="77777777" w:rsidR="00C20D89" w:rsidRDefault="0042469C">
            <w:r>
              <w:rPr>
                <w:sz w:val="20"/>
              </w:rPr>
              <w:t>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C20D89" w14:paraId="0D1CE109" w14:textId="77777777">
        <w:trPr>
          <w:jc w:val="center"/>
        </w:trPr>
        <w:tc>
          <w:tcPr>
            <w:tcW w:w="576" w:type="dxa"/>
          </w:tcPr>
          <w:p w14:paraId="7DCBBCA9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C1196E9" w14:textId="77777777" w:rsidR="00C20D89" w:rsidRDefault="0042469C">
            <w:r>
              <w:rPr>
                <w:sz w:val="20"/>
              </w:rPr>
              <w:t>Nút Validate</w:t>
            </w:r>
          </w:p>
        </w:tc>
        <w:tc>
          <w:tcPr>
            <w:tcW w:w="1152" w:type="dxa"/>
          </w:tcPr>
          <w:p w14:paraId="19D71155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AC0B58E" w14:textId="77777777" w:rsidR="00C20D89" w:rsidRDefault="0042469C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7E01F3F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BF8E302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2997E0" w14:textId="77777777" w:rsidR="00C20D89" w:rsidRDefault="0042469C">
            <w:r>
              <w:rPr>
                <w:sz w:val="20"/>
              </w:rPr>
              <w:t>Disable</w:t>
            </w:r>
          </w:p>
        </w:tc>
        <w:tc>
          <w:tcPr>
            <w:tcW w:w="3168" w:type="dxa"/>
          </w:tcPr>
          <w:p w14:paraId="04B41F2E" w14:textId="77777777" w:rsidR="00C20D89" w:rsidRDefault="0042469C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dòng,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khóa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</w:p>
        </w:tc>
      </w:tr>
      <w:tr w:rsidR="00C20D89" w14:paraId="4CBFDD54" w14:textId="77777777">
        <w:trPr>
          <w:jc w:val="center"/>
        </w:trPr>
        <w:tc>
          <w:tcPr>
            <w:tcW w:w="576" w:type="dxa"/>
          </w:tcPr>
          <w:p w14:paraId="27F1C806" w14:textId="77777777" w:rsidR="00C20D89" w:rsidRDefault="004246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193590A" w14:textId="77777777" w:rsidR="00C20D89" w:rsidRDefault="0042469C">
            <w:r>
              <w:rPr>
                <w:sz w:val="20"/>
              </w:rPr>
              <w:t>Nút Import</w:t>
            </w:r>
          </w:p>
        </w:tc>
        <w:tc>
          <w:tcPr>
            <w:tcW w:w="1152" w:type="dxa"/>
          </w:tcPr>
          <w:p w14:paraId="0CCB735B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4152FAA" w14:textId="77777777" w:rsidR="00C20D89" w:rsidRDefault="0042469C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6BD28EA5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7B7382C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AF29693" w14:textId="77777777" w:rsidR="00C20D89" w:rsidRDefault="0042469C">
            <w:r>
              <w:rPr>
                <w:sz w:val="20"/>
              </w:rPr>
              <w:t>Disable</w:t>
            </w:r>
          </w:p>
        </w:tc>
        <w:tc>
          <w:tcPr>
            <w:tcW w:w="3168" w:type="dxa"/>
          </w:tcPr>
          <w:p w14:paraId="67874DC8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sau khi đã Validate.</w:t>
            </w:r>
          </w:p>
        </w:tc>
      </w:tr>
      <w:tr w:rsidR="00C20D89" w14:paraId="0BFBA1BB" w14:textId="77777777">
        <w:trPr>
          <w:jc w:val="center"/>
        </w:trPr>
        <w:tc>
          <w:tcPr>
            <w:tcW w:w="576" w:type="dxa"/>
          </w:tcPr>
          <w:p w14:paraId="779ABA07" w14:textId="77777777" w:rsidR="00C20D89" w:rsidRDefault="004246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5DF8892" w14:textId="77777777" w:rsidR="00C20D89" w:rsidRDefault="0042469C">
            <w:r>
              <w:rPr>
                <w:sz w:val="20"/>
              </w:rPr>
              <w:t>Ô tích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B86FD69" w14:textId="77777777" w:rsidR="00C20D89" w:rsidRDefault="004246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4B4A413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1073B5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D7CCC5A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7B87EAD" w14:textId="77777777" w:rsidR="00C20D89" w:rsidRDefault="0042469C">
            <w:r>
              <w:rPr>
                <w:sz w:val="20"/>
              </w:rPr>
              <w:t>Không tích</w:t>
            </w:r>
          </w:p>
        </w:tc>
        <w:tc>
          <w:tcPr>
            <w:tcW w:w="3168" w:type="dxa"/>
          </w:tcPr>
          <w:p w14:paraId="1BE06E7E" w14:textId="77777777" w:rsidR="00C20D89" w:rsidRDefault="0042469C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còn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C20D89" w14:paraId="02395B72" w14:textId="77777777">
        <w:trPr>
          <w:jc w:val="center"/>
        </w:trPr>
        <w:tc>
          <w:tcPr>
            <w:tcW w:w="576" w:type="dxa"/>
          </w:tcPr>
          <w:p w14:paraId="4F784120" w14:textId="77777777" w:rsidR="00C20D89" w:rsidRDefault="004246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3673952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A0EF0AE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A3420A5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D5472F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D18CFD5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E9FEA9" w14:textId="77777777" w:rsidR="00C20D89" w:rsidRDefault="0042469C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ADB82E4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thêm;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tô khác màu kèm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C20D89" w14:paraId="7CE74219" w14:textId="77777777">
        <w:trPr>
          <w:jc w:val="center"/>
        </w:trPr>
        <w:tc>
          <w:tcPr>
            <w:tcW w:w="576" w:type="dxa"/>
          </w:tcPr>
          <w:p w14:paraId="6D75C634" w14:textId="77777777" w:rsidR="00C20D89" w:rsidRDefault="004246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A41B606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5F0DBC6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42BFB5F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657271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883139E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79456B5" w14:textId="77777777" w:rsidR="00C20D89" w:rsidRDefault="0042469C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10CF5472" w14:textId="77777777" w:rsidR="00C20D89" w:rsidRDefault="0042469C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đang có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C20D89" w14:paraId="38CB1B34" w14:textId="77777777">
        <w:trPr>
          <w:jc w:val="center"/>
        </w:trPr>
        <w:tc>
          <w:tcPr>
            <w:tcW w:w="576" w:type="dxa"/>
          </w:tcPr>
          <w:p w14:paraId="4EDFAB1F" w14:textId="77777777" w:rsidR="00C20D89" w:rsidRDefault="0042469C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5B4AFC8" w14:textId="77777777" w:rsidR="00C20D89" w:rsidRDefault="0042469C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FC87E99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9AD7FA3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0651B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7936C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37B966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AD06BF9" w14:textId="77777777" w:rsidR="00C20D89" w:rsidRDefault="0042469C">
            <w:r>
              <w:rPr>
                <w:sz w:val="20"/>
              </w:rPr>
              <w:t>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C20D89" w14:paraId="3C41C448" w14:textId="77777777">
        <w:trPr>
          <w:jc w:val="center"/>
        </w:trPr>
        <w:tc>
          <w:tcPr>
            <w:tcW w:w="576" w:type="dxa"/>
          </w:tcPr>
          <w:p w14:paraId="62DF7B5F" w14:textId="77777777" w:rsidR="00C20D89" w:rsidRDefault="0042469C">
            <w:r>
              <w:rPr>
                <w:sz w:val="20"/>
              </w:rPr>
              <w:lastRenderedPageBreak/>
              <w:t>10</w:t>
            </w:r>
          </w:p>
        </w:tc>
        <w:tc>
          <w:tcPr>
            <w:tcW w:w="1728" w:type="dxa"/>
          </w:tcPr>
          <w:p w14:paraId="328CD16A" w14:textId="77777777" w:rsidR="00C20D89" w:rsidRDefault="0042469C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5F4AAA8B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E7D8AEF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47D701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C10159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018D544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3BA46FB" w14:textId="77777777" w:rsidR="00C20D89" w:rsidRDefault="0042469C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4213C15E" w14:textId="77777777" w:rsidR="00C20D89" w:rsidRDefault="00C20D89"/>
    <w:p w14:paraId="0AEE0A5E" w14:textId="77777777" w:rsidR="00C20D89" w:rsidRDefault="0042469C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91"/>
        <w:gridCol w:w="1248"/>
        <w:gridCol w:w="4846"/>
      </w:tblGrid>
      <w:tr w:rsidR="00C20D89" w14:paraId="7842A180" w14:textId="77777777">
        <w:trPr>
          <w:jc w:val="center"/>
        </w:trPr>
        <w:tc>
          <w:tcPr>
            <w:tcW w:w="576" w:type="dxa"/>
          </w:tcPr>
          <w:p w14:paraId="69107C1B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8760E59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4112D72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2094255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0A6BFA9E" w14:textId="77777777">
        <w:trPr>
          <w:jc w:val="center"/>
        </w:trPr>
        <w:tc>
          <w:tcPr>
            <w:tcW w:w="576" w:type="dxa"/>
          </w:tcPr>
          <w:p w14:paraId="2F3A978C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5D4ACFF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7AFDBC5A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32FC380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đúng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C20D89" w14:paraId="73F469A4" w14:textId="77777777">
        <w:trPr>
          <w:jc w:val="center"/>
        </w:trPr>
        <w:tc>
          <w:tcPr>
            <w:tcW w:w="576" w:type="dxa"/>
          </w:tcPr>
          <w:p w14:paraId="6B7A2F46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9749341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Load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18420426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7A5EFFC" w14:textId="77777777" w:rsidR="00C20D89" w:rsidRDefault="0042469C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C20D89" w14:paraId="4EF9A760" w14:textId="77777777">
        <w:trPr>
          <w:jc w:val="center"/>
        </w:trPr>
        <w:tc>
          <w:tcPr>
            <w:tcW w:w="576" w:type="dxa"/>
          </w:tcPr>
          <w:p w14:paraId="0285A348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BD5A771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Validate</w:t>
            </w:r>
          </w:p>
        </w:tc>
        <w:tc>
          <w:tcPr>
            <w:tcW w:w="1296" w:type="dxa"/>
          </w:tcPr>
          <w:p w14:paraId="2E85934A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5704450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→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có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dòng khác trong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→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đúng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c li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trên →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kèm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, khóa các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nút Import.</w:t>
            </w:r>
          </w:p>
        </w:tc>
      </w:tr>
      <w:tr w:rsidR="00C20D89" w14:paraId="4430814F" w14:textId="77777777">
        <w:trPr>
          <w:jc w:val="center"/>
        </w:trPr>
        <w:tc>
          <w:tcPr>
            <w:tcW w:w="576" w:type="dxa"/>
          </w:tcPr>
          <w:p w14:paraId="5A96E072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92D55B2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Import</w:t>
            </w:r>
          </w:p>
        </w:tc>
        <w:tc>
          <w:tcPr>
            <w:tcW w:w="1296" w:type="dxa"/>
          </w:tcPr>
          <w:p w14:paraId="0B3D772B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0115681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 và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đã Validate.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các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Báo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thêm thành công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phía sau.</w:t>
            </w:r>
          </w:p>
        </w:tc>
      </w:tr>
    </w:tbl>
    <w:p w14:paraId="13DD8380" w14:textId="77777777" w:rsidR="00C20D89" w:rsidRDefault="00C20D89"/>
    <w:p w14:paraId="340A8A23" w14:textId="77777777" w:rsidR="00C20D89" w:rsidRDefault="0042469C">
      <w:pPr>
        <w:pStyle w:val="Heading3"/>
      </w:pPr>
      <w:bookmarkStart w:id="19" w:name="_Toc237957765"/>
      <w:r>
        <w:t>2.10 Xu</w:t>
      </w:r>
      <w:r>
        <w:t>ấ</w:t>
      </w:r>
      <w:r>
        <w:t>t Excel</w:t>
      </w:r>
      <w:bookmarkEnd w:id="19"/>
    </w:p>
    <w:p w14:paraId="136222E1" w14:textId="77777777" w:rsidR="00C20D89" w:rsidRDefault="0042469C">
      <w:r>
        <w:t>2.10.1 Bi</w:t>
      </w:r>
      <w:r>
        <w:t>ể</w:t>
      </w:r>
      <w:r>
        <w:t>u đ</w:t>
      </w:r>
      <w:r>
        <w:t>ồ</w:t>
      </w:r>
      <w:r>
        <w:t xml:space="preserve"> Usecase</w:t>
      </w:r>
    </w:p>
    <w:p w14:paraId="36E0D420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5E1F5145" wp14:editId="727DA5C5">
            <wp:extent cx="5669280" cy="126725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uc_fr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A6EA" w14:textId="77777777" w:rsidR="00C20D89" w:rsidRDefault="0042469C">
      <w:pPr>
        <w:jc w:val="center"/>
      </w:pPr>
      <w:r>
        <w:rPr>
          <w:i/>
          <w:color w:val="64748B"/>
          <w:sz w:val="19"/>
        </w:rPr>
        <w:t>Hình 17: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</w:t>
      </w:r>
    </w:p>
    <w:p w14:paraId="4DAE504D" w14:textId="77777777" w:rsidR="00C20D89" w:rsidRDefault="0042469C">
      <w:r>
        <w:t>2.10.2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0626EF4F" w14:textId="77777777">
        <w:trPr>
          <w:jc w:val="center"/>
        </w:trPr>
        <w:tc>
          <w:tcPr>
            <w:tcW w:w="2160" w:type="dxa"/>
          </w:tcPr>
          <w:p w14:paraId="334B6607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E95DC07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2F693FAD" w14:textId="77777777">
        <w:trPr>
          <w:jc w:val="center"/>
        </w:trPr>
        <w:tc>
          <w:tcPr>
            <w:tcW w:w="2160" w:type="dxa"/>
          </w:tcPr>
          <w:p w14:paraId="1EB7596E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AEE9F7C" w14:textId="77777777" w:rsidR="00C20D89" w:rsidRDefault="0042469C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C20D89" w14:paraId="016D9C63" w14:textId="77777777">
        <w:trPr>
          <w:jc w:val="center"/>
        </w:trPr>
        <w:tc>
          <w:tcPr>
            <w:tcW w:w="2160" w:type="dxa"/>
          </w:tcPr>
          <w:p w14:paraId="73BC8B6A" w14:textId="77777777" w:rsidR="00C20D89" w:rsidRDefault="0042469C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33D4ADC" w14:textId="77777777" w:rsidR="00C20D89" w:rsidRDefault="0042469C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danh sách đang xem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C20D89" w14:paraId="5A79629C" w14:textId="77777777">
        <w:trPr>
          <w:jc w:val="center"/>
        </w:trPr>
        <w:tc>
          <w:tcPr>
            <w:tcW w:w="2160" w:type="dxa"/>
          </w:tcPr>
          <w:p w14:paraId="651539DC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A599A17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20D89" w14:paraId="1F7F2F04" w14:textId="77777777">
        <w:trPr>
          <w:jc w:val="center"/>
        </w:trPr>
        <w:tc>
          <w:tcPr>
            <w:tcW w:w="2160" w:type="dxa"/>
          </w:tcPr>
          <w:p w14:paraId="7DC8D70E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CEF32DE" w14:textId="77777777" w:rsidR="00C20D89" w:rsidRDefault="0042469C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1DF7C92E" w14:textId="77777777">
        <w:trPr>
          <w:jc w:val="center"/>
        </w:trPr>
        <w:tc>
          <w:tcPr>
            <w:tcW w:w="2160" w:type="dxa"/>
          </w:tcPr>
          <w:p w14:paraId="6D3B610D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A071D32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C20D89" w14:paraId="7AD4C823" w14:textId="77777777">
        <w:trPr>
          <w:jc w:val="center"/>
        </w:trPr>
        <w:tc>
          <w:tcPr>
            <w:tcW w:w="2160" w:type="dxa"/>
          </w:tcPr>
          <w:p w14:paraId="45ED9E29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7D96A6E" w14:textId="77777777" w:rsidR="00C20D89" w:rsidRDefault="0042469C">
            <w:r>
              <w:rPr>
                <w:sz w:val="20"/>
              </w:rPr>
              <w:t>•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→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dòng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</w:tbl>
    <w:p w14:paraId="500EE02C" w14:textId="77777777" w:rsidR="00C20D89" w:rsidRDefault="00C20D89"/>
    <w:p w14:paraId="65BAE2C1" w14:textId="77777777" w:rsidR="00C20D89" w:rsidRDefault="0042469C">
      <w:r>
        <w:t>2.10.3 Layout màn hình</w:t>
      </w:r>
    </w:p>
    <w:p w14:paraId="4D9A0019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8028DD5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</w:t>
      </w:r>
    </w:p>
    <w:p w14:paraId="0507FA8D" w14:textId="77777777" w:rsidR="00C20D89" w:rsidRDefault="0042469C">
      <w:r>
        <w:t>Modal Ch</w:t>
      </w:r>
      <w:r>
        <w:t>ọ</w:t>
      </w:r>
      <w:r>
        <w:t>n trư</w:t>
      </w:r>
      <w:r>
        <w:t>ờ</w:t>
      </w:r>
      <w:r>
        <w:t>ng xu</w:t>
      </w:r>
      <w:r>
        <w:t>ấ</w:t>
      </w:r>
      <w:r>
        <w:t>t file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E23A25B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594D715F" wp14:editId="0B033EA1">
            <wp:extent cx="5669280" cy="354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11_xuat_exc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3A33" w14:textId="77777777" w:rsidR="00C20D89" w:rsidRDefault="0042469C">
      <w:pPr>
        <w:jc w:val="center"/>
      </w:pPr>
      <w:r>
        <w:rPr>
          <w:i/>
          <w:color w:val="64748B"/>
          <w:sz w:val="19"/>
        </w:rPr>
        <w:t>Hình 18: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file</w:t>
      </w:r>
    </w:p>
    <w:p w14:paraId="347D98C2" w14:textId="77777777" w:rsidR="00C20D89" w:rsidRDefault="0042469C">
      <w:r>
        <w:t>2.10.4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319"/>
        <w:gridCol w:w="1119"/>
        <w:gridCol w:w="958"/>
        <w:gridCol w:w="984"/>
        <w:gridCol w:w="755"/>
        <w:gridCol w:w="1018"/>
        <w:gridCol w:w="2157"/>
      </w:tblGrid>
      <w:tr w:rsidR="00C20D89" w14:paraId="7C71B84C" w14:textId="77777777">
        <w:trPr>
          <w:jc w:val="center"/>
        </w:trPr>
        <w:tc>
          <w:tcPr>
            <w:tcW w:w="576" w:type="dxa"/>
          </w:tcPr>
          <w:p w14:paraId="515A2956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AF0A070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C479425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10B36C4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640E98C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34C92E1" w14:textId="77777777" w:rsidR="00C20D89" w:rsidRDefault="004246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BAB6E3E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AB13CAD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16AAFDFE" w14:textId="77777777">
        <w:trPr>
          <w:jc w:val="center"/>
        </w:trPr>
        <w:tc>
          <w:tcPr>
            <w:tcW w:w="576" w:type="dxa"/>
          </w:tcPr>
          <w:p w14:paraId="31B83AC4" w14:textId="77777777" w:rsidR="00C20D89" w:rsidRDefault="0042469C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728" w:type="dxa"/>
          </w:tcPr>
          <w:p w14:paraId="03B32E20" w14:textId="77777777" w:rsidR="00C20D89" w:rsidRDefault="0042469C">
            <w:r>
              <w:rPr>
                <w:sz w:val="20"/>
              </w:rPr>
              <w:t>Câu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BFD2897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A0AEDB8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04E5C8C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41433F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7BDA04E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0BB90B3" w14:textId="77777777" w:rsidR="00C20D89" w:rsidRDefault="0042469C">
            <w:r>
              <w:rPr>
                <w:sz w:val="20"/>
              </w:rPr>
              <w:t>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theo đúng trình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C20D89" w14:paraId="51AA9834" w14:textId="77777777">
        <w:trPr>
          <w:jc w:val="center"/>
        </w:trPr>
        <w:tc>
          <w:tcPr>
            <w:tcW w:w="576" w:type="dxa"/>
          </w:tcPr>
          <w:p w14:paraId="38DEC062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487318A" w14:textId="77777777" w:rsidR="00C20D89" w:rsidRDefault="0042469C">
            <w:r>
              <w:rPr>
                <w:sz w:val="20"/>
              </w:rPr>
              <w:t>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1844EFA" w14:textId="77777777" w:rsidR="00C20D89" w:rsidRDefault="0042469C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BD6B07A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63D021F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4D875C3E" w14:textId="77777777" w:rsidR="00C20D89" w:rsidRDefault="0042469C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CEA8F76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3168" w:type="dxa"/>
          </w:tcPr>
          <w:p w14:paraId="2D8E9303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ng;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có 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C20D89" w14:paraId="58CA3509" w14:textId="77777777">
        <w:trPr>
          <w:jc w:val="center"/>
        </w:trPr>
        <w:tc>
          <w:tcPr>
            <w:tcW w:w="576" w:type="dxa"/>
          </w:tcPr>
          <w:p w14:paraId="189DF2FC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E7F7D31" w14:textId="77777777" w:rsidR="00C20D89" w:rsidRDefault="0042469C">
            <w:r>
              <w:rPr>
                <w:sz w:val="20"/>
              </w:rPr>
              <w:t>Dòng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BF2C439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B5EAFA0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A845CC6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2E7F4FD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AE7EAD" w14:textId="77777777" w:rsidR="00C20D89" w:rsidRDefault="0042469C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C3E9AED" w14:textId="77777777" w:rsidR="00C20D89" w:rsidRDefault="0042469C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C20D89" w14:paraId="32721E31" w14:textId="77777777">
        <w:trPr>
          <w:jc w:val="center"/>
        </w:trPr>
        <w:tc>
          <w:tcPr>
            <w:tcW w:w="576" w:type="dxa"/>
          </w:tcPr>
          <w:p w14:paraId="60618A49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9030191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235FD27F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E1B1C2B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11462C7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61E5F3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6384CB3" w14:textId="77777777" w:rsidR="00C20D89" w:rsidRDefault="0042469C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8E348F1" w14:textId="77777777" w:rsidR="00C20D89" w:rsidRDefault="0042469C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5/5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ng”.</w:t>
            </w:r>
          </w:p>
        </w:tc>
      </w:tr>
      <w:tr w:rsidR="00C20D89" w14:paraId="7D0A40E5" w14:textId="77777777">
        <w:trPr>
          <w:jc w:val="center"/>
        </w:trPr>
        <w:tc>
          <w:tcPr>
            <w:tcW w:w="576" w:type="dxa"/>
          </w:tcPr>
          <w:p w14:paraId="5EFD1311" w14:textId="77777777" w:rsidR="00C20D89" w:rsidRDefault="0042469C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DD16824" w14:textId="77777777" w:rsidR="00C20D89" w:rsidRDefault="0042469C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5594F54F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E93B56F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3A44615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021568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A01CDD7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242858C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C20D89" w14:paraId="6E3F9476" w14:textId="77777777">
        <w:trPr>
          <w:jc w:val="center"/>
        </w:trPr>
        <w:tc>
          <w:tcPr>
            <w:tcW w:w="576" w:type="dxa"/>
          </w:tcPr>
          <w:p w14:paraId="0D6886E8" w14:textId="77777777" w:rsidR="00C20D89" w:rsidRDefault="0042469C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E0C338A" w14:textId="77777777" w:rsidR="00C20D89" w:rsidRDefault="0042469C">
            <w:r>
              <w:rPr>
                <w:sz w:val="20"/>
              </w:rPr>
              <w:t>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5223D5A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D988839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FAEED70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4D7CFE8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64FD889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032F721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C20D89" w14:paraId="44EA2315" w14:textId="77777777">
        <w:trPr>
          <w:jc w:val="center"/>
        </w:trPr>
        <w:tc>
          <w:tcPr>
            <w:tcW w:w="576" w:type="dxa"/>
          </w:tcPr>
          <w:p w14:paraId="182F6D3A" w14:textId="77777777" w:rsidR="00C20D89" w:rsidRDefault="0042469C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E7E155F" w14:textId="77777777" w:rsidR="00C20D89" w:rsidRDefault="0042469C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14:paraId="7606CC67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DDC8506" w14:textId="77777777" w:rsidR="00C20D89" w:rsidRDefault="0042469C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0FE82FE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9820948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CAAE59F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7337F620" w14:textId="77777777" w:rsidR="00C20D89" w:rsidRDefault="0042469C">
            <w:r>
              <w:rPr>
                <w:sz w:val="20"/>
              </w:rPr>
              <w:t>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nào.</w:t>
            </w:r>
          </w:p>
        </w:tc>
      </w:tr>
      <w:tr w:rsidR="00C20D89" w14:paraId="397DA434" w14:textId="77777777">
        <w:trPr>
          <w:jc w:val="center"/>
        </w:trPr>
        <w:tc>
          <w:tcPr>
            <w:tcW w:w="576" w:type="dxa"/>
          </w:tcPr>
          <w:p w14:paraId="6550C766" w14:textId="77777777" w:rsidR="00C20D89" w:rsidRDefault="0042469C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6FE8E09" w14:textId="77777777" w:rsidR="00C20D89" w:rsidRDefault="0042469C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E9BE462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D9559C5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A1B00E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6EC12F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9FFCDF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9B4D5DF" w14:textId="77777777" w:rsidR="00C20D89" w:rsidRDefault="0042469C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</w:tbl>
    <w:p w14:paraId="241130B7" w14:textId="77777777" w:rsidR="00C20D89" w:rsidRDefault="00C20D89"/>
    <w:p w14:paraId="42869D72" w14:textId="77777777" w:rsidR="00C20D89" w:rsidRDefault="0042469C">
      <w:r>
        <w:t>2.10.5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5"/>
        <w:gridCol w:w="1259"/>
        <w:gridCol w:w="4842"/>
      </w:tblGrid>
      <w:tr w:rsidR="00C20D89" w14:paraId="3B1431FB" w14:textId="77777777">
        <w:trPr>
          <w:jc w:val="center"/>
        </w:trPr>
        <w:tc>
          <w:tcPr>
            <w:tcW w:w="576" w:type="dxa"/>
          </w:tcPr>
          <w:p w14:paraId="4152E466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410E98F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7DCD7E2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E52D723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0D0C7A6F" w14:textId="77777777">
        <w:trPr>
          <w:jc w:val="center"/>
        </w:trPr>
        <w:tc>
          <w:tcPr>
            <w:tcW w:w="576" w:type="dxa"/>
          </w:tcPr>
          <w:p w14:paraId="10CE42FA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3EC2DA9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26A0991E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A1EDCE0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C20D89" w14:paraId="3296C452" w14:textId="77777777">
        <w:trPr>
          <w:jc w:val="center"/>
        </w:trPr>
        <w:tc>
          <w:tcPr>
            <w:tcW w:w="576" w:type="dxa"/>
          </w:tcPr>
          <w:p w14:paraId="32C1ADF2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B3AEA8A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2E4490DE" w14:textId="77777777" w:rsidR="00C20D89" w:rsidRDefault="0042469C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7765B3C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dòng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C20D89" w14:paraId="234B3A80" w14:textId="77777777">
        <w:trPr>
          <w:jc w:val="center"/>
        </w:trPr>
        <w:tc>
          <w:tcPr>
            <w:tcW w:w="576" w:type="dxa"/>
          </w:tcPr>
          <w:p w14:paraId="5CF6481E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F3987EE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296" w:type="dxa"/>
          </w:tcPr>
          <w:p w14:paraId="0D2097EC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670DFEC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→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trên danh sách.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</w:tbl>
    <w:p w14:paraId="18100B35" w14:textId="77777777" w:rsidR="00C20D89" w:rsidRDefault="00C20D89"/>
    <w:p w14:paraId="3A8AA767" w14:textId="77777777" w:rsidR="00C20D89" w:rsidRDefault="0042469C">
      <w:pPr>
        <w:pStyle w:val="Heading3"/>
      </w:pPr>
      <w:bookmarkStart w:id="20" w:name="_Toc237957766"/>
      <w:r>
        <w:t>2.11 In danh sách</w:t>
      </w:r>
      <w:bookmarkEnd w:id="20"/>
    </w:p>
    <w:p w14:paraId="7444E844" w14:textId="77777777" w:rsidR="00C20D89" w:rsidRDefault="0042469C">
      <w:r>
        <w:t>2.11.1 Bi</w:t>
      </w:r>
      <w:r>
        <w:t>ể</w:t>
      </w:r>
      <w:r>
        <w:t>u đ</w:t>
      </w:r>
      <w:r>
        <w:t>ồ</w:t>
      </w:r>
      <w:r>
        <w:t xml:space="preserve"> Usecase</w:t>
      </w:r>
    </w:p>
    <w:p w14:paraId="128F6E58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1686564C" wp14:editId="3AA950BD">
            <wp:extent cx="5669280" cy="10071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uc_fr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E057" w14:textId="77777777" w:rsidR="00C20D89" w:rsidRDefault="0042469C">
      <w:pPr>
        <w:jc w:val="center"/>
      </w:pPr>
      <w:r>
        <w:rPr>
          <w:i/>
          <w:color w:val="64748B"/>
          <w:sz w:val="19"/>
        </w:rPr>
        <w:t>Hình 19: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In danh sách</w:t>
      </w:r>
    </w:p>
    <w:p w14:paraId="55133030" w14:textId="77777777" w:rsidR="00C20D89" w:rsidRDefault="0042469C">
      <w:r>
        <w:lastRenderedPageBreak/>
        <w:t>2.11.2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2B9818B8" w14:textId="77777777">
        <w:trPr>
          <w:jc w:val="center"/>
        </w:trPr>
        <w:tc>
          <w:tcPr>
            <w:tcW w:w="2160" w:type="dxa"/>
          </w:tcPr>
          <w:p w14:paraId="5C2C7F52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21D5D7B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73E656AE" w14:textId="77777777">
        <w:trPr>
          <w:jc w:val="center"/>
        </w:trPr>
        <w:tc>
          <w:tcPr>
            <w:tcW w:w="2160" w:type="dxa"/>
          </w:tcPr>
          <w:p w14:paraId="04F906F1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08BF296" w14:textId="77777777" w:rsidR="00C20D89" w:rsidRDefault="0042469C">
            <w:r>
              <w:rPr>
                <w:sz w:val="20"/>
              </w:rPr>
              <w:t>In danh sách</w:t>
            </w:r>
          </w:p>
        </w:tc>
      </w:tr>
      <w:tr w:rsidR="00C20D89" w14:paraId="06528D09" w14:textId="77777777">
        <w:trPr>
          <w:jc w:val="center"/>
        </w:trPr>
        <w:tc>
          <w:tcPr>
            <w:tcW w:w="2160" w:type="dxa"/>
          </w:tcPr>
          <w:p w14:paraId="66984A85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B6FAD26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đang xem trên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đã dàn trang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máy in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thành PDF.</w:t>
            </w:r>
          </w:p>
        </w:tc>
      </w:tr>
      <w:tr w:rsidR="00C20D89" w14:paraId="52A2CBE5" w14:textId="77777777">
        <w:trPr>
          <w:jc w:val="center"/>
        </w:trPr>
        <w:tc>
          <w:tcPr>
            <w:tcW w:w="2160" w:type="dxa"/>
          </w:tcPr>
          <w:p w14:paraId="27F93A0F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F35163C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20D89" w14:paraId="36DB056D" w14:textId="77777777">
        <w:trPr>
          <w:jc w:val="center"/>
        </w:trPr>
        <w:tc>
          <w:tcPr>
            <w:tcW w:w="2160" w:type="dxa"/>
          </w:tcPr>
          <w:p w14:paraId="4A74F0B3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342DB12" w14:textId="77777777" w:rsidR="00C20D89" w:rsidRDefault="0042469C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6FE63961" w14:textId="77777777">
        <w:trPr>
          <w:jc w:val="center"/>
        </w:trPr>
        <w:tc>
          <w:tcPr>
            <w:tcW w:w="2160" w:type="dxa"/>
          </w:tcPr>
          <w:p w14:paraId="0B6BEFCF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6DB8E13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dùng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C20D89" w14:paraId="2701BDB1" w14:textId="77777777">
        <w:trPr>
          <w:jc w:val="center"/>
        </w:trPr>
        <w:tc>
          <w:tcPr>
            <w:tcW w:w="2160" w:type="dxa"/>
          </w:tcPr>
          <w:p w14:paraId="6E342D34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2B7248A" w14:textId="77777777" w:rsidR="00C20D89" w:rsidRDefault="0042469C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đang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danh sách.</w:t>
            </w:r>
            <w:r>
              <w:rPr>
                <w:sz w:val="20"/>
              </w:rPr>
              <w:br/>
              <w:t>•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</w:tbl>
    <w:p w14:paraId="08D6F6F0" w14:textId="77777777" w:rsidR="00C20D89" w:rsidRDefault="00C20D89"/>
    <w:p w14:paraId="39CBFB2D" w14:textId="77777777" w:rsidR="00C20D89" w:rsidRDefault="0042469C">
      <w:r>
        <w:t>2.11.3 Layout màn hình</w:t>
      </w:r>
    </w:p>
    <w:p w14:paraId="616FCAB5" w14:textId="77777777" w:rsidR="00C20D89" w:rsidRDefault="0042469C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8C06809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</w:t>
      </w:r>
    </w:p>
    <w:p w14:paraId="2863D26D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0C8B462B" wp14:editId="560F9B7D">
            <wp:extent cx="5669280" cy="37675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13_in_danhsa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5912" w14:textId="77777777" w:rsidR="00C20D89" w:rsidRDefault="0042469C">
      <w:pPr>
        <w:jc w:val="center"/>
      </w:pPr>
      <w:r>
        <w:rPr>
          <w:i/>
          <w:color w:val="64748B"/>
          <w:sz w:val="19"/>
        </w:rPr>
        <w:t>Hình 20: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danh sách</w:t>
      </w:r>
    </w:p>
    <w:p w14:paraId="5B41C73A" w14:textId="77777777" w:rsidR="00C20D89" w:rsidRDefault="0042469C">
      <w:r>
        <w:t>2.11.4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375"/>
        <w:gridCol w:w="1128"/>
        <w:gridCol w:w="939"/>
        <w:gridCol w:w="1033"/>
        <w:gridCol w:w="1009"/>
        <w:gridCol w:w="2819"/>
      </w:tblGrid>
      <w:tr w:rsidR="00C20D89" w14:paraId="4BB712FC" w14:textId="77777777">
        <w:trPr>
          <w:jc w:val="center"/>
        </w:trPr>
        <w:tc>
          <w:tcPr>
            <w:tcW w:w="576" w:type="dxa"/>
          </w:tcPr>
          <w:p w14:paraId="0584E50C" w14:textId="77777777" w:rsidR="00C20D89" w:rsidRDefault="0042469C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5653C331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67413BA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E25BA1D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861A175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347BE4D0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005DB34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2A56CF61" w14:textId="77777777">
        <w:trPr>
          <w:jc w:val="center"/>
        </w:trPr>
        <w:tc>
          <w:tcPr>
            <w:tcW w:w="576" w:type="dxa"/>
          </w:tcPr>
          <w:p w14:paraId="4960371F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B2F777B" w14:textId="77777777" w:rsidR="00C20D89" w:rsidRDefault="0042469C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</w:t>
            </w:r>
          </w:p>
        </w:tc>
        <w:tc>
          <w:tcPr>
            <w:tcW w:w="1152" w:type="dxa"/>
          </w:tcPr>
          <w:p w14:paraId="37076DA5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306231E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D7DF704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7A0203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7ABF159" w14:textId="77777777" w:rsidR="00C20D89" w:rsidRDefault="0042469C">
            <w:r>
              <w:rPr>
                <w:sz w:val="20"/>
              </w:rPr>
              <w:t>Tên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kèm ngày in.</w:t>
            </w:r>
          </w:p>
        </w:tc>
      </w:tr>
      <w:tr w:rsidR="00C20D89" w14:paraId="76AEFE0A" w14:textId="77777777">
        <w:trPr>
          <w:jc w:val="center"/>
        </w:trPr>
        <w:tc>
          <w:tcPr>
            <w:tcW w:w="576" w:type="dxa"/>
          </w:tcPr>
          <w:p w14:paraId="5F5E933A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A4313DA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0A5D6EBC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D6DE249" w14:textId="77777777" w:rsidR="00C20D89" w:rsidRDefault="0042469C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B8EE901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8DA713" w14:textId="77777777" w:rsidR="00C20D89" w:rsidRDefault="0042469C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94F6A53" w14:textId="77777777" w:rsidR="00C20D89" w:rsidRDefault="0042469C">
            <w:r>
              <w:rPr>
                <w:sz w:val="20"/>
              </w:rPr>
              <w:t>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đang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màn danh sách.</w:t>
            </w:r>
          </w:p>
        </w:tc>
      </w:tr>
      <w:tr w:rsidR="00C20D89" w14:paraId="21331BEF" w14:textId="77777777">
        <w:trPr>
          <w:jc w:val="center"/>
        </w:trPr>
        <w:tc>
          <w:tcPr>
            <w:tcW w:w="576" w:type="dxa"/>
          </w:tcPr>
          <w:p w14:paraId="3254CAA2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9EE6C35" w14:textId="77777777" w:rsidR="00C20D89" w:rsidRDefault="0042469C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ký</w:t>
            </w:r>
          </w:p>
        </w:tc>
        <w:tc>
          <w:tcPr>
            <w:tcW w:w="1152" w:type="dxa"/>
          </w:tcPr>
          <w:p w14:paraId="4ABA38C5" w14:textId="77777777" w:rsidR="00C20D89" w:rsidRDefault="0042469C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520BFCC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46AD3F8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52A94A" w14:textId="77777777" w:rsidR="00C20D89" w:rsidRDefault="0042469C">
            <w:r>
              <w:rPr>
                <w:sz w:val="20"/>
              </w:rPr>
              <w:t>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B352757" w14:textId="77777777" w:rsidR="00C20D89" w:rsidRDefault="0042469C">
            <w:r>
              <w:rPr>
                <w:sz w:val="20"/>
              </w:rPr>
              <w:t>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ký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trang 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</w:tbl>
    <w:p w14:paraId="40C37146" w14:textId="77777777" w:rsidR="00C20D89" w:rsidRDefault="00C20D89"/>
    <w:p w14:paraId="24DD4EEB" w14:textId="77777777" w:rsidR="00C20D89" w:rsidRDefault="0042469C">
      <w:r>
        <w:t>2.11.5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C20D89" w14:paraId="2601F88D" w14:textId="77777777">
        <w:trPr>
          <w:jc w:val="center"/>
        </w:trPr>
        <w:tc>
          <w:tcPr>
            <w:tcW w:w="576" w:type="dxa"/>
          </w:tcPr>
          <w:p w14:paraId="59294198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EC65537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9BFCF29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E7B29DF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596CD363" w14:textId="77777777">
        <w:trPr>
          <w:jc w:val="center"/>
        </w:trPr>
        <w:tc>
          <w:tcPr>
            <w:tcW w:w="576" w:type="dxa"/>
          </w:tcPr>
          <w:p w14:paraId="34A8F6F7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1172EFB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danh sách</w:t>
            </w:r>
          </w:p>
        </w:tc>
        <w:tc>
          <w:tcPr>
            <w:tcW w:w="1296" w:type="dxa"/>
          </w:tcPr>
          <w:p w14:paraId="01723771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5C59EE1" w14:textId="77777777" w:rsidR="00C20D89" w:rsidRDefault="0042469C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đã dàn trang.</w:t>
            </w:r>
          </w:p>
        </w:tc>
      </w:tr>
    </w:tbl>
    <w:p w14:paraId="3EF66467" w14:textId="77777777" w:rsidR="00C20D89" w:rsidRDefault="00C20D89"/>
    <w:p w14:paraId="0D76A713" w14:textId="77777777" w:rsidR="00C20D89" w:rsidRDefault="0042469C">
      <w:pPr>
        <w:pStyle w:val="Heading3"/>
      </w:pPr>
      <w:bookmarkStart w:id="21" w:name="_Toc237957767"/>
      <w:r>
        <w:t>2.12 Tùy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21"/>
    </w:p>
    <w:p w14:paraId="1BF44DB6" w14:textId="77777777" w:rsidR="00C20D89" w:rsidRDefault="0042469C">
      <w:r>
        <w:t>2.12.1 Bi</w:t>
      </w:r>
      <w:r>
        <w:t>ể</w:t>
      </w:r>
      <w:r>
        <w:t>u đ</w:t>
      </w:r>
      <w:r>
        <w:t>ồ</w:t>
      </w:r>
      <w:r>
        <w:t xml:space="preserve"> Usecase</w:t>
      </w:r>
    </w:p>
    <w:p w14:paraId="0655EF60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2FCCE945" wp14:editId="631DD441">
            <wp:extent cx="5669280" cy="100713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uc_fr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E874" w14:textId="77777777" w:rsidR="00C20D89" w:rsidRDefault="0042469C">
      <w:pPr>
        <w:jc w:val="center"/>
      </w:pPr>
      <w:r>
        <w:rPr>
          <w:i/>
          <w:color w:val="64748B"/>
          <w:sz w:val="19"/>
        </w:rPr>
        <w:t>Hình 21: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FR-12 Tùy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34FE74EC" w14:textId="77777777" w:rsidR="00C20D89" w:rsidRDefault="0042469C">
      <w:r>
        <w:t>2.12.2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C20D89" w14:paraId="2B37EEBF" w14:textId="77777777">
        <w:trPr>
          <w:jc w:val="center"/>
        </w:trPr>
        <w:tc>
          <w:tcPr>
            <w:tcW w:w="2160" w:type="dxa"/>
          </w:tcPr>
          <w:p w14:paraId="20D83FDA" w14:textId="77777777" w:rsidR="00C20D89" w:rsidRDefault="0042469C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31657ED" w14:textId="77777777" w:rsidR="00C20D89" w:rsidRDefault="0042469C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C20D89" w14:paraId="1605FCB7" w14:textId="77777777">
        <w:trPr>
          <w:jc w:val="center"/>
        </w:trPr>
        <w:tc>
          <w:tcPr>
            <w:tcW w:w="2160" w:type="dxa"/>
          </w:tcPr>
          <w:p w14:paraId="1BCEF273" w14:textId="77777777" w:rsidR="00C20D89" w:rsidRDefault="0042469C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D37F02E" w14:textId="77777777" w:rsidR="00C20D89" w:rsidRDefault="0042469C">
            <w:r>
              <w:rPr>
                <w:sz w:val="20"/>
              </w:rPr>
              <w:t>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C20D89" w14:paraId="103742D4" w14:textId="77777777">
        <w:trPr>
          <w:jc w:val="center"/>
        </w:trPr>
        <w:tc>
          <w:tcPr>
            <w:tcW w:w="2160" w:type="dxa"/>
          </w:tcPr>
          <w:p w14:paraId="7EBCB073" w14:textId="77777777" w:rsidR="00C20D89" w:rsidRDefault="0042469C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7CA1FEB" w14:textId="77777777" w:rsidR="00C20D89" w:rsidRDefault="0042469C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lưu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vào sau.</w:t>
            </w:r>
          </w:p>
        </w:tc>
      </w:tr>
      <w:tr w:rsidR="00C20D89" w14:paraId="5465619D" w14:textId="77777777">
        <w:trPr>
          <w:jc w:val="center"/>
        </w:trPr>
        <w:tc>
          <w:tcPr>
            <w:tcW w:w="2160" w:type="dxa"/>
          </w:tcPr>
          <w:p w14:paraId="330B8B4B" w14:textId="77777777" w:rsidR="00C20D89" w:rsidRDefault="0042469C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CEB92A3" w14:textId="77777777" w:rsidR="00C20D89" w:rsidRDefault="0042469C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C20D89" w14:paraId="72E5FDAF" w14:textId="77777777">
        <w:trPr>
          <w:jc w:val="center"/>
        </w:trPr>
        <w:tc>
          <w:tcPr>
            <w:tcW w:w="2160" w:type="dxa"/>
          </w:tcPr>
          <w:p w14:paraId="505E9B2D" w14:textId="77777777" w:rsidR="00C20D89" w:rsidRDefault="0042469C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873F0B4" w14:textId="77777777" w:rsidR="00C20D89" w:rsidRDefault="0042469C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C20D89" w14:paraId="40C334D3" w14:textId="77777777">
        <w:trPr>
          <w:jc w:val="center"/>
        </w:trPr>
        <w:tc>
          <w:tcPr>
            <w:tcW w:w="2160" w:type="dxa"/>
          </w:tcPr>
          <w:p w14:paraId="7C4209AC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C7A094B" w14:textId="77777777" w:rsidR="00C20D89" w:rsidRDefault="0042469C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C20D89" w14:paraId="67DD0DC7" w14:textId="77777777">
        <w:trPr>
          <w:jc w:val="center"/>
        </w:trPr>
        <w:tc>
          <w:tcPr>
            <w:tcW w:w="2160" w:type="dxa"/>
          </w:tcPr>
          <w:p w14:paraId="1BCE4D6F" w14:textId="77777777" w:rsidR="00C20D89" w:rsidRDefault="0042469C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47D5970" w14:textId="77777777" w:rsidR="00C20D89" w:rsidRDefault="0042469C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cũ.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(STT,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luôn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2666814F" w14:textId="77777777" w:rsidR="00C20D89" w:rsidRDefault="00C20D89"/>
    <w:p w14:paraId="457B6A66" w14:textId="77777777" w:rsidR="00C20D89" w:rsidRDefault="0042469C">
      <w:r>
        <w:t>2.12.3 Layout màn hình</w:t>
      </w:r>
    </w:p>
    <w:p w14:paraId="2AAD9576" w14:textId="77777777" w:rsidR="00C20D89" w:rsidRDefault="0042469C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604B9181" w14:textId="77777777" w:rsidR="00C20D89" w:rsidRDefault="0042469C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http://hrm-crm.eteksofts.com/finance/accounts</w:t>
      </w:r>
    </w:p>
    <w:p w14:paraId="4E19E033" w14:textId="77777777" w:rsidR="00C20D89" w:rsidRDefault="0042469C">
      <w:r>
        <w:t>Modal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1BAD24D" w14:textId="77777777" w:rsidR="00C20D89" w:rsidRDefault="0042469C">
      <w:pPr>
        <w:jc w:val="center"/>
      </w:pPr>
      <w:r>
        <w:rPr>
          <w:noProof/>
        </w:rPr>
        <w:drawing>
          <wp:inline distT="0" distB="0" distL="0" distR="0" wp14:anchorId="0A64B9CD" wp14:editId="5538AE6F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k_12_cauhinh_co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C2A5" w14:textId="77777777" w:rsidR="00C20D89" w:rsidRDefault="0042469C">
      <w:pPr>
        <w:jc w:val="center"/>
      </w:pPr>
      <w:r>
        <w:rPr>
          <w:i/>
          <w:color w:val="64748B"/>
          <w:sz w:val="19"/>
        </w:rPr>
        <w:t>Hình 22: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5B91F248" w14:textId="77777777" w:rsidR="00C20D89" w:rsidRDefault="0042469C">
      <w:r>
        <w:t>2.12.4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1"/>
        <w:gridCol w:w="1123"/>
        <w:gridCol w:w="963"/>
        <w:gridCol w:w="993"/>
        <w:gridCol w:w="806"/>
        <w:gridCol w:w="964"/>
        <w:gridCol w:w="2159"/>
      </w:tblGrid>
      <w:tr w:rsidR="00C20D89" w14:paraId="688CA94A" w14:textId="77777777">
        <w:trPr>
          <w:jc w:val="center"/>
        </w:trPr>
        <w:tc>
          <w:tcPr>
            <w:tcW w:w="576" w:type="dxa"/>
          </w:tcPr>
          <w:p w14:paraId="090892CB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8F43909" w14:textId="77777777" w:rsidR="00C20D89" w:rsidRDefault="0042469C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C3CC617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2884690" w14:textId="77777777" w:rsidR="00C20D89" w:rsidRDefault="0042469C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107AC7F" w14:textId="77777777" w:rsidR="00C20D89" w:rsidRDefault="0042469C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E716818" w14:textId="77777777" w:rsidR="00C20D89" w:rsidRDefault="0042469C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FB33709" w14:textId="77777777" w:rsidR="00C20D89" w:rsidRDefault="0042469C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95337B3" w14:textId="77777777" w:rsidR="00C20D89" w:rsidRDefault="0042469C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C20D89" w14:paraId="72D528FA" w14:textId="77777777">
        <w:trPr>
          <w:jc w:val="center"/>
        </w:trPr>
        <w:tc>
          <w:tcPr>
            <w:tcW w:w="576" w:type="dxa"/>
          </w:tcPr>
          <w:p w14:paraId="77475EDC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80F1C1B" w14:textId="77777777" w:rsidR="00C20D89" w:rsidRDefault="0042469C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6B5E6CA" w14:textId="77777777" w:rsidR="00C20D89" w:rsidRDefault="0042469C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B63A8F3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555CC0" w14:textId="77777777" w:rsidR="00C20D89" w:rsidRDefault="0042469C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6AD40FDC" w14:textId="77777777" w:rsidR="00C20D89" w:rsidRDefault="0042469C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4714A27" w14:textId="77777777" w:rsidR="00C20D89" w:rsidRDefault="0042469C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6936B546" w14:textId="77777777" w:rsidR="00C20D89" w:rsidRDefault="0042469C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t/t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C20D89" w14:paraId="683301A9" w14:textId="77777777">
        <w:trPr>
          <w:jc w:val="center"/>
        </w:trPr>
        <w:tc>
          <w:tcPr>
            <w:tcW w:w="576" w:type="dxa"/>
          </w:tcPr>
          <w:p w14:paraId="7691E3E5" w14:textId="77777777" w:rsidR="00C20D89" w:rsidRDefault="0042469C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5E0C9BE" w14:textId="77777777" w:rsidR="00C20D89" w:rsidRDefault="0042469C">
            <w:r>
              <w:rPr>
                <w:sz w:val="20"/>
              </w:rPr>
              <w:t>Ô tích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2BA85A1D" w14:textId="77777777" w:rsidR="00C20D89" w:rsidRDefault="0042469C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495C713" w14:textId="77777777" w:rsidR="00C20D89" w:rsidRDefault="0042469C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1031B1D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F340113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91A1210" w14:textId="77777777" w:rsidR="00C20D89" w:rsidRDefault="0042469C">
            <w:r>
              <w:rPr>
                <w:sz w:val="20"/>
              </w:rPr>
              <w:t>Đã tích</w:t>
            </w:r>
          </w:p>
        </w:tc>
        <w:tc>
          <w:tcPr>
            <w:tcW w:w="3168" w:type="dxa"/>
          </w:tcPr>
          <w:p w14:paraId="2833D9B0" w14:textId="77777777" w:rsidR="00C20D89" w:rsidRDefault="0042469C">
            <w:r>
              <w:rPr>
                <w:sz w:val="20"/>
              </w:rPr>
              <w:t>STT,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nên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C20D89" w14:paraId="6361CC84" w14:textId="77777777">
        <w:trPr>
          <w:jc w:val="center"/>
        </w:trPr>
        <w:tc>
          <w:tcPr>
            <w:tcW w:w="576" w:type="dxa"/>
          </w:tcPr>
          <w:p w14:paraId="07D3B09A" w14:textId="77777777" w:rsidR="00C20D89" w:rsidRDefault="0042469C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F2AAF41" w14:textId="77777777" w:rsidR="00C20D89" w:rsidRDefault="0042469C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03922A02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9623697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7D50A9B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304CEA5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A789731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F4CE109" w14:textId="77777777" w:rsidR="00C20D89" w:rsidRDefault="0042469C">
            <w:r>
              <w:rPr>
                <w:sz w:val="20"/>
              </w:rPr>
              <w:t>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C20D89" w14:paraId="74E0CC86" w14:textId="77777777">
        <w:trPr>
          <w:jc w:val="center"/>
        </w:trPr>
        <w:tc>
          <w:tcPr>
            <w:tcW w:w="576" w:type="dxa"/>
          </w:tcPr>
          <w:p w14:paraId="39EFD146" w14:textId="77777777" w:rsidR="00C20D89" w:rsidRDefault="0042469C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03C44CB" w14:textId="77777777" w:rsidR="00C20D89" w:rsidRDefault="0042469C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6327FBD5" w14:textId="77777777" w:rsidR="00C20D89" w:rsidRDefault="0042469C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FF4FD4A" w14:textId="77777777" w:rsidR="00C20D89" w:rsidRDefault="0042469C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4A5AA5E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285B19D" w14:textId="77777777" w:rsidR="00C20D89" w:rsidRDefault="0042469C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FBA93A" w14:textId="77777777" w:rsidR="00C20D89" w:rsidRDefault="0042469C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A980411" w14:textId="77777777" w:rsidR="00C20D89" w:rsidRDefault="0042469C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cũ.</w:t>
            </w:r>
          </w:p>
        </w:tc>
      </w:tr>
    </w:tbl>
    <w:p w14:paraId="6F133467" w14:textId="77777777" w:rsidR="00C20D89" w:rsidRDefault="00C20D89"/>
    <w:p w14:paraId="4ECE39D8" w14:textId="77777777" w:rsidR="00C20D89" w:rsidRDefault="0042469C">
      <w:r>
        <w:t>2.12.5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60"/>
        <w:gridCol w:w="4844"/>
      </w:tblGrid>
      <w:tr w:rsidR="00C20D89" w14:paraId="4A1112C2" w14:textId="77777777">
        <w:trPr>
          <w:jc w:val="center"/>
        </w:trPr>
        <w:tc>
          <w:tcPr>
            <w:tcW w:w="576" w:type="dxa"/>
          </w:tcPr>
          <w:p w14:paraId="588DF8FF" w14:textId="77777777" w:rsidR="00C20D89" w:rsidRDefault="0042469C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9962D32" w14:textId="77777777" w:rsidR="00C20D89" w:rsidRDefault="0042469C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150B9D8" w14:textId="77777777" w:rsidR="00C20D89" w:rsidRDefault="0042469C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0F675C6" w14:textId="77777777" w:rsidR="00C20D89" w:rsidRDefault="0042469C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C20D89" w14:paraId="4EE7B67D" w14:textId="77777777">
        <w:trPr>
          <w:jc w:val="center"/>
        </w:trPr>
        <w:tc>
          <w:tcPr>
            <w:tcW w:w="576" w:type="dxa"/>
          </w:tcPr>
          <w:p w14:paraId="0C09708D" w14:textId="77777777" w:rsidR="00C20D89" w:rsidRDefault="0042469C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12F7D0E" w14:textId="77777777" w:rsidR="00C20D89" w:rsidRDefault="0042469C">
            <w:r>
              <w:rPr>
                <w:sz w:val="20"/>
              </w:rPr>
              <w:t>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5DD65E3" w14:textId="77777777" w:rsidR="00C20D89" w:rsidRDefault="0042469C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99AB392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chưa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</w:p>
        </w:tc>
      </w:tr>
      <w:tr w:rsidR="00C20D89" w14:paraId="0781F488" w14:textId="77777777">
        <w:trPr>
          <w:jc w:val="center"/>
        </w:trPr>
        <w:tc>
          <w:tcPr>
            <w:tcW w:w="576" w:type="dxa"/>
          </w:tcPr>
          <w:p w14:paraId="2A50BA12" w14:textId="77777777" w:rsidR="00C20D89" w:rsidRDefault="0042469C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75FF0426" w14:textId="77777777" w:rsidR="00C20D89" w:rsidRDefault="0042469C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534F2E2C" w14:textId="77777777" w:rsidR="00C20D89" w:rsidRDefault="0042469C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FAB3E4E" w14:textId="77777777" w:rsidR="00C20D89" w:rsidRDefault="0042469C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cho riêng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1F8EAFBE" w14:textId="77777777" w:rsidR="00C20D89" w:rsidRDefault="00C20D89"/>
    <w:p w14:paraId="3FF8D78D" w14:textId="77777777" w:rsidR="00C20D89" w:rsidRDefault="0042469C">
      <w:pPr>
        <w:pStyle w:val="Heading1"/>
      </w:pPr>
      <w:bookmarkStart w:id="22" w:name="_Toc237957768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2"/>
    </w:p>
    <w:p w14:paraId="487219A8" w14:textId="77777777" w:rsidR="00C20D89" w:rsidRDefault="0042469C">
      <w:r>
        <w:t>BR-01 — Tách riêng quy</w:t>
      </w:r>
      <w:r>
        <w:t>ề</w:t>
      </w:r>
      <w:r>
        <w:t>n xem và quy</w:t>
      </w:r>
      <w:r>
        <w:t>ề</w:t>
      </w:r>
      <w:r>
        <w:t>n qu</w:t>
      </w:r>
      <w:r>
        <w:t>ả</w:t>
      </w:r>
      <w:r>
        <w:t>n lý</w:t>
      </w:r>
    </w:p>
    <w:p w14:paraId="5C4F2F46" w14:textId="77777777" w:rsidR="00C20D89" w:rsidRDefault="0042469C">
      <w:pPr>
        <w:pStyle w:val="ListBullet"/>
      </w:pPr>
      <w:r>
        <w:t>Màn hình dùng hai quy</w:t>
      </w:r>
      <w:r>
        <w:t>ề</w:t>
      </w:r>
      <w:r>
        <w:t>n: “Qu</w:t>
      </w:r>
      <w:r>
        <w:t>ả</w:t>
      </w:r>
      <w:r>
        <w:t>n lý danh m</w:t>
      </w:r>
      <w:r>
        <w:t>ụ</w:t>
      </w:r>
      <w:r>
        <w:t>c tài kho</w:t>
      </w:r>
      <w:r>
        <w:t>ả</w:t>
      </w:r>
      <w:r>
        <w:t>n” cho m</w:t>
      </w:r>
      <w:r>
        <w:t>ọ</w:t>
      </w:r>
      <w:r>
        <w:t>i thao tác ghi và “Xem danh m</w:t>
      </w:r>
      <w:r>
        <w:t>ụ</w:t>
      </w:r>
      <w:r>
        <w:t>c tài kho</w:t>
      </w:r>
      <w:r>
        <w:t>ả</w:t>
      </w:r>
      <w:r>
        <w:t>n” cho tra c</w:t>
      </w:r>
      <w:r>
        <w:t>ứ</w:t>
      </w:r>
      <w:r>
        <w:t>u, xu</w:t>
      </w:r>
      <w:r>
        <w:t>ấ</w:t>
      </w:r>
      <w:r>
        <w:t>t Excel, in và xem l</w:t>
      </w:r>
      <w:r>
        <w:t>ị</w:t>
      </w:r>
      <w:r>
        <w:t>ch s</w:t>
      </w:r>
      <w:r>
        <w:t>ử</w:t>
      </w:r>
      <w:r>
        <w:t>.</w:t>
      </w:r>
    </w:p>
    <w:p w14:paraId="64D58A30" w14:textId="77777777" w:rsidR="00C20D89" w:rsidRDefault="0042469C">
      <w:pPr>
        <w:pStyle w:val="ListBullet"/>
      </w:pPr>
      <w:r>
        <w:t>Ngư</w:t>
      </w:r>
      <w:r>
        <w:t>ờ</w:t>
      </w:r>
      <w:r>
        <w:t>i ch</w:t>
      </w:r>
      <w:r>
        <w:t>ỉ</w:t>
      </w:r>
      <w:r>
        <w:t xml:space="preserve"> có quy</w:t>
      </w:r>
      <w:r>
        <w:t>ề</w:t>
      </w:r>
      <w:r>
        <w:t>n xem không th</w:t>
      </w:r>
      <w:r>
        <w:t>ấ</w:t>
      </w:r>
      <w:r>
        <w:t>y nút T</w:t>
      </w:r>
      <w:r>
        <w:t>ạ</w:t>
      </w:r>
      <w:r>
        <w:t>o m</w:t>
      </w:r>
      <w:r>
        <w:t>ớ</w:t>
      </w:r>
      <w:r>
        <w:t>i, S</w:t>
      </w:r>
      <w:r>
        <w:t>ử</w:t>
      </w:r>
      <w:r>
        <w:t>a, Xóa, Khóa và Import.</w:t>
      </w:r>
    </w:p>
    <w:p w14:paraId="6F2333A5" w14:textId="77777777" w:rsidR="00C20D89" w:rsidRDefault="0042469C">
      <w:pPr>
        <w:pStyle w:val="ListBullet"/>
      </w:pPr>
      <w:r>
        <w:t>M</w:t>
      </w:r>
      <w:r>
        <w:t>ọ</w:t>
      </w:r>
      <w:r>
        <w:t>i thao tác ghi đ</w:t>
      </w:r>
      <w:r>
        <w:t>ề</w:t>
      </w:r>
      <w:r>
        <w:t>u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t</w:t>
      </w:r>
      <w:r>
        <w:t>ầ</w:t>
      </w:r>
      <w:r>
        <w:t>ng máy ch</w:t>
      </w:r>
      <w:r>
        <w:t>ủ</w:t>
      </w:r>
      <w:r>
        <w:t>.</w:t>
      </w:r>
    </w:p>
    <w:p w14:paraId="34812379" w14:textId="77777777" w:rsidR="00C20D89" w:rsidRDefault="0042469C">
      <w:r>
        <w:t>BR-02 — Cây tài kho</w:t>
      </w:r>
      <w:r>
        <w:t>ả</w:t>
      </w:r>
      <w:r>
        <w:t>n có đúng ba b</w:t>
      </w:r>
      <w:r>
        <w:t>ậ</w:t>
      </w:r>
      <w:r>
        <w:t>c</w:t>
      </w:r>
    </w:p>
    <w:p w14:paraId="593AAD66" w14:textId="77777777" w:rsidR="00C20D89" w:rsidRDefault="0042469C">
      <w:pPr>
        <w:pStyle w:val="ListBullet"/>
      </w:pPr>
      <w:r>
        <w:t>B</w:t>
      </w:r>
      <w:r>
        <w:t>ậ</w:t>
      </w:r>
      <w:r>
        <w:t>c đư</w:t>
      </w:r>
      <w:r>
        <w:t>ợ</w:t>
      </w:r>
      <w:r>
        <w:t>c suy ra t</w:t>
      </w:r>
      <w:r>
        <w:t>ừ</w:t>
      </w:r>
      <w:r>
        <w:t xml:space="preserve"> đ</w:t>
      </w:r>
      <w:r>
        <w:t>ộ</w:t>
      </w:r>
      <w:r>
        <w:t xml:space="preserve"> dài s</w:t>
      </w:r>
      <w:r>
        <w:t>ố</w:t>
      </w:r>
      <w:r>
        <w:t xml:space="preserve"> tài kho</w:t>
      </w:r>
      <w:r>
        <w:t>ả</w:t>
      </w:r>
      <w:r>
        <w:t>n: 3 ch</w:t>
      </w:r>
      <w:r>
        <w:t>ữ</w:t>
      </w:r>
      <w:r>
        <w:t xml:space="preserve"> s</w:t>
      </w:r>
      <w:r>
        <w:t>ố</w:t>
      </w:r>
      <w:r>
        <w:t xml:space="preserve"> là b</w:t>
      </w:r>
      <w:r>
        <w:t>ậ</w:t>
      </w:r>
      <w:r>
        <w:t>c 1, 4 ch</w:t>
      </w:r>
      <w:r>
        <w:t>ữ</w:t>
      </w:r>
      <w:r>
        <w:t xml:space="preserve"> s</w:t>
      </w:r>
      <w:r>
        <w:t>ố</w:t>
      </w:r>
      <w:r>
        <w:t xml:space="preserve"> là b</w:t>
      </w:r>
      <w:r>
        <w:t>ậ</w:t>
      </w:r>
      <w:r>
        <w:t>c 2, t</w:t>
      </w:r>
      <w:r>
        <w:t>ừ</w:t>
      </w:r>
      <w:r>
        <w:t xml:space="preserve"> 5 ch</w:t>
      </w:r>
      <w:r>
        <w:t>ữ</w:t>
      </w:r>
      <w:r>
        <w:t xml:space="preserve"> s</w:t>
      </w:r>
      <w:r>
        <w:t>ố</w:t>
      </w:r>
      <w:r>
        <w:t xml:space="preserve"> là b</w:t>
      </w:r>
      <w:r>
        <w:t>ậ</w:t>
      </w:r>
      <w:r>
        <w:t>c 3.</w:t>
      </w:r>
    </w:p>
    <w:p w14:paraId="3B1B1718" w14:textId="77777777" w:rsidR="00C20D89" w:rsidRDefault="0042469C">
      <w:pPr>
        <w:pStyle w:val="ListBullet"/>
      </w:pPr>
      <w:r>
        <w:t>Tài kho</w:t>
      </w:r>
      <w:r>
        <w:t>ả</w:t>
      </w:r>
      <w:r>
        <w:t>n b</w:t>
      </w:r>
      <w:r>
        <w:t>ậ</w:t>
      </w:r>
      <w:r>
        <w:t>c 1 n</w:t>
      </w:r>
      <w:r>
        <w:t>ằ</w:t>
      </w:r>
      <w:r>
        <w:t xml:space="preserve">m </w:t>
      </w:r>
      <w:r>
        <w:t>ở</w:t>
      </w:r>
      <w:r>
        <w:t xml:space="preserve"> g</w:t>
      </w:r>
      <w:r>
        <w:t>ố</w:t>
      </w:r>
      <w:r>
        <w:t>c cây nên không có tài kho</w:t>
      </w:r>
      <w:r>
        <w:t>ả</w:t>
      </w:r>
      <w:r>
        <w:t>n m</w:t>
      </w:r>
      <w:r>
        <w:t>ẹ</w:t>
      </w:r>
      <w:r>
        <w:t>.</w:t>
      </w:r>
    </w:p>
    <w:p w14:paraId="1951C2EC" w14:textId="77777777" w:rsidR="00C20D89" w:rsidRDefault="0042469C">
      <w:pPr>
        <w:pStyle w:val="ListBullet"/>
      </w:pPr>
      <w:r>
        <w:t>Tài kho</w:t>
      </w:r>
      <w:r>
        <w:t>ả</w:t>
      </w:r>
      <w:r>
        <w:t>n b</w:t>
      </w:r>
      <w:r>
        <w:t>ậ</w:t>
      </w:r>
      <w:r>
        <w:t>c 2 và b</w:t>
      </w:r>
      <w:r>
        <w:t>ậ</w:t>
      </w:r>
      <w:r>
        <w:t>c 3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tài kho</w:t>
      </w:r>
      <w:r>
        <w:t>ả</w:t>
      </w:r>
      <w:r>
        <w:t>n m</w:t>
      </w:r>
      <w:r>
        <w:t>ẹ</w:t>
      </w:r>
      <w:r>
        <w:t>, và m</w:t>
      </w:r>
      <w:r>
        <w:t>ẹ</w:t>
      </w:r>
      <w:r>
        <w:t xml:space="preserve"> ph</w:t>
      </w:r>
      <w:r>
        <w:t>ả</w:t>
      </w:r>
      <w:r>
        <w:t xml:space="preserve">i </w:t>
      </w:r>
      <w:r>
        <w:t>ở</w:t>
      </w:r>
      <w:r>
        <w:t xml:space="preserve"> đúng b</w:t>
      </w:r>
      <w:r>
        <w:t>ậ</w:t>
      </w:r>
      <w:r>
        <w:t>c li</w:t>
      </w:r>
      <w:r>
        <w:t>ề</w:t>
      </w:r>
      <w:r>
        <w:t>n trên.</w:t>
      </w:r>
    </w:p>
    <w:p w14:paraId="70AF8AFC" w14:textId="77777777" w:rsidR="00C20D89" w:rsidRDefault="0042469C">
      <w:r>
        <w:t>BR-03 — S</w:t>
      </w:r>
      <w:r>
        <w:t>ố</w:t>
      </w:r>
      <w:r>
        <w:t xml:space="preserve"> tài kho</w:t>
      </w:r>
      <w:r>
        <w:t>ả</w:t>
      </w:r>
      <w:r>
        <w:t>n con ph</w:t>
      </w:r>
      <w:r>
        <w:t>ả</w:t>
      </w:r>
      <w:r>
        <w:t>i n</w:t>
      </w:r>
      <w:r>
        <w:t>ố</w:t>
      </w:r>
      <w:r>
        <w:t>i ti</w:t>
      </w:r>
      <w:r>
        <w:t>ế</w:t>
      </w:r>
      <w:r>
        <w:t>p s</w:t>
      </w:r>
      <w:r>
        <w:t>ố</w:t>
      </w:r>
      <w:r>
        <w:t xml:space="preserve"> tài kho</w:t>
      </w:r>
      <w:r>
        <w:t>ả</w:t>
      </w:r>
      <w:r>
        <w:t>n m</w:t>
      </w:r>
      <w:r>
        <w:t>ẹ</w:t>
      </w:r>
    </w:p>
    <w:p w14:paraId="1973C8AE" w14:textId="77777777" w:rsidR="00C20D89" w:rsidRDefault="0042469C">
      <w:pPr>
        <w:pStyle w:val="ListBullet"/>
      </w:pPr>
      <w:r>
        <w:t>S</w:t>
      </w:r>
      <w:r>
        <w:t>ố</w:t>
      </w:r>
      <w:r>
        <w:t xml:space="preserve"> c</w:t>
      </w:r>
      <w:r>
        <w:t>ủ</w:t>
      </w:r>
      <w:r>
        <w:t>a tài kho</w:t>
      </w:r>
      <w:r>
        <w:t>ả</w:t>
      </w:r>
      <w:r>
        <w:t>n con b</w:t>
      </w:r>
      <w:r>
        <w:t>ắ</w:t>
      </w:r>
      <w:r>
        <w:t>t bu</w:t>
      </w:r>
      <w:r>
        <w:t>ộ</w:t>
      </w:r>
      <w:r>
        <w:t>c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s</w:t>
      </w:r>
      <w:r>
        <w:t>ố</w:t>
      </w:r>
      <w:r>
        <w:t xml:space="preserve"> c</w:t>
      </w:r>
      <w:r>
        <w:t>ủ</w:t>
      </w:r>
      <w:r>
        <w:t>a tài kho</w:t>
      </w:r>
      <w:r>
        <w:t>ả</w:t>
      </w:r>
      <w:r>
        <w:t>n m</w:t>
      </w:r>
      <w:r>
        <w:t>ẹ</w:t>
      </w:r>
      <w:r>
        <w:t>.</w:t>
      </w:r>
    </w:p>
    <w:p w14:paraId="09E67AAE" w14:textId="77777777" w:rsidR="00C20D89" w:rsidRDefault="0042469C">
      <w:pPr>
        <w:pStyle w:val="ListBullet"/>
      </w:pPr>
      <w:r>
        <w:t>Ví d</w:t>
      </w:r>
      <w:r>
        <w:t>ụ</w:t>
      </w:r>
      <w:r>
        <w:t xml:space="preserve"> m</w:t>
      </w:r>
      <w:r>
        <w:t>ẹ</w:t>
      </w:r>
      <w:r>
        <w:t xml:space="preserve"> là 111 thì con ph</w:t>
      </w:r>
      <w:r>
        <w:t>ả</w:t>
      </w:r>
      <w:r>
        <w:t>i là 1111, 1112 và tương t</w:t>
      </w:r>
      <w:r>
        <w:t>ự</w:t>
      </w:r>
      <w:r>
        <w:t>.</w:t>
      </w:r>
    </w:p>
    <w:p w14:paraId="69FD12EA" w14:textId="77777777" w:rsidR="00C20D89" w:rsidRDefault="0042469C">
      <w:pPr>
        <w:pStyle w:val="ListBullet"/>
      </w:pPr>
      <w:r>
        <w:t>Ràng bu</w:t>
      </w:r>
      <w:r>
        <w:t>ộ</w:t>
      </w:r>
      <w:r>
        <w:t>c này là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cây tài kho</w:t>
      </w:r>
      <w:r>
        <w:t>ả</w:t>
      </w:r>
      <w:r>
        <w:t>n s</w:t>
      </w:r>
      <w:r>
        <w:t>ắ</w:t>
      </w:r>
      <w:r>
        <w:t>p đúng th</w:t>
      </w:r>
      <w:r>
        <w:t>ứ</w:t>
      </w:r>
      <w:r>
        <w:t xml:space="preserve"> t</w:t>
      </w:r>
      <w:r>
        <w:t>ự</w:t>
      </w:r>
      <w:r>
        <w:t>; con không n</w:t>
      </w:r>
      <w:r>
        <w:t>ố</w:t>
      </w:r>
      <w:r>
        <w:t>i ti</w:t>
      </w:r>
      <w:r>
        <w:t>ế</w:t>
      </w:r>
      <w:r>
        <w:t>p m</w:t>
      </w:r>
      <w:r>
        <w:t>ẹ</w:t>
      </w:r>
      <w:r>
        <w:t xml:space="preserve"> s</w:t>
      </w:r>
      <w:r>
        <w:t>ẽ</w:t>
      </w:r>
      <w:r>
        <w:t xml:space="preserve"> n</w:t>
      </w:r>
      <w:r>
        <w:t>ằ</w:t>
      </w:r>
      <w:r>
        <w:t>m sai ch</w:t>
      </w:r>
      <w:r>
        <w:t>ỗ</w:t>
      </w:r>
      <w:r>
        <w:t xml:space="preserve"> và không kéo v</w:t>
      </w:r>
      <w:r>
        <w:t>ề</w:t>
      </w:r>
      <w:r>
        <w:t xml:space="preserve"> đúng v</w:t>
      </w:r>
      <w:r>
        <w:t>ị</w:t>
      </w:r>
      <w:r>
        <w:t xml:space="preserve"> trí đư</w:t>
      </w:r>
      <w:r>
        <w:t>ợ</w:t>
      </w:r>
      <w:r>
        <w:t>c.</w:t>
      </w:r>
    </w:p>
    <w:p w14:paraId="2CCB9392" w14:textId="77777777" w:rsidR="00C20D89" w:rsidRDefault="0042469C">
      <w:r>
        <w:t>BR-04 — Tài kho</w:t>
      </w:r>
      <w:r>
        <w:t>ả</w:t>
      </w:r>
      <w:r>
        <w:t>n đang có con thì khóa S</w:t>
      </w:r>
      <w:r>
        <w:t>ố</w:t>
      </w:r>
      <w:r>
        <w:t xml:space="preserve"> tài kho</w:t>
      </w:r>
      <w:r>
        <w:t>ả</w:t>
      </w:r>
      <w:r>
        <w:t>n và B</w:t>
      </w:r>
      <w:r>
        <w:t>ậ</w:t>
      </w:r>
      <w:r>
        <w:t>c</w:t>
      </w:r>
    </w:p>
    <w:p w14:paraId="18E9057C" w14:textId="77777777" w:rsidR="00C20D89" w:rsidRDefault="0042469C">
      <w:pPr>
        <w:pStyle w:val="ListBullet"/>
      </w:pPr>
      <w:r>
        <w:t>Khi tài kho</w:t>
      </w:r>
      <w:r>
        <w:t>ả</w:t>
      </w:r>
      <w:r>
        <w:t>n đã có ít nh</w:t>
      </w:r>
      <w:r>
        <w:t>ấ</w:t>
      </w:r>
      <w:r>
        <w:t>t m</w:t>
      </w:r>
      <w:r>
        <w:t>ộ</w:t>
      </w:r>
      <w:r>
        <w:t>t tài kho</w:t>
      </w:r>
      <w:r>
        <w:t>ả</w:t>
      </w:r>
      <w:r>
        <w:t>n con, hai ô S</w:t>
      </w:r>
      <w:r>
        <w:t>ố</w:t>
      </w:r>
      <w:r>
        <w:t xml:space="preserve"> tài kho</w:t>
      </w:r>
      <w:r>
        <w:t>ả</w:t>
      </w:r>
      <w:r>
        <w:t>n và B</w:t>
      </w:r>
      <w:r>
        <w:t>ậ</w:t>
      </w:r>
      <w:r>
        <w:t>c tài kho</w:t>
      </w:r>
      <w:r>
        <w:t>ả</w:t>
      </w:r>
      <w:r>
        <w:t>n b</w:t>
      </w:r>
      <w:r>
        <w:t>ị</w:t>
      </w:r>
      <w:r>
        <w:t xml:space="preserve"> khóa, không s</w:t>
      </w:r>
      <w:r>
        <w:t>ử</w:t>
      </w:r>
      <w:r>
        <w:t>a đư</w:t>
      </w:r>
      <w:r>
        <w:t>ợ</w:t>
      </w:r>
      <w:r>
        <w:t>c.</w:t>
      </w:r>
    </w:p>
    <w:p w14:paraId="3E84176D" w14:textId="77777777" w:rsidR="00C20D89" w:rsidRDefault="0042469C">
      <w:pPr>
        <w:pStyle w:val="ListBullet"/>
      </w:pPr>
      <w:r>
        <w:t>Lý do: cây ch</w:t>
      </w:r>
      <w:r>
        <w:t>ỉ</w:t>
      </w:r>
      <w:r>
        <w:t xml:space="preserve"> có ba b</w:t>
      </w:r>
      <w:r>
        <w:t>ậ</w:t>
      </w:r>
      <w:r>
        <w:t>c nên không th</w:t>
      </w:r>
      <w:r>
        <w:t>ể</w:t>
      </w:r>
      <w:r>
        <w:t xml:space="preserve"> t</w:t>
      </w:r>
      <w:r>
        <w:t>ự</w:t>
      </w:r>
      <w:r>
        <w:t xml:space="preserve"> đ</w:t>
      </w:r>
      <w:r>
        <w:t>ẩ</w:t>
      </w:r>
      <w:r>
        <w:t>y các con xu</w:t>
      </w:r>
      <w:r>
        <w:t>ố</w:t>
      </w:r>
      <w:r>
        <w:t>ng b</w:t>
      </w:r>
      <w:r>
        <w:t>ậ</w:t>
      </w:r>
      <w:r>
        <w:t>c th</w:t>
      </w:r>
      <w:r>
        <w:t>ấ</w:t>
      </w:r>
      <w:r>
        <w:t>p hơn; còn đ</w:t>
      </w:r>
      <w:r>
        <w:t>ổ</w:t>
      </w:r>
      <w:r>
        <w:t>i s</w:t>
      </w:r>
      <w:r>
        <w:t>ố</w:t>
      </w:r>
      <w:r>
        <w:t xml:space="preserve"> tài kho</w:t>
      </w:r>
      <w:r>
        <w:t>ả</w:t>
      </w:r>
      <w:r>
        <w:t>n s</w:t>
      </w:r>
      <w:r>
        <w:t>ẽ</w:t>
      </w:r>
      <w:r>
        <w:t xml:space="preserve"> làm các con m</w:t>
      </w:r>
      <w:r>
        <w:t>ấ</w:t>
      </w:r>
      <w:r>
        <w:t>t liên k</w:t>
      </w:r>
      <w:r>
        <w:t>ế</w:t>
      </w:r>
      <w:r>
        <w:t>t v</w:t>
      </w:r>
      <w:r>
        <w:t>ớ</w:t>
      </w:r>
      <w:r>
        <w:t>i m</w:t>
      </w:r>
      <w:r>
        <w:t>ẹ</w:t>
      </w:r>
      <w:r>
        <w:t>.</w:t>
      </w:r>
    </w:p>
    <w:p w14:paraId="6C837EF8" w14:textId="77777777" w:rsidR="00C20D89" w:rsidRDefault="0042469C">
      <w:pPr>
        <w:pStyle w:val="ListBullet"/>
      </w:pPr>
      <w:r>
        <w:t>Mu</w:t>
      </w:r>
      <w:r>
        <w:t>ố</w:t>
      </w:r>
      <w:r>
        <w:t>n đ</w:t>
      </w:r>
      <w:r>
        <w:t>ổ</w:t>
      </w:r>
      <w:r>
        <w:t>i thì ph</w:t>
      </w:r>
      <w:r>
        <w:t>ả</w:t>
      </w:r>
      <w:r>
        <w:t>i chuy</w:t>
      </w:r>
      <w:r>
        <w:t>ể</w:t>
      </w:r>
      <w:r>
        <w:t>n ho</w:t>
      </w:r>
      <w:r>
        <w:t>ặ</w:t>
      </w:r>
      <w:r>
        <w:t>c xóa các tài kho</w:t>
      </w:r>
      <w:r>
        <w:t>ả</w:t>
      </w:r>
      <w:r>
        <w:t>n con trư</w:t>
      </w:r>
      <w:r>
        <w:t>ớ</w:t>
      </w:r>
      <w:r>
        <w:t>c.</w:t>
      </w:r>
    </w:p>
    <w:p w14:paraId="0BAAF026" w14:textId="77777777" w:rsidR="00C20D89" w:rsidRDefault="0042469C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ghi rõ lý do ngay dư</w:t>
      </w:r>
      <w:r>
        <w:t>ớ</w:t>
      </w:r>
      <w:r>
        <w:t>i ô b</w:t>
      </w:r>
      <w:r>
        <w:t>ị</w:t>
      </w:r>
      <w:r>
        <w:t xml:space="preserve"> khóa đ</w:t>
      </w:r>
      <w:r>
        <w:t>ể</w:t>
      </w:r>
      <w:r>
        <w:t xml:space="preserve"> ngư</w:t>
      </w:r>
      <w:r>
        <w:t>ờ</w:t>
      </w:r>
      <w:r>
        <w:t>i dùng bi</w:t>
      </w:r>
      <w:r>
        <w:t>ế</w:t>
      </w:r>
      <w:r>
        <w:t>t vì sao không s</w:t>
      </w:r>
      <w:r>
        <w:t>ử</w:t>
      </w:r>
      <w:r>
        <w:t>a đư</w:t>
      </w:r>
      <w:r>
        <w:t>ợ</w:t>
      </w:r>
      <w:r>
        <w:t>c.</w:t>
      </w:r>
    </w:p>
    <w:p w14:paraId="37CBA59E" w14:textId="77777777" w:rsidR="00C20D89" w:rsidRDefault="0042469C">
      <w:r>
        <w:t>BR-05 — S</w:t>
      </w:r>
      <w:r>
        <w:t>ố</w:t>
      </w:r>
      <w:r>
        <w:t xml:space="preserve"> tài kho</w:t>
      </w:r>
      <w:r>
        <w:t>ả</w:t>
      </w:r>
      <w:r>
        <w:t>n là duy nh</w:t>
      </w:r>
      <w:r>
        <w:t>ấ</w:t>
      </w:r>
      <w:r>
        <w:t>t và ch</w:t>
      </w:r>
      <w:r>
        <w:t>ỉ</w:t>
      </w:r>
      <w:r>
        <w:t xml:space="preserve"> nh</w:t>
      </w:r>
      <w:r>
        <w:t>ậ</w:t>
      </w:r>
      <w:r>
        <w:t>n ch</w:t>
      </w:r>
      <w:r>
        <w:t>ữ</w:t>
      </w:r>
      <w:r>
        <w:t xml:space="preserve"> s</w:t>
      </w:r>
      <w:r>
        <w:t>ố</w:t>
      </w:r>
    </w:p>
    <w:p w14:paraId="1A9D60A3" w14:textId="77777777" w:rsidR="00C20D89" w:rsidRDefault="0042469C">
      <w:pPr>
        <w:pStyle w:val="ListBullet"/>
      </w:pPr>
      <w:r>
        <w:t>S</w:t>
      </w:r>
      <w:r>
        <w:t>ố</w:t>
      </w:r>
      <w:r>
        <w:t xml:space="preserve"> tài kho</w:t>
      </w:r>
      <w:r>
        <w:t>ả</w:t>
      </w:r>
      <w:r>
        <w:t>n ph</w:t>
      </w:r>
      <w:r>
        <w:t>ả</w:t>
      </w:r>
      <w:r>
        <w:t>i là duy nh</w:t>
      </w:r>
      <w:r>
        <w:t>ấ</w:t>
      </w:r>
      <w:r>
        <w:t>t trên toàn danh m</w:t>
      </w:r>
      <w:r>
        <w:t>ụ</w:t>
      </w:r>
      <w:r>
        <w:t>c.</w:t>
      </w:r>
    </w:p>
    <w:p w14:paraId="22911692" w14:textId="77777777" w:rsidR="00C20D89" w:rsidRDefault="0042469C">
      <w:pPr>
        <w:pStyle w:val="ListBullet"/>
      </w:pPr>
      <w:r>
        <w:t>Ch</w:t>
      </w:r>
      <w:r>
        <w:t>ỉ</w:t>
      </w:r>
      <w:r>
        <w:t xml:space="preserve"> nh</w:t>
      </w:r>
      <w:r>
        <w:t>ậ</w:t>
      </w:r>
      <w:r>
        <w:t>n ch</w:t>
      </w:r>
      <w:r>
        <w:t>ữ</w:t>
      </w:r>
      <w:r>
        <w:t xml:space="preserve"> s</w:t>
      </w:r>
      <w:r>
        <w:t>ố</w:t>
      </w:r>
      <w:r>
        <w:t>, đ</w:t>
      </w:r>
      <w:r>
        <w:t>ộ</w:t>
      </w:r>
      <w:r>
        <w:t xml:space="preserve"> dài t</w:t>
      </w:r>
      <w:r>
        <w:t>ừ</w:t>
      </w:r>
      <w:r>
        <w:t xml:space="preserve"> 3 đ</w:t>
      </w:r>
      <w:r>
        <w:t>ế</w:t>
      </w:r>
      <w:r>
        <w:t>n 15 ch</w:t>
      </w:r>
      <w:r>
        <w:t>ữ</w:t>
      </w:r>
      <w:r>
        <w:t xml:space="preserve"> s</w:t>
      </w:r>
      <w:r>
        <w:t>ố</w:t>
      </w:r>
      <w:r>
        <w:t>.</w:t>
      </w:r>
    </w:p>
    <w:p w14:paraId="331BB236" w14:textId="77777777" w:rsidR="00C20D89" w:rsidRDefault="0042469C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phép so trùng.</w:t>
      </w:r>
    </w:p>
    <w:p w14:paraId="48908CEC" w14:textId="77777777" w:rsidR="00C20D89" w:rsidRDefault="0042469C">
      <w:r>
        <w:lastRenderedPageBreak/>
        <w:t>BR-06 — B</w:t>
      </w:r>
      <w:r>
        <w:t>ả</w:t>
      </w:r>
      <w:r>
        <w:t>n ghi đã Khóa thì không s</w:t>
      </w:r>
      <w:r>
        <w:t>ử</w:t>
      </w:r>
      <w:r>
        <w:t>a và không xóa</w:t>
      </w:r>
    </w:p>
    <w:p w14:paraId="6C7B0243" w14:textId="77777777" w:rsidR="00C20D89" w:rsidRDefault="0042469C">
      <w:pPr>
        <w:pStyle w:val="ListBullet"/>
      </w:pPr>
      <w:r>
        <w:t>Tài kho</w:t>
      </w:r>
      <w:r>
        <w:t>ả</w:t>
      </w:r>
      <w:r>
        <w:t xml:space="preserve">n </w:t>
      </w:r>
      <w:r>
        <w:t>ở</w:t>
      </w:r>
      <w:r>
        <w:t xml:space="preserve"> tr</w:t>
      </w:r>
      <w:r>
        <w:t>ạ</w:t>
      </w:r>
      <w:r>
        <w:t>ng thái Khóa thì nút S</w:t>
      </w:r>
      <w:r>
        <w:t>ử</w:t>
      </w:r>
      <w:r>
        <w:t>a b</w:t>
      </w:r>
      <w:r>
        <w:t>ị</w:t>
      </w:r>
      <w:r>
        <w:t xml:space="preserve"> </w:t>
      </w:r>
      <w:r>
        <w:t>ẩ</w:t>
      </w:r>
      <w:r>
        <w:t>n; mu</w:t>
      </w:r>
      <w:r>
        <w:t>ố</w:t>
      </w:r>
      <w:r>
        <w:t>n s</w:t>
      </w:r>
      <w:r>
        <w:t>ử</w:t>
      </w:r>
      <w:r>
        <w:t>a ph</w:t>
      </w:r>
      <w:r>
        <w:t>ả</w:t>
      </w:r>
      <w:r>
        <w:t>i M</w:t>
      </w:r>
      <w:r>
        <w:t>ở</w:t>
      </w:r>
      <w:r>
        <w:t xml:space="preserve"> khóa trư</w:t>
      </w:r>
      <w:r>
        <w:t>ớ</w:t>
      </w:r>
      <w:r>
        <w:t>c.</w:t>
      </w:r>
    </w:p>
    <w:p w14:paraId="4612BDF3" w14:textId="77777777" w:rsidR="00C20D89" w:rsidRDefault="0042469C">
      <w:pPr>
        <w:pStyle w:val="ListBullet"/>
      </w:pPr>
      <w:r>
        <w:t>Máy ch</w:t>
      </w:r>
      <w:r>
        <w:t>ủ</w:t>
      </w:r>
      <w:r>
        <w:t xml:space="preserve"> cũng t</w:t>
      </w:r>
      <w:r>
        <w:t>ừ</w:t>
      </w:r>
      <w:r>
        <w:t xml:space="preserve"> ch</w:t>
      </w:r>
      <w:r>
        <w:t>ố</w:t>
      </w:r>
      <w:r>
        <w:t>i m</w:t>
      </w:r>
      <w:r>
        <w:t>ọ</w:t>
      </w:r>
      <w:r>
        <w:t>i yêu c</w:t>
      </w:r>
      <w:r>
        <w:t>ầ</w:t>
      </w:r>
      <w:r>
        <w:t>u s</w:t>
      </w:r>
      <w:r>
        <w:t>ử</w:t>
      </w:r>
      <w:r>
        <w:t>a và xóa trên b</w:t>
      </w:r>
      <w:r>
        <w:t>ả</w:t>
      </w:r>
      <w:r>
        <w:t>n ghi đang Khóa, k</w:t>
      </w:r>
      <w:r>
        <w:t>ể</w:t>
      </w:r>
      <w:r>
        <w:t xml:space="preserve"> c</w:t>
      </w:r>
      <w:r>
        <w:t>ả</w:t>
      </w:r>
      <w:r>
        <w:t xml:space="preserve"> khi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mà b</w:t>
      </w:r>
      <w:r>
        <w:t>ỏ</w:t>
      </w:r>
      <w:r>
        <w:t xml:space="preserve"> qua giao di</w:t>
      </w:r>
      <w:r>
        <w:t>ệ</w:t>
      </w:r>
      <w:r>
        <w:t>n.</w:t>
      </w:r>
    </w:p>
    <w:p w14:paraId="580DE59F" w14:textId="77777777" w:rsidR="00C20D89" w:rsidRDefault="0042469C">
      <w:pPr>
        <w:pStyle w:val="ListBullet"/>
      </w:pPr>
      <w:r>
        <w:t>M</w:t>
      </w:r>
      <w:r>
        <w:t>ở</w:t>
      </w:r>
      <w:r>
        <w:t xml:space="preserve"> khóa là thao tác duy nh</w:t>
      </w:r>
      <w:r>
        <w:t>ấ</w:t>
      </w:r>
      <w:r>
        <w:t>t đư</w:t>
      </w:r>
      <w:r>
        <w:t>ợ</w:t>
      </w:r>
      <w:r>
        <w:t>c phép th</w:t>
      </w:r>
      <w:r>
        <w:t>ự</w:t>
      </w:r>
      <w:r>
        <w:t>c hi</w:t>
      </w:r>
      <w:r>
        <w:t>ệ</w:t>
      </w:r>
      <w:r>
        <w:t>n trên b</w:t>
      </w:r>
      <w:r>
        <w:t>ả</w:t>
      </w:r>
      <w:r>
        <w:t>n ghi đang Khóa, bên c</w:t>
      </w:r>
      <w:r>
        <w:t>ạ</w:t>
      </w:r>
      <w:r>
        <w:t>nh các thao tác ch</w:t>
      </w:r>
      <w:r>
        <w:t>ỉ</w:t>
      </w:r>
      <w:r>
        <w:t xml:space="preserve"> đ</w:t>
      </w:r>
      <w:r>
        <w:t>ọ</w:t>
      </w:r>
      <w:r>
        <w:t>c.</w:t>
      </w:r>
    </w:p>
    <w:p w14:paraId="282EF681" w14:textId="77777777" w:rsidR="00C20D89" w:rsidRDefault="0042469C">
      <w:r>
        <w:t>BR-07 — Khóa khác v</w:t>
      </w:r>
      <w:r>
        <w:t>ớ</w:t>
      </w:r>
      <w:r>
        <w:t>i Xóa</w:t>
      </w:r>
    </w:p>
    <w:p w14:paraId="2CB3825D" w14:textId="77777777" w:rsidR="00C20D89" w:rsidRDefault="0042469C">
      <w:pPr>
        <w:pStyle w:val="ListBullet"/>
      </w:pPr>
      <w:r>
        <w:t>Khóa ch</w:t>
      </w:r>
      <w:r>
        <w:t>ỉ</w:t>
      </w:r>
      <w:r>
        <w:t xml:space="preserve"> ng</w:t>
      </w:r>
      <w:r>
        <w:t>ừ</w:t>
      </w:r>
      <w:r>
        <w:t>ng cho ch</w:t>
      </w:r>
      <w:r>
        <w:t>ọ</w:t>
      </w:r>
      <w:r>
        <w:t>n tài kho</w:t>
      </w:r>
      <w:r>
        <w:t>ả</w:t>
      </w:r>
      <w:r>
        <w:t xml:space="preserve">n </w:t>
      </w:r>
      <w:r>
        <w:t>ở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m</w:t>
      </w:r>
      <w:r>
        <w:t>ớ</w:t>
      </w:r>
      <w:r>
        <w:t>i; d</w:t>
      </w:r>
      <w:r>
        <w:t>ữ</w:t>
      </w:r>
      <w:r>
        <w:t xml:space="preserve"> li</w:t>
      </w:r>
      <w:r>
        <w:t>ệ</w:t>
      </w:r>
      <w:r>
        <w:t>u và bút toán cũ gi</w:t>
      </w:r>
      <w:r>
        <w:t>ữ</w:t>
      </w:r>
      <w:r>
        <w:t xml:space="preserve"> nguyên.</w:t>
      </w:r>
    </w:p>
    <w:p w14:paraId="7D9CF8E8" w14:textId="77777777" w:rsidR="00C20D89" w:rsidRDefault="0042469C">
      <w:pPr>
        <w:pStyle w:val="ListBullet"/>
      </w:pPr>
      <w:r>
        <w:t>Xóa là b</w:t>
      </w:r>
      <w:r>
        <w:t>ỏ</w:t>
      </w:r>
      <w:r>
        <w:t xml:space="preserve"> h</w:t>
      </w:r>
      <w:r>
        <w:t>ẳ</w:t>
      </w:r>
      <w:r>
        <w:t>n b</w:t>
      </w:r>
      <w:r>
        <w:t>ả</w:t>
      </w:r>
      <w:r>
        <w:t>n ghi kh</w:t>
      </w:r>
      <w:r>
        <w:t>ỏ</w:t>
      </w:r>
      <w:r>
        <w:t>i danh m</w:t>
      </w:r>
      <w:r>
        <w:t>ụ</w:t>
      </w:r>
      <w:r>
        <w:t>c và ch</w:t>
      </w:r>
      <w:r>
        <w:t>ỉ</w:t>
      </w:r>
      <w:r>
        <w:t xml:space="preserve"> làm đư</w:t>
      </w:r>
      <w:r>
        <w:t>ợ</w:t>
      </w:r>
      <w:r>
        <w:t>c khi tài kho</w:t>
      </w:r>
      <w:r>
        <w:t>ả</w:t>
      </w:r>
      <w:r>
        <w:t>n chưa phát sinh bút toán và không có tài kho</w:t>
      </w:r>
      <w:r>
        <w:t>ả</w:t>
      </w:r>
      <w:r>
        <w:t>n con.</w:t>
      </w:r>
    </w:p>
    <w:p w14:paraId="0A05D54B" w14:textId="77777777" w:rsidR="00C20D89" w:rsidRDefault="0042469C">
      <w:pPr>
        <w:pStyle w:val="ListBullet"/>
      </w:pPr>
      <w:r>
        <w:t>Khi không xóa đư</w:t>
      </w:r>
      <w:r>
        <w:t>ợ</w:t>
      </w:r>
      <w:r>
        <w:t>c, nút Xóa b</w:t>
      </w:r>
      <w:r>
        <w:t>ị</w:t>
      </w:r>
      <w:r>
        <w:t xml:space="preserve"> </w:t>
      </w:r>
      <w:r>
        <w:t>ẩ</w:t>
      </w:r>
      <w:r>
        <w:t>n h</w:t>
      </w:r>
      <w:r>
        <w:t>ẳ</w:t>
      </w:r>
      <w:r>
        <w:t>n ch</w:t>
      </w:r>
      <w:r>
        <w:t>ứ</w:t>
      </w:r>
      <w:r>
        <w:t xml:space="preserve"> không hi</w:t>
      </w:r>
      <w:r>
        <w:t>ệ</w:t>
      </w:r>
      <w:r>
        <w:t>n nút xám.</w:t>
      </w:r>
    </w:p>
    <w:p w14:paraId="1CD45F36" w14:textId="77777777" w:rsidR="00C20D89" w:rsidRDefault="0042469C">
      <w:r>
        <w:t>BR-08 — M</w:t>
      </w:r>
      <w:r>
        <w:t>ọ</w:t>
      </w:r>
      <w:r>
        <w:t>i thay đ</w:t>
      </w:r>
      <w:r>
        <w:t>ổ</w:t>
      </w:r>
      <w:r>
        <w:t>i đ</w:t>
      </w:r>
      <w:r>
        <w:t>ề</w:t>
      </w:r>
      <w:r>
        <w:t>u đư</w:t>
      </w:r>
      <w:r>
        <w:t>ợ</w:t>
      </w:r>
      <w:r>
        <w:t>c ghi l</w:t>
      </w:r>
      <w:r>
        <w:t>ị</w:t>
      </w:r>
      <w:r>
        <w:t>ch s</w:t>
      </w:r>
      <w:r>
        <w:t>ử</w:t>
      </w:r>
    </w:p>
    <w:p w14:paraId="1A55609A" w14:textId="77777777" w:rsidR="00C20D89" w:rsidRDefault="0042469C">
      <w:pPr>
        <w:pStyle w:val="ListBullet"/>
      </w:pPr>
      <w:r>
        <w:t>Thêm m</w:t>
      </w:r>
      <w:r>
        <w:t>ớ</w:t>
      </w:r>
      <w:r>
        <w:t>i, s</w:t>
      </w:r>
      <w:r>
        <w:t>ử</w:t>
      </w:r>
      <w:r>
        <w:t>a, xóa và đ</w:t>
      </w:r>
      <w:r>
        <w:t>ổ</w:t>
      </w:r>
      <w:r>
        <w:t>i tr</w:t>
      </w:r>
      <w:r>
        <w:t>ạ</w:t>
      </w:r>
      <w:r>
        <w:t>ng thái đ</w:t>
      </w:r>
      <w:r>
        <w:t>ề</w:t>
      </w:r>
      <w:r>
        <w:t>u ghi l</w:t>
      </w:r>
      <w:r>
        <w:t>ạ</w:t>
      </w:r>
      <w:r>
        <w:t>i m</w:t>
      </w:r>
      <w:r>
        <w:t>ộ</w:t>
      </w:r>
      <w:r>
        <w:t>t dòng l</w:t>
      </w:r>
      <w:r>
        <w:t>ị</w:t>
      </w:r>
      <w:r>
        <w:t>ch s</w:t>
      </w:r>
      <w:r>
        <w:t>ử</w:t>
      </w:r>
      <w:r>
        <w:t xml:space="preserve"> kèm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p w14:paraId="5867C072" w14:textId="77777777" w:rsidR="00C20D89" w:rsidRDefault="0042469C">
      <w:pPr>
        <w:pStyle w:val="ListBullet"/>
      </w:pPr>
      <w:r>
        <w:t>V</w:t>
      </w:r>
      <w:r>
        <w:t>ớ</w:t>
      </w:r>
      <w:r>
        <w:t>i thao tác s</w:t>
      </w:r>
      <w:r>
        <w:t>ử</w:t>
      </w:r>
      <w:r>
        <w:t>a, h</w:t>
      </w:r>
      <w:r>
        <w:t>ệ</w:t>
      </w:r>
      <w:r>
        <w:t xml:space="preserve"> th</w:t>
      </w:r>
      <w:r>
        <w:t>ố</w:t>
      </w:r>
      <w:r>
        <w:t>ng ghi t</w:t>
      </w:r>
      <w:r>
        <w:t>ừ</w:t>
      </w:r>
      <w:r>
        <w:t>ng trư</w:t>
      </w:r>
      <w:r>
        <w:t>ờ</w:t>
      </w:r>
      <w:r>
        <w:t>ng đã đ</w:t>
      </w:r>
      <w:r>
        <w:t>ổ</w:t>
      </w:r>
      <w:r>
        <w:t>i kèm giá tr</w:t>
      </w:r>
      <w:r>
        <w:t>ị</w:t>
      </w:r>
      <w:r>
        <w:t xml:space="preserve"> trư</w:t>
      </w:r>
      <w:r>
        <w:t>ớ</w:t>
      </w:r>
      <w:r>
        <w:t>c và sau.</w:t>
      </w:r>
    </w:p>
    <w:p w14:paraId="1F4EC0B7" w14:textId="77777777" w:rsidR="00C20D89" w:rsidRDefault="0042469C">
      <w:pPr>
        <w:pStyle w:val="ListBullet"/>
      </w:pPr>
      <w:r>
        <w:t>L</w:t>
      </w:r>
      <w:r>
        <w:t>ị</w:t>
      </w:r>
      <w:r>
        <w:t>ch s</w:t>
      </w:r>
      <w:r>
        <w:t>ử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lên trư</w:t>
      </w:r>
      <w:r>
        <w:t>ớ</w:t>
      </w:r>
      <w:r>
        <w:t>c và không s</w:t>
      </w:r>
      <w:r>
        <w:t>ử</w:t>
      </w:r>
      <w:r>
        <w:t>a hay xóa đư</w:t>
      </w:r>
      <w:r>
        <w:t>ợ</w:t>
      </w:r>
      <w:r>
        <w:t>c.</w:t>
      </w:r>
    </w:p>
    <w:p w14:paraId="2B43E427" w14:textId="77777777" w:rsidR="00C20D89" w:rsidRDefault="0042469C">
      <w:r>
        <w:t>BR-09 — Nh</w:t>
      </w:r>
      <w:r>
        <w:t>ậ</w:t>
      </w:r>
      <w:r>
        <w:t>p t</w:t>
      </w:r>
      <w:r>
        <w:t>ừ</w:t>
      </w:r>
      <w:r>
        <w:t xml:space="preserve"> Excel ph</w:t>
      </w:r>
      <w:r>
        <w:t>ả</w:t>
      </w:r>
      <w:r>
        <w:t>i qua bư</w:t>
      </w:r>
      <w:r>
        <w:t>ớ</w:t>
      </w:r>
      <w:r>
        <w:t>c ki</w:t>
      </w:r>
      <w:r>
        <w:t>ể</w:t>
      </w:r>
      <w:r>
        <w:t>m tra</w:t>
      </w:r>
    </w:p>
    <w:p w14:paraId="6694846E" w14:textId="77777777" w:rsidR="00C20D89" w:rsidRDefault="0042469C">
      <w:pPr>
        <w:pStyle w:val="ListBullet"/>
      </w:pPr>
      <w:r>
        <w:t>Quy trình b</w:t>
      </w:r>
      <w:r>
        <w:t>ắ</w:t>
      </w:r>
      <w:r>
        <w:t>t bu</w:t>
      </w:r>
      <w:r>
        <w:t>ộ</w:t>
      </w:r>
      <w:r>
        <w:t>c ba bư</w:t>
      </w:r>
      <w:r>
        <w:t>ớ</w:t>
      </w:r>
      <w:r>
        <w:t>c: n</w:t>
      </w:r>
      <w:r>
        <w:t>ạ</w:t>
      </w:r>
      <w:r>
        <w:t>p t</w:t>
      </w:r>
      <w:r>
        <w:t>ệ</w:t>
      </w:r>
      <w:r>
        <w:t>p lên b</w:t>
      </w:r>
      <w:r>
        <w:t>ả</w:t>
      </w:r>
      <w:r>
        <w:t>ng xem trư</w:t>
      </w:r>
      <w:r>
        <w:t>ớ</w:t>
      </w:r>
      <w:r>
        <w:t>c,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r</w:t>
      </w:r>
      <w:r>
        <w:t>ồ</w:t>
      </w:r>
      <w:r>
        <w:t>i m</w:t>
      </w:r>
      <w:r>
        <w:t>ớ</w:t>
      </w:r>
      <w:r>
        <w:t>i ghi.</w:t>
      </w:r>
    </w:p>
    <w:p w14:paraId="6AA96F1D" w14:textId="77777777" w:rsidR="00C20D89" w:rsidRDefault="0042469C">
      <w:pPr>
        <w:pStyle w:val="ListBullet"/>
      </w:pPr>
      <w:r>
        <w:t>Nút ghi ch</w:t>
      </w:r>
      <w:r>
        <w:t>ỉ</w:t>
      </w:r>
      <w:r>
        <w:t xml:space="preserve"> dùng đư</w:t>
      </w:r>
      <w:r>
        <w:t>ợ</w:t>
      </w:r>
      <w:r>
        <w:t>c sau khi đã ch</w:t>
      </w:r>
      <w:r>
        <w:t>ạ</w:t>
      </w:r>
      <w:r>
        <w:t>y ki</w:t>
      </w:r>
      <w:r>
        <w:t>ể</w:t>
      </w:r>
      <w:r>
        <w:t>m tra.</w:t>
      </w:r>
    </w:p>
    <w:p w14:paraId="01188EBF" w14:textId="77777777" w:rsidR="00C20D89" w:rsidRDefault="0042469C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ghi các dòng h</w:t>
      </w:r>
      <w:r>
        <w:t>ợ</w:t>
      </w:r>
      <w:r>
        <w:t>p l</w:t>
      </w:r>
      <w:r>
        <w:t>ệ</w:t>
      </w:r>
      <w:r>
        <w:t>; dòng l</w:t>
      </w:r>
      <w:r>
        <w:t>ỗ</w:t>
      </w:r>
      <w:r>
        <w:t>i gi</w:t>
      </w:r>
      <w:r>
        <w:t>ữ</w:t>
      </w:r>
      <w:r>
        <w:t xml:space="preserve"> nguyên trên b</w:t>
      </w:r>
      <w:r>
        <w:t>ả</w:t>
      </w:r>
      <w:r>
        <w:t>ng kèm mô t</w:t>
      </w:r>
      <w:r>
        <w:t>ả</w:t>
      </w:r>
      <w:r>
        <w:t xml:space="preserve"> l</w:t>
      </w:r>
      <w:r>
        <w:t>ỗ</w:t>
      </w:r>
      <w:r>
        <w:t>i đ</w:t>
      </w:r>
      <w:r>
        <w:t>ể</w:t>
      </w:r>
      <w:r>
        <w:t xml:space="preserve"> ngư</w:t>
      </w:r>
      <w:r>
        <w:t>ờ</w:t>
      </w:r>
      <w:r>
        <w:t>i dùng s</w:t>
      </w:r>
      <w:r>
        <w:t>ử</w:t>
      </w:r>
      <w:r>
        <w:t>a l</w:t>
      </w:r>
      <w:r>
        <w:t>ạ</w:t>
      </w:r>
      <w:r>
        <w:t>i.</w:t>
      </w:r>
    </w:p>
    <w:sectPr w:rsidR="00C20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56160">
    <w:abstractNumId w:val="8"/>
  </w:num>
  <w:num w:numId="2" w16cid:durableId="1133016964">
    <w:abstractNumId w:val="6"/>
  </w:num>
  <w:num w:numId="3" w16cid:durableId="1412393375">
    <w:abstractNumId w:val="5"/>
  </w:num>
  <w:num w:numId="4" w16cid:durableId="1382752506">
    <w:abstractNumId w:val="4"/>
  </w:num>
  <w:num w:numId="5" w16cid:durableId="261307907">
    <w:abstractNumId w:val="7"/>
  </w:num>
  <w:num w:numId="6" w16cid:durableId="770857274">
    <w:abstractNumId w:val="3"/>
  </w:num>
  <w:num w:numId="7" w16cid:durableId="1080247789">
    <w:abstractNumId w:val="2"/>
  </w:num>
  <w:num w:numId="8" w16cid:durableId="2040277687">
    <w:abstractNumId w:val="1"/>
  </w:num>
  <w:num w:numId="9" w16cid:durableId="173096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C97"/>
    <w:rsid w:val="0029639D"/>
    <w:rsid w:val="00326F90"/>
    <w:rsid w:val="0042469C"/>
    <w:rsid w:val="00AA1D8D"/>
    <w:rsid w:val="00B47730"/>
    <w:rsid w:val="00C05432"/>
    <w:rsid w:val="00C20D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54BC874"/>
  <w14:defaultImageDpi w14:val="300"/>
  <w15:docId w15:val="{8D62E77E-C870-459C-8170-555A000E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C05432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0543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0543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054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5895</Words>
  <Characters>33606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2026-08-18T08:01:00Z</dcterms:modified>
  <cp:category/>
</cp:coreProperties>
</file>