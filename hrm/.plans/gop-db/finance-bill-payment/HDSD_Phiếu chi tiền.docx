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50D83ED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2F0905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31DDE3D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287BB76F" w14:textId="77777777" w:rsidR="000125FE" w:rsidRPr="0003606F" w:rsidRDefault="000125FE" w:rsidP="000125FE">
      <w:pPr>
        <w:rPr>
          <w:rFonts w:cs="Times New Roman"/>
          <w:color w:val="000000" w:themeColor="text1"/>
          <w:sz w:val="24"/>
          <w:szCs w:val="24"/>
        </w:rPr>
      </w:pPr>
    </w:p>
    <w:p w14:paraId="2D38D380" w14:textId="77777777" w:rsidR="000125FE" w:rsidRPr="0003606F" w:rsidRDefault="000125FE" w:rsidP="000125FE">
      <w:pPr>
        <w:rPr>
          <w:rFonts w:cs="Times New Roman"/>
          <w:color w:val="000000" w:themeColor="text1"/>
          <w:sz w:val="24"/>
          <w:szCs w:val="24"/>
        </w:rPr>
      </w:pPr>
    </w:p>
    <w:p w14:paraId="7816957C"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571BAE6" w14:textId="77777777" w:rsidR="000125FE" w:rsidRPr="0003606F" w:rsidRDefault="000125FE" w:rsidP="000125FE">
      <w:pPr>
        <w:jc w:val="center"/>
        <w:rPr>
          <w:rFonts w:cs="Times New Roman"/>
          <w:b/>
          <w:color w:val="000000" w:themeColor="text1"/>
          <w:sz w:val="24"/>
          <w:szCs w:val="24"/>
        </w:rPr>
      </w:pPr>
    </w:p>
    <w:p w14:paraId="471BBEFA" w14:textId="77777777" w:rsidR="000125FE" w:rsidRPr="0003606F" w:rsidRDefault="000125FE" w:rsidP="000125FE">
      <w:pPr>
        <w:jc w:val="center"/>
        <w:rPr>
          <w:rFonts w:cs="Times New Roman"/>
          <w:b/>
          <w:color w:val="000000" w:themeColor="text1"/>
          <w:sz w:val="24"/>
          <w:szCs w:val="24"/>
        </w:rPr>
      </w:pPr>
    </w:p>
    <w:p w14:paraId="0E7A6A3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0949A15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68BE5207"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685DB9D2"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chi tiền)</w:t>
      </w:r>
    </w:p>
    <w:p w14:paraId="6EAEA0FA" w14:textId="77777777" w:rsidR="000125FE" w:rsidRPr="0003606F" w:rsidRDefault="000125FE" w:rsidP="000125FE">
      <w:pPr>
        <w:rPr>
          <w:rFonts w:cs="Times New Roman"/>
          <w:color w:val="000000" w:themeColor="text1"/>
          <w:sz w:val="24"/>
          <w:szCs w:val="24"/>
        </w:rPr>
      </w:pPr>
    </w:p>
    <w:p w14:paraId="3C62820B"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2A23B724" w14:textId="77777777" w:rsidR="000125FE" w:rsidRPr="0003606F" w:rsidRDefault="000125FE" w:rsidP="000125FE">
      <w:pPr>
        <w:rPr>
          <w:rFonts w:cs="Times New Roman"/>
          <w:color w:val="000000" w:themeColor="text1"/>
          <w:sz w:val="24"/>
          <w:szCs w:val="24"/>
        </w:rPr>
      </w:pPr>
    </w:p>
    <w:p w14:paraId="37359D12" w14:textId="77777777" w:rsidR="000125FE" w:rsidRPr="0003606F" w:rsidRDefault="000125FE" w:rsidP="000125FE">
      <w:pPr>
        <w:rPr>
          <w:rFonts w:cs="Times New Roman"/>
          <w:color w:val="000000" w:themeColor="text1"/>
          <w:sz w:val="24"/>
          <w:szCs w:val="24"/>
        </w:rPr>
      </w:pPr>
    </w:p>
    <w:p w14:paraId="1ED78FD6" w14:textId="77777777" w:rsidR="000125FE" w:rsidRPr="0003606F" w:rsidRDefault="000125FE" w:rsidP="000125FE">
      <w:pPr>
        <w:rPr>
          <w:rFonts w:cs="Times New Roman"/>
          <w:color w:val="000000" w:themeColor="text1"/>
          <w:sz w:val="24"/>
          <w:szCs w:val="24"/>
        </w:rPr>
      </w:pPr>
    </w:p>
    <w:p w14:paraId="4EB5C57B" w14:textId="77777777" w:rsidR="000125FE" w:rsidRPr="0003606F" w:rsidRDefault="000125FE" w:rsidP="000125FE">
      <w:pPr>
        <w:rPr>
          <w:rFonts w:cs="Times New Roman"/>
          <w:color w:val="000000" w:themeColor="text1"/>
          <w:sz w:val="24"/>
          <w:szCs w:val="24"/>
        </w:rPr>
      </w:pPr>
    </w:p>
    <w:p w14:paraId="2E65D720"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13FABF7E" w14:textId="77777777" w:rsidR="00F94A8E" w:rsidRPr="000125FE" w:rsidRDefault="00D660FC">
      <w:pPr>
        <w:pStyle w:val="Heading1"/>
        <w:pageBreakBefore/>
        <w:spacing w:before="120" w:after="240" w:line="360" w:lineRule="auto"/>
        <w:jc w:val="center"/>
        <w:rPr>
          <w:color w:val="auto"/>
        </w:rPr>
      </w:pPr>
      <w:bookmarkStart w:id="1" w:name="_Toc239341810"/>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4B1B8E6E" w14:textId="011D3408" w:rsidR="00120DAE" w:rsidRDefault="00D660FC">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341810" w:history="1">
        <w:r w:rsidR="00120DAE" w:rsidRPr="006007F2">
          <w:rPr>
            <w:rStyle w:val="Hyperlink"/>
          </w:rPr>
          <w:t>MỤC LỤC</w:t>
        </w:r>
        <w:r w:rsidR="00120DAE">
          <w:rPr>
            <w:webHidden/>
          </w:rPr>
          <w:tab/>
        </w:r>
        <w:r w:rsidR="00120DAE">
          <w:rPr>
            <w:webHidden/>
          </w:rPr>
          <w:fldChar w:fldCharType="begin"/>
        </w:r>
        <w:r w:rsidR="00120DAE">
          <w:rPr>
            <w:webHidden/>
          </w:rPr>
          <w:instrText xml:space="preserve"> PAGEREF _Toc239341810 \h </w:instrText>
        </w:r>
        <w:r w:rsidR="00120DAE">
          <w:rPr>
            <w:webHidden/>
          </w:rPr>
        </w:r>
        <w:r w:rsidR="00120DAE">
          <w:rPr>
            <w:webHidden/>
          </w:rPr>
          <w:fldChar w:fldCharType="separate"/>
        </w:r>
        <w:r w:rsidR="00120DAE">
          <w:rPr>
            <w:webHidden/>
          </w:rPr>
          <w:t>2</w:t>
        </w:r>
        <w:r w:rsidR="00120DAE">
          <w:rPr>
            <w:webHidden/>
          </w:rPr>
          <w:fldChar w:fldCharType="end"/>
        </w:r>
      </w:hyperlink>
    </w:p>
    <w:p w14:paraId="7B33E6A0" w14:textId="3A0B49DF" w:rsidR="00120DAE" w:rsidRDefault="00120DAE">
      <w:pPr>
        <w:pStyle w:val="TOC1"/>
        <w:rPr>
          <w:rFonts w:asciiTheme="minorHAnsi" w:eastAsiaTheme="minorEastAsia" w:hAnsiTheme="minorHAnsi" w:cstheme="minorBidi"/>
          <w:b w:val="0"/>
          <w:bCs w:val="0"/>
          <w:kern w:val="2"/>
          <w14:ligatures w14:val="standardContextual"/>
        </w:rPr>
      </w:pPr>
      <w:hyperlink w:anchor="_Toc239341811" w:history="1">
        <w:r w:rsidRPr="006007F2">
          <w:rPr>
            <w:rStyle w:val="Hyperlink"/>
          </w:rPr>
          <w:t>DANH MỤC HÌNH ẢNH</w:t>
        </w:r>
        <w:r>
          <w:rPr>
            <w:webHidden/>
          </w:rPr>
          <w:tab/>
        </w:r>
        <w:r>
          <w:rPr>
            <w:webHidden/>
          </w:rPr>
          <w:fldChar w:fldCharType="begin"/>
        </w:r>
        <w:r>
          <w:rPr>
            <w:webHidden/>
          </w:rPr>
          <w:instrText xml:space="preserve"> PAGEREF _Toc239341811 \h </w:instrText>
        </w:r>
        <w:r>
          <w:rPr>
            <w:webHidden/>
          </w:rPr>
        </w:r>
        <w:r>
          <w:rPr>
            <w:webHidden/>
          </w:rPr>
          <w:fldChar w:fldCharType="separate"/>
        </w:r>
        <w:r>
          <w:rPr>
            <w:webHidden/>
          </w:rPr>
          <w:t>5</w:t>
        </w:r>
        <w:r>
          <w:rPr>
            <w:webHidden/>
          </w:rPr>
          <w:fldChar w:fldCharType="end"/>
        </w:r>
      </w:hyperlink>
    </w:p>
    <w:p w14:paraId="11239212" w14:textId="367C9163" w:rsidR="00120DAE" w:rsidRDefault="00120DAE">
      <w:pPr>
        <w:pStyle w:val="TOC1"/>
        <w:rPr>
          <w:rFonts w:asciiTheme="minorHAnsi" w:eastAsiaTheme="minorEastAsia" w:hAnsiTheme="minorHAnsi" w:cstheme="minorBidi"/>
          <w:b w:val="0"/>
          <w:bCs w:val="0"/>
          <w:kern w:val="2"/>
          <w14:ligatures w14:val="standardContextual"/>
        </w:rPr>
      </w:pPr>
      <w:hyperlink w:anchor="_Toc239341812" w:history="1">
        <w:r w:rsidRPr="006007F2">
          <w:rPr>
            <w:rStyle w:val="Hyperlink"/>
          </w:rPr>
          <w:t>TỔNG QUAN</w:t>
        </w:r>
        <w:r>
          <w:rPr>
            <w:webHidden/>
          </w:rPr>
          <w:tab/>
        </w:r>
        <w:r>
          <w:rPr>
            <w:webHidden/>
          </w:rPr>
          <w:fldChar w:fldCharType="begin"/>
        </w:r>
        <w:r>
          <w:rPr>
            <w:webHidden/>
          </w:rPr>
          <w:instrText xml:space="preserve"> PAGEREF _Toc239341812 \h </w:instrText>
        </w:r>
        <w:r>
          <w:rPr>
            <w:webHidden/>
          </w:rPr>
        </w:r>
        <w:r>
          <w:rPr>
            <w:webHidden/>
          </w:rPr>
          <w:fldChar w:fldCharType="separate"/>
        </w:r>
        <w:r>
          <w:rPr>
            <w:webHidden/>
          </w:rPr>
          <w:t>5</w:t>
        </w:r>
        <w:r>
          <w:rPr>
            <w:webHidden/>
          </w:rPr>
          <w:fldChar w:fldCharType="end"/>
        </w:r>
      </w:hyperlink>
    </w:p>
    <w:p w14:paraId="1CA77F74" w14:textId="7D5CE486"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13" w:history="1">
        <w:r w:rsidRPr="006007F2">
          <w:rPr>
            <w:rStyle w:val="Hyperlink"/>
            <w:noProof/>
          </w:rPr>
          <w:t>1. Thuật ngữ và từ viết tắt</w:t>
        </w:r>
        <w:r>
          <w:rPr>
            <w:noProof/>
            <w:webHidden/>
          </w:rPr>
          <w:tab/>
        </w:r>
        <w:r>
          <w:rPr>
            <w:noProof/>
            <w:webHidden/>
          </w:rPr>
          <w:fldChar w:fldCharType="begin"/>
        </w:r>
        <w:r>
          <w:rPr>
            <w:noProof/>
            <w:webHidden/>
          </w:rPr>
          <w:instrText xml:space="preserve"> PAGEREF _Toc239341813 \h </w:instrText>
        </w:r>
        <w:r>
          <w:rPr>
            <w:noProof/>
            <w:webHidden/>
          </w:rPr>
        </w:r>
        <w:r>
          <w:rPr>
            <w:noProof/>
            <w:webHidden/>
          </w:rPr>
          <w:fldChar w:fldCharType="separate"/>
        </w:r>
        <w:r>
          <w:rPr>
            <w:noProof/>
            <w:webHidden/>
          </w:rPr>
          <w:t>5</w:t>
        </w:r>
        <w:r>
          <w:rPr>
            <w:noProof/>
            <w:webHidden/>
          </w:rPr>
          <w:fldChar w:fldCharType="end"/>
        </w:r>
      </w:hyperlink>
    </w:p>
    <w:p w14:paraId="60D1407B" w14:textId="7B688F20"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14" w:history="1">
        <w:r w:rsidRPr="006007F2">
          <w:rPr>
            <w:rStyle w:val="Hyperlink"/>
            <w:noProof/>
          </w:rPr>
          <w:t>2. Cập nhật tài liệu</w:t>
        </w:r>
        <w:r>
          <w:rPr>
            <w:noProof/>
            <w:webHidden/>
          </w:rPr>
          <w:tab/>
        </w:r>
        <w:r>
          <w:rPr>
            <w:noProof/>
            <w:webHidden/>
          </w:rPr>
          <w:fldChar w:fldCharType="begin"/>
        </w:r>
        <w:r>
          <w:rPr>
            <w:noProof/>
            <w:webHidden/>
          </w:rPr>
          <w:instrText xml:space="preserve"> PAGEREF _Toc239341814 \h </w:instrText>
        </w:r>
        <w:r>
          <w:rPr>
            <w:noProof/>
            <w:webHidden/>
          </w:rPr>
        </w:r>
        <w:r>
          <w:rPr>
            <w:noProof/>
            <w:webHidden/>
          </w:rPr>
          <w:fldChar w:fldCharType="separate"/>
        </w:r>
        <w:r>
          <w:rPr>
            <w:noProof/>
            <w:webHidden/>
          </w:rPr>
          <w:t>7</w:t>
        </w:r>
        <w:r>
          <w:rPr>
            <w:noProof/>
            <w:webHidden/>
          </w:rPr>
          <w:fldChar w:fldCharType="end"/>
        </w:r>
      </w:hyperlink>
    </w:p>
    <w:p w14:paraId="56A3A97D" w14:textId="599C3D5A"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15" w:history="1">
        <w:r w:rsidRPr="006007F2">
          <w:rPr>
            <w:rStyle w:val="Hyperlink"/>
            <w:noProof/>
          </w:rPr>
          <w:t>3. Giới thiệu chung</w:t>
        </w:r>
        <w:r>
          <w:rPr>
            <w:noProof/>
            <w:webHidden/>
          </w:rPr>
          <w:tab/>
        </w:r>
        <w:r>
          <w:rPr>
            <w:noProof/>
            <w:webHidden/>
          </w:rPr>
          <w:fldChar w:fldCharType="begin"/>
        </w:r>
        <w:r>
          <w:rPr>
            <w:noProof/>
            <w:webHidden/>
          </w:rPr>
          <w:instrText xml:space="preserve"> PAGEREF _Toc239341815 \h </w:instrText>
        </w:r>
        <w:r>
          <w:rPr>
            <w:noProof/>
            <w:webHidden/>
          </w:rPr>
        </w:r>
        <w:r>
          <w:rPr>
            <w:noProof/>
            <w:webHidden/>
          </w:rPr>
          <w:fldChar w:fldCharType="separate"/>
        </w:r>
        <w:r>
          <w:rPr>
            <w:noProof/>
            <w:webHidden/>
          </w:rPr>
          <w:t>7</w:t>
        </w:r>
        <w:r>
          <w:rPr>
            <w:noProof/>
            <w:webHidden/>
          </w:rPr>
          <w:fldChar w:fldCharType="end"/>
        </w:r>
      </w:hyperlink>
    </w:p>
    <w:p w14:paraId="5FAA1572" w14:textId="158FEC68"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16" w:history="1">
        <w:r w:rsidRPr="006007F2">
          <w:rPr>
            <w:rStyle w:val="Hyperlink"/>
            <w:noProof/>
          </w:rPr>
          <w:t>4. Quyền và phạm vi dữ liệu</w:t>
        </w:r>
        <w:r>
          <w:rPr>
            <w:noProof/>
            <w:webHidden/>
          </w:rPr>
          <w:tab/>
        </w:r>
        <w:r>
          <w:rPr>
            <w:noProof/>
            <w:webHidden/>
          </w:rPr>
          <w:fldChar w:fldCharType="begin"/>
        </w:r>
        <w:r>
          <w:rPr>
            <w:noProof/>
            <w:webHidden/>
          </w:rPr>
          <w:instrText xml:space="preserve"> PAGEREF _Toc239341816 \h </w:instrText>
        </w:r>
        <w:r>
          <w:rPr>
            <w:noProof/>
            <w:webHidden/>
          </w:rPr>
        </w:r>
        <w:r>
          <w:rPr>
            <w:noProof/>
            <w:webHidden/>
          </w:rPr>
          <w:fldChar w:fldCharType="separate"/>
        </w:r>
        <w:r>
          <w:rPr>
            <w:noProof/>
            <w:webHidden/>
          </w:rPr>
          <w:t>8</w:t>
        </w:r>
        <w:r>
          <w:rPr>
            <w:noProof/>
            <w:webHidden/>
          </w:rPr>
          <w:fldChar w:fldCharType="end"/>
        </w:r>
      </w:hyperlink>
    </w:p>
    <w:p w14:paraId="1B05ABFB" w14:textId="6E469A6B" w:rsidR="00120DAE" w:rsidRDefault="00120DAE">
      <w:pPr>
        <w:pStyle w:val="TOC1"/>
        <w:rPr>
          <w:rFonts w:asciiTheme="minorHAnsi" w:eastAsiaTheme="minorEastAsia" w:hAnsiTheme="minorHAnsi" w:cstheme="minorBidi"/>
          <w:b w:val="0"/>
          <w:bCs w:val="0"/>
          <w:kern w:val="2"/>
          <w14:ligatures w14:val="standardContextual"/>
        </w:rPr>
      </w:pPr>
      <w:hyperlink w:anchor="_Toc239341817" w:history="1">
        <w:r w:rsidRPr="006007F2">
          <w:rPr>
            <w:rStyle w:val="Hyperlink"/>
          </w:rPr>
          <w:t>PHẦN 1: TRUY CẬP VÀ BỐ CỤC MÀN HÌNH</w:t>
        </w:r>
        <w:r>
          <w:rPr>
            <w:webHidden/>
          </w:rPr>
          <w:tab/>
        </w:r>
        <w:r>
          <w:rPr>
            <w:webHidden/>
          </w:rPr>
          <w:fldChar w:fldCharType="begin"/>
        </w:r>
        <w:r>
          <w:rPr>
            <w:webHidden/>
          </w:rPr>
          <w:instrText xml:space="preserve"> PAGEREF _Toc239341817 \h </w:instrText>
        </w:r>
        <w:r>
          <w:rPr>
            <w:webHidden/>
          </w:rPr>
        </w:r>
        <w:r>
          <w:rPr>
            <w:webHidden/>
          </w:rPr>
          <w:fldChar w:fldCharType="separate"/>
        </w:r>
        <w:r>
          <w:rPr>
            <w:webHidden/>
          </w:rPr>
          <w:t>10</w:t>
        </w:r>
        <w:r>
          <w:rPr>
            <w:webHidden/>
          </w:rPr>
          <w:fldChar w:fldCharType="end"/>
        </w:r>
      </w:hyperlink>
    </w:p>
    <w:p w14:paraId="43A36F6F" w14:textId="5AC30B4F"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18" w:history="1">
        <w:r w:rsidRPr="006007F2">
          <w:rPr>
            <w:rStyle w:val="Hyperlink"/>
            <w:noProof/>
          </w:rPr>
          <w:t>1. Cách vào màn hình</w:t>
        </w:r>
        <w:r>
          <w:rPr>
            <w:noProof/>
            <w:webHidden/>
          </w:rPr>
          <w:tab/>
        </w:r>
        <w:r>
          <w:rPr>
            <w:noProof/>
            <w:webHidden/>
          </w:rPr>
          <w:fldChar w:fldCharType="begin"/>
        </w:r>
        <w:r>
          <w:rPr>
            <w:noProof/>
            <w:webHidden/>
          </w:rPr>
          <w:instrText xml:space="preserve"> PAGEREF _Toc239341818 \h </w:instrText>
        </w:r>
        <w:r>
          <w:rPr>
            <w:noProof/>
            <w:webHidden/>
          </w:rPr>
        </w:r>
        <w:r>
          <w:rPr>
            <w:noProof/>
            <w:webHidden/>
          </w:rPr>
          <w:fldChar w:fldCharType="separate"/>
        </w:r>
        <w:r>
          <w:rPr>
            <w:noProof/>
            <w:webHidden/>
          </w:rPr>
          <w:t>10</w:t>
        </w:r>
        <w:r>
          <w:rPr>
            <w:noProof/>
            <w:webHidden/>
          </w:rPr>
          <w:fldChar w:fldCharType="end"/>
        </w:r>
      </w:hyperlink>
    </w:p>
    <w:p w14:paraId="6FF6D874" w14:textId="16E61701"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19" w:history="1">
        <w:r w:rsidRPr="006007F2">
          <w:rPr>
            <w:rStyle w:val="Hyperlink"/>
            <w:noProof/>
          </w:rPr>
          <w:t>2. Bố cục màn danh sách</w:t>
        </w:r>
        <w:r>
          <w:rPr>
            <w:noProof/>
            <w:webHidden/>
          </w:rPr>
          <w:tab/>
        </w:r>
        <w:r>
          <w:rPr>
            <w:noProof/>
            <w:webHidden/>
          </w:rPr>
          <w:fldChar w:fldCharType="begin"/>
        </w:r>
        <w:r>
          <w:rPr>
            <w:noProof/>
            <w:webHidden/>
          </w:rPr>
          <w:instrText xml:space="preserve"> PAGEREF _Toc239341819 \h </w:instrText>
        </w:r>
        <w:r>
          <w:rPr>
            <w:noProof/>
            <w:webHidden/>
          </w:rPr>
        </w:r>
        <w:r>
          <w:rPr>
            <w:noProof/>
            <w:webHidden/>
          </w:rPr>
          <w:fldChar w:fldCharType="separate"/>
        </w:r>
        <w:r>
          <w:rPr>
            <w:noProof/>
            <w:webHidden/>
          </w:rPr>
          <w:t>10</w:t>
        </w:r>
        <w:r>
          <w:rPr>
            <w:noProof/>
            <w:webHidden/>
          </w:rPr>
          <w:fldChar w:fldCharType="end"/>
        </w:r>
      </w:hyperlink>
    </w:p>
    <w:p w14:paraId="6BDABFE4" w14:textId="5912D4E4"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0" w:history="1">
        <w:r w:rsidRPr="006007F2">
          <w:rPr>
            <w:rStyle w:val="Hyperlink"/>
            <w:noProof/>
          </w:rPr>
          <w:t>3. Các cột của bảng danh sách</w:t>
        </w:r>
        <w:r>
          <w:rPr>
            <w:noProof/>
            <w:webHidden/>
          </w:rPr>
          <w:tab/>
        </w:r>
        <w:r>
          <w:rPr>
            <w:noProof/>
            <w:webHidden/>
          </w:rPr>
          <w:fldChar w:fldCharType="begin"/>
        </w:r>
        <w:r>
          <w:rPr>
            <w:noProof/>
            <w:webHidden/>
          </w:rPr>
          <w:instrText xml:space="preserve"> PAGEREF _Toc239341820 \h </w:instrText>
        </w:r>
        <w:r>
          <w:rPr>
            <w:noProof/>
            <w:webHidden/>
          </w:rPr>
        </w:r>
        <w:r>
          <w:rPr>
            <w:noProof/>
            <w:webHidden/>
          </w:rPr>
          <w:fldChar w:fldCharType="separate"/>
        </w:r>
        <w:r>
          <w:rPr>
            <w:noProof/>
            <w:webHidden/>
          </w:rPr>
          <w:t>11</w:t>
        </w:r>
        <w:r>
          <w:rPr>
            <w:noProof/>
            <w:webHidden/>
          </w:rPr>
          <w:fldChar w:fldCharType="end"/>
        </w:r>
      </w:hyperlink>
    </w:p>
    <w:p w14:paraId="42008171" w14:textId="778700A5"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1" w:history="1">
        <w:r w:rsidRPr="006007F2">
          <w:rPr>
            <w:rStyle w:val="Hyperlink"/>
            <w:noProof/>
          </w:rPr>
          <w:t>4. Các nút thao tác trên một dòng</w:t>
        </w:r>
        <w:r>
          <w:rPr>
            <w:noProof/>
            <w:webHidden/>
          </w:rPr>
          <w:tab/>
        </w:r>
        <w:r>
          <w:rPr>
            <w:noProof/>
            <w:webHidden/>
          </w:rPr>
          <w:fldChar w:fldCharType="begin"/>
        </w:r>
        <w:r>
          <w:rPr>
            <w:noProof/>
            <w:webHidden/>
          </w:rPr>
          <w:instrText xml:space="preserve"> PAGEREF _Toc239341821 \h </w:instrText>
        </w:r>
        <w:r>
          <w:rPr>
            <w:noProof/>
            <w:webHidden/>
          </w:rPr>
        </w:r>
        <w:r>
          <w:rPr>
            <w:noProof/>
            <w:webHidden/>
          </w:rPr>
          <w:fldChar w:fldCharType="separate"/>
        </w:r>
        <w:r>
          <w:rPr>
            <w:noProof/>
            <w:webHidden/>
          </w:rPr>
          <w:t>12</w:t>
        </w:r>
        <w:r>
          <w:rPr>
            <w:noProof/>
            <w:webHidden/>
          </w:rPr>
          <w:fldChar w:fldCharType="end"/>
        </w:r>
      </w:hyperlink>
    </w:p>
    <w:p w14:paraId="2872B062" w14:textId="138D6432" w:rsidR="00120DAE" w:rsidRDefault="00120DAE">
      <w:pPr>
        <w:pStyle w:val="TOC1"/>
        <w:rPr>
          <w:rFonts w:asciiTheme="minorHAnsi" w:eastAsiaTheme="minorEastAsia" w:hAnsiTheme="minorHAnsi" w:cstheme="minorBidi"/>
          <w:b w:val="0"/>
          <w:bCs w:val="0"/>
          <w:kern w:val="2"/>
          <w14:ligatures w14:val="standardContextual"/>
        </w:rPr>
      </w:pPr>
      <w:hyperlink w:anchor="_Toc239341822" w:history="1">
        <w:r w:rsidRPr="006007F2">
          <w:rPr>
            <w:rStyle w:val="Hyperlink"/>
          </w:rPr>
          <w:t>PHẦN 2: TÌM KIẾM VÀ LỌC DANH SÁCH</w:t>
        </w:r>
        <w:r>
          <w:rPr>
            <w:webHidden/>
          </w:rPr>
          <w:tab/>
        </w:r>
        <w:r>
          <w:rPr>
            <w:webHidden/>
          </w:rPr>
          <w:fldChar w:fldCharType="begin"/>
        </w:r>
        <w:r>
          <w:rPr>
            <w:webHidden/>
          </w:rPr>
          <w:instrText xml:space="preserve"> PAGEREF _Toc239341822 \h </w:instrText>
        </w:r>
        <w:r>
          <w:rPr>
            <w:webHidden/>
          </w:rPr>
        </w:r>
        <w:r>
          <w:rPr>
            <w:webHidden/>
          </w:rPr>
          <w:fldChar w:fldCharType="separate"/>
        </w:r>
        <w:r>
          <w:rPr>
            <w:webHidden/>
          </w:rPr>
          <w:t>13</w:t>
        </w:r>
        <w:r>
          <w:rPr>
            <w:webHidden/>
          </w:rPr>
          <w:fldChar w:fldCharType="end"/>
        </w:r>
      </w:hyperlink>
    </w:p>
    <w:p w14:paraId="52E55B65" w14:textId="4C75B545"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3" w:history="1">
        <w:r w:rsidRPr="006007F2">
          <w:rPr>
            <w:rStyle w:val="Hyperlink"/>
            <w:noProof/>
          </w:rPr>
          <w:t>1. Ô tìm nhanh</w:t>
        </w:r>
        <w:r>
          <w:rPr>
            <w:noProof/>
            <w:webHidden/>
          </w:rPr>
          <w:tab/>
        </w:r>
        <w:r>
          <w:rPr>
            <w:noProof/>
            <w:webHidden/>
          </w:rPr>
          <w:fldChar w:fldCharType="begin"/>
        </w:r>
        <w:r>
          <w:rPr>
            <w:noProof/>
            <w:webHidden/>
          </w:rPr>
          <w:instrText xml:space="preserve"> PAGEREF _Toc239341823 \h </w:instrText>
        </w:r>
        <w:r>
          <w:rPr>
            <w:noProof/>
            <w:webHidden/>
          </w:rPr>
        </w:r>
        <w:r>
          <w:rPr>
            <w:noProof/>
            <w:webHidden/>
          </w:rPr>
          <w:fldChar w:fldCharType="separate"/>
        </w:r>
        <w:r>
          <w:rPr>
            <w:noProof/>
            <w:webHidden/>
          </w:rPr>
          <w:t>13</w:t>
        </w:r>
        <w:r>
          <w:rPr>
            <w:noProof/>
            <w:webHidden/>
          </w:rPr>
          <w:fldChar w:fldCharType="end"/>
        </w:r>
      </w:hyperlink>
    </w:p>
    <w:p w14:paraId="43F00995" w14:textId="6134DB82"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4" w:history="1">
        <w:r w:rsidRPr="006007F2">
          <w:rPr>
            <w:rStyle w:val="Hyperlink"/>
            <w:noProof/>
          </w:rPr>
          <w:t>2. Tìm kiếm nâng cao</w:t>
        </w:r>
        <w:r>
          <w:rPr>
            <w:noProof/>
            <w:webHidden/>
          </w:rPr>
          <w:tab/>
        </w:r>
        <w:r>
          <w:rPr>
            <w:noProof/>
            <w:webHidden/>
          </w:rPr>
          <w:fldChar w:fldCharType="begin"/>
        </w:r>
        <w:r>
          <w:rPr>
            <w:noProof/>
            <w:webHidden/>
          </w:rPr>
          <w:instrText xml:space="preserve"> PAGEREF _Toc239341824 \h </w:instrText>
        </w:r>
        <w:r>
          <w:rPr>
            <w:noProof/>
            <w:webHidden/>
          </w:rPr>
        </w:r>
        <w:r>
          <w:rPr>
            <w:noProof/>
            <w:webHidden/>
          </w:rPr>
          <w:fldChar w:fldCharType="separate"/>
        </w:r>
        <w:r>
          <w:rPr>
            <w:noProof/>
            <w:webHidden/>
          </w:rPr>
          <w:t>13</w:t>
        </w:r>
        <w:r>
          <w:rPr>
            <w:noProof/>
            <w:webHidden/>
          </w:rPr>
          <w:fldChar w:fldCharType="end"/>
        </w:r>
      </w:hyperlink>
    </w:p>
    <w:p w14:paraId="6AAC7570" w14:textId="00E5C2FB"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5" w:history="1">
        <w:r w:rsidRPr="006007F2">
          <w:rPr>
            <w:rStyle w:val="Hyperlink"/>
            <w:noProof/>
          </w:rPr>
          <w:t>3. Nút Làm mới</w:t>
        </w:r>
        <w:r>
          <w:rPr>
            <w:noProof/>
            <w:webHidden/>
          </w:rPr>
          <w:tab/>
        </w:r>
        <w:r>
          <w:rPr>
            <w:noProof/>
            <w:webHidden/>
          </w:rPr>
          <w:fldChar w:fldCharType="begin"/>
        </w:r>
        <w:r>
          <w:rPr>
            <w:noProof/>
            <w:webHidden/>
          </w:rPr>
          <w:instrText xml:space="preserve"> PAGEREF _Toc239341825 \h </w:instrText>
        </w:r>
        <w:r>
          <w:rPr>
            <w:noProof/>
            <w:webHidden/>
          </w:rPr>
        </w:r>
        <w:r>
          <w:rPr>
            <w:noProof/>
            <w:webHidden/>
          </w:rPr>
          <w:fldChar w:fldCharType="separate"/>
        </w:r>
        <w:r>
          <w:rPr>
            <w:noProof/>
            <w:webHidden/>
          </w:rPr>
          <w:t>15</w:t>
        </w:r>
        <w:r>
          <w:rPr>
            <w:noProof/>
            <w:webHidden/>
          </w:rPr>
          <w:fldChar w:fldCharType="end"/>
        </w:r>
      </w:hyperlink>
    </w:p>
    <w:p w14:paraId="7522417F" w14:textId="04D2FF41"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6" w:history="1">
        <w:r w:rsidRPr="006007F2">
          <w:rPr>
            <w:rStyle w:val="Hyperlink"/>
            <w:noProof/>
          </w:rPr>
          <w:t>4. Cài đặt bộ lọc — chọn ô lọc muốn hiển thị</w:t>
        </w:r>
        <w:r>
          <w:rPr>
            <w:noProof/>
            <w:webHidden/>
          </w:rPr>
          <w:tab/>
        </w:r>
        <w:r>
          <w:rPr>
            <w:noProof/>
            <w:webHidden/>
          </w:rPr>
          <w:fldChar w:fldCharType="begin"/>
        </w:r>
        <w:r>
          <w:rPr>
            <w:noProof/>
            <w:webHidden/>
          </w:rPr>
          <w:instrText xml:space="preserve"> PAGEREF _Toc239341826 \h </w:instrText>
        </w:r>
        <w:r>
          <w:rPr>
            <w:noProof/>
            <w:webHidden/>
          </w:rPr>
        </w:r>
        <w:r>
          <w:rPr>
            <w:noProof/>
            <w:webHidden/>
          </w:rPr>
          <w:fldChar w:fldCharType="separate"/>
        </w:r>
        <w:r>
          <w:rPr>
            <w:noProof/>
            <w:webHidden/>
          </w:rPr>
          <w:t>15</w:t>
        </w:r>
        <w:r>
          <w:rPr>
            <w:noProof/>
            <w:webHidden/>
          </w:rPr>
          <w:fldChar w:fldCharType="end"/>
        </w:r>
      </w:hyperlink>
    </w:p>
    <w:p w14:paraId="3E378FFC" w14:textId="1A13DF22"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7" w:history="1">
        <w:r w:rsidRPr="006007F2">
          <w:rPr>
            <w:rStyle w:val="Hyperlink"/>
            <w:noProof/>
          </w:rPr>
          <w:t>5. Ghi nhớ bộ lọc trong 10 phút</w:t>
        </w:r>
        <w:r>
          <w:rPr>
            <w:noProof/>
            <w:webHidden/>
          </w:rPr>
          <w:tab/>
        </w:r>
        <w:r>
          <w:rPr>
            <w:noProof/>
            <w:webHidden/>
          </w:rPr>
          <w:fldChar w:fldCharType="begin"/>
        </w:r>
        <w:r>
          <w:rPr>
            <w:noProof/>
            <w:webHidden/>
          </w:rPr>
          <w:instrText xml:space="preserve"> PAGEREF _Toc239341827 \h </w:instrText>
        </w:r>
        <w:r>
          <w:rPr>
            <w:noProof/>
            <w:webHidden/>
          </w:rPr>
        </w:r>
        <w:r>
          <w:rPr>
            <w:noProof/>
            <w:webHidden/>
          </w:rPr>
          <w:fldChar w:fldCharType="separate"/>
        </w:r>
        <w:r>
          <w:rPr>
            <w:noProof/>
            <w:webHidden/>
          </w:rPr>
          <w:t>16</w:t>
        </w:r>
        <w:r>
          <w:rPr>
            <w:noProof/>
            <w:webHidden/>
          </w:rPr>
          <w:fldChar w:fldCharType="end"/>
        </w:r>
      </w:hyperlink>
    </w:p>
    <w:p w14:paraId="749B9148" w14:textId="1FA9E716" w:rsidR="00120DAE" w:rsidRDefault="00120DAE">
      <w:pPr>
        <w:pStyle w:val="TOC1"/>
        <w:rPr>
          <w:rFonts w:asciiTheme="minorHAnsi" w:eastAsiaTheme="minorEastAsia" w:hAnsiTheme="minorHAnsi" w:cstheme="minorBidi"/>
          <w:b w:val="0"/>
          <w:bCs w:val="0"/>
          <w:kern w:val="2"/>
          <w14:ligatures w14:val="standardContextual"/>
        </w:rPr>
      </w:pPr>
      <w:hyperlink w:anchor="_Toc239341828" w:history="1">
        <w:r w:rsidRPr="006007F2">
          <w:rPr>
            <w:rStyle w:val="Hyperlink"/>
          </w:rPr>
          <w:t>PHẦN 3: SẮP XẾP, PHÂN TRANG VÀ CẤU HÌNH CỘT</w:t>
        </w:r>
        <w:r>
          <w:rPr>
            <w:webHidden/>
          </w:rPr>
          <w:tab/>
        </w:r>
        <w:r>
          <w:rPr>
            <w:webHidden/>
          </w:rPr>
          <w:fldChar w:fldCharType="begin"/>
        </w:r>
        <w:r>
          <w:rPr>
            <w:webHidden/>
          </w:rPr>
          <w:instrText xml:space="preserve"> PAGEREF _Toc239341828 \h </w:instrText>
        </w:r>
        <w:r>
          <w:rPr>
            <w:webHidden/>
          </w:rPr>
        </w:r>
        <w:r>
          <w:rPr>
            <w:webHidden/>
          </w:rPr>
          <w:fldChar w:fldCharType="separate"/>
        </w:r>
        <w:r>
          <w:rPr>
            <w:webHidden/>
          </w:rPr>
          <w:t>16</w:t>
        </w:r>
        <w:r>
          <w:rPr>
            <w:webHidden/>
          </w:rPr>
          <w:fldChar w:fldCharType="end"/>
        </w:r>
      </w:hyperlink>
    </w:p>
    <w:p w14:paraId="0F217617" w14:textId="7481C1C9"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29" w:history="1">
        <w:r w:rsidRPr="006007F2">
          <w:rPr>
            <w:rStyle w:val="Hyperlink"/>
            <w:noProof/>
          </w:rPr>
          <w:t>1. Sắp xếp</w:t>
        </w:r>
        <w:r>
          <w:rPr>
            <w:noProof/>
            <w:webHidden/>
          </w:rPr>
          <w:tab/>
        </w:r>
        <w:r>
          <w:rPr>
            <w:noProof/>
            <w:webHidden/>
          </w:rPr>
          <w:fldChar w:fldCharType="begin"/>
        </w:r>
        <w:r>
          <w:rPr>
            <w:noProof/>
            <w:webHidden/>
          </w:rPr>
          <w:instrText xml:space="preserve"> PAGEREF _Toc239341829 \h </w:instrText>
        </w:r>
        <w:r>
          <w:rPr>
            <w:noProof/>
            <w:webHidden/>
          </w:rPr>
        </w:r>
        <w:r>
          <w:rPr>
            <w:noProof/>
            <w:webHidden/>
          </w:rPr>
          <w:fldChar w:fldCharType="separate"/>
        </w:r>
        <w:r>
          <w:rPr>
            <w:noProof/>
            <w:webHidden/>
          </w:rPr>
          <w:t>16</w:t>
        </w:r>
        <w:r>
          <w:rPr>
            <w:noProof/>
            <w:webHidden/>
          </w:rPr>
          <w:fldChar w:fldCharType="end"/>
        </w:r>
      </w:hyperlink>
    </w:p>
    <w:p w14:paraId="11BBF872" w14:textId="2252E414"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30" w:history="1">
        <w:r w:rsidRPr="006007F2">
          <w:rPr>
            <w:rStyle w:val="Hyperlink"/>
            <w:noProof/>
          </w:rPr>
          <w:t>2. Phân trang</w:t>
        </w:r>
        <w:r>
          <w:rPr>
            <w:noProof/>
            <w:webHidden/>
          </w:rPr>
          <w:tab/>
        </w:r>
        <w:r>
          <w:rPr>
            <w:noProof/>
            <w:webHidden/>
          </w:rPr>
          <w:fldChar w:fldCharType="begin"/>
        </w:r>
        <w:r>
          <w:rPr>
            <w:noProof/>
            <w:webHidden/>
          </w:rPr>
          <w:instrText xml:space="preserve"> PAGEREF _Toc239341830 \h </w:instrText>
        </w:r>
        <w:r>
          <w:rPr>
            <w:noProof/>
            <w:webHidden/>
          </w:rPr>
        </w:r>
        <w:r>
          <w:rPr>
            <w:noProof/>
            <w:webHidden/>
          </w:rPr>
          <w:fldChar w:fldCharType="separate"/>
        </w:r>
        <w:r>
          <w:rPr>
            <w:noProof/>
            <w:webHidden/>
          </w:rPr>
          <w:t>16</w:t>
        </w:r>
        <w:r>
          <w:rPr>
            <w:noProof/>
            <w:webHidden/>
          </w:rPr>
          <w:fldChar w:fldCharType="end"/>
        </w:r>
      </w:hyperlink>
    </w:p>
    <w:p w14:paraId="7336E7B5" w14:textId="0708094F"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31" w:history="1">
        <w:r w:rsidRPr="006007F2">
          <w:rPr>
            <w:rStyle w:val="Hyperlink"/>
            <w:noProof/>
          </w:rPr>
          <w:t>3. Tuỳ chỉnh cột hiển thị</w:t>
        </w:r>
        <w:r>
          <w:rPr>
            <w:noProof/>
            <w:webHidden/>
          </w:rPr>
          <w:tab/>
        </w:r>
        <w:r>
          <w:rPr>
            <w:noProof/>
            <w:webHidden/>
          </w:rPr>
          <w:fldChar w:fldCharType="begin"/>
        </w:r>
        <w:r>
          <w:rPr>
            <w:noProof/>
            <w:webHidden/>
          </w:rPr>
          <w:instrText xml:space="preserve"> PAGEREF _Toc239341831 \h </w:instrText>
        </w:r>
        <w:r>
          <w:rPr>
            <w:noProof/>
            <w:webHidden/>
          </w:rPr>
        </w:r>
        <w:r>
          <w:rPr>
            <w:noProof/>
            <w:webHidden/>
          </w:rPr>
          <w:fldChar w:fldCharType="separate"/>
        </w:r>
        <w:r>
          <w:rPr>
            <w:noProof/>
            <w:webHidden/>
          </w:rPr>
          <w:t>16</w:t>
        </w:r>
        <w:r>
          <w:rPr>
            <w:noProof/>
            <w:webHidden/>
          </w:rPr>
          <w:fldChar w:fldCharType="end"/>
        </w:r>
      </w:hyperlink>
    </w:p>
    <w:p w14:paraId="1C63F0BC" w14:textId="439B9571" w:rsidR="00120DAE" w:rsidRDefault="00120DAE">
      <w:pPr>
        <w:pStyle w:val="TOC1"/>
        <w:rPr>
          <w:rFonts w:asciiTheme="minorHAnsi" w:eastAsiaTheme="minorEastAsia" w:hAnsiTheme="minorHAnsi" w:cstheme="minorBidi"/>
          <w:b w:val="0"/>
          <w:bCs w:val="0"/>
          <w:kern w:val="2"/>
          <w14:ligatures w14:val="standardContextual"/>
        </w:rPr>
      </w:pPr>
      <w:hyperlink w:anchor="_Toc239341832" w:history="1">
        <w:r w:rsidRPr="006007F2">
          <w:rPr>
            <w:rStyle w:val="Hyperlink"/>
          </w:rPr>
          <w:t>PHẦN 4: TẠO MỚI PHIẾU CHI TIỀN</w:t>
        </w:r>
        <w:r>
          <w:rPr>
            <w:webHidden/>
          </w:rPr>
          <w:tab/>
        </w:r>
        <w:r>
          <w:rPr>
            <w:webHidden/>
          </w:rPr>
          <w:fldChar w:fldCharType="begin"/>
        </w:r>
        <w:r>
          <w:rPr>
            <w:webHidden/>
          </w:rPr>
          <w:instrText xml:space="preserve"> PAGEREF _Toc239341832 \h </w:instrText>
        </w:r>
        <w:r>
          <w:rPr>
            <w:webHidden/>
          </w:rPr>
        </w:r>
        <w:r>
          <w:rPr>
            <w:webHidden/>
          </w:rPr>
          <w:fldChar w:fldCharType="separate"/>
        </w:r>
        <w:r>
          <w:rPr>
            <w:webHidden/>
          </w:rPr>
          <w:t>17</w:t>
        </w:r>
        <w:r>
          <w:rPr>
            <w:webHidden/>
          </w:rPr>
          <w:fldChar w:fldCharType="end"/>
        </w:r>
      </w:hyperlink>
    </w:p>
    <w:p w14:paraId="41171804" w14:textId="7C2D54C4"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33" w:history="1">
        <w:r w:rsidRPr="006007F2">
          <w:rPr>
            <w:rStyle w:val="Hyperlink"/>
            <w:noProof/>
          </w:rPr>
          <w:t>1. Ai làm được</w:t>
        </w:r>
        <w:r>
          <w:rPr>
            <w:noProof/>
            <w:webHidden/>
          </w:rPr>
          <w:tab/>
        </w:r>
        <w:r>
          <w:rPr>
            <w:noProof/>
            <w:webHidden/>
          </w:rPr>
          <w:fldChar w:fldCharType="begin"/>
        </w:r>
        <w:r>
          <w:rPr>
            <w:noProof/>
            <w:webHidden/>
          </w:rPr>
          <w:instrText xml:space="preserve"> PAGEREF _Toc239341833 \h </w:instrText>
        </w:r>
        <w:r>
          <w:rPr>
            <w:noProof/>
            <w:webHidden/>
          </w:rPr>
        </w:r>
        <w:r>
          <w:rPr>
            <w:noProof/>
            <w:webHidden/>
          </w:rPr>
          <w:fldChar w:fldCharType="separate"/>
        </w:r>
        <w:r>
          <w:rPr>
            <w:noProof/>
            <w:webHidden/>
          </w:rPr>
          <w:t>17</w:t>
        </w:r>
        <w:r>
          <w:rPr>
            <w:noProof/>
            <w:webHidden/>
          </w:rPr>
          <w:fldChar w:fldCharType="end"/>
        </w:r>
      </w:hyperlink>
    </w:p>
    <w:p w14:paraId="2E012261" w14:textId="662D3ED7"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34" w:history="1">
        <w:r w:rsidRPr="006007F2">
          <w:rPr>
            <w:rStyle w:val="Hyperlink"/>
            <w:noProof/>
          </w:rPr>
          <w:t>2. Mở màn Tạo mới</w:t>
        </w:r>
        <w:r>
          <w:rPr>
            <w:noProof/>
            <w:webHidden/>
          </w:rPr>
          <w:tab/>
        </w:r>
        <w:r>
          <w:rPr>
            <w:noProof/>
            <w:webHidden/>
          </w:rPr>
          <w:fldChar w:fldCharType="begin"/>
        </w:r>
        <w:r>
          <w:rPr>
            <w:noProof/>
            <w:webHidden/>
          </w:rPr>
          <w:instrText xml:space="preserve"> PAGEREF _Toc239341834 \h </w:instrText>
        </w:r>
        <w:r>
          <w:rPr>
            <w:noProof/>
            <w:webHidden/>
          </w:rPr>
        </w:r>
        <w:r>
          <w:rPr>
            <w:noProof/>
            <w:webHidden/>
          </w:rPr>
          <w:fldChar w:fldCharType="separate"/>
        </w:r>
        <w:r>
          <w:rPr>
            <w:noProof/>
            <w:webHidden/>
          </w:rPr>
          <w:t>17</w:t>
        </w:r>
        <w:r>
          <w:rPr>
            <w:noProof/>
            <w:webHidden/>
          </w:rPr>
          <w:fldChar w:fldCharType="end"/>
        </w:r>
      </w:hyperlink>
    </w:p>
    <w:p w14:paraId="7C909D4E" w14:textId="0F2DDBE6"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35" w:history="1">
        <w:r w:rsidRPr="006007F2">
          <w:rPr>
            <w:rStyle w:val="Hyperlink"/>
            <w:noProof/>
          </w:rPr>
          <w:t>3. Bước đầu tiên — chọn Loại chi</w:t>
        </w:r>
        <w:r>
          <w:rPr>
            <w:noProof/>
            <w:webHidden/>
          </w:rPr>
          <w:tab/>
        </w:r>
        <w:r>
          <w:rPr>
            <w:noProof/>
            <w:webHidden/>
          </w:rPr>
          <w:fldChar w:fldCharType="begin"/>
        </w:r>
        <w:r>
          <w:rPr>
            <w:noProof/>
            <w:webHidden/>
          </w:rPr>
          <w:instrText xml:space="preserve"> PAGEREF _Toc239341835 \h </w:instrText>
        </w:r>
        <w:r>
          <w:rPr>
            <w:noProof/>
            <w:webHidden/>
          </w:rPr>
        </w:r>
        <w:r>
          <w:rPr>
            <w:noProof/>
            <w:webHidden/>
          </w:rPr>
          <w:fldChar w:fldCharType="separate"/>
        </w:r>
        <w:r>
          <w:rPr>
            <w:noProof/>
            <w:webHidden/>
          </w:rPr>
          <w:t>18</w:t>
        </w:r>
        <w:r>
          <w:rPr>
            <w:noProof/>
            <w:webHidden/>
          </w:rPr>
          <w:fldChar w:fldCharType="end"/>
        </w:r>
      </w:hyperlink>
    </w:p>
    <w:p w14:paraId="52EFB0C5" w14:textId="25232383"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36" w:history="1">
        <w:r w:rsidRPr="006007F2">
          <w:rPr>
            <w:rStyle w:val="Hyperlink"/>
            <w:noProof/>
          </w:rPr>
          <w:t>4. Khối Thông tin chung</w:t>
        </w:r>
        <w:r>
          <w:rPr>
            <w:noProof/>
            <w:webHidden/>
          </w:rPr>
          <w:tab/>
        </w:r>
        <w:r>
          <w:rPr>
            <w:noProof/>
            <w:webHidden/>
          </w:rPr>
          <w:fldChar w:fldCharType="begin"/>
        </w:r>
        <w:r>
          <w:rPr>
            <w:noProof/>
            <w:webHidden/>
          </w:rPr>
          <w:instrText xml:space="preserve"> PAGEREF _Toc239341836 \h </w:instrText>
        </w:r>
        <w:r>
          <w:rPr>
            <w:noProof/>
            <w:webHidden/>
          </w:rPr>
        </w:r>
        <w:r>
          <w:rPr>
            <w:noProof/>
            <w:webHidden/>
          </w:rPr>
          <w:fldChar w:fldCharType="separate"/>
        </w:r>
        <w:r>
          <w:rPr>
            <w:noProof/>
            <w:webHidden/>
          </w:rPr>
          <w:t>20</w:t>
        </w:r>
        <w:r>
          <w:rPr>
            <w:noProof/>
            <w:webHidden/>
          </w:rPr>
          <w:fldChar w:fldCharType="end"/>
        </w:r>
      </w:hyperlink>
    </w:p>
    <w:p w14:paraId="505D6416" w14:textId="7D128938"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37" w:history="1">
        <w:r w:rsidRPr="006007F2">
          <w:rPr>
            <w:rStyle w:val="Hyperlink"/>
            <w:noProof/>
          </w:rPr>
          <w:t>5. Luồng lập từ Đề nghị thanh toán</w:t>
        </w:r>
        <w:r>
          <w:rPr>
            <w:noProof/>
            <w:webHidden/>
          </w:rPr>
          <w:tab/>
        </w:r>
        <w:r>
          <w:rPr>
            <w:noProof/>
            <w:webHidden/>
          </w:rPr>
          <w:fldChar w:fldCharType="begin"/>
        </w:r>
        <w:r>
          <w:rPr>
            <w:noProof/>
            <w:webHidden/>
          </w:rPr>
          <w:instrText xml:space="preserve"> PAGEREF _Toc239341837 \h </w:instrText>
        </w:r>
        <w:r>
          <w:rPr>
            <w:noProof/>
            <w:webHidden/>
          </w:rPr>
        </w:r>
        <w:r>
          <w:rPr>
            <w:noProof/>
            <w:webHidden/>
          </w:rPr>
          <w:fldChar w:fldCharType="separate"/>
        </w:r>
        <w:r>
          <w:rPr>
            <w:noProof/>
            <w:webHidden/>
          </w:rPr>
          <w:t>21</w:t>
        </w:r>
        <w:r>
          <w:rPr>
            <w:noProof/>
            <w:webHidden/>
          </w:rPr>
          <w:fldChar w:fldCharType="end"/>
        </w:r>
      </w:hyperlink>
    </w:p>
    <w:p w14:paraId="29D576C3" w14:textId="36218C40" w:rsidR="00120DAE" w:rsidRDefault="00120DAE">
      <w:pPr>
        <w:pStyle w:val="TOC3"/>
        <w:tabs>
          <w:tab w:val="right" w:leader="dot" w:pos="8630"/>
        </w:tabs>
        <w:rPr>
          <w:rFonts w:asciiTheme="minorHAnsi" w:eastAsiaTheme="minorEastAsia" w:hAnsiTheme="minorHAnsi"/>
          <w:noProof/>
          <w:kern w:val="2"/>
          <w:sz w:val="24"/>
          <w:szCs w:val="24"/>
          <w14:ligatures w14:val="standardContextual"/>
        </w:rPr>
      </w:pPr>
      <w:hyperlink w:anchor="_Toc239341838" w:history="1">
        <w:r w:rsidRPr="006007F2">
          <w:rPr>
            <w:rStyle w:val="Hyperlink"/>
            <w:noProof/>
          </w:rPr>
          <w:t>5.1. Chọn phiếu đề nghị chi</w:t>
        </w:r>
        <w:r>
          <w:rPr>
            <w:noProof/>
            <w:webHidden/>
          </w:rPr>
          <w:tab/>
        </w:r>
        <w:r>
          <w:rPr>
            <w:noProof/>
            <w:webHidden/>
          </w:rPr>
          <w:fldChar w:fldCharType="begin"/>
        </w:r>
        <w:r>
          <w:rPr>
            <w:noProof/>
            <w:webHidden/>
          </w:rPr>
          <w:instrText xml:space="preserve"> PAGEREF _Toc239341838 \h </w:instrText>
        </w:r>
        <w:r>
          <w:rPr>
            <w:noProof/>
            <w:webHidden/>
          </w:rPr>
        </w:r>
        <w:r>
          <w:rPr>
            <w:noProof/>
            <w:webHidden/>
          </w:rPr>
          <w:fldChar w:fldCharType="separate"/>
        </w:r>
        <w:r>
          <w:rPr>
            <w:noProof/>
            <w:webHidden/>
          </w:rPr>
          <w:t>21</w:t>
        </w:r>
        <w:r>
          <w:rPr>
            <w:noProof/>
            <w:webHidden/>
          </w:rPr>
          <w:fldChar w:fldCharType="end"/>
        </w:r>
      </w:hyperlink>
    </w:p>
    <w:p w14:paraId="7D39D75A" w14:textId="7BA84B74" w:rsidR="00120DAE" w:rsidRDefault="00120DAE">
      <w:pPr>
        <w:pStyle w:val="TOC3"/>
        <w:tabs>
          <w:tab w:val="right" w:leader="dot" w:pos="8630"/>
        </w:tabs>
        <w:rPr>
          <w:rFonts w:asciiTheme="minorHAnsi" w:eastAsiaTheme="minorEastAsia" w:hAnsiTheme="minorHAnsi"/>
          <w:noProof/>
          <w:kern w:val="2"/>
          <w:sz w:val="24"/>
          <w:szCs w:val="24"/>
          <w14:ligatures w14:val="standardContextual"/>
        </w:rPr>
      </w:pPr>
      <w:hyperlink w:anchor="_Toc239341839" w:history="1">
        <w:r w:rsidRPr="006007F2">
          <w:rPr>
            <w:rStyle w:val="Hyperlink"/>
            <w:noProof/>
          </w:rPr>
          <w:t>5.2. Khối thông tin ngân hàng (chỉ với hình thức chuyển khoản)</w:t>
        </w:r>
        <w:r>
          <w:rPr>
            <w:noProof/>
            <w:webHidden/>
          </w:rPr>
          <w:tab/>
        </w:r>
        <w:r>
          <w:rPr>
            <w:noProof/>
            <w:webHidden/>
          </w:rPr>
          <w:fldChar w:fldCharType="begin"/>
        </w:r>
        <w:r>
          <w:rPr>
            <w:noProof/>
            <w:webHidden/>
          </w:rPr>
          <w:instrText xml:space="preserve"> PAGEREF _Toc239341839 \h </w:instrText>
        </w:r>
        <w:r>
          <w:rPr>
            <w:noProof/>
            <w:webHidden/>
          </w:rPr>
        </w:r>
        <w:r>
          <w:rPr>
            <w:noProof/>
            <w:webHidden/>
          </w:rPr>
          <w:fldChar w:fldCharType="separate"/>
        </w:r>
        <w:r>
          <w:rPr>
            <w:noProof/>
            <w:webHidden/>
          </w:rPr>
          <w:t>23</w:t>
        </w:r>
        <w:r>
          <w:rPr>
            <w:noProof/>
            <w:webHidden/>
          </w:rPr>
          <w:fldChar w:fldCharType="end"/>
        </w:r>
      </w:hyperlink>
    </w:p>
    <w:p w14:paraId="2F078099" w14:textId="409F3C68" w:rsidR="00120DAE" w:rsidRDefault="00120DAE">
      <w:pPr>
        <w:pStyle w:val="TOC3"/>
        <w:tabs>
          <w:tab w:val="right" w:leader="dot" w:pos="8630"/>
        </w:tabs>
        <w:rPr>
          <w:rFonts w:asciiTheme="minorHAnsi" w:eastAsiaTheme="minorEastAsia" w:hAnsiTheme="minorHAnsi"/>
          <w:noProof/>
          <w:kern w:val="2"/>
          <w:sz w:val="24"/>
          <w:szCs w:val="24"/>
          <w14:ligatures w14:val="standardContextual"/>
        </w:rPr>
      </w:pPr>
      <w:hyperlink w:anchor="_Toc239341840" w:history="1">
        <w:r w:rsidRPr="006007F2">
          <w:rPr>
            <w:rStyle w:val="Hyperlink"/>
            <w:noProof/>
          </w:rPr>
          <w:t>5.3. Bảng Chi tiết</w:t>
        </w:r>
        <w:r>
          <w:rPr>
            <w:noProof/>
            <w:webHidden/>
          </w:rPr>
          <w:tab/>
        </w:r>
        <w:r>
          <w:rPr>
            <w:noProof/>
            <w:webHidden/>
          </w:rPr>
          <w:fldChar w:fldCharType="begin"/>
        </w:r>
        <w:r>
          <w:rPr>
            <w:noProof/>
            <w:webHidden/>
          </w:rPr>
          <w:instrText xml:space="preserve"> PAGEREF _Toc239341840 \h </w:instrText>
        </w:r>
        <w:r>
          <w:rPr>
            <w:noProof/>
            <w:webHidden/>
          </w:rPr>
        </w:r>
        <w:r>
          <w:rPr>
            <w:noProof/>
            <w:webHidden/>
          </w:rPr>
          <w:fldChar w:fldCharType="separate"/>
        </w:r>
        <w:r>
          <w:rPr>
            <w:noProof/>
            <w:webHidden/>
          </w:rPr>
          <w:t>23</w:t>
        </w:r>
        <w:r>
          <w:rPr>
            <w:noProof/>
            <w:webHidden/>
          </w:rPr>
          <w:fldChar w:fldCharType="end"/>
        </w:r>
      </w:hyperlink>
    </w:p>
    <w:p w14:paraId="4DDD2C72" w14:textId="3CFD4EAC"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1" w:history="1">
        <w:r w:rsidRPr="006007F2">
          <w:rPr>
            <w:rStyle w:val="Hyperlink"/>
            <w:noProof/>
          </w:rPr>
          <w:t>6. Luồng Chi thu nhập cho nhân viên</w:t>
        </w:r>
        <w:r>
          <w:rPr>
            <w:noProof/>
            <w:webHidden/>
          </w:rPr>
          <w:tab/>
        </w:r>
        <w:r>
          <w:rPr>
            <w:noProof/>
            <w:webHidden/>
          </w:rPr>
          <w:fldChar w:fldCharType="begin"/>
        </w:r>
        <w:r>
          <w:rPr>
            <w:noProof/>
            <w:webHidden/>
          </w:rPr>
          <w:instrText xml:space="preserve"> PAGEREF _Toc239341841 \h </w:instrText>
        </w:r>
        <w:r>
          <w:rPr>
            <w:noProof/>
            <w:webHidden/>
          </w:rPr>
        </w:r>
        <w:r>
          <w:rPr>
            <w:noProof/>
            <w:webHidden/>
          </w:rPr>
          <w:fldChar w:fldCharType="separate"/>
        </w:r>
        <w:r>
          <w:rPr>
            <w:noProof/>
            <w:webHidden/>
          </w:rPr>
          <w:t>24</w:t>
        </w:r>
        <w:r>
          <w:rPr>
            <w:noProof/>
            <w:webHidden/>
          </w:rPr>
          <w:fldChar w:fldCharType="end"/>
        </w:r>
      </w:hyperlink>
    </w:p>
    <w:p w14:paraId="38FEFA77" w14:textId="481DC512"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2" w:history="1">
        <w:r w:rsidRPr="006007F2">
          <w:rPr>
            <w:rStyle w:val="Hyperlink"/>
            <w:noProof/>
          </w:rPr>
          <w:t>7. Lưu phiếu</w:t>
        </w:r>
        <w:r>
          <w:rPr>
            <w:noProof/>
            <w:webHidden/>
          </w:rPr>
          <w:tab/>
        </w:r>
        <w:r>
          <w:rPr>
            <w:noProof/>
            <w:webHidden/>
          </w:rPr>
          <w:fldChar w:fldCharType="begin"/>
        </w:r>
        <w:r>
          <w:rPr>
            <w:noProof/>
            <w:webHidden/>
          </w:rPr>
          <w:instrText xml:space="preserve"> PAGEREF _Toc239341842 \h </w:instrText>
        </w:r>
        <w:r>
          <w:rPr>
            <w:noProof/>
            <w:webHidden/>
          </w:rPr>
        </w:r>
        <w:r>
          <w:rPr>
            <w:noProof/>
            <w:webHidden/>
          </w:rPr>
          <w:fldChar w:fldCharType="separate"/>
        </w:r>
        <w:r>
          <w:rPr>
            <w:noProof/>
            <w:webHidden/>
          </w:rPr>
          <w:t>27</w:t>
        </w:r>
        <w:r>
          <w:rPr>
            <w:noProof/>
            <w:webHidden/>
          </w:rPr>
          <w:fldChar w:fldCharType="end"/>
        </w:r>
      </w:hyperlink>
    </w:p>
    <w:p w14:paraId="28DB7409" w14:textId="52ECA8D3"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3" w:history="1">
        <w:r w:rsidRPr="006007F2">
          <w:rPr>
            <w:rStyle w:val="Hyperlink"/>
            <w:noProof/>
          </w:rPr>
          <w:t>8. Một phiếu đề nghị chỉ lập được một phiếu chi</w:t>
        </w:r>
        <w:r>
          <w:rPr>
            <w:noProof/>
            <w:webHidden/>
          </w:rPr>
          <w:tab/>
        </w:r>
        <w:r>
          <w:rPr>
            <w:noProof/>
            <w:webHidden/>
          </w:rPr>
          <w:fldChar w:fldCharType="begin"/>
        </w:r>
        <w:r>
          <w:rPr>
            <w:noProof/>
            <w:webHidden/>
          </w:rPr>
          <w:instrText xml:space="preserve"> PAGEREF _Toc239341843 \h </w:instrText>
        </w:r>
        <w:r>
          <w:rPr>
            <w:noProof/>
            <w:webHidden/>
          </w:rPr>
        </w:r>
        <w:r>
          <w:rPr>
            <w:noProof/>
            <w:webHidden/>
          </w:rPr>
          <w:fldChar w:fldCharType="separate"/>
        </w:r>
        <w:r>
          <w:rPr>
            <w:noProof/>
            <w:webHidden/>
          </w:rPr>
          <w:t>30</w:t>
        </w:r>
        <w:r>
          <w:rPr>
            <w:noProof/>
            <w:webHidden/>
          </w:rPr>
          <w:fldChar w:fldCharType="end"/>
        </w:r>
      </w:hyperlink>
    </w:p>
    <w:p w14:paraId="05FF37B8" w14:textId="4056AECA" w:rsidR="00120DAE" w:rsidRDefault="00120DAE">
      <w:pPr>
        <w:pStyle w:val="TOC1"/>
        <w:rPr>
          <w:rFonts w:asciiTheme="minorHAnsi" w:eastAsiaTheme="minorEastAsia" w:hAnsiTheme="minorHAnsi" w:cstheme="minorBidi"/>
          <w:b w:val="0"/>
          <w:bCs w:val="0"/>
          <w:kern w:val="2"/>
          <w14:ligatures w14:val="standardContextual"/>
        </w:rPr>
      </w:pPr>
      <w:hyperlink w:anchor="_Toc239341844" w:history="1">
        <w:r w:rsidRPr="006007F2">
          <w:rPr>
            <w:rStyle w:val="Hyperlink"/>
          </w:rPr>
          <w:t>PHẦN 5: SỬA PHIẾU CHI</w:t>
        </w:r>
        <w:r>
          <w:rPr>
            <w:webHidden/>
          </w:rPr>
          <w:tab/>
        </w:r>
        <w:r>
          <w:rPr>
            <w:webHidden/>
          </w:rPr>
          <w:fldChar w:fldCharType="begin"/>
        </w:r>
        <w:r>
          <w:rPr>
            <w:webHidden/>
          </w:rPr>
          <w:instrText xml:space="preserve"> PAGEREF _Toc239341844 \h </w:instrText>
        </w:r>
        <w:r>
          <w:rPr>
            <w:webHidden/>
          </w:rPr>
        </w:r>
        <w:r>
          <w:rPr>
            <w:webHidden/>
          </w:rPr>
          <w:fldChar w:fldCharType="separate"/>
        </w:r>
        <w:r>
          <w:rPr>
            <w:webHidden/>
          </w:rPr>
          <w:t>30</w:t>
        </w:r>
        <w:r>
          <w:rPr>
            <w:webHidden/>
          </w:rPr>
          <w:fldChar w:fldCharType="end"/>
        </w:r>
      </w:hyperlink>
    </w:p>
    <w:p w14:paraId="2B093508" w14:textId="3590755D"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5" w:history="1">
        <w:r w:rsidRPr="006007F2">
          <w:rPr>
            <w:rStyle w:val="Hyperlink"/>
            <w:noProof/>
          </w:rPr>
          <w:t>1. Điều kiện được sửa</w:t>
        </w:r>
        <w:r>
          <w:rPr>
            <w:noProof/>
            <w:webHidden/>
          </w:rPr>
          <w:tab/>
        </w:r>
        <w:r>
          <w:rPr>
            <w:noProof/>
            <w:webHidden/>
          </w:rPr>
          <w:fldChar w:fldCharType="begin"/>
        </w:r>
        <w:r>
          <w:rPr>
            <w:noProof/>
            <w:webHidden/>
          </w:rPr>
          <w:instrText xml:space="preserve"> PAGEREF _Toc239341845 \h </w:instrText>
        </w:r>
        <w:r>
          <w:rPr>
            <w:noProof/>
            <w:webHidden/>
          </w:rPr>
        </w:r>
        <w:r>
          <w:rPr>
            <w:noProof/>
            <w:webHidden/>
          </w:rPr>
          <w:fldChar w:fldCharType="separate"/>
        </w:r>
        <w:r>
          <w:rPr>
            <w:noProof/>
            <w:webHidden/>
          </w:rPr>
          <w:t>30</w:t>
        </w:r>
        <w:r>
          <w:rPr>
            <w:noProof/>
            <w:webHidden/>
          </w:rPr>
          <w:fldChar w:fldCharType="end"/>
        </w:r>
      </w:hyperlink>
    </w:p>
    <w:p w14:paraId="1B444DAC" w14:textId="69A5DA48"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6" w:history="1">
        <w:r w:rsidRPr="006007F2">
          <w:rPr>
            <w:rStyle w:val="Hyperlink"/>
            <w:noProof/>
          </w:rPr>
          <w:t>2. Mở màn Sửa</w:t>
        </w:r>
        <w:r>
          <w:rPr>
            <w:noProof/>
            <w:webHidden/>
          </w:rPr>
          <w:tab/>
        </w:r>
        <w:r>
          <w:rPr>
            <w:noProof/>
            <w:webHidden/>
          </w:rPr>
          <w:fldChar w:fldCharType="begin"/>
        </w:r>
        <w:r>
          <w:rPr>
            <w:noProof/>
            <w:webHidden/>
          </w:rPr>
          <w:instrText xml:space="preserve"> PAGEREF _Toc239341846 \h </w:instrText>
        </w:r>
        <w:r>
          <w:rPr>
            <w:noProof/>
            <w:webHidden/>
          </w:rPr>
        </w:r>
        <w:r>
          <w:rPr>
            <w:noProof/>
            <w:webHidden/>
          </w:rPr>
          <w:fldChar w:fldCharType="separate"/>
        </w:r>
        <w:r>
          <w:rPr>
            <w:noProof/>
            <w:webHidden/>
          </w:rPr>
          <w:t>30</w:t>
        </w:r>
        <w:r>
          <w:rPr>
            <w:noProof/>
            <w:webHidden/>
          </w:rPr>
          <w:fldChar w:fldCharType="end"/>
        </w:r>
      </w:hyperlink>
    </w:p>
    <w:p w14:paraId="26648A31" w14:textId="058F01FB"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7" w:history="1">
        <w:r w:rsidRPr="006007F2">
          <w:rPr>
            <w:rStyle w:val="Hyperlink"/>
            <w:noProof/>
          </w:rPr>
          <w:t>3. Khác biệt so với màn Tạo mới</w:t>
        </w:r>
        <w:r>
          <w:rPr>
            <w:noProof/>
            <w:webHidden/>
          </w:rPr>
          <w:tab/>
        </w:r>
        <w:r>
          <w:rPr>
            <w:noProof/>
            <w:webHidden/>
          </w:rPr>
          <w:fldChar w:fldCharType="begin"/>
        </w:r>
        <w:r>
          <w:rPr>
            <w:noProof/>
            <w:webHidden/>
          </w:rPr>
          <w:instrText xml:space="preserve"> PAGEREF _Toc239341847 \h </w:instrText>
        </w:r>
        <w:r>
          <w:rPr>
            <w:noProof/>
            <w:webHidden/>
          </w:rPr>
        </w:r>
        <w:r>
          <w:rPr>
            <w:noProof/>
            <w:webHidden/>
          </w:rPr>
          <w:fldChar w:fldCharType="separate"/>
        </w:r>
        <w:r>
          <w:rPr>
            <w:noProof/>
            <w:webHidden/>
          </w:rPr>
          <w:t>31</w:t>
        </w:r>
        <w:r>
          <w:rPr>
            <w:noProof/>
            <w:webHidden/>
          </w:rPr>
          <w:fldChar w:fldCharType="end"/>
        </w:r>
      </w:hyperlink>
    </w:p>
    <w:p w14:paraId="7A1630F2" w14:textId="242C9FC0"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8" w:history="1">
        <w:r w:rsidRPr="006007F2">
          <w:rPr>
            <w:rStyle w:val="Hyperlink"/>
            <w:noProof/>
          </w:rPr>
          <w:t>4. Những gì sửa được</w:t>
        </w:r>
        <w:r>
          <w:rPr>
            <w:noProof/>
            <w:webHidden/>
          </w:rPr>
          <w:tab/>
        </w:r>
        <w:r>
          <w:rPr>
            <w:noProof/>
            <w:webHidden/>
          </w:rPr>
          <w:fldChar w:fldCharType="begin"/>
        </w:r>
        <w:r>
          <w:rPr>
            <w:noProof/>
            <w:webHidden/>
          </w:rPr>
          <w:instrText xml:space="preserve"> PAGEREF _Toc239341848 \h </w:instrText>
        </w:r>
        <w:r>
          <w:rPr>
            <w:noProof/>
            <w:webHidden/>
          </w:rPr>
        </w:r>
        <w:r>
          <w:rPr>
            <w:noProof/>
            <w:webHidden/>
          </w:rPr>
          <w:fldChar w:fldCharType="separate"/>
        </w:r>
        <w:r>
          <w:rPr>
            <w:noProof/>
            <w:webHidden/>
          </w:rPr>
          <w:t>32</w:t>
        </w:r>
        <w:r>
          <w:rPr>
            <w:noProof/>
            <w:webHidden/>
          </w:rPr>
          <w:fldChar w:fldCharType="end"/>
        </w:r>
      </w:hyperlink>
    </w:p>
    <w:p w14:paraId="4060A821" w14:textId="1CBE9544"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49" w:history="1">
        <w:r w:rsidRPr="006007F2">
          <w:rPr>
            <w:rStyle w:val="Hyperlink"/>
            <w:noProof/>
          </w:rPr>
          <w:t>5. Lưu phiếu sau khi sửa</w:t>
        </w:r>
        <w:r>
          <w:rPr>
            <w:noProof/>
            <w:webHidden/>
          </w:rPr>
          <w:tab/>
        </w:r>
        <w:r>
          <w:rPr>
            <w:noProof/>
            <w:webHidden/>
          </w:rPr>
          <w:fldChar w:fldCharType="begin"/>
        </w:r>
        <w:r>
          <w:rPr>
            <w:noProof/>
            <w:webHidden/>
          </w:rPr>
          <w:instrText xml:space="preserve"> PAGEREF _Toc239341849 \h </w:instrText>
        </w:r>
        <w:r>
          <w:rPr>
            <w:noProof/>
            <w:webHidden/>
          </w:rPr>
        </w:r>
        <w:r>
          <w:rPr>
            <w:noProof/>
            <w:webHidden/>
          </w:rPr>
          <w:fldChar w:fldCharType="separate"/>
        </w:r>
        <w:r>
          <w:rPr>
            <w:noProof/>
            <w:webHidden/>
          </w:rPr>
          <w:t>32</w:t>
        </w:r>
        <w:r>
          <w:rPr>
            <w:noProof/>
            <w:webHidden/>
          </w:rPr>
          <w:fldChar w:fldCharType="end"/>
        </w:r>
      </w:hyperlink>
    </w:p>
    <w:p w14:paraId="571EC956" w14:textId="4DA070AD" w:rsidR="00120DAE" w:rsidRDefault="00120DAE">
      <w:pPr>
        <w:pStyle w:val="TOC1"/>
        <w:rPr>
          <w:rFonts w:asciiTheme="minorHAnsi" w:eastAsiaTheme="minorEastAsia" w:hAnsiTheme="minorHAnsi" w:cstheme="minorBidi"/>
          <w:b w:val="0"/>
          <w:bCs w:val="0"/>
          <w:kern w:val="2"/>
          <w14:ligatures w14:val="standardContextual"/>
        </w:rPr>
      </w:pPr>
      <w:hyperlink w:anchor="_Toc239341850" w:history="1">
        <w:r w:rsidRPr="006007F2">
          <w:rPr>
            <w:rStyle w:val="Hyperlink"/>
          </w:rPr>
          <w:t>PHẦN 6: XEM CHI TIẾT PHIẾU CHI</w:t>
        </w:r>
        <w:r>
          <w:rPr>
            <w:webHidden/>
          </w:rPr>
          <w:tab/>
        </w:r>
        <w:r>
          <w:rPr>
            <w:webHidden/>
          </w:rPr>
          <w:fldChar w:fldCharType="begin"/>
        </w:r>
        <w:r>
          <w:rPr>
            <w:webHidden/>
          </w:rPr>
          <w:instrText xml:space="preserve"> PAGEREF _Toc239341850 \h </w:instrText>
        </w:r>
        <w:r>
          <w:rPr>
            <w:webHidden/>
          </w:rPr>
        </w:r>
        <w:r>
          <w:rPr>
            <w:webHidden/>
          </w:rPr>
          <w:fldChar w:fldCharType="separate"/>
        </w:r>
        <w:r>
          <w:rPr>
            <w:webHidden/>
          </w:rPr>
          <w:t>32</w:t>
        </w:r>
        <w:r>
          <w:rPr>
            <w:webHidden/>
          </w:rPr>
          <w:fldChar w:fldCharType="end"/>
        </w:r>
      </w:hyperlink>
    </w:p>
    <w:p w14:paraId="531ECFCB" w14:textId="3270CB45"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51" w:history="1">
        <w:r w:rsidRPr="006007F2">
          <w:rPr>
            <w:rStyle w:val="Hyperlink"/>
            <w:noProof/>
          </w:rPr>
          <w:t>1. Mở màn chi tiết</w:t>
        </w:r>
        <w:r>
          <w:rPr>
            <w:noProof/>
            <w:webHidden/>
          </w:rPr>
          <w:tab/>
        </w:r>
        <w:r>
          <w:rPr>
            <w:noProof/>
            <w:webHidden/>
          </w:rPr>
          <w:fldChar w:fldCharType="begin"/>
        </w:r>
        <w:r>
          <w:rPr>
            <w:noProof/>
            <w:webHidden/>
          </w:rPr>
          <w:instrText xml:space="preserve"> PAGEREF _Toc239341851 \h </w:instrText>
        </w:r>
        <w:r>
          <w:rPr>
            <w:noProof/>
            <w:webHidden/>
          </w:rPr>
        </w:r>
        <w:r>
          <w:rPr>
            <w:noProof/>
            <w:webHidden/>
          </w:rPr>
          <w:fldChar w:fldCharType="separate"/>
        </w:r>
        <w:r>
          <w:rPr>
            <w:noProof/>
            <w:webHidden/>
          </w:rPr>
          <w:t>32</w:t>
        </w:r>
        <w:r>
          <w:rPr>
            <w:noProof/>
            <w:webHidden/>
          </w:rPr>
          <w:fldChar w:fldCharType="end"/>
        </w:r>
      </w:hyperlink>
    </w:p>
    <w:p w14:paraId="601679A2" w14:textId="38081604"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52" w:history="1">
        <w:r w:rsidRPr="006007F2">
          <w:rPr>
            <w:rStyle w:val="Hyperlink"/>
            <w:noProof/>
          </w:rPr>
          <w:t>2. Nội dung màn chi tiết</w:t>
        </w:r>
        <w:r>
          <w:rPr>
            <w:noProof/>
            <w:webHidden/>
          </w:rPr>
          <w:tab/>
        </w:r>
        <w:r>
          <w:rPr>
            <w:noProof/>
            <w:webHidden/>
          </w:rPr>
          <w:fldChar w:fldCharType="begin"/>
        </w:r>
        <w:r>
          <w:rPr>
            <w:noProof/>
            <w:webHidden/>
          </w:rPr>
          <w:instrText xml:space="preserve"> PAGEREF _Toc239341852 \h </w:instrText>
        </w:r>
        <w:r>
          <w:rPr>
            <w:noProof/>
            <w:webHidden/>
          </w:rPr>
        </w:r>
        <w:r>
          <w:rPr>
            <w:noProof/>
            <w:webHidden/>
          </w:rPr>
          <w:fldChar w:fldCharType="separate"/>
        </w:r>
        <w:r>
          <w:rPr>
            <w:noProof/>
            <w:webHidden/>
          </w:rPr>
          <w:t>33</w:t>
        </w:r>
        <w:r>
          <w:rPr>
            <w:noProof/>
            <w:webHidden/>
          </w:rPr>
          <w:fldChar w:fldCharType="end"/>
        </w:r>
      </w:hyperlink>
    </w:p>
    <w:p w14:paraId="5945225A" w14:textId="4DB586A7"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53" w:history="1">
        <w:r w:rsidRPr="006007F2">
          <w:rPr>
            <w:rStyle w:val="Hyperlink"/>
            <w:noProof/>
          </w:rPr>
          <w:t>3. Thanh nút cuối màn chi tiết</w:t>
        </w:r>
        <w:r>
          <w:rPr>
            <w:noProof/>
            <w:webHidden/>
          </w:rPr>
          <w:tab/>
        </w:r>
        <w:r>
          <w:rPr>
            <w:noProof/>
            <w:webHidden/>
          </w:rPr>
          <w:fldChar w:fldCharType="begin"/>
        </w:r>
        <w:r>
          <w:rPr>
            <w:noProof/>
            <w:webHidden/>
          </w:rPr>
          <w:instrText xml:space="preserve"> PAGEREF _Toc239341853 \h </w:instrText>
        </w:r>
        <w:r>
          <w:rPr>
            <w:noProof/>
            <w:webHidden/>
          </w:rPr>
        </w:r>
        <w:r>
          <w:rPr>
            <w:noProof/>
            <w:webHidden/>
          </w:rPr>
          <w:fldChar w:fldCharType="separate"/>
        </w:r>
        <w:r>
          <w:rPr>
            <w:noProof/>
            <w:webHidden/>
          </w:rPr>
          <w:t>35</w:t>
        </w:r>
        <w:r>
          <w:rPr>
            <w:noProof/>
            <w:webHidden/>
          </w:rPr>
          <w:fldChar w:fldCharType="end"/>
        </w:r>
      </w:hyperlink>
    </w:p>
    <w:p w14:paraId="4C43C31E" w14:textId="180A093D" w:rsidR="00120DAE" w:rsidRDefault="00120DAE">
      <w:pPr>
        <w:pStyle w:val="TOC1"/>
        <w:rPr>
          <w:rFonts w:asciiTheme="minorHAnsi" w:eastAsiaTheme="minorEastAsia" w:hAnsiTheme="minorHAnsi" w:cstheme="minorBidi"/>
          <w:b w:val="0"/>
          <w:bCs w:val="0"/>
          <w:kern w:val="2"/>
          <w14:ligatures w14:val="standardContextual"/>
        </w:rPr>
      </w:pPr>
      <w:hyperlink w:anchor="_Toc239341854" w:history="1">
        <w:r w:rsidRPr="006007F2">
          <w:rPr>
            <w:rStyle w:val="Hyperlink"/>
          </w:rPr>
          <w:t>PHẦN 7: DUYỆT PHIẾU CHI</w:t>
        </w:r>
        <w:r>
          <w:rPr>
            <w:webHidden/>
          </w:rPr>
          <w:tab/>
        </w:r>
        <w:r>
          <w:rPr>
            <w:webHidden/>
          </w:rPr>
          <w:fldChar w:fldCharType="begin"/>
        </w:r>
        <w:r>
          <w:rPr>
            <w:webHidden/>
          </w:rPr>
          <w:instrText xml:space="preserve"> PAGEREF _Toc239341854 \h </w:instrText>
        </w:r>
        <w:r>
          <w:rPr>
            <w:webHidden/>
          </w:rPr>
        </w:r>
        <w:r>
          <w:rPr>
            <w:webHidden/>
          </w:rPr>
          <w:fldChar w:fldCharType="separate"/>
        </w:r>
        <w:r>
          <w:rPr>
            <w:webHidden/>
          </w:rPr>
          <w:t>35</w:t>
        </w:r>
        <w:r>
          <w:rPr>
            <w:webHidden/>
          </w:rPr>
          <w:fldChar w:fldCharType="end"/>
        </w:r>
      </w:hyperlink>
    </w:p>
    <w:p w14:paraId="5EA1295E" w14:textId="30F73A34"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55" w:history="1">
        <w:r w:rsidRPr="006007F2">
          <w:rPr>
            <w:rStyle w:val="Hyperlink"/>
            <w:noProof/>
          </w:rPr>
          <w:t>1. Cảnh báo trước khi làm</w:t>
        </w:r>
        <w:r>
          <w:rPr>
            <w:noProof/>
            <w:webHidden/>
          </w:rPr>
          <w:tab/>
        </w:r>
        <w:r>
          <w:rPr>
            <w:noProof/>
            <w:webHidden/>
          </w:rPr>
          <w:fldChar w:fldCharType="begin"/>
        </w:r>
        <w:r>
          <w:rPr>
            <w:noProof/>
            <w:webHidden/>
          </w:rPr>
          <w:instrText xml:space="preserve"> PAGEREF _Toc239341855 \h </w:instrText>
        </w:r>
        <w:r>
          <w:rPr>
            <w:noProof/>
            <w:webHidden/>
          </w:rPr>
        </w:r>
        <w:r>
          <w:rPr>
            <w:noProof/>
            <w:webHidden/>
          </w:rPr>
          <w:fldChar w:fldCharType="separate"/>
        </w:r>
        <w:r>
          <w:rPr>
            <w:noProof/>
            <w:webHidden/>
          </w:rPr>
          <w:t>35</w:t>
        </w:r>
        <w:r>
          <w:rPr>
            <w:noProof/>
            <w:webHidden/>
          </w:rPr>
          <w:fldChar w:fldCharType="end"/>
        </w:r>
      </w:hyperlink>
    </w:p>
    <w:p w14:paraId="67BCE253" w14:textId="40AF8CF1"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56" w:history="1">
        <w:r w:rsidRPr="006007F2">
          <w:rPr>
            <w:rStyle w:val="Hyperlink"/>
            <w:noProof/>
          </w:rPr>
          <w:t>2. Hai cấp duyệt và một nút Duyệt</w:t>
        </w:r>
        <w:r>
          <w:rPr>
            <w:noProof/>
            <w:webHidden/>
          </w:rPr>
          <w:tab/>
        </w:r>
        <w:r>
          <w:rPr>
            <w:noProof/>
            <w:webHidden/>
          </w:rPr>
          <w:fldChar w:fldCharType="begin"/>
        </w:r>
        <w:r>
          <w:rPr>
            <w:noProof/>
            <w:webHidden/>
          </w:rPr>
          <w:instrText xml:space="preserve"> PAGEREF _Toc239341856 \h </w:instrText>
        </w:r>
        <w:r>
          <w:rPr>
            <w:noProof/>
            <w:webHidden/>
          </w:rPr>
        </w:r>
        <w:r>
          <w:rPr>
            <w:noProof/>
            <w:webHidden/>
          </w:rPr>
          <w:fldChar w:fldCharType="separate"/>
        </w:r>
        <w:r>
          <w:rPr>
            <w:noProof/>
            <w:webHidden/>
          </w:rPr>
          <w:t>35</w:t>
        </w:r>
        <w:r>
          <w:rPr>
            <w:noProof/>
            <w:webHidden/>
          </w:rPr>
          <w:fldChar w:fldCharType="end"/>
        </w:r>
      </w:hyperlink>
    </w:p>
    <w:p w14:paraId="54436890" w14:textId="178CE2D7"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57" w:history="1">
        <w:r w:rsidRPr="006007F2">
          <w:rPr>
            <w:rStyle w:val="Hyperlink"/>
            <w:noProof/>
          </w:rPr>
          <w:t>3. Các bước duyệt</w:t>
        </w:r>
        <w:r>
          <w:rPr>
            <w:noProof/>
            <w:webHidden/>
          </w:rPr>
          <w:tab/>
        </w:r>
        <w:r>
          <w:rPr>
            <w:noProof/>
            <w:webHidden/>
          </w:rPr>
          <w:fldChar w:fldCharType="begin"/>
        </w:r>
        <w:r>
          <w:rPr>
            <w:noProof/>
            <w:webHidden/>
          </w:rPr>
          <w:instrText xml:space="preserve"> PAGEREF _Toc239341857 \h </w:instrText>
        </w:r>
        <w:r>
          <w:rPr>
            <w:noProof/>
            <w:webHidden/>
          </w:rPr>
        </w:r>
        <w:r>
          <w:rPr>
            <w:noProof/>
            <w:webHidden/>
          </w:rPr>
          <w:fldChar w:fldCharType="separate"/>
        </w:r>
        <w:r>
          <w:rPr>
            <w:noProof/>
            <w:webHidden/>
          </w:rPr>
          <w:t>36</w:t>
        </w:r>
        <w:r>
          <w:rPr>
            <w:noProof/>
            <w:webHidden/>
          </w:rPr>
          <w:fldChar w:fldCharType="end"/>
        </w:r>
      </w:hyperlink>
    </w:p>
    <w:p w14:paraId="390F310F" w14:textId="4693F6DB"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58" w:history="1">
        <w:r w:rsidRPr="006007F2">
          <w:rPr>
            <w:rStyle w:val="Hyperlink"/>
            <w:noProof/>
          </w:rPr>
          <w:t>4. Ghi chú của người duyệt lưu ở đâu</w:t>
        </w:r>
        <w:r>
          <w:rPr>
            <w:noProof/>
            <w:webHidden/>
          </w:rPr>
          <w:tab/>
        </w:r>
        <w:r>
          <w:rPr>
            <w:noProof/>
            <w:webHidden/>
          </w:rPr>
          <w:fldChar w:fldCharType="begin"/>
        </w:r>
        <w:r>
          <w:rPr>
            <w:noProof/>
            <w:webHidden/>
          </w:rPr>
          <w:instrText xml:space="preserve"> PAGEREF _Toc239341858 \h </w:instrText>
        </w:r>
        <w:r>
          <w:rPr>
            <w:noProof/>
            <w:webHidden/>
          </w:rPr>
        </w:r>
        <w:r>
          <w:rPr>
            <w:noProof/>
            <w:webHidden/>
          </w:rPr>
          <w:fldChar w:fldCharType="separate"/>
        </w:r>
        <w:r>
          <w:rPr>
            <w:noProof/>
            <w:webHidden/>
          </w:rPr>
          <w:t>37</w:t>
        </w:r>
        <w:r>
          <w:rPr>
            <w:noProof/>
            <w:webHidden/>
          </w:rPr>
          <w:fldChar w:fldCharType="end"/>
        </w:r>
      </w:hyperlink>
    </w:p>
    <w:p w14:paraId="16D9D0A3" w14:textId="757D2197" w:rsidR="00120DAE" w:rsidRDefault="00120DAE">
      <w:pPr>
        <w:pStyle w:val="TOC1"/>
        <w:rPr>
          <w:rFonts w:asciiTheme="minorHAnsi" w:eastAsiaTheme="minorEastAsia" w:hAnsiTheme="minorHAnsi" w:cstheme="minorBidi"/>
          <w:b w:val="0"/>
          <w:bCs w:val="0"/>
          <w:kern w:val="2"/>
          <w14:ligatures w14:val="standardContextual"/>
        </w:rPr>
      </w:pPr>
      <w:hyperlink w:anchor="_Toc239341859" w:history="1">
        <w:r w:rsidRPr="006007F2">
          <w:rPr>
            <w:rStyle w:val="Hyperlink"/>
          </w:rPr>
          <w:t>PHẦN 8: HỦY PHIẾU CHI VÀ XOÁ PHIẾU</w:t>
        </w:r>
        <w:r>
          <w:rPr>
            <w:webHidden/>
          </w:rPr>
          <w:tab/>
        </w:r>
        <w:r>
          <w:rPr>
            <w:webHidden/>
          </w:rPr>
          <w:fldChar w:fldCharType="begin"/>
        </w:r>
        <w:r>
          <w:rPr>
            <w:webHidden/>
          </w:rPr>
          <w:instrText xml:space="preserve"> PAGEREF _Toc239341859 \h </w:instrText>
        </w:r>
        <w:r>
          <w:rPr>
            <w:webHidden/>
          </w:rPr>
        </w:r>
        <w:r>
          <w:rPr>
            <w:webHidden/>
          </w:rPr>
          <w:fldChar w:fldCharType="separate"/>
        </w:r>
        <w:r>
          <w:rPr>
            <w:webHidden/>
          </w:rPr>
          <w:t>37</w:t>
        </w:r>
        <w:r>
          <w:rPr>
            <w:webHidden/>
          </w:rPr>
          <w:fldChar w:fldCharType="end"/>
        </w:r>
      </w:hyperlink>
    </w:p>
    <w:p w14:paraId="3D25BBEE" w14:textId="004619FE"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0" w:history="1">
        <w:r w:rsidRPr="006007F2">
          <w:rPr>
            <w:rStyle w:val="Hyperlink"/>
            <w:noProof/>
          </w:rPr>
          <w:t>1. Hủy phiếu chi</w:t>
        </w:r>
        <w:r>
          <w:rPr>
            <w:noProof/>
            <w:webHidden/>
          </w:rPr>
          <w:tab/>
        </w:r>
        <w:r>
          <w:rPr>
            <w:noProof/>
            <w:webHidden/>
          </w:rPr>
          <w:fldChar w:fldCharType="begin"/>
        </w:r>
        <w:r>
          <w:rPr>
            <w:noProof/>
            <w:webHidden/>
          </w:rPr>
          <w:instrText xml:space="preserve"> PAGEREF _Toc239341860 \h </w:instrText>
        </w:r>
        <w:r>
          <w:rPr>
            <w:noProof/>
            <w:webHidden/>
          </w:rPr>
        </w:r>
        <w:r>
          <w:rPr>
            <w:noProof/>
            <w:webHidden/>
          </w:rPr>
          <w:fldChar w:fldCharType="separate"/>
        </w:r>
        <w:r>
          <w:rPr>
            <w:noProof/>
            <w:webHidden/>
          </w:rPr>
          <w:t>37</w:t>
        </w:r>
        <w:r>
          <w:rPr>
            <w:noProof/>
            <w:webHidden/>
          </w:rPr>
          <w:fldChar w:fldCharType="end"/>
        </w:r>
      </w:hyperlink>
    </w:p>
    <w:p w14:paraId="6BA77492" w14:textId="21C9496C"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1" w:history="1">
        <w:r w:rsidRPr="006007F2">
          <w:rPr>
            <w:rStyle w:val="Hyperlink"/>
            <w:noProof/>
          </w:rPr>
          <w:t>2. Xoá phiếu chi</w:t>
        </w:r>
        <w:r>
          <w:rPr>
            <w:noProof/>
            <w:webHidden/>
          </w:rPr>
          <w:tab/>
        </w:r>
        <w:r>
          <w:rPr>
            <w:noProof/>
            <w:webHidden/>
          </w:rPr>
          <w:fldChar w:fldCharType="begin"/>
        </w:r>
        <w:r>
          <w:rPr>
            <w:noProof/>
            <w:webHidden/>
          </w:rPr>
          <w:instrText xml:space="preserve"> PAGEREF _Toc239341861 \h </w:instrText>
        </w:r>
        <w:r>
          <w:rPr>
            <w:noProof/>
            <w:webHidden/>
          </w:rPr>
        </w:r>
        <w:r>
          <w:rPr>
            <w:noProof/>
            <w:webHidden/>
          </w:rPr>
          <w:fldChar w:fldCharType="separate"/>
        </w:r>
        <w:r>
          <w:rPr>
            <w:noProof/>
            <w:webHidden/>
          </w:rPr>
          <w:t>39</w:t>
        </w:r>
        <w:r>
          <w:rPr>
            <w:noProof/>
            <w:webHidden/>
          </w:rPr>
          <w:fldChar w:fldCharType="end"/>
        </w:r>
      </w:hyperlink>
    </w:p>
    <w:p w14:paraId="12300073" w14:textId="56DF65C3"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2" w:history="1">
        <w:r w:rsidRPr="006007F2">
          <w:rPr>
            <w:rStyle w:val="Hyperlink"/>
            <w:noProof/>
          </w:rPr>
          <w:t>3. Phân biệt Hủy và Xoá</w:t>
        </w:r>
        <w:r>
          <w:rPr>
            <w:noProof/>
            <w:webHidden/>
          </w:rPr>
          <w:tab/>
        </w:r>
        <w:r>
          <w:rPr>
            <w:noProof/>
            <w:webHidden/>
          </w:rPr>
          <w:fldChar w:fldCharType="begin"/>
        </w:r>
        <w:r>
          <w:rPr>
            <w:noProof/>
            <w:webHidden/>
          </w:rPr>
          <w:instrText xml:space="preserve"> PAGEREF _Toc239341862 \h </w:instrText>
        </w:r>
        <w:r>
          <w:rPr>
            <w:noProof/>
            <w:webHidden/>
          </w:rPr>
        </w:r>
        <w:r>
          <w:rPr>
            <w:noProof/>
            <w:webHidden/>
          </w:rPr>
          <w:fldChar w:fldCharType="separate"/>
        </w:r>
        <w:r>
          <w:rPr>
            <w:noProof/>
            <w:webHidden/>
          </w:rPr>
          <w:t>40</w:t>
        </w:r>
        <w:r>
          <w:rPr>
            <w:noProof/>
            <w:webHidden/>
          </w:rPr>
          <w:fldChar w:fldCharType="end"/>
        </w:r>
      </w:hyperlink>
    </w:p>
    <w:p w14:paraId="568DF58C" w14:textId="38B63D7E" w:rsidR="00120DAE" w:rsidRDefault="00120DAE">
      <w:pPr>
        <w:pStyle w:val="TOC1"/>
        <w:rPr>
          <w:rFonts w:asciiTheme="minorHAnsi" w:eastAsiaTheme="minorEastAsia" w:hAnsiTheme="minorHAnsi" w:cstheme="minorBidi"/>
          <w:b w:val="0"/>
          <w:bCs w:val="0"/>
          <w:kern w:val="2"/>
          <w14:ligatures w14:val="standardContextual"/>
        </w:rPr>
      </w:pPr>
      <w:hyperlink w:anchor="_Toc239341863" w:history="1">
        <w:r w:rsidRPr="006007F2">
          <w:rPr>
            <w:rStyle w:val="Hyperlink"/>
          </w:rPr>
          <w:t>PHẦN 9: IN PHIẾU, XUẤT EXCEL VÀ LỊCH SỬ</w:t>
        </w:r>
        <w:r>
          <w:rPr>
            <w:webHidden/>
          </w:rPr>
          <w:tab/>
        </w:r>
        <w:r>
          <w:rPr>
            <w:webHidden/>
          </w:rPr>
          <w:fldChar w:fldCharType="begin"/>
        </w:r>
        <w:r>
          <w:rPr>
            <w:webHidden/>
          </w:rPr>
          <w:instrText xml:space="preserve"> PAGEREF _Toc239341863 \h </w:instrText>
        </w:r>
        <w:r>
          <w:rPr>
            <w:webHidden/>
          </w:rPr>
        </w:r>
        <w:r>
          <w:rPr>
            <w:webHidden/>
          </w:rPr>
          <w:fldChar w:fldCharType="separate"/>
        </w:r>
        <w:r>
          <w:rPr>
            <w:webHidden/>
          </w:rPr>
          <w:t>41</w:t>
        </w:r>
        <w:r>
          <w:rPr>
            <w:webHidden/>
          </w:rPr>
          <w:fldChar w:fldCharType="end"/>
        </w:r>
      </w:hyperlink>
    </w:p>
    <w:p w14:paraId="1F11D76D" w14:textId="3F139DA6"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4" w:history="1">
        <w:r w:rsidRPr="006007F2">
          <w:rPr>
            <w:rStyle w:val="Hyperlink"/>
            <w:noProof/>
          </w:rPr>
          <w:t>1. In phiếu</w:t>
        </w:r>
        <w:r>
          <w:rPr>
            <w:noProof/>
            <w:webHidden/>
          </w:rPr>
          <w:tab/>
        </w:r>
        <w:r>
          <w:rPr>
            <w:noProof/>
            <w:webHidden/>
          </w:rPr>
          <w:fldChar w:fldCharType="begin"/>
        </w:r>
        <w:r>
          <w:rPr>
            <w:noProof/>
            <w:webHidden/>
          </w:rPr>
          <w:instrText xml:space="preserve"> PAGEREF _Toc239341864 \h </w:instrText>
        </w:r>
        <w:r>
          <w:rPr>
            <w:noProof/>
            <w:webHidden/>
          </w:rPr>
        </w:r>
        <w:r>
          <w:rPr>
            <w:noProof/>
            <w:webHidden/>
          </w:rPr>
          <w:fldChar w:fldCharType="separate"/>
        </w:r>
        <w:r>
          <w:rPr>
            <w:noProof/>
            <w:webHidden/>
          </w:rPr>
          <w:t>41</w:t>
        </w:r>
        <w:r>
          <w:rPr>
            <w:noProof/>
            <w:webHidden/>
          </w:rPr>
          <w:fldChar w:fldCharType="end"/>
        </w:r>
      </w:hyperlink>
    </w:p>
    <w:p w14:paraId="0A8222BA" w14:textId="360B501B"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5" w:history="1">
        <w:r w:rsidRPr="006007F2">
          <w:rPr>
            <w:rStyle w:val="Hyperlink"/>
            <w:noProof/>
          </w:rPr>
          <w:t>2. Xuất Excel</w:t>
        </w:r>
        <w:r>
          <w:rPr>
            <w:noProof/>
            <w:webHidden/>
          </w:rPr>
          <w:tab/>
        </w:r>
        <w:r>
          <w:rPr>
            <w:noProof/>
            <w:webHidden/>
          </w:rPr>
          <w:fldChar w:fldCharType="begin"/>
        </w:r>
        <w:r>
          <w:rPr>
            <w:noProof/>
            <w:webHidden/>
          </w:rPr>
          <w:instrText xml:space="preserve"> PAGEREF _Toc239341865 \h </w:instrText>
        </w:r>
        <w:r>
          <w:rPr>
            <w:noProof/>
            <w:webHidden/>
          </w:rPr>
        </w:r>
        <w:r>
          <w:rPr>
            <w:noProof/>
            <w:webHidden/>
          </w:rPr>
          <w:fldChar w:fldCharType="separate"/>
        </w:r>
        <w:r>
          <w:rPr>
            <w:noProof/>
            <w:webHidden/>
          </w:rPr>
          <w:t>42</w:t>
        </w:r>
        <w:r>
          <w:rPr>
            <w:noProof/>
            <w:webHidden/>
          </w:rPr>
          <w:fldChar w:fldCharType="end"/>
        </w:r>
      </w:hyperlink>
    </w:p>
    <w:p w14:paraId="3D7B00E7" w14:textId="6944897A"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6" w:history="1">
        <w:r w:rsidRPr="006007F2">
          <w:rPr>
            <w:rStyle w:val="Hyperlink"/>
            <w:noProof/>
          </w:rPr>
          <w:t>3. Lịch sử thay đổi</w:t>
        </w:r>
        <w:r>
          <w:rPr>
            <w:noProof/>
            <w:webHidden/>
          </w:rPr>
          <w:tab/>
        </w:r>
        <w:r>
          <w:rPr>
            <w:noProof/>
            <w:webHidden/>
          </w:rPr>
          <w:fldChar w:fldCharType="begin"/>
        </w:r>
        <w:r>
          <w:rPr>
            <w:noProof/>
            <w:webHidden/>
          </w:rPr>
          <w:instrText xml:space="preserve"> PAGEREF _Toc239341866 \h </w:instrText>
        </w:r>
        <w:r>
          <w:rPr>
            <w:noProof/>
            <w:webHidden/>
          </w:rPr>
        </w:r>
        <w:r>
          <w:rPr>
            <w:noProof/>
            <w:webHidden/>
          </w:rPr>
          <w:fldChar w:fldCharType="separate"/>
        </w:r>
        <w:r>
          <w:rPr>
            <w:noProof/>
            <w:webHidden/>
          </w:rPr>
          <w:t>42</w:t>
        </w:r>
        <w:r>
          <w:rPr>
            <w:noProof/>
            <w:webHidden/>
          </w:rPr>
          <w:fldChar w:fldCharType="end"/>
        </w:r>
      </w:hyperlink>
    </w:p>
    <w:p w14:paraId="32DE74C3" w14:textId="0F4B3490" w:rsidR="00120DAE" w:rsidRDefault="00120DAE">
      <w:pPr>
        <w:pStyle w:val="TOC1"/>
        <w:rPr>
          <w:rFonts w:asciiTheme="minorHAnsi" w:eastAsiaTheme="minorEastAsia" w:hAnsiTheme="minorHAnsi" w:cstheme="minorBidi"/>
          <w:b w:val="0"/>
          <w:bCs w:val="0"/>
          <w:kern w:val="2"/>
          <w14:ligatures w14:val="standardContextual"/>
        </w:rPr>
      </w:pPr>
      <w:hyperlink w:anchor="_Toc239341867" w:history="1">
        <w:r w:rsidRPr="006007F2">
          <w:rPr>
            <w:rStyle w:val="Hyperlink"/>
          </w:rPr>
          <w:t>PHẦN 10: HƯỚNG DẪN THEO TỪNG VAI TRÒ</w:t>
        </w:r>
        <w:r>
          <w:rPr>
            <w:webHidden/>
          </w:rPr>
          <w:tab/>
        </w:r>
        <w:r>
          <w:rPr>
            <w:webHidden/>
          </w:rPr>
          <w:fldChar w:fldCharType="begin"/>
        </w:r>
        <w:r>
          <w:rPr>
            <w:webHidden/>
          </w:rPr>
          <w:instrText xml:space="preserve"> PAGEREF _Toc239341867 \h </w:instrText>
        </w:r>
        <w:r>
          <w:rPr>
            <w:webHidden/>
          </w:rPr>
        </w:r>
        <w:r>
          <w:rPr>
            <w:webHidden/>
          </w:rPr>
          <w:fldChar w:fldCharType="separate"/>
        </w:r>
        <w:r>
          <w:rPr>
            <w:webHidden/>
          </w:rPr>
          <w:t>44</w:t>
        </w:r>
        <w:r>
          <w:rPr>
            <w:webHidden/>
          </w:rPr>
          <w:fldChar w:fldCharType="end"/>
        </w:r>
      </w:hyperlink>
    </w:p>
    <w:p w14:paraId="1B322453" w14:textId="6413CDF6"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8" w:history="1">
        <w:r w:rsidRPr="006007F2">
          <w:rPr>
            <w:rStyle w:val="Hyperlink"/>
            <w:noProof/>
          </w:rPr>
          <w:t>1. Người dùng không có quyền nào</w:t>
        </w:r>
        <w:r>
          <w:rPr>
            <w:noProof/>
            <w:webHidden/>
          </w:rPr>
          <w:tab/>
        </w:r>
        <w:r>
          <w:rPr>
            <w:noProof/>
            <w:webHidden/>
          </w:rPr>
          <w:fldChar w:fldCharType="begin"/>
        </w:r>
        <w:r>
          <w:rPr>
            <w:noProof/>
            <w:webHidden/>
          </w:rPr>
          <w:instrText xml:space="preserve"> PAGEREF _Toc239341868 \h </w:instrText>
        </w:r>
        <w:r>
          <w:rPr>
            <w:noProof/>
            <w:webHidden/>
          </w:rPr>
        </w:r>
        <w:r>
          <w:rPr>
            <w:noProof/>
            <w:webHidden/>
          </w:rPr>
          <w:fldChar w:fldCharType="separate"/>
        </w:r>
        <w:r>
          <w:rPr>
            <w:noProof/>
            <w:webHidden/>
          </w:rPr>
          <w:t>44</w:t>
        </w:r>
        <w:r>
          <w:rPr>
            <w:noProof/>
            <w:webHidden/>
          </w:rPr>
          <w:fldChar w:fldCharType="end"/>
        </w:r>
      </w:hyperlink>
    </w:p>
    <w:p w14:paraId="6DA84291" w14:textId="06270568"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69" w:history="1">
        <w:r w:rsidRPr="006007F2">
          <w:rPr>
            <w:rStyle w:val="Hyperlink"/>
            <w:noProof/>
          </w:rPr>
          <w:t>2. Kế toán thanh toán (quyền «Kế toán thanh toán»)</w:t>
        </w:r>
        <w:r>
          <w:rPr>
            <w:noProof/>
            <w:webHidden/>
          </w:rPr>
          <w:tab/>
        </w:r>
        <w:r>
          <w:rPr>
            <w:noProof/>
            <w:webHidden/>
          </w:rPr>
          <w:fldChar w:fldCharType="begin"/>
        </w:r>
        <w:r>
          <w:rPr>
            <w:noProof/>
            <w:webHidden/>
          </w:rPr>
          <w:instrText xml:space="preserve"> PAGEREF _Toc239341869 \h </w:instrText>
        </w:r>
        <w:r>
          <w:rPr>
            <w:noProof/>
            <w:webHidden/>
          </w:rPr>
        </w:r>
        <w:r>
          <w:rPr>
            <w:noProof/>
            <w:webHidden/>
          </w:rPr>
          <w:fldChar w:fldCharType="separate"/>
        </w:r>
        <w:r>
          <w:rPr>
            <w:noProof/>
            <w:webHidden/>
          </w:rPr>
          <w:t>45</w:t>
        </w:r>
        <w:r>
          <w:rPr>
            <w:noProof/>
            <w:webHidden/>
          </w:rPr>
          <w:fldChar w:fldCharType="end"/>
        </w:r>
      </w:hyperlink>
    </w:p>
    <w:p w14:paraId="6B0E9A47" w14:textId="0689DC03"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70" w:history="1">
        <w:r w:rsidRPr="006007F2">
          <w:rPr>
            <w:rStyle w:val="Hyperlink"/>
            <w:noProof/>
          </w:rPr>
          <w:t>3. Kế toán trưởng (quyền «Kế toán trưởng duyệt phiếu chi»)</w:t>
        </w:r>
        <w:r>
          <w:rPr>
            <w:noProof/>
            <w:webHidden/>
          </w:rPr>
          <w:tab/>
        </w:r>
        <w:r>
          <w:rPr>
            <w:noProof/>
            <w:webHidden/>
          </w:rPr>
          <w:fldChar w:fldCharType="begin"/>
        </w:r>
        <w:r>
          <w:rPr>
            <w:noProof/>
            <w:webHidden/>
          </w:rPr>
          <w:instrText xml:space="preserve"> PAGEREF _Toc239341870 \h </w:instrText>
        </w:r>
        <w:r>
          <w:rPr>
            <w:noProof/>
            <w:webHidden/>
          </w:rPr>
        </w:r>
        <w:r>
          <w:rPr>
            <w:noProof/>
            <w:webHidden/>
          </w:rPr>
          <w:fldChar w:fldCharType="separate"/>
        </w:r>
        <w:r>
          <w:rPr>
            <w:noProof/>
            <w:webHidden/>
          </w:rPr>
          <w:t>45</w:t>
        </w:r>
        <w:r>
          <w:rPr>
            <w:noProof/>
            <w:webHidden/>
          </w:rPr>
          <w:fldChar w:fldCharType="end"/>
        </w:r>
      </w:hyperlink>
    </w:p>
    <w:p w14:paraId="2A417B53" w14:textId="720E8123"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71" w:history="1">
        <w:r w:rsidRPr="006007F2">
          <w:rPr>
            <w:rStyle w:val="Hyperlink"/>
            <w:noProof/>
          </w:rPr>
          <w:t>4. Thủ quỹ (quyền «Thủ quỹ duyệt phiếu chi»)</w:t>
        </w:r>
        <w:r>
          <w:rPr>
            <w:noProof/>
            <w:webHidden/>
          </w:rPr>
          <w:tab/>
        </w:r>
        <w:r>
          <w:rPr>
            <w:noProof/>
            <w:webHidden/>
          </w:rPr>
          <w:fldChar w:fldCharType="begin"/>
        </w:r>
        <w:r>
          <w:rPr>
            <w:noProof/>
            <w:webHidden/>
          </w:rPr>
          <w:instrText xml:space="preserve"> PAGEREF _Toc239341871 \h </w:instrText>
        </w:r>
        <w:r>
          <w:rPr>
            <w:noProof/>
            <w:webHidden/>
          </w:rPr>
        </w:r>
        <w:r>
          <w:rPr>
            <w:noProof/>
            <w:webHidden/>
          </w:rPr>
          <w:fldChar w:fldCharType="separate"/>
        </w:r>
        <w:r>
          <w:rPr>
            <w:noProof/>
            <w:webHidden/>
          </w:rPr>
          <w:t>45</w:t>
        </w:r>
        <w:r>
          <w:rPr>
            <w:noProof/>
            <w:webHidden/>
          </w:rPr>
          <w:fldChar w:fldCharType="end"/>
        </w:r>
      </w:hyperlink>
    </w:p>
    <w:p w14:paraId="2D24D76D" w14:textId="240D0181" w:rsidR="00120DAE" w:rsidRDefault="00120DAE">
      <w:pPr>
        <w:pStyle w:val="TOC2"/>
        <w:tabs>
          <w:tab w:val="right" w:leader="dot" w:pos="8630"/>
        </w:tabs>
        <w:rPr>
          <w:rFonts w:asciiTheme="minorHAnsi" w:eastAsiaTheme="minorEastAsia" w:hAnsiTheme="minorHAnsi"/>
          <w:noProof/>
          <w:kern w:val="2"/>
          <w:sz w:val="24"/>
          <w:szCs w:val="24"/>
          <w14:ligatures w14:val="standardContextual"/>
        </w:rPr>
      </w:pPr>
      <w:hyperlink w:anchor="_Toc239341872" w:history="1">
        <w:r w:rsidRPr="006007F2">
          <w:rPr>
            <w:rStyle w:val="Hyperlink"/>
            <w:noProof/>
          </w:rPr>
          <w:t>5. Cấp công ty và cấp tổng công ty</w:t>
        </w:r>
        <w:r>
          <w:rPr>
            <w:noProof/>
            <w:webHidden/>
          </w:rPr>
          <w:tab/>
        </w:r>
        <w:r>
          <w:rPr>
            <w:noProof/>
            <w:webHidden/>
          </w:rPr>
          <w:fldChar w:fldCharType="begin"/>
        </w:r>
        <w:r>
          <w:rPr>
            <w:noProof/>
            <w:webHidden/>
          </w:rPr>
          <w:instrText xml:space="preserve"> PAGEREF _Toc239341872 \h </w:instrText>
        </w:r>
        <w:r>
          <w:rPr>
            <w:noProof/>
            <w:webHidden/>
          </w:rPr>
        </w:r>
        <w:r>
          <w:rPr>
            <w:noProof/>
            <w:webHidden/>
          </w:rPr>
          <w:fldChar w:fldCharType="separate"/>
        </w:r>
        <w:r>
          <w:rPr>
            <w:noProof/>
            <w:webHidden/>
          </w:rPr>
          <w:t>46</w:t>
        </w:r>
        <w:r>
          <w:rPr>
            <w:noProof/>
            <w:webHidden/>
          </w:rPr>
          <w:fldChar w:fldCharType="end"/>
        </w:r>
      </w:hyperlink>
    </w:p>
    <w:p w14:paraId="796933E1" w14:textId="61018832" w:rsidR="00120DAE" w:rsidRDefault="00120DAE">
      <w:pPr>
        <w:pStyle w:val="TOC1"/>
        <w:rPr>
          <w:rFonts w:asciiTheme="minorHAnsi" w:eastAsiaTheme="minorEastAsia" w:hAnsiTheme="minorHAnsi" w:cstheme="minorBidi"/>
          <w:b w:val="0"/>
          <w:bCs w:val="0"/>
          <w:kern w:val="2"/>
          <w14:ligatures w14:val="standardContextual"/>
        </w:rPr>
      </w:pPr>
      <w:hyperlink w:anchor="_Toc239341873" w:history="1">
        <w:r w:rsidRPr="006007F2">
          <w:rPr>
            <w:rStyle w:val="Hyperlink"/>
          </w:rPr>
          <w:t>PHẦN 11: CÁC LỖI THƯỜNG GẶP VÀ CÁCH XỬ LÝ</w:t>
        </w:r>
        <w:r>
          <w:rPr>
            <w:webHidden/>
          </w:rPr>
          <w:tab/>
        </w:r>
        <w:r>
          <w:rPr>
            <w:webHidden/>
          </w:rPr>
          <w:fldChar w:fldCharType="begin"/>
        </w:r>
        <w:r>
          <w:rPr>
            <w:webHidden/>
          </w:rPr>
          <w:instrText xml:space="preserve"> PAGEREF _Toc239341873 \h </w:instrText>
        </w:r>
        <w:r>
          <w:rPr>
            <w:webHidden/>
          </w:rPr>
        </w:r>
        <w:r>
          <w:rPr>
            <w:webHidden/>
          </w:rPr>
          <w:fldChar w:fldCharType="separate"/>
        </w:r>
        <w:r>
          <w:rPr>
            <w:webHidden/>
          </w:rPr>
          <w:t>46</w:t>
        </w:r>
        <w:r>
          <w:rPr>
            <w:webHidden/>
          </w:rPr>
          <w:fldChar w:fldCharType="end"/>
        </w:r>
      </w:hyperlink>
    </w:p>
    <w:p w14:paraId="15763C07" w14:textId="53F84349" w:rsidR="000A3CB0" w:rsidRDefault="00D660FC">
      <w:pPr>
        <w:pStyle w:val="TOC2"/>
        <w:tabs>
          <w:tab w:val="right" w:leader="dot" w:pos="9350"/>
        </w:tabs>
      </w:pPr>
      <w:r>
        <w:fldChar w:fldCharType="end"/>
      </w:r>
    </w:p>
    <w:p w14:paraId="73E98858" w14:textId="77777777" w:rsidR="00F94A8E" w:rsidRPr="000125FE" w:rsidRDefault="00D660FC">
      <w:pPr>
        <w:pStyle w:val="Heading1"/>
        <w:pageBreakBefore/>
        <w:spacing w:before="120" w:after="240" w:line="360" w:lineRule="auto"/>
        <w:jc w:val="center"/>
        <w:rPr>
          <w:color w:val="auto"/>
        </w:rPr>
      </w:pPr>
      <w:bookmarkStart w:id="2" w:name="_Toc233031166"/>
      <w:bookmarkStart w:id="3" w:name="_Toc239341811"/>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736E1641" w14:textId="5E709E53" w:rsidR="00120DAE" w:rsidRDefault="00D660FC">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9341874" w:history="1">
        <w:r w:rsidR="00120DAE" w:rsidRPr="00BA5AAB">
          <w:rPr>
            <w:rStyle w:val="Hyperlink"/>
            <w:noProof/>
          </w:rPr>
          <w:t>Hình 1: Đường dẫn menu tới màn Phiếu chi tiền</w:t>
        </w:r>
        <w:r w:rsidR="00120DAE">
          <w:rPr>
            <w:noProof/>
            <w:webHidden/>
          </w:rPr>
          <w:tab/>
        </w:r>
        <w:r w:rsidR="00120DAE">
          <w:rPr>
            <w:noProof/>
            <w:webHidden/>
          </w:rPr>
          <w:fldChar w:fldCharType="begin"/>
        </w:r>
        <w:r w:rsidR="00120DAE">
          <w:rPr>
            <w:noProof/>
            <w:webHidden/>
          </w:rPr>
          <w:instrText xml:space="preserve"> PAGEREF _Toc239341874 \h </w:instrText>
        </w:r>
        <w:r w:rsidR="00120DAE">
          <w:rPr>
            <w:noProof/>
            <w:webHidden/>
          </w:rPr>
        </w:r>
        <w:r w:rsidR="00120DAE">
          <w:rPr>
            <w:noProof/>
            <w:webHidden/>
          </w:rPr>
          <w:fldChar w:fldCharType="separate"/>
        </w:r>
        <w:r w:rsidR="00120DAE">
          <w:rPr>
            <w:noProof/>
            <w:webHidden/>
          </w:rPr>
          <w:t>8</w:t>
        </w:r>
        <w:r w:rsidR="00120DAE">
          <w:rPr>
            <w:noProof/>
            <w:webHidden/>
          </w:rPr>
          <w:fldChar w:fldCharType="end"/>
        </w:r>
      </w:hyperlink>
    </w:p>
    <w:p w14:paraId="6158BE49" w14:textId="653887AE"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75" w:history="1">
        <w:r w:rsidRPr="00BA5AAB">
          <w:rPr>
            <w:rStyle w:val="Hyperlink"/>
            <w:noProof/>
          </w:rPr>
          <w:t>Hình 2: Màn hình danh sách Phiếu chi tiền</w:t>
        </w:r>
        <w:r>
          <w:rPr>
            <w:noProof/>
            <w:webHidden/>
          </w:rPr>
          <w:tab/>
        </w:r>
        <w:r>
          <w:rPr>
            <w:noProof/>
            <w:webHidden/>
          </w:rPr>
          <w:fldChar w:fldCharType="begin"/>
        </w:r>
        <w:r>
          <w:rPr>
            <w:noProof/>
            <w:webHidden/>
          </w:rPr>
          <w:instrText xml:space="preserve"> PAGEREF _Toc239341875 \h </w:instrText>
        </w:r>
        <w:r>
          <w:rPr>
            <w:noProof/>
            <w:webHidden/>
          </w:rPr>
        </w:r>
        <w:r>
          <w:rPr>
            <w:noProof/>
            <w:webHidden/>
          </w:rPr>
          <w:fldChar w:fldCharType="separate"/>
        </w:r>
        <w:r>
          <w:rPr>
            <w:noProof/>
            <w:webHidden/>
          </w:rPr>
          <w:t>10</w:t>
        </w:r>
        <w:r>
          <w:rPr>
            <w:noProof/>
            <w:webHidden/>
          </w:rPr>
          <w:fldChar w:fldCharType="end"/>
        </w:r>
      </w:hyperlink>
    </w:p>
    <w:p w14:paraId="2488EE55" w14:textId="2FACC288"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76" w:history="1">
        <w:r w:rsidRPr="00BA5AAB">
          <w:rPr>
            <w:rStyle w:val="Hyperlink"/>
            <w:noProof/>
          </w:rPr>
          <w:t>Hình 3: Danh sách sau khi cuộn ngang — thấy cột Trạng thái và Hành động</w:t>
        </w:r>
        <w:r>
          <w:rPr>
            <w:noProof/>
            <w:webHidden/>
          </w:rPr>
          <w:tab/>
        </w:r>
        <w:r>
          <w:rPr>
            <w:noProof/>
            <w:webHidden/>
          </w:rPr>
          <w:fldChar w:fldCharType="begin"/>
        </w:r>
        <w:r>
          <w:rPr>
            <w:noProof/>
            <w:webHidden/>
          </w:rPr>
          <w:instrText xml:space="preserve"> PAGEREF _Toc239341876 \h </w:instrText>
        </w:r>
        <w:r>
          <w:rPr>
            <w:noProof/>
            <w:webHidden/>
          </w:rPr>
        </w:r>
        <w:r>
          <w:rPr>
            <w:noProof/>
            <w:webHidden/>
          </w:rPr>
          <w:fldChar w:fldCharType="separate"/>
        </w:r>
        <w:r>
          <w:rPr>
            <w:noProof/>
            <w:webHidden/>
          </w:rPr>
          <w:t>11</w:t>
        </w:r>
        <w:r>
          <w:rPr>
            <w:noProof/>
            <w:webHidden/>
          </w:rPr>
          <w:fldChar w:fldCharType="end"/>
        </w:r>
      </w:hyperlink>
    </w:p>
    <w:p w14:paraId="342BF75D" w14:textId="19EEE469"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77" w:history="1">
        <w:r w:rsidRPr="00BA5AAB">
          <w:rPr>
            <w:rStyle w:val="Hyperlink"/>
            <w:noProof/>
          </w:rPr>
          <w:t>Hình 4: Khối Tìm kiếm nâng cao khi đang mở</w:t>
        </w:r>
        <w:r>
          <w:rPr>
            <w:noProof/>
            <w:webHidden/>
          </w:rPr>
          <w:tab/>
        </w:r>
        <w:r>
          <w:rPr>
            <w:noProof/>
            <w:webHidden/>
          </w:rPr>
          <w:fldChar w:fldCharType="begin"/>
        </w:r>
        <w:r>
          <w:rPr>
            <w:noProof/>
            <w:webHidden/>
          </w:rPr>
          <w:instrText xml:space="preserve"> PAGEREF _Toc239341877 \h </w:instrText>
        </w:r>
        <w:r>
          <w:rPr>
            <w:noProof/>
            <w:webHidden/>
          </w:rPr>
        </w:r>
        <w:r>
          <w:rPr>
            <w:noProof/>
            <w:webHidden/>
          </w:rPr>
          <w:fldChar w:fldCharType="separate"/>
        </w:r>
        <w:r>
          <w:rPr>
            <w:noProof/>
            <w:webHidden/>
          </w:rPr>
          <w:t>14</w:t>
        </w:r>
        <w:r>
          <w:rPr>
            <w:noProof/>
            <w:webHidden/>
          </w:rPr>
          <w:fldChar w:fldCharType="end"/>
        </w:r>
      </w:hyperlink>
    </w:p>
    <w:p w14:paraId="15BD8560" w14:textId="056A6A55"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78" w:history="1">
        <w:r w:rsidRPr="00BA5AAB">
          <w:rPr>
            <w:rStyle w:val="Hyperlink"/>
            <w:noProof/>
          </w:rPr>
          <w:t>Hình 5: Cửa sổ Cài đặt bộ lọc</w:t>
        </w:r>
        <w:r>
          <w:rPr>
            <w:noProof/>
            <w:webHidden/>
          </w:rPr>
          <w:tab/>
        </w:r>
        <w:r>
          <w:rPr>
            <w:noProof/>
            <w:webHidden/>
          </w:rPr>
          <w:fldChar w:fldCharType="begin"/>
        </w:r>
        <w:r>
          <w:rPr>
            <w:noProof/>
            <w:webHidden/>
          </w:rPr>
          <w:instrText xml:space="preserve"> PAGEREF _Toc239341878 \h </w:instrText>
        </w:r>
        <w:r>
          <w:rPr>
            <w:noProof/>
            <w:webHidden/>
          </w:rPr>
        </w:r>
        <w:r>
          <w:rPr>
            <w:noProof/>
            <w:webHidden/>
          </w:rPr>
          <w:fldChar w:fldCharType="separate"/>
        </w:r>
        <w:r>
          <w:rPr>
            <w:noProof/>
            <w:webHidden/>
          </w:rPr>
          <w:t>15</w:t>
        </w:r>
        <w:r>
          <w:rPr>
            <w:noProof/>
            <w:webHidden/>
          </w:rPr>
          <w:fldChar w:fldCharType="end"/>
        </w:r>
      </w:hyperlink>
    </w:p>
    <w:p w14:paraId="22B27E81" w14:textId="208261D6"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79" w:history="1">
        <w:r w:rsidRPr="00BA5AAB">
          <w:rPr>
            <w:rStyle w:val="Hyperlink"/>
            <w:noProof/>
          </w:rPr>
          <w:t>Hình 6: Cửa sổ Tuỳ chỉnh cột hiển thị</w:t>
        </w:r>
        <w:r>
          <w:rPr>
            <w:noProof/>
            <w:webHidden/>
          </w:rPr>
          <w:tab/>
        </w:r>
        <w:r>
          <w:rPr>
            <w:noProof/>
            <w:webHidden/>
          </w:rPr>
          <w:fldChar w:fldCharType="begin"/>
        </w:r>
        <w:r>
          <w:rPr>
            <w:noProof/>
            <w:webHidden/>
          </w:rPr>
          <w:instrText xml:space="preserve"> PAGEREF _Toc239341879 \h </w:instrText>
        </w:r>
        <w:r>
          <w:rPr>
            <w:noProof/>
            <w:webHidden/>
          </w:rPr>
        </w:r>
        <w:r>
          <w:rPr>
            <w:noProof/>
            <w:webHidden/>
          </w:rPr>
          <w:fldChar w:fldCharType="separate"/>
        </w:r>
        <w:r>
          <w:rPr>
            <w:noProof/>
            <w:webHidden/>
          </w:rPr>
          <w:t>17</w:t>
        </w:r>
        <w:r>
          <w:rPr>
            <w:noProof/>
            <w:webHidden/>
          </w:rPr>
          <w:fldChar w:fldCharType="end"/>
        </w:r>
      </w:hyperlink>
    </w:p>
    <w:p w14:paraId="34ABF168" w14:textId="49D38A83"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0" w:history="1">
        <w:r w:rsidRPr="00BA5AAB">
          <w:rPr>
            <w:rStyle w:val="Hyperlink"/>
            <w:noProof/>
          </w:rPr>
          <w:t>Hình 7: Màn Thêm phiếu chi tiền khi vừa mở</w:t>
        </w:r>
        <w:r>
          <w:rPr>
            <w:noProof/>
            <w:webHidden/>
          </w:rPr>
          <w:tab/>
        </w:r>
        <w:r>
          <w:rPr>
            <w:noProof/>
            <w:webHidden/>
          </w:rPr>
          <w:fldChar w:fldCharType="begin"/>
        </w:r>
        <w:r>
          <w:rPr>
            <w:noProof/>
            <w:webHidden/>
          </w:rPr>
          <w:instrText xml:space="preserve"> PAGEREF _Toc239341880 \h </w:instrText>
        </w:r>
        <w:r>
          <w:rPr>
            <w:noProof/>
            <w:webHidden/>
          </w:rPr>
        </w:r>
        <w:r>
          <w:rPr>
            <w:noProof/>
            <w:webHidden/>
          </w:rPr>
          <w:fldChar w:fldCharType="separate"/>
        </w:r>
        <w:r>
          <w:rPr>
            <w:noProof/>
            <w:webHidden/>
          </w:rPr>
          <w:t>18</w:t>
        </w:r>
        <w:r>
          <w:rPr>
            <w:noProof/>
            <w:webHidden/>
          </w:rPr>
          <w:fldChar w:fldCharType="end"/>
        </w:r>
      </w:hyperlink>
    </w:p>
    <w:p w14:paraId="4358F4C1" w14:textId="6133E17F"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1" w:history="1">
        <w:r w:rsidRPr="00BA5AAB">
          <w:rPr>
            <w:rStyle w:val="Hyperlink"/>
            <w:noProof/>
          </w:rPr>
          <w:t>Hình 8: Danh sách 7 loại chi</w:t>
        </w:r>
        <w:r>
          <w:rPr>
            <w:noProof/>
            <w:webHidden/>
          </w:rPr>
          <w:tab/>
        </w:r>
        <w:r>
          <w:rPr>
            <w:noProof/>
            <w:webHidden/>
          </w:rPr>
          <w:fldChar w:fldCharType="begin"/>
        </w:r>
        <w:r>
          <w:rPr>
            <w:noProof/>
            <w:webHidden/>
          </w:rPr>
          <w:instrText xml:space="preserve"> PAGEREF _Toc239341881 \h </w:instrText>
        </w:r>
        <w:r>
          <w:rPr>
            <w:noProof/>
            <w:webHidden/>
          </w:rPr>
        </w:r>
        <w:r>
          <w:rPr>
            <w:noProof/>
            <w:webHidden/>
          </w:rPr>
          <w:fldChar w:fldCharType="separate"/>
        </w:r>
        <w:r>
          <w:rPr>
            <w:noProof/>
            <w:webHidden/>
          </w:rPr>
          <w:t>19</w:t>
        </w:r>
        <w:r>
          <w:rPr>
            <w:noProof/>
            <w:webHidden/>
          </w:rPr>
          <w:fldChar w:fldCharType="end"/>
        </w:r>
      </w:hyperlink>
    </w:p>
    <w:p w14:paraId="46B25F03" w14:textId="2F16EDB8"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2" w:history="1">
        <w:r w:rsidRPr="00BA5AAB">
          <w:rPr>
            <w:rStyle w:val="Hyperlink"/>
            <w:noProof/>
          </w:rPr>
          <w:t>Hình 9: Hai lựa chọn của ô Hình thức thanh toán</w:t>
        </w:r>
        <w:r>
          <w:rPr>
            <w:noProof/>
            <w:webHidden/>
          </w:rPr>
          <w:tab/>
        </w:r>
        <w:r>
          <w:rPr>
            <w:noProof/>
            <w:webHidden/>
          </w:rPr>
          <w:fldChar w:fldCharType="begin"/>
        </w:r>
        <w:r>
          <w:rPr>
            <w:noProof/>
            <w:webHidden/>
          </w:rPr>
          <w:instrText xml:space="preserve"> PAGEREF _Toc239341882 \h </w:instrText>
        </w:r>
        <w:r>
          <w:rPr>
            <w:noProof/>
            <w:webHidden/>
          </w:rPr>
        </w:r>
        <w:r>
          <w:rPr>
            <w:noProof/>
            <w:webHidden/>
          </w:rPr>
          <w:fldChar w:fldCharType="separate"/>
        </w:r>
        <w:r>
          <w:rPr>
            <w:noProof/>
            <w:webHidden/>
          </w:rPr>
          <w:t>21</w:t>
        </w:r>
        <w:r>
          <w:rPr>
            <w:noProof/>
            <w:webHidden/>
          </w:rPr>
          <w:fldChar w:fldCharType="end"/>
        </w:r>
      </w:hyperlink>
    </w:p>
    <w:p w14:paraId="43F3DA32" w14:textId="2E1187B3"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3" w:history="1">
        <w:r w:rsidRPr="00BA5AAB">
          <w:rPr>
            <w:rStyle w:val="Hyperlink"/>
            <w:noProof/>
          </w:rPr>
          <w:t>Hình 10: Cửa sổ Chọn phiếu đề nghị chi</w:t>
        </w:r>
        <w:r>
          <w:rPr>
            <w:noProof/>
            <w:webHidden/>
          </w:rPr>
          <w:tab/>
        </w:r>
        <w:r>
          <w:rPr>
            <w:noProof/>
            <w:webHidden/>
          </w:rPr>
          <w:fldChar w:fldCharType="begin"/>
        </w:r>
        <w:r>
          <w:rPr>
            <w:noProof/>
            <w:webHidden/>
          </w:rPr>
          <w:instrText xml:space="preserve"> PAGEREF _Toc239341883 \h </w:instrText>
        </w:r>
        <w:r>
          <w:rPr>
            <w:noProof/>
            <w:webHidden/>
          </w:rPr>
        </w:r>
        <w:r>
          <w:rPr>
            <w:noProof/>
            <w:webHidden/>
          </w:rPr>
          <w:fldChar w:fldCharType="separate"/>
        </w:r>
        <w:r>
          <w:rPr>
            <w:noProof/>
            <w:webHidden/>
          </w:rPr>
          <w:t>22</w:t>
        </w:r>
        <w:r>
          <w:rPr>
            <w:noProof/>
            <w:webHidden/>
          </w:rPr>
          <w:fldChar w:fldCharType="end"/>
        </w:r>
      </w:hyperlink>
    </w:p>
    <w:p w14:paraId="7D067D69" w14:textId="32064BE4"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4" w:history="1">
        <w:r w:rsidRPr="00BA5AAB">
          <w:rPr>
            <w:rStyle w:val="Hyperlink"/>
            <w:noProof/>
          </w:rPr>
          <w:t>Hình 11: Màn Thêm phiếu chi sau khi chọn phiếu đề nghị — bảng Chi tiết đã nạp</w:t>
        </w:r>
        <w:r>
          <w:rPr>
            <w:noProof/>
            <w:webHidden/>
          </w:rPr>
          <w:tab/>
        </w:r>
        <w:r>
          <w:rPr>
            <w:noProof/>
            <w:webHidden/>
          </w:rPr>
          <w:fldChar w:fldCharType="begin"/>
        </w:r>
        <w:r>
          <w:rPr>
            <w:noProof/>
            <w:webHidden/>
          </w:rPr>
          <w:instrText xml:space="preserve"> PAGEREF _Toc239341884 \h </w:instrText>
        </w:r>
        <w:r>
          <w:rPr>
            <w:noProof/>
            <w:webHidden/>
          </w:rPr>
        </w:r>
        <w:r>
          <w:rPr>
            <w:noProof/>
            <w:webHidden/>
          </w:rPr>
          <w:fldChar w:fldCharType="separate"/>
        </w:r>
        <w:r>
          <w:rPr>
            <w:noProof/>
            <w:webHidden/>
          </w:rPr>
          <w:t>23</w:t>
        </w:r>
        <w:r>
          <w:rPr>
            <w:noProof/>
            <w:webHidden/>
          </w:rPr>
          <w:fldChar w:fldCharType="end"/>
        </w:r>
      </w:hyperlink>
    </w:p>
    <w:p w14:paraId="7D062FC2" w14:textId="54206B74"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5" w:history="1">
        <w:r w:rsidRPr="00BA5AAB">
          <w:rPr>
            <w:rStyle w:val="Hyperlink"/>
            <w:noProof/>
          </w:rPr>
          <w:t>Hình 12: Màn Tạo mới sau khi chọn loại Chi thu nhập cho nhân viên</w:t>
        </w:r>
        <w:r>
          <w:rPr>
            <w:noProof/>
            <w:webHidden/>
          </w:rPr>
          <w:tab/>
        </w:r>
        <w:r>
          <w:rPr>
            <w:noProof/>
            <w:webHidden/>
          </w:rPr>
          <w:fldChar w:fldCharType="begin"/>
        </w:r>
        <w:r>
          <w:rPr>
            <w:noProof/>
            <w:webHidden/>
          </w:rPr>
          <w:instrText xml:space="preserve"> PAGEREF _Toc239341885 \h </w:instrText>
        </w:r>
        <w:r>
          <w:rPr>
            <w:noProof/>
            <w:webHidden/>
          </w:rPr>
        </w:r>
        <w:r>
          <w:rPr>
            <w:noProof/>
            <w:webHidden/>
          </w:rPr>
          <w:fldChar w:fldCharType="separate"/>
        </w:r>
        <w:r>
          <w:rPr>
            <w:noProof/>
            <w:webHidden/>
          </w:rPr>
          <w:t>25</w:t>
        </w:r>
        <w:r>
          <w:rPr>
            <w:noProof/>
            <w:webHidden/>
          </w:rPr>
          <w:fldChar w:fldCharType="end"/>
        </w:r>
      </w:hyperlink>
    </w:p>
    <w:p w14:paraId="7163272D" w14:textId="421B2F99"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6" w:history="1">
        <w:r w:rsidRPr="00BA5AAB">
          <w:rPr>
            <w:rStyle w:val="Hyperlink"/>
            <w:noProof/>
          </w:rPr>
          <w:t>Hình 13: Bảng thu nhập nhân viên sau khi chọn Phòng ban chi</w:t>
        </w:r>
        <w:r>
          <w:rPr>
            <w:noProof/>
            <w:webHidden/>
          </w:rPr>
          <w:tab/>
        </w:r>
        <w:r>
          <w:rPr>
            <w:noProof/>
            <w:webHidden/>
          </w:rPr>
          <w:fldChar w:fldCharType="begin"/>
        </w:r>
        <w:r>
          <w:rPr>
            <w:noProof/>
            <w:webHidden/>
          </w:rPr>
          <w:instrText xml:space="preserve"> PAGEREF _Toc239341886 \h </w:instrText>
        </w:r>
        <w:r>
          <w:rPr>
            <w:noProof/>
            <w:webHidden/>
          </w:rPr>
        </w:r>
        <w:r>
          <w:rPr>
            <w:noProof/>
            <w:webHidden/>
          </w:rPr>
          <w:fldChar w:fldCharType="separate"/>
        </w:r>
        <w:r>
          <w:rPr>
            <w:noProof/>
            <w:webHidden/>
          </w:rPr>
          <w:t>26</w:t>
        </w:r>
        <w:r>
          <w:rPr>
            <w:noProof/>
            <w:webHidden/>
          </w:rPr>
          <w:fldChar w:fldCharType="end"/>
        </w:r>
      </w:hyperlink>
    </w:p>
    <w:p w14:paraId="03E2D360" w14:textId="520A2363"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7" w:history="1">
        <w:r w:rsidRPr="00BA5AAB">
          <w:rPr>
            <w:rStyle w:val="Hyperlink"/>
            <w:noProof/>
          </w:rPr>
          <w:t>Hình 14: Hộp Xác nhận lưu và gửi duyệt</w:t>
        </w:r>
        <w:r>
          <w:rPr>
            <w:noProof/>
            <w:webHidden/>
          </w:rPr>
          <w:tab/>
        </w:r>
        <w:r>
          <w:rPr>
            <w:noProof/>
            <w:webHidden/>
          </w:rPr>
          <w:fldChar w:fldCharType="begin"/>
        </w:r>
        <w:r>
          <w:rPr>
            <w:noProof/>
            <w:webHidden/>
          </w:rPr>
          <w:instrText xml:space="preserve"> PAGEREF _Toc239341887 \h </w:instrText>
        </w:r>
        <w:r>
          <w:rPr>
            <w:noProof/>
            <w:webHidden/>
          </w:rPr>
        </w:r>
        <w:r>
          <w:rPr>
            <w:noProof/>
            <w:webHidden/>
          </w:rPr>
          <w:fldChar w:fldCharType="separate"/>
        </w:r>
        <w:r>
          <w:rPr>
            <w:noProof/>
            <w:webHidden/>
          </w:rPr>
          <w:t>28</w:t>
        </w:r>
        <w:r>
          <w:rPr>
            <w:noProof/>
            <w:webHidden/>
          </w:rPr>
          <w:fldChar w:fldCharType="end"/>
        </w:r>
      </w:hyperlink>
    </w:p>
    <w:p w14:paraId="2FD3BE40" w14:textId="1390780B"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8" w:history="1">
        <w:r w:rsidRPr="00BA5AAB">
          <w:rPr>
            <w:rStyle w:val="Hyperlink"/>
            <w:noProof/>
          </w:rPr>
          <w:t>Hình 15: Lỗi hiển thị ngay dưới ô Người nhận và ô Tài khoản nợ khi gửi duyệt</w:t>
        </w:r>
        <w:r>
          <w:rPr>
            <w:noProof/>
            <w:webHidden/>
          </w:rPr>
          <w:tab/>
        </w:r>
        <w:r>
          <w:rPr>
            <w:noProof/>
            <w:webHidden/>
          </w:rPr>
          <w:fldChar w:fldCharType="begin"/>
        </w:r>
        <w:r>
          <w:rPr>
            <w:noProof/>
            <w:webHidden/>
          </w:rPr>
          <w:instrText xml:space="preserve"> PAGEREF _Toc239341888 \h </w:instrText>
        </w:r>
        <w:r>
          <w:rPr>
            <w:noProof/>
            <w:webHidden/>
          </w:rPr>
        </w:r>
        <w:r>
          <w:rPr>
            <w:noProof/>
            <w:webHidden/>
          </w:rPr>
          <w:fldChar w:fldCharType="separate"/>
        </w:r>
        <w:r>
          <w:rPr>
            <w:noProof/>
            <w:webHidden/>
          </w:rPr>
          <w:t>29</w:t>
        </w:r>
        <w:r>
          <w:rPr>
            <w:noProof/>
            <w:webHidden/>
          </w:rPr>
          <w:fldChar w:fldCharType="end"/>
        </w:r>
      </w:hyperlink>
    </w:p>
    <w:p w14:paraId="693675D0" w14:textId="211DD7C4"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89" w:history="1">
        <w:r w:rsidRPr="00BA5AAB">
          <w:rPr>
            <w:rStyle w:val="Hyperlink"/>
            <w:noProof/>
          </w:rPr>
          <w:t>Hình 16: Màn Sửa phiếu chi tiền với dữ liệu đã lưu</w:t>
        </w:r>
        <w:r>
          <w:rPr>
            <w:noProof/>
            <w:webHidden/>
          </w:rPr>
          <w:tab/>
        </w:r>
        <w:r>
          <w:rPr>
            <w:noProof/>
            <w:webHidden/>
          </w:rPr>
          <w:fldChar w:fldCharType="begin"/>
        </w:r>
        <w:r>
          <w:rPr>
            <w:noProof/>
            <w:webHidden/>
          </w:rPr>
          <w:instrText xml:space="preserve"> PAGEREF _Toc239341889 \h </w:instrText>
        </w:r>
        <w:r>
          <w:rPr>
            <w:noProof/>
            <w:webHidden/>
          </w:rPr>
        </w:r>
        <w:r>
          <w:rPr>
            <w:noProof/>
            <w:webHidden/>
          </w:rPr>
          <w:fldChar w:fldCharType="separate"/>
        </w:r>
        <w:r>
          <w:rPr>
            <w:noProof/>
            <w:webHidden/>
          </w:rPr>
          <w:t>31</w:t>
        </w:r>
        <w:r>
          <w:rPr>
            <w:noProof/>
            <w:webHidden/>
          </w:rPr>
          <w:fldChar w:fldCharType="end"/>
        </w:r>
      </w:hyperlink>
    </w:p>
    <w:p w14:paraId="6952A139" w14:textId="29837B0A"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0" w:history="1">
        <w:r w:rsidRPr="00BA5AAB">
          <w:rPr>
            <w:rStyle w:val="Hyperlink"/>
            <w:noProof/>
          </w:rPr>
          <w:t>Hình 17: Màn chi tiết phiếu đang Chờ chi tiền, xem bằng tài khoản Thủ quỹ</w:t>
        </w:r>
        <w:r>
          <w:rPr>
            <w:noProof/>
            <w:webHidden/>
          </w:rPr>
          <w:tab/>
        </w:r>
        <w:r>
          <w:rPr>
            <w:noProof/>
            <w:webHidden/>
          </w:rPr>
          <w:fldChar w:fldCharType="begin"/>
        </w:r>
        <w:r>
          <w:rPr>
            <w:noProof/>
            <w:webHidden/>
          </w:rPr>
          <w:instrText xml:space="preserve"> PAGEREF _Toc239341890 \h </w:instrText>
        </w:r>
        <w:r>
          <w:rPr>
            <w:noProof/>
            <w:webHidden/>
          </w:rPr>
        </w:r>
        <w:r>
          <w:rPr>
            <w:noProof/>
            <w:webHidden/>
          </w:rPr>
          <w:fldChar w:fldCharType="separate"/>
        </w:r>
        <w:r>
          <w:rPr>
            <w:noProof/>
            <w:webHidden/>
          </w:rPr>
          <w:t>33</w:t>
        </w:r>
        <w:r>
          <w:rPr>
            <w:noProof/>
            <w:webHidden/>
          </w:rPr>
          <w:fldChar w:fldCharType="end"/>
        </w:r>
      </w:hyperlink>
    </w:p>
    <w:p w14:paraId="220000CB" w14:textId="7D6DF475"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1" w:history="1">
        <w:r w:rsidRPr="00BA5AAB">
          <w:rPr>
            <w:rStyle w:val="Hyperlink"/>
            <w:noProof/>
          </w:rPr>
          <w:t>Hình 18: Màn chi tiết phiếu đã hủy — dải băng vàng hiện Lý do hủy và Ghi chú</w:t>
        </w:r>
        <w:r>
          <w:rPr>
            <w:noProof/>
            <w:webHidden/>
          </w:rPr>
          <w:tab/>
        </w:r>
        <w:r>
          <w:rPr>
            <w:noProof/>
            <w:webHidden/>
          </w:rPr>
          <w:fldChar w:fldCharType="begin"/>
        </w:r>
        <w:r>
          <w:rPr>
            <w:noProof/>
            <w:webHidden/>
          </w:rPr>
          <w:instrText xml:space="preserve"> PAGEREF _Toc239341891 \h </w:instrText>
        </w:r>
        <w:r>
          <w:rPr>
            <w:noProof/>
            <w:webHidden/>
          </w:rPr>
        </w:r>
        <w:r>
          <w:rPr>
            <w:noProof/>
            <w:webHidden/>
          </w:rPr>
          <w:fldChar w:fldCharType="separate"/>
        </w:r>
        <w:r>
          <w:rPr>
            <w:noProof/>
            <w:webHidden/>
          </w:rPr>
          <w:t>35</w:t>
        </w:r>
        <w:r>
          <w:rPr>
            <w:noProof/>
            <w:webHidden/>
          </w:rPr>
          <w:fldChar w:fldCharType="end"/>
        </w:r>
      </w:hyperlink>
    </w:p>
    <w:p w14:paraId="752B3399" w14:textId="2FAEC71C"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2" w:history="1">
        <w:r w:rsidRPr="00BA5AAB">
          <w:rPr>
            <w:rStyle w:val="Hyperlink"/>
            <w:noProof/>
          </w:rPr>
          <w:t>Hình 19: Cửa sổ Duyệt phiếu chi tiền</w:t>
        </w:r>
        <w:r>
          <w:rPr>
            <w:noProof/>
            <w:webHidden/>
          </w:rPr>
          <w:tab/>
        </w:r>
        <w:r>
          <w:rPr>
            <w:noProof/>
            <w:webHidden/>
          </w:rPr>
          <w:fldChar w:fldCharType="begin"/>
        </w:r>
        <w:r>
          <w:rPr>
            <w:noProof/>
            <w:webHidden/>
          </w:rPr>
          <w:instrText xml:space="preserve"> PAGEREF _Toc239341892 \h </w:instrText>
        </w:r>
        <w:r>
          <w:rPr>
            <w:noProof/>
            <w:webHidden/>
          </w:rPr>
        </w:r>
        <w:r>
          <w:rPr>
            <w:noProof/>
            <w:webHidden/>
          </w:rPr>
          <w:fldChar w:fldCharType="separate"/>
        </w:r>
        <w:r>
          <w:rPr>
            <w:noProof/>
            <w:webHidden/>
          </w:rPr>
          <w:t>36</w:t>
        </w:r>
        <w:r>
          <w:rPr>
            <w:noProof/>
            <w:webHidden/>
          </w:rPr>
          <w:fldChar w:fldCharType="end"/>
        </w:r>
      </w:hyperlink>
    </w:p>
    <w:p w14:paraId="15677C35" w14:textId="66F5C4BF"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3" w:history="1">
        <w:r w:rsidRPr="00BA5AAB">
          <w:rPr>
            <w:rStyle w:val="Hyperlink"/>
            <w:noProof/>
          </w:rPr>
          <w:t>Hình 20: Cửa sổ Hủy phiếu chi tiền</w:t>
        </w:r>
        <w:r>
          <w:rPr>
            <w:noProof/>
            <w:webHidden/>
          </w:rPr>
          <w:tab/>
        </w:r>
        <w:r>
          <w:rPr>
            <w:noProof/>
            <w:webHidden/>
          </w:rPr>
          <w:fldChar w:fldCharType="begin"/>
        </w:r>
        <w:r>
          <w:rPr>
            <w:noProof/>
            <w:webHidden/>
          </w:rPr>
          <w:instrText xml:space="preserve"> PAGEREF _Toc239341893 \h </w:instrText>
        </w:r>
        <w:r>
          <w:rPr>
            <w:noProof/>
            <w:webHidden/>
          </w:rPr>
        </w:r>
        <w:r>
          <w:rPr>
            <w:noProof/>
            <w:webHidden/>
          </w:rPr>
          <w:fldChar w:fldCharType="separate"/>
        </w:r>
        <w:r>
          <w:rPr>
            <w:noProof/>
            <w:webHidden/>
          </w:rPr>
          <w:t>38</w:t>
        </w:r>
        <w:r>
          <w:rPr>
            <w:noProof/>
            <w:webHidden/>
          </w:rPr>
          <w:fldChar w:fldCharType="end"/>
        </w:r>
      </w:hyperlink>
    </w:p>
    <w:p w14:paraId="3E14A80A" w14:textId="29DDACAB"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4" w:history="1">
        <w:r w:rsidRPr="00BA5AAB">
          <w:rPr>
            <w:rStyle w:val="Hyperlink"/>
            <w:noProof/>
          </w:rPr>
          <w:t>Hình 21: Lỗi khi bấm Xác nhận lúc chưa nhập lý do hủy</w:t>
        </w:r>
        <w:r>
          <w:rPr>
            <w:noProof/>
            <w:webHidden/>
          </w:rPr>
          <w:tab/>
        </w:r>
        <w:r>
          <w:rPr>
            <w:noProof/>
            <w:webHidden/>
          </w:rPr>
          <w:fldChar w:fldCharType="begin"/>
        </w:r>
        <w:r>
          <w:rPr>
            <w:noProof/>
            <w:webHidden/>
          </w:rPr>
          <w:instrText xml:space="preserve"> PAGEREF _Toc239341894 \h </w:instrText>
        </w:r>
        <w:r>
          <w:rPr>
            <w:noProof/>
            <w:webHidden/>
          </w:rPr>
        </w:r>
        <w:r>
          <w:rPr>
            <w:noProof/>
            <w:webHidden/>
          </w:rPr>
          <w:fldChar w:fldCharType="separate"/>
        </w:r>
        <w:r>
          <w:rPr>
            <w:noProof/>
            <w:webHidden/>
          </w:rPr>
          <w:t>39</w:t>
        </w:r>
        <w:r>
          <w:rPr>
            <w:noProof/>
            <w:webHidden/>
          </w:rPr>
          <w:fldChar w:fldCharType="end"/>
        </w:r>
      </w:hyperlink>
    </w:p>
    <w:p w14:paraId="397F569C" w14:textId="0888B749"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5" w:history="1">
        <w:r w:rsidRPr="00BA5AAB">
          <w:rPr>
            <w:rStyle w:val="Hyperlink"/>
            <w:noProof/>
          </w:rPr>
          <w:t>Hình 22: Hộp Xác nhận xóa phiếu chi</w:t>
        </w:r>
        <w:r>
          <w:rPr>
            <w:noProof/>
            <w:webHidden/>
          </w:rPr>
          <w:tab/>
        </w:r>
        <w:r>
          <w:rPr>
            <w:noProof/>
            <w:webHidden/>
          </w:rPr>
          <w:fldChar w:fldCharType="begin"/>
        </w:r>
        <w:r>
          <w:rPr>
            <w:noProof/>
            <w:webHidden/>
          </w:rPr>
          <w:instrText xml:space="preserve"> PAGEREF _Toc239341895 \h </w:instrText>
        </w:r>
        <w:r>
          <w:rPr>
            <w:noProof/>
            <w:webHidden/>
          </w:rPr>
        </w:r>
        <w:r>
          <w:rPr>
            <w:noProof/>
            <w:webHidden/>
          </w:rPr>
          <w:fldChar w:fldCharType="separate"/>
        </w:r>
        <w:r>
          <w:rPr>
            <w:noProof/>
            <w:webHidden/>
          </w:rPr>
          <w:t>40</w:t>
        </w:r>
        <w:r>
          <w:rPr>
            <w:noProof/>
            <w:webHidden/>
          </w:rPr>
          <w:fldChar w:fldCharType="end"/>
        </w:r>
      </w:hyperlink>
    </w:p>
    <w:p w14:paraId="652A6361" w14:textId="2073AE0D"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6" w:history="1">
        <w:r w:rsidRPr="00BA5AAB">
          <w:rPr>
            <w:rStyle w:val="Hyperlink"/>
            <w:noProof/>
          </w:rPr>
          <w:t>Hình 23: Bản in phiếu chi loại Chi thu nhập cho nhân viên — có thêm 2 bảng kê</w:t>
        </w:r>
        <w:r>
          <w:rPr>
            <w:noProof/>
            <w:webHidden/>
          </w:rPr>
          <w:tab/>
        </w:r>
        <w:r>
          <w:rPr>
            <w:noProof/>
            <w:webHidden/>
          </w:rPr>
          <w:fldChar w:fldCharType="begin"/>
        </w:r>
        <w:r>
          <w:rPr>
            <w:noProof/>
            <w:webHidden/>
          </w:rPr>
          <w:instrText xml:space="preserve"> PAGEREF _Toc239341896 \h </w:instrText>
        </w:r>
        <w:r>
          <w:rPr>
            <w:noProof/>
            <w:webHidden/>
          </w:rPr>
        </w:r>
        <w:r>
          <w:rPr>
            <w:noProof/>
            <w:webHidden/>
          </w:rPr>
          <w:fldChar w:fldCharType="separate"/>
        </w:r>
        <w:r>
          <w:rPr>
            <w:noProof/>
            <w:webHidden/>
          </w:rPr>
          <w:t>41</w:t>
        </w:r>
        <w:r>
          <w:rPr>
            <w:noProof/>
            <w:webHidden/>
          </w:rPr>
          <w:fldChar w:fldCharType="end"/>
        </w:r>
      </w:hyperlink>
    </w:p>
    <w:p w14:paraId="26336FBC" w14:textId="54C6AEFC"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7" w:history="1">
        <w:r w:rsidRPr="00BA5AAB">
          <w:rPr>
            <w:rStyle w:val="Hyperlink"/>
            <w:noProof/>
          </w:rPr>
          <w:t>Hình 24: Cửa sổ Lịch sử thay đổi mở từ danh sách</w:t>
        </w:r>
        <w:r>
          <w:rPr>
            <w:noProof/>
            <w:webHidden/>
          </w:rPr>
          <w:tab/>
        </w:r>
        <w:r>
          <w:rPr>
            <w:noProof/>
            <w:webHidden/>
          </w:rPr>
          <w:fldChar w:fldCharType="begin"/>
        </w:r>
        <w:r>
          <w:rPr>
            <w:noProof/>
            <w:webHidden/>
          </w:rPr>
          <w:instrText xml:space="preserve"> PAGEREF _Toc239341897 \h </w:instrText>
        </w:r>
        <w:r>
          <w:rPr>
            <w:noProof/>
            <w:webHidden/>
          </w:rPr>
        </w:r>
        <w:r>
          <w:rPr>
            <w:noProof/>
            <w:webHidden/>
          </w:rPr>
          <w:fldChar w:fldCharType="separate"/>
        </w:r>
        <w:r>
          <w:rPr>
            <w:noProof/>
            <w:webHidden/>
          </w:rPr>
          <w:t>43</w:t>
        </w:r>
        <w:r>
          <w:rPr>
            <w:noProof/>
            <w:webHidden/>
          </w:rPr>
          <w:fldChar w:fldCharType="end"/>
        </w:r>
      </w:hyperlink>
    </w:p>
    <w:p w14:paraId="1E523D91" w14:textId="12D670E5" w:rsidR="00120DAE" w:rsidRDefault="00120DA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41898" w:history="1">
        <w:r w:rsidRPr="00BA5AAB">
          <w:rPr>
            <w:rStyle w:val="Hyperlink"/>
            <w:noProof/>
          </w:rPr>
          <w:t>Hình 25: Khối Lịch sử ở cuối màn chi tiết</w:t>
        </w:r>
        <w:r>
          <w:rPr>
            <w:noProof/>
            <w:webHidden/>
          </w:rPr>
          <w:tab/>
        </w:r>
        <w:r>
          <w:rPr>
            <w:noProof/>
            <w:webHidden/>
          </w:rPr>
          <w:fldChar w:fldCharType="begin"/>
        </w:r>
        <w:r>
          <w:rPr>
            <w:noProof/>
            <w:webHidden/>
          </w:rPr>
          <w:instrText xml:space="preserve"> PAGEREF _Toc239341898 \h </w:instrText>
        </w:r>
        <w:r>
          <w:rPr>
            <w:noProof/>
            <w:webHidden/>
          </w:rPr>
        </w:r>
        <w:r>
          <w:rPr>
            <w:noProof/>
            <w:webHidden/>
          </w:rPr>
          <w:fldChar w:fldCharType="separate"/>
        </w:r>
        <w:r>
          <w:rPr>
            <w:noProof/>
            <w:webHidden/>
          </w:rPr>
          <w:t>43</w:t>
        </w:r>
        <w:r>
          <w:rPr>
            <w:noProof/>
            <w:webHidden/>
          </w:rPr>
          <w:fldChar w:fldCharType="end"/>
        </w:r>
      </w:hyperlink>
    </w:p>
    <w:p w14:paraId="2F214F1D" w14:textId="541094FA" w:rsidR="000A3CB0" w:rsidRDefault="00D660FC">
      <w:pPr>
        <w:pStyle w:val="TableofFigures"/>
        <w:tabs>
          <w:tab w:val="right" w:leader="dot" w:pos="9350"/>
        </w:tabs>
      </w:pPr>
      <w:r>
        <w:fldChar w:fldCharType="end"/>
      </w:r>
    </w:p>
    <w:p w14:paraId="2BE4C7C7" w14:textId="77777777" w:rsidR="000A3CB0" w:rsidRDefault="00D660FC">
      <w:pPr>
        <w:pStyle w:val="Heading1"/>
      </w:pPr>
      <w:bookmarkStart w:id="4" w:name="_Toc239341812"/>
      <w:r>
        <w:t>T</w:t>
      </w:r>
      <w:r>
        <w:t>Ổ</w:t>
      </w:r>
      <w:r>
        <w:t>NG QUAN</w:t>
      </w:r>
      <w:bookmarkEnd w:id="4"/>
    </w:p>
    <w:p w14:paraId="02D0F8A2" w14:textId="77777777" w:rsidR="000A3CB0" w:rsidRDefault="00D660FC">
      <w:pPr>
        <w:pStyle w:val="Heading2"/>
      </w:pPr>
      <w:bookmarkStart w:id="5" w:name="_Toc239341813"/>
      <w:r>
        <w:t>1. Thu</w:t>
      </w:r>
      <w:r>
        <w:t>ậ</w:t>
      </w:r>
      <w:r>
        <w:t>t ng</w:t>
      </w:r>
      <w:r>
        <w:t>ữ</w:t>
      </w:r>
      <w:r>
        <w:t xml:space="preserve"> và t</w:t>
      </w:r>
      <w:r>
        <w:t>ừ</w:t>
      </w:r>
      <w:r>
        <w:t xml:space="preserve"> vi</w:t>
      </w:r>
      <w:r>
        <w:t>ế</w:t>
      </w:r>
      <w:r>
        <w:t>t t</w:t>
      </w:r>
      <w:r>
        <w:t>ắ</w:t>
      </w:r>
      <w:r>
        <w:t>t</w:t>
      </w:r>
      <w:bookmarkEnd w:id="5"/>
    </w:p>
    <w:tbl>
      <w:tblPr>
        <w:tblStyle w:val="LightGrid-Accent1"/>
        <w:tblW w:w="0" w:type="auto"/>
        <w:jc w:val="center"/>
        <w:tblLook w:val="04A0" w:firstRow="1" w:lastRow="0" w:firstColumn="1" w:lastColumn="0" w:noHBand="0" w:noVBand="1"/>
      </w:tblPr>
      <w:tblGrid>
        <w:gridCol w:w="4307"/>
        <w:gridCol w:w="4313"/>
      </w:tblGrid>
      <w:tr w:rsidR="000A3CB0" w14:paraId="3050FA53"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DF2270" w14:textId="77777777" w:rsidR="000A3CB0" w:rsidRDefault="00D660FC">
            <w:r>
              <w:t>Thuật ngữ</w:t>
            </w:r>
          </w:p>
        </w:tc>
        <w:tc>
          <w:tcPr>
            <w:tcW w:w="4320" w:type="dxa"/>
          </w:tcPr>
          <w:p w14:paraId="7C38F662" w14:textId="77777777" w:rsidR="000A3CB0" w:rsidRDefault="00D660FC">
            <w:pPr>
              <w:cnfStyle w:val="100000000000" w:firstRow="1" w:lastRow="0" w:firstColumn="0" w:lastColumn="0" w:oddVBand="0" w:evenVBand="0" w:oddHBand="0" w:evenHBand="0" w:firstRowFirstColumn="0" w:firstRowLastColumn="0" w:lastRowFirstColumn="0" w:lastRowLastColumn="0"/>
            </w:pPr>
            <w:r>
              <w:t>Giải thích</w:t>
            </w:r>
          </w:p>
        </w:tc>
      </w:tr>
      <w:tr w:rsidR="000A3CB0" w14:paraId="381A65CC"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A00B35" w14:textId="77777777" w:rsidR="000A3CB0" w:rsidRDefault="00D660FC">
            <w:r>
              <w:t>Phiếu chi tiền</w:t>
            </w:r>
          </w:p>
        </w:tc>
        <w:tc>
          <w:tcPr>
            <w:tcW w:w="4320" w:type="dxa"/>
          </w:tcPr>
          <w:p w14:paraId="6FDACDE9" w14:textId="77777777" w:rsidR="000A3CB0" w:rsidRDefault="00D660FC">
            <w:pPr>
              <w:cnfStyle w:val="000000100000" w:firstRow="0" w:lastRow="0" w:firstColumn="0" w:lastColumn="0" w:oddVBand="0" w:evenVBand="0" w:oddHBand="1" w:evenHBand="0" w:firstRowFirstColumn="0" w:firstRowLastColumn="0" w:lastRowFirstColumn="0" w:lastRowLastColumn="0"/>
            </w:pPr>
            <w:r>
              <w:t xml:space="preserve">Chứng từ kế toán ghi nhận khoản tiền doanh nghiệp chi ra. Mã phiếu do hệ thống sinh tự động dạng «mã công </w:t>
            </w:r>
            <w:r>
              <w:lastRenderedPageBreak/>
              <w:t>ty».PC«tháng năm».«5 chữ số», ví dụ TPE.PC0826.00025.</w:t>
            </w:r>
          </w:p>
        </w:tc>
      </w:tr>
      <w:tr w:rsidR="000A3CB0" w14:paraId="48944600"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C00A37" w14:textId="77777777" w:rsidR="000A3CB0" w:rsidRDefault="00D660FC">
            <w:r>
              <w:lastRenderedPageBreak/>
              <w:t>Luồng lập từ Đề nghị thanh toán</w:t>
            </w:r>
          </w:p>
        </w:tc>
        <w:tc>
          <w:tcPr>
            <w:tcW w:w="4320" w:type="dxa"/>
          </w:tcPr>
          <w:p w14:paraId="4D54C848" w14:textId="77777777" w:rsidR="000A3CB0" w:rsidRDefault="00D660FC">
            <w:pPr>
              <w:cnfStyle w:val="000000010000" w:firstRow="0" w:lastRow="0" w:firstColumn="0" w:lastColumn="0" w:oddVBand="0" w:evenVBand="0" w:oddHBand="0" w:evenHBand="1" w:firstRowFirstColumn="0" w:firstRowLastColumn="0" w:lastRowFirstColumn="0" w:lastRowLastColumn="0"/>
            </w:pPr>
            <w:r>
              <w:t>Áp dụng với các loại chi: Chi trả nhà cung cấp, Chi trả lại khách hàng, Chi thưởng NVKD, Chi thưởng thực hiện hợp đồng, Chi khác, Thanh toán chi phí vận chuyển NCC. Kế toán chọn một phiếu đề nghị thanh toán rồi lập phiếu chi. Chỉ MỘT cấp duyệt (Thủ quỹ).</w:t>
            </w:r>
          </w:p>
        </w:tc>
      </w:tr>
      <w:tr w:rsidR="000A3CB0" w14:paraId="2BC5DF70"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4E51A7" w14:textId="77777777" w:rsidR="000A3CB0" w:rsidRDefault="00D660FC">
            <w:r>
              <w:t>Luồng Chi thu nhập cho nhân viên</w:t>
            </w:r>
          </w:p>
        </w:tc>
        <w:tc>
          <w:tcPr>
            <w:tcW w:w="4320" w:type="dxa"/>
          </w:tcPr>
          <w:p w14:paraId="069F63D7" w14:textId="77777777" w:rsidR="000A3CB0" w:rsidRDefault="00D660FC">
            <w:pPr>
              <w:cnfStyle w:val="000000100000" w:firstRow="0" w:lastRow="0" w:firstColumn="0" w:lastColumn="0" w:oddVBand="0" w:evenVBand="0" w:oddHBand="1" w:evenHBand="0" w:firstRowFirstColumn="0" w:firstRowLastColumn="0" w:lastRowFirstColumn="0" w:lastRowLastColumn="0"/>
            </w:pPr>
            <w:r>
              <w:t>Lập TRỰC TIẾP, không qua phiếu đề nghị. Kế toán chọn phòng ban, hệ thống tự hút 6 khoản thu nhập của từng nhân viên từ sổ kế toán. Phải qua HAI cấp duyệt: Kế toán trưởng rồi Thủ quỹ.</w:t>
            </w:r>
          </w:p>
        </w:tc>
      </w:tr>
      <w:tr w:rsidR="000A3CB0" w14:paraId="7C58E7FE"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19853B" w14:textId="77777777" w:rsidR="000A3CB0" w:rsidRDefault="00D660FC">
            <w:r>
              <w:t>Tài khoản có</w:t>
            </w:r>
          </w:p>
        </w:tc>
        <w:tc>
          <w:tcPr>
            <w:tcW w:w="4320" w:type="dxa"/>
          </w:tcPr>
          <w:p w14:paraId="2B191575" w14:textId="77777777" w:rsidR="000A3CB0" w:rsidRDefault="00D660FC">
            <w:pPr>
              <w:cnfStyle w:val="000000010000" w:firstRow="0" w:lastRow="0" w:firstColumn="0" w:lastColumn="0" w:oddVBand="0" w:evenVBand="0" w:oddHBand="0" w:evenHBand="1" w:firstRowFirstColumn="0" w:firstRowLastColumn="0" w:lastRowFirstColumn="0" w:lastRowLastColumn="0"/>
            </w:pPr>
            <w:r>
              <w:t>Tài khoản ghi bên Có của bút toán — thường là tài khoản tiền. Khai một lần cho cả phiếu.</w:t>
            </w:r>
          </w:p>
        </w:tc>
      </w:tr>
      <w:tr w:rsidR="000A3CB0" w14:paraId="7C439240"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C8E7D7" w14:textId="77777777" w:rsidR="000A3CB0" w:rsidRDefault="00D660FC">
            <w:r>
              <w:t>Tài khoản nợ</w:t>
            </w:r>
          </w:p>
        </w:tc>
        <w:tc>
          <w:tcPr>
            <w:tcW w:w="4320" w:type="dxa"/>
          </w:tcPr>
          <w:p w14:paraId="2B732AF4" w14:textId="77777777" w:rsidR="000A3CB0" w:rsidRDefault="00D660FC">
            <w:pPr>
              <w:cnfStyle w:val="000000100000" w:firstRow="0" w:lastRow="0" w:firstColumn="0" w:lastColumn="0" w:oddVBand="0" w:evenVBand="0" w:oddHBand="1" w:evenHBand="0" w:firstRowFirstColumn="0" w:firstRowLastColumn="0" w:lastRowFirstColumn="0" w:lastRowLastColumn="0"/>
            </w:pPr>
            <w:r>
              <w:t>Tài khoản ghi bên Nợ, khai riêng cho từng dòng chi tiết.</w:t>
            </w:r>
          </w:p>
        </w:tc>
      </w:tr>
      <w:tr w:rsidR="000A3CB0" w14:paraId="0D4B0B0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4EA99F" w14:textId="77777777" w:rsidR="000A3CB0" w:rsidRDefault="00D660FC">
            <w:r>
              <w:t>Số tiền đề nghị chi</w:t>
            </w:r>
          </w:p>
        </w:tc>
        <w:tc>
          <w:tcPr>
            <w:tcW w:w="4320" w:type="dxa"/>
          </w:tcPr>
          <w:p w14:paraId="2FCE02B8" w14:textId="77777777" w:rsidR="000A3CB0" w:rsidRDefault="00D660FC">
            <w:pPr>
              <w:cnfStyle w:val="000000010000" w:firstRow="0" w:lastRow="0" w:firstColumn="0" w:lastColumn="0" w:oddVBand="0" w:evenVBand="0" w:oddHBand="0" w:evenHBand="1" w:firstRowFirstColumn="0" w:firstRowLastColumn="0" w:lastRowFirstColumn="0" w:lastRowLastColumn="0"/>
            </w:pPr>
            <w:r>
              <w:t>Số tiền lấy từ phiếu đề nghị thanh toán. Chỉ đọc.</w:t>
            </w:r>
          </w:p>
        </w:tc>
      </w:tr>
      <w:tr w:rsidR="000A3CB0" w14:paraId="241B1A33"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F328F8" w14:textId="77777777" w:rsidR="000A3CB0" w:rsidRDefault="00D660FC">
            <w:r>
              <w:t>Số tiền chi</w:t>
            </w:r>
          </w:p>
        </w:tc>
        <w:tc>
          <w:tcPr>
            <w:tcW w:w="4320" w:type="dxa"/>
          </w:tcPr>
          <w:p w14:paraId="15777DA0"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tiền kế toán chốt sẽ chi, do người lập phiếu nhập. Không được lớn hơn số tiền đề nghị chi của chính dòng đó.</w:t>
            </w:r>
          </w:p>
        </w:tc>
      </w:tr>
      <w:tr w:rsidR="000A3CB0" w14:paraId="2B9A065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C8DD69" w14:textId="77777777" w:rsidR="000A3CB0" w:rsidRDefault="00D660FC">
            <w:r>
              <w:t>Số tiền thực chi</w:t>
            </w:r>
          </w:p>
        </w:tc>
        <w:tc>
          <w:tcPr>
            <w:tcW w:w="4320" w:type="dxa"/>
          </w:tcPr>
          <w:p w14:paraId="3AE2D88A" w14:textId="77777777" w:rsidR="000A3CB0" w:rsidRDefault="00D660FC">
            <w:pPr>
              <w:cnfStyle w:val="000000010000" w:firstRow="0" w:lastRow="0" w:firstColumn="0" w:lastColumn="0" w:oddVBand="0" w:evenVBand="0" w:oddHBand="0" w:evenHBand="1" w:firstRowFirstColumn="0" w:firstRowLastColumn="0" w:lastRowFirstColumn="0" w:lastRowLastColumn="0"/>
            </w:pPr>
            <w:r>
              <w:t>Số tiền người duyệt xác nhận chi thật, nhập trong cửa sổ Duyệt trước khi bấm Duyệt.</w:t>
            </w:r>
          </w:p>
        </w:tc>
      </w:tr>
      <w:tr w:rsidR="000A3CB0" w14:paraId="3EBB64B3"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F21A23" w14:textId="77777777" w:rsidR="000A3CB0" w:rsidRDefault="00D660FC">
            <w:r>
              <w:t>Số dư (bảng thu nhập nhân viên)</w:t>
            </w:r>
          </w:p>
        </w:tc>
        <w:tc>
          <w:tcPr>
            <w:tcW w:w="4320" w:type="dxa"/>
          </w:tcPr>
          <w:p w14:paraId="38E18516"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tiền hệ thống tính ra cho từng nhân viên từ sổ kế toán. ĐƯỢC PHÉP ÂM (trường hợp truy thu); hệ thống so trần số tiền chi theo giá trị tuyệt đối của số dư.</w:t>
            </w:r>
          </w:p>
        </w:tc>
      </w:tr>
      <w:tr w:rsidR="000A3CB0" w14:paraId="541824B1"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12FA59" w14:textId="77777777" w:rsidR="000A3CB0" w:rsidRDefault="00D660FC">
            <w:r>
              <w:t>Hình thức thanh toán</w:t>
            </w:r>
          </w:p>
        </w:tc>
        <w:tc>
          <w:tcPr>
            <w:tcW w:w="4320" w:type="dxa"/>
          </w:tcPr>
          <w:p w14:paraId="111B0193" w14:textId="77777777" w:rsidR="000A3CB0" w:rsidRDefault="00D660FC">
            <w:pPr>
              <w:cnfStyle w:val="000000010000" w:firstRow="0" w:lastRow="0" w:firstColumn="0" w:lastColumn="0" w:oddVBand="0" w:evenVBand="0" w:oddHBand="0" w:evenHBand="1" w:firstRowFirstColumn="0" w:firstRowLastColumn="0" w:lastRowFirstColumn="0" w:lastRowLastColumn="0"/>
            </w:pPr>
            <w:r>
              <w:t>TM (tiền mặt) hoặc CK (chuyển khoản). Chọn CK thì form hiện thêm khối thông tin ngân hàng nhận tiền và ngân hàng trung gian.</w:t>
            </w:r>
          </w:p>
        </w:tc>
      </w:tr>
      <w:tr w:rsidR="000A3CB0" w14:paraId="3BBA0DAB"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446E4C" w14:textId="77777777" w:rsidR="000A3CB0" w:rsidRDefault="00D660FC">
            <w:r>
              <w:t>Đang tạo</w:t>
            </w:r>
          </w:p>
        </w:tc>
        <w:tc>
          <w:tcPr>
            <w:tcW w:w="4320" w:type="dxa"/>
          </w:tcPr>
          <w:p w14:paraId="054824D7"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mới lưu nháp. Chỉ người lập nhìn thấy, sửa được và xoá được.</w:t>
            </w:r>
          </w:p>
        </w:tc>
      </w:tr>
      <w:tr w:rsidR="000A3CB0" w14:paraId="605587B4"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AB307C" w14:textId="77777777" w:rsidR="000A3CB0" w:rsidRDefault="00D660FC">
            <w:r>
              <w:t>Chờ KT trưởng duyệt</w:t>
            </w:r>
          </w:p>
        </w:tc>
        <w:tc>
          <w:tcPr>
            <w:tcW w:w="4320" w:type="dxa"/>
          </w:tcPr>
          <w:p w14:paraId="216FFD4F" w14:textId="77777777" w:rsidR="000A3CB0" w:rsidRDefault="00D660FC">
            <w:pPr>
              <w:cnfStyle w:val="000000010000" w:firstRow="0" w:lastRow="0" w:firstColumn="0" w:lastColumn="0" w:oddVBand="0" w:evenVBand="0" w:oddHBand="0" w:evenHBand="1" w:firstRowFirstColumn="0" w:firstRowLastColumn="0" w:lastRowFirstColumn="0" w:lastRowLastColumn="0"/>
            </w:pPr>
            <w:r>
              <w:t>Chỉ phát sinh với loại Chi thu nhập cho nhân viên. Chờ Kế toán trưởng duyệt (bước 1).</w:t>
            </w:r>
          </w:p>
        </w:tc>
      </w:tr>
      <w:tr w:rsidR="000A3CB0" w14:paraId="0B987B0A"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43F395" w14:textId="77777777" w:rsidR="000A3CB0" w:rsidRDefault="00D660FC">
            <w:r>
              <w:lastRenderedPageBreak/>
              <w:t>Chờ chi tiền</w:t>
            </w:r>
          </w:p>
        </w:tc>
        <w:tc>
          <w:tcPr>
            <w:tcW w:w="4320" w:type="dxa"/>
          </w:tcPr>
          <w:p w14:paraId="65E48A3F" w14:textId="77777777" w:rsidR="000A3CB0" w:rsidRDefault="00D660FC">
            <w:pPr>
              <w:cnfStyle w:val="000000100000" w:firstRow="0" w:lastRow="0" w:firstColumn="0" w:lastColumn="0" w:oddVBand="0" w:evenVBand="0" w:oddHBand="1" w:evenHBand="0" w:firstRowFirstColumn="0" w:firstRowLastColumn="0" w:lastRowFirstColumn="0" w:lastRowLastColumn="0"/>
            </w:pPr>
            <w:r>
              <w:t>Chờ Thủ quỹ duyệt — cấp duyệt cuối, ghi bút toán vào sổ kế toán.</w:t>
            </w:r>
          </w:p>
        </w:tc>
      </w:tr>
      <w:tr w:rsidR="000A3CB0" w14:paraId="705681F5"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B4F48A" w14:textId="77777777" w:rsidR="000A3CB0" w:rsidRDefault="00D660FC">
            <w:r>
              <w:t>Đã duyệt</w:t>
            </w:r>
          </w:p>
        </w:tc>
        <w:tc>
          <w:tcPr>
            <w:tcW w:w="4320" w:type="dxa"/>
          </w:tcPr>
          <w:p w14:paraId="00163E09" w14:textId="77777777" w:rsidR="000A3CB0" w:rsidRDefault="00D660FC">
            <w:pPr>
              <w:cnfStyle w:val="000000010000" w:firstRow="0" w:lastRow="0" w:firstColumn="0" w:lastColumn="0" w:oddVBand="0" w:evenVBand="0" w:oddHBand="0" w:evenHBand="1" w:firstRowFirstColumn="0" w:firstRowLastColumn="0" w:lastRowFirstColumn="0" w:lastRowLastColumn="0"/>
            </w:pPr>
            <w:r>
              <w:t>Thủ quỹ đã duyệt; hệ thống ĐÃ ghi bút toán vào sổ kế toán. Không sửa, không xoá, không hủy được nữa.</w:t>
            </w:r>
          </w:p>
        </w:tc>
      </w:tr>
      <w:tr w:rsidR="000A3CB0" w14:paraId="313B0C1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C49807" w14:textId="77777777" w:rsidR="000A3CB0" w:rsidRDefault="00D660FC">
            <w:r>
              <w:t>Hủy</w:t>
            </w:r>
          </w:p>
        </w:tc>
        <w:tc>
          <w:tcPr>
            <w:tcW w:w="4320" w:type="dxa"/>
          </w:tcPr>
          <w:p w14:paraId="2E092E1E" w14:textId="77777777" w:rsidR="000A3CB0" w:rsidRDefault="00D660FC">
            <w:pPr>
              <w:cnfStyle w:val="000000100000" w:firstRow="0" w:lastRow="0" w:firstColumn="0" w:lastColumn="0" w:oddVBand="0" w:evenVBand="0" w:oddHBand="1" w:evenHBand="0" w:firstRowFirstColumn="0" w:firstRowLastColumn="0" w:lastRowFirstColumn="0" w:lastRowLastColumn="0"/>
            </w:pPr>
            <w:r>
              <w:t>Người duyệt đã hủy phiếu kèm lý do. Không ghi bút toán nào.</w:t>
            </w:r>
          </w:p>
        </w:tc>
      </w:tr>
    </w:tbl>
    <w:p w14:paraId="414C9EDC" w14:textId="77777777" w:rsidR="000A3CB0" w:rsidRDefault="000A3CB0"/>
    <w:p w14:paraId="33772E19" w14:textId="77777777" w:rsidR="000A3CB0" w:rsidRDefault="00D660FC">
      <w:pPr>
        <w:pStyle w:val="Heading2"/>
      </w:pPr>
      <w:bookmarkStart w:id="6" w:name="_Toc239341814"/>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0A3CB0" w14:paraId="7DB011BF"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303631" w14:textId="77777777" w:rsidR="000A3CB0" w:rsidRDefault="00D660FC">
            <w:r>
              <w:t>Phiên bản</w:t>
            </w:r>
          </w:p>
        </w:tc>
        <w:tc>
          <w:tcPr>
            <w:tcW w:w="2160" w:type="dxa"/>
          </w:tcPr>
          <w:p w14:paraId="1A9BF016" w14:textId="77777777" w:rsidR="000A3CB0" w:rsidRDefault="00D660FC">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6B564040" w14:textId="77777777" w:rsidR="000A3CB0" w:rsidRDefault="00D660FC">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66EBC34B" w14:textId="77777777" w:rsidR="000A3CB0" w:rsidRDefault="00D660FC">
            <w:pPr>
              <w:cnfStyle w:val="100000000000" w:firstRow="1" w:lastRow="0" w:firstColumn="0" w:lastColumn="0" w:oddVBand="0" w:evenVBand="0" w:oddHBand="0" w:evenHBand="0" w:firstRowFirstColumn="0" w:firstRowLastColumn="0" w:lastRowFirstColumn="0" w:lastRowLastColumn="0"/>
            </w:pPr>
            <w:r>
              <w:t>Người thực hiện</w:t>
            </w:r>
          </w:p>
        </w:tc>
      </w:tr>
      <w:tr w:rsidR="000A3CB0" w14:paraId="79C4A63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A5D61A" w14:textId="77777777" w:rsidR="000A3CB0" w:rsidRDefault="00D660FC">
            <w:r>
              <w:t>1.0</w:t>
            </w:r>
          </w:p>
        </w:tc>
        <w:tc>
          <w:tcPr>
            <w:tcW w:w="2160" w:type="dxa"/>
          </w:tcPr>
          <w:p w14:paraId="03139E42" w14:textId="77777777" w:rsidR="000A3CB0" w:rsidRDefault="00D660FC">
            <w:pPr>
              <w:cnfStyle w:val="000000100000" w:firstRow="0" w:lastRow="0" w:firstColumn="0" w:lastColumn="0" w:oddVBand="0" w:evenVBand="0" w:oddHBand="1" w:evenHBand="0" w:firstRowFirstColumn="0" w:firstRowLastColumn="0" w:lastRowFirstColumn="0" w:lastRowLastColumn="0"/>
            </w:pPr>
            <w:r>
              <w:t>03/09/2026</w:t>
            </w:r>
          </w:p>
        </w:tc>
        <w:tc>
          <w:tcPr>
            <w:tcW w:w="2160" w:type="dxa"/>
          </w:tcPr>
          <w:p w14:paraId="22AAF24A" w14:textId="77777777" w:rsidR="000A3CB0" w:rsidRDefault="00D660FC">
            <w:pPr>
              <w:cnfStyle w:val="000000100000" w:firstRow="0" w:lastRow="0" w:firstColumn="0" w:lastColumn="0" w:oddVBand="0" w:evenVBand="0" w:oddHBand="1" w:evenHBand="0" w:firstRowFirstColumn="0" w:firstRowLastColumn="0" w:lastRowFirstColumn="0" w:lastRowLastColumn="0"/>
            </w:pPr>
            <w:r>
              <w:t>Ban hành lần đầu cho màn Phiếu chi tiền (phân hệ Tài chính, nhóm Quản lý tiền).</w:t>
            </w:r>
          </w:p>
        </w:tc>
        <w:tc>
          <w:tcPr>
            <w:tcW w:w="2160" w:type="dxa"/>
          </w:tcPr>
          <w:p w14:paraId="131DD016" w14:textId="77777777" w:rsidR="000A3CB0" w:rsidRDefault="00D660FC">
            <w:pPr>
              <w:cnfStyle w:val="000000100000" w:firstRow="0" w:lastRow="0" w:firstColumn="0" w:lastColumn="0" w:oddVBand="0" w:evenVBand="0" w:oddHBand="1" w:evenHBand="0" w:firstRowFirstColumn="0" w:firstRowLastColumn="0" w:lastRowFirstColumn="0" w:lastRowLastColumn="0"/>
            </w:pPr>
            <w:r>
              <w:t>Nhóm phát triển HRM</w:t>
            </w:r>
          </w:p>
        </w:tc>
      </w:tr>
    </w:tbl>
    <w:p w14:paraId="082A98F4" w14:textId="77777777" w:rsidR="000A3CB0" w:rsidRDefault="000A3CB0"/>
    <w:p w14:paraId="653A8901" w14:textId="77777777" w:rsidR="000A3CB0" w:rsidRDefault="00D660FC">
      <w:pPr>
        <w:pStyle w:val="Heading2"/>
      </w:pPr>
      <w:bookmarkStart w:id="7" w:name="_Toc239341815"/>
      <w:r>
        <w:t>3. Gi</w:t>
      </w:r>
      <w:r>
        <w:t>ớ</w:t>
      </w:r>
      <w:r>
        <w:t>i thi</w:t>
      </w:r>
      <w:r>
        <w:t>ệ</w:t>
      </w:r>
      <w:r>
        <w:t>u chung</w:t>
      </w:r>
      <w:bookmarkEnd w:id="7"/>
    </w:p>
    <w:p w14:paraId="11A6C654" w14:textId="77777777" w:rsidR="000A3CB0" w:rsidRDefault="00D660FC">
      <w:pPr>
        <w:jc w:val="both"/>
      </w:pPr>
      <w:r>
        <w:t>Màn hình Phiếu chi tiền dùng để lập và theo dõi chứng từ chi tiền của doanh nghiệp. Màn hình phục vụ hai luồng nghiệp vụ khác hẳn nhau, phân biệt bằng ô «Loại chi»:</w:t>
      </w:r>
    </w:p>
    <w:p w14:paraId="46134B9F" w14:textId="77777777" w:rsidR="000A3CB0" w:rsidRDefault="00D660FC">
      <w:pPr>
        <w:pStyle w:val="ListBullet"/>
      </w:pPr>
      <w:r>
        <w:t>Luồng lập từ Đề nghị thanh toán: kế toán chọn một phiếu đề nghị đang chờ, chốt số tiền chi rồi gửi duyệt. Thủ quỹ duyệt là xong — MỘT cấp duyệt.</w:t>
      </w:r>
    </w:p>
    <w:p w14:paraId="6D48FB0F" w14:textId="77777777" w:rsidR="000A3CB0" w:rsidRDefault="00D660FC">
      <w:pPr>
        <w:pStyle w:val="ListBullet"/>
      </w:pPr>
      <w:r>
        <w:t>Luồng Chi thu nhập cho nhân viên: lập trực tiếp, chọn phòng ban để hệ thống hút số liệu thu nhập từng nhân viên. Phiếu phải qua HAI cấp duyệt — Kế toán trưởng rồi Thủ quỹ.</w:t>
      </w:r>
    </w:p>
    <w:p w14:paraId="23D468A9" w14:textId="77777777" w:rsidR="000A3CB0" w:rsidRDefault="00D660FC">
      <w:pPr>
        <w:jc w:val="both"/>
      </w:pPr>
      <w:r>
        <w:t>Đường dẫn vào màn hình:</w:t>
      </w:r>
    </w:p>
    <w:p w14:paraId="26BFD8C3" w14:textId="77777777" w:rsidR="000A3CB0" w:rsidRDefault="00D660FC">
      <w:pPr>
        <w:pStyle w:val="ListBullet"/>
      </w:pPr>
      <w:r>
        <w:t>Menu: Tài chính → Quản lý tiền → Thanh toán tiền mặt → Phiếu chi</w:t>
      </w:r>
    </w:p>
    <w:p w14:paraId="28EB819D" w14:textId="77777777" w:rsidR="000A3CB0" w:rsidRDefault="00D660FC">
      <w:pPr>
        <w:pStyle w:val="ListBullet"/>
      </w:pPr>
      <w:r>
        <w:t>Đường dẫn trực tiếp: /finance/bill-payments</w:t>
      </w:r>
    </w:p>
    <w:p w14:paraId="6DD83687" w14:textId="77777777" w:rsidR="000A3CB0" w:rsidRDefault="00D660FC">
      <w:pPr>
        <w:jc w:val="center"/>
      </w:pPr>
      <w:r>
        <w:rPr>
          <w:noProof/>
        </w:rPr>
        <w:lastRenderedPageBreak/>
        <w:drawing>
          <wp:inline distT="0" distB="0" distL="0" distR="0" wp14:anchorId="61F5BF32" wp14:editId="2BB4CC63">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duong-dan-menu.png"/>
                    <pic:cNvPicPr/>
                  </pic:nvPicPr>
                  <pic:blipFill>
                    <a:blip r:embed="rId9"/>
                    <a:stretch>
                      <a:fillRect/>
                    </a:stretch>
                  </pic:blipFill>
                  <pic:spPr>
                    <a:xfrm>
                      <a:off x="0" y="0"/>
                      <a:ext cx="5486400" cy="3429000"/>
                    </a:xfrm>
                    <a:prstGeom prst="rect">
                      <a:avLst/>
                    </a:prstGeom>
                  </pic:spPr>
                </pic:pic>
              </a:graphicData>
            </a:graphic>
          </wp:inline>
        </w:drawing>
      </w:r>
    </w:p>
    <w:p w14:paraId="1AB0D8B9" w14:textId="6A917608" w:rsidR="000A3CB0" w:rsidRDefault="00D660FC">
      <w:pPr>
        <w:pStyle w:val="Caption"/>
      </w:pPr>
      <w:bookmarkStart w:id="8" w:name="_Toc239341874"/>
      <w:r>
        <w:t xml:space="preserve">Hình </w:t>
      </w:r>
      <w:r>
        <w:fldChar w:fldCharType="begin"/>
      </w:r>
      <w:r>
        <w:instrText xml:space="preserve"> SEQ Hình \* ARABIC </w:instrText>
      </w:r>
      <w:r>
        <w:fldChar w:fldCharType="separate"/>
      </w:r>
      <w:r w:rsidR="00120DAE">
        <w:rPr>
          <w:noProof/>
        </w:rPr>
        <w:t>1</w:t>
      </w:r>
      <w:r>
        <w:fldChar w:fldCharType="end"/>
      </w:r>
      <w:r>
        <w:t>: Đường dẫn menu tới màn Phiếu chi tiền</w:t>
      </w:r>
      <w:bookmarkEnd w:id="8"/>
    </w:p>
    <w:p w14:paraId="0D76F878" w14:textId="77777777" w:rsidR="000A3CB0" w:rsidRDefault="00D660FC">
      <w:pPr>
        <w:jc w:val="both"/>
      </w:pPr>
      <w:r>
        <w:t>CẢNH BÁO QUAN TRỌNG TRƯỚC KHI DÙNG:</w:t>
      </w:r>
    </w:p>
    <w:p w14:paraId="2826BD1B" w14:textId="77777777" w:rsidR="000A3CB0" w:rsidRDefault="00D660FC">
      <w:pPr>
        <w:pStyle w:val="ListBullet"/>
      </w:pPr>
      <w:r>
        <w:t>Bước THỦ QUỸ duyệt là thao tác KHÔNG HOÀN TÁC ĐƯỢC. Hệ thống ghi ngay bút toán vào sổ kế toán, không có chức năng gỡ bút toán. Hãy kiểm tra kỹ số tiền thực chi của từng dòng trước khi bấm.</w:t>
      </w:r>
    </w:p>
    <w:p w14:paraId="71318069" w14:textId="77777777" w:rsidR="000A3CB0" w:rsidRDefault="00D660FC">
      <w:pPr>
        <w:pStyle w:val="ListBullet"/>
      </w:pPr>
      <w:r>
        <w:t>Bước KẾ TOÁN TRƯỞNG duyệt thì CHƯA ghi sổ kế toán — chỉ chuyển phiếu sang «Chờ chi tiền». Tiền chỉ thực sự ra khỏi quỹ ở bước Thủ quỹ.</w:t>
      </w:r>
    </w:p>
    <w:p w14:paraId="1318208D" w14:textId="77777777" w:rsidR="000A3CB0" w:rsidRDefault="00D660FC">
      <w:pPr>
        <w:pStyle w:val="ListBullet"/>
      </w:pPr>
      <w:r>
        <w:t>Người lập KHÔNG tự hủy được phiếu đã gửi duyệt. Gửi đi rồi thì quyền định đoạt thuộc về cấp đang chờ duyệt.</w:t>
      </w:r>
    </w:p>
    <w:p w14:paraId="1FA583FC" w14:textId="77777777" w:rsidR="000A3CB0" w:rsidRDefault="00D660FC">
      <w:pPr>
        <w:pStyle w:val="Heading2"/>
      </w:pPr>
      <w:bookmarkStart w:id="9" w:name="_Toc239341816"/>
      <w:r>
        <w:t>4. Quy</w:t>
      </w:r>
      <w:r>
        <w:t>ề</w:t>
      </w:r>
      <w:r>
        <w:t>n và ph</w:t>
      </w:r>
      <w:r>
        <w:t>ạ</w:t>
      </w:r>
      <w:r>
        <w:t>m vi d</w:t>
      </w:r>
      <w:r>
        <w:t>ữ</w:t>
      </w:r>
      <w:r>
        <w:t xml:space="preserve"> li</w:t>
      </w:r>
      <w:r>
        <w:t>ệ</w:t>
      </w:r>
      <w:r>
        <w:t>u</w:t>
      </w:r>
      <w:bookmarkEnd w:id="9"/>
    </w:p>
    <w:p w14:paraId="2BC52E51" w14:textId="77777777" w:rsidR="000A3CB0" w:rsidRDefault="00D660FC">
      <w:pPr>
        <w:jc w:val="both"/>
      </w:pPr>
      <w:r>
        <w:t>Màn này có năm quyền liên quan. Hai quyền quyết định NHÌN THẤY BAO NHIÊU PHIẾU, ba quyền quyết định LÀM ĐƯỢC GÌ.</w:t>
      </w:r>
    </w:p>
    <w:tbl>
      <w:tblPr>
        <w:tblStyle w:val="LightGrid-Accent1"/>
        <w:tblW w:w="0" w:type="auto"/>
        <w:jc w:val="center"/>
        <w:tblLook w:val="04A0" w:firstRow="1" w:lastRow="0" w:firstColumn="1" w:lastColumn="0" w:noHBand="0" w:noVBand="1"/>
      </w:tblPr>
      <w:tblGrid>
        <w:gridCol w:w="2874"/>
        <w:gridCol w:w="2873"/>
        <w:gridCol w:w="2873"/>
      </w:tblGrid>
      <w:tr w:rsidR="000A3CB0" w14:paraId="2163C3B6"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EB61D" w14:textId="77777777" w:rsidR="000A3CB0" w:rsidRDefault="00D660FC">
            <w:r>
              <w:t>Tên quyền</w:t>
            </w:r>
          </w:p>
        </w:tc>
        <w:tc>
          <w:tcPr>
            <w:tcW w:w="2880" w:type="dxa"/>
          </w:tcPr>
          <w:p w14:paraId="6BED4475" w14:textId="77777777" w:rsidR="000A3CB0" w:rsidRDefault="00D660FC">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0868391D" w14:textId="77777777" w:rsidR="000A3CB0" w:rsidRDefault="00D660FC">
            <w:pPr>
              <w:cnfStyle w:val="100000000000" w:firstRow="1" w:lastRow="0" w:firstColumn="0" w:lastColumn="0" w:oddVBand="0" w:evenVBand="0" w:oddHBand="0" w:evenHBand="0" w:firstRowFirstColumn="0" w:firstRowLastColumn="0" w:lastRowFirstColumn="0" w:lastRowLastColumn="0"/>
            </w:pPr>
            <w:r>
              <w:t>Thể hiện trên giao diện</w:t>
            </w:r>
          </w:p>
        </w:tc>
      </w:tr>
      <w:tr w:rsidR="000A3CB0" w14:paraId="5DEB606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57DD1C" w14:textId="77777777" w:rsidR="000A3CB0" w:rsidRDefault="00D660FC">
            <w:r>
              <w:t>Xem tất cả phiếu chi của tổng công ty</w:t>
            </w:r>
          </w:p>
        </w:tc>
        <w:tc>
          <w:tcPr>
            <w:tcW w:w="2880" w:type="dxa"/>
          </w:tcPr>
          <w:p w14:paraId="44CA334B" w14:textId="77777777" w:rsidR="000A3CB0" w:rsidRDefault="00D660FC">
            <w:pPr>
              <w:cnfStyle w:val="000000100000" w:firstRow="0" w:lastRow="0" w:firstColumn="0" w:lastColumn="0" w:oddVBand="0" w:evenVBand="0" w:oddHBand="1" w:evenHBand="0" w:firstRowFirstColumn="0" w:firstRowLastColumn="0" w:lastRowFirstColumn="0" w:lastRowLastColumn="0"/>
            </w:pPr>
            <w:r>
              <w:t>Nhìn thấy phiếu chi của mọi công ty.</w:t>
            </w:r>
          </w:p>
        </w:tc>
        <w:tc>
          <w:tcPr>
            <w:tcW w:w="2880" w:type="dxa"/>
          </w:tcPr>
          <w:p w14:paraId="1C1E9FF6" w14:textId="77777777" w:rsidR="000A3CB0" w:rsidRDefault="00D660FC">
            <w:pPr>
              <w:cnfStyle w:val="000000100000" w:firstRow="0" w:lastRow="0" w:firstColumn="0" w:lastColumn="0" w:oddVBand="0" w:evenVBand="0" w:oddHBand="1" w:evenHBand="0" w:firstRowFirstColumn="0" w:firstRowLastColumn="0" w:lastRowFirstColumn="0" w:lastRowLastColumn="0"/>
            </w:pPr>
            <w:r>
              <w:t>Danh sách hiện phiếu của tất cả công ty.</w:t>
            </w:r>
          </w:p>
        </w:tc>
      </w:tr>
      <w:tr w:rsidR="000A3CB0" w14:paraId="7CBD000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DF416A" w14:textId="77777777" w:rsidR="000A3CB0" w:rsidRDefault="00D660FC">
            <w:r>
              <w:t>Xem tất cả phiếu chi của công ty</w:t>
            </w:r>
          </w:p>
        </w:tc>
        <w:tc>
          <w:tcPr>
            <w:tcW w:w="2880" w:type="dxa"/>
          </w:tcPr>
          <w:p w14:paraId="74DD5719" w14:textId="77777777" w:rsidR="000A3CB0" w:rsidRDefault="00D660FC">
            <w:pPr>
              <w:cnfStyle w:val="000000010000" w:firstRow="0" w:lastRow="0" w:firstColumn="0" w:lastColumn="0" w:oddVBand="0" w:evenVBand="0" w:oddHBand="0" w:evenHBand="1" w:firstRowFirstColumn="0" w:firstRowLastColumn="0" w:lastRowFirstColumn="0" w:lastRowLastColumn="0"/>
            </w:pPr>
            <w:r>
              <w:t>Nhìn thấy phiếu chi thuộc công ty của mình.</w:t>
            </w:r>
          </w:p>
        </w:tc>
        <w:tc>
          <w:tcPr>
            <w:tcW w:w="2880" w:type="dxa"/>
          </w:tcPr>
          <w:p w14:paraId="6A6340E2"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chỉ hiện phiếu cùng công ty.</w:t>
            </w:r>
          </w:p>
        </w:tc>
      </w:tr>
      <w:tr w:rsidR="000A3CB0" w14:paraId="356740F5"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B71C41" w14:textId="77777777" w:rsidR="000A3CB0" w:rsidRDefault="00D660FC">
            <w:r>
              <w:t>Kế toán thanh toán</w:t>
            </w:r>
          </w:p>
        </w:tc>
        <w:tc>
          <w:tcPr>
            <w:tcW w:w="2880" w:type="dxa"/>
          </w:tcPr>
          <w:p w14:paraId="00C3D271" w14:textId="77777777" w:rsidR="000A3CB0" w:rsidRDefault="00D660FC">
            <w:pPr>
              <w:cnfStyle w:val="000000100000" w:firstRow="0" w:lastRow="0" w:firstColumn="0" w:lastColumn="0" w:oddVBand="0" w:evenVBand="0" w:oddHBand="1" w:evenHBand="0" w:firstRowFirstColumn="0" w:firstRowLastColumn="0" w:lastRowFirstColumn="0" w:lastRowLastColumn="0"/>
            </w:pPr>
            <w:r>
              <w:t xml:space="preserve">Lập, sửa, xoá, gửi duyệt phiếu chi; mở được cửa </w:t>
            </w:r>
            <w:r>
              <w:lastRenderedPageBreak/>
              <w:t>sổ chọn phiếu đề nghị và xem được số liệu thu nhập nhân viên.</w:t>
            </w:r>
          </w:p>
        </w:tc>
        <w:tc>
          <w:tcPr>
            <w:tcW w:w="2880" w:type="dxa"/>
          </w:tcPr>
          <w:p w14:paraId="736CF105" w14:textId="77777777" w:rsidR="000A3CB0" w:rsidRDefault="00D660FC">
            <w:pPr>
              <w:cnfStyle w:val="000000100000" w:firstRow="0" w:lastRow="0" w:firstColumn="0" w:lastColumn="0" w:oddVBand="0" w:evenVBand="0" w:oddHBand="1" w:evenHBand="0" w:firstRowFirstColumn="0" w:firstRowLastColumn="0" w:lastRowFirstColumn="0" w:lastRowLastColumn="0"/>
            </w:pPr>
            <w:r>
              <w:lastRenderedPageBreak/>
              <w:t xml:space="preserve">Không có quyền này thì cửa sổ chọn phiếu đề </w:t>
            </w:r>
            <w:r>
              <w:lastRenderedPageBreak/>
              <w:t>nghị bị từ chối, bảng thu nhập nhân viên không nạp được, và thao tác lưu bị chặn — dù nút «Tạo mới» vẫn hiện.</w:t>
            </w:r>
          </w:p>
        </w:tc>
      </w:tr>
      <w:tr w:rsidR="000A3CB0" w14:paraId="3587FF99"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33CAD9" w14:textId="77777777" w:rsidR="000A3CB0" w:rsidRDefault="00D660FC">
            <w:r>
              <w:lastRenderedPageBreak/>
              <w:t>Kế toán trưởng duyệt phiếu chi</w:t>
            </w:r>
          </w:p>
        </w:tc>
        <w:tc>
          <w:tcPr>
            <w:tcW w:w="2880" w:type="dxa"/>
          </w:tcPr>
          <w:p w14:paraId="3EF9CA7D" w14:textId="77777777" w:rsidR="000A3CB0" w:rsidRDefault="00D660FC">
            <w:pPr>
              <w:cnfStyle w:val="000000010000" w:firstRow="0" w:lastRow="0" w:firstColumn="0" w:lastColumn="0" w:oddVBand="0" w:evenVBand="0" w:oddHBand="0" w:evenHBand="1" w:firstRowFirstColumn="0" w:firstRowLastColumn="0" w:lastRowFirstColumn="0" w:lastRowLastColumn="0"/>
            </w:pPr>
            <w:r>
              <w:t>Duyệt và hủy phiếu ở trạng thái «Chờ KT trưởng duyệt» (chỉ phát sinh với loại Chi thu nhập cho nhân viên).</w:t>
            </w:r>
          </w:p>
        </w:tc>
        <w:tc>
          <w:tcPr>
            <w:tcW w:w="2880" w:type="dxa"/>
          </w:tcPr>
          <w:p w14:paraId="0FD9E738" w14:textId="77777777" w:rsidR="000A3CB0" w:rsidRDefault="00D660FC">
            <w:pPr>
              <w:cnfStyle w:val="000000010000" w:firstRow="0" w:lastRow="0" w:firstColumn="0" w:lastColumn="0" w:oddVBand="0" w:evenVBand="0" w:oddHBand="0" w:evenHBand="1" w:firstRowFirstColumn="0" w:firstRowLastColumn="0" w:lastRowFirstColumn="0" w:lastRowLastColumn="0"/>
            </w:pPr>
            <w:r>
              <w:t>Màn chi tiết phiếu ở trạng thái đó hiện nút «Duyệt phiếu chi» và «Hủy phiếu chi».</w:t>
            </w:r>
          </w:p>
        </w:tc>
      </w:tr>
      <w:tr w:rsidR="000A3CB0" w14:paraId="63BCED59"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656986" w14:textId="77777777" w:rsidR="000A3CB0" w:rsidRDefault="00D660FC">
            <w:r>
              <w:t>Thủ quỹ duyệt phiếu chi</w:t>
            </w:r>
          </w:p>
        </w:tc>
        <w:tc>
          <w:tcPr>
            <w:tcW w:w="2880" w:type="dxa"/>
          </w:tcPr>
          <w:p w14:paraId="768E0475" w14:textId="77777777" w:rsidR="000A3CB0" w:rsidRDefault="00D660FC">
            <w:pPr>
              <w:cnfStyle w:val="000000100000" w:firstRow="0" w:lastRow="0" w:firstColumn="0" w:lastColumn="0" w:oddVBand="0" w:evenVBand="0" w:oddHBand="1" w:evenHBand="0" w:firstRowFirstColumn="0" w:firstRowLastColumn="0" w:lastRowFirstColumn="0" w:lastRowLastColumn="0"/>
            </w:pPr>
            <w:r>
              <w:t>Duyệt và hủy phiếu ở trạng thái «Chờ chi tiền». Đây là cấp duyệt cuối, ghi bút toán vào sổ kế toán.</w:t>
            </w:r>
          </w:p>
        </w:tc>
        <w:tc>
          <w:tcPr>
            <w:tcW w:w="2880" w:type="dxa"/>
          </w:tcPr>
          <w:p w14:paraId="414DE0FC" w14:textId="77777777" w:rsidR="000A3CB0" w:rsidRDefault="00D660FC">
            <w:pPr>
              <w:cnfStyle w:val="000000100000" w:firstRow="0" w:lastRow="0" w:firstColumn="0" w:lastColumn="0" w:oddVBand="0" w:evenVBand="0" w:oddHBand="1" w:evenHBand="0" w:firstRowFirstColumn="0" w:firstRowLastColumn="0" w:lastRowFirstColumn="0" w:lastRowLastColumn="0"/>
            </w:pPr>
            <w:r>
              <w:t>Màn chi tiết phiếu ở trạng thái đó hiện nút «Duyệt phiếu chi» và «Hủy phiếu chi».</w:t>
            </w:r>
          </w:p>
        </w:tc>
      </w:tr>
      <w:tr w:rsidR="000A3CB0" w14:paraId="32FDF8B5"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EA6C50" w14:textId="77777777" w:rsidR="000A3CB0" w:rsidRDefault="00D660FC">
            <w:r>
              <w:t>(Không có quyền xem nào)</w:t>
            </w:r>
          </w:p>
        </w:tc>
        <w:tc>
          <w:tcPr>
            <w:tcW w:w="2880" w:type="dxa"/>
          </w:tcPr>
          <w:p w14:paraId="794A1200" w14:textId="77777777" w:rsidR="000A3CB0" w:rsidRDefault="00D660FC">
            <w:pPr>
              <w:cnfStyle w:val="000000010000" w:firstRow="0" w:lastRow="0" w:firstColumn="0" w:lastColumn="0" w:oddVBand="0" w:evenVBand="0" w:oddHBand="0" w:evenHBand="1" w:firstRowFirstColumn="0" w:firstRowLastColumn="0" w:lastRowFirstColumn="0" w:lastRowLastColumn="0"/>
            </w:pPr>
            <w:r>
              <w:t>Chỉ nhìn thấy phiếu chi do chính mình lập.</w:t>
            </w:r>
          </w:p>
        </w:tc>
        <w:tc>
          <w:tcPr>
            <w:tcW w:w="2880" w:type="dxa"/>
          </w:tcPr>
          <w:p w14:paraId="29A17B25"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chỉ có phiếu của mình.</w:t>
            </w:r>
          </w:p>
        </w:tc>
      </w:tr>
    </w:tbl>
    <w:p w14:paraId="543B0F6B" w14:textId="77777777" w:rsidR="000A3CB0" w:rsidRDefault="000A3CB0"/>
    <w:p w14:paraId="78CB69A3" w14:textId="77777777" w:rsidR="000A3CB0" w:rsidRDefault="00D660FC">
      <w:pPr>
        <w:jc w:val="both"/>
      </w:pPr>
      <w:r>
        <w:t>Ba quy tắc quan trọng về quyền:</w:t>
      </w:r>
    </w:p>
    <w:p w14:paraId="2EA09664" w14:textId="77777777" w:rsidR="000A3CB0" w:rsidRDefault="00D660FC">
      <w:pPr>
        <w:pStyle w:val="ListBullet"/>
      </w:pPr>
      <w:r>
        <w:t>Cả hai cấp duyệt đều bắt buộc CÙNG CÔNG TY với phiếu. Người có quyền duyệt nhưng khác công ty thì không mở được phiếu.</w:t>
      </w:r>
    </w:p>
    <w:p w14:paraId="61B63DB0" w14:textId="77777777" w:rsidR="000A3CB0" w:rsidRDefault="00D660FC">
      <w:pPr>
        <w:pStyle w:val="ListBullet"/>
      </w:pPr>
      <w:r>
        <w:t>Hệ thống chỉ có MỘT nút «Duyệt phiếu chi» và tự biết đang duyệt ở cấp nào theo trạng thái phiếu. Người có quyền Kế toán trưởng mở phiếu «Chờ chi tiền» sẽ không thấy nút, và ngược lại.</w:t>
      </w:r>
    </w:p>
    <w:p w14:paraId="27696E18" w14:textId="77777777" w:rsidR="000A3CB0" w:rsidRDefault="00D660FC">
      <w:pPr>
        <w:pStyle w:val="ListBullet"/>
      </w:pPr>
      <w:r>
        <w:t>Vai trò quản trị hệ thống được coi như có đủ các quyền trên, RIÊNG chức năng Sửa và Xóa thì KHÔNG được miễn trừ — vẫn phải là người lập phiếu.</w:t>
      </w:r>
    </w:p>
    <w:p w14:paraId="12B14A71" w14:textId="77777777" w:rsidR="000A3CB0" w:rsidRDefault="00D660FC">
      <w:pPr>
        <w:jc w:val="both"/>
      </w:pPr>
      <w:r>
        <w:t>Hai lớp bảo vệ dữ liệu luôn được áp dụng:</w:t>
      </w:r>
    </w:p>
    <w:p w14:paraId="36817B9C" w14:textId="77777777" w:rsidR="000A3CB0" w:rsidRDefault="00D660FC">
      <w:pPr>
        <w:pStyle w:val="ListBullet"/>
      </w:pPr>
      <w:r>
        <w:t>Phiếu ở trạng thái «Đang tạo» của NGƯỜI KHÁC luôn bị ẩn khỏi danh sách, và quyền xem theo cấp cũng không mở được màn chi tiết của nháp người khác.</w:t>
      </w:r>
    </w:p>
    <w:p w14:paraId="206FF01B" w14:textId="77777777" w:rsidR="000A3CB0" w:rsidRDefault="00D660FC">
      <w:pPr>
        <w:pStyle w:val="ListBullet"/>
      </w:pPr>
      <w:r>
        <w:t>Người đã duyệt một phiếu luôn mở lại được phiếu đó; và người có quyền duyệt luôn mở được phiếu cùng công ty đang chờ đúng cấp mình — kể cả khi không có quyền xem theo cấp nào.</w:t>
      </w:r>
    </w:p>
    <w:p w14:paraId="015B0CE3" w14:textId="77777777" w:rsidR="000A3CB0" w:rsidRDefault="00D660FC">
      <w:pPr>
        <w:pStyle w:val="Heading1"/>
      </w:pPr>
      <w:bookmarkStart w:id="10" w:name="_Toc239341817"/>
      <w:r>
        <w:lastRenderedPageBreak/>
        <w:t>PH</w:t>
      </w:r>
      <w:r>
        <w:t>Ầ</w:t>
      </w:r>
      <w:r>
        <w:t>N 1: TRUY C</w:t>
      </w:r>
      <w:r>
        <w:t>Ậ</w:t>
      </w:r>
      <w:r>
        <w:t>P VÀ B</w:t>
      </w:r>
      <w:r>
        <w:t>Ố</w:t>
      </w:r>
      <w:r>
        <w:t xml:space="preserve"> C</w:t>
      </w:r>
      <w:r>
        <w:t>Ụ</w:t>
      </w:r>
      <w:r>
        <w:t>C MÀN HÌNH</w:t>
      </w:r>
      <w:bookmarkEnd w:id="10"/>
    </w:p>
    <w:p w14:paraId="1D0A021C" w14:textId="77777777" w:rsidR="000A3CB0" w:rsidRDefault="00D660FC">
      <w:pPr>
        <w:pStyle w:val="Heading2"/>
      </w:pPr>
      <w:bookmarkStart w:id="11" w:name="_Toc239341818"/>
      <w:r>
        <w:t>1. Cách vào màn hình</w:t>
      </w:r>
      <w:bookmarkEnd w:id="11"/>
    </w:p>
    <w:p w14:paraId="23FFB501" w14:textId="77777777" w:rsidR="000A3CB0" w:rsidRDefault="00D660FC">
      <w:pPr>
        <w:jc w:val="both"/>
      </w:pPr>
      <w:r>
        <w:t>1. Đăng nhập hệ thống, ở trang chọn phân hệ bấm ô «Tài chính».</w:t>
      </w:r>
    </w:p>
    <w:p w14:paraId="23CFBB9F" w14:textId="77777777" w:rsidR="000A3CB0" w:rsidRDefault="00D660FC">
      <w:pPr>
        <w:jc w:val="both"/>
      </w:pPr>
      <w:r>
        <w:t>2. Trên thanh menu bên trái, bấm nhóm «Quản lý tiền».</w:t>
      </w:r>
    </w:p>
    <w:p w14:paraId="735D9332" w14:textId="77777777" w:rsidR="000A3CB0" w:rsidRDefault="00D660FC">
      <w:pPr>
        <w:jc w:val="both"/>
      </w:pPr>
      <w:r>
        <w:t>3. Trong bảng chức năng vừa mở, tìm nhóm «THANH TOÁN TIỀN MẶT».</w:t>
      </w:r>
    </w:p>
    <w:p w14:paraId="67E4D1D8" w14:textId="77777777" w:rsidR="000A3CB0" w:rsidRDefault="00D660FC">
      <w:pPr>
        <w:jc w:val="both"/>
      </w:pPr>
      <w:r>
        <w:t>4. Bấm chức năng «Phiếu chi».</w:t>
      </w:r>
    </w:p>
    <w:p w14:paraId="50534A9F" w14:textId="77777777" w:rsidR="000A3CB0" w:rsidRDefault="00D660FC">
      <w:pPr>
        <w:jc w:val="both"/>
      </w:pPr>
      <w:r>
        <w:t>Màn hình mở ra có tiêu đề «Danh sách phiếu chi».</w:t>
      </w:r>
    </w:p>
    <w:p w14:paraId="266298F8" w14:textId="77777777" w:rsidR="000A3CB0" w:rsidRDefault="00D660FC">
      <w:pPr>
        <w:pStyle w:val="Heading2"/>
      </w:pPr>
      <w:bookmarkStart w:id="12" w:name="_Toc239341819"/>
      <w:r>
        <w:t>2. B</w:t>
      </w:r>
      <w:r>
        <w:t>ố</w:t>
      </w:r>
      <w:r>
        <w:t xml:space="preserve"> c</w:t>
      </w:r>
      <w:r>
        <w:t>ụ</w:t>
      </w:r>
      <w:r>
        <w:t>c màn danh sách</w:t>
      </w:r>
      <w:bookmarkEnd w:id="12"/>
    </w:p>
    <w:p w14:paraId="2F932874" w14:textId="77777777" w:rsidR="000A3CB0" w:rsidRDefault="00D660FC">
      <w:pPr>
        <w:jc w:val="center"/>
      </w:pPr>
      <w:r>
        <w:rPr>
          <w:noProof/>
        </w:rPr>
        <w:drawing>
          <wp:inline distT="0" distB="0" distL="0" distR="0" wp14:anchorId="5211C908" wp14:editId="0F5A144C">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10"/>
                    <a:stretch>
                      <a:fillRect/>
                    </a:stretch>
                  </pic:blipFill>
                  <pic:spPr>
                    <a:xfrm>
                      <a:off x="0" y="0"/>
                      <a:ext cx="5486400" cy="3429000"/>
                    </a:xfrm>
                    <a:prstGeom prst="rect">
                      <a:avLst/>
                    </a:prstGeom>
                  </pic:spPr>
                </pic:pic>
              </a:graphicData>
            </a:graphic>
          </wp:inline>
        </w:drawing>
      </w:r>
    </w:p>
    <w:p w14:paraId="3B83B31F" w14:textId="377E1972" w:rsidR="000A3CB0" w:rsidRDefault="00D660FC">
      <w:pPr>
        <w:pStyle w:val="Caption"/>
      </w:pPr>
      <w:bookmarkStart w:id="13" w:name="_Toc239341875"/>
      <w:r>
        <w:t xml:space="preserve">Hình </w:t>
      </w:r>
      <w:r>
        <w:fldChar w:fldCharType="begin"/>
      </w:r>
      <w:r>
        <w:instrText xml:space="preserve"> SEQ Hình \* ARABIC </w:instrText>
      </w:r>
      <w:r>
        <w:fldChar w:fldCharType="separate"/>
      </w:r>
      <w:r w:rsidR="00120DAE">
        <w:rPr>
          <w:noProof/>
        </w:rPr>
        <w:t>2</w:t>
      </w:r>
      <w:r>
        <w:fldChar w:fldCharType="end"/>
      </w:r>
      <w:r>
        <w:t>: Màn hình danh sách Phiếu chi tiền</w:t>
      </w:r>
      <w:bookmarkEnd w:id="13"/>
    </w:p>
    <w:p w14:paraId="467B82F4" w14:textId="77777777" w:rsidR="000A3CB0" w:rsidRDefault="00D660FC">
      <w:pPr>
        <w:jc w:val="both"/>
      </w:pPr>
      <w:r>
        <w:t>Màn hình chia làm 2 khối từ trên xuống:</w:t>
      </w:r>
    </w:p>
    <w:p w14:paraId="0B5BAA8D" w14:textId="77777777" w:rsidR="000A3CB0" w:rsidRDefault="00D660FC">
      <w:pPr>
        <w:pStyle w:val="ListBullet"/>
      </w:pPr>
      <w:r>
        <w:t>Khối «Bộ lọc danh sách»: ô tìm nhanh, nút «Tìm kiếm», nút «Làm mới», nút «Cài đặt bộ lọc» và nút «Tìm kiếm nâng cao».</w:t>
      </w:r>
    </w:p>
    <w:p w14:paraId="56AAA9E1" w14:textId="77777777" w:rsidR="000A3CB0" w:rsidRDefault="00D660FC">
      <w:pPr>
        <w:pStyle w:val="ListBullet"/>
      </w:pPr>
      <w:r>
        <w:t>Khối lưới dữ liệu: tiêu đề «Danh sách phiếu chi», nút «Tạo mới» và nút biểu tượng cấu hình cột ở góc phải, bảng dữ liệu và thanh phân trang.</w:t>
      </w:r>
    </w:p>
    <w:p w14:paraId="6C440197" w14:textId="77777777" w:rsidR="000A3CB0" w:rsidRDefault="00D660FC">
      <w:pPr>
        <w:jc w:val="both"/>
      </w:pPr>
      <w:r>
        <w:t>Bảng có 14 cột nên rộng hơn màn hình — dùng thanh cuộn ngang ngay phía trên và phía dưới bảng để xem các cột bên phải (Trạng thái, Hành động).</w:t>
      </w:r>
    </w:p>
    <w:p w14:paraId="07FDEA6E" w14:textId="77777777" w:rsidR="000A3CB0" w:rsidRDefault="00D660FC">
      <w:pPr>
        <w:jc w:val="center"/>
      </w:pPr>
      <w:r>
        <w:rPr>
          <w:noProof/>
        </w:rPr>
        <w:lastRenderedPageBreak/>
        <w:drawing>
          <wp:inline distT="0" distB="0" distL="0" distR="0" wp14:anchorId="0DC959AA" wp14:editId="00818F20">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nh-sach-cot-phai.png"/>
                    <pic:cNvPicPr/>
                  </pic:nvPicPr>
                  <pic:blipFill>
                    <a:blip r:embed="rId11"/>
                    <a:stretch>
                      <a:fillRect/>
                    </a:stretch>
                  </pic:blipFill>
                  <pic:spPr>
                    <a:xfrm>
                      <a:off x="0" y="0"/>
                      <a:ext cx="5486400" cy="3429000"/>
                    </a:xfrm>
                    <a:prstGeom prst="rect">
                      <a:avLst/>
                    </a:prstGeom>
                  </pic:spPr>
                </pic:pic>
              </a:graphicData>
            </a:graphic>
          </wp:inline>
        </w:drawing>
      </w:r>
    </w:p>
    <w:p w14:paraId="33173915" w14:textId="085D88C3" w:rsidR="000A3CB0" w:rsidRDefault="00D660FC">
      <w:pPr>
        <w:pStyle w:val="Caption"/>
      </w:pPr>
      <w:bookmarkStart w:id="14" w:name="_Toc239341876"/>
      <w:r>
        <w:t xml:space="preserve">Hình </w:t>
      </w:r>
      <w:r>
        <w:fldChar w:fldCharType="begin"/>
      </w:r>
      <w:r>
        <w:instrText xml:space="preserve"> SEQ Hình \* ARABIC </w:instrText>
      </w:r>
      <w:r>
        <w:fldChar w:fldCharType="separate"/>
      </w:r>
      <w:r w:rsidR="00120DAE">
        <w:rPr>
          <w:noProof/>
        </w:rPr>
        <w:t>3</w:t>
      </w:r>
      <w:r>
        <w:fldChar w:fldCharType="end"/>
      </w:r>
      <w:r>
        <w:t>: Danh sách sau khi cuộn ngang — thấy cột Trạng thái và Hành động</w:t>
      </w:r>
      <w:bookmarkEnd w:id="14"/>
    </w:p>
    <w:p w14:paraId="1CF59A2C" w14:textId="77777777" w:rsidR="000A3CB0" w:rsidRDefault="00D660FC">
      <w:pPr>
        <w:pStyle w:val="Heading2"/>
      </w:pPr>
      <w:bookmarkStart w:id="15" w:name="_Toc239341820"/>
      <w:r>
        <w:t>3. Các c</w:t>
      </w:r>
      <w:r>
        <w:t>ộ</w:t>
      </w:r>
      <w:r>
        <w:t>t c</w:t>
      </w:r>
      <w:r>
        <w:t>ủ</w:t>
      </w:r>
      <w:r>
        <w:t>a b</w:t>
      </w:r>
      <w:r>
        <w:t>ả</w:t>
      </w:r>
      <w:r>
        <w:t>ng danh sách</w:t>
      </w:r>
      <w:bookmarkEnd w:id="15"/>
    </w:p>
    <w:tbl>
      <w:tblPr>
        <w:tblStyle w:val="LightGrid-Accent1"/>
        <w:tblW w:w="0" w:type="auto"/>
        <w:jc w:val="center"/>
        <w:tblLook w:val="04A0" w:firstRow="1" w:lastRow="0" w:firstColumn="1" w:lastColumn="0" w:noHBand="0" w:noVBand="1"/>
      </w:tblPr>
      <w:tblGrid>
        <w:gridCol w:w="2872"/>
        <w:gridCol w:w="2876"/>
        <w:gridCol w:w="2872"/>
      </w:tblGrid>
      <w:tr w:rsidR="000A3CB0" w14:paraId="1501A227"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283EA9" w14:textId="77777777" w:rsidR="000A3CB0" w:rsidRDefault="00D660FC">
            <w:r>
              <w:t>Cột</w:t>
            </w:r>
          </w:p>
        </w:tc>
        <w:tc>
          <w:tcPr>
            <w:tcW w:w="2880" w:type="dxa"/>
          </w:tcPr>
          <w:p w14:paraId="43F8A778" w14:textId="77777777" w:rsidR="000A3CB0" w:rsidRDefault="00D660FC">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353D8AC6" w14:textId="77777777" w:rsidR="000A3CB0" w:rsidRDefault="00D660FC">
            <w:pPr>
              <w:cnfStyle w:val="100000000000" w:firstRow="1" w:lastRow="0" w:firstColumn="0" w:lastColumn="0" w:oddVBand="0" w:evenVBand="0" w:oddHBand="0" w:evenHBand="0" w:firstRowFirstColumn="0" w:firstRowLastColumn="0" w:lastRowFirstColumn="0" w:lastRowLastColumn="0"/>
            </w:pPr>
            <w:r>
              <w:t>Sắp xếp được</w:t>
            </w:r>
          </w:p>
        </w:tc>
      </w:tr>
      <w:tr w:rsidR="000A3CB0" w14:paraId="53353098"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B66BEF" w14:textId="77777777" w:rsidR="000A3CB0" w:rsidRDefault="00D660FC">
            <w:r>
              <w:t>STT</w:t>
            </w:r>
          </w:p>
        </w:tc>
        <w:tc>
          <w:tcPr>
            <w:tcW w:w="2880" w:type="dxa"/>
          </w:tcPr>
          <w:p w14:paraId="4357B1C0"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thứ tự dòng, đánh theo từng trang. Luôn hiển thị, không tắt được.</w:t>
            </w:r>
          </w:p>
        </w:tc>
        <w:tc>
          <w:tcPr>
            <w:tcW w:w="2880" w:type="dxa"/>
          </w:tcPr>
          <w:p w14:paraId="164AEB65"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25B5B24C"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962C2F" w14:textId="77777777" w:rsidR="000A3CB0" w:rsidRDefault="00D660FC">
            <w:r>
              <w:t>Mã phiếu</w:t>
            </w:r>
          </w:p>
        </w:tc>
        <w:tc>
          <w:tcPr>
            <w:tcW w:w="2880" w:type="dxa"/>
          </w:tcPr>
          <w:p w14:paraId="2E29CF4E" w14:textId="77777777" w:rsidR="000A3CB0" w:rsidRDefault="00D660FC">
            <w:pPr>
              <w:cnfStyle w:val="000000010000" w:firstRow="0" w:lastRow="0" w:firstColumn="0" w:lastColumn="0" w:oddVBand="0" w:evenVBand="0" w:oddHBand="0" w:evenHBand="1" w:firstRowFirstColumn="0" w:firstRowLastColumn="0" w:lastRowFirstColumn="0" w:lastRowLastColumn="0"/>
            </w:pPr>
            <w:r>
              <w:t>Mã phiếu chi. Bấm vào mã để mở màn chi tiết. Luôn hiển thị, không tắt được.</w:t>
            </w:r>
          </w:p>
        </w:tc>
        <w:tc>
          <w:tcPr>
            <w:tcW w:w="2880" w:type="dxa"/>
          </w:tcPr>
          <w:p w14:paraId="1502C113" w14:textId="77777777" w:rsidR="000A3CB0" w:rsidRDefault="00D660FC">
            <w:pPr>
              <w:cnfStyle w:val="000000010000" w:firstRow="0" w:lastRow="0" w:firstColumn="0" w:lastColumn="0" w:oddVBand="0" w:evenVBand="0" w:oddHBand="0" w:evenHBand="1" w:firstRowFirstColumn="0" w:firstRowLastColumn="0" w:lastRowFirstColumn="0" w:lastRowLastColumn="0"/>
            </w:pPr>
            <w:r>
              <w:t>Có</w:t>
            </w:r>
          </w:p>
        </w:tc>
      </w:tr>
      <w:tr w:rsidR="000A3CB0" w14:paraId="0A2DBAC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D085" w14:textId="77777777" w:rsidR="000A3CB0" w:rsidRDefault="00D660FC">
            <w:r>
              <w:t>Mã phiếu đề nghị chi</w:t>
            </w:r>
          </w:p>
        </w:tc>
        <w:tc>
          <w:tcPr>
            <w:tcW w:w="2880" w:type="dxa"/>
          </w:tcPr>
          <w:p w14:paraId="169D6007" w14:textId="77777777" w:rsidR="000A3CB0" w:rsidRDefault="00D660FC">
            <w:pPr>
              <w:cnfStyle w:val="000000100000" w:firstRow="0" w:lastRow="0" w:firstColumn="0" w:lastColumn="0" w:oddVBand="0" w:evenVBand="0" w:oddHBand="1" w:evenHBand="0" w:firstRowFirstColumn="0" w:firstRowLastColumn="0" w:lastRowFirstColumn="0" w:lastRowLastColumn="0"/>
            </w:pPr>
            <w:r>
              <w:t>Mã phiếu đề nghị thanh toán gốc. Loại Chi thu nhập cho nhân viên không có phiếu đề nghị nên hiện dấu gạch ngang.</w:t>
            </w:r>
          </w:p>
        </w:tc>
        <w:tc>
          <w:tcPr>
            <w:tcW w:w="2880" w:type="dxa"/>
          </w:tcPr>
          <w:p w14:paraId="2E799AA0"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611BF471"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6419AD" w14:textId="77777777" w:rsidR="000A3CB0" w:rsidRDefault="00D660FC">
            <w:r>
              <w:t>Loại chi</w:t>
            </w:r>
          </w:p>
        </w:tc>
        <w:tc>
          <w:tcPr>
            <w:tcW w:w="2880" w:type="dxa"/>
          </w:tcPr>
          <w:p w14:paraId="7639B518" w14:textId="77777777" w:rsidR="000A3CB0" w:rsidRDefault="00D660FC">
            <w:pPr>
              <w:cnfStyle w:val="000000010000" w:firstRow="0" w:lastRow="0" w:firstColumn="0" w:lastColumn="0" w:oddVBand="0" w:evenVBand="0" w:oddHBand="0" w:evenHBand="1" w:firstRowFirstColumn="0" w:firstRowLastColumn="0" w:lastRowFirstColumn="0" w:lastRowLastColumn="0"/>
            </w:pPr>
            <w:r>
              <w:t>Một trong 7 loại chi.</w:t>
            </w:r>
          </w:p>
        </w:tc>
        <w:tc>
          <w:tcPr>
            <w:tcW w:w="2880" w:type="dxa"/>
          </w:tcPr>
          <w:p w14:paraId="1EE56337"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084AC443"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7D8D7D" w14:textId="77777777" w:rsidR="000A3CB0" w:rsidRDefault="00D660FC">
            <w:r>
              <w:t>Khách hàng / Nhà cung cấp</w:t>
            </w:r>
          </w:p>
        </w:tc>
        <w:tc>
          <w:tcPr>
            <w:tcW w:w="2880" w:type="dxa"/>
          </w:tcPr>
          <w:p w14:paraId="53A9A03E" w14:textId="77777777" w:rsidR="000A3CB0" w:rsidRDefault="00D660FC">
            <w:pPr>
              <w:cnfStyle w:val="000000100000" w:firstRow="0" w:lastRow="0" w:firstColumn="0" w:lastColumn="0" w:oddVBand="0" w:evenVBand="0" w:oddHBand="1" w:evenHBand="0" w:firstRowFirstColumn="0" w:firstRowLastColumn="0" w:lastRowFirstColumn="0" w:lastRowLastColumn="0"/>
            </w:pPr>
            <w:r>
              <w:t>Đối tượng nhận tiền của dòng chi tiết đầu tiên.</w:t>
            </w:r>
          </w:p>
        </w:tc>
        <w:tc>
          <w:tcPr>
            <w:tcW w:w="2880" w:type="dxa"/>
          </w:tcPr>
          <w:p w14:paraId="2D754E54"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42774DA9"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57E65A" w14:textId="77777777" w:rsidR="000A3CB0" w:rsidRDefault="00D660FC">
            <w:r>
              <w:t>Số tiền</w:t>
            </w:r>
          </w:p>
        </w:tc>
        <w:tc>
          <w:tcPr>
            <w:tcW w:w="2880" w:type="dxa"/>
          </w:tcPr>
          <w:p w14:paraId="422CE462" w14:textId="77777777" w:rsidR="000A3CB0" w:rsidRDefault="00D660FC">
            <w:pPr>
              <w:cnfStyle w:val="000000010000" w:firstRow="0" w:lastRow="0" w:firstColumn="0" w:lastColumn="0" w:oddVBand="0" w:evenVBand="0" w:oddHBand="0" w:evenHBand="1" w:firstRowFirstColumn="0" w:firstRowLastColumn="0" w:lastRowFirstColumn="0" w:lastRowLastColumn="0"/>
            </w:pPr>
            <w:r>
              <w:t>Tổng số tiền chi của phiếu, ngăn cách hàng nghìn bằng dấu chấm.</w:t>
            </w:r>
          </w:p>
        </w:tc>
        <w:tc>
          <w:tcPr>
            <w:tcW w:w="2880" w:type="dxa"/>
          </w:tcPr>
          <w:p w14:paraId="4F426DB3" w14:textId="77777777" w:rsidR="000A3CB0" w:rsidRDefault="00D660FC">
            <w:pPr>
              <w:cnfStyle w:val="000000010000" w:firstRow="0" w:lastRow="0" w:firstColumn="0" w:lastColumn="0" w:oddVBand="0" w:evenVBand="0" w:oddHBand="0" w:evenHBand="1" w:firstRowFirstColumn="0" w:firstRowLastColumn="0" w:lastRowFirstColumn="0" w:lastRowLastColumn="0"/>
            </w:pPr>
            <w:r>
              <w:t>Có</w:t>
            </w:r>
          </w:p>
        </w:tc>
      </w:tr>
      <w:tr w:rsidR="000A3CB0" w14:paraId="0CEB093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EB19DE" w14:textId="77777777" w:rsidR="000A3CB0" w:rsidRDefault="00D660FC">
            <w:r>
              <w:lastRenderedPageBreak/>
              <w:t>Người đề nghị</w:t>
            </w:r>
          </w:p>
        </w:tc>
        <w:tc>
          <w:tcPr>
            <w:tcW w:w="2880" w:type="dxa"/>
          </w:tcPr>
          <w:p w14:paraId="574C52CE" w14:textId="77777777" w:rsidR="000A3CB0" w:rsidRDefault="00D660FC">
            <w:pPr>
              <w:cnfStyle w:val="000000100000" w:firstRow="0" w:lastRow="0" w:firstColumn="0" w:lastColumn="0" w:oddVBand="0" w:evenVBand="0" w:oddHBand="1" w:evenHBand="0" w:firstRowFirstColumn="0" w:firstRowLastColumn="0" w:lastRowFirstColumn="0" w:lastRowLastColumn="0"/>
            </w:pPr>
            <w:r>
              <w:t>Người lập phiếu đề nghị thanh toán (khác Người tạo).</w:t>
            </w:r>
          </w:p>
        </w:tc>
        <w:tc>
          <w:tcPr>
            <w:tcW w:w="2880" w:type="dxa"/>
          </w:tcPr>
          <w:p w14:paraId="26119E1A"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3852A2EC"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CC43B1" w14:textId="77777777" w:rsidR="000A3CB0" w:rsidRDefault="00D660FC">
            <w:r>
              <w:t>Phòng ban</w:t>
            </w:r>
          </w:p>
        </w:tc>
        <w:tc>
          <w:tcPr>
            <w:tcW w:w="2880" w:type="dxa"/>
          </w:tcPr>
          <w:p w14:paraId="4A4D9B31" w14:textId="77777777" w:rsidR="000A3CB0" w:rsidRDefault="00D660FC">
            <w:pPr>
              <w:cnfStyle w:val="000000010000" w:firstRow="0" w:lastRow="0" w:firstColumn="0" w:lastColumn="0" w:oddVBand="0" w:evenVBand="0" w:oddHBand="0" w:evenHBand="1" w:firstRowFirstColumn="0" w:firstRowLastColumn="0" w:lastRowFirstColumn="0" w:lastRowLastColumn="0"/>
            </w:pPr>
            <w:r>
              <w:t>Phòng ban gắn với phiếu.</w:t>
            </w:r>
          </w:p>
        </w:tc>
        <w:tc>
          <w:tcPr>
            <w:tcW w:w="2880" w:type="dxa"/>
          </w:tcPr>
          <w:p w14:paraId="1E4781FE"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12AF3127"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113AC" w14:textId="77777777" w:rsidR="000A3CB0" w:rsidRDefault="00D660FC">
            <w:r>
              <w:t>Ngày tạo</w:t>
            </w:r>
          </w:p>
        </w:tc>
        <w:tc>
          <w:tcPr>
            <w:tcW w:w="2880" w:type="dxa"/>
          </w:tcPr>
          <w:p w14:paraId="3C9C8274" w14:textId="77777777" w:rsidR="000A3CB0" w:rsidRDefault="00D660FC">
            <w:pPr>
              <w:cnfStyle w:val="000000100000" w:firstRow="0" w:lastRow="0" w:firstColumn="0" w:lastColumn="0" w:oddVBand="0" w:evenVBand="0" w:oddHBand="1" w:evenHBand="0" w:firstRowFirstColumn="0" w:firstRowLastColumn="0" w:lastRowFirstColumn="0" w:lastRowLastColumn="0"/>
            </w:pPr>
            <w:r>
              <w:t>Thời điểm lập phiếu chi, dạng ngày/tháng/năm giờ:phút.</w:t>
            </w:r>
          </w:p>
        </w:tc>
        <w:tc>
          <w:tcPr>
            <w:tcW w:w="2880" w:type="dxa"/>
          </w:tcPr>
          <w:p w14:paraId="5B45753B"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r>
      <w:tr w:rsidR="000A3CB0" w14:paraId="76E9E54F"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FD5B0A" w14:textId="77777777" w:rsidR="000A3CB0" w:rsidRDefault="00D660FC">
            <w:r>
              <w:t>Người tạo</w:t>
            </w:r>
          </w:p>
        </w:tc>
        <w:tc>
          <w:tcPr>
            <w:tcW w:w="2880" w:type="dxa"/>
          </w:tcPr>
          <w:p w14:paraId="439A7F7A" w14:textId="77777777" w:rsidR="000A3CB0" w:rsidRDefault="00D660FC">
            <w:pPr>
              <w:cnfStyle w:val="000000010000" w:firstRow="0" w:lastRow="0" w:firstColumn="0" w:lastColumn="0" w:oddVBand="0" w:evenVBand="0" w:oddHBand="0" w:evenHBand="1" w:firstRowFirstColumn="0" w:firstRowLastColumn="0" w:lastRowFirstColumn="0" w:lastRowLastColumn="0"/>
            </w:pPr>
            <w:r>
              <w:t>Người lập phiếu chi.</w:t>
            </w:r>
          </w:p>
        </w:tc>
        <w:tc>
          <w:tcPr>
            <w:tcW w:w="2880" w:type="dxa"/>
          </w:tcPr>
          <w:p w14:paraId="191933EE"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75CF655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0EFC37" w14:textId="77777777" w:rsidR="000A3CB0" w:rsidRDefault="00D660FC">
            <w:r>
              <w:t>Ngày cập nhật</w:t>
            </w:r>
          </w:p>
        </w:tc>
        <w:tc>
          <w:tcPr>
            <w:tcW w:w="2880" w:type="dxa"/>
          </w:tcPr>
          <w:p w14:paraId="07EE8ED8" w14:textId="77777777" w:rsidR="000A3CB0" w:rsidRDefault="00D660FC">
            <w:pPr>
              <w:cnfStyle w:val="000000100000" w:firstRow="0" w:lastRow="0" w:firstColumn="0" w:lastColumn="0" w:oddVBand="0" w:evenVBand="0" w:oddHBand="1" w:evenHBand="0" w:firstRowFirstColumn="0" w:firstRowLastColumn="0" w:lastRowFirstColumn="0" w:lastRowLastColumn="0"/>
            </w:pPr>
            <w:r>
              <w:t>Thời điểm sửa gần nhất.</w:t>
            </w:r>
          </w:p>
        </w:tc>
        <w:tc>
          <w:tcPr>
            <w:tcW w:w="2880" w:type="dxa"/>
          </w:tcPr>
          <w:p w14:paraId="65EAA52C"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r>
      <w:tr w:rsidR="000A3CB0" w14:paraId="2CA37CA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70C5EE" w14:textId="77777777" w:rsidR="000A3CB0" w:rsidRDefault="00D660FC">
            <w:r>
              <w:t>Người cập nhật</w:t>
            </w:r>
          </w:p>
        </w:tc>
        <w:tc>
          <w:tcPr>
            <w:tcW w:w="2880" w:type="dxa"/>
          </w:tcPr>
          <w:p w14:paraId="7165FBD2" w14:textId="77777777" w:rsidR="000A3CB0" w:rsidRDefault="00D660FC">
            <w:pPr>
              <w:cnfStyle w:val="000000010000" w:firstRow="0" w:lastRow="0" w:firstColumn="0" w:lastColumn="0" w:oddVBand="0" w:evenVBand="0" w:oddHBand="0" w:evenHBand="1" w:firstRowFirstColumn="0" w:firstRowLastColumn="0" w:lastRowFirstColumn="0" w:lastRowLastColumn="0"/>
            </w:pPr>
            <w:r>
              <w:t>Người sửa phiếu gần nhất.</w:t>
            </w:r>
          </w:p>
        </w:tc>
        <w:tc>
          <w:tcPr>
            <w:tcW w:w="2880" w:type="dxa"/>
          </w:tcPr>
          <w:p w14:paraId="707AA89D"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3619773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F208FC" w14:textId="77777777" w:rsidR="000A3CB0" w:rsidRDefault="00D660FC">
            <w:r>
              <w:t>Trạng thái</w:t>
            </w:r>
          </w:p>
        </w:tc>
        <w:tc>
          <w:tcPr>
            <w:tcW w:w="2880" w:type="dxa"/>
          </w:tcPr>
          <w:p w14:paraId="5E4F57C1" w14:textId="77777777" w:rsidR="000A3CB0" w:rsidRDefault="00D660FC">
            <w:pPr>
              <w:cnfStyle w:val="000000100000" w:firstRow="0" w:lastRow="0" w:firstColumn="0" w:lastColumn="0" w:oddVBand="0" w:evenVBand="0" w:oddHBand="1" w:evenHBand="0" w:firstRowFirstColumn="0" w:firstRowLastColumn="0" w:lastRowFirstColumn="0" w:lastRowLastColumn="0"/>
            </w:pPr>
            <w:r>
              <w:t>Nhãn màu: xám với Đang tạo, vàng với Chờ KT trưởng duyệt và Chờ chi tiền, xanh với Đã duyệt, đỏ với Hủy.</w:t>
            </w:r>
          </w:p>
        </w:tc>
        <w:tc>
          <w:tcPr>
            <w:tcW w:w="2880" w:type="dxa"/>
          </w:tcPr>
          <w:p w14:paraId="24E66766"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r>
      <w:tr w:rsidR="000A3CB0" w14:paraId="620960EC"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FE630D" w14:textId="77777777" w:rsidR="000A3CB0" w:rsidRDefault="00D660FC">
            <w:r>
              <w:t>Hành động</w:t>
            </w:r>
          </w:p>
        </w:tc>
        <w:tc>
          <w:tcPr>
            <w:tcW w:w="2880" w:type="dxa"/>
          </w:tcPr>
          <w:p w14:paraId="7F2AB1CD" w14:textId="77777777" w:rsidR="000A3CB0" w:rsidRDefault="00D660FC">
            <w:pPr>
              <w:cnfStyle w:val="000000010000" w:firstRow="0" w:lastRow="0" w:firstColumn="0" w:lastColumn="0" w:oddVBand="0" w:evenVBand="0" w:oddHBand="0" w:evenHBand="1" w:firstRowFirstColumn="0" w:firstRowLastColumn="0" w:lastRowFirstColumn="0" w:lastRowLastColumn="0"/>
            </w:pPr>
            <w:r>
              <w:t>Các nút thao tác của dòng. Luôn hiển thị, không tắt được.</w:t>
            </w:r>
          </w:p>
        </w:tc>
        <w:tc>
          <w:tcPr>
            <w:tcW w:w="2880" w:type="dxa"/>
          </w:tcPr>
          <w:p w14:paraId="23F3FBA3"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bl>
    <w:p w14:paraId="1CD82D3B" w14:textId="77777777" w:rsidR="000A3CB0" w:rsidRDefault="000A3CB0"/>
    <w:p w14:paraId="2C4BEEB3" w14:textId="77777777" w:rsidR="000A3CB0" w:rsidRDefault="00D660FC">
      <w:pPr>
        <w:jc w:val="both"/>
      </w:pPr>
      <w:r>
        <w:t>Mặc định danh sách sắp xếp theo Ngày tạo giảm dần — phiếu mới nhất nằm trên cùng. Màu nhãn trạng thái phân biệt được cả 5 trạng thái, đây là điểm cải tiến so với hệ thống cũ (hệ thống cũ để cùng một màu đỏ cho bốn trạng thái, không phân biệt được «đang chờ» với «đã hủy»).</w:t>
      </w:r>
    </w:p>
    <w:p w14:paraId="781120B1" w14:textId="77777777" w:rsidR="000A3CB0" w:rsidRDefault="00D660FC">
      <w:pPr>
        <w:pStyle w:val="Heading2"/>
      </w:pPr>
      <w:bookmarkStart w:id="16" w:name="_Toc239341821"/>
      <w:r>
        <w:t>4. Các nút thao tác trên m</w:t>
      </w:r>
      <w:r>
        <w:t>ộ</w:t>
      </w:r>
      <w:r>
        <w:t>t dòng</w:t>
      </w:r>
      <w:bookmarkEnd w:id="16"/>
    </w:p>
    <w:tbl>
      <w:tblPr>
        <w:tblStyle w:val="LightGrid-Accent1"/>
        <w:tblW w:w="0" w:type="auto"/>
        <w:jc w:val="center"/>
        <w:tblLook w:val="04A0" w:firstRow="1" w:lastRow="0" w:firstColumn="1" w:lastColumn="0" w:noHBand="0" w:noVBand="1"/>
      </w:tblPr>
      <w:tblGrid>
        <w:gridCol w:w="2155"/>
        <w:gridCol w:w="2155"/>
        <w:gridCol w:w="2155"/>
        <w:gridCol w:w="2155"/>
      </w:tblGrid>
      <w:tr w:rsidR="000A3CB0" w14:paraId="7B6F0071"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201412" w14:textId="77777777" w:rsidR="000A3CB0" w:rsidRDefault="00D660FC">
            <w:r>
              <w:t>Nút</w:t>
            </w:r>
          </w:p>
        </w:tc>
        <w:tc>
          <w:tcPr>
            <w:tcW w:w="2160" w:type="dxa"/>
          </w:tcPr>
          <w:p w14:paraId="1DAED46D" w14:textId="77777777" w:rsidR="000A3CB0" w:rsidRDefault="00D660FC">
            <w:pPr>
              <w:cnfStyle w:val="100000000000" w:firstRow="1" w:lastRow="0" w:firstColumn="0" w:lastColumn="0" w:oddVBand="0" w:evenVBand="0" w:oddHBand="0" w:evenHBand="0" w:firstRowFirstColumn="0" w:firstRowLastColumn="0" w:lastRowFirstColumn="0" w:lastRowLastColumn="0"/>
            </w:pPr>
            <w:r>
              <w:t>Biểu tượng</w:t>
            </w:r>
          </w:p>
        </w:tc>
        <w:tc>
          <w:tcPr>
            <w:tcW w:w="2160" w:type="dxa"/>
          </w:tcPr>
          <w:p w14:paraId="571823ED" w14:textId="77777777" w:rsidR="000A3CB0" w:rsidRDefault="00D660FC">
            <w:pPr>
              <w:cnfStyle w:val="100000000000" w:firstRow="1" w:lastRow="0" w:firstColumn="0" w:lastColumn="0" w:oddVBand="0" w:evenVBand="0" w:oddHBand="0" w:evenHBand="0" w:firstRowFirstColumn="0" w:firstRowLastColumn="0" w:lastRowFirstColumn="0" w:lastRowLastColumn="0"/>
            </w:pPr>
            <w:r>
              <w:t>Điều kiện hiện</w:t>
            </w:r>
          </w:p>
        </w:tc>
        <w:tc>
          <w:tcPr>
            <w:tcW w:w="2160" w:type="dxa"/>
          </w:tcPr>
          <w:p w14:paraId="54271C21" w14:textId="77777777" w:rsidR="000A3CB0" w:rsidRDefault="00D660FC">
            <w:pPr>
              <w:cnfStyle w:val="100000000000" w:firstRow="1" w:lastRow="0" w:firstColumn="0" w:lastColumn="0" w:oddVBand="0" w:evenVBand="0" w:oddHBand="0" w:evenHBand="0" w:firstRowFirstColumn="0" w:firstRowLastColumn="0" w:lastRowFirstColumn="0" w:lastRowLastColumn="0"/>
            </w:pPr>
            <w:r>
              <w:t>Tác dụng</w:t>
            </w:r>
          </w:p>
        </w:tc>
      </w:tr>
      <w:tr w:rsidR="000A3CB0" w14:paraId="5EB1DC9A"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70E2D0" w14:textId="77777777" w:rsidR="000A3CB0" w:rsidRDefault="00D660FC">
            <w:r>
              <w:t>Sửa</w:t>
            </w:r>
          </w:p>
        </w:tc>
        <w:tc>
          <w:tcPr>
            <w:tcW w:w="2160" w:type="dxa"/>
          </w:tcPr>
          <w:p w14:paraId="41BA37D4" w14:textId="77777777" w:rsidR="000A3CB0" w:rsidRDefault="00D660FC">
            <w:pPr>
              <w:cnfStyle w:val="000000100000" w:firstRow="0" w:lastRow="0" w:firstColumn="0" w:lastColumn="0" w:oddVBand="0" w:evenVBand="0" w:oddHBand="1" w:evenHBand="0" w:firstRowFirstColumn="0" w:firstRowLastColumn="0" w:lastRowFirstColumn="0" w:lastRowLastColumn="0"/>
            </w:pPr>
            <w:r>
              <w:t>Bút chì</w:t>
            </w:r>
          </w:p>
        </w:tc>
        <w:tc>
          <w:tcPr>
            <w:tcW w:w="2160" w:type="dxa"/>
          </w:tcPr>
          <w:p w14:paraId="1FFC9A02"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«Đang tạo» do chính mình lập và có quyền Kế toán thanh toán</w:t>
            </w:r>
          </w:p>
        </w:tc>
        <w:tc>
          <w:tcPr>
            <w:tcW w:w="2160" w:type="dxa"/>
          </w:tcPr>
          <w:p w14:paraId="38ACF7F9" w14:textId="77777777" w:rsidR="000A3CB0" w:rsidRDefault="00D660FC">
            <w:pPr>
              <w:cnfStyle w:val="000000100000" w:firstRow="0" w:lastRow="0" w:firstColumn="0" w:lastColumn="0" w:oddVBand="0" w:evenVBand="0" w:oddHBand="1" w:evenHBand="0" w:firstRowFirstColumn="0" w:firstRowLastColumn="0" w:lastRowFirstColumn="0" w:lastRowLastColumn="0"/>
            </w:pPr>
            <w:r>
              <w:t>Mở màn Sửa phiếu chi.</w:t>
            </w:r>
          </w:p>
        </w:tc>
      </w:tr>
      <w:tr w:rsidR="000A3CB0" w14:paraId="03C2BB39"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68F548" w14:textId="77777777" w:rsidR="000A3CB0" w:rsidRDefault="00D660FC">
            <w:r>
              <w:t>Xóa</w:t>
            </w:r>
          </w:p>
        </w:tc>
        <w:tc>
          <w:tcPr>
            <w:tcW w:w="2160" w:type="dxa"/>
          </w:tcPr>
          <w:p w14:paraId="1D96B63B" w14:textId="77777777" w:rsidR="000A3CB0" w:rsidRDefault="00D660FC">
            <w:pPr>
              <w:cnfStyle w:val="000000010000" w:firstRow="0" w:lastRow="0" w:firstColumn="0" w:lastColumn="0" w:oddVBand="0" w:evenVBand="0" w:oddHBand="0" w:evenHBand="1" w:firstRowFirstColumn="0" w:firstRowLastColumn="0" w:lastRowFirstColumn="0" w:lastRowLastColumn="0"/>
            </w:pPr>
            <w:r>
              <w:t>Thùng rác đỏ</w:t>
            </w:r>
          </w:p>
        </w:tc>
        <w:tc>
          <w:tcPr>
            <w:tcW w:w="2160" w:type="dxa"/>
          </w:tcPr>
          <w:p w14:paraId="39D9BE90" w14:textId="77777777" w:rsidR="000A3CB0" w:rsidRDefault="00D660FC">
            <w:pPr>
              <w:cnfStyle w:val="000000010000" w:firstRow="0" w:lastRow="0" w:firstColumn="0" w:lastColumn="0" w:oddVBand="0" w:evenVBand="0" w:oddHBand="0" w:evenHBand="1" w:firstRowFirstColumn="0" w:firstRowLastColumn="0" w:lastRowFirstColumn="0" w:lastRowLastColumn="0"/>
            </w:pPr>
            <w:r>
              <w:t>Cùng điều kiện với nút Sửa</w:t>
            </w:r>
          </w:p>
        </w:tc>
        <w:tc>
          <w:tcPr>
            <w:tcW w:w="2160" w:type="dxa"/>
          </w:tcPr>
          <w:p w14:paraId="71707EF0" w14:textId="77777777" w:rsidR="000A3CB0" w:rsidRDefault="00D660FC">
            <w:pPr>
              <w:cnfStyle w:val="000000010000" w:firstRow="0" w:lastRow="0" w:firstColumn="0" w:lastColumn="0" w:oddVBand="0" w:evenVBand="0" w:oddHBand="0" w:evenHBand="1" w:firstRowFirstColumn="0" w:firstRowLastColumn="0" w:lastRowFirstColumn="0" w:lastRowLastColumn="0"/>
            </w:pPr>
            <w:r>
              <w:t>Mở hộp xác nhận xoá phiếu.</w:t>
            </w:r>
          </w:p>
        </w:tc>
      </w:tr>
      <w:tr w:rsidR="000A3CB0" w14:paraId="535ED508"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951AE6" w14:textId="77777777" w:rsidR="000A3CB0" w:rsidRDefault="00D660FC">
            <w:r>
              <w:t>In</w:t>
            </w:r>
          </w:p>
        </w:tc>
        <w:tc>
          <w:tcPr>
            <w:tcW w:w="2160" w:type="dxa"/>
          </w:tcPr>
          <w:p w14:paraId="5335D54D" w14:textId="77777777" w:rsidR="000A3CB0" w:rsidRDefault="00D660FC">
            <w:pPr>
              <w:cnfStyle w:val="000000100000" w:firstRow="0" w:lastRow="0" w:firstColumn="0" w:lastColumn="0" w:oddVBand="0" w:evenVBand="0" w:oddHBand="1" w:evenHBand="0" w:firstRowFirstColumn="0" w:firstRowLastColumn="0" w:lastRowFirstColumn="0" w:lastRowLastColumn="0"/>
            </w:pPr>
            <w:r>
              <w:t>Máy in</w:t>
            </w:r>
          </w:p>
        </w:tc>
        <w:tc>
          <w:tcPr>
            <w:tcW w:w="2160" w:type="dxa"/>
          </w:tcPr>
          <w:p w14:paraId="5344CC74" w14:textId="77777777" w:rsidR="000A3CB0" w:rsidRDefault="00D660FC">
            <w:pPr>
              <w:cnfStyle w:val="000000100000" w:firstRow="0" w:lastRow="0" w:firstColumn="0" w:lastColumn="0" w:oddVBand="0" w:evenVBand="0" w:oddHBand="1" w:evenHBand="0" w:firstRowFirstColumn="0" w:firstRowLastColumn="0" w:lastRowFirstColumn="0" w:lastRowLastColumn="0"/>
            </w:pPr>
            <w:r>
              <w:t>Xem được phiếu</w:t>
            </w:r>
          </w:p>
        </w:tc>
        <w:tc>
          <w:tcPr>
            <w:tcW w:w="2160" w:type="dxa"/>
          </w:tcPr>
          <w:p w14:paraId="1164640C" w14:textId="77777777" w:rsidR="000A3CB0" w:rsidRDefault="00D660FC">
            <w:pPr>
              <w:cnfStyle w:val="000000100000" w:firstRow="0" w:lastRow="0" w:firstColumn="0" w:lastColumn="0" w:oddVBand="0" w:evenVBand="0" w:oddHBand="1" w:evenHBand="0" w:firstRowFirstColumn="0" w:firstRowLastColumn="0" w:lastRowFirstColumn="0" w:lastRowLastColumn="0"/>
            </w:pPr>
            <w:r>
              <w:t>Mở tab mới hiển thị bản in 2 liên.</w:t>
            </w:r>
          </w:p>
        </w:tc>
      </w:tr>
      <w:tr w:rsidR="000A3CB0" w14:paraId="75D8B262"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1F8857" w14:textId="77777777" w:rsidR="000A3CB0" w:rsidRDefault="00D660FC">
            <w:r>
              <w:t>Xuất Excel</w:t>
            </w:r>
          </w:p>
        </w:tc>
        <w:tc>
          <w:tcPr>
            <w:tcW w:w="2160" w:type="dxa"/>
          </w:tcPr>
          <w:p w14:paraId="6CBE7C25" w14:textId="77777777" w:rsidR="000A3CB0" w:rsidRDefault="00D660FC">
            <w:pPr>
              <w:cnfStyle w:val="000000010000" w:firstRow="0" w:lastRow="0" w:firstColumn="0" w:lastColumn="0" w:oddVBand="0" w:evenVBand="0" w:oddHBand="0" w:evenHBand="1" w:firstRowFirstColumn="0" w:firstRowLastColumn="0" w:lastRowFirstColumn="0" w:lastRowLastColumn="0"/>
            </w:pPr>
            <w:r>
              <w:t>Biểu tượng bảng tính</w:t>
            </w:r>
          </w:p>
        </w:tc>
        <w:tc>
          <w:tcPr>
            <w:tcW w:w="2160" w:type="dxa"/>
          </w:tcPr>
          <w:p w14:paraId="62AD9219" w14:textId="77777777" w:rsidR="000A3CB0" w:rsidRDefault="00D660FC">
            <w:pPr>
              <w:cnfStyle w:val="000000010000" w:firstRow="0" w:lastRow="0" w:firstColumn="0" w:lastColumn="0" w:oddVBand="0" w:evenVBand="0" w:oddHBand="0" w:evenHBand="1" w:firstRowFirstColumn="0" w:firstRowLastColumn="0" w:lastRowFirstColumn="0" w:lastRowLastColumn="0"/>
            </w:pPr>
            <w:r>
              <w:t>Xem được phiếu</w:t>
            </w:r>
          </w:p>
        </w:tc>
        <w:tc>
          <w:tcPr>
            <w:tcW w:w="2160" w:type="dxa"/>
          </w:tcPr>
          <w:p w14:paraId="37CAB042" w14:textId="77777777" w:rsidR="000A3CB0" w:rsidRDefault="00D660FC">
            <w:pPr>
              <w:cnfStyle w:val="000000010000" w:firstRow="0" w:lastRow="0" w:firstColumn="0" w:lastColumn="0" w:oddVBand="0" w:evenVBand="0" w:oddHBand="0" w:evenHBand="1" w:firstRowFirstColumn="0" w:firstRowLastColumn="0" w:lastRowFirstColumn="0" w:lastRowLastColumn="0"/>
            </w:pPr>
            <w:r>
              <w:t>Tải về tệp Excel của đúng phiếu đó.</w:t>
            </w:r>
          </w:p>
        </w:tc>
      </w:tr>
      <w:tr w:rsidR="000A3CB0" w14:paraId="0F529CF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4054B6" w14:textId="77777777" w:rsidR="000A3CB0" w:rsidRDefault="00D660FC">
            <w:r>
              <w:lastRenderedPageBreak/>
              <w:t>Duyệt</w:t>
            </w:r>
          </w:p>
        </w:tc>
        <w:tc>
          <w:tcPr>
            <w:tcW w:w="2160" w:type="dxa"/>
          </w:tcPr>
          <w:p w14:paraId="5FFE8E60" w14:textId="77777777" w:rsidR="000A3CB0" w:rsidRDefault="00D660FC">
            <w:pPr>
              <w:cnfStyle w:val="000000100000" w:firstRow="0" w:lastRow="0" w:firstColumn="0" w:lastColumn="0" w:oddVBand="0" w:evenVBand="0" w:oddHBand="1" w:evenHBand="0" w:firstRowFirstColumn="0" w:firstRowLastColumn="0" w:lastRowFirstColumn="0" w:lastRowLastColumn="0"/>
            </w:pPr>
            <w:r>
              <w:t>Dấu tích trong vòng tròn</w:t>
            </w:r>
          </w:p>
        </w:tc>
        <w:tc>
          <w:tcPr>
            <w:tcW w:w="2160" w:type="dxa"/>
          </w:tcPr>
          <w:p w14:paraId="43A8E4EC"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đang chờ đúng cấp duyệt của người dùng, cùng công ty</w:t>
            </w:r>
          </w:p>
        </w:tc>
        <w:tc>
          <w:tcPr>
            <w:tcW w:w="2160" w:type="dxa"/>
          </w:tcPr>
          <w:p w14:paraId="416308BA" w14:textId="77777777" w:rsidR="000A3CB0" w:rsidRDefault="00D660FC">
            <w:pPr>
              <w:cnfStyle w:val="000000100000" w:firstRow="0" w:lastRow="0" w:firstColumn="0" w:lastColumn="0" w:oddVBand="0" w:evenVBand="0" w:oddHBand="1" w:evenHBand="0" w:firstRowFirstColumn="0" w:firstRowLastColumn="0" w:lastRowFirstColumn="0" w:lastRowLastColumn="0"/>
            </w:pPr>
            <w:r>
              <w:t>CHỈ MỞ màn chi tiết — không duyệt ngay.</w:t>
            </w:r>
          </w:p>
        </w:tc>
      </w:tr>
      <w:tr w:rsidR="000A3CB0" w14:paraId="46C0C762"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5D7272" w14:textId="77777777" w:rsidR="000A3CB0" w:rsidRDefault="00D660FC">
            <w:r>
              <w:t>Lịch sử</w:t>
            </w:r>
          </w:p>
        </w:tc>
        <w:tc>
          <w:tcPr>
            <w:tcW w:w="2160" w:type="dxa"/>
          </w:tcPr>
          <w:p w14:paraId="6EFC65C3" w14:textId="77777777" w:rsidR="000A3CB0" w:rsidRDefault="00D660FC">
            <w:pPr>
              <w:cnfStyle w:val="000000010000" w:firstRow="0" w:lastRow="0" w:firstColumn="0" w:lastColumn="0" w:oddVBand="0" w:evenVBand="0" w:oddHBand="0" w:evenHBand="1" w:firstRowFirstColumn="0" w:firstRowLastColumn="0" w:lastRowFirstColumn="0" w:lastRowLastColumn="0"/>
            </w:pPr>
            <w:r>
              <w:t>Đồng hồ quay ngược</w:t>
            </w:r>
          </w:p>
        </w:tc>
        <w:tc>
          <w:tcPr>
            <w:tcW w:w="2160" w:type="dxa"/>
          </w:tcPr>
          <w:p w14:paraId="63D8EED6" w14:textId="77777777" w:rsidR="000A3CB0" w:rsidRDefault="00D660FC">
            <w:pPr>
              <w:cnfStyle w:val="000000010000" w:firstRow="0" w:lastRow="0" w:firstColumn="0" w:lastColumn="0" w:oddVBand="0" w:evenVBand="0" w:oddHBand="0" w:evenHBand="1" w:firstRowFirstColumn="0" w:firstRowLastColumn="0" w:lastRowFirstColumn="0" w:lastRowLastColumn="0"/>
            </w:pPr>
            <w:r>
              <w:t>Luôn hiện</w:t>
            </w:r>
          </w:p>
        </w:tc>
        <w:tc>
          <w:tcPr>
            <w:tcW w:w="2160" w:type="dxa"/>
          </w:tcPr>
          <w:p w14:paraId="144F7178" w14:textId="77777777" w:rsidR="000A3CB0" w:rsidRDefault="00D660FC">
            <w:pPr>
              <w:cnfStyle w:val="000000010000" w:firstRow="0" w:lastRow="0" w:firstColumn="0" w:lastColumn="0" w:oddVBand="0" w:evenVBand="0" w:oddHBand="0" w:evenHBand="1" w:firstRowFirstColumn="0" w:firstRowLastColumn="0" w:lastRowFirstColumn="0" w:lastRowLastColumn="0"/>
            </w:pPr>
            <w:r>
              <w:t>Mở cửa sổ Lịch sử thay đổi của phiếu.</w:t>
            </w:r>
          </w:p>
        </w:tc>
      </w:tr>
    </w:tbl>
    <w:p w14:paraId="6CADDCAE" w14:textId="77777777" w:rsidR="000A3CB0" w:rsidRDefault="000A3CB0"/>
    <w:p w14:paraId="64F7F67F" w14:textId="77777777" w:rsidR="000A3CB0" w:rsidRDefault="00D660FC">
      <w:pPr>
        <w:jc w:val="both"/>
      </w:pPr>
      <w:r>
        <w:t>Lưu ý: màn danh sách KHÔNG có nút «Hủy phiếu». Muốn hủy phải vào màn chi tiết.</w:t>
      </w:r>
    </w:p>
    <w:p w14:paraId="17B84692" w14:textId="77777777" w:rsidR="000A3CB0" w:rsidRDefault="00D660FC">
      <w:pPr>
        <w:pStyle w:val="Heading1"/>
      </w:pPr>
      <w:bookmarkStart w:id="17" w:name="_Toc239341822"/>
      <w:r>
        <w:t>PH</w:t>
      </w:r>
      <w:r>
        <w:t>Ầ</w:t>
      </w:r>
      <w:r>
        <w:t>N 2: TÌM KI</w:t>
      </w:r>
      <w:r>
        <w:t>Ế</w:t>
      </w:r>
      <w:r>
        <w:t>M VÀ L</w:t>
      </w:r>
      <w:r>
        <w:t>Ọ</w:t>
      </w:r>
      <w:r>
        <w:t>C DANH SÁCH</w:t>
      </w:r>
      <w:bookmarkEnd w:id="17"/>
    </w:p>
    <w:p w14:paraId="1378201D" w14:textId="77777777" w:rsidR="000A3CB0" w:rsidRDefault="00D660FC">
      <w:pPr>
        <w:pStyle w:val="Heading2"/>
      </w:pPr>
      <w:bookmarkStart w:id="18" w:name="_Toc239341823"/>
      <w:r>
        <w:t>1. Ô tìm nhanh</w:t>
      </w:r>
      <w:bookmarkEnd w:id="18"/>
    </w:p>
    <w:p w14:paraId="0274C08C" w14:textId="77777777" w:rsidR="000A3CB0" w:rsidRDefault="00D660FC">
      <w:pPr>
        <w:jc w:val="both"/>
      </w:pPr>
      <w:r>
        <w:t>Ô tìm nhanh ghi sẵn dòng gợi ý «Tìm theo mã phiếu chi...». Gõ một phần mã phiếu rồi bấm nút «Tìm kiếm» màu xanh (hoặc nhấn Enter).</w:t>
      </w:r>
    </w:p>
    <w:p w14:paraId="540B5D53" w14:textId="77777777" w:rsidR="000A3CB0" w:rsidRDefault="00D660FC">
      <w:pPr>
        <w:jc w:val="both"/>
      </w:pPr>
      <w:r>
        <w:t>LƯU Ý: ô tìm nhanh KHÔNG tự tìm khi đang gõ — bắt buộc phải bấm nút. Ngược lại, mọi ô trong «Tìm kiếm nâng cao» tự lọc ngay khi đổi giá trị.</w:t>
      </w:r>
    </w:p>
    <w:p w14:paraId="53082846" w14:textId="77777777" w:rsidR="000A3CB0" w:rsidRDefault="00D660FC">
      <w:pPr>
        <w:pStyle w:val="Heading2"/>
      </w:pPr>
      <w:bookmarkStart w:id="19" w:name="_Toc239341824"/>
      <w:r>
        <w:t>2. Tìm ki</w:t>
      </w:r>
      <w:r>
        <w:t>ế</w:t>
      </w:r>
      <w:r>
        <w:t>m nâng cao</w:t>
      </w:r>
      <w:bookmarkEnd w:id="19"/>
    </w:p>
    <w:p w14:paraId="7AFDDE37" w14:textId="77777777" w:rsidR="000A3CB0" w:rsidRDefault="00D660FC">
      <w:pPr>
        <w:jc w:val="both"/>
      </w:pPr>
      <w:r>
        <w:t>Bấm nút «Tìm kiếm nâng cao» để mở thêm 9 ô lọc. Khi khối đang mở, nút đổi chữ thành «Ẩn tìm kiếm nâng cao».</w:t>
      </w:r>
    </w:p>
    <w:p w14:paraId="7842ED8C" w14:textId="77777777" w:rsidR="000A3CB0" w:rsidRDefault="00D660FC">
      <w:pPr>
        <w:jc w:val="center"/>
      </w:pPr>
      <w:r>
        <w:rPr>
          <w:noProof/>
        </w:rPr>
        <w:lastRenderedPageBreak/>
        <w:drawing>
          <wp:inline distT="0" distB="0" distL="0" distR="0" wp14:anchorId="055C733B" wp14:editId="46BD3F2E">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c-nang-cao.png"/>
                    <pic:cNvPicPr/>
                  </pic:nvPicPr>
                  <pic:blipFill>
                    <a:blip r:embed="rId12"/>
                    <a:stretch>
                      <a:fillRect/>
                    </a:stretch>
                  </pic:blipFill>
                  <pic:spPr>
                    <a:xfrm>
                      <a:off x="0" y="0"/>
                      <a:ext cx="5486400" cy="3429000"/>
                    </a:xfrm>
                    <a:prstGeom prst="rect">
                      <a:avLst/>
                    </a:prstGeom>
                  </pic:spPr>
                </pic:pic>
              </a:graphicData>
            </a:graphic>
          </wp:inline>
        </w:drawing>
      </w:r>
    </w:p>
    <w:p w14:paraId="3AA00095" w14:textId="1AA76E43" w:rsidR="000A3CB0" w:rsidRDefault="00D660FC">
      <w:pPr>
        <w:pStyle w:val="Caption"/>
      </w:pPr>
      <w:bookmarkStart w:id="20" w:name="_Toc239341877"/>
      <w:r>
        <w:t xml:space="preserve">Hình </w:t>
      </w:r>
      <w:r>
        <w:fldChar w:fldCharType="begin"/>
      </w:r>
      <w:r>
        <w:instrText xml:space="preserve"> SEQ Hình \* ARABIC </w:instrText>
      </w:r>
      <w:r>
        <w:fldChar w:fldCharType="separate"/>
      </w:r>
      <w:r w:rsidR="00120DAE">
        <w:rPr>
          <w:noProof/>
        </w:rPr>
        <w:t>4</w:t>
      </w:r>
      <w:r>
        <w:fldChar w:fldCharType="end"/>
      </w:r>
      <w:r>
        <w:t>: Khối Tìm kiếm nâng cao khi đang mở</w:t>
      </w:r>
      <w:bookmarkEnd w:id="20"/>
    </w:p>
    <w:tbl>
      <w:tblPr>
        <w:tblStyle w:val="LightGrid-Accent1"/>
        <w:tblW w:w="0" w:type="auto"/>
        <w:jc w:val="center"/>
        <w:tblLook w:val="04A0" w:firstRow="1" w:lastRow="0" w:firstColumn="1" w:lastColumn="0" w:noHBand="0" w:noVBand="1"/>
      </w:tblPr>
      <w:tblGrid>
        <w:gridCol w:w="2874"/>
        <w:gridCol w:w="2873"/>
        <w:gridCol w:w="2873"/>
      </w:tblGrid>
      <w:tr w:rsidR="000A3CB0" w14:paraId="3708B406"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431D30" w14:textId="77777777" w:rsidR="000A3CB0" w:rsidRDefault="00D660FC">
            <w:r>
              <w:t>Ô lọc</w:t>
            </w:r>
          </w:p>
        </w:tc>
        <w:tc>
          <w:tcPr>
            <w:tcW w:w="2880" w:type="dxa"/>
          </w:tcPr>
          <w:p w14:paraId="54C371BC" w14:textId="77777777" w:rsidR="000A3CB0" w:rsidRDefault="00D660FC">
            <w:pPr>
              <w:cnfStyle w:val="100000000000" w:firstRow="1" w:lastRow="0" w:firstColumn="0" w:lastColumn="0" w:oddVBand="0" w:evenVBand="0" w:oddHBand="0" w:evenHBand="0" w:firstRowFirstColumn="0" w:firstRowLastColumn="0" w:lastRowFirstColumn="0" w:lastRowLastColumn="0"/>
            </w:pPr>
            <w:r>
              <w:t>Kiểu nhập</w:t>
            </w:r>
          </w:p>
        </w:tc>
        <w:tc>
          <w:tcPr>
            <w:tcW w:w="2880" w:type="dxa"/>
          </w:tcPr>
          <w:p w14:paraId="68EF1515" w14:textId="77777777" w:rsidR="000A3CB0" w:rsidRDefault="00D660FC">
            <w:pPr>
              <w:cnfStyle w:val="100000000000" w:firstRow="1" w:lastRow="0" w:firstColumn="0" w:lastColumn="0" w:oddVBand="0" w:evenVBand="0" w:oddHBand="0" w:evenHBand="0" w:firstRowFirstColumn="0" w:firstRowLastColumn="0" w:lastRowFirstColumn="0" w:lastRowLastColumn="0"/>
            </w:pPr>
            <w:r>
              <w:t>Cách hoạt động</w:t>
            </w:r>
          </w:p>
        </w:tc>
      </w:tr>
      <w:tr w:rsidR="000A3CB0" w14:paraId="53EB2BF9"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EF2B82" w14:textId="77777777" w:rsidR="000A3CB0" w:rsidRDefault="00D660FC">
            <w:r>
              <w:t>Mã phiếu đề nghị chi</w:t>
            </w:r>
          </w:p>
        </w:tc>
        <w:tc>
          <w:tcPr>
            <w:tcW w:w="2880" w:type="dxa"/>
          </w:tcPr>
          <w:p w14:paraId="6965188E" w14:textId="77777777" w:rsidR="000A3CB0" w:rsidRDefault="00D660FC">
            <w:pPr>
              <w:cnfStyle w:val="000000100000" w:firstRow="0" w:lastRow="0" w:firstColumn="0" w:lastColumn="0" w:oddVBand="0" w:evenVBand="0" w:oddHBand="1" w:evenHBand="0" w:firstRowFirstColumn="0" w:firstRowLastColumn="0" w:lastRowFirstColumn="0" w:lastRowLastColumn="0"/>
            </w:pPr>
            <w:r>
              <w:t>Gõ tay</w:t>
            </w:r>
          </w:p>
        </w:tc>
        <w:tc>
          <w:tcPr>
            <w:tcW w:w="2880" w:type="dxa"/>
          </w:tcPr>
          <w:p w14:paraId="666BE2DD" w14:textId="77777777" w:rsidR="000A3CB0" w:rsidRDefault="00D660FC">
            <w:pPr>
              <w:cnfStyle w:val="000000100000" w:firstRow="0" w:lastRow="0" w:firstColumn="0" w:lastColumn="0" w:oddVBand="0" w:evenVBand="0" w:oddHBand="1" w:evenHBand="0" w:firstRowFirstColumn="0" w:firstRowLastColumn="0" w:lastRowFirstColumn="0" w:lastRowLastColumn="0"/>
            </w:pPr>
            <w:r>
              <w:t>Tìm phiếu chi theo mã phiếu đề nghị gốc.</w:t>
            </w:r>
          </w:p>
        </w:tc>
      </w:tr>
      <w:tr w:rsidR="000A3CB0" w14:paraId="7A4B46F5"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02DAAF" w14:textId="77777777" w:rsidR="000A3CB0" w:rsidRDefault="00D660FC">
            <w:r>
              <w:t>Loại chi</w:t>
            </w:r>
          </w:p>
        </w:tc>
        <w:tc>
          <w:tcPr>
            <w:tcW w:w="2880" w:type="dxa"/>
          </w:tcPr>
          <w:p w14:paraId="088C1C48"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0225AC2F" w14:textId="77777777" w:rsidR="000A3CB0" w:rsidRDefault="00D660FC">
            <w:pPr>
              <w:cnfStyle w:val="000000010000" w:firstRow="0" w:lastRow="0" w:firstColumn="0" w:lastColumn="0" w:oddVBand="0" w:evenVBand="0" w:oddHBand="0" w:evenHBand="1" w:firstRowFirstColumn="0" w:firstRowLastColumn="0" w:lastRowFirstColumn="0" w:lastRowLastColumn="0"/>
            </w:pPr>
            <w:r>
              <w:t>Đủ 7 loại chi.</w:t>
            </w:r>
          </w:p>
        </w:tc>
      </w:tr>
      <w:tr w:rsidR="000A3CB0" w14:paraId="1E089172"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EE1B7A" w14:textId="77777777" w:rsidR="000A3CB0" w:rsidRDefault="00D660FC">
            <w:r>
              <w:t>Trạng thái</w:t>
            </w:r>
          </w:p>
        </w:tc>
        <w:tc>
          <w:tcPr>
            <w:tcW w:w="2880" w:type="dxa"/>
          </w:tcPr>
          <w:p w14:paraId="2DA0F7C1" w14:textId="77777777" w:rsidR="000A3CB0" w:rsidRDefault="00D660FC">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134D7830" w14:textId="77777777" w:rsidR="000A3CB0" w:rsidRDefault="00D660FC">
            <w:pPr>
              <w:cnfStyle w:val="000000100000" w:firstRow="0" w:lastRow="0" w:firstColumn="0" w:lastColumn="0" w:oddVBand="0" w:evenVBand="0" w:oddHBand="1" w:evenHBand="0" w:firstRowFirstColumn="0" w:firstRowLastColumn="0" w:lastRowFirstColumn="0" w:lastRowLastColumn="0"/>
            </w:pPr>
            <w:r>
              <w:t>Năm giá trị: Đang tạo, Chờ chi tiền, Đã duyệt, Hủy, Chờ KT trưởng duyệt. Chọn «Đang tạo» chỉ ra nháp của chính mình.</w:t>
            </w:r>
          </w:p>
        </w:tc>
      </w:tr>
      <w:tr w:rsidR="000A3CB0" w14:paraId="29EAF2FE"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C08B3E" w14:textId="77777777" w:rsidR="000A3CB0" w:rsidRDefault="00D660FC">
            <w:r>
              <w:t>Người lập</w:t>
            </w:r>
          </w:p>
        </w:tc>
        <w:tc>
          <w:tcPr>
            <w:tcW w:w="2880" w:type="dxa"/>
          </w:tcPr>
          <w:p w14:paraId="7AAAB8A4"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nhân viên</w:t>
            </w:r>
          </w:p>
        </w:tc>
        <w:tc>
          <w:tcPr>
            <w:tcW w:w="2880" w:type="dxa"/>
          </w:tcPr>
          <w:p w14:paraId="027A53BC" w14:textId="77777777" w:rsidR="000A3CB0" w:rsidRDefault="00D660FC">
            <w:pPr>
              <w:cnfStyle w:val="000000010000" w:firstRow="0" w:lastRow="0" w:firstColumn="0" w:lastColumn="0" w:oddVBand="0" w:evenVBand="0" w:oddHBand="0" w:evenHBand="1" w:firstRowFirstColumn="0" w:firstRowLastColumn="0" w:lastRowFirstColumn="0" w:lastRowLastColumn="0"/>
            </w:pPr>
            <w:r>
              <w:t>Lọc theo người lập PHIẾU CHI.</w:t>
            </w:r>
          </w:p>
        </w:tc>
      </w:tr>
      <w:tr w:rsidR="000A3CB0" w14:paraId="1D41637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78CDBF" w14:textId="77777777" w:rsidR="000A3CB0" w:rsidRDefault="00D660FC">
            <w:r>
              <w:t>Người đề nghị</w:t>
            </w:r>
          </w:p>
        </w:tc>
        <w:tc>
          <w:tcPr>
            <w:tcW w:w="2880" w:type="dxa"/>
          </w:tcPr>
          <w:p w14:paraId="7679F033" w14:textId="77777777" w:rsidR="000A3CB0" w:rsidRDefault="00D660FC">
            <w:pPr>
              <w:cnfStyle w:val="000000100000" w:firstRow="0" w:lastRow="0" w:firstColumn="0" w:lastColumn="0" w:oddVBand="0" w:evenVBand="0" w:oddHBand="1" w:evenHBand="0" w:firstRowFirstColumn="0" w:firstRowLastColumn="0" w:lastRowFirstColumn="0" w:lastRowLastColumn="0"/>
            </w:pPr>
            <w:r>
              <w:t>Danh sách nhân viên</w:t>
            </w:r>
          </w:p>
        </w:tc>
        <w:tc>
          <w:tcPr>
            <w:tcW w:w="2880" w:type="dxa"/>
          </w:tcPr>
          <w:p w14:paraId="3F00D03C" w14:textId="77777777" w:rsidR="000A3CB0" w:rsidRDefault="00D660FC">
            <w:pPr>
              <w:cnfStyle w:val="000000100000" w:firstRow="0" w:lastRow="0" w:firstColumn="0" w:lastColumn="0" w:oddVBand="0" w:evenVBand="0" w:oddHBand="1" w:evenHBand="0" w:firstRowFirstColumn="0" w:firstRowLastColumn="0" w:lastRowFirstColumn="0" w:lastRowLastColumn="0"/>
            </w:pPr>
            <w:r>
              <w:t>Lọc theo người lập PHIẾU ĐỀ NGHỊ.</w:t>
            </w:r>
          </w:p>
        </w:tc>
      </w:tr>
      <w:tr w:rsidR="000A3CB0" w14:paraId="6E20430D"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90B120" w14:textId="77777777" w:rsidR="000A3CB0" w:rsidRDefault="00D660FC">
            <w:r>
              <w:t>Phòng ban</w:t>
            </w:r>
          </w:p>
        </w:tc>
        <w:tc>
          <w:tcPr>
            <w:tcW w:w="2880" w:type="dxa"/>
          </w:tcPr>
          <w:p w14:paraId="79E818F9"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phòng ban</w:t>
            </w:r>
          </w:p>
        </w:tc>
        <w:tc>
          <w:tcPr>
            <w:tcW w:w="2880" w:type="dxa"/>
          </w:tcPr>
          <w:p w14:paraId="58130E81" w14:textId="77777777" w:rsidR="000A3CB0" w:rsidRDefault="00D660FC">
            <w:pPr>
              <w:cnfStyle w:val="000000010000" w:firstRow="0" w:lastRow="0" w:firstColumn="0" w:lastColumn="0" w:oddVBand="0" w:evenVBand="0" w:oddHBand="0" w:evenHBand="1" w:firstRowFirstColumn="0" w:firstRowLastColumn="0" w:lastRowFirstColumn="0" w:lastRowLastColumn="0"/>
            </w:pPr>
            <w:r>
              <w:t>Lọc theo phòng ban gắn với phiếu.</w:t>
            </w:r>
          </w:p>
        </w:tc>
      </w:tr>
      <w:tr w:rsidR="000A3CB0" w14:paraId="42FE4FA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B941E8" w14:textId="77777777" w:rsidR="000A3CB0" w:rsidRDefault="00D660FC">
            <w:r>
              <w:t>Khách hàng / Nhà cung cấp</w:t>
            </w:r>
          </w:p>
        </w:tc>
        <w:tc>
          <w:tcPr>
            <w:tcW w:w="2880" w:type="dxa"/>
          </w:tcPr>
          <w:p w14:paraId="6C22489B" w14:textId="77777777" w:rsidR="000A3CB0" w:rsidRDefault="00D660FC">
            <w:pPr>
              <w:cnfStyle w:val="000000100000" w:firstRow="0" w:lastRow="0" w:firstColumn="0" w:lastColumn="0" w:oddVBand="0" w:evenVBand="0" w:oddHBand="1" w:evenHBand="0" w:firstRowFirstColumn="0" w:firstRowLastColumn="0" w:lastRowFirstColumn="0" w:lastRowLastColumn="0"/>
            </w:pPr>
            <w:r>
              <w:t>Danh sách tìm từ xa</w:t>
            </w:r>
          </w:p>
        </w:tc>
        <w:tc>
          <w:tcPr>
            <w:tcW w:w="2880" w:type="dxa"/>
          </w:tcPr>
          <w:p w14:paraId="7A484EA7" w14:textId="77777777" w:rsidR="000A3CB0" w:rsidRDefault="00D660FC">
            <w:pPr>
              <w:cnfStyle w:val="000000100000" w:firstRow="0" w:lastRow="0" w:firstColumn="0" w:lastColumn="0" w:oddVBand="0" w:evenVBand="0" w:oddHBand="1" w:evenHBand="0" w:firstRowFirstColumn="0" w:firstRowLastColumn="0" w:lastRowFirstColumn="0" w:lastRowLastColumn="0"/>
            </w:pPr>
            <w:r>
              <w:t>Phải gõ ít nhất 2 ký tự mới hiện gợi ý. Ô này gộp chung nguồn khách hàng và nhà cung cấp.</w:t>
            </w:r>
          </w:p>
        </w:tc>
      </w:tr>
      <w:tr w:rsidR="000A3CB0" w14:paraId="11741905"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43BF85" w14:textId="77777777" w:rsidR="000A3CB0" w:rsidRDefault="00D660FC">
            <w:r>
              <w:t>Số tiền từ – Số tiền đến</w:t>
            </w:r>
          </w:p>
        </w:tc>
        <w:tc>
          <w:tcPr>
            <w:tcW w:w="2880" w:type="dxa"/>
          </w:tcPr>
          <w:p w14:paraId="0F172E15" w14:textId="77777777" w:rsidR="000A3CB0" w:rsidRDefault="00D660FC">
            <w:pPr>
              <w:cnfStyle w:val="000000010000" w:firstRow="0" w:lastRow="0" w:firstColumn="0" w:lastColumn="0" w:oddVBand="0" w:evenVBand="0" w:oddHBand="0" w:evenHBand="1" w:firstRowFirstColumn="0" w:firstRowLastColumn="0" w:lastRowFirstColumn="0" w:lastRowLastColumn="0"/>
            </w:pPr>
            <w:r>
              <w:t>Nhập số tiền</w:t>
            </w:r>
          </w:p>
        </w:tc>
        <w:tc>
          <w:tcPr>
            <w:tcW w:w="2880" w:type="dxa"/>
          </w:tcPr>
          <w:p w14:paraId="074F8A2A" w14:textId="77777777" w:rsidR="000A3CB0" w:rsidRDefault="00D660FC">
            <w:pPr>
              <w:cnfStyle w:val="000000010000" w:firstRow="0" w:lastRow="0" w:firstColumn="0" w:lastColumn="0" w:oddVBand="0" w:evenVBand="0" w:oddHBand="0" w:evenHBand="1" w:firstRowFirstColumn="0" w:firstRowLastColumn="0" w:lastRowFirstColumn="0" w:lastRowLastColumn="0"/>
            </w:pPr>
            <w:r>
              <w:t>So theo cột «Số tiền» của lưới.</w:t>
            </w:r>
          </w:p>
        </w:tc>
      </w:tr>
      <w:tr w:rsidR="000A3CB0" w14:paraId="0418052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F08B4A" w14:textId="77777777" w:rsidR="000A3CB0" w:rsidRDefault="00D660FC">
            <w:r>
              <w:lastRenderedPageBreak/>
              <w:t>Ngày lập từ – Ngày lập đến</w:t>
            </w:r>
          </w:p>
        </w:tc>
        <w:tc>
          <w:tcPr>
            <w:tcW w:w="2880" w:type="dxa"/>
          </w:tcPr>
          <w:p w14:paraId="001C71C0" w14:textId="77777777" w:rsidR="000A3CB0" w:rsidRDefault="00D660FC">
            <w:pPr>
              <w:cnfStyle w:val="000000100000" w:firstRow="0" w:lastRow="0" w:firstColumn="0" w:lastColumn="0" w:oddVBand="0" w:evenVBand="0" w:oddHBand="1" w:evenHBand="0" w:firstRowFirstColumn="0" w:firstRowLastColumn="0" w:lastRowFirstColumn="0" w:lastRowLastColumn="0"/>
            </w:pPr>
            <w:r>
              <w:t>Chọn ngày trên lịch</w:t>
            </w:r>
          </w:p>
        </w:tc>
        <w:tc>
          <w:tcPr>
            <w:tcW w:w="2880" w:type="dxa"/>
          </w:tcPr>
          <w:p w14:paraId="5E447A63" w14:textId="77777777" w:rsidR="000A3CB0" w:rsidRDefault="00D660FC">
            <w:pPr>
              <w:cnfStyle w:val="000000100000" w:firstRow="0" w:lastRow="0" w:firstColumn="0" w:lastColumn="0" w:oddVBand="0" w:evenVBand="0" w:oddHBand="1" w:evenHBand="0" w:firstRowFirstColumn="0" w:firstRowLastColumn="0" w:lastRowFirstColumn="0" w:lastRowLastColumn="0"/>
            </w:pPr>
            <w:r>
              <w:t>Lọc theo NGÀY LẬP PHIẾU CHI (cột Ngày tạo). Cả hai mốc lấy trọn ngày.</w:t>
            </w:r>
          </w:p>
        </w:tc>
      </w:tr>
    </w:tbl>
    <w:p w14:paraId="288B7613" w14:textId="77777777" w:rsidR="000A3CB0" w:rsidRDefault="000A3CB0"/>
    <w:p w14:paraId="093D91DE" w14:textId="77777777" w:rsidR="000A3CB0" w:rsidRDefault="00D660FC">
      <w:pPr>
        <w:jc w:val="both"/>
      </w:pPr>
      <w:r>
        <w:t>Các điều kiện cộng dồn với nhau. Mỗi lần đổi một ô, danh sách tự nạp lại và quay về trang 1.</w:t>
      </w:r>
    </w:p>
    <w:p w14:paraId="1A11B8C2" w14:textId="77777777" w:rsidR="000A3CB0" w:rsidRDefault="00D660FC">
      <w:pPr>
        <w:pStyle w:val="Heading2"/>
      </w:pPr>
      <w:bookmarkStart w:id="21" w:name="_Toc239341825"/>
      <w:r>
        <w:t>3. Nút Làm m</w:t>
      </w:r>
      <w:r>
        <w:t>ớ</w:t>
      </w:r>
      <w:r>
        <w:t>i</w:t>
      </w:r>
      <w:bookmarkEnd w:id="21"/>
    </w:p>
    <w:p w14:paraId="34E9AC6A" w14:textId="77777777" w:rsidR="000A3CB0" w:rsidRDefault="00D660FC">
      <w:pPr>
        <w:jc w:val="both"/>
      </w:pPr>
      <w:r>
        <w:t>Bấm «Làm mới» để xoá toàn bộ điều kiện lọc và ô tìm nhanh, đưa danh sách về trang 1. Phạm vi dữ liệu theo quyền KHÔNG đổi.</w:t>
      </w:r>
    </w:p>
    <w:p w14:paraId="0388325B" w14:textId="77777777" w:rsidR="000A3CB0" w:rsidRDefault="00D660FC">
      <w:pPr>
        <w:pStyle w:val="Heading2"/>
      </w:pPr>
      <w:bookmarkStart w:id="22" w:name="_Toc239341826"/>
      <w:r>
        <w:t>4. Cài đ</w:t>
      </w:r>
      <w:r>
        <w:t>ặ</w:t>
      </w:r>
      <w:r>
        <w:t>t b</w:t>
      </w:r>
      <w:r>
        <w:t>ộ</w:t>
      </w:r>
      <w:r>
        <w:t xml:space="preserve"> l</w:t>
      </w:r>
      <w:r>
        <w:t>ọ</w:t>
      </w:r>
      <w:r>
        <w:t>c — ch</w:t>
      </w:r>
      <w:r>
        <w:t>ọ</w:t>
      </w:r>
      <w:r>
        <w:t>n ô l</w:t>
      </w:r>
      <w:r>
        <w:t>ọ</w:t>
      </w:r>
      <w:r>
        <w:t>c mu</w:t>
      </w:r>
      <w:r>
        <w:t>ố</w:t>
      </w:r>
      <w:r>
        <w:t>n hi</w:t>
      </w:r>
      <w:r>
        <w:t>ể</w:t>
      </w:r>
      <w:r>
        <w:t>n th</w:t>
      </w:r>
      <w:r>
        <w:t>ị</w:t>
      </w:r>
      <w:bookmarkEnd w:id="22"/>
    </w:p>
    <w:p w14:paraId="1B008A5A" w14:textId="77777777" w:rsidR="000A3CB0" w:rsidRDefault="00D660FC">
      <w:pPr>
        <w:jc w:val="both"/>
      </w:pPr>
      <w:r>
        <w:t>Bấm nút «Cài đặt bộ lọc» để mở cửa sổ ẩn bớt hoặc đổi thứ tự các ô lọc nâng cao.</w:t>
      </w:r>
    </w:p>
    <w:p w14:paraId="7EC8687F" w14:textId="77777777" w:rsidR="000A3CB0" w:rsidRDefault="00D660FC">
      <w:pPr>
        <w:jc w:val="center"/>
      </w:pPr>
      <w:r>
        <w:rPr>
          <w:noProof/>
        </w:rPr>
        <w:drawing>
          <wp:inline distT="0" distB="0" distL="0" distR="0" wp14:anchorId="652D9525" wp14:editId="20BF8755">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3"/>
                    <a:stretch>
                      <a:fillRect/>
                    </a:stretch>
                  </pic:blipFill>
                  <pic:spPr>
                    <a:xfrm>
                      <a:off x="0" y="0"/>
                      <a:ext cx="5486400" cy="3429000"/>
                    </a:xfrm>
                    <a:prstGeom prst="rect">
                      <a:avLst/>
                    </a:prstGeom>
                  </pic:spPr>
                </pic:pic>
              </a:graphicData>
            </a:graphic>
          </wp:inline>
        </w:drawing>
      </w:r>
    </w:p>
    <w:p w14:paraId="695DCD1D" w14:textId="46E2C954" w:rsidR="000A3CB0" w:rsidRDefault="00D660FC">
      <w:pPr>
        <w:pStyle w:val="Caption"/>
      </w:pPr>
      <w:bookmarkStart w:id="23" w:name="_Toc239341878"/>
      <w:r>
        <w:t xml:space="preserve">Hình </w:t>
      </w:r>
      <w:r>
        <w:fldChar w:fldCharType="begin"/>
      </w:r>
      <w:r>
        <w:instrText xml:space="preserve"> SEQ Hình \* ARABIC </w:instrText>
      </w:r>
      <w:r>
        <w:fldChar w:fldCharType="separate"/>
      </w:r>
      <w:r w:rsidR="00120DAE">
        <w:rPr>
          <w:noProof/>
        </w:rPr>
        <w:t>5</w:t>
      </w:r>
      <w:r>
        <w:fldChar w:fldCharType="end"/>
      </w:r>
      <w:r>
        <w:t>: Cửa sổ Cài đặt bộ lọc</w:t>
      </w:r>
      <w:bookmarkEnd w:id="23"/>
    </w:p>
    <w:p w14:paraId="4E92D0D6" w14:textId="77777777" w:rsidR="000A3CB0" w:rsidRDefault="00D660FC">
      <w:pPr>
        <w:pStyle w:val="ListBullet"/>
      </w:pPr>
      <w:r>
        <w:t>Bỏ tích một ô để ẩn ô lọc đó khỏi khối Tìm kiếm nâng cao.</w:t>
      </w:r>
    </w:p>
    <w:p w14:paraId="716292E2" w14:textId="77777777" w:rsidR="000A3CB0" w:rsidRDefault="00D660FC">
      <w:pPr>
        <w:pStyle w:val="ListBullet"/>
      </w:pPr>
      <w:r>
        <w:t>Kéo biểu tượng sáu chấm ở đầu mỗi ô để đổi thứ tự hiển thị.</w:t>
      </w:r>
    </w:p>
    <w:p w14:paraId="6DA9CC94" w14:textId="77777777" w:rsidR="000A3CB0" w:rsidRDefault="00D660FC">
      <w:pPr>
        <w:pStyle w:val="ListBullet"/>
      </w:pPr>
      <w:r>
        <w:t>Bấm «Lưu» để áp dụng — cấu hình lưu riêng theo từng người và từng màn hình.</w:t>
      </w:r>
    </w:p>
    <w:p w14:paraId="261A39EF" w14:textId="77777777" w:rsidR="000A3CB0" w:rsidRDefault="00D660FC">
      <w:pPr>
        <w:pStyle w:val="ListBullet"/>
      </w:pPr>
      <w:r>
        <w:t>Bấm «Khôi phục mặc định» để đưa về đủ 9 nhóm ô theo thứ tự ban đầu.</w:t>
      </w:r>
    </w:p>
    <w:p w14:paraId="572D5C84" w14:textId="77777777" w:rsidR="000A3CB0" w:rsidRDefault="00D660FC">
      <w:pPr>
        <w:pStyle w:val="ListBullet"/>
      </w:pPr>
      <w:r>
        <w:lastRenderedPageBreak/>
        <w:t>Bấm «Đóng» để thoát mà không lưu thay đổi.</w:t>
      </w:r>
    </w:p>
    <w:p w14:paraId="024313DE" w14:textId="77777777" w:rsidR="000A3CB0" w:rsidRDefault="00D660FC">
      <w:pPr>
        <w:pStyle w:val="Heading2"/>
      </w:pPr>
      <w:bookmarkStart w:id="24" w:name="_Toc239341827"/>
      <w:r>
        <w:t>5. Ghi nh</w:t>
      </w:r>
      <w:r>
        <w:t>ớ</w:t>
      </w:r>
      <w:r>
        <w:t xml:space="preserve"> b</w:t>
      </w:r>
      <w:r>
        <w:t>ộ</w:t>
      </w:r>
      <w:r>
        <w:t xml:space="preserve"> l</w:t>
      </w:r>
      <w:r>
        <w:t>ọ</w:t>
      </w:r>
      <w:r>
        <w:t>c trong 10 phút</w:t>
      </w:r>
      <w:bookmarkEnd w:id="24"/>
    </w:p>
    <w:p w14:paraId="625DCBF1" w14:textId="77777777" w:rsidR="000A3CB0" w:rsidRDefault="00D660FC">
      <w:pPr>
        <w:jc w:val="both"/>
      </w:pPr>
      <w:r>
        <w:t>Hệ thống ghi nhớ điều kiện lọc trong 10 phút. Rời màn rồi quay lại trong khoảng thời gian này thì điều kiện cũ vẫn còn — nếu thấy danh sách «thiếu phiếu», hãy bấm «Làm mới» trước khi kết luận là mất dữ liệu.</w:t>
      </w:r>
    </w:p>
    <w:p w14:paraId="4365C168" w14:textId="77777777" w:rsidR="000A3CB0" w:rsidRDefault="00D660FC">
      <w:pPr>
        <w:pStyle w:val="Heading1"/>
      </w:pPr>
      <w:bookmarkStart w:id="25" w:name="_Toc239341828"/>
      <w:r>
        <w:t>PH</w:t>
      </w:r>
      <w:r>
        <w:t>Ầ</w:t>
      </w:r>
      <w:r>
        <w:t>N 3: S</w:t>
      </w:r>
      <w:r>
        <w:t>Ắ</w:t>
      </w:r>
      <w:r>
        <w:t>P X</w:t>
      </w:r>
      <w:r>
        <w:t>Ế</w:t>
      </w:r>
      <w:r>
        <w:t>P, PHÂN TRANG VÀ C</w:t>
      </w:r>
      <w:r>
        <w:t>Ấ</w:t>
      </w:r>
      <w:r>
        <w:t>U HÌNH C</w:t>
      </w:r>
      <w:r>
        <w:t>Ộ</w:t>
      </w:r>
      <w:r>
        <w:t>T</w:t>
      </w:r>
      <w:bookmarkEnd w:id="25"/>
    </w:p>
    <w:p w14:paraId="31B98FFE" w14:textId="77777777" w:rsidR="000A3CB0" w:rsidRDefault="00D660FC">
      <w:pPr>
        <w:pStyle w:val="Heading2"/>
      </w:pPr>
      <w:bookmarkStart w:id="26" w:name="_Toc239341829"/>
      <w:r>
        <w:t>1. S</w:t>
      </w:r>
      <w:r>
        <w:t>ắ</w:t>
      </w:r>
      <w:r>
        <w:t>p x</w:t>
      </w:r>
      <w:r>
        <w:t>ế</w:t>
      </w:r>
      <w:r>
        <w:t>p</w:t>
      </w:r>
      <w:bookmarkEnd w:id="26"/>
    </w:p>
    <w:p w14:paraId="36D5DB9D" w14:textId="77777777" w:rsidR="000A3CB0" w:rsidRDefault="00D660FC">
      <w:pPr>
        <w:jc w:val="both"/>
      </w:pPr>
      <w:r>
        <w:t>Bấm vào tiêu đề cột có biểu tượng hai mũi tên để sắp xếp. Bấm lần một là tăng dần, bấm lần hai là giảm dần. Mỗi lần đổi sắp xếp, danh sách quay về trang 1 nhưng GIỮ NGUYÊN điều kiện lọc.</w:t>
      </w:r>
    </w:p>
    <w:p w14:paraId="4556F5CB" w14:textId="77777777" w:rsidR="000A3CB0" w:rsidRDefault="00D660FC">
      <w:pPr>
        <w:jc w:val="both"/>
      </w:pPr>
      <w:r>
        <w:t>Bốn cột sắp xếp được: Mã phiếu, Số tiền, Ngày tạo, Ngày cập nhật, Trạng thái.</w:t>
      </w:r>
    </w:p>
    <w:p w14:paraId="34204BD5" w14:textId="77777777" w:rsidR="000A3CB0" w:rsidRDefault="00D660FC">
      <w:pPr>
        <w:pStyle w:val="Heading2"/>
      </w:pPr>
      <w:bookmarkStart w:id="27" w:name="_Toc239341830"/>
      <w:r>
        <w:t>2. Phân trang</w:t>
      </w:r>
      <w:bookmarkEnd w:id="27"/>
    </w:p>
    <w:p w14:paraId="5609F11C" w14:textId="77777777" w:rsidR="000A3CB0" w:rsidRDefault="00D660FC">
      <w:pPr>
        <w:jc w:val="both"/>
      </w:pPr>
      <w:r>
        <w:t>Cuối bảng có dòng «Hiển thị a–b / N»: a là số thứ tự dòng đầu trang, b là dòng cuối, N là tổng số phiếu khớp bộ lọc và nằm trong phạm vi quyền.</w:t>
      </w:r>
    </w:p>
    <w:p w14:paraId="5673AAFE" w14:textId="77777777" w:rsidR="000A3CB0" w:rsidRDefault="00D660FC">
      <w:pPr>
        <w:pStyle w:val="ListBullet"/>
      </w:pPr>
      <w:r>
        <w:t>Ô «Số dòng/trang» có các lựa chọn 5, 10, 20, 50, 100. Mặc định là 10.</w:t>
      </w:r>
    </w:p>
    <w:p w14:paraId="2E73BABA" w14:textId="77777777" w:rsidR="000A3CB0" w:rsidRDefault="00D660FC">
      <w:pPr>
        <w:pStyle w:val="ListBullet"/>
      </w:pPr>
      <w:r>
        <w:t>Đổi số dòng/trang sẽ đưa danh sách về trang 1.</w:t>
      </w:r>
    </w:p>
    <w:p w14:paraId="28CF2CFD" w14:textId="77777777" w:rsidR="000A3CB0" w:rsidRDefault="00D660FC">
      <w:pPr>
        <w:pStyle w:val="ListBullet"/>
      </w:pPr>
      <w:r>
        <w:t>Chuyển trang KHÔNG làm mất điều kiện lọc và không đổi chiều sắp xếp.</w:t>
      </w:r>
    </w:p>
    <w:p w14:paraId="2EFDC153" w14:textId="77777777" w:rsidR="000A3CB0" w:rsidRDefault="00D660FC">
      <w:pPr>
        <w:pStyle w:val="Heading2"/>
      </w:pPr>
      <w:bookmarkStart w:id="28" w:name="_Toc239341831"/>
      <w:r>
        <w:t>3. Tu</w:t>
      </w:r>
      <w:r>
        <w:t>ỳ</w:t>
      </w:r>
      <w:r>
        <w:t xml:space="preserve"> ch</w:t>
      </w:r>
      <w:r>
        <w:t>ỉ</w:t>
      </w:r>
      <w:r>
        <w:t>nh c</w:t>
      </w:r>
      <w:r>
        <w:t>ộ</w:t>
      </w:r>
      <w:r>
        <w:t>t hi</w:t>
      </w:r>
      <w:r>
        <w:t>ể</w:t>
      </w:r>
      <w:r>
        <w:t>n th</w:t>
      </w:r>
      <w:r>
        <w:t>ị</w:t>
      </w:r>
      <w:bookmarkEnd w:id="28"/>
    </w:p>
    <w:p w14:paraId="57EE57B4" w14:textId="77777777" w:rsidR="000A3CB0" w:rsidRDefault="00D660FC">
      <w:pPr>
        <w:jc w:val="both"/>
      </w:pPr>
      <w:r>
        <w:t>Bấm nút biểu tượng cột (bên phải nút «Tạo mới») để mở cửa sổ «Tuỳ chỉnh cột».</w:t>
      </w:r>
    </w:p>
    <w:p w14:paraId="6DA78A53" w14:textId="77777777" w:rsidR="000A3CB0" w:rsidRDefault="00D660FC">
      <w:pPr>
        <w:jc w:val="center"/>
      </w:pPr>
      <w:r>
        <w:rPr>
          <w:noProof/>
        </w:rPr>
        <w:lastRenderedPageBreak/>
        <w:drawing>
          <wp:inline distT="0" distB="0" distL="0" distR="0" wp14:anchorId="6EB78804" wp14:editId="11E9EDE1">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u-hinh-cot.png"/>
                    <pic:cNvPicPr/>
                  </pic:nvPicPr>
                  <pic:blipFill>
                    <a:blip r:embed="rId14"/>
                    <a:stretch>
                      <a:fillRect/>
                    </a:stretch>
                  </pic:blipFill>
                  <pic:spPr>
                    <a:xfrm>
                      <a:off x="0" y="0"/>
                      <a:ext cx="5486400" cy="3429000"/>
                    </a:xfrm>
                    <a:prstGeom prst="rect">
                      <a:avLst/>
                    </a:prstGeom>
                  </pic:spPr>
                </pic:pic>
              </a:graphicData>
            </a:graphic>
          </wp:inline>
        </w:drawing>
      </w:r>
    </w:p>
    <w:p w14:paraId="4F728E9C" w14:textId="53882053" w:rsidR="000A3CB0" w:rsidRDefault="00D660FC">
      <w:pPr>
        <w:pStyle w:val="Caption"/>
      </w:pPr>
      <w:bookmarkStart w:id="29" w:name="_Toc239341879"/>
      <w:r>
        <w:t xml:space="preserve">Hình </w:t>
      </w:r>
      <w:r>
        <w:fldChar w:fldCharType="begin"/>
      </w:r>
      <w:r>
        <w:instrText xml:space="preserve"> SEQ Hình \* ARABIC </w:instrText>
      </w:r>
      <w:r>
        <w:fldChar w:fldCharType="separate"/>
      </w:r>
      <w:r w:rsidR="00120DAE">
        <w:rPr>
          <w:noProof/>
        </w:rPr>
        <w:t>6</w:t>
      </w:r>
      <w:r>
        <w:fldChar w:fldCharType="end"/>
      </w:r>
      <w:r>
        <w:t>: Cửa sổ Tuỳ chỉnh cột hiển thị</w:t>
      </w:r>
      <w:bookmarkEnd w:id="29"/>
    </w:p>
    <w:p w14:paraId="78D5C545" w14:textId="77777777" w:rsidR="000A3CB0" w:rsidRDefault="00D660FC">
      <w:pPr>
        <w:pStyle w:val="ListBullet"/>
      </w:pPr>
      <w:r>
        <w:t>Bỏ tích một cột để ẩn cột đó khỏi bảng.</w:t>
      </w:r>
    </w:p>
    <w:p w14:paraId="3BFDD6A9" w14:textId="77777777" w:rsidR="000A3CB0" w:rsidRDefault="00D660FC">
      <w:pPr>
        <w:pStyle w:val="ListBullet"/>
      </w:pPr>
      <w:r>
        <w:t>Ba cột STT, Mã phiếu và Hành động có biểu tượng ổ khoá, chữ mờ — luôn hiển thị, không bỏ tích được.</w:t>
      </w:r>
    </w:p>
    <w:p w14:paraId="1420EF22" w14:textId="77777777" w:rsidR="000A3CB0" w:rsidRDefault="00D660FC">
      <w:pPr>
        <w:pStyle w:val="ListBullet"/>
      </w:pPr>
      <w:r>
        <w:t>Kéo biểu tượng ba gạch ở cuối mỗi dòng để đổi thứ tự cột.</w:t>
      </w:r>
    </w:p>
    <w:p w14:paraId="4E82A7BE" w14:textId="77777777" w:rsidR="000A3CB0" w:rsidRDefault="00D660FC">
      <w:pPr>
        <w:pStyle w:val="ListBullet"/>
      </w:pPr>
      <w:r>
        <w:t>Bấm «Lưu» để áp dụng. Cấu hình lưu riêng theo từng người và riêng cho màn này.</w:t>
      </w:r>
    </w:p>
    <w:p w14:paraId="056A0D4D" w14:textId="77777777" w:rsidR="000A3CB0" w:rsidRDefault="00D660FC">
      <w:pPr>
        <w:pStyle w:val="Heading1"/>
      </w:pPr>
      <w:bookmarkStart w:id="30" w:name="_Toc239341832"/>
      <w:r>
        <w:t>PH</w:t>
      </w:r>
      <w:r>
        <w:t>Ầ</w:t>
      </w:r>
      <w:r>
        <w:t>N 4: T</w:t>
      </w:r>
      <w:r>
        <w:t>Ạ</w:t>
      </w:r>
      <w:r>
        <w:t>O M</w:t>
      </w:r>
      <w:r>
        <w:t>Ớ</w:t>
      </w:r>
      <w:r>
        <w:t>I PHI</w:t>
      </w:r>
      <w:r>
        <w:t>Ế</w:t>
      </w:r>
      <w:r>
        <w:t>U CHI TI</w:t>
      </w:r>
      <w:r>
        <w:t>Ề</w:t>
      </w:r>
      <w:r>
        <w:t>N</w:t>
      </w:r>
      <w:bookmarkEnd w:id="30"/>
    </w:p>
    <w:p w14:paraId="508CFE51" w14:textId="77777777" w:rsidR="000A3CB0" w:rsidRDefault="00D660FC">
      <w:pPr>
        <w:pStyle w:val="Heading2"/>
      </w:pPr>
      <w:bookmarkStart w:id="31" w:name="_Toc239341833"/>
      <w:r>
        <w:t>1. Ai làm đư</w:t>
      </w:r>
      <w:r>
        <w:t>ợ</w:t>
      </w:r>
      <w:r>
        <w:t>c</w:t>
      </w:r>
      <w:bookmarkEnd w:id="31"/>
    </w:p>
    <w:p w14:paraId="4C053DDF" w14:textId="77777777" w:rsidR="000A3CB0" w:rsidRDefault="00D660FC">
      <w:pPr>
        <w:jc w:val="both"/>
      </w:pPr>
      <w:r>
        <w:t>Chức năng này cần quyền «Kế toán thanh toán» (hoặc vai trò quản trị hệ thống). Nút «Tạo mới» hiện với mọi người, nhưng nếu thiếu quyền thì cửa sổ chọn phiếu đề nghị bị từ chối, bảng thu nhập nhân viên không nạp được và thao tác lưu bị chặn với thông báo «Bạn không có quyền lập phiếu chi tiền».</w:t>
      </w:r>
    </w:p>
    <w:p w14:paraId="002362B1" w14:textId="77777777" w:rsidR="000A3CB0" w:rsidRDefault="00D660FC">
      <w:pPr>
        <w:pStyle w:val="Heading2"/>
      </w:pPr>
      <w:bookmarkStart w:id="32" w:name="_Toc239341834"/>
      <w:r>
        <w:t>2. M</w:t>
      </w:r>
      <w:r>
        <w:t>ở</w:t>
      </w:r>
      <w:r>
        <w:t xml:space="preserve"> màn T</w:t>
      </w:r>
      <w:r>
        <w:t>ạ</w:t>
      </w:r>
      <w:r>
        <w:t>o m</w:t>
      </w:r>
      <w:r>
        <w:t>ớ</w:t>
      </w:r>
      <w:r>
        <w:t>i</w:t>
      </w:r>
      <w:bookmarkEnd w:id="32"/>
    </w:p>
    <w:p w14:paraId="688DC922" w14:textId="77777777" w:rsidR="000A3CB0" w:rsidRDefault="00D660FC">
      <w:pPr>
        <w:jc w:val="both"/>
      </w:pPr>
      <w:r>
        <w:t>Bấm nút «Tạo mới» (biểu tượng dấu cộng, màu xanh) ở góc phải khối lưới. Hệ thống mở màn riêng có tiêu đề «Thêm phiếu chi tiền».</w:t>
      </w:r>
    </w:p>
    <w:p w14:paraId="226A1D55" w14:textId="77777777" w:rsidR="000A3CB0" w:rsidRDefault="00D660FC">
      <w:pPr>
        <w:jc w:val="center"/>
      </w:pPr>
      <w:r>
        <w:rPr>
          <w:noProof/>
        </w:rPr>
        <w:lastRenderedPageBreak/>
        <w:drawing>
          <wp:inline distT="0" distB="0" distL="0" distR="0" wp14:anchorId="56577DEB" wp14:editId="75868E83">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5"/>
                    <a:stretch>
                      <a:fillRect/>
                    </a:stretch>
                  </pic:blipFill>
                  <pic:spPr>
                    <a:xfrm>
                      <a:off x="0" y="0"/>
                      <a:ext cx="5486400" cy="3429000"/>
                    </a:xfrm>
                    <a:prstGeom prst="rect">
                      <a:avLst/>
                    </a:prstGeom>
                  </pic:spPr>
                </pic:pic>
              </a:graphicData>
            </a:graphic>
          </wp:inline>
        </w:drawing>
      </w:r>
    </w:p>
    <w:p w14:paraId="5BF41108" w14:textId="02970E85" w:rsidR="000A3CB0" w:rsidRDefault="00D660FC">
      <w:pPr>
        <w:pStyle w:val="Caption"/>
      </w:pPr>
      <w:bookmarkStart w:id="33" w:name="_Toc239341880"/>
      <w:r>
        <w:t xml:space="preserve">Hình </w:t>
      </w:r>
      <w:r>
        <w:fldChar w:fldCharType="begin"/>
      </w:r>
      <w:r>
        <w:instrText xml:space="preserve"> SEQ Hình \* ARABIC </w:instrText>
      </w:r>
      <w:r>
        <w:fldChar w:fldCharType="separate"/>
      </w:r>
      <w:r w:rsidR="00120DAE">
        <w:rPr>
          <w:noProof/>
        </w:rPr>
        <w:t>7</w:t>
      </w:r>
      <w:r>
        <w:fldChar w:fldCharType="end"/>
      </w:r>
      <w:r>
        <w:t>: Màn Thêm phiếu chi tiền khi vừa mở</w:t>
      </w:r>
      <w:bookmarkEnd w:id="33"/>
    </w:p>
    <w:p w14:paraId="3D3E40DD" w14:textId="77777777" w:rsidR="000A3CB0" w:rsidRDefault="00D660FC">
      <w:pPr>
        <w:pStyle w:val="Heading2"/>
      </w:pPr>
      <w:bookmarkStart w:id="34" w:name="_Toc239341835"/>
      <w:r>
        <w:t>3. Bư</w:t>
      </w:r>
      <w:r>
        <w:t>ớ</w:t>
      </w:r>
      <w:r>
        <w:t>c đ</w:t>
      </w:r>
      <w:r>
        <w:t>ầ</w:t>
      </w:r>
      <w:r>
        <w:t>u tiên — ch</w:t>
      </w:r>
      <w:r>
        <w:t>ọ</w:t>
      </w:r>
      <w:r>
        <w:t>n Lo</w:t>
      </w:r>
      <w:r>
        <w:t>ạ</w:t>
      </w:r>
      <w:r>
        <w:t>i chi</w:t>
      </w:r>
      <w:bookmarkEnd w:id="34"/>
    </w:p>
    <w:p w14:paraId="184B39C6" w14:textId="77777777" w:rsidR="000A3CB0" w:rsidRDefault="00D660FC">
      <w:pPr>
        <w:jc w:val="both"/>
      </w:pPr>
      <w:r>
        <w:t>Đây là ô QUAN TRỌNG NHẤT của form: chọn xong loại chi thì toàn bộ cấu trúc form mới định hình. Loại chi cũng là trường DUY NHẤT bắt buộc ngay cả khi chỉ Lưu nháp.</w:t>
      </w:r>
    </w:p>
    <w:p w14:paraId="18F43274" w14:textId="77777777" w:rsidR="000A3CB0" w:rsidRDefault="00D660FC">
      <w:pPr>
        <w:jc w:val="center"/>
      </w:pPr>
      <w:r>
        <w:rPr>
          <w:noProof/>
        </w:rPr>
        <w:lastRenderedPageBreak/>
        <w:drawing>
          <wp:inline distT="0" distB="0" distL="0" distR="0" wp14:anchorId="4616383E" wp14:editId="5D7877B7">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on-loai-chi.png"/>
                    <pic:cNvPicPr/>
                  </pic:nvPicPr>
                  <pic:blipFill>
                    <a:blip r:embed="rId16"/>
                    <a:stretch>
                      <a:fillRect/>
                    </a:stretch>
                  </pic:blipFill>
                  <pic:spPr>
                    <a:xfrm>
                      <a:off x="0" y="0"/>
                      <a:ext cx="5486400" cy="3429000"/>
                    </a:xfrm>
                    <a:prstGeom prst="rect">
                      <a:avLst/>
                    </a:prstGeom>
                  </pic:spPr>
                </pic:pic>
              </a:graphicData>
            </a:graphic>
          </wp:inline>
        </w:drawing>
      </w:r>
    </w:p>
    <w:p w14:paraId="6B405797" w14:textId="165D7D79" w:rsidR="000A3CB0" w:rsidRDefault="00D660FC">
      <w:pPr>
        <w:pStyle w:val="Caption"/>
      </w:pPr>
      <w:bookmarkStart w:id="35" w:name="_Toc239341881"/>
      <w:r>
        <w:t xml:space="preserve">Hình </w:t>
      </w:r>
      <w:r>
        <w:fldChar w:fldCharType="begin"/>
      </w:r>
      <w:r>
        <w:instrText xml:space="preserve"> SEQ Hình \* ARABIC </w:instrText>
      </w:r>
      <w:r>
        <w:fldChar w:fldCharType="separate"/>
      </w:r>
      <w:r w:rsidR="00120DAE">
        <w:rPr>
          <w:noProof/>
        </w:rPr>
        <w:t>8</w:t>
      </w:r>
      <w:r>
        <w:fldChar w:fldCharType="end"/>
      </w:r>
      <w:r>
        <w:t>: Danh sách 7 loại chi</w:t>
      </w:r>
      <w:bookmarkEnd w:id="35"/>
    </w:p>
    <w:tbl>
      <w:tblPr>
        <w:tblStyle w:val="LightGrid-Accent1"/>
        <w:tblW w:w="0" w:type="auto"/>
        <w:jc w:val="center"/>
        <w:tblLook w:val="04A0" w:firstRow="1" w:lastRow="0" w:firstColumn="1" w:lastColumn="0" w:noHBand="0" w:noVBand="1"/>
      </w:tblPr>
      <w:tblGrid>
        <w:gridCol w:w="2873"/>
        <w:gridCol w:w="2873"/>
        <w:gridCol w:w="2874"/>
      </w:tblGrid>
      <w:tr w:rsidR="000A3CB0" w14:paraId="41BADA8D"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6D38B0" w14:textId="77777777" w:rsidR="000A3CB0" w:rsidRDefault="00D660FC">
            <w:r>
              <w:t>Loại chi</w:t>
            </w:r>
          </w:p>
        </w:tc>
        <w:tc>
          <w:tcPr>
            <w:tcW w:w="2880" w:type="dxa"/>
          </w:tcPr>
          <w:p w14:paraId="5F248317" w14:textId="77777777" w:rsidR="000A3CB0" w:rsidRDefault="00D660FC">
            <w:pPr>
              <w:cnfStyle w:val="100000000000" w:firstRow="1" w:lastRow="0" w:firstColumn="0" w:lastColumn="0" w:oddVBand="0" w:evenVBand="0" w:oddHBand="0" w:evenHBand="0" w:firstRowFirstColumn="0" w:firstRowLastColumn="0" w:lastRowFirstColumn="0" w:lastRowLastColumn="0"/>
            </w:pPr>
            <w:r>
              <w:t>Thuộc luồng nào</w:t>
            </w:r>
          </w:p>
        </w:tc>
        <w:tc>
          <w:tcPr>
            <w:tcW w:w="2880" w:type="dxa"/>
          </w:tcPr>
          <w:p w14:paraId="16C5EA51" w14:textId="77777777" w:rsidR="000A3CB0" w:rsidRDefault="00D660FC">
            <w:pPr>
              <w:cnfStyle w:val="100000000000" w:firstRow="1" w:lastRow="0" w:firstColumn="0" w:lastColumn="0" w:oddVBand="0" w:evenVBand="0" w:oddHBand="0" w:evenHBand="0" w:firstRowFirstColumn="0" w:firstRowLastColumn="0" w:lastRowFirstColumn="0" w:lastRowLastColumn="0"/>
            </w:pPr>
            <w:r>
              <w:t>Bắt buộc có phiếu đề nghị khi gửi duyệt?</w:t>
            </w:r>
          </w:p>
        </w:tc>
      </w:tr>
      <w:tr w:rsidR="000A3CB0" w14:paraId="4156D668"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5F24BF" w14:textId="77777777" w:rsidR="000A3CB0" w:rsidRDefault="00D660FC">
            <w:r>
              <w:t>Chi trả nhà cung cấp</w:t>
            </w:r>
          </w:p>
        </w:tc>
        <w:tc>
          <w:tcPr>
            <w:tcW w:w="2880" w:type="dxa"/>
          </w:tcPr>
          <w:p w14:paraId="35117ED7" w14:textId="77777777" w:rsidR="000A3CB0" w:rsidRDefault="00D660FC">
            <w:pPr>
              <w:cnfStyle w:val="000000100000" w:firstRow="0" w:lastRow="0" w:firstColumn="0" w:lastColumn="0" w:oddVBand="0" w:evenVBand="0" w:oddHBand="1" w:evenHBand="0" w:firstRowFirstColumn="0" w:firstRowLastColumn="0" w:lastRowFirstColumn="0" w:lastRowLastColumn="0"/>
            </w:pPr>
            <w:r>
              <w:t>Lập từ Đề nghị thanh toán</w:t>
            </w:r>
          </w:p>
        </w:tc>
        <w:tc>
          <w:tcPr>
            <w:tcW w:w="2880" w:type="dxa"/>
          </w:tcPr>
          <w:p w14:paraId="7B3BD492"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r>
      <w:tr w:rsidR="000A3CB0" w14:paraId="68272574"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6C26E1" w14:textId="77777777" w:rsidR="000A3CB0" w:rsidRDefault="00D660FC">
            <w:r>
              <w:t>Chi trả lại khách hàng</w:t>
            </w:r>
          </w:p>
        </w:tc>
        <w:tc>
          <w:tcPr>
            <w:tcW w:w="2880" w:type="dxa"/>
          </w:tcPr>
          <w:p w14:paraId="3F1C4A13" w14:textId="77777777" w:rsidR="000A3CB0" w:rsidRDefault="00D660FC">
            <w:pPr>
              <w:cnfStyle w:val="000000010000" w:firstRow="0" w:lastRow="0" w:firstColumn="0" w:lastColumn="0" w:oddVBand="0" w:evenVBand="0" w:oddHBand="0" w:evenHBand="1" w:firstRowFirstColumn="0" w:firstRowLastColumn="0" w:lastRowFirstColumn="0" w:lastRowLastColumn="0"/>
            </w:pPr>
            <w:r>
              <w:t>Lập từ Đề nghị thanh toán</w:t>
            </w:r>
          </w:p>
        </w:tc>
        <w:tc>
          <w:tcPr>
            <w:tcW w:w="2880" w:type="dxa"/>
          </w:tcPr>
          <w:p w14:paraId="3B52878E" w14:textId="77777777" w:rsidR="000A3CB0" w:rsidRDefault="00D660FC">
            <w:pPr>
              <w:cnfStyle w:val="000000010000" w:firstRow="0" w:lastRow="0" w:firstColumn="0" w:lastColumn="0" w:oddVBand="0" w:evenVBand="0" w:oddHBand="0" w:evenHBand="1" w:firstRowFirstColumn="0" w:firstRowLastColumn="0" w:lastRowFirstColumn="0" w:lastRowLastColumn="0"/>
            </w:pPr>
            <w:r>
              <w:t>CÓ</w:t>
            </w:r>
          </w:p>
        </w:tc>
      </w:tr>
      <w:tr w:rsidR="000A3CB0" w14:paraId="7EE1315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D4CF4C" w14:textId="77777777" w:rsidR="000A3CB0" w:rsidRDefault="00D660FC">
            <w:r>
              <w:t>Chi thưởng NVKD</w:t>
            </w:r>
          </w:p>
        </w:tc>
        <w:tc>
          <w:tcPr>
            <w:tcW w:w="2880" w:type="dxa"/>
          </w:tcPr>
          <w:p w14:paraId="3F216FA0" w14:textId="77777777" w:rsidR="000A3CB0" w:rsidRDefault="00D660FC">
            <w:pPr>
              <w:cnfStyle w:val="000000100000" w:firstRow="0" w:lastRow="0" w:firstColumn="0" w:lastColumn="0" w:oddVBand="0" w:evenVBand="0" w:oddHBand="1" w:evenHBand="0" w:firstRowFirstColumn="0" w:firstRowLastColumn="0" w:lastRowFirstColumn="0" w:lastRowLastColumn="0"/>
            </w:pPr>
            <w:r>
              <w:t>Lập từ Đề nghị thanh toán</w:t>
            </w:r>
          </w:p>
        </w:tc>
        <w:tc>
          <w:tcPr>
            <w:tcW w:w="2880" w:type="dxa"/>
          </w:tcPr>
          <w:p w14:paraId="00C41EE0"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r>
      <w:tr w:rsidR="000A3CB0" w14:paraId="0BF14ED5"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2FD39F" w14:textId="77777777" w:rsidR="000A3CB0" w:rsidRDefault="00D660FC">
            <w:r>
              <w:t>Chi thưởng thực hiện hợp đồng</w:t>
            </w:r>
          </w:p>
        </w:tc>
        <w:tc>
          <w:tcPr>
            <w:tcW w:w="2880" w:type="dxa"/>
          </w:tcPr>
          <w:p w14:paraId="65D62C23" w14:textId="77777777" w:rsidR="000A3CB0" w:rsidRDefault="00D660FC">
            <w:pPr>
              <w:cnfStyle w:val="000000010000" w:firstRow="0" w:lastRow="0" w:firstColumn="0" w:lastColumn="0" w:oddVBand="0" w:evenVBand="0" w:oddHBand="0" w:evenHBand="1" w:firstRowFirstColumn="0" w:firstRowLastColumn="0" w:lastRowFirstColumn="0" w:lastRowLastColumn="0"/>
            </w:pPr>
            <w:r>
              <w:t>Lập từ Đề nghị thanh toán</w:t>
            </w:r>
          </w:p>
        </w:tc>
        <w:tc>
          <w:tcPr>
            <w:tcW w:w="2880" w:type="dxa"/>
          </w:tcPr>
          <w:p w14:paraId="64682F74"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4EBB17E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6A051D" w14:textId="77777777" w:rsidR="000A3CB0" w:rsidRDefault="00D660FC">
            <w:r>
              <w:t>Chi khác</w:t>
            </w:r>
          </w:p>
        </w:tc>
        <w:tc>
          <w:tcPr>
            <w:tcW w:w="2880" w:type="dxa"/>
          </w:tcPr>
          <w:p w14:paraId="55530B2A" w14:textId="77777777" w:rsidR="000A3CB0" w:rsidRDefault="00D660FC">
            <w:pPr>
              <w:cnfStyle w:val="000000100000" w:firstRow="0" w:lastRow="0" w:firstColumn="0" w:lastColumn="0" w:oddVBand="0" w:evenVBand="0" w:oddHBand="1" w:evenHBand="0" w:firstRowFirstColumn="0" w:firstRowLastColumn="0" w:lastRowFirstColumn="0" w:lastRowLastColumn="0"/>
            </w:pPr>
            <w:r>
              <w:t>Lập từ Đề nghị thanh toán</w:t>
            </w:r>
          </w:p>
        </w:tc>
        <w:tc>
          <w:tcPr>
            <w:tcW w:w="2880" w:type="dxa"/>
          </w:tcPr>
          <w:p w14:paraId="6DE03E18"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3846BCF6"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8FE1A2" w14:textId="77777777" w:rsidR="000A3CB0" w:rsidRDefault="00D660FC">
            <w:r>
              <w:t>Thanh toán chi phí vận chuyển NCC</w:t>
            </w:r>
          </w:p>
        </w:tc>
        <w:tc>
          <w:tcPr>
            <w:tcW w:w="2880" w:type="dxa"/>
          </w:tcPr>
          <w:p w14:paraId="7CD00E51" w14:textId="77777777" w:rsidR="000A3CB0" w:rsidRDefault="00D660FC">
            <w:pPr>
              <w:cnfStyle w:val="000000010000" w:firstRow="0" w:lastRow="0" w:firstColumn="0" w:lastColumn="0" w:oddVBand="0" w:evenVBand="0" w:oddHBand="0" w:evenHBand="1" w:firstRowFirstColumn="0" w:firstRowLastColumn="0" w:lastRowFirstColumn="0" w:lastRowLastColumn="0"/>
            </w:pPr>
            <w:r>
              <w:t>Lập từ Đề nghị thanh toán</w:t>
            </w:r>
          </w:p>
        </w:tc>
        <w:tc>
          <w:tcPr>
            <w:tcW w:w="2880" w:type="dxa"/>
          </w:tcPr>
          <w:p w14:paraId="54C22D0A"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07707A25"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CC0B87" w14:textId="77777777" w:rsidR="000A3CB0" w:rsidRDefault="00D660FC">
            <w:r>
              <w:t>Chi thu nhập cho nhân viên</w:t>
            </w:r>
          </w:p>
        </w:tc>
        <w:tc>
          <w:tcPr>
            <w:tcW w:w="2880" w:type="dxa"/>
          </w:tcPr>
          <w:p w14:paraId="0AE2EB93" w14:textId="77777777" w:rsidR="000A3CB0" w:rsidRDefault="00D660FC">
            <w:pPr>
              <w:cnfStyle w:val="000000100000" w:firstRow="0" w:lastRow="0" w:firstColumn="0" w:lastColumn="0" w:oddVBand="0" w:evenVBand="0" w:oddHBand="1" w:evenHBand="0" w:firstRowFirstColumn="0" w:firstRowLastColumn="0" w:lastRowFirstColumn="0" w:lastRowLastColumn="0"/>
            </w:pPr>
            <w:r>
              <w:t>Lập trực tiếp, 2 cấp duyệt</w:t>
            </w:r>
          </w:p>
        </w:tc>
        <w:tc>
          <w:tcPr>
            <w:tcW w:w="2880" w:type="dxa"/>
          </w:tcPr>
          <w:p w14:paraId="3E741C5A"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 áp dụng</w:t>
            </w:r>
          </w:p>
        </w:tc>
      </w:tr>
    </w:tbl>
    <w:p w14:paraId="010AA1EE" w14:textId="77777777" w:rsidR="000A3CB0" w:rsidRDefault="000A3CB0"/>
    <w:p w14:paraId="0FF2DBB0" w14:textId="77777777" w:rsidR="000A3CB0" w:rsidRDefault="00D660FC">
      <w:pPr>
        <w:jc w:val="both"/>
      </w:pPr>
      <w:r>
        <w:t>Lưu ý ở cột cuối: ba loại «Chi thưởng thực hiện hợp đồng», «Chi khác», «Thanh toán chi phí vận chuyển NCC» gửi duyệt được dù để trống cả phiếu đề nghị lẫn dòng chi tiết. Đây là quy tắc nghiệp vụ đã chốt, không phải sót kiểm tra.</w:t>
      </w:r>
    </w:p>
    <w:p w14:paraId="72E2B991" w14:textId="77777777" w:rsidR="000A3CB0" w:rsidRDefault="00D660FC">
      <w:pPr>
        <w:pStyle w:val="Heading2"/>
      </w:pPr>
      <w:bookmarkStart w:id="36" w:name="_Toc239341836"/>
      <w:r>
        <w:lastRenderedPageBreak/>
        <w:t>4. Kh</w:t>
      </w:r>
      <w:r>
        <w:t>ố</w:t>
      </w:r>
      <w:r>
        <w:t>i Thông tin chung</w:t>
      </w:r>
      <w:bookmarkEnd w:id="36"/>
    </w:p>
    <w:tbl>
      <w:tblPr>
        <w:tblStyle w:val="LightGrid-Accent1"/>
        <w:tblW w:w="0" w:type="auto"/>
        <w:jc w:val="center"/>
        <w:tblLook w:val="04A0" w:firstRow="1" w:lastRow="0" w:firstColumn="1" w:lastColumn="0" w:noHBand="0" w:noVBand="1"/>
      </w:tblPr>
      <w:tblGrid>
        <w:gridCol w:w="1721"/>
        <w:gridCol w:w="1717"/>
        <w:gridCol w:w="1717"/>
        <w:gridCol w:w="1747"/>
        <w:gridCol w:w="1718"/>
      </w:tblGrid>
      <w:tr w:rsidR="000A3CB0" w14:paraId="6797A5CB"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F5D1B7" w14:textId="77777777" w:rsidR="000A3CB0" w:rsidRDefault="00D660FC">
            <w:r>
              <w:t>Trường</w:t>
            </w:r>
          </w:p>
        </w:tc>
        <w:tc>
          <w:tcPr>
            <w:tcW w:w="1728" w:type="dxa"/>
          </w:tcPr>
          <w:p w14:paraId="377B6094" w14:textId="77777777" w:rsidR="000A3CB0" w:rsidRDefault="00D660FC">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1334D46D" w14:textId="77777777" w:rsidR="000A3CB0" w:rsidRDefault="00D660FC">
            <w:pPr>
              <w:cnfStyle w:val="100000000000" w:firstRow="1" w:lastRow="0" w:firstColumn="0" w:lastColumn="0" w:oddVBand="0" w:evenVBand="0" w:oddHBand="0" w:evenHBand="0" w:firstRowFirstColumn="0" w:firstRowLastColumn="0" w:lastRowFirstColumn="0" w:lastRowLastColumn="0"/>
            </w:pPr>
            <w:r>
              <w:t>Bắt buộc khi gửi duyệt</w:t>
            </w:r>
          </w:p>
        </w:tc>
        <w:tc>
          <w:tcPr>
            <w:tcW w:w="1728" w:type="dxa"/>
          </w:tcPr>
          <w:p w14:paraId="6CC61816" w14:textId="77777777" w:rsidR="000A3CB0" w:rsidRDefault="00D660FC">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0696F091" w14:textId="77777777" w:rsidR="000A3CB0" w:rsidRDefault="00D660FC">
            <w:pPr>
              <w:cnfStyle w:val="100000000000" w:firstRow="1" w:lastRow="0" w:firstColumn="0" w:lastColumn="0" w:oddVBand="0" w:evenVBand="0" w:oddHBand="0" w:evenHBand="0" w:firstRowFirstColumn="0" w:firstRowLastColumn="0" w:lastRowFirstColumn="0" w:lastRowLastColumn="0"/>
            </w:pPr>
            <w:r>
              <w:t>Ghi chú</w:t>
            </w:r>
          </w:p>
        </w:tc>
      </w:tr>
      <w:tr w:rsidR="000A3CB0" w14:paraId="42A8B9C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C042A6" w14:textId="77777777" w:rsidR="000A3CB0" w:rsidRDefault="00D660FC">
            <w:r>
              <w:t>Số phiếu đề nghị</w:t>
            </w:r>
          </w:p>
        </w:tc>
        <w:tc>
          <w:tcPr>
            <w:tcW w:w="1728" w:type="dxa"/>
          </w:tcPr>
          <w:p w14:paraId="4DC9B558" w14:textId="77777777" w:rsidR="000A3CB0" w:rsidRDefault="00D660FC">
            <w:pPr>
              <w:cnfStyle w:val="000000100000" w:firstRow="0" w:lastRow="0" w:firstColumn="0" w:lastColumn="0" w:oddVBand="0" w:evenVBand="0" w:oddHBand="1" w:evenHBand="0" w:firstRowFirstColumn="0" w:firstRowLastColumn="0" w:lastRowFirstColumn="0" w:lastRowLastColumn="0"/>
            </w:pPr>
            <w:r>
              <w:t>Ô chỉ đọc, bấm vào để mở cửa sổ chọn</w:t>
            </w:r>
          </w:p>
        </w:tc>
        <w:tc>
          <w:tcPr>
            <w:tcW w:w="1728" w:type="dxa"/>
          </w:tcPr>
          <w:p w14:paraId="4E3EBF0B" w14:textId="77777777" w:rsidR="000A3CB0" w:rsidRDefault="00D660FC">
            <w:pPr>
              <w:cnfStyle w:val="000000100000" w:firstRow="0" w:lastRow="0" w:firstColumn="0" w:lastColumn="0" w:oddVBand="0" w:evenVBand="0" w:oddHBand="1" w:evenHBand="0" w:firstRowFirstColumn="0" w:firstRowLastColumn="0" w:lastRowFirstColumn="0" w:lastRowLastColumn="0"/>
            </w:pPr>
            <w:r>
              <w:t>Tuỳ loại chi (xem bảng trên)</w:t>
            </w:r>
          </w:p>
        </w:tc>
        <w:tc>
          <w:tcPr>
            <w:tcW w:w="1728" w:type="dxa"/>
          </w:tcPr>
          <w:p w14:paraId="5833ED2D" w14:textId="77777777" w:rsidR="000A3CB0" w:rsidRDefault="00D660FC">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B1EAB91" w14:textId="77777777" w:rsidR="000A3CB0" w:rsidRDefault="00D660FC">
            <w:pPr>
              <w:cnfStyle w:val="000000100000" w:firstRow="0" w:lastRow="0" w:firstColumn="0" w:lastColumn="0" w:oddVBand="0" w:evenVBand="0" w:oddHBand="1" w:evenHBand="0" w:firstRowFirstColumn="0" w:firstRowLastColumn="0" w:lastRowFirstColumn="0" w:lastRowLastColumn="0"/>
            </w:pPr>
            <w:r>
              <w:t>Chỉ hiện với luồng lập từ Đề nghị thanh toán.</w:t>
            </w:r>
          </w:p>
        </w:tc>
      </w:tr>
      <w:tr w:rsidR="000A3CB0" w14:paraId="168ADD1D"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DED15C3" w14:textId="77777777" w:rsidR="000A3CB0" w:rsidRDefault="00D660FC">
            <w:r>
              <w:t>Tài khoản có</w:t>
            </w:r>
          </w:p>
        </w:tc>
        <w:tc>
          <w:tcPr>
            <w:tcW w:w="1728" w:type="dxa"/>
          </w:tcPr>
          <w:p w14:paraId="6B68B254"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2A8E2E36" w14:textId="77777777" w:rsidR="000A3CB0" w:rsidRDefault="00D660FC">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B8FA476" w14:textId="77777777" w:rsidR="000A3CB0" w:rsidRDefault="00D660FC">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0A50A59" w14:textId="77777777" w:rsidR="000A3CB0" w:rsidRDefault="00D660FC">
            <w:pPr>
              <w:cnfStyle w:val="000000010000" w:firstRow="0" w:lastRow="0" w:firstColumn="0" w:lastColumn="0" w:oddVBand="0" w:evenVBand="0" w:oddHBand="0" w:evenHBand="1" w:firstRowFirstColumn="0" w:firstRowLastColumn="0" w:lastRowFirstColumn="0" w:lastRowLastColumn="0"/>
            </w:pPr>
            <w:r>
              <w:t>Chỉ liệt kê tài khoản đang hoạt động và là tài khoản cấp cuối.</w:t>
            </w:r>
          </w:p>
        </w:tc>
      </w:tr>
      <w:tr w:rsidR="000A3CB0" w14:paraId="1CD6E518"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5160C6" w14:textId="77777777" w:rsidR="000A3CB0" w:rsidRDefault="00D660FC">
            <w:r>
              <w:t>Loại chi</w:t>
            </w:r>
          </w:p>
        </w:tc>
        <w:tc>
          <w:tcPr>
            <w:tcW w:w="1728" w:type="dxa"/>
          </w:tcPr>
          <w:p w14:paraId="14FA7176" w14:textId="77777777" w:rsidR="000A3CB0" w:rsidRDefault="00D660FC">
            <w:pPr>
              <w:cnfStyle w:val="000000100000" w:firstRow="0" w:lastRow="0" w:firstColumn="0" w:lastColumn="0" w:oddVBand="0" w:evenVBand="0" w:oddHBand="1" w:evenHBand="0" w:firstRowFirstColumn="0" w:firstRowLastColumn="0" w:lastRowFirstColumn="0" w:lastRowLastColumn="0"/>
            </w:pPr>
            <w:r>
              <w:t>Danh sách chọn</w:t>
            </w:r>
          </w:p>
        </w:tc>
        <w:tc>
          <w:tcPr>
            <w:tcW w:w="1728" w:type="dxa"/>
          </w:tcPr>
          <w:p w14:paraId="66DF7410"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 kể cả khi Lưu nháp</w:t>
            </w:r>
          </w:p>
        </w:tc>
        <w:tc>
          <w:tcPr>
            <w:tcW w:w="1728" w:type="dxa"/>
          </w:tcPr>
          <w:p w14:paraId="25746C7F" w14:textId="77777777" w:rsidR="000A3CB0" w:rsidRDefault="00D660FC">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E730013" w14:textId="77777777" w:rsidR="000A3CB0" w:rsidRDefault="00D660FC">
            <w:pPr>
              <w:cnfStyle w:val="000000100000" w:firstRow="0" w:lastRow="0" w:firstColumn="0" w:lastColumn="0" w:oddVBand="0" w:evenVBand="0" w:oddHBand="1" w:evenHBand="0" w:firstRowFirstColumn="0" w:firstRowLastColumn="0" w:lastRowFirstColumn="0" w:lastRowLastColumn="0"/>
            </w:pPr>
            <w:r>
              <w:t>Xem mục 3 ở trên.</w:t>
            </w:r>
          </w:p>
        </w:tc>
      </w:tr>
      <w:tr w:rsidR="000A3CB0" w14:paraId="1837E7B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1F9DDC" w14:textId="77777777" w:rsidR="000A3CB0" w:rsidRDefault="00D660FC">
            <w:r>
              <w:t>Hình thức thanh toán</w:t>
            </w:r>
          </w:p>
        </w:tc>
        <w:tc>
          <w:tcPr>
            <w:tcW w:w="1728" w:type="dxa"/>
          </w:tcPr>
          <w:p w14:paraId="06F80074"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73361B9C" w14:textId="77777777" w:rsidR="000A3CB0" w:rsidRDefault="00D660FC">
            <w:pPr>
              <w:cnfStyle w:val="000000010000" w:firstRow="0" w:lastRow="0" w:firstColumn="0" w:lastColumn="0" w:oddVBand="0" w:evenVBand="0" w:oddHBand="0" w:evenHBand="1" w:firstRowFirstColumn="0" w:firstRowLastColumn="0" w:lastRowFirstColumn="0" w:lastRowLastColumn="0"/>
            </w:pPr>
            <w:r>
              <w:t>Có với luồng Chi thu nhập nhân viên</w:t>
            </w:r>
          </w:p>
        </w:tc>
        <w:tc>
          <w:tcPr>
            <w:tcW w:w="1728" w:type="dxa"/>
          </w:tcPr>
          <w:p w14:paraId="7DCE15B9" w14:textId="77777777" w:rsidR="000A3CB0" w:rsidRDefault="00D660FC">
            <w:pPr>
              <w:cnfStyle w:val="000000010000" w:firstRow="0" w:lastRow="0" w:firstColumn="0" w:lastColumn="0" w:oddVBand="0" w:evenVBand="0" w:oddHBand="0" w:evenHBand="1" w:firstRowFirstColumn="0" w:firstRowLastColumn="0" w:lastRowFirstColumn="0" w:lastRowLastColumn="0"/>
            </w:pPr>
            <w:r>
              <w:t>TM</w:t>
            </w:r>
          </w:p>
        </w:tc>
        <w:tc>
          <w:tcPr>
            <w:tcW w:w="1728" w:type="dxa"/>
          </w:tcPr>
          <w:p w14:paraId="66244354" w14:textId="77777777" w:rsidR="000A3CB0" w:rsidRDefault="00D660FC">
            <w:pPr>
              <w:cnfStyle w:val="000000010000" w:firstRow="0" w:lastRow="0" w:firstColumn="0" w:lastColumn="0" w:oddVBand="0" w:evenVBand="0" w:oddHBand="0" w:evenHBand="1" w:firstRowFirstColumn="0" w:firstRowLastColumn="0" w:lastRowFirstColumn="0" w:lastRowLastColumn="0"/>
            </w:pPr>
            <w:r>
              <w:t>Hai giá trị TM và CK. Chọn phiếu đề nghị thì tự điền theo phiếu đề nghị.</w:t>
            </w:r>
          </w:p>
        </w:tc>
      </w:tr>
      <w:tr w:rsidR="000A3CB0" w14:paraId="248AB2DC"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C187DD" w14:textId="77777777" w:rsidR="000A3CB0" w:rsidRDefault="00D660FC">
            <w:r>
              <w:t>Người nhận</w:t>
            </w:r>
          </w:p>
        </w:tc>
        <w:tc>
          <w:tcPr>
            <w:tcW w:w="1728" w:type="dxa"/>
          </w:tcPr>
          <w:p w14:paraId="2285F317" w14:textId="77777777" w:rsidR="000A3CB0" w:rsidRDefault="00D660FC">
            <w:pPr>
              <w:cnfStyle w:val="000000100000" w:firstRow="0" w:lastRow="0" w:firstColumn="0" w:lastColumn="0" w:oddVBand="0" w:evenVBand="0" w:oddHBand="1" w:evenHBand="0" w:firstRowFirstColumn="0" w:firstRowLastColumn="0" w:lastRowFirstColumn="0" w:lastRowLastColumn="0"/>
            </w:pPr>
            <w:r>
              <w:t>Ô nhập</w:t>
            </w:r>
          </w:p>
        </w:tc>
        <w:tc>
          <w:tcPr>
            <w:tcW w:w="1728" w:type="dxa"/>
          </w:tcPr>
          <w:p w14:paraId="07CB8FFA"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275F1C66" w14:textId="77777777" w:rsidR="000A3CB0" w:rsidRDefault="00D660FC">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06D13FD6" w14:textId="77777777" w:rsidR="000A3CB0" w:rsidRDefault="00D660FC">
            <w:pPr>
              <w:cnfStyle w:val="000000100000" w:firstRow="0" w:lastRow="0" w:firstColumn="0" w:lastColumn="0" w:oddVBand="0" w:evenVBand="0" w:oddHBand="1" w:evenHBand="0" w:firstRowFirstColumn="0" w:firstRowLastColumn="0" w:lastRowFirstColumn="0" w:lastRowLastColumn="0"/>
            </w:pPr>
            <w:r>
              <w:t>Tối đa 255 ký tự.</w:t>
            </w:r>
          </w:p>
        </w:tc>
      </w:tr>
      <w:tr w:rsidR="000A3CB0" w14:paraId="33F79B9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FC6BA6" w14:textId="77777777" w:rsidR="000A3CB0" w:rsidRDefault="00D660FC">
            <w:r>
              <w:t>Loại tiền</w:t>
            </w:r>
          </w:p>
        </w:tc>
        <w:tc>
          <w:tcPr>
            <w:tcW w:w="1728" w:type="dxa"/>
          </w:tcPr>
          <w:p w14:paraId="29BAB552" w14:textId="77777777" w:rsidR="000A3CB0" w:rsidRDefault="00D660FC">
            <w:pPr>
              <w:cnfStyle w:val="000000010000" w:firstRow="0" w:lastRow="0" w:firstColumn="0" w:lastColumn="0" w:oddVBand="0" w:evenVBand="0" w:oddHBand="0" w:evenHBand="1" w:firstRowFirstColumn="0" w:firstRowLastColumn="0" w:lastRowFirstColumn="0" w:lastRowLastColumn="0"/>
            </w:pPr>
            <w:r>
              <w:t>Ô chỉ đọc / danh sách</w:t>
            </w:r>
          </w:p>
        </w:tc>
        <w:tc>
          <w:tcPr>
            <w:tcW w:w="1728" w:type="dxa"/>
          </w:tcPr>
          <w:p w14:paraId="7ACAC18F" w14:textId="77777777" w:rsidR="000A3CB0" w:rsidRDefault="00D660FC">
            <w:pPr>
              <w:cnfStyle w:val="000000010000" w:firstRow="0" w:lastRow="0" w:firstColumn="0" w:lastColumn="0" w:oddVBand="0" w:evenVBand="0" w:oddHBand="0" w:evenHBand="1" w:firstRowFirstColumn="0" w:firstRowLastColumn="0" w:lastRowFirstColumn="0" w:lastRowLastColumn="0"/>
            </w:pPr>
            <w:r>
              <w:t>Có với luồng Chi thu nhập nhân viên</w:t>
            </w:r>
          </w:p>
        </w:tc>
        <w:tc>
          <w:tcPr>
            <w:tcW w:w="1728" w:type="dxa"/>
          </w:tcPr>
          <w:p w14:paraId="4F7082AF" w14:textId="77777777" w:rsidR="000A3CB0" w:rsidRDefault="00D660FC">
            <w:pPr>
              <w:cnfStyle w:val="000000010000" w:firstRow="0" w:lastRow="0" w:firstColumn="0" w:lastColumn="0" w:oddVBand="0" w:evenVBand="0" w:oddHBand="0" w:evenHBand="1" w:firstRowFirstColumn="0" w:firstRowLastColumn="0" w:lastRowFirstColumn="0" w:lastRowLastColumn="0"/>
            </w:pPr>
            <w:r>
              <w:t>VietNamDong</w:t>
            </w:r>
          </w:p>
        </w:tc>
        <w:tc>
          <w:tcPr>
            <w:tcW w:w="1728" w:type="dxa"/>
          </w:tcPr>
          <w:p w14:paraId="2A52579B" w14:textId="77777777" w:rsidR="000A3CB0" w:rsidRDefault="00D660FC">
            <w:pPr>
              <w:cnfStyle w:val="000000010000" w:firstRow="0" w:lastRow="0" w:firstColumn="0" w:lastColumn="0" w:oddVBand="0" w:evenVBand="0" w:oddHBand="0" w:evenHBand="1" w:firstRowFirstColumn="0" w:firstRowLastColumn="0" w:lastRowFirstColumn="0" w:lastRowLastColumn="0"/>
            </w:pPr>
            <w:r>
              <w:t>Luồng lập từ đề nghị thì tự điền theo phiếu đề nghị.</w:t>
            </w:r>
          </w:p>
        </w:tc>
      </w:tr>
      <w:tr w:rsidR="000A3CB0" w14:paraId="362E84A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18D83B" w14:textId="77777777" w:rsidR="000A3CB0" w:rsidRDefault="00D660FC">
            <w:r>
              <w:t>Tỷ giá (VND)</w:t>
            </w:r>
          </w:p>
        </w:tc>
        <w:tc>
          <w:tcPr>
            <w:tcW w:w="1728" w:type="dxa"/>
          </w:tcPr>
          <w:p w14:paraId="7D2C2A3E" w14:textId="77777777" w:rsidR="000A3CB0" w:rsidRDefault="00D660FC">
            <w:pPr>
              <w:cnfStyle w:val="000000100000" w:firstRow="0" w:lastRow="0" w:firstColumn="0" w:lastColumn="0" w:oddVBand="0" w:evenVBand="0" w:oddHBand="1" w:evenHBand="0" w:firstRowFirstColumn="0" w:firstRowLastColumn="0" w:lastRowFirstColumn="0" w:lastRowLastColumn="0"/>
            </w:pPr>
            <w:r>
              <w:t>Ô nhập số</w:t>
            </w:r>
          </w:p>
        </w:tc>
        <w:tc>
          <w:tcPr>
            <w:tcW w:w="1728" w:type="dxa"/>
          </w:tcPr>
          <w:p w14:paraId="225D926C"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với luồng Chi thu nhập nhân viên</w:t>
            </w:r>
          </w:p>
        </w:tc>
        <w:tc>
          <w:tcPr>
            <w:tcW w:w="1728" w:type="dxa"/>
          </w:tcPr>
          <w:p w14:paraId="7AC7037C" w14:textId="77777777" w:rsidR="000A3CB0" w:rsidRDefault="00D660FC">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3FDDAC79" w14:textId="77777777" w:rsidR="000A3CB0" w:rsidRDefault="00D660FC">
            <w:pPr>
              <w:cnfStyle w:val="000000100000" w:firstRow="0" w:lastRow="0" w:firstColumn="0" w:lastColumn="0" w:oddVBand="0" w:evenVBand="0" w:oddHBand="1" w:evenHBand="0" w:firstRowFirstColumn="0" w:firstRowLastColumn="0" w:lastRowFirstColumn="0" w:lastRowLastColumn="0"/>
            </w:pPr>
            <w:r>
              <w:t>Tự điền theo phiếu đề nghị khi chọn phiếu.</w:t>
            </w:r>
          </w:p>
        </w:tc>
      </w:tr>
      <w:tr w:rsidR="000A3CB0" w14:paraId="369F95BD"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A5088A" w14:textId="77777777" w:rsidR="000A3CB0" w:rsidRDefault="00D660FC">
            <w:r>
              <w:t>Người đề nghị</w:t>
            </w:r>
          </w:p>
        </w:tc>
        <w:tc>
          <w:tcPr>
            <w:tcW w:w="1728" w:type="dxa"/>
          </w:tcPr>
          <w:p w14:paraId="23455D3E" w14:textId="77777777" w:rsidR="000A3CB0" w:rsidRDefault="00D660FC">
            <w:pPr>
              <w:cnfStyle w:val="000000010000" w:firstRow="0" w:lastRow="0" w:firstColumn="0" w:lastColumn="0" w:oddVBand="0" w:evenVBand="0" w:oddHBand="0" w:evenHBand="1" w:firstRowFirstColumn="0" w:firstRowLastColumn="0" w:lastRowFirstColumn="0" w:lastRowLastColumn="0"/>
            </w:pPr>
            <w:r>
              <w:t>Ô chỉ đọc</w:t>
            </w:r>
          </w:p>
        </w:tc>
        <w:tc>
          <w:tcPr>
            <w:tcW w:w="1728" w:type="dxa"/>
          </w:tcPr>
          <w:p w14:paraId="3716D576" w14:textId="77777777" w:rsidR="000A3CB0" w:rsidRDefault="00D660FC">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0207E3B7" w14:textId="77777777" w:rsidR="000A3CB0" w:rsidRDefault="00D660FC">
            <w:pPr>
              <w:cnfStyle w:val="000000010000" w:firstRow="0" w:lastRow="0" w:firstColumn="0" w:lastColumn="0" w:oddVBand="0" w:evenVBand="0" w:oddHBand="0" w:evenHBand="1" w:firstRowFirstColumn="0" w:firstRowLastColumn="0" w:lastRowFirstColumn="0" w:lastRowLastColumn="0"/>
            </w:pPr>
            <w:r>
              <w:t>Người đang đăng nhập</w:t>
            </w:r>
          </w:p>
        </w:tc>
        <w:tc>
          <w:tcPr>
            <w:tcW w:w="1728" w:type="dxa"/>
          </w:tcPr>
          <w:p w14:paraId="03B7A0C7" w14:textId="77777777" w:rsidR="000A3CB0" w:rsidRDefault="00D660FC">
            <w:pPr>
              <w:cnfStyle w:val="000000010000" w:firstRow="0" w:lastRow="0" w:firstColumn="0" w:lastColumn="0" w:oddVBand="0" w:evenVBand="0" w:oddHBand="0" w:evenHBand="1" w:firstRowFirstColumn="0" w:firstRowLastColumn="0" w:lastRowFirstColumn="0" w:lastRowLastColumn="0"/>
            </w:pPr>
            <w:r>
              <w:t>Đổi theo phiếu đề nghị đã chọn.</w:t>
            </w:r>
          </w:p>
        </w:tc>
      </w:tr>
      <w:tr w:rsidR="000A3CB0" w14:paraId="657D146A"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03AE9" w14:textId="77777777" w:rsidR="000A3CB0" w:rsidRDefault="00D660FC">
            <w:r>
              <w:t>Phòng ban</w:t>
            </w:r>
          </w:p>
        </w:tc>
        <w:tc>
          <w:tcPr>
            <w:tcW w:w="1728" w:type="dxa"/>
          </w:tcPr>
          <w:p w14:paraId="7220BD3B" w14:textId="77777777" w:rsidR="000A3CB0" w:rsidRDefault="00D660FC">
            <w:pPr>
              <w:cnfStyle w:val="000000100000" w:firstRow="0" w:lastRow="0" w:firstColumn="0" w:lastColumn="0" w:oddVBand="0" w:evenVBand="0" w:oddHBand="1" w:evenHBand="0" w:firstRowFirstColumn="0" w:firstRowLastColumn="0" w:lastRowFirstColumn="0" w:lastRowLastColumn="0"/>
            </w:pPr>
            <w:r>
              <w:t>Ô chỉ đọc</w:t>
            </w:r>
          </w:p>
        </w:tc>
        <w:tc>
          <w:tcPr>
            <w:tcW w:w="1728" w:type="dxa"/>
          </w:tcPr>
          <w:p w14:paraId="6D08704D" w14:textId="77777777" w:rsidR="000A3CB0" w:rsidRDefault="00D660FC">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77C91B27" w14:textId="77777777" w:rsidR="000A3CB0" w:rsidRDefault="00D660FC">
            <w:pPr>
              <w:cnfStyle w:val="000000100000" w:firstRow="0" w:lastRow="0" w:firstColumn="0" w:lastColumn="0" w:oddVBand="0" w:evenVBand="0" w:oddHBand="1" w:evenHBand="0" w:firstRowFirstColumn="0" w:firstRowLastColumn="0" w:lastRowFirstColumn="0" w:lastRowLastColumn="0"/>
            </w:pPr>
            <w:r>
              <w:t>Phòng ban của người đang đăng nhập</w:t>
            </w:r>
          </w:p>
        </w:tc>
        <w:tc>
          <w:tcPr>
            <w:tcW w:w="1728" w:type="dxa"/>
          </w:tcPr>
          <w:p w14:paraId="792397A2" w14:textId="77777777" w:rsidR="000A3CB0" w:rsidRDefault="00D660FC">
            <w:pPr>
              <w:cnfStyle w:val="000000100000" w:firstRow="0" w:lastRow="0" w:firstColumn="0" w:lastColumn="0" w:oddVBand="0" w:evenVBand="0" w:oddHBand="1" w:evenHBand="0" w:firstRowFirstColumn="0" w:firstRowLastColumn="0" w:lastRowFirstColumn="0" w:lastRowLastColumn="0"/>
            </w:pPr>
            <w:r>
              <w:t>–</w:t>
            </w:r>
          </w:p>
        </w:tc>
      </w:tr>
      <w:tr w:rsidR="000A3CB0" w14:paraId="61A2626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851C60" w14:textId="77777777" w:rsidR="000A3CB0" w:rsidRDefault="00D660FC">
            <w:r>
              <w:t>Phòng ban chi</w:t>
            </w:r>
          </w:p>
        </w:tc>
        <w:tc>
          <w:tcPr>
            <w:tcW w:w="1728" w:type="dxa"/>
          </w:tcPr>
          <w:p w14:paraId="2F9E37A3" w14:textId="77777777" w:rsidR="000A3CB0" w:rsidRDefault="00D660FC">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63C93ADC" w14:textId="77777777" w:rsidR="000A3CB0" w:rsidRDefault="00D660FC">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39E3F12C" w14:textId="77777777" w:rsidR="000A3CB0" w:rsidRDefault="00D660FC">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78A80A5C" w14:textId="77777777" w:rsidR="000A3CB0" w:rsidRDefault="00D660FC">
            <w:pPr>
              <w:cnfStyle w:val="000000010000" w:firstRow="0" w:lastRow="0" w:firstColumn="0" w:lastColumn="0" w:oddVBand="0" w:evenVBand="0" w:oddHBand="0" w:evenHBand="1" w:firstRowFirstColumn="0" w:firstRowLastColumn="0" w:lastRowFirstColumn="0" w:lastRowLastColumn="0"/>
            </w:pPr>
            <w:r>
              <w:t xml:space="preserve">CHỈ hiện với loại Chi thu nhập cho nhân viên. Chọn xong hệ </w:t>
            </w:r>
            <w:r>
              <w:lastRenderedPageBreak/>
              <w:t>thống mới nạp bảng chi tiết.</w:t>
            </w:r>
          </w:p>
        </w:tc>
      </w:tr>
      <w:tr w:rsidR="000A3CB0" w14:paraId="734937D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A61AB5" w14:textId="77777777" w:rsidR="000A3CB0" w:rsidRDefault="00D660FC">
            <w:r>
              <w:lastRenderedPageBreak/>
              <w:t>Lý do chi</w:t>
            </w:r>
          </w:p>
        </w:tc>
        <w:tc>
          <w:tcPr>
            <w:tcW w:w="1728" w:type="dxa"/>
          </w:tcPr>
          <w:p w14:paraId="585B4CF2" w14:textId="77777777" w:rsidR="000A3CB0" w:rsidRDefault="00D660FC">
            <w:pPr>
              <w:cnfStyle w:val="000000100000" w:firstRow="0" w:lastRow="0" w:firstColumn="0" w:lastColumn="0" w:oddVBand="0" w:evenVBand="0" w:oddHBand="1" w:evenHBand="0" w:firstRowFirstColumn="0" w:firstRowLastColumn="0" w:lastRowFirstColumn="0" w:lastRowLastColumn="0"/>
            </w:pPr>
            <w:r>
              <w:t>Ô nhập nhiều dòng</w:t>
            </w:r>
          </w:p>
        </w:tc>
        <w:tc>
          <w:tcPr>
            <w:tcW w:w="1728" w:type="dxa"/>
          </w:tcPr>
          <w:p w14:paraId="41A3CCC9"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với luồng Chi thu nhập nhân viên</w:t>
            </w:r>
          </w:p>
        </w:tc>
        <w:tc>
          <w:tcPr>
            <w:tcW w:w="1728" w:type="dxa"/>
          </w:tcPr>
          <w:p w14:paraId="43F411F0" w14:textId="77777777" w:rsidR="000A3CB0" w:rsidRDefault="00D660FC">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0560F2A4" w14:textId="77777777" w:rsidR="000A3CB0" w:rsidRDefault="00D660FC">
            <w:pPr>
              <w:cnfStyle w:val="000000100000" w:firstRow="0" w:lastRow="0" w:firstColumn="0" w:lastColumn="0" w:oddVBand="0" w:evenVBand="0" w:oddHBand="1" w:evenHBand="0" w:firstRowFirstColumn="0" w:firstRowLastColumn="0" w:lastRowFirstColumn="0" w:lastRowLastColumn="0"/>
            </w:pPr>
            <w:r>
              <w:t>Luồng lập từ đề nghị thì tự điền theo phiếu đề nghị.</w:t>
            </w:r>
          </w:p>
        </w:tc>
      </w:tr>
    </w:tbl>
    <w:p w14:paraId="5AF14BFD" w14:textId="77777777" w:rsidR="000A3CB0" w:rsidRDefault="000A3CB0"/>
    <w:p w14:paraId="75FD0AFD" w14:textId="77777777" w:rsidR="000A3CB0" w:rsidRDefault="00D660FC">
      <w:pPr>
        <w:jc w:val="both"/>
      </w:pPr>
      <w:r>
        <w:t>Hộp «Giá trị điền sẵn khi tạo mới»: Hình thức thanh toán = TM; Loại tiền = VietNamDong; Tỷ giá = 1; Người đề nghị và Phòng ban = theo người đang đăng nhập; mọi ô còn lại để trống.</w:t>
      </w:r>
    </w:p>
    <w:p w14:paraId="079B8333" w14:textId="77777777" w:rsidR="000A3CB0" w:rsidRDefault="00D660FC">
      <w:pPr>
        <w:jc w:val="center"/>
      </w:pPr>
      <w:r>
        <w:rPr>
          <w:noProof/>
        </w:rPr>
        <w:drawing>
          <wp:inline distT="0" distB="0" distL="0" distR="0" wp14:anchorId="71959579" wp14:editId="129435AD">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hinh-thuc-thanh-toan.png"/>
                    <pic:cNvPicPr/>
                  </pic:nvPicPr>
                  <pic:blipFill>
                    <a:blip r:embed="rId17"/>
                    <a:stretch>
                      <a:fillRect/>
                    </a:stretch>
                  </pic:blipFill>
                  <pic:spPr>
                    <a:xfrm>
                      <a:off x="0" y="0"/>
                      <a:ext cx="5486400" cy="3429000"/>
                    </a:xfrm>
                    <a:prstGeom prst="rect">
                      <a:avLst/>
                    </a:prstGeom>
                  </pic:spPr>
                </pic:pic>
              </a:graphicData>
            </a:graphic>
          </wp:inline>
        </w:drawing>
      </w:r>
    </w:p>
    <w:p w14:paraId="7404F598" w14:textId="023C920C" w:rsidR="000A3CB0" w:rsidRDefault="00D660FC">
      <w:pPr>
        <w:pStyle w:val="Caption"/>
      </w:pPr>
      <w:bookmarkStart w:id="37" w:name="_Toc239341882"/>
      <w:r>
        <w:t xml:space="preserve">Hình </w:t>
      </w:r>
      <w:r>
        <w:fldChar w:fldCharType="begin"/>
      </w:r>
      <w:r>
        <w:instrText xml:space="preserve"> SEQ Hình \* ARABIC </w:instrText>
      </w:r>
      <w:r>
        <w:fldChar w:fldCharType="separate"/>
      </w:r>
      <w:r w:rsidR="00120DAE">
        <w:rPr>
          <w:noProof/>
        </w:rPr>
        <w:t>9</w:t>
      </w:r>
      <w:r>
        <w:fldChar w:fldCharType="end"/>
      </w:r>
      <w:r>
        <w:t>: Hai lựa chọn của ô Hình thức thanh toán</w:t>
      </w:r>
      <w:bookmarkEnd w:id="37"/>
    </w:p>
    <w:p w14:paraId="7D4EBFA7" w14:textId="77777777" w:rsidR="000A3CB0" w:rsidRDefault="00D660FC">
      <w:pPr>
        <w:pStyle w:val="Heading2"/>
      </w:pPr>
      <w:bookmarkStart w:id="38" w:name="_Toc239341837"/>
      <w:r>
        <w:t>5. Lu</w:t>
      </w:r>
      <w:r>
        <w:t>ồ</w:t>
      </w:r>
      <w:r>
        <w:t>ng l</w:t>
      </w:r>
      <w:r>
        <w:t>ậ</w:t>
      </w:r>
      <w:r>
        <w:t>p t</w:t>
      </w:r>
      <w:r>
        <w:t>ừ</w:t>
      </w:r>
      <w:r>
        <w:t xml:space="preserve"> Đ</w:t>
      </w:r>
      <w:r>
        <w:t>ề</w:t>
      </w:r>
      <w:r>
        <w:t xml:space="preserve"> ngh</w:t>
      </w:r>
      <w:r>
        <w:t>ị</w:t>
      </w:r>
      <w:r>
        <w:t xml:space="preserve"> thanh toán</w:t>
      </w:r>
      <w:bookmarkEnd w:id="38"/>
    </w:p>
    <w:p w14:paraId="511B5830" w14:textId="77777777" w:rsidR="000A3CB0" w:rsidRDefault="00D660FC">
      <w:pPr>
        <w:pStyle w:val="Heading3"/>
      </w:pPr>
      <w:bookmarkStart w:id="39" w:name="_Toc239341838"/>
      <w:r>
        <w:t>5.1. Ch</w:t>
      </w:r>
      <w:r>
        <w:t>ọ</w:t>
      </w:r>
      <w:r>
        <w:t>n phi</w:t>
      </w:r>
      <w:r>
        <w:t>ế</w:t>
      </w:r>
      <w:r>
        <w:t>u đ</w:t>
      </w:r>
      <w:r>
        <w:t>ề</w:t>
      </w:r>
      <w:r>
        <w:t xml:space="preserve"> ngh</w:t>
      </w:r>
      <w:r>
        <w:t>ị</w:t>
      </w:r>
      <w:r>
        <w:t xml:space="preserve"> chi</w:t>
      </w:r>
      <w:bookmarkEnd w:id="39"/>
    </w:p>
    <w:p w14:paraId="21130048" w14:textId="77777777" w:rsidR="000A3CB0" w:rsidRDefault="00D660FC">
      <w:pPr>
        <w:jc w:val="both"/>
      </w:pPr>
      <w:r>
        <w:t>1. Chọn Loại chi thuộc nhóm lập-từ-đề-nghị.</w:t>
      </w:r>
    </w:p>
    <w:p w14:paraId="70FE91A3" w14:textId="77777777" w:rsidR="000A3CB0" w:rsidRDefault="00D660FC">
      <w:pPr>
        <w:jc w:val="both"/>
      </w:pPr>
      <w:r>
        <w:t>2. Bấm vào ô «Số phiếu đề nghị».</w:t>
      </w:r>
    </w:p>
    <w:p w14:paraId="7125FEFE" w14:textId="77777777" w:rsidR="000A3CB0" w:rsidRDefault="00D660FC">
      <w:pPr>
        <w:jc w:val="both"/>
      </w:pPr>
      <w:r>
        <w:t>3. Cửa sổ «Chọn phiếu đề nghị chi» mở ra, phụ đề ghi rõ «Chỉ phiếu Chờ tạo phiếu chi và chưa lập phiếu chi».</w:t>
      </w:r>
    </w:p>
    <w:p w14:paraId="59B43BF3" w14:textId="77777777" w:rsidR="000A3CB0" w:rsidRDefault="00D660FC">
      <w:pPr>
        <w:jc w:val="center"/>
      </w:pPr>
      <w:r>
        <w:rPr>
          <w:noProof/>
        </w:rPr>
        <w:lastRenderedPageBreak/>
        <w:drawing>
          <wp:inline distT="0" distB="0" distL="0" distR="0" wp14:anchorId="5ADBE4EB" wp14:editId="40E9F89E">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pup-chon-de-nghi.png"/>
                    <pic:cNvPicPr/>
                  </pic:nvPicPr>
                  <pic:blipFill>
                    <a:blip r:embed="rId18"/>
                    <a:stretch>
                      <a:fillRect/>
                    </a:stretch>
                  </pic:blipFill>
                  <pic:spPr>
                    <a:xfrm>
                      <a:off x="0" y="0"/>
                      <a:ext cx="5486400" cy="3429000"/>
                    </a:xfrm>
                    <a:prstGeom prst="rect">
                      <a:avLst/>
                    </a:prstGeom>
                  </pic:spPr>
                </pic:pic>
              </a:graphicData>
            </a:graphic>
          </wp:inline>
        </w:drawing>
      </w:r>
    </w:p>
    <w:p w14:paraId="726CC5D8" w14:textId="26C58373" w:rsidR="000A3CB0" w:rsidRDefault="00D660FC">
      <w:pPr>
        <w:pStyle w:val="Caption"/>
      </w:pPr>
      <w:bookmarkStart w:id="40" w:name="_Toc239341883"/>
      <w:r>
        <w:t xml:space="preserve">Hình </w:t>
      </w:r>
      <w:r>
        <w:fldChar w:fldCharType="begin"/>
      </w:r>
      <w:r>
        <w:instrText xml:space="preserve"> SEQ Hình \* ARABIC </w:instrText>
      </w:r>
      <w:r>
        <w:fldChar w:fldCharType="separate"/>
      </w:r>
      <w:r w:rsidR="00120DAE">
        <w:rPr>
          <w:noProof/>
        </w:rPr>
        <w:t>10</w:t>
      </w:r>
      <w:r>
        <w:fldChar w:fldCharType="end"/>
      </w:r>
      <w:r>
        <w:t>: Cửa sổ Chọn phiếu đề nghị chi</w:t>
      </w:r>
      <w:bookmarkEnd w:id="40"/>
    </w:p>
    <w:p w14:paraId="51EEF73D" w14:textId="77777777" w:rsidR="000A3CB0" w:rsidRDefault="00D660FC">
      <w:pPr>
        <w:jc w:val="both"/>
      </w:pPr>
      <w:r>
        <w:t>4. Tìm phiếu cần lập: gõ mã vào ô «Mã phiếu đề nghị», chọn «Loại chi», hoặc chọn «Người lập», rồi bấm «Tìm kiếm». Bấm «Làm mới» để xoá điều kiện tìm.</w:t>
      </w:r>
    </w:p>
    <w:p w14:paraId="578FBE18" w14:textId="77777777" w:rsidR="000A3CB0" w:rsidRDefault="00D660FC">
      <w:pPr>
        <w:jc w:val="both"/>
      </w:pPr>
      <w:r>
        <w:t>5. Bấm vào dòng phiếu đề nghị cần chọn.</w:t>
      </w:r>
    </w:p>
    <w:p w14:paraId="407C7DE1" w14:textId="77777777" w:rsidR="000A3CB0" w:rsidRDefault="00D660FC">
      <w:pPr>
        <w:jc w:val="both"/>
      </w:pPr>
      <w:r>
        <w:t>Cửa sổ tự đóng và hệ thống kéo về toàn bộ dữ liệu của phiếu đề nghị:</w:t>
      </w:r>
    </w:p>
    <w:p w14:paraId="02F5EE71" w14:textId="77777777" w:rsidR="000A3CB0" w:rsidRDefault="00D660FC">
      <w:pPr>
        <w:pStyle w:val="ListBullet"/>
      </w:pPr>
      <w:r>
        <w:t>Hình thức thanh toán, Loại tiền, Tỷ giá, Người đề nghị, Phòng ban, Lý do chi tự điền.</w:t>
      </w:r>
    </w:p>
    <w:p w14:paraId="2FC92664" w14:textId="77777777" w:rsidR="000A3CB0" w:rsidRDefault="00D660FC">
      <w:pPr>
        <w:pStyle w:val="ListBullet"/>
      </w:pPr>
      <w:r>
        <w:t>Xuất hiện khối thông tin nhà cung cấp / khách hàng nhận tiền.</w:t>
      </w:r>
    </w:p>
    <w:p w14:paraId="52D28CCB" w14:textId="77777777" w:rsidR="000A3CB0" w:rsidRDefault="00D660FC">
      <w:pPr>
        <w:pStyle w:val="ListBullet"/>
      </w:pPr>
      <w:r>
        <w:t>Bảng «Chi tiết» nạp đủ các dòng của phiếu đề nghị.</w:t>
      </w:r>
    </w:p>
    <w:p w14:paraId="727016A5" w14:textId="77777777" w:rsidR="000A3CB0" w:rsidRDefault="00D660FC">
      <w:pPr>
        <w:jc w:val="center"/>
      </w:pPr>
      <w:r>
        <w:rPr>
          <w:noProof/>
        </w:rPr>
        <w:lastRenderedPageBreak/>
        <w:drawing>
          <wp:inline distT="0" distB="0" distL="0" distR="0" wp14:anchorId="6AF398CB" wp14:editId="1E3983F5">
            <wp:extent cx="5486400" cy="4427352"/>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form-da-chon-de-nghi.png"/>
                    <pic:cNvPicPr/>
                  </pic:nvPicPr>
                  <pic:blipFill>
                    <a:blip r:embed="rId19"/>
                    <a:stretch>
                      <a:fillRect/>
                    </a:stretch>
                  </pic:blipFill>
                  <pic:spPr>
                    <a:xfrm>
                      <a:off x="0" y="0"/>
                      <a:ext cx="5486400" cy="4427352"/>
                    </a:xfrm>
                    <a:prstGeom prst="rect">
                      <a:avLst/>
                    </a:prstGeom>
                  </pic:spPr>
                </pic:pic>
              </a:graphicData>
            </a:graphic>
          </wp:inline>
        </w:drawing>
      </w:r>
    </w:p>
    <w:p w14:paraId="51219C0B" w14:textId="432FA029" w:rsidR="000A3CB0" w:rsidRDefault="00D660FC">
      <w:pPr>
        <w:pStyle w:val="Caption"/>
      </w:pPr>
      <w:bookmarkStart w:id="41" w:name="_Toc239341884"/>
      <w:r>
        <w:t xml:space="preserve">Hình </w:t>
      </w:r>
      <w:r>
        <w:fldChar w:fldCharType="begin"/>
      </w:r>
      <w:r>
        <w:instrText xml:space="preserve"> SEQ Hình \* ARABIC </w:instrText>
      </w:r>
      <w:r>
        <w:fldChar w:fldCharType="separate"/>
      </w:r>
      <w:r w:rsidR="00120DAE">
        <w:rPr>
          <w:noProof/>
        </w:rPr>
        <w:t>11</w:t>
      </w:r>
      <w:r>
        <w:fldChar w:fldCharType="end"/>
      </w:r>
      <w:r>
        <w:t>: Màn Thêm phiếu chi sau khi chọn phiếu đề nghị — bảng Chi tiết đã nạp</w:t>
      </w:r>
      <w:bookmarkEnd w:id="41"/>
    </w:p>
    <w:p w14:paraId="116C459D" w14:textId="77777777" w:rsidR="000A3CB0" w:rsidRDefault="00D660FC">
      <w:pPr>
        <w:jc w:val="both"/>
      </w:pPr>
      <w:r>
        <w:t>Nếu không tìm thấy phiếu đề nghị cần lập, thường do một trong ba lý do: phiếu chưa được gửi duyệt; phiếu đã có phiếu chi khác; hoặc bạn không có quyền «Kế toán thanh toán».</w:t>
      </w:r>
    </w:p>
    <w:p w14:paraId="01B755EE" w14:textId="77777777" w:rsidR="000A3CB0" w:rsidRDefault="00D660FC">
      <w:pPr>
        <w:pStyle w:val="Heading3"/>
      </w:pPr>
      <w:bookmarkStart w:id="42" w:name="_Toc239341839"/>
      <w:r>
        <w:t>5.2. Kh</w:t>
      </w:r>
      <w:r>
        <w:t>ố</w:t>
      </w:r>
      <w:r>
        <w:t>i thông tin ngân hàng (ch</w:t>
      </w:r>
      <w:r>
        <w:t>ỉ</w:t>
      </w:r>
      <w:r>
        <w:t xml:space="preserve"> v</w:t>
      </w:r>
      <w:r>
        <w:t>ớ</w:t>
      </w:r>
      <w:r>
        <w:t>i hình th</w:t>
      </w:r>
      <w:r>
        <w:t>ứ</w:t>
      </w:r>
      <w:r>
        <w:t>c chuy</w:t>
      </w:r>
      <w:r>
        <w:t>ể</w:t>
      </w:r>
      <w:r>
        <w:t>n kho</w:t>
      </w:r>
      <w:r>
        <w:t>ả</w:t>
      </w:r>
      <w:r>
        <w:t>n)</w:t>
      </w:r>
      <w:bookmarkEnd w:id="42"/>
    </w:p>
    <w:p w14:paraId="71684048" w14:textId="77777777" w:rsidR="000A3CB0" w:rsidRDefault="00D660FC">
      <w:pPr>
        <w:jc w:val="both"/>
      </w:pPr>
      <w:r>
        <w:t>Khi hình thức thanh toán là CK, form hiện thêm hai khối: «NGÂN HÀNG NHẬN TIỀN» và «NGÂN HÀNG TRUNG GIAN». Mỗi khối gồm: Ngân hàng, Số tài khoản, Tài khoản, Tên ngân hàng, Swift Code, IBAN Number, Địa chỉ. Chọn hình thức TM thì hai khối này ẩn.</w:t>
      </w:r>
    </w:p>
    <w:p w14:paraId="47770C89" w14:textId="77777777" w:rsidR="000A3CB0" w:rsidRDefault="00D660FC">
      <w:pPr>
        <w:pStyle w:val="Heading3"/>
      </w:pPr>
      <w:bookmarkStart w:id="43" w:name="_Toc239341840"/>
      <w:r>
        <w:t>5.3. B</w:t>
      </w:r>
      <w:r>
        <w:t>ả</w:t>
      </w:r>
      <w:r>
        <w:t>ng Chi ti</w:t>
      </w:r>
      <w:r>
        <w:t>ế</w:t>
      </w:r>
      <w:r>
        <w:t>t</w:t>
      </w:r>
      <w:bookmarkEnd w:id="43"/>
    </w:p>
    <w:p w14:paraId="3D28B06C" w14:textId="77777777" w:rsidR="000A3CB0" w:rsidRDefault="00D660FC">
      <w:pPr>
        <w:jc w:val="both"/>
      </w:pPr>
      <w:r>
        <w:t>Bảng kéo thẳng từ phiếu đề nghị; số dòng luôn đúng bằng số dòng của phiếu đề nghị. Các cột:</w:t>
      </w:r>
    </w:p>
    <w:tbl>
      <w:tblPr>
        <w:tblStyle w:val="LightGrid-Accent1"/>
        <w:tblW w:w="0" w:type="auto"/>
        <w:jc w:val="center"/>
        <w:tblLook w:val="04A0" w:firstRow="1" w:lastRow="0" w:firstColumn="1" w:lastColumn="0" w:noHBand="0" w:noVBand="1"/>
      </w:tblPr>
      <w:tblGrid>
        <w:gridCol w:w="2874"/>
        <w:gridCol w:w="2873"/>
        <w:gridCol w:w="2873"/>
      </w:tblGrid>
      <w:tr w:rsidR="000A3CB0" w14:paraId="05CCCE1E"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04F21B" w14:textId="77777777" w:rsidR="000A3CB0" w:rsidRDefault="00D660FC">
            <w:r>
              <w:t>Cột</w:t>
            </w:r>
          </w:p>
        </w:tc>
        <w:tc>
          <w:tcPr>
            <w:tcW w:w="2880" w:type="dxa"/>
          </w:tcPr>
          <w:p w14:paraId="21C8CB9B" w14:textId="77777777" w:rsidR="000A3CB0" w:rsidRDefault="00D660FC">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2F37ABF6" w14:textId="77777777" w:rsidR="000A3CB0" w:rsidRDefault="00D660FC">
            <w:pPr>
              <w:cnfStyle w:val="100000000000" w:firstRow="1" w:lastRow="0" w:firstColumn="0" w:lastColumn="0" w:oddVBand="0" w:evenVBand="0" w:oddHBand="0" w:evenHBand="0" w:firstRowFirstColumn="0" w:firstRowLastColumn="0" w:lastRowFirstColumn="0" w:lastRowLastColumn="0"/>
            </w:pPr>
            <w:r>
              <w:t>Nhập được?</w:t>
            </w:r>
          </w:p>
        </w:tc>
      </w:tr>
      <w:tr w:rsidR="000A3CB0" w14:paraId="5403A71D"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0C0EE5" w14:textId="77777777" w:rsidR="000A3CB0" w:rsidRDefault="00D660FC">
            <w:r>
              <w:t>STT</w:t>
            </w:r>
          </w:p>
        </w:tc>
        <w:tc>
          <w:tcPr>
            <w:tcW w:w="2880" w:type="dxa"/>
          </w:tcPr>
          <w:p w14:paraId="72A4314B"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thứ tự dòng.</w:t>
            </w:r>
          </w:p>
        </w:tc>
        <w:tc>
          <w:tcPr>
            <w:tcW w:w="2880" w:type="dxa"/>
          </w:tcPr>
          <w:p w14:paraId="2003FCBD"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04D6419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2EF62D" w14:textId="77777777" w:rsidR="000A3CB0" w:rsidRDefault="00D660FC">
            <w:r>
              <w:lastRenderedPageBreak/>
              <w:t>Tài khoản nợ</w:t>
            </w:r>
          </w:p>
        </w:tc>
        <w:tc>
          <w:tcPr>
            <w:tcW w:w="2880" w:type="dxa"/>
          </w:tcPr>
          <w:p w14:paraId="43A6F2BD" w14:textId="77777777" w:rsidR="000A3CB0" w:rsidRDefault="00D660FC">
            <w:pPr>
              <w:cnfStyle w:val="000000010000" w:firstRow="0" w:lastRow="0" w:firstColumn="0" w:lastColumn="0" w:oddVBand="0" w:evenVBand="0" w:oddHBand="0" w:evenHBand="1" w:firstRowFirstColumn="0" w:firstRowLastColumn="0" w:lastRowFirstColumn="0" w:lastRowLastColumn="0"/>
            </w:pPr>
            <w:r>
              <w:t>Tài khoản ghi bên Nợ.</w:t>
            </w:r>
          </w:p>
        </w:tc>
        <w:tc>
          <w:tcPr>
            <w:tcW w:w="2880" w:type="dxa"/>
          </w:tcPr>
          <w:p w14:paraId="76BB270E" w14:textId="77777777" w:rsidR="000A3CB0" w:rsidRDefault="00D660FC">
            <w:pPr>
              <w:cnfStyle w:val="000000010000" w:firstRow="0" w:lastRow="0" w:firstColumn="0" w:lastColumn="0" w:oddVBand="0" w:evenVBand="0" w:oddHBand="0" w:evenHBand="1" w:firstRowFirstColumn="0" w:firstRowLastColumn="0" w:lastRowFirstColumn="0" w:lastRowLastColumn="0"/>
            </w:pPr>
            <w:r>
              <w:t>Có — bắt buộc khi gửi duyệt</w:t>
            </w:r>
          </w:p>
        </w:tc>
      </w:tr>
      <w:tr w:rsidR="000A3CB0" w14:paraId="7BA9DC07"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9F2149" w14:textId="77777777" w:rsidR="000A3CB0" w:rsidRDefault="00D660FC">
            <w:r>
              <w:t>Tên tài khoản</w:t>
            </w:r>
          </w:p>
        </w:tc>
        <w:tc>
          <w:tcPr>
            <w:tcW w:w="2880" w:type="dxa"/>
          </w:tcPr>
          <w:p w14:paraId="35CCC8C8" w14:textId="77777777" w:rsidR="000A3CB0" w:rsidRDefault="00D660FC">
            <w:pPr>
              <w:cnfStyle w:val="000000100000" w:firstRow="0" w:lastRow="0" w:firstColumn="0" w:lastColumn="0" w:oddVBand="0" w:evenVBand="0" w:oddHBand="1" w:evenHBand="0" w:firstRowFirstColumn="0" w:firstRowLastColumn="0" w:lastRowFirstColumn="0" w:lastRowLastColumn="0"/>
            </w:pPr>
            <w:r>
              <w:t>Tên của tài khoản vừa chọn, tự hiện.</w:t>
            </w:r>
          </w:p>
        </w:tc>
        <w:tc>
          <w:tcPr>
            <w:tcW w:w="2880" w:type="dxa"/>
          </w:tcPr>
          <w:p w14:paraId="0C3F83A4"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4269ED0E"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6AF440" w14:textId="77777777" w:rsidR="000A3CB0" w:rsidRDefault="00D660FC">
            <w:r>
              <w:t>Đối tượng</w:t>
            </w:r>
          </w:p>
        </w:tc>
        <w:tc>
          <w:tcPr>
            <w:tcW w:w="2880" w:type="dxa"/>
          </w:tcPr>
          <w:p w14:paraId="282910E5" w14:textId="77777777" w:rsidR="000A3CB0" w:rsidRDefault="00D660FC">
            <w:pPr>
              <w:cnfStyle w:val="000000010000" w:firstRow="0" w:lastRow="0" w:firstColumn="0" w:lastColumn="0" w:oddVBand="0" w:evenVBand="0" w:oddHBand="0" w:evenHBand="1" w:firstRowFirstColumn="0" w:firstRowLastColumn="0" w:lastRowFirstColumn="0" w:lastRowLastColumn="0"/>
            </w:pPr>
            <w:r>
              <w:t>Khách hàng hoặc nhà cung cấp nhận tiền.</w:t>
            </w:r>
          </w:p>
        </w:tc>
        <w:tc>
          <w:tcPr>
            <w:tcW w:w="2880" w:type="dxa"/>
          </w:tcPr>
          <w:p w14:paraId="4A79EC45"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55649EB6"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B811B1" w14:textId="77777777" w:rsidR="000A3CB0" w:rsidRDefault="00D660FC">
            <w:r>
              <w:t>Số đơn hàng/Hợp đồng</w:t>
            </w:r>
          </w:p>
        </w:tc>
        <w:tc>
          <w:tcPr>
            <w:tcW w:w="2880" w:type="dxa"/>
          </w:tcPr>
          <w:p w14:paraId="548BAACF" w14:textId="77777777" w:rsidR="000A3CB0" w:rsidRDefault="00D660FC">
            <w:pPr>
              <w:cnfStyle w:val="000000100000" w:firstRow="0" w:lastRow="0" w:firstColumn="0" w:lastColumn="0" w:oddVBand="0" w:evenVBand="0" w:oddHBand="1" w:evenHBand="0" w:firstRowFirstColumn="0" w:firstRowLastColumn="0" w:lastRowFirstColumn="0" w:lastRowLastColumn="0"/>
            </w:pPr>
            <w:r>
              <w:t>Hợp đồng gắn với dòng.</w:t>
            </w:r>
          </w:p>
        </w:tc>
        <w:tc>
          <w:tcPr>
            <w:tcW w:w="2880" w:type="dxa"/>
          </w:tcPr>
          <w:p w14:paraId="0D24BC9E"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005490D6"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9977E" w14:textId="77777777" w:rsidR="000A3CB0" w:rsidRDefault="00D660FC">
            <w:r>
              <w:t>Số tiền đề nghị chi</w:t>
            </w:r>
          </w:p>
        </w:tc>
        <w:tc>
          <w:tcPr>
            <w:tcW w:w="2880" w:type="dxa"/>
          </w:tcPr>
          <w:p w14:paraId="26A57B6A" w14:textId="77777777" w:rsidR="000A3CB0" w:rsidRDefault="00D660FC">
            <w:pPr>
              <w:cnfStyle w:val="000000010000" w:firstRow="0" w:lastRow="0" w:firstColumn="0" w:lastColumn="0" w:oddVBand="0" w:evenVBand="0" w:oddHBand="0" w:evenHBand="1" w:firstRowFirstColumn="0" w:firstRowLastColumn="0" w:lastRowFirstColumn="0" w:lastRowLastColumn="0"/>
            </w:pPr>
            <w:r>
              <w:t>Số tiền trên phiếu đề nghị.</w:t>
            </w:r>
          </w:p>
        </w:tc>
        <w:tc>
          <w:tcPr>
            <w:tcW w:w="2880" w:type="dxa"/>
          </w:tcPr>
          <w:p w14:paraId="357C65A7"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53AABCA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451B10" w14:textId="77777777" w:rsidR="000A3CB0" w:rsidRDefault="00D660FC">
            <w:r>
              <w:t>Số tiền chi</w:t>
            </w:r>
          </w:p>
        </w:tc>
        <w:tc>
          <w:tcPr>
            <w:tcW w:w="2880" w:type="dxa"/>
          </w:tcPr>
          <w:p w14:paraId="412C0CEE"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tiền kế toán chốt sẽ chi.</w:t>
            </w:r>
          </w:p>
        </w:tc>
        <w:tc>
          <w:tcPr>
            <w:tcW w:w="2880" w:type="dxa"/>
          </w:tcPr>
          <w:p w14:paraId="51F8DFB3"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r>
      <w:tr w:rsidR="000A3CB0" w14:paraId="43A0110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153334" w14:textId="77777777" w:rsidR="000A3CB0" w:rsidRDefault="00D660FC">
            <w:r>
              <w:t>Ghi chú</w:t>
            </w:r>
          </w:p>
        </w:tc>
        <w:tc>
          <w:tcPr>
            <w:tcW w:w="2880" w:type="dxa"/>
          </w:tcPr>
          <w:p w14:paraId="405A437B" w14:textId="77777777" w:rsidR="000A3CB0" w:rsidRDefault="00D660FC">
            <w:pPr>
              <w:cnfStyle w:val="000000010000" w:firstRow="0" w:lastRow="0" w:firstColumn="0" w:lastColumn="0" w:oddVBand="0" w:evenVBand="0" w:oddHBand="0" w:evenHBand="1" w:firstRowFirstColumn="0" w:firstRowLastColumn="0" w:lastRowFirstColumn="0" w:lastRowLastColumn="0"/>
            </w:pPr>
            <w:r>
              <w:t>Ghi chú của dòng.</w:t>
            </w:r>
          </w:p>
        </w:tc>
        <w:tc>
          <w:tcPr>
            <w:tcW w:w="2880" w:type="dxa"/>
          </w:tcPr>
          <w:p w14:paraId="61DBAD9B" w14:textId="77777777" w:rsidR="000A3CB0" w:rsidRDefault="00D660FC">
            <w:pPr>
              <w:cnfStyle w:val="000000010000" w:firstRow="0" w:lastRow="0" w:firstColumn="0" w:lastColumn="0" w:oddVBand="0" w:evenVBand="0" w:oddHBand="0" w:evenHBand="1" w:firstRowFirstColumn="0" w:firstRowLastColumn="0" w:lastRowFirstColumn="0" w:lastRowLastColumn="0"/>
            </w:pPr>
            <w:r>
              <w:t>Có</w:t>
            </w:r>
          </w:p>
        </w:tc>
      </w:tr>
    </w:tbl>
    <w:p w14:paraId="6EBA7E87" w14:textId="77777777" w:rsidR="000A3CB0" w:rsidRDefault="000A3CB0"/>
    <w:p w14:paraId="0394EF57" w14:textId="77777777" w:rsidR="000A3CB0" w:rsidRDefault="00D660FC">
      <w:pPr>
        <w:jc w:val="both"/>
      </w:pPr>
      <w:r>
        <w:t>Cuối bảng có dòng «Tổng cộng» cộng dọc từng cột tiền. Với phiếu ngoại tệ, mỗi nhóm tiền có 2 cột: cột nguyên tệ và cột quy đổi ra đồng Việt Nam.</w:t>
      </w:r>
    </w:p>
    <w:p w14:paraId="03AE9E79" w14:textId="77777777" w:rsidR="000A3CB0" w:rsidRDefault="00D660FC">
      <w:pPr>
        <w:jc w:val="both"/>
      </w:pPr>
      <w:r>
        <w:t>QUY TẮC QUAN TRỌNG: «Số tiền chi» của một dòng KHÔNG được lớn hơn «Số tiền đề nghị chi» của chính dòng đó. Gõ vượt thì khi bấm lưu hệ thống báo «Không được lớn hơn số tiền đề nghị chi» và không lưu.</w:t>
      </w:r>
    </w:p>
    <w:p w14:paraId="5D022E78" w14:textId="77777777" w:rsidR="000A3CB0" w:rsidRDefault="00D660FC">
      <w:pPr>
        <w:pStyle w:val="Heading2"/>
      </w:pPr>
      <w:bookmarkStart w:id="44" w:name="_Toc239341841"/>
      <w:r>
        <w:t>6. Lu</w:t>
      </w:r>
      <w:r>
        <w:t>ồ</w:t>
      </w:r>
      <w:r>
        <w:t>ng Chi thu nh</w:t>
      </w:r>
      <w:r>
        <w:t>ậ</w:t>
      </w:r>
      <w:r>
        <w:t>p cho nhân viên</w:t>
      </w:r>
      <w:bookmarkEnd w:id="44"/>
    </w:p>
    <w:p w14:paraId="37BD995F" w14:textId="77777777" w:rsidR="000A3CB0" w:rsidRDefault="00D660FC">
      <w:pPr>
        <w:jc w:val="both"/>
      </w:pPr>
      <w:r>
        <w:t>Chọn Loại chi = «Chi thu nhập cho nhân viên», form đổi cấu trúc ngay: ô «Số phiếu đề nghị» biến mất, xuất hiện ô «Phòng ban chi» có dấu sao đỏ, và ô «Lý do chi» cũng thành bắt buộc.</w:t>
      </w:r>
    </w:p>
    <w:p w14:paraId="7FB19AF0" w14:textId="77777777" w:rsidR="000A3CB0" w:rsidRDefault="00D660FC">
      <w:pPr>
        <w:jc w:val="center"/>
      </w:pPr>
      <w:r>
        <w:rPr>
          <w:noProof/>
        </w:rPr>
        <w:lastRenderedPageBreak/>
        <w:drawing>
          <wp:inline distT="0" distB="0" distL="0" distR="0" wp14:anchorId="1F880A2C" wp14:editId="40FB0E5B">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orm-chi-thu-nhap-nv.png"/>
                    <pic:cNvPicPr/>
                  </pic:nvPicPr>
                  <pic:blipFill>
                    <a:blip r:embed="rId20"/>
                    <a:stretch>
                      <a:fillRect/>
                    </a:stretch>
                  </pic:blipFill>
                  <pic:spPr>
                    <a:xfrm>
                      <a:off x="0" y="0"/>
                      <a:ext cx="5486400" cy="3429000"/>
                    </a:xfrm>
                    <a:prstGeom prst="rect">
                      <a:avLst/>
                    </a:prstGeom>
                  </pic:spPr>
                </pic:pic>
              </a:graphicData>
            </a:graphic>
          </wp:inline>
        </w:drawing>
      </w:r>
    </w:p>
    <w:p w14:paraId="5B91E9B0" w14:textId="6BEE607F" w:rsidR="000A3CB0" w:rsidRDefault="00D660FC">
      <w:pPr>
        <w:pStyle w:val="Caption"/>
      </w:pPr>
      <w:bookmarkStart w:id="45" w:name="_Toc239341885"/>
      <w:r>
        <w:t xml:space="preserve">Hình </w:t>
      </w:r>
      <w:r>
        <w:fldChar w:fldCharType="begin"/>
      </w:r>
      <w:r>
        <w:instrText xml:space="preserve"> SEQ Hình \* ARABIC </w:instrText>
      </w:r>
      <w:r>
        <w:fldChar w:fldCharType="separate"/>
      </w:r>
      <w:r w:rsidR="00120DAE">
        <w:rPr>
          <w:noProof/>
        </w:rPr>
        <w:t>12</w:t>
      </w:r>
      <w:r>
        <w:fldChar w:fldCharType="end"/>
      </w:r>
      <w:r>
        <w:t>: Màn Tạo mới sau khi chọn loại Chi thu nhập cho nhân viên</w:t>
      </w:r>
      <w:bookmarkEnd w:id="45"/>
    </w:p>
    <w:p w14:paraId="07BEF290" w14:textId="77777777" w:rsidR="000A3CB0" w:rsidRDefault="00D660FC">
      <w:pPr>
        <w:jc w:val="both"/>
      </w:pPr>
      <w:r>
        <w:t>Các bước:</w:t>
      </w:r>
    </w:p>
    <w:p w14:paraId="436C27D3" w14:textId="77777777" w:rsidR="000A3CB0" w:rsidRDefault="00D660FC">
      <w:pPr>
        <w:jc w:val="both"/>
      </w:pPr>
      <w:r>
        <w:t>1. Chọn «Phòng ban chi» — bấm vào ô rồi gõ để tìm nhanh trong danh sách phòng ban.</w:t>
      </w:r>
    </w:p>
    <w:p w14:paraId="27409542" w14:textId="77777777" w:rsidR="000A3CB0" w:rsidRDefault="00D660FC">
      <w:pPr>
        <w:jc w:val="both"/>
      </w:pPr>
      <w:r>
        <w:t>2. Hệ thống tự hút số liệu thu nhập của từng nhân viên trong phòng ban đó từ sổ kế toán và nạp vào bảng Chi tiết.</w:t>
      </w:r>
    </w:p>
    <w:p w14:paraId="73AAC304" w14:textId="77777777" w:rsidR="000A3CB0" w:rsidRDefault="00D660FC">
      <w:pPr>
        <w:jc w:val="center"/>
      </w:pPr>
      <w:r>
        <w:rPr>
          <w:noProof/>
        </w:rPr>
        <w:lastRenderedPageBreak/>
        <w:drawing>
          <wp:inline distT="0" distB="0" distL="0" distR="0" wp14:anchorId="7A6280C3" wp14:editId="2FF2B286">
            <wp:extent cx="5486400" cy="3972383"/>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ang-thu-nhap-nhan-vien.png"/>
                    <pic:cNvPicPr/>
                  </pic:nvPicPr>
                  <pic:blipFill>
                    <a:blip r:embed="rId21"/>
                    <a:stretch>
                      <a:fillRect/>
                    </a:stretch>
                  </pic:blipFill>
                  <pic:spPr>
                    <a:xfrm>
                      <a:off x="0" y="0"/>
                      <a:ext cx="5486400" cy="3972383"/>
                    </a:xfrm>
                    <a:prstGeom prst="rect">
                      <a:avLst/>
                    </a:prstGeom>
                  </pic:spPr>
                </pic:pic>
              </a:graphicData>
            </a:graphic>
          </wp:inline>
        </w:drawing>
      </w:r>
    </w:p>
    <w:p w14:paraId="79085993" w14:textId="56DAECE8" w:rsidR="000A3CB0" w:rsidRDefault="00D660FC">
      <w:pPr>
        <w:pStyle w:val="Caption"/>
      </w:pPr>
      <w:bookmarkStart w:id="46" w:name="_Toc239341886"/>
      <w:r>
        <w:t xml:space="preserve">Hình </w:t>
      </w:r>
      <w:r>
        <w:fldChar w:fldCharType="begin"/>
      </w:r>
      <w:r>
        <w:instrText xml:space="preserve"> SEQ Hình \* ARABIC </w:instrText>
      </w:r>
      <w:r>
        <w:fldChar w:fldCharType="separate"/>
      </w:r>
      <w:r w:rsidR="00120DAE">
        <w:rPr>
          <w:noProof/>
        </w:rPr>
        <w:t>13</w:t>
      </w:r>
      <w:r>
        <w:fldChar w:fldCharType="end"/>
      </w:r>
      <w:r>
        <w:t>: Bảng thu nhập nhân viên sau khi chọn Phòng ban chi</w:t>
      </w:r>
      <w:bookmarkEnd w:id="46"/>
    </w:p>
    <w:p w14:paraId="5061569C" w14:textId="77777777" w:rsidR="000A3CB0" w:rsidRDefault="00D660FC">
      <w:pPr>
        <w:jc w:val="both"/>
      </w:pPr>
      <w:r>
        <w:t>Bảng Chi tiết của luồng này có 2 tab và các cột sau:</w:t>
      </w:r>
    </w:p>
    <w:tbl>
      <w:tblPr>
        <w:tblStyle w:val="LightGrid-Accent1"/>
        <w:tblW w:w="0" w:type="auto"/>
        <w:jc w:val="center"/>
        <w:tblLook w:val="04A0" w:firstRow="1" w:lastRow="0" w:firstColumn="1" w:lastColumn="0" w:noHBand="0" w:noVBand="1"/>
      </w:tblPr>
      <w:tblGrid>
        <w:gridCol w:w="2874"/>
        <w:gridCol w:w="2873"/>
        <w:gridCol w:w="2873"/>
      </w:tblGrid>
      <w:tr w:rsidR="000A3CB0" w14:paraId="45FC4900"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448267" w14:textId="77777777" w:rsidR="000A3CB0" w:rsidRDefault="00D660FC">
            <w:r>
              <w:t>Cột / thành phần</w:t>
            </w:r>
          </w:p>
        </w:tc>
        <w:tc>
          <w:tcPr>
            <w:tcW w:w="2880" w:type="dxa"/>
          </w:tcPr>
          <w:p w14:paraId="7C4B7A30" w14:textId="77777777" w:rsidR="000A3CB0" w:rsidRDefault="00D660FC">
            <w:pPr>
              <w:cnfStyle w:val="100000000000" w:firstRow="1" w:lastRow="0" w:firstColumn="0" w:lastColumn="0" w:oddVBand="0" w:evenVBand="0" w:oddHBand="0" w:evenHBand="0" w:firstRowFirstColumn="0" w:firstRowLastColumn="0" w:lastRowFirstColumn="0" w:lastRowLastColumn="0"/>
            </w:pPr>
            <w:r>
              <w:t>Nội dung</w:t>
            </w:r>
          </w:p>
        </w:tc>
        <w:tc>
          <w:tcPr>
            <w:tcW w:w="2880" w:type="dxa"/>
          </w:tcPr>
          <w:p w14:paraId="769B7C4B" w14:textId="77777777" w:rsidR="000A3CB0" w:rsidRDefault="00D660FC">
            <w:pPr>
              <w:cnfStyle w:val="100000000000" w:firstRow="1" w:lastRow="0" w:firstColumn="0" w:lastColumn="0" w:oddVBand="0" w:evenVBand="0" w:oddHBand="0" w:evenHBand="0" w:firstRowFirstColumn="0" w:firstRowLastColumn="0" w:lastRowFirstColumn="0" w:lastRowLastColumn="0"/>
            </w:pPr>
            <w:r>
              <w:t>Nhập được?</w:t>
            </w:r>
          </w:p>
        </w:tc>
      </w:tr>
      <w:tr w:rsidR="000A3CB0" w14:paraId="5040CE93"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89534C" w14:textId="77777777" w:rsidR="000A3CB0" w:rsidRDefault="00D660FC">
            <w:r>
              <w:t>Tab «Chi tiết»</w:t>
            </w:r>
          </w:p>
        </w:tc>
        <w:tc>
          <w:tcPr>
            <w:tcW w:w="2880" w:type="dxa"/>
          </w:tcPr>
          <w:p w14:paraId="014D83B3" w14:textId="77777777" w:rsidR="000A3CB0" w:rsidRDefault="00D660FC">
            <w:pPr>
              <w:cnfStyle w:val="000000100000" w:firstRow="0" w:lastRow="0" w:firstColumn="0" w:lastColumn="0" w:oddVBand="0" w:evenVBand="0" w:oddHBand="1" w:evenHBand="0" w:firstRowFirstColumn="0" w:firstRowLastColumn="0" w:lastRowFirstColumn="0" w:lastRowLastColumn="0"/>
            </w:pPr>
            <w:r>
              <w:t>Bảng chính, mỗi dòng là MỘT nhân viên.</w:t>
            </w:r>
          </w:p>
        </w:tc>
        <w:tc>
          <w:tcPr>
            <w:tcW w:w="2880" w:type="dxa"/>
          </w:tcPr>
          <w:p w14:paraId="15C20B86" w14:textId="77777777" w:rsidR="000A3CB0" w:rsidRDefault="00D660FC">
            <w:pPr>
              <w:cnfStyle w:val="000000100000" w:firstRow="0" w:lastRow="0" w:firstColumn="0" w:lastColumn="0" w:oddVBand="0" w:evenVBand="0" w:oddHBand="1" w:evenHBand="0" w:firstRowFirstColumn="0" w:firstRowLastColumn="0" w:lastRowFirstColumn="0" w:lastRowLastColumn="0"/>
            </w:pPr>
            <w:r>
              <w:t>–</w:t>
            </w:r>
          </w:p>
        </w:tc>
      </w:tr>
      <w:tr w:rsidR="000A3CB0" w14:paraId="6FF093F4"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41B9E6" w14:textId="77777777" w:rsidR="000A3CB0" w:rsidRDefault="00D660FC">
            <w:r>
              <w:t>Tab «Chi tiết vụ việc»</w:t>
            </w:r>
          </w:p>
        </w:tc>
        <w:tc>
          <w:tcPr>
            <w:tcW w:w="2880" w:type="dxa"/>
          </w:tcPr>
          <w:p w14:paraId="3185A2A5" w14:textId="77777777" w:rsidR="000A3CB0" w:rsidRDefault="00D660FC">
            <w:pPr>
              <w:cnfStyle w:val="000000010000" w:firstRow="0" w:lastRow="0" w:firstColumn="0" w:lastColumn="0" w:oddVBand="0" w:evenVBand="0" w:oddHBand="0" w:evenHBand="1" w:firstRowFirstColumn="0" w:firstRowLastColumn="0" w:lastRowFirstColumn="0" w:lastRowLastColumn="0"/>
            </w:pPr>
            <w:r>
              <w:t>Bảng phụ tách 6 khoản thu nhập của từng nhân viên.</w:t>
            </w:r>
          </w:p>
        </w:tc>
        <w:tc>
          <w:tcPr>
            <w:tcW w:w="2880" w:type="dxa"/>
          </w:tcPr>
          <w:p w14:paraId="6EBD519B" w14:textId="77777777" w:rsidR="000A3CB0" w:rsidRDefault="00D660FC">
            <w:pPr>
              <w:cnfStyle w:val="000000010000" w:firstRow="0" w:lastRow="0" w:firstColumn="0" w:lastColumn="0" w:oddVBand="0" w:evenVBand="0" w:oddHBand="0" w:evenHBand="1" w:firstRowFirstColumn="0" w:firstRowLastColumn="0" w:lastRowFirstColumn="0" w:lastRowLastColumn="0"/>
            </w:pPr>
            <w:r>
              <w:t>–</w:t>
            </w:r>
          </w:p>
        </w:tc>
      </w:tr>
      <w:tr w:rsidR="000A3CB0" w14:paraId="03F91C83"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68E02A" w14:textId="77777777" w:rsidR="000A3CB0" w:rsidRDefault="00D660FC">
            <w:r>
              <w:t>Ô tích chọn</w:t>
            </w:r>
          </w:p>
        </w:tc>
        <w:tc>
          <w:tcPr>
            <w:tcW w:w="2880" w:type="dxa"/>
          </w:tcPr>
          <w:p w14:paraId="016C9416" w14:textId="77777777" w:rsidR="000A3CB0" w:rsidRDefault="00D660FC">
            <w:pPr>
              <w:cnfStyle w:val="000000100000" w:firstRow="0" w:lastRow="0" w:firstColumn="0" w:lastColumn="0" w:oddVBand="0" w:evenVBand="0" w:oddHBand="1" w:evenHBand="0" w:firstRowFirstColumn="0" w:firstRowLastColumn="0" w:lastRowFirstColumn="0" w:lastRowLastColumn="0"/>
            </w:pPr>
            <w:r>
              <w:t>Tích để đưa nhân viên đó vào phiếu. Mặc định tích sẵn tất cả.</w:t>
            </w:r>
          </w:p>
        </w:tc>
        <w:tc>
          <w:tcPr>
            <w:tcW w:w="2880" w:type="dxa"/>
          </w:tcPr>
          <w:p w14:paraId="3D79C7F7"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r>
      <w:tr w:rsidR="000A3CB0" w14:paraId="76C5A881"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C77B00" w14:textId="77777777" w:rsidR="000A3CB0" w:rsidRDefault="00D660FC">
            <w:r>
              <w:t>STT</w:t>
            </w:r>
          </w:p>
        </w:tc>
        <w:tc>
          <w:tcPr>
            <w:tcW w:w="2880" w:type="dxa"/>
          </w:tcPr>
          <w:p w14:paraId="2DC66553" w14:textId="77777777" w:rsidR="000A3CB0" w:rsidRDefault="00D660FC">
            <w:pPr>
              <w:cnfStyle w:val="000000010000" w:firstRow="0" w:lastRow="0" w:firstColumn="0" w:lastColumn="0" w:oddVBand="0" w:evenVBand="0" w:oddHBand="0" w:evenHBand="1" w:firstRowFirstColumn="0" w:firstRowLastColumn="0" w:lastRowFirstColumn="0" w:lastRowLastColumn="0"/>
            </w:pPr>
            <w:r>
              <w:t>Số thứ tự dòng.</w:t>
            </w:r>
          </w:p>
        </w:tc>
        <w:tc>
          <w:tcPr>
            <w:tcW w:w="2880" w:type="dxa"/>
          </w:tcPr>
          <w:p w14:paraId="2F29EF14"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57391FC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DE5FB1" w14:textId="77777777" w:rsidR="000A3CB0" w:rsidRDefault="00D660FC">
            <w:r>
              <w:t>Số tài khoản nợ</w:t>
            </w:r>
          </w:p>
        </w:tc>
        <w:tc>
          <w:tcPr>
            <w:tcW w:w="2880" w:type="dxa"/>
          </w:tcPr>
          <w:p w14:paraId="4909C279" w14:textId="77777777" w:rsidR="000A3CB0" w:rsidRDefault="00D660FC">
            <w:pPr>
              <w:cnfStyle w:val="000000100000" w:firstRow="0" w:lastRow="0" w:firstColumn="0" w:lastColumn="0" w:oddVBand="0" w:evenVBand="0" w:oddHBand="1" w:evenHBand="0" w:firstRowFirstColumn="0" w:firstRowLastColumn="0" w:lastRowFirstColumn="0" w:lastRowLastColumn="0"/>
            </w:pPr>
            <w:r>
              <w:t>Tài khoản ghi bên Nợ. Điền sẵn theo dữ liệu hệ thống.</w:t>
            </w:r>
          </w:p>
        </w:tc>
        <w:tc>
          <w:tcPr>
            <w:tcW w:w="2880" w:type="dxa"/>
          </w:tcPr>
          <w:p w14:paraId="16766624"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 bắt buộc khi gửi duyệt</w:t>
            </w:r>
          </w:p>
        </w:tc>
      </w:tr>
      <w:tr w:rsidR="000A3CB0" w14:paraId="68B4336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8632E6" w14:textId="77777777" w:rsidR="000A3CB0" w:rsidRDefault="00D660FC">
            <w:r>
              <w:t>Tên tài khoản</w:t>
            </w:r>
          </w:p>
        </w:tc>
        <w:tc>
          <w:tcPr>
            <w:tcW w:w="2880" w:type="dxa"/>
          </w:tcPr>
          <w:p w14:paraId="485B6E35" w14:textId="77777777" w:rsidR="000A3CB0" w:rsidRDefault="00D660FC">
            <w:pPr>
              <w:cnfStyle w:val="000000010000" w:firstRow="0" w:lastRow="0" w:firstColumn="0" w:lastColumn="0" w:oddVBand="0" w:evenVBand="0" w:oddHBand="0" w:evenHBand="1" w:firstRowFirstColumn="0" w:firstRowLastColumn="0" w:lastRowFirstColumn="0" w:lastRowLastColumn="0"/>
            </w:pPr>
            <w:r>
              <w:t>Tên của tài khoản vừa chọn.</w:t>
            </w:r>
          </w:p>
        </w:tc>
        <w:tc>
          <w:tcPr>
            <w:tcW w:w="2880" w:type="dxa"/>
          </w:tcPr>
          <w:p w14:paraId="769FBA1F"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0D855A2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2568F5" w14:textId="77777777" w:rsidR="000A3CB0" w:rsidRDefault="00D660FC">
            <w:r>
              <w:t>Nhân viên</w:t>
            </w:r>
          </w:p>
        </w:tc>
        <w:tc>
          <w:tcPr>
            <w:tcW w:w="2880" w:type="dxa"/>
          </w:tcPr>
          <w:p w14:paraId="0A387E16" w14:textId="77777777" w:rsidR="000A3CB0" w:rsidRDefault="00D660FC">
            <w:pPr>
              <w:cnfStyle w:val="000000100000" w:firstRow="0" w:lastRow="0" w:firstColumn="0" w:lastColumn="0" w:oddVBand="0" w:evenVBand="0" w:oddHBand="1" w:evenHBand="0" w:firstRowFirstColumn="0" w:firstRowLastColumn="0" w:lastRowFirstColumn="0" w:lastRowLastColumn="0"/>
            </w:pPr>
            <w:r>
              <w:t>Mã và họ tên nhân viên.</w:t>
            </w:r>
          </w:p>
        </w:tc>
        <w:tc>
          <w:tcPr>
            <w:tcW w:w="2880" w:type="dxa"/>
          </w:tcPr>
          <w:p w14:paraId="3449C7DE"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r>
      <w:tr w:rsidR="000A3CB0" w14:paraId="2F04421B"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F6C98" w14:textId="77777777" w:rsidR="000A3CB0" w:rsidRDefault="00D660FC">
            <w:r>
              <w:lastRenderedPageBreak/>
              <w:t>Số dư</w:t>
            </w:r>
          </w:p>
        </w:tc>
        <w:tc>
          <w:tcPr>
            <w:tcW w:w="2880" w:type="dxa"/>
          </w:tcPr>
          <w:p w14:paraId="4955DD6F" w14:textId="77777777" w:rsidR="000A3CB0" w:rsidRDefault="00D660FC">
            <w:pPr>
              <w:cnfStyle w:val="000000010000" w:firstRow="0" w:lastRow="0" w:firstColumn="0" w:lastColumn="0" w:oddVBand="0" w:evenVBand="0" w:oddHBand="0" w:evenHBand="1" w:firstRowFirstColumn="0" w:firstRowLastColumn="0" w:lastRowFirstColumn="0" w:lastRowLastColumn="0"/>
            </w:pPr>
            <w:r>
              <w:t>Số tiền hệ thống tính ra từ sổ kế toán. ĐƯỢC PHÉP ÂM.</w:t>
            </w:r>
          </w:p>
        </w:tc>
        <w:tc>
          <w:tcPr>
            <w:tcW w:w="2880" w:type="dxa"/>
          </w:tcPr>
          <w:p w14:paraId="7E1CB979"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w:t>
            </w:r>
          </w:p>
        </w:tc>
      </w:tr>
      <w:tr w:rsidR="000A3CB0" w14:paraId="539D2FE3"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68D60E" w14:textId="77777777" w:rsidR="000A3CB0" w:rsidRDefault="00D660FC">
            <w:r>
              <w:t>Số tiền chi</w:t>
            </w:r>
          </w:p>
        </w:tc>
        <w:tc>
          <w:tcPr>
            <w:tcW w:w="2880" w:type="dxa"/>
          </w:tcPr>
          <w:p w14:paraId="3DE8C588"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tiền chi cho nhân viên đó.</w:t>
            </w:r>
          </w:p>
        </w:tc>
        <w:tc>
          <w:tcPr>
            <w:tcW w:w="2880" w:type="dxa"/>
          </w:tcPr>
          <w:p w14:paraId="25EEC235"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 bắt buộc khi gửi duyệt</w:t>
            </w:r>
          </w:p>
        </w:tc>
      </w:tr>
    </w:tbl>
    <w:p w14:paraId="5042FFFD" w14:textId="77777777" w:rsidR="000A3CB0" w:rsidRDefault="000A3CB0"/>
    <w:p w14:paraId="356375A9" w14:textId="77777777" w:rsidR="000A3CB0" w:rsidRDefault="00D660FC">
      <w:pPr>
        <w:jc w:val="both"/>
      </w:pPr>
      <w:r>
        <w:t>Về cột «Số dư» âm: đây là trường hợp truy thu, hoàn toàn bình thường. Hệ thống so trần số tiền chi theo GIÁ TRỊ TUYỆT ĐỐI của số dư nên dòng số dư âm vẫn chi được.</w:t>
      </w:r>
    </w:p>
    <w:p w14:paraId="43A5ABB0" w14:textId="77777777" w:rsidR="000A3CB0" w:rsidRDefault="00D660FC">
      <w:pPr>
        <w:jc w:val="both"/>
      </w:pPr>
      <w:r>
        <w:t>Nếu phòng ban chưa có số liệu thu nhập, bảng hiện dòng đỏ «Không có dữ liệu phù hợp» — hãy kiểm tra lại kỳ số liệu hoặc chọn phòng ban khác.</w:t>
      </w:r>
    </w:p>
    <w:p w14:paraId="45B849DE" w14:textId="77777777" w:rsidR="000A3CB0" w:rsidRDefault="00D660FC">
      <w:pPr>
        <w:pStyle w:val="Heading2"/>
      </w:pPr>
      <w:bookmarkStart w:id="47" w:name="_Toc239341842"/>
      <w:r>
        <w:t>7. Lưu phi</w:t>
      </w:r>
      <w:r>
        <w:t>ế</w:t>
      </w:r>
      <w:r>
        <w:t>u</w:t>
      </w:r>
      <w:bookmarkEnd w:id="47"/>
    </w:p>
    <w:p w14:paraId="49F695B3" w14:textId="77777777" w:rsidR="000A3CB0" w:rsidRDefault="00D660FC">
      <w:pPr>
        <w:jc w:val="both"/>
      </w:pPr>
      <w:r>
        <w:t>Cuối trang có ba nút, luôn cố định ở đáy màn hình:</w:t>
      </w:r>
    </w:p>
    <w:tbl>
      <w:tblPr>
        <w:tblStyle w:val="LightGrid-Accent1"/>
        <w:tblW w:w="0" w:type="auto"/>
        <w:jc w:val="center"/>
        <w:tblLook w:val="04A0" w:firstRow="1" w:lastRow="0" w:firstColumn="1" w:lastColumn="0" w:noHBand="0" w:noVBand="1"/>
      </w:tblPr>
      <w:tblGrid>
        <w:gridCol w:w="2873"/>
        <w:gridCol w:w="2873"/>
        <w:gridCol w:w="2874"/>
      </w:tblGrid>
      <w:tr w:rsidR="000A3CB0" w14:paraId="60FC46DA"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D9DBE2" w14:textId="77777777" w:rsidR="000A3CB0" w:rsidRDefault="00D660FC">
            <w:r>
              <w:t>Nút</w:t>
            </w:r>
          </w:p>
        </w:tc>
        <w:tc>
          <w:tcPr>
            <w:tcW w:w="2880" w:type="dxa"/>
          </w:tcPr>
          <w:p w14:paraId="27D51723" w14:textId="77777777" w:rsidR="000A3CB0" w:rsidRDefault="00D660FC">
            <w:pPr>
              <w:cnfStyle w:val="100000000000" w:firstRow="1" w:lastRow="0" w:firstColumn="0" w:lastColumn="0" w:oddVBand="0" w:evenVBand="0" w:oddHBand="0" w:evenHBand="0" w:firstRowFirstColumn="0" w:firstRowLastColumn="0" w:lastRowFirstColumn="0" w:lastRowLastColumn="0"/>
            </w:pPr>
            <w:r>
              <w:t>Có hỏi xác nhận?</w:t>
            </w:r>
          </w:p>
        </w:tc>
        <w:tc>
          <w:tcPr>
            <w:tcW w:w="2880" w:type="dxa"/>
          </w:tcPr>
          <w:p w14:paraId="34E56FBC" w14:textId="77777777" w:rsidR="000A3CB0" w:rsidRDefault="00D660FC">
            <w:pPr>
              <w:cnfStyle w:val="100000000000" w:firstRow="1" w:lastRow="0" w:firstColumn="0" w:lastColumn="0" w:oddVBand="0" w:evenVBand="0" w:oddHBand="0" w:evenHBand="0" w:firstRowFirstColumn="0" w:firstRowLastColumn="0" w:lastRowFirstColumn="0" w:lastRowLastColumn="0"/>
            </w:pPr>
            <w:r>
              <w:t>Kết quả</w:t>
            </w:r>
          </w:p>
        </w:tc>
      </w:tr>
      <w:tr w:rsidR="000A3CB0" w14:paraId="02C8E33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3704F1" w14:textId="77777777" w:rsidR="000A3CB0" w:rsidRDefault="00D660FC">
            <w:r>
              <w:t>Lưu nháp</w:t>
            </w:r>
          </w:p>
        </w:tc>
        <w:tc>
          <w:tcPr>
            <w:tcW w:w="2880" w:type="dxa"/>
          </w:tcPr>
          <w:p w14:paraId="5EC57308"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57DADFCF" w14:textId="77777777" w:rsidR="000A3CB0" w:rsidRDefault="00D660FC">
            <w:pPr>
              <w:cnfStyle w:val="000000100000" w:firstRow="0" w:lastRow="0" w:firstColumn="0" w:lastColumn="0" w:oddVBand="0" w:evenVBand="0" w:oddHBand="1" w:evenHBand="0" w:firstRowFirstColumn="0" w:firstRowLastColumn="0" w:lastRowFirstColumn="0" w:lastRowLastColumn="0"/>
            </w:pPr>
            <w:r>
              <w:t>Lưu phiếu ở trạng thái «Đang tạo». KHÔNG bắt buộc trường nào, TRỪ «Loại chi». Thông báo «Thêm phiếu chi tiền thành công!». Phiếu chỉ mình nhìn thấy, KHÔNG gửi thông báo cho ai.</w:t>
            </w:r>
          </w:p>
        </w:tc>
      </w:tr>
      <w:tr w:rsidR="000A3CB0" w14:paraId="5D06CD10"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C2693C" w14:textId="77777777" w:rsidR="000A3CB0" w:rsidRDefault="00D660FC">
            <w:r>
              <w:t>Lưu và gửi duyệt</w:t>
            </w:r>
          </w:p>
        </w:tc>
        <w:tc>
          <w:tcPr>
            <w:tcW w:w="2880" w:type="dxa"/>
          </w:tcPr>
          <w:p w14:paraId="104C06FB" w14:textId="77777777" w:rsidR="000A3CB0" w:rsidRDefault="00D660FC">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4FB4900B" w14:textId="77777777" w:rsidR="000A3CB0" w:rsidRDefault="00D660FC">
            <w:pPr>
              <w:cnfStyle w:val="000000010000" w:firstRow="0" w:lastRow="0" w:firstColumn="0" w:lastColumn="0" w:oddVBand="0" w:evenVBand="0" w:oddHBand="0" w:evenHBand="1" w:firstRowFirstColumn="0" w:firstRowLastColumn="0" w:lastRowFirstColumn="0" w:lastRowLastColumn="0"/>
            </w:pPr>
            <w:r>
              <w:t>Mở hộp «Xác nhận lưu và gửi duyệt» hỏi «Bạn đồng ý lưu và duyệt?». Sau khi xác nhận, phiếu được lưu rồi gửi duyệt luôn: luồng lập-từ-đề-nghị chuyển sang «Chờ chi tiền», luồng Chi thu nhập nhân viên chuyển sang «Chờ KT trưởng duyệt».</w:t>
            </w:r>
          </w:p>
        </w:tc>
      </w:tr>
      <w:tr w:rsidR="000A3CB0" w14:paraId="5103F5C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F5BB32" w14:textId="77777777" w:rsidR="000A3CB0" w:rsidRDefault="00D660FC">
            <w:r>
              <w:t>Quay lại</w:t>
            </w:r>
          </w:p>
        </w:tc>
        <w:tc>
          <w:tcPr>
            <w:tcW w:w="2880" w:type="dxa"/>
          </w:tcPr>
          <w:p w14:paraId="361B6BF2"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(nếu đã nhập dở)</w:t>
            </w:r>
          </w:p>
        </w:tc>
        <w:tc>
          <w:tcPr>
            <w:tcW w:w="2880" w:type="dxa"/>
          </w:tcPr>
          <w:p w14:paraId="5508E347" w14:textId="77777777" w:rsidR="000A3CB0" w:rsidRDefault="00D660FC">
            <w:pPr>
              <w:cnfStyle w:val="000000100000" w:firstRow="0" w:lastRow="0" w:firstColumn="0" w:lastColumn="0" w:oddVBand="0" w:evenVBand="0" w:oddHBand="1" w:evenHBand="0" w:firstRowFirstColumn="0" w:firstRowLastColumn="0" w:lastRowFirstColumn="0" w:lastRowLastColumn="0"/>
            </w:pPr>
            <w:r>
              <w:t>Về màn danh sách.</w:t>
            </w:r>
          </w:p>
        </w:tc>
      </w:tr>
    </w:tbl>
    <w:p w14:paraId="1FF7DA96" w14:textId="77777777" w:rsidR="000A3CB0" w:rsidRDefault="000A3CB0"/>
    <w:p w14:paraId="02896E6F" w14:textId="77777777" w:rsidR="000A3CB0" w:rsidRDefault="00D660FC">
      <w:pPr>
        <w:jc w:val="center"/>
      </w:pPr>
      <w:r>
        <w:rPr>
          <w:noProof/>
        </w:rPr>
        <w:lastRenderedPageBreak/>
        <w:drawing>
          <wp:inline distT="0" distB="0" distL="0" distR="0" wp14:anchorId="0CB797EC" wp14:editId="7A4BF905">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xac-nhan-gui-duyet.png"/>
                    <pic:cNvPicPr/>
                  </pic:nvPicPr>
                  <pic:blipFill>
                    <a:blip r:embed="rId22"/>
                    <a:stretch>
                      <a:fillRect/>
                    </a:stretch>
                  </pic:blipFill>
                  <pic:spPr>
                    <a:xfrm>
                      <a:off x="0" y="0"/>
                      <a:ext cx="5486400" cy="3429000"/>
                    </a:xfrm>
                    <a:prstGeom prst="rect">
                      <a:avLst/>
                    </a:prstGeom>
                  </pic:spPr>
                </pic:pic>
              </a:graphicData>
            </a:graphic>
          </wp:inline>
        </w:drawing>
      </w:r>
    </w:p>
    <w:p w14:paraId="6D5E45CE" w14:textId="7D0ED299" w:rsidR="000A3CB0" w:rsidRDefault="00D660FC">
      <w:pPr>
        <w:pStyle w:val="Caption"/>
      </w:pPr>
      <w:bookmarkStart w:id="48" w:name="_Toc239341887"/>
      <w:r>
        <w:t xml:space="preserve">Hình </w:t>
      </w:r>
      <w:r>
        <w:fldChar w:fldCharType="begin"/>
      </w:r>
      <w:r>
        <w:instrText xml:space="preserve"> SEQ Hình \* ARABIC </w:instrText>
      </w:r>
      <w:r>
        <w:fldChar w:fldCharType="separate"/>
      </w:r>
      <w:r w:rsidR="00120DAE">
        <w:rPr>
          <w:noProof/>
        </w:rPr>
        <w:t>14</w:t>
      </w:r>
      <w:r>
        <w:fldChar w:fldCharType="end"/>
      </w:r>
      <w:r>
        <w:t>: Hộp Xác nhận lưu và gửi duyệt</w:t>
      </w:r>
      <w:bookmarkEnd w:id="48"/>
    </w:p>
    <w:p w14:paraId="54A8D37E" w14:textId="77777777" w:rsidR="000A3CB0" w:rsidRDefault="00D660FC">
      <w:pPr>
        <w:jc w:val="both"/>
      </w:pPr>
      <w:r>
        <w:t>ĐIỂM KHÁC HỆ THỐNG CŨ: nút «Lưu nháp» không bắt buộc trường nào (trừ Loại chi), nên bạn cất được form dở dang rồi hôm sau làm tiếp. Toàn bộ ràng buộc bắt buộc chỉ áp khi bấm «Lưu và gửi duyệt».</w:t>
      </w:r>
    </w:p>
    <w:p w14:paraId="6BC669A7" w14:textId="77777777" w:rsidR="000A3CB0" w:rsidRDefault="00D660FC">
      <w:pPr>
        <w:jc w:val="both"/>
      </w:pPr>
      <w:r>
        <w:t>Nếu còn ô chưa hợp lệ, hệ thống không lưu mà hiện lỗi đỏ ngay dưới từng ô. Cửa sổ không đóng, mọi dữ liệu đã nhập vẫn còn.</w:t>
      </w:r>
    </w:p>
    <w:p w14:paraId="35D0268D" w14:textId="77777777" w:rsidR="000A3CB0" w:rsidRDefault="00D660FC">
      <w:pPr>
        <w:jc w:val="center"/>
      </w:pPr>
      <w:r>
        <w:rPr>
          <w:noProof/>
        </w:rPr>
        <w:lastRenderedPageBreak/>
        <w:drawing>
          <wp:inline distT="0" distB="0" distL="0" distR="0" wp14:anchorId="4F9D2F2C" wp14:editId="5C279CA6">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loi-validate.png"/>
                    <pic:cNvPicPr/>
                  </pic:nvPicPr>
                  <pic:blipFill>
                    <a:blip r:embed="rId23"/>
                    <a:stretch>
                      <a:fillRect/>
                    </a:stretch>
                  </pic:blipFill>
                  <pic:spPr>
                    <a:xfrm>
                      <a:off x="0" y="0"/>
                      <a:ext cx="5486400" cy="3429000"/>
                    </a:xfrm>
                    <a:prstGeom prst="rect">
                      <a:avLst/>
                    </a:prstGeom>
                  </pic:spPr>
                </pic:pic>
              </a:graphicData>
            </a:graphic>
          </wp:inline>
        </w:drawing>
      </w:r>
    </w:p>
    <w:p w14:paraId="0D63C4DE" w14:textId="12A2FFDB" w:rsidR="000A3CB0" w:rsidRDefault="00D660FC">
      <w:pPr>
        <w:pStyle w:val="Caption"/>
      </w:pPr>
      <w:bookmarkStart w:id="49" w:name="_Toc239341888"/>
      <w:r>
        <w:t xml:space="preserve">Hình </w:t>
      </w:r>
      <w:r>
        <w:fldChar w:fldCharType="begin"/>
      </w:r>
      <w:r>
        <w:instrText xml:space="preserve"> SEQ Hình \* ARABIC </w:instrText>
      </w:r>
      <w:r>
        <w:fldChar w:fldCharType="separate"/>
      </w:r>
      <w:r w:rsidR="00120DAE">
        <w:rPr>
          <w:noProof/>
        </w:rPr>
        <w:t>15</w:t>
      </w:r>
      <w:r>
        <w:fldChar w:fldCharType="end"/>
      </w:r>
      <w:r>
        <w:t>: Lỗi hiển thị ngay dưới ô Người nhận và ô Tài khoản nợ khi gửi duyệt</w:t>
      </w:r>
      <w:bookmarkEnd w:id="49"/>
    </w:p>
    <w:tbl>
      <w:tblPr>
        <w:tblStyle w:val="LightGrid-Accent1"/>
        <w:tblW w:w="0" w:type="auto"/>
        <w:jc w:val="center"/>
        <w:tblLook w:val="04A0" w:firstRow="1" w:lastRow="0" w:firstColumn="1" w:lastColumn="0" w:noHBand="0" w:noVBand="1"/>
      </w:tblPr>
      <w:tblGrid>
        <w:gridCol w:w="4310"/>
        <w:gridCol w:w="4310"/>
      </w:tblGrid>
      <w:tr w:rsidR="000A3CB0" w14:paraId="4DB31D8F"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8443BA" w14:textId="77777777" w:rsidR="000A3CB0" w:rsidRDefault="00D660FC">
            <w:r>
              <w:t>Trường hợp</w:t>
            </w:r>
          </w:p>
        </w:tc>
        <w:tc>
          <w:tcPr>
            <w:tcW w:w="4320" w:type="dxa"/>
          </w:tcPr>
          <w:p w14:paraId="3827108F" w14:textId="77777777" w:rsidR="000A3CB0" w:rsidRDefault="00D660FC">
            <w:pPr>
              <w:cnfStyle w:val="100000000000" w:firstRow="1" w:lastRow="0" w:firstColumn="0" w:lastColumn="0" w:oddVBand="0" w:evenVBand="0" w:oddHBand="0" w:evenHBand="0" w:firstRowFirstColumn="0" w:firstRowLastColumn="0" w:lastRowFirstColumn="0" w:lastRowLastColumn="0"/>
            </w:pPr>
            <w:r>
              <w:t>Thông báo lỗi</w:t>
            </w:r>
          </w:p>
        </w:tc>
      </w:tr>
      <w:tr w:rsidR="000A3CB0" w14:paraId="56B4A24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81C818" w14:textId="77777777" w:rsidR="000A3CB0" w:rsidRDefault="00D660FC">
            <w:r>
              <w:t>Chưa chọn Loại chi</w:t>
            </w:r>
          </w:p>
        </w:tc>
        <w:tc>
          <w:tcPr>
            <w:tcW w:w="4320" w:type="dxa"/>
          </w:tcPr>
          <w:p w14:paraId="6CE6360E" w14:textId="77777777" w:rsidR="000A3CB0" w:rsidRDefault="00D660FC">
            <w:pPr>
              <w:cnfStyle w:val="000000100000" w:firstRow="0" w:lastRow="0" w:firstColumn="0" w:lastColumn="0" w:oddVBand="0" w:evenVBand="0" w:oddHBand="1" w:evenHBand="0" w:firstRowFirstColumn="0" w:firstRowLastColumn="0" w:lastRowFirstColumn="0" w:lastRowLastColumn="0"/>
            </w:pPr>
            <w:r>
              <w:t>Bắt buộc chọn loại chi</w:t>
            </w:r>
          </w:p>
        </w:tc>
      </w:tr>
      <w:tr w:rsidR="000A3CB0" w14:paraId="13B3512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C387D7" w14:textId="77777777" w:rsidR="000A3CB0" w:rsidRDefault="00D660FC">
            <w:r>
              <w:t>Chưa chọn Tài khoản có</w:t>
            </w:r>
          </w:p>
        </w:tc>
        <w:tc>
          <w:tcPr>
            <w:tcW w:w="4320" w:type="dxa"/>
          </w:tcPr>
          <w:p w14:paraId="6A3F2675" w14:textId="77777777" w:rsidR="000A3CB0" w:rsidRDefault="00D660FC">
            <w:pPr>
              <w:cnfStyle w:val="000000010000" w:firstRow="0" w:lastRow="0" w:firstColumn="0" w:lastColumn="0" w:oddVBand="0" w:evenVBand="0" w:oddHBand="0" w:evenHBand="1" w:firstRowFirstColumn="0" w:firstRowLastColumn="0" w:lastRowFirstColumn="0" w:lastRowLastColumn="0"/>
            </w:pPr>
            <w:r>
              <w:t>Bắt buộc chọn tài khoản có</w:t>
            </w:r>
          </w:p>
        </w:tc>
      </w:tr>
      <w:tr w:rsidR="000A3CB0" w14:paraId="538B262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3D78FF" w14:textId="77777777" w:rsidR="000A3CB0" w:rsidRDefault="00D660FC">
            <w:r>
              <w:t>Chưa nhập Người nhận</w:t>
            </w:r>
          </w:p>
        </w:tc>
        <w:tc>
          <w:tcPr>
            <w:tcW w:w="4320" w:type="dxa"/>
          </w:tcPr>
          <w:p w14:paraId="0E57A615" w14:textId="77777777" w:rsidR="000A3CB0" w:rsidRDefault="00D660FC">
            <w:pPr>
              <w:cnfStyle w:val="000000100000" w:firstRow="0" w:lastRow="0" w:firstColumn="0" w:lastColumn="0" w:oddVBand="0" w:evenVBand="0" w:oddHBand="1" w:evenHBand="0" w:firstRowFirstColumn="0" w:firstRowLastColumn="0" w:lastRowFirstColumn="0" w:lastRowLastColumn="0"/>
            </w:pPr>
            <w:r>
              <w:t>Bắt buộc nhập người nhận</w:t>
            </w:r>
          </w:p>
        </w:tc>
      </w:tr>
      <w:tr w:rsidR="000A3CB0" w14:paraId="02D3047F"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42AA2A" w14:textId="77777777" w:rsidR="000A3CB0" w:rsidRDefault="00D660FC">
            <w:r>
              <w:t>Người nhận quá 255 ký tự</w:t>
            </w:r>
          </w:p>
        </w:tc>
        <w:tc>
          <w:tcPr>
            <w:tcW w:w="4320" w:type="dxa"/>
          </w:tcPr>
          <w:p w14:paraId="4486CF7F" w14:textId="77777777" w:rsidR="000A3CB0" w:rsidRDefault="00D660FC">
            <w:pPr>
              <w:cnfStyle w:val="000000010000" w:firstRow="0" w:lastRow="0" w:firstColumn="0" w:lastColumn="0" w:oddVBand="0" w:evenVBand="0" w:oddHBand="0" w:evenHBand="1" w:firstRowFirstColumn="0" w:firstRowLastColumn="0" w:lastRowFirstColumn="0" w:lastRowLastColumn="0"/>
            </w:pPr>
            <w:r>
              <w:t>Người nhận tối đa 255 ký tự</w:t>
            </w:r>
          </w:p>
        </w:tc>
      </w:tr>
      <w:tr w:rsidR="000A3CB0" w14:paraId="79291EE0"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6028F1" w14:textId="77777777" w:rsidR="000A3CB0" w:rsidRDefault="00D660FC">
            <w:r>
              <w:t>Chưa chọn phiếu đề nghị (với 3 loại bắt buộc)</w:t>
            </w:r>
          </w:p>
        </w:tc>
        <w:tc>
          <w:tcPr>
            <w:tcW w:w="4320" w:type="dxa"/>
          </w:tcPr>
          <w:p w14:paraId="280F9739" w14:textId="77777777" w:rsidR="000A3CB0" w:rsidRDefault="00D660FC">
            <w:pPr>
              <w:cnfStyle w:val="000000100000" w:firstRow="0" w:lastRow="0" w:firstColumn="0" w:lastColumn="0" w:oddVBand="0" w:evenVBand="0" w:oddHBand="1" w:evenHBand="0" w:firstRowFirstColumn="0" w:firstRowLastColumn="0" w:lastRowFirstColumn="0" w:lastRowLastColumn="0"/>
            </w:pPr>
            <w:r>
              <w:t>Bắt buộc chọn phiếu đề nghị thanh toán</w:t>
            </w:r>
          </w:p>
        </w:tc>
      </w:tr>
      <w:tr w:rsidR="000A3CB0" w14:paraId="401200AC"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9267EB" w14:textId="77777777" w:rsidR="000A3CB0" w:rsidRDefault="00D660FC">
            <w:r>
              <w:t>Chưa chọn Tài khoản nợ của một dòng</w:t>
            </w:r>
          </w:p>
        </w:tc>
        <w:tc>
          <w:tcPr>
            <w:tcW w:w="4320" w:type="dxa"/>
          </w:tcPr>
          <w:p w14:paraId="40A9759E" w14:textId="77777777" w:rsidR="000A3CB0" w:rsidRDefault="00D660FC">
            <w:pPr>
              <w:cnfStyle w:val="000000010000" w:firstRow="0" w:lastRow="0" w:firstColumn="0" w:lastColumn="0" w:oddVBand="0" w:evenVBand="0" w:oddHBand="0" w:evenHBand="1" w:firstRowFirstColumn="0" w:firstRowLastColumn="0" w:lastRowFirstColumn="0" w:lastRowLastColumn="0"/>
            </w:pPr>
            <w:r>
              <w:t>Bắt buộc chọn tài khoản nợ</w:t>
            </w:r>
          </w:p>
        </w:tc>
      </w:tr>
      <w:tr w:rsidR="000A3CB0" w14:paraId="0622685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B08AE6" w14:textId="77777777" w:rsidR="000A3CB0" w:rsidRDefault="00D660FC">
            <w:r>
              <w:t>Bảng chi tiết trống (với loại bắt buộc)</w:t>
            </w:r>
          </w:p>
        </w:tc>
        <w:tc>
          <w:tcPr>
            <w:tcW w:w="4320" w:type="dxa"/>
          </w:tcPr>
          <w:p w14:paraId="48CD46D0" w14:textId="77777777" w:rsidR="000A3CB0" w:rsidRDefault="00D660FC">
            <w:pPr>
              <w:cnfStyle w:val="000000100000" w:firstRow="0" w:lastRow="0" w:firstColumn="0" w:lastColumn="0" w:oddVBand="0" w:evenVBand="0" w:oddHBand="1" w:evenHBand="0" w:firstRowFirstColumn="0" w:firstRowLastColumn="0" w:lastRowFirstColumn="0" w:lastRowLastColumn="0"/>
            </w:pPr>
            <w:r>
              <w:t>Bắt buộc nhập chi tiết phiếu chi</w:t>
            </w:r>
          </w:p>
        </w:tc>
      </w:tr>
      <w:tr w:rsidR="000A3CB0" w14:paraId="68C896AD"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089B3A" w14:textId="77777777" w:rsidR="000A3CB0" w:rsidRDefault="00D660FC">
            <w:r>
              <w:t>Số tiền chi vượt số tiền đề nghị chi</w:t>
            </w:r>
          </w:p>
        </w:tc>
        <w:tc>
          <w:tcPr>
            <w:tcW w:w="4320" w:type="dxa"/>
          </w:tcPr>
          <w:p w14:paraId="7237FBED"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 được lớn hơn số tiền đề nghị chi</w:t>
            </w:r>
          </w:p>
        </w:tc>
      </w:tr>
      <w:tr w:rsidR="000A3CB0" w14:paraId="150AA08A"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49541F" w14:textId="77777777" w:rsidR="000A3CB0" w:rsidRDefault="00D660FC">
            <w:r>
              <w:t>Số tiền chi âm</w:t>
            </w:r>
          </w:p>
        </w:tc>
        <w:tc>
          <w:tcPr>
            <w:tcW w:w="4320" w:type="dxa"/>
          </w:tcPr>
          <w:p w14:paraId="022D0AF9"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tiền duyệt chi không được âm</w:t>
            </w:r>
          </w:p>
        </w:tc>
      </w:tr>
      <w:tr w:rsidR="000A3CB0" w14:paraId="1EFE1AF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BD9CCF" w14:textId="77777777" w:rsidR="000A3CB0" w:rsidRDefault="00D660FC">
            <w:r>
              <w:t>Chưa chọn Phòng ban chi (luồng Chi thu nhập nhân viên)</w:t>
            </w:r>
          </w:p>
        </w:tc>
        <w:tc>
          <w:tcPr>
            <w:tcW w:w="4320" w:type="dxa"/>
          </w:tcPr>
          <w:p w14:paraId="2C359767" w14:textId="77777777" w:rsidR="000A3CB0" w:rsidRDefault="00D660FC">
            <w:pPr>
              <w:cnfStyle w:val="000000010000" w:firstRow="0" w:lastRow="0" w:firstColumn="0" w:lastColumn="0" w:oddVBand="0" w:evenVBand="0" w:oddHBand="0" w:evenHBand="1" w:firstRowFirstColumn="0" w:firstRowLastColumn="0" w:lastRowFirstColumn="0" w:lastRowLastColumn="0"/>
            </w:pPr>
            <w:r>
              <w:t>Bắt buộc chọn phòng ban được chi</w:t>
            </w:r>
          </w:p>
        </w:tc>
      </w:tr>
      <w:tr w:rsidR="000A3CB0" w14:paraId="5EE6A7B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5D59B0" w14:textId="77777777" w:rsidR="000A3CB0" w:rsidRDefault="00D660FC">
            <w:r>
              <w:t>Chưa nhập Lý do chi (luồng Chi thu nhập nhân viên)</w:t>
            </w:r>
          </w:p>
        </w:tc>
        <w:tc>
          <w:tcPr>
            <w:tcW w:w="4320" w:type="dxa"/>
          </w:tcPr>
          <w:p w14:paraId="39467441" w14:textId="77777777" w:rsidR="000A3CB0" w:rsidRDefault="00D660FC">
            <w:pPr>
              <w:cnfStyle w:val="000000100000" w:firstRow="0" w:lastRow="0" w:firstColumn="0" w:lastColumn="0" w:oddVBand="0" w:evenVBand="0" w:oddHBand="1" w:evenHBand="0" w:firstRowFirstColumn="0" w:firstRowLastColumn="0" w:lastRowFirstColumn="0" w:lastRowLastColumn="0"/>
            </w:pPr>
            <w:r>
              <w:t>Bắt buộc nhập lý do chi</w:t>
            </w:r>
          </w:p>
        </w:tc>
      </w:tr>
      <w:tr w:rsidR="000A3CB0" w14:paraId="00571F8B"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BE24D3" w14:textId="77777777" w:rsidR="000A3CB0" w:rsidRDefault="00D660FC">
            <w:r>
              <w:t>Tỷ giá không phải số</w:t>
            </w:r>
          </w:p>
        </w:tc>
        <w:tc>
          <w:tcPr>
            <w:tcW w:w="4320" w:type="dxa"/>
          </w:tcPr>
          <w:p w14:paraId="069795B6" w14:textId="77777777" w:rsidR="000A3CB0" w:rsidRDefault="00D660FC">
            <w:pPr>
              <w:cnfStyle w:val="000000010000" w:firstRow="0" w:lastRow="0" w:firstColumn="0" w:lastColumn="0" w:oddVBand="0" w:evenVBand="0" w:oddHBand="0" w:evenHBand="1" w:firstRowFirstColumn="0" w:firstRowLastColumn="0" w:lastRowFirstColumn="0" w:lastRowLastColumn="0"/>
            </w:pPr>
            <w:r>
              <w:t>Tỷ giá phải là số</w:t>
            </w:r>
          </w:p>
        </w:tc>
      </w:tr>
      <w:tr w:rsidR="000A3CB0" w14:paraId="499C3C56"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61C25B" w14:textId="77777777" w:rsidR="000A3CB0" w:rsidRDefault="00D660FC">
            <w:r>
              <w:t>Thiếu quyền Kế toán thanh toán</w:t>
            </w:r>
          </w:p>
        </w:tc>
        <w:tc>
          <w:tcPr>
            <w:tcW w:w="4320" w:type="dxa"/>
          </w:tcPr>
          <w:p w14:paraId="2669F301" w14:textId="77777777" w:rsidR="000A3CB0" w:rsidRDefault="00D660FC">
            <w:pPr>
              <w:cnfStyle w:val="000000100000" w:firstRow="0" w:lastRow="0" w:firstColumn="0" w:lastColumn="0" w:oddVBand="0" w:evenVBand="0" w:oddHBand="1" w:evenHBand="0" w:firstRowFirstColumn="0" w:firstRowLastColumn="0" w:lastRowFirstColumn="0" w:lastRowLastColumn="0"/>
            </w:pPr>
            <w:r>
              <w:t>Bạn không có quyền lập phiếu chi tiền</w:t>
            </w:r>
          </w:p>
        </w:tc>
      </w:tr>
    </w:tbl>
    <w:p w14:paraId="09C39A51" w14:textId="77777777" w:rsidR="000A3CB0" w:rsidRDefault="000A3CB0"/>
    <w:p w14:paraId="3003DE8F" w14:textId="77777777" w:rsidR="000A3CB0" w:rsidRDefault="00D660FC">
      <w:pPr>
        <w:pStyle w:val="Heading2"/>
      </w:pPr>
      <w:bookmarkStart w:id="50" w:name="_Toc239341843"/>
      <w:r>
        <w:lastRenderedPageBreak/>
        <w:t>8. M</w:t>
      </w:r>
      <w:r>
        <w:t>ộ</w:t>
      </w:r>
      <w:r>
        <w:t>t phi</w:t>
      </w:r>
      <w:r>
        <w:t>ế</w:t>
      </w:r>
      <w:r>
        <w:t>u đ</w:t>
      </w:r>
      <w:r>
        <w:t>ề</w:t>
      </w:r>
      <w:r>
        <w:t xml:space="preserve"> ngh</w:t>
      </w:r>
      <w:r>
        <w:t>ị</w:t>
      </w:r>
      <w:r>
        <w:t xml:space="preserve"> ch</w:t>
      </w:r>
      <w:r>
        <w:t>ỉ</w:t>
      </w:r>
      <w:r>
        <w:t xml:space="preserve"> l</w:t>
      </w:r>
      <w:r>
        <w:t>ậ</w:t>
      </w:r>
      <w:r>
        <w:t>p đư</w:t>
      </w:r>
      <w:r>
        <w:t>ợ</w:t>
      </w:r>
      <w:r>
        <w:t>c m</w:t>
      </w:r>
      <w:r>
        <w:t>ộ</w:t>
      </w:r>
      <w:r>
        <w:t>t phi</w:t>
      </w:r>
      <w:r>
        <w:t>ế</w:t>
      </w:r>
      <w:r>
        <w:t>u chi</w:t>
      </w:r>
      <w:bookmarkEnd w:id="50"/>
    </w:p>
    <w:p w14:paraId="1F7DD238" w14:textId="77777777" w:rsidR="000A3CB0" w:rsidRDefault="00D660FC">
      <w:pPr>
        <w:jc w:val="both"/>
      </w:pPr>
      <w:r>
        <w:t>Phiếu đề nghị thanh toán đã có phiếu chi thì biến mất khỏi cửa sổ chọn — kể cả khi phiếu chi đó mới chỉ là nháp. Hai kế toán bấm lưu cùng lúc cho cùng một phiếu đề nghị thì chỉ một người thành công, người còn lại bị chặn.</w:t>
      </w:r>
    </w:p>
    <w:p w14:paraId="38F65FA6" w14:textId="77777777" w:rsidR="000A3CB0" w:rsidRDefault="00D660FC">
      <w:pPr>
        <w:jc w:val="both"/>
      </w:pPr>
      <w:r>
        <w:t>Nếu xoá phiếu chi nháp đi thì phiếu đề nghị xuất hiện trở lại trong cửa sổ chọn và lập được phiếu chi mới.</w:t>
      </w:r>
    </w:p>
    <w:p w14:paraId="5EC02AB6" w14:textId="77777777" w:rsidR="000A3CB0" w:rsidRDefault="00D660FC">
      <w:pPr>
        <w:pStyle w:val="Heading1"/>
      </w:pPr>
      <w:bookmarkStart w:id="51" w:name="_Toc239341844"/>
      <w:r>
        <w:t>PH</w:t>
      </w:r>
      <w:r>
        <w:t>Ầ</w:t>
      </w:r>
      <w:r>
        <w:t>N 5: S</w:t>
      </w:r>
      <w:r>
        <w:t>Ử</w:t>
      </w:r>
      <w:r>
        <w:t>A PHI</w:t>
      </w:r>
      <w:r>
        <w:t>Ế</w:t>
      </w:r>
      <w:r>
        <w:t>U CHI</w:t>
      </w:r>
      <w:bookmarkEnd w:id="51"/>
    </w:p>
    <w:p w14:paraId="0D3365EE" w14:textId="77777777" w:rsidR="000A3CB0" w:rsidRDefault="00D660FC">
      <w:pPr>
        <w:pStyle w:val="Heading2"/>
      </w:pPr>
      <w:bookmarkStart w:id="52" w:name="_Toc239341845"/>
      <w:r>
        <w:t>1. Đi</w:t>
      </w:r>
      <w:r>
        <w:t>ề</w:t>
      </w:r>
      <w:r>
        <w:t>u ki</w:t>
      </w:r>
      <w:r>
        <w:t>ệ</w:t>
      </w:r>
      <w:r>
        <w:t>n đư</w:t>
      </w:r>
      <w:r>
        <w:t>ợ</w:t>
      </w:r>
      <w:r>
        <w:t>c s</w:t>
      </w:r>
      <w:r>
        <w:t>ử</w:t>
      </w:r>
      <w:r>
        <w:t>a</w:t>
      </w:r>
      <w:bookmarkEnd w:id="52"/>
    </w:p>
    <w:p w14:paraId="07DA1ED3" w14:textId="77777777" w:rsidR="000A3CB0" w:rsidRDefault="00D660FC">
      <w:pPr>
        <w:jc w:val="both"/>
      </w:pPr>
      <w:r>
        <w:t>Chỉ sửa được phiếu thoả ĐỦ BA điều kiện:</w:t>
      </w:r>
    </w:p>
    <w:p w14:paraId="55DD4371" w14:textId="77777777" w:rsidR="000A3CB0" w:rsidRDefault="00D660FC">
      <w:pPr>
        <w:pStyle w:val="ListBullet"/>
      </w:pPr>
      <w:r>
        <w:t>Phiếu đang ở trạng thái «Đang tạo».</w:t>
      </w:r>
    </w:p>
    <w:p w14:paraId="24712822" w14:textId="77777777" w:rsidR="000A3CB0" w:rsidRDefault="00D660FC">
      <w:pPr>
        <w:pStyle w:val="ListBullet"/>
      </w:pPr>
      <w:r>
        <w:t>Người sửa là NGƯỜI LẬP phiếu đó.</w:t>
      </w:r>
    </w:p>
    <w:p w14:paraId="241D7147" w14:textId="77777777" w:rsidR="000A3CB0" w:rsidRDefault="00D660FC">
      <w:pPr>
        <w:pStyle w:val="ListBullet"/>
      </w:pPr>
      <w:r>
        <w:t>Người sửa có quyền «Kế toán thanh toán».</w:t>
      </w:r>
    </w:p>
    <w:p w14:paraId="188F6ADD" w14:textId="77777777" w:rsidR="000A3CB0" w:rsidRDefault="00D660FC">
      <w:pPr>
        <w:jc w:val="both"/>
      </w:pPr>
      <w:r>
        <w:t>Thiếu một trong ba thì nút «Sửa» không hiện, và gõ thẳng đường dẫn màn Sửa cũng bị chặn. Vai trò quản trị hệ thống KHÔNG được miễn trừ ở đây.</w:t>
      </w:r>
    </w:p>
    <w:p w14:paraId="5103715B" w14:textId="77777777" w:rsidR="000A3CB0" w:rsidRDefault="00D660FC">
      <w:pPr>
        <w:jc w:val="both"/>
      </w:pPr>
      <w:r>
        <w:t>ĐIỂM SIẾT CHẶT HƠN HỆ THỐNG CŨ: hệ thống cũ chỉ kiểm trạng thái, nên ai gọi được đường dẫn đều sửa được phiếu nháp của người khác.</w:t>
      </w:r>
    </w:p>
    <w:p w14:paraId="0C209E6E" w14:textId="77777777" w:rsidR="000A3CB0" w:rsidRDefault="00D660FC">
      <w:pPr>
        <w:pStyle w:val="Heading2"/>
      </w:pPr>
      <w:bookmarkStart w:id="53" w:name="_Toc239341846"/>
      <w:r>
        <w:t>2. M</w:t>
      </w:r>
      <w:r>
        <w:t>ở</w:t>
      </w:r>
      <w:r>
        <w:t xml:space="preserve"> màn S</w:t>
      </w:r>
      <w:r>
        <w:t>ử</w:t>
      </w:r>
      <w:r>
        <w:t>a</w:t>
      </w:r>
      <w:bookmarkEnd w:id="53"/>
    </w:p>
    <w:p w14:paraId="5A6AAACA" w14:textId="77777777" w:rsidR="000A3CB0" w:rsidRDefault="00D660FC">
      <w:pPr>
        <w:jc w:val="both"/>
      </w:pPr>
      <w:r>
        <w:t>Có hai đường vào:</w:t>
      </w:r>
    </w:p>
    <w:p w14:paraId="4926F680" w14:textId="77777777" w:rsidR="000A3CB0" w:rsidRDefault="00D660FC">
      <w:pPr>
        <w:pStyle w:val="ListBullet"/>
      </w:pPr>
      <w:r>
        <w:t>Từ danh sách: cuộn ngang tới cột Hành động, bấm nút Sửa (biểu tượng bút chì).</w:t>
      </w:r>
    </w:p>
    <w:p w14:paraId="76CB74A6" w14:textId="77777777" w:rsidR="000A3CB0" w:rsidRDefault="00D660FC">
      <w:pPr>
        <w:pStyle w:val="ListBullet"/>
      </w:pPr>
      <w:r>
        <w:t>Từ màn chi tiết: bấm nút «Sửa» ở thanh nút cuối trang.</w:t>
      </w:r>
    </w:p>
    <w:p w14:paraId="7646F093" w14:textId="77777777" w:rsidR="000A3CB0" w:rsidRDefault="00D660FC">
      <w:pPr>
        <w:jc w:val="center"/>
      </w:pPr>
      <w:r>
        <w:rPr>
          <w:noProof/>
        </w:rPr>
        <w:lastRenderedPageBreak/>
        <w:drawing>
          <wp:inline distT="0" distB="0" distL="0" distR="0" wp14:anchorId="76B17B32" wp14:editId="11D026C7">
            <wp:extent cx="5486400" cy="5711973"/>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sua-phieu.png"/>
                    <pic:cNvPicPr/>
                  </pic:nvPicPr>
                  <pic:blipFill>
                    <a:blip r:embed="rId24"/>
                    <a:stretch>
                      <a:fillRect/>
                    </a:stretch>
                  </pic:blipFill>
                  <pic:spPr>
                    <a:xfrm>
                      <a:off x="0" y="0"/>
                      <a:ext cx="5486400" cy="5711973"/>
                    </a:xfrm>
                    <a:prstGeom prst="rect">
                      <a:avLst/>
                    </a:prstGeom>
                  </pic:spPr>
                </pic:pic>
              </a:graphicData>
            </a:graphic>
          </wp:inline>
        </w:drawing>
      </w:r>
    </w:p>
    <w:p w14:paraId="1A882360" w14:textId="38BAE160" w:rsidR="000A3CB0" w:rsidRDefault="00D660FC">
      <w:pPr>
        <w:pStyle w:val="Caption"/>
      </w:pPr>
      <w:bookmarkStart w:id="54" w:name="_Toc239341889"/>
      <w:r>
        <w:t xml:space="preserve">Hình </w:t>
      </w:r>
      <w:r>
        <w:fldChar w:fldCharType="begin"/>
      </w:r>
      <w:r>
        <w:instrText xml:space="preserve"> SEQ Hình \* ARABIC </w:instrText>
      </w:r>
      <w:r>
        <w:fldChar w:fldCharType="separate"/>
      </w:r>
      <w:r w:rsidR="00120DAE">
        <w:rPr>
          <w:noProof/>
        </w:rPr>
        <w:t>16</w:t>
      </w:r>
      <w:r>
        <w:fldChar w:fldCharType="end"/>
      </w:r>
      <w:r>
        <w:t>: Màn Sửa phiếu chi tiền với dữ liệu đã lưu</w:t>
      </w:r>
      <w:bookmarkEnd w:id="54"/>
    </w:p>
    <w:p w14:paraId="73C1E9F8" w14:textId="77777777" w:rsidR="000A3CB0" w:rsidRDefault="00D660FC">
      <w:pPr>
        <w:pStyle w:val="Heading2"/>
      </w:pPr>
      <w:bookmarkStart w:id="55" w:name="_Toc239341847"/>
      <w:r>
        <w:t>3. Khác bi</w:t>
      </w:r>
      <w:r>
        <w:t>ệ</w:t>
      </w:r>
      <w:r>
        <w:t>t so v</w:t>
      </w:r>
      <w:r>
        <w:t>ớ</w:t>
      </w:r>
      <w:r>
        <w:t>i màn T</w:t>
      </w:r>
      <w:r>
        <w:t>ạ</w:t>
      </w:r>
      <w:r>
        <w:t>o m</w:t>
      </w:r>
      <w:r>
        <w:t>ớ</w:t>
      </w:r>
      <w:r>
        <w:t>i</w:t>
      </w:r>
      <w:bookmarkEnd w:id="55"/>
    </w:p>
    <w:tbl>
      <w:tblPr>
        <w:tblStyle w:val="LightGrid-Accent1"/>
        <w:tblW w:w="0" w:type="auto"/>
        <w:jc w:val="center"/>
        <w:tblLook w:val="04A0" w:firstRow="1" w:lastRow="0" w:firstColumn="1" w:lastColumn="0" w:noHBand="0" w:noVBand="1"/>
      </w:tblPr>
      <w:tblGrid>
        <w:gridCol w:w="2874"/>
        <w:gridCol w:w="2873"/>
        <w:gridCol w:w="2873"/>
      </w:tblGrid>
      <w:tr w:rsidR="000A3CB0" w14:paraId="47706A00"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39D5F6" w14:textId="77777777" w:rsidR="000A3CB0" w:rsidRDefault="00D660FC">
            <w:r>
              <w:t>Điểm</w:t>
            </w:r>
          </w:p>
        </w:tc>
        <w:tc>
          <w:tcPr>
            <w:tcW w:w="2880" w:type="dxa"/>
          </w:tcPr>
          <w:p w14:paraId="52D23CC5" w14:textId="77777777" w:rsidR="000A3CB0" w:rsidRDefault="00D660FC">
            <w:pPr>
              <w:cnfStyle w:val="100000000000" w:firstRow="1" w:lastRow="0" w:firstColumn="0" w:lastColumn="0" w:oddVBand="0" w:evenVBand="0" w:oddHBand="0" w:evenHBand="0" w:firstRowFirstColumn="0" w:firstRowLastColumn="0" w:lastRowFirstColumn="0" w:lastRowLastColumn="0"/>
            </w:pPr>
            <w:r>
              <w:t>Màn Tạo mới</w:t>
            </w:r>
          </w:p>
        </w:tc>
        <w:tc>
          <w:tcPr>
            <w:tcW w:w="2880" w:type="dxa"/>
          </w:tcPr>
          <w:p w14:paraId="66723BE3" w14:textId="77777777" w:rsidR="000A3CB0" w:rsidRDefault="00D660FC">
            <w:pPr>
              <w:cnfStyle w:val="100000000000" w:firstRow="1" w:lastRow="0" w:firstColumn="0" w:lastColumn="0" w:oddVBand="0" w:evenVBand="0" w:oddHBand="0" w:evenHBand="0" w:firstRowFirstColumn="0" w:firstRowLastColumn="0" w:lastRowFirstColumn="0" w:lastRowLastColumn="0"/>
            </w:pPr>
            <w:r>
              <w:t>Màn Sửa</w:t>
            </w:r>
          </w:p>
        </w:tc>
      </w:tr>
      <w:tr w:rsidR="000A3CB0" w14:paraId="2D8003B4"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9F697A" w14:textId="77777777" w:rsidR="000A3CB0" w:rsidRDefault="00D660FC">
            <w:r>
              <w:t>Tiêu đề</w:t>
            </w:r>
          </w:p>
        </w:tc>
        <w:tc>
          <w:tcPr>
            <w:tcW w:w="2880" w:type="dxa"/>
          </w:tcPr>
          <w:p w14:paraId="049E413E" w14:textId="77777777" w:rsidR="000A3CB0" w:rsidRDefault="00D660FC">
            <w:pPr>
              <w:cnfStyle w:val="000000100000" w:firstRow="0" w:lastRow="0" w:firstColumn="0" w:lastColumn="0" w:oddVBand="0" w:evenVBand="0" w:oddHBand="1" w:evenHBand="0" w:firstRowFirstColumn="0" w:firstRowLastColumn="0" w:lastRowFirstColumn="0" w:lastRowLastColumn="0"/>
            </w:pPr>
            <w:r>
              <w:t>Thêm phiếu chi tiền</w:t>
            </w:r>
          </w:p>
        </w:tc>
        <w:tc>
          <w:tcPr>
            <w:tcW w:w="2880" w:type="dxa"/>
          </w:tcPr>
          <w:p w14:paraId="4639ABC8" w14:textId="77777777" w:rsidR="000A3CB0" w:rsidRDefault="00D660FC">
            <w:pPr>
              <w:cnfStyle w:val="000000100000" w:firstRow="0" w:lastRow="0" w:firstColumn="0" w:lastColumn="0" w:oddVBand="0" w:evenVBand="0" w:oddHBand="1" w:evenHBand="0" w:firstRowFirstColumn="0" w:firstRowLastColumn="0" w:lastRowFirstColumn="0" w:lastRowLastColumn="0"/>
            </w:pPr>
            <w:r>
              <w:t>Sửa phiếu chi tiền</w:t>
            </w:r>
          </w:p>
        </w:tc>
      </w:tr>
      <w:tr w:rsidR="000A3CB0" w14:paraId="61FEFF0C"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1AE762" w14:textId="77777777" w:rsidR="000A3CB0" w:rsidRDefault="00D660FC">
            <w:r>
              <w:t>Ô Mã phiếu</w:t>
            </w:r>
          </w:p>
        </w:tc>
        <w:tc>
          <w:tcPr>
            <w:tcW w:w="2880" w:type="dxa"/>
          </w:tcPr>
          <w:p w14:paraId="5A2B7005"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 có</w:t>
            </w:r>
          </w:p>
        </w:tc>
        <w:tc>
          <w:tcPr>
            <w:tcW w:w="2880" w:type="dxa"/>
          </w:tcPr>
          <w:p w14:paraId="4F754C5A" w14:textId="77777777" w:rsidR="000A3CB0" w:rsidRDefault="00D660FC">
            <w:pPr>
              <w:cnfStyle w:val="000000010000" w:firstRow="0" w:lastRow="0" w:firstColumn="0" w:lastColumn="0" w:oddVBand="0" w:evenVBand="0" w:oddHBand="0" w:evenHBand="1" w:firstRowFirstColumn="0" w:firstRowLastColumn="0" w:lastRowFirstColumn="0" w:lastRowLastColumn="0"/>
            </w:pPr>
            <w:r>
              <w:t>Có, ở chế độ chỉ đọc</w:t>
            </w:r>
          </w:p>
        </w:tc>
      </w:tr>
      <w:tr w:rsidR="000A3CB0" w14:paraId="7599EE2A"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8B4DD9" w14:textId="77777777" w:rsidR="000A3CB0" w:rsidRDefault="00D660FC">
            <w:r>
              <w:t>Ô Người lập</w:t>
            </w:r>
          </w:p>
        </w:tc>
        <w:tc>
          <w:tcPr>
            <w:tcW w:w="2880" w:type="dxa"/>
          </w:tcPr>
          <w:p w14:paraId="1136332F"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 có</w:t>
            </w:r>
          </w:p>
        </w:tc>
        <w:tc>
          <w:tcPr>
            <w:tcW w:w="2880" w:type="dxa"/>
          </w:tcPr>
          <w:p w14:paraId="67565223"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ở chế độ chỉ đọc — là người lập phiếu gốc</w:t>
            </w:r>
          </w:p>
        </w:tc>
      </w:tr>
      <w:tr w:rsidR="000A3CB0" w14:paraId="678636B6"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52BF37" w14:textId="77777777" w:rsidR="000A3CB0" w:rsidRDefault="00D660FC">
            <w:r>
              <w:t>Ô Ngày lập</w:t>
            </w:r>
          </w:p>
        </w:tc>
        <w:tc>
          <w:tcPr>
            <w:tcW w:w="2880" w:type="dxa"/>
          </w:tcPr>
          <w:p w14:paraId="5A7E617E"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 có</w:t>
            </w:r>
          </w:p>
        </w:tc>
        <w:tc>
          <w:tcPr>
            <w:tcW w:w="2880" w:type="dxa"/>
          </w:tcPr>
          <w:p w14:paraId="3D6F07AC" w14:textId="77777777" w:rsidR="000A3CB0" w:rsidRDefault="00D660FC">
            <w:pPr>
              <w:cnfStyle w:val="000000010000" w:firstRow="0" w:lastRow="0" w:firstColumn="0" w:lastColumn="0" w:oddVBand="0" w:evenVBand="0" w:oddHBand="0" w:evenHBand="1" w:firstRowFirstColumn="0" w:firstRowLastColumn="0" w:lastRowFirstColumn="0" w:lastRowLastColumn="0"/>
            </w:pPr>
            <w:r>
              <w:t>Có, ở chế độ chỉ đọc</w:t>
            </w:r>
          </w:p>
        </w:tc>
      </w:tr>
      <w:tr w:rsidR="000A3CB0" w14:paraId="6BABF28B"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EDCD2B" w14:textId="77777777" w:rsidR="000A3CB0" w:rsidRDefault="00D660FC">
            <w:r>
              <w:t>Bảng Chi tiết</w:t>
            </w:r>
          </w:p>
        </w:tc>
        <w:tc>
          <w:tcPr>
            <w:tcW w:w="2880" w:type="dxa"/>
          </w:tcPr>
          <w:p w14:paraId="17E4B76D" w14:textId="77777777" w:rsidR="000A3CB0" w:rsidRDefault="00D660FC">
            <w:pPr>
              <w:cnfStyle w:val="000000100000" w:firstRow="0" w:lastRow="0" w:firstColumn="0" w:lastColumn="0" w:oddVBand="0" w:evenVBand="0" w:oddHBand="1" w:evenHBand="0" w:firstRowFirstColumn="0" w:firstRowLastColumn="0" w:lastRowFirstColumn="0" w:lastRowLastColumn="0"/>
            </w:pPr>
            <w:r>
              <w:t>Trống cho tới khi chọn phiếu đề nghị hoặc phòng ban</w:t>
            </w:r>
          </w:p>
        </w:tc>
        <w:tc>
          <w:tcPr>
            <w:tcW w:w="2880" w:type="dxa"/>
          </w:tcPr>
          <w:p w14:paraId="3C5D8B0B" w14:textId="77777777" w:rsidR="000A3CB0" w:rsidRDefault="00D660FC">
            <w:pPr>
              <w:cnfStyle w:val="000000100000" w:firstRow="0" w:lastRow="0" w:firstColumn="0" w:lastColumn="0" w:oddVBand="0" w:evenVBand="0" w:oddHBand="1" w:evenHBand="0" w:firstRowFirstColumn="0" w:firstRowLastColumn="0" w:lastRowFirstColumn="0" w:lastRowLastColumn="0"/>
            </w:pPr>
            <w:r>
              <w:t>Nạp sẵn dữ liệu đã lưu</w:t>
            </w:r>
          </w:p>
        </w:tc>
      </w:tr>
    </w:tbl>
    <w:p w14:paraId="3E84BEA0" w14:textId="77777777" w:rsidR="000A3CB0" w:rsidRDefault="000A3CB0"/>
    <w:p w14:paraId="0591CAFB" w14:textId="77777777" w:rsidR="000A3CB0" w:rsidRDefault="00D660FC">
      <w:pPr>
        <w:pStyle w:val="Heading2"/>
      </w:pPr>
      <w:bookmarkStart w:id="56" w:name="_Toc239341848"/>
      <w:r>
        <w:t>4. Nh</w:t>
      </w:r>
      <w:r>
        <w:t>ữ</w:t>
      </w:r>
      <w:r>
        <w:t>ng gì s</w:t>
      </w:r>
      <w:r>
        <w:t>ử</w:t>
      </w:r>
      <w:r>
        <w:t>a đư</w:t>
      </w:r>
      <w:r>
        <w:t>ợ</w:t>
      </w:r>
      <w:r>
        <w:t>c</w:t>
      </w:r>
      <w:bookmarkEnd w:id="56"/>
    </w:p>
    <w:p w14:paraId="4524C444" w14:textId="77777777" w:rsidR="000A3CB0" w:rsidRDefault="00D660FC">
      <w:pPr>
        <w:pStyle w:val="ListBullet"/>
      </w:pPr>
      <w:r>
        <w:t>Đổi Loại chi — lưu ý đổi sang loại thuộc luồng khác thì cấu trúc form và bảng chi tiết đổi theo, dữ liệu cũ bị thay.</w:t>
      </w:r>
    </w:p>
    <w:p w14:paraId="2E8A50AD" w14:textId="77777777" w:rsidR="000A3CB0" w:rsidRDefault="00D660FC">
      <w:pPr>
        <w:pStyle w:val="ListBullet"/>
      </w:pPr>
      <w:r>
        <w:t>Đổi sang phiếu đề nghị khác — bảng Chi tiết nạp lại theo phiếu mới.</w:t>
      </w:r>
    </w:p>
    <w:p w14:paraId="0B45CCE0" w14:textId="77777777" w:rsidR="000A3CB0" w:rsidRDefault="00D660FC">
      <w:pPr>
        <w:pStyle w:val="ListBullet"/>
      </w:pPr>
      <w:r>
        <w:t>Đổi Tài khoản có, Người nhận, Hình thức thanh toán, Tỷ giá, Lý do chi và thông tin ngân hàng.</w:t>
      </w:r>
    </w:p>
    <w:p w14:paraId="0FD1608E" w14:textId="77777777" w:rsidR="000A3CB0" w:rsidRDefault="00D660FC">
      <w:pPr>
        <w:pStyle w:val="ListBullet"/>
      </w:pPr>
      <w:r>
        <w:t>Đổi Tài khoản nợ, Số tiền chi và Ghi chú của từng dòng chi tiết.</w:t>
      </w:r>
    </w:p>
    <w:p w14:paraId="6E71DD62" w14:textId="77777777" w:rsidR="000A3CB0" w:rsidRDefault="00D660FC">
      <w:pPr>
        <w:jc w:val="both"/>
      </w:pPr>
      <w:r>
        <w:t>Trường hợp đặc biệt: nếu tài khoản đang gắn với phiếu đã bị KHÓA trong danh mục, ô vẫn hiện đúng tên tài khoản đó để bạn không vô tình lưu đè mất giá trị cũ; nhưng khi mở danh sách chọn thì tài khoản đã khóa không nằm trong các lựa chọn mới.</w:t>
      </w:r>
    </w:p>
    <w:p w14:paraId="2146E27A" w14:textId="77777777" w:rsidR="000A3CB0" w:rsidRDefault="00D660FC">
      <w:pPr>
        <w:pStyle w:val="Heading2"/>
      </w:pPr>
      <w:bookmarkStart w:id="57" w:name="_Toc239341849"/>
      <w:r>
        <w:t>5. Lưu phi</w:t>
      </w:r>
      <w:r>
        <w:t>ế</w:t>
      </w:r>
      <w:r>
        <w:t>u sau khi s</w:t>
      </w:r>
      <w:r>
        <w:t>ử</w:t>
      </w:r>
      <w:r>
        <w:t>a</w:t>
      </w:r>
      <w:bookmarkEnd w:id="57"/>
    </w:p>
    <w:p w14:paraId="376B2F1F" w14:textId="77777777" w:rsidR="000A3CB0" w:rsidRDefault="00D660FC">
      <w:pPr>
        <w:pStyle w:val="ListBullet"/>
      </w:pPr>
      <w:r>
        <w:t>«Lưu nháp»: giữ phiếu ở «Đang tạo», thông báo «Cập nhật phiếu chi tiền thành công!». Cột «Người cập nhật» và «Ngày cập nhật» trên danh sách đổi theo người vừa sửa.</w:t>
      </w:r>
    </w:p>
    <w:p w14:paraId="25FB9912" w14:textId="77777777" w:rsidR="000A3CB0" w:rsidRDefault="00D660FC">
      <w:pPr>
        <w:pStyle w:val="ListBullet"/>
      </w:pPr>
      <w:r>
        <w:t>«Lưu và gửi duyệt»: hỏi xác nhận rồi chuyển phiếu sang trạng thái chờ duyệt tương ứng luồng nghiệp vụ. Phiếu lập tức mất nút Sửa và Xóa.</w:t>
      </w:r>
    </w:p>
    <w:p w14:paraId="402C1517" w14:textId="77777777" w:rsidR="000A3CB0" w:rsidRDefault="00D660FC">
      <w:pPr>
        <w:pStyle w:val="ListBullet"/>
      </w:pPr>
      <w:r>
        <w:t>«Quay lại»: về danh sách, có hỏi nếu đang sửa dở.</w:t>
      </w:r>
    </w:p>
    <w:p w14:paraId="7631ED1E" w14:textId="77777777" w:rsidR="000A3CB0" w:rsidRDefault="00D660FC">
      <w:pPr>
        <w:pStyle w:val="Heading1"/>
      </w:pPr>
      <w:bookmarkStart w:id="58" w:name="_Toc239341850"/>
      <w:r>
        <w:t>PH</w:t>
      </w:r>
      <w:r>
        <w:t>Ầ</w:t>
      </w:r>
      <w:r>
        <w:t>N 6: XEM CHI TI</w:t>
      </w:r>
      <w:r>
        <w:t>Ế</w:t>
      </w:r>
      <w:r>
        <w:t>T PHI</w:t>
      </w:r>
      <w:r>
        <w:t>Ế</w:t>
      </w:r>
      <w:r>
        <w:t>U CHI</w:t>
      </w:r>
      <w:bookmarkEnd w:id="58"/>
    </w:p>
    <w:p w14:paraId="746288F6" w14:textId="77777777" w:rsidR="000A3CB0" w:rsidRDefault="00D660FC">
      <w:pPr>
        <w:pStyle w:val="Heading2"/>
      </w:pPr>
      <w:bookmarkStart w:id="59" w:name="_Toc239341851"/>
      <w:r>
        <w:t>1. M</w:t>
      </w:r>
      <w:r>
        <w:t>ở</w:t>
      </w:r>
      <w:r>
        <w:t xml:space="preserve"> màn chi ti</w:t>
      </w:r>
      <w:r>
        <w:t>ế</w:t>
      </w:r>
      <w:r>
        <w:t>t</w:t>
      </w:r>
      <w:bookmarkEnd w:id="59"/>
    </w:p>
    <w:p w14:paraId="032D4952" w14:textId="77777777" w:rsidR="000A3CB0" w:rsidRDefault="00D660FC">
      <w:pPr>
        <w:jc w:val="both"/>
      </w:pPr>
      <w:r>
        <w:t>Bấm vào mã phiếu (chữ xanh gạch chân) ở cột «Mã phiếu» của dòng phiếu.</w:t>
      </w:r>
    </w:p>
    <w:p w14:paraId="7B627D51" w14:textId="77777777" w:rsidR="000A3CB0" w:rsidRDefault="00D660FC">
      <w:pPr>
        <w:jc w:val="center"/>
      </w:pPr>
      <w:r>
        <w:rPr>
          <w:noProof/>
        </w:rPr>
        <w:lastRenderedPageBreak/>
        <w:drawing>
          <wp:inline distT="0" distB="0" distL="0" distR="0" wp14:anchorId="796C4C46" wp14:editId="4AB70B2C">
            <wp:extent cx="5486400" cy="4889969"/>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hi-tiet-cho-chi-tien.png"/>
                    <pic:cNvPicPr/>
                  </pic:nvPicPr>
                  <pic:blipFill>
                    <a:blip r:embed="rId25"/>
                    <a:stretch>
                      <a:fillRect/>
                    </a:stretch>
                  </pic:blipFill>
                  <pic:spPr>
                    <a:xfrm>
                      <a:off x="0" y="0"/>
                      <a:ext cx="5486400" cy="4889969"/>
                    </a:xfrm>
                    <a:prstGeom prst="rect">
                      <a:avLst/>
                    </a:prstGeom>
                  </pic:spPr>
                </pic:pic>
              </a:graphicData>
            </a:graphic>
          </wp:inline>
        </w:drawing>
      </w:r>
    </w:p>
    <w:p w14:paraId="0C6E84EB" w14:textId="1C0D311B" w:rsidR="000A3CB0" w:rsidRDefault="00D660FC">
      <w:pPr>
        <w:pStyle w:val="Caption"/>
      </w:pPr>
      <w:bookmarkStart w:id="60" w:name="_Toc239341890"/>
      <w:r>
        <w:t xml:space="preserve">Hình </w:t>
      </w:r>
      <w:r>
        <w:fldChar w:fldCharType="begin"/>
      </w:r>
      <w:r>
        <w:instrText xml:space="preserve"> SEQ Hình \* ARABIC </w:instrText>
      </w:r>
      <w:r>
        <w:fldChar w:fldCharType="separate"/>
      </w:r>
      <w:r w:rsidR="00120DAE">
        <w:rPr>
          <w:noProof/>
        </w:rPr>
        <w:t>17</w:t>
      </w:r>
      <w:r>
        <w:fldChar w:fldCharType="end"/>
      </w:r>
      <w:r>
        <w:t>: Màn chi tiết phiếu đang Chờ chi tiền, xem bằng tài khoản Thủ quỹ</w:t>
      </w:r>
      <w:bookmarkEnd w:id="60"/>
    </w:p>
    <w:p w14:paraId="06EDD290" w14:textId="77777777" w:rsidR="000A3CB0" w:rsidRDefault="00D660FC">
      <w:pPr>
        <w:pStyle w:val="Heading2"/>
      </w:pPr>
      <w:bookmarkStart w:id="61" w:name="_Toc239341852"/>
      <w:r>
        <w:t>2. N</w:t>
      </w:r>
      <w:r>
        <w:t>ộ</w:t>
      </w:r>
      <w:r>
        <w:t>i dung màn chi ti</w:t>
      </w:r>
      <w:r>
        <w:t>ế</w:t>
      </w:r>
      <w:r>
        <w:t>t</w:t>
      </w:r>
      <w:bookmarkEnd w:id="61"/>
    </w:p>
    <w:p w14:paraId="6CB391B6" w14:textId="77777777" w:rsidR="000A3CB0" w:rsidRDefault="00D660FC">
      <w:pPr>
        <w:jc w:val="both"/>
      </w:pPr>
      <w:r>
        <w:t>Tiêu đề màn ghi «Chi tiết phiếu chi: «mã phiếu»». Toàn bộ thông tin ở chế độ chỉ đọc.</w:t>
      </w:r>
    </w:p>
    <w:tbl>
      <w:tblPr>
        <w:tblStyle w:val="LightGrid-Accent1"/>
        <w:tblW w:w="0" w:type="auto"/>
        <w:jc w:val="center"/>
        <w:tblLook w:val="04A0" w:firstRow="1" w:lastRow="0" w:firstColumn="1" w:lastColumn="0" w:noHBand="0" w:noVBand="1"/>
      </w:tblPr>
      <w:tblGrid>
        <w:gridCol w:w="4310"/>
        <w:gridCol w:w="4310"/>
      </w:tblGrid>
      <w:tr w:rsidR="000A3CB0" w14:paraId="5DC97436"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E9E42F" w14:textId="77777777" w:rsidR="000A3CB0" w:rsidRDefault="00D660FC">
            <w:r>
              <w:t>Khối</w:t>
            </w:r>
          </w:p>
        </w:tc>
        <w:tc>
          <w:tcPr>
            <w:tcW w:w="4320" w:type="dxa"/>
          </w:tcPr>
          <w:p w14:paraId="0AE3BCAA" w14:textId="77777777" w:rsidR="000A3CB0" w:rsidRDefault="00D660FC">
            <w:pPr>
              <w:cnfStyle w:val="100000000000" w:firstRow="1" w:lastRow="0" w:firstColumn="0" w:lastColumn="0" w:oddVBand="0" w:evenVBand="0" w:oddHBand="0" w:evenHBand="0" w:firstRowFirstColumn="0" w:firstRowLastColumn="0" w:lastRowFirstColumn="0" w:lastRowLastColumn="0"/>
            </w:pPr>
            <w:r>
              <w:t>Nội dung</w:t>
            </w:r>
          </w:p>
        </w:tc>
      </w:tr>
      <w:tr w:rsidR="000A3CB0" w14:paraId="714E7C2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7C2D23" w14:textId="77777777" w:rsidR="000A3CB0" w:rsidRDefault="00D660FC">
            <w:r>
              <w:t>Dải băng lý do hủy</w:t>
            </w:r>
          </w:p>
        </w:tc>
        <w:tc>
          <w:tcPr>
            <w:tcW w:w="4320" w:type="dxa"/>
          </w:tcPr>
          <w:p w14:paraId="7ADC524E" w14:textId="77777777" w:rsidR="000A3CB0" w:rsidRDefault="00D660FC">
            <w:pPr>
              <w:cnfStyle w:val="000000100000" w:firstRow="0" w:lastRow="0" w:firstColumn="0" w:lastColumn="0" w:oddVBand="0" w:evenVBand="0" w:oddHBand="1" w:evenHBand="0" w:firstRowFirstColumn="0" w:firstRowLastColumn="0" w:lastRowFirstColumn="0" w:lastRowLastColumn="0"/>
            </w:pPr>
            <w:r>
              <w:t>CHỈ hiện với phiếu đã hủy — nền vàng ở ngay đầu màn, hiện «Lý do hủy» và «Ghi chú» mà người duyệt đã nhập khi hủy.</w:t>
            </w:r>
          </w:p>
        </w:tc>
      </w:tr>
      <w:tr w:rsidR="000A3CB0" w14:paraId="0B079E99"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FF0F08" w14:textId="77777777" w:rsidR="000A3CB0" w:rsidRDefault="00D660FC">
            <w:r>
              <w:t>Thông tin chung</w:t>
            </w:r>
          </w:p>
        </w:tc>
        <w:tc>
          <w:tcPr>
            <w:tcW w:w="4320" w:type="dxa"/>
          </w:tcPr>
          <w:p w14:paraId="55F09EC4" w14:textId="77777777" w:rsidR="000A3CB0" w:rsidRDefault="00D660FC">
            <w:pPr>
              <w:cnfStyle w:val="000000010000" w:firstRow="0" w:lastRow="0" w:firstColumn="0" w:lastColumn="0" w:oddVBand="0" w:evenVBand="0" w:oddHBand="0" w:evenHBand="1" w:firstRowFirstColumn="0" w:firstRowLastColumn="0" w:lastRowFirstColumn="0" w:lastRowLastColumn="0"/>
            </w:pPr>
            <w:r>
              <w:t>Số phiếu đề nghị, Mã phiếu, Tài khoản có, Loại chi, Hình thức thanh toán, Người nhận, Loại tiền, Tỷ giá (VND), Người đề nghị, Phòng ban, Người lập, Ngày lập, Lý do chi.</w:t>
            </w:r>
          </w:p>
        </w:tc>
      </w:tr>
      <w:tr w:rsidR="000A3CB0" w14:paraId="07DB0D9A"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5BFB72" w14:textId="77777777" w:rsidR="000A3CB0" w:rsidRDefault="00D660FC">
            <w:r>
              <w:lastRenderedPageBreak/>
              <w:t>Thông tin nhà cung cấp và ngân hàng</w:t>
            </w:r>
          </w:p>
        </w:tc>
        <w:tc>
          <w:tcPr>
            <w:tcW w:w="4320" w:type="dxa"/>
          </w:tcPr>
          <w:p w14:paraId="69CA102A" w14:textId="77777777" w:rsidR="000A3CB0" w:rsidRDefault="00D660FC">
            <w:pPr>
              <w:cnfStyle w:val="000000100000" w:firstRow="0" w:lastRow="0" w:firstColumn="0" w:lastColumn="0" w:oddVBand="0" w:evenVBand="0" w:oddHBand="1" w:evenHBand="0" w:firstRowFirstColumn="0" w:firstRowLastColumn="0" w:lastRowFirstColumn="0" w:lastRowLastColumn="0"/>
            </w:pPr>
            <w:r>
              <w:t>Chỉ với phiếu hình thức chuyển khoản: Nhà cung cấp, Phí, khối «Ngân hàng nhận tiền» và «Ngân hàng trung gian».</w:t>
            </w:r>
          </w:p>
        </w:tc>
      </w:tr>
      <w:tr w:rsidR="000A3CB0" w14:paraId="7304FF64"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A58776" w14:textId="77777777" w:rsidR="000A3CB0" w:rsidRDefault="00D660FC">
            <w:r>
              <w:t>Chi tiết</w:t>
            </w:r>
          </w:p>
        </w:tc>
        <w:tc>
          <w:tcPr>
            <w:tcW w:w="4320" w:type="dxa"/>
          </w:tcPr>
          <w:p w14:paraId="5E4AB4C0" w14:textId="77777777" w:rsidR="000A3CB0" w:rsidRDefault="00D660FC">
            <w:pPr>
              <w:cnfStyle w:val="000000010000" w:firstRow="0" w:lastRow="0" w:firstColumn="0" w:lastColumn="0" w:oddVBand="0" w:evenVBand="0" w:oddHBand="0" w:evenHBand="1" w:firstRowFirstColumn="0" w:firstRowLastColumn="0" w:lastRowFirstColumn="0" w:lastRowLastColumn="0"/>
            </w:pPr>
            <w:r>
              <w:t>Bảng các dòng chi tiết kèm dòng «Tổng cộng».</w:t>
            </w:r>
          </w:p>
        </w:tc>
      </w:tr>
      <w:tr w:rsidR="000A3CB0" w14:paraId="50DD79E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C690C6" w14:textId="77777777" w:rsidR="000A3CB0" w:rsidRDefault="00D660FC">
            <w:r>
              <w:t>Lịch sử</w:t>
            </w:r>
          </w:p>
        </w:tc>
        <w:tc>
          <w:tcPr>
            <w:tcW w:w="4320" w:type="dxa"/>
          </w:tcPr>
          <w:p w14:paraId="59ACAFB4" w14:textId="77777777" w:rsidR="000A3CB0" w:rsidRDefault="00D660FC">
            <w:pPr>
              <w:cnfStyle w:val="000000100000" w:firstRow="0" w:lastRow="0" w:firstColumn="0" w:lastColumn="0" w:oddVBand="0" w:evenVBand="0" w:oddHBand="1" w:evenHBand="0" w:firstRowFirstColumn="0" w:firstRowLastColumn="0" w:lastRowFirstColumn="0" w:lastRowLastColumn="0"/>
            </w:pPr>
            <w:r>
              <w:t>Khối thu gọn ở cuối trang. Xem chi tiết ở Phần 9.</w:t>
            </w:r>
          </w:p>
        </w:tc>
      </w:tr>
    </w:tbl>
    <w:p w14:paraId="5B9BB517" w14:textId="77777777" w:rsidR="000A3CB0" w:rsidRDefault="000A3CB0"/>
    <w:p w14:paraId="7F7F2970" w14:textId="77777777" w:rsidR="000A3CB0" w:rsidRDefault="00D660FC">
      <w:pPr>
        <w:jc w:val="center"/>
      </w:pPr>
      <w:r>
        <w:rPr>
          <w:noProof/>
        </w:rPr>
        <w:drawing>
          <wp:inline distT="0" distB="0" distL="0" distR="0" wp14:anchorId="6B3466A1" wp14:editId="545231E9">
            <wp:extent cx="5486400" cy="6281641"/>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chi-tiet-da-xu-ly.png"/>
                    <pic:cNvPicPr/>
                  </pic:nvPicPr>
                  <pic:blipFill>
                    <a:blip r:embed="rId26"/>
                    <a:stretch>
                      <a:fillRect/>
                    </a:stretch>
                  </pic:blipFill>
                  <pic:spPr>
                    <a:xfrm>
                      <a:off x="0" y="0"/>
                      <a:ext cx="5486400" cy="6281641"/>
                    </a:xfrm>
                    <a:prstGeom prst="rect">
                      <a:avLst/>
                    </a:prstGeom>
                  </pic:spPr>
                </pic:pic>
              </a:graphicData>
            </a:graphic>
          </wp:inline>
        </w:drawing>
      </w:r>
    </w:p>
    <w:p w14:paraId="4C65B814" w14:textId="154F62A1" w:rsidR="000A3CB0" w:rsidRDefault="00D660FC">
      <w:pPr>
        <w:pStyle w:val="Caption"/>
      </w:pPr>
      <w:bookmarkStart w:id="62" w:name="_Toc239341891"/>
      <w:r>
        <w:lastRenderedPageBreak/>
        <w:t xml:space="preserve">Hình </w:t>
      </w:r>
      <w:r>
        <w:fldChar w:fldCharType="begin"/>
      </w:r>
      <w:r>
        <w:instrText xml:space="preserve"> SEQ Hình \* ARABIC </w:instrText>
      </w:r>
      <w:r>
        <w:fldChar w:fldCharType="separate"/>
      </w:r>
      <w:r w:rsidR="00120DAE">
        <w:rPr>
          <w:noProof/>
        </w:rPr>
        <w:t>18</w:t>
      </w:r>
      <w:r>
        <w:fldChar w:fldCharType="end"/>
      </w:r>
      <w:r>
        <w:t>: Màn chi tiết phiếu đã hủy — dải băng vàng hiện Lý do hủy và Ghi chú</w:t>
      </w:r>
      <w:bookmarkEnd w:id="62"/>
    </w:p>
    <w:p w14:paraId="7553C3FC" w14:textId="77777777" w:rsidR="000A3CB0" w:rsidRDefault="00D660FC">
      <w:pPr>
        <w:pStyle w:val="Heading2"/>
      </w:pPr>
      <w:bookmarkStart w:id="63" w:name="_Toc239341853"/>
      <w:r>
        <w:t>3. Thanh nút cu</w:t>
      </w:r>
      <w:r>
        <w:t>ố</w:t>
      </w:r>
      <w:r>
        <w:t>i màn chi ti</w:t>
      </w:r>
      <w:r>
        <w:t>ế</w:t>
      </w:r>
      <w:r>
        <w:t>t</w:t>
      </w:r>
      <w:bookmarkEnd w:id="63"/>
    </w:p>
    <w:tbl>
      <w:tblPr>
        <w:tblStyle w:val="LightGrid-Accent1"/>
        <w:tblW w:w="0" w:type="auto"/>
        <w:jc w:val="center"/>
        <w:tblLook w:val="04A0" w:firstRow="1" w:lastRow="0" w:firstColumn="1" w:lastColumn="0" w:noHBand="0" w:noVBand="1"/>
      </w:tblPr>
      <w:tblGrid>
        <w:gridCol w:w="4310"/>
        <w:gridCol w:w="4310"/>
      </w:tblGrid>
      <w:tr w:rsidR="000A3CB0" w14:paraId="7F927BF6"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9289E4" w14:textId="77777777" w:rsidR="000A3CB0" w:rsidRDefault="00D660FC">
            <w:r>
              <w:t>Nút</w:t>
            </w:r>
          </w:p>
        </w:tc>
        <w:tc>
          <w:tcPr>
            <w:tcW w:w="4320" w:type="dxa"/>
          </w:tcPr>
          <w:p w14:paraId="75C0C6AB" w14:textId="77777777" w:rsidR="000A3CB0" w:rsidRDefault="00D660FC">
            <w:pPr>
              <w:cnfStyle w:val="100000000000" w:firstRow="1" w:lastRow="0" w:firstColumn="0" w:lastColumn="0" w:oddVBand="0" w:evenVBand="0" w:oddHBand="0" w:evenHBand="0" w:firstRowFirstColumn="0" w:firstRowLastColumn="0" w:lastRowFirstColumn="0" w:lastRowLastColumn="0"/>
            </w:pPr>
            <w:r>
              <w:t>Điều kiện hiện</w:t>
            </w:r>
          </w:p>
        </w:tc>
      </w:tr>
      <w:tr w:rsidR="000A3CB0" w14:paraId="3A2ACD32"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AA97A9" w14:textId="77777777" w:rsidR="000A3CB0" w:rsidRDefault="00D660FC">
            <w:r>
              <w:t>Sửa</w:t>
            </w:r>
          </w:p>
        </w:tc>
        <w:tc>
          <w:tcPr>
            <w:tcW w:w="4320" w:type="dxa"/>
          </w:tcPr>
          <w:p w14:paraId="7888FBA4"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«Đang tạo», do chính mình lập, có quyền Kế toán thanh toán.</w:t>
            </w:r>
          </w:p>
        </w:tc>
      </w:tr>
      <w:tr w:rsidR="000A3CB0" w14:paraId="7303A978"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0ED281" w14:textId="77777777" w:rsidR="000A3CB0" w:rsidRDefault="00D660FC">
            <w:r>
              <w:t>Duyệt phiếu chi</w:t>
            </w:r>
          </w:p>
        </w:tc>
        <w:tc>
          <w:tcPr>
            <w:tcW w:w="4320" w:type="dxa"/>
          </w:tcPr>
          <w:p w14:paraId="2EAE6273" w14:textId="77777777" w:rsidR="000A3CB0" w:rsidRDefault="00D660FC">
            <w:pPr>
              <w:cnfStyle w:val="000000010000" w:firstRow="0" w:lastRow="0" w:firstColumn="0" w:lastColumn="0" w:oddVBand="0" w:evenVBand="0" w:oddHBand="0" w:evenHBand="1" w:firstRowFirstColumn="0" w:firstRowLastColumn="0" w:lastRowFirstColumn="0" w:lastRowLastColumn="0"/>
            </w:pPr>
            <w:r>
              <w:t>Phiếu đang chờ đúng cấp duyệt của người xem, cùng công ty.</w:t>
            </w:r>
          </w:p>
        </w:tc>
      </w:tr>
      <w:tr w:rsidR="000A3CB0" w14:paraId="0F3B6923"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895CAC" w14:textId="77777777" w:rsidR="000A3CB0" w:rsidRDefault="00D660FC">
            <w:r>
              <w:t>Hủy phiếu chi</w:t>
            </w:r>
          </w:p>
        </w:tc>
        <w:tc>
          <w:tcPr>
            <w:tcW w:w="4320" w:type="dxa"/>
          </w:tcPr>
          <w:p w14:paraId="26B52AE5" w14:textId="77777777" w:rsidR="000A3CB0" w:rsidRDefault="00D660FC">
            <w:pPr>
              <w:cnfStyle w:val="000000100000" w:firstRow="0" w:lastRow="0" w:firstColumn="0" w:lastColumn="0" w:oddVBand="0" w:evenVBand="0" w:oddHBand="1" w:evenHBand="0" w:firstRowFirstColumn="0" w:firstRowLastColumn="0" w:lastRowFirstColumn="0" w:lastRowLastColumn="0"/>
            </w:pPr>
            <w:r>
              <w:t>Cùng điều kiện với nút «Duyệt phiếu chi».</w:t>
            </w:r>
          </w:p>
        </w:tc>
      </w:tr>
      <w:tr w:rsidR="000A3CB0" w14:paraId="219C524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3D244D" w14:textId="77777777" w:rsidR="000A3CB0" w:rsidRDefault="00D660FC">
            <w:r>
              <w:t>In</w:t>
            </w:r>
          </w:p>
        </w:tc>
        <w:tc>
          <w:tcPr>
            <w:tcW w:w="4320" w:type="dxa"/>
          </w:tcPr>
          <w:p w14:paraId="45A68DD7" w14:textId="77777777" w:rsidR="000A3CB0" w:rsidRDefault="00D660FC">
            <w:pPr>
              <w:cnfStyle w:val="000000010000" w:firstRow="0" w:lastRow="0" w:firstColumn="0" w:lastColumn="0" w:oddVBand="0" w:evenVBand="0" w:oddHBand="0" w:evenHBand="1" w:firstRowFirstColumn="0" w:firstRowLastColumn="0" w:lastRowFirstColumn="0" w:lastRowLastColumn="0"/>
            </w:pPr>
            <w:r>
              <w:t>Xem được phiếu.</w:t>
            </w:r>
          </w:p>
        </w:tc>
      </w:tr>
      <w:tr w:rsidR="000A3CB0" w14:paraId="79747632"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0DAAEA" w14:textId="77777777" w:rsidR="000A3CB0" w:rsidRDefault="00D660FC">
            <w:r>
              <w:t>Xuất Excel</w:t>
            </w:r>
          </w:p>
        </w:tc>
        <w:tc>
          <w:tcPr>
            <w:tcW w:w="4320" w:type="dxa"/>
          </w:tcPr>
          <w:p w14:paraId="7862982A" w14:textId="77777777" w:rsidR="000A3CB0" w:rsidRDefault="00D660FC">
            <w:pPr>
              <w:cnfStyle w:val="000000100000" w:firstRow="0" w:lastRow="0" w:firstColumn="0" w:lastColumn="0" w:oddVBand="0" w:evenVBand="0" w:oddHBand="1" w:evenHBand="0" w:firstRowFirstColumn="0" w:firstRowLastColumn="0" w:lastRowFirstColumn="0" w:lastRowLastColumn="0"/>
            </w:pPr>
            <w:r>
              <w:t>Xem được phiếu.</w:t>
            </w:r>
          </w:p>
        </w:tc>
      </w:tr>
      <w:tr w:rsidR="000A3CB0" w14:paraId="33363CAB"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E74E95" w14:textId="77777777" w:rsidR="000A3CB0" w:rsidRDefault="00D660FC">
            <w:r>
              <w:t>Xóa</w:t>
            </w:r>
          </w:p>
        </w:tc>
        <w:tc>
          <w:tcPr>
            <w:tcW w:w="4320" w:type="dxa"/>
          </w:tcPr>
          <w:p w14:paraId="5BBE6BB1" w14:textId="77777777" w:rsidR="000A3CB0" w:rsidRDefault="00D660FC">
            <w:pPr>
              <w:cnfStyle w:val="000000010000" w:firstRow="0" w:lastRow="0" w:firstColumn="0" w:lastColumn="0" w:oddVBand="0" w:evenVBand="0" w:oddHBand="0" w:evenHBand="1" w:firstRowFirstColumn="0" w:firstRowLastColumn="0" w:lastRowFirstColumn="0" w:lastRowLastColumn="0"/>
            </w:pPr>
            <w:r>
              <w:t>Cùng điều kiện với nút «Sửa».</w:t>
            </w:r>
          </w:p>
        </w:tc>
      </w:tr>
      <w:tr w:rsidR="000A3CB0" w14:paraId="0566409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C23E05" w14:textId="77777777" w:rsidR="000A3CB0" w:rsidRDefault="00D660FC">
            <w:r>
              <w:t>Quay lại</w:t>
            </w:r>
          </w:p>
        </w:tc>
        <w:tc>
          <w:tcPr>
            <w:tcW w:w="4320" w:type="dxa"/>
          </w:tcPr>
          <w:p w14:paraId="30D20DC0" w14:textId="77777777" w:rsidR="000A3CB0" w:rsidRDefault="00D660FC">
            <w:pPr>
              <w:cnfStyle w:val="000000100000" w:firstRow="0" w:lastRow="0" w:firstColumn="0" w:lastColumn="0" w:oddVBand="0" w:evenVBand="0" w:oddHBand="1" w:evenHBand="0" w:firstRowFirstColumn="0" w:firstRowLastColumn="0" w:lastRowFirstColumn="0" w:lastRowLastColumn="0"/>
            </w:pPr>
            <w:r>
              <w:t>Luôn hiện.</w:t>
            </w:r>
          </w:p>
        </w:tc>
      </w:tr>
    </w:tbl>
    <w:p w14:paraId="3EC993E9" w14:textId="77777777" w:rsidR="000A3CB0" w:rsidRDefault="000A3CB0"/>
    <w:p w14:paraId="563C396B" w14:textId="77777777" w:rsidR="000A3CB0" w:rsidRDefault="00D660FC">
      <w:pPr>
        <w:pStyle w:val="Heading1"/>
      </w:pPr>
      <w:bookmarkStart w:id="64" w:name="_Toc239341854"/>
      <w:r>
        <w:t>PH</w:t>
      </w:r>
      <w:r>
        <w:t>Ầ</w:t>
      </w:r>
      <w:r>
        <w:t>N 7: DUY</w:t>
      </w:r>
      <w:r>
        <w:t>Ệ</w:t>
      </w:r>
      <w:r>
        <w:t>T PHI</w:t>
      </w:r>
      <w:r>
        <w:t>Ế</w:t>
      </w:r>
      <w:r>
        <w:t>U CHI</w:t>
      </w:r>
      <w:bookmarkEnd w:id="64"/>
    </w:p>
    <w:p w14:paraId="5F73ADAA" w14:textId="77777777" w:rsidR="000A3CB0" w:rsidRDefault="00D660FC">
      <w:pPr>
        <w:pStyle w:val="Heading2"/>
      </w:pPr>
      <w:bookmarkStart w:id="65" w:name="_Toc239341855"/>
      <w:r>
        <w:t>1. C</w:t>
      </w:r>
      <w:r>
        <w:t>ả</w:t>
      </w:r>
      <w:r>
        <w:t>nh báo trư</w:t>
      </w:r>
      <w:r>
        <w:t>ớ</w:t>
      </w:r>
      <w:r>
        <w:t>c khi làm</w:t>
      </w:r>
      <w:bookmarkEnd w:id="65"/>
    </w:p>
    <w:p w14:paraId="73DA2CE5" w14:textId="77777777" w:rsidR="000A3CB0" w:rsidRDefault="00D660FC">
      <w:pPr>
        <w:jc w:val="both"/>
      </w:pPr>
      <w:r>
        <w:t>Bước THỦ QUỸ duyệt là thao tác KHÔNG HOÀN TÁC ĐƯỢC: ngay khi bấm, hệ thống ghi bút toán vào sổ kế toán. Không có chức năng gỡ bút toán hay «bỏ duyệt». Hãy kiểm tra kỹ số tiền thực chi của từng dòng trước khi bấm.</w:t>
      </w:r>
    </w:p>
    <w:p w14:paraId="13F93ABD" w14:textId="77777777" w:rsidR="000A3CB0" w:rsidRDefault="00D660FC">
      <w:pPr>
        <w:jc w:val="both"/>
      </w:pPr>
      <w:r>
        <w:t>Bước KẾ TOÁN TRƯỞNG duyệt thì an toàn hơn: chỉ chuyển phiếu sang «Chờ chi tiền», CHƯA ghi một dòng sổ kế toán nào.</w:t>
      </w:r>
    </w:p>
    <w:p w14:paraId="5B4F2DB7" w14:textId="77777777" w:rsidR="000A3CB0" w:rsidRDefault="00D660FC">
      <w:pPr>
        <w:pStyle w:val="Heading2"/>
      </w:pPr>
      <w:bookmarkStart w:id="66" w:name="_Toc239341856"/>
      <w:r>
        <w:t>2. Hai c</w:t>
      </w:r>
      <w:r>
        <w:t>ấ</w:t>
      </w:r>
      <w:r>
        <w:t>p duy</w:t>
      </w:r>
      <w:r>
        <w:t>ệ</w:t>
      </w:r>
      <w:r>
        <w:t>t và m</w:t>
      </w:r>
      <w:r>
        <w:t>ộ</w:t>
      </w:r>
      <w:r>
        <w:t>t nút Duy</w:t>
      </w:r>
      <w:r>
        <w:t>ệ</w:t>
      </w:r>
      <w:r>
        <w:t>t</w:t>
      </w:r>
      <w:bookmarkEnd w:id="66"/>
    </w:p>
    <w:p w14:paraId="0799A325" w14:textId="77777777" w:rsidR="000A3CB0" w:rsidRDefault="00D660FC">
      <w:pPr>
        <w:jc w:val="both"/>
      </w:pPr>
      <w:r>
        <w:t>Vòng đời phiếu chi theo từng luồng:</w:t>
      </w:r>
    </w:p>
    <w:tbl>
      <w:tblPr>
        <w:tblStyle w:val="LightGrid-Accent1"/>
        <w:tblW w:w="0" w:type="auto"/>
        <w:jc w:val="center"/>
        <w:tblLook w:val="04A0" w:firstRow="1" w:lastRow="0" w:firstColumn="1" w:lastColumn="0" w:noHBand="0" w:noVBand="1"/>
      </w:tblPr>
      <w:tblGrid>
        <w:gridCol w:w="4310"/>
        <w:gridCol w:w="4310"/>
      </w:tblGrid>
      <w:tr w:rsidR="000A3CB0" w14:paraId="516F628B"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1477DE" w14:textId="77777777" w:rsidR="000A3CB0" w:rsidRDefault="00D660FC">
            <w:r>
              <w:t>Luồng</w:t>
            </w:r>
          </w:p>
        </w:tc>
        <w:tc>
          <w:tcPr>
            <w:tcW w:w="4320" w:type="dxa"/>
          </w:tcPr>
          <w:p w14:paraId="284746AF" w14:textId="77777777" w:rsidR="000A3CB0" w:rsidRDefault="00D660FC">
            <w:pPr>
              <w:cnfStyle w:val="100000000000" w:firstRow="1" w:lastRow="0" w:firstColumn="0" w:lastColumn="0" w:oddVBand="0" w:evenVBand="0" w:oddHBand="0" w:evenHBand="0" w:firstRowFirstColumn="0" w:firstRowLastColumn="0" w:lastRowFirstColumn="0" w:lastRowLastColumn="0"/>
            </w:pPr>
            <w:r>
              <w:t>Vòng đời</w:t>
            </w:r>
          </w:p>
        </w:tc>
      </w:tr>
      <w:tr w:rsidR="000A3CB0" w14:paraId="5E027F2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244676" w14:textId="77777777" w:rsidR="000A3CB0" w:rsidRDefault="00D660FC">
            <w:r>
              <w:t>Lập từ Đề nghị thanh toán</w:t>
            </w:r>
          </w:p>
        </w:tc>
        <w:tc>
          <w:tcPr>
            <w:tcW w:w="4320" w:type="dxa"/>
          </w:tcPr>
          <w:p w14:paraId="3FB00026" w14:textId="77777777" w:rsidR="000A3CB0" w:rsidRDefault="00D660FC">
            <w:pPr>
              <w:cnfStyle w:val="000000100000" w:firstRow="0" w:lastRow="0" w:firstColumn="0" w:lastColumn="0" w:oddVBand="0" w:evenVBand="0" w:oddHBand="1" w:evenHBand="0" w:firstRowFirstColumn="0" w:firstRowLastColumn="0" w:lastRowFirstColumn="0" w:lastRowLastColumn="0"/>
            </w:pPr>
            <w:r>
              <w:t>Đang tạo → Chờ chi tiền → (Thủ quỹ duyệt) → Đã duyệt · hoặc → Hủy</w:t>
            </w:r>
          </w:p>
        </w:tc>
      </w:tr>
      <w:tr w:rsidR="000A3CB0" w14:paraId="57898BF6"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D40037" w14:textId="77777777" w:rsidR="000A3CB0" w:rsidRDefault="00D660FC">
            <w:r>
              <w:t>Chi thu nhập cho nhân viên</w:t>
            </w:r>
          </w:p>
        </w:tc>
        <w:tc>
          <w:tcPr>
            <w:tcW w:w="4320" w:type="dxa"/>
          </w:tcPr>
          <w:p w14:paraId="0018EEB0" w14:textId="77777777" w:rsidR="000A3CB0" w:rsidRDefault="00D660FC">
            <w:pPr>
              <w:cnfStyle w:val="000000010000" w:firstRow="0" w:lastRow="0" w:firstColumn="0" w:lastColumn="0" w:oddVBand="0" w:evenVBand="0" w:oddHBand="0" w:evenHBand="1" w:firstRowFirstColumn="0" w:firstRowLastColumn="0" w:lastRowFirstColumn="0" w:lastRowLastColumn="0"/>
            </w:pPr>
            <w:r>
              <w:t>Đang tạo → Chờ KT trưởng duyệt → (Kế toán trưởng duyệt) → Chờ chi tiền → (Thủ quỹ duyệt) → Đã duyệt · hoặc → Hủy ở bất kỳ cấp nào đang chờ</w:t>
            </w:r>
          </w:p>
        </w:tc>
      </w:tr>
    </w:tbl>
    <w:p w14:paraId="52CB34C8" w14:textId="77777777" w:rsidR="000A3CB0" w:rsidRDefault="000A3CB0"/>
    <w:p w14:paraId="58B4D105" w14:textId="77777777" w:rsidR="000A3CB0" w:rsidRDefault="00D660FC">
      <w:pPr>
        <w:jc w:val="both"/>
      </w:pPr>
      <w:r>
        <w:t>Giao diện chỉ có MỘT nút «Duyệt phiếu chi». Hệ thống tự biết đang duyệt ở cấp nào theo trạng thái phiếu:</w:t>
      </w:r>
    </w:p>
    <w:p w14:paraId="2BC38A07" w14:textId="77777777" w:rsidR="000A3CB0" w:rsidRDefault="00D660FC">
      <w:pPr>
        <w:pStyle w:val="ListBullet"/>
      </w:pPr>
      <w:r>
        <w:lastRenderedPageBreak/>
        <w:t>Phiếu «Chờ KT trưởng duyệt» → cần quyền «Kế toán trưởng duyệt phiếu chi». Người chỉ có quyền Thủ quỹ mở phiếu này sẽ KHÔNG thấy nút.</w:t>
      </w:r>
    </w:p>
    <w:p w14:paraId="079306E3" w14:textId="77777777" w:rsidR="000A3CB0" w:rsidRDefault="00D660FC">
      <w:pPr>
        <w:pStyle w:val="ListBullet"/>
      </w:pPr>
      <w:r>
        <w:t>Phiếu «Chờ chi tiền» → cần quyền «Thủ quỹ duyệt phiếu chi». Người chỉ có quyền Kế toán trưởng mở phiếu này cũng KHÔNG thấy nút.</w:t>
      </w:r>
    </w:p>
    <w:p w14:paraId="2E7BEBDC" w14:textId="77777777" w:rsidR="000A3CB0" w:rsidRDefault="00D660FC">
      <w:pPr>
        <w:pStyle w:val="ListBullet"/>
      </w:pPr>
      <w:r>
        <w:t>Cả hai cấp đều bắt buộc CÙNG CÔNG TY với phiếu.</w:t>
      </w:r>
    </w:p>
    <w:p w14:paraId="63143601" w14:textId="77777777" w:rsidR="000A3CB0" w:rsidRDefault="00D660FC">
      <w:pPr>
        <w:pStyle w:val="Heading2"/>
      </w:pPr>
      <w:bookmarkStart w:id="67" w:name="_Toc239341857"/>
      <w:r>
        <w:t>3. Các bư</w:t>
      </w:r>
      <w:r>
        <w:t>ớ</w:t>
      </w:r>
      <w:r>
        <w:t>c duy</w:t>
      </w:r>
      <w:r>
        <w:t>ệ</w:t>
      </w:r>
      <w:r>
        <w:t>t</w:t>
      </w:r>
      <w:bookmarkEnd w:id="67"/>
    </w:p>
    <w:p w14:paraId="1968B176" w14:textId="77777777" w:rsidR="000A3CB0" w:rsidRDefault="00D660FC">
      <w:pPr>
        <w:jc w:val="both"/>
      </w:pPr>
      <w:r>
        <w:t>1. Mở màn chi tiết của phiếu đang chờ duyệt.</w:t>
      </w:r>
    </w:p>
    <w:p w14:paraId="606CC153" w14:textId="77777777" w:rsidR="000A3CB0" w:rsidRDefault="00D660FC">
      <w:pPr>
        <w:jc w:val="both"/>
      </w:pPr>
      <w:r>
        <w:t>2. Bấm nút «Duyệt phiếu chi» (màu xanh) ở thanh nút cuối trang.</w:t>
      </w:r>
    </w:p>
    <w:p w14:paraId="4741759A" w14:textId="77777777" w:rsidR="000A3CB0" w:rsidRDefault="00D660FC">
      <w:pPr>
        <w:jc w:val="both"/>
      </w:pPr>
      <w:r>
        <w:t>3. Cửa sổ «Duyệt phiếu chi tiền» mở ra, phụ đề ghi «Phiếu chi: «mã phiếu»», hiện lại bảng chi tiết với cột «Số tiền thực chi» là ô nhập (có dấu sao đỏ).</w:t>
      </w:r>
    </w:p>
    <w:p w14:paraId="354976BA" w14:textId="77777777" w:rsidR="000A3CB0" w:rsidRDefault="00D660FC">
      <w:pPr>
        <w:jc w:val="center"/>
      </w:pPr>
      <w:r>
        <w:rPr>
          <w:noProof/>
        </w:rPr>
        <w:drawing>
          <wp:inline distT="0" distB="0" distL="0" distR="0" wp14:anchorId="7051A88F" wp14:editId="07BC6BE4">
            <wp:extent cx="5486400" cy="34290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opup-duyet.png"/>
                    <pic:cNvPicPr/>
                  </pic:nvPicPr>
                  <pic:blipFill>
                    <a:blip r:embed="rId27"/>
                    <a:stretch>
                      <a:fillRect/>
                    </a:stretch>
                  </pic:blipFill>
                  <pic:spPr>
                    <a:xfrm>
                      <a:off x="0" y="0"/>
                      <a:ext cx="5486400" cy="3429000"/>
                    </a:xfrm>
                    <a:prstGeom prst="rect">
                      <a:avLst/>
                    </a:prstGeom>
                  </pic:spPr>
                </pic:pic>
              </a:graphicData>
            </a:graphic>
          </wp:inline>
        </w:drawing>
      </w:r>
    </w:p>
    <w:p w14:paraId="5E5C98FB" w14:textId="7F972548" w:rsidR="000A3CB0" w:rsidRDefault="00D660FC">
      <w:pPr>
        <w:pStyle w:val="Caption"/>
      </w:pPr>
      <w:bookmarkStart w:id="68" w:name="_Toc239341892"/>
      <w:r>
        <w:t xml:space="preserve">Hình </w:t>
      </w:r>
      <w:r>
        <w:fldChar w:fldCharType="begin"/>
      </w:r>
      <w:r>
        <w:instrText xml:space="preserve"> SEQ Hình \* ARABIC </w:instrText>
      </w:r>
      <w:r>
        <w:fldChar w:fldCharType="separate"/>
      </w:r>
      <w:r w:rsidR="00120DAE">
        <w:rPr>
          <w:noProof/>
        </w:rPr>
        <w:t>19</w:t>
      </w:r>
      <w:r>
        <w:fldChar w:fldCharType="end"/>
      </w:r>
      <w:r>
        <w:t>: Cửa sổ Duyệt phiếu chi tiền</w:t>
      </w:r>
      <w:bookmarkEnd w:id="68"/>
    </w:p>
    <w:p w14:paraId="2165C61A" w14:textId="77777777" w:rsidR="000A3CB0" w:rsidRDefault="00D660FC">
      <w:pPr>
        <w:jc w:val="both"/>
      </w:pPr>
      <w:r>
        <w:t>4. Kiểm tra và điều chỉnh «Số tiền thực chi» của từng dòng nếu cần.</w:t>
      </w:r>
    </w:p>
    <w:p w14:paraId="586DA305" w14:textId="77777777" w:rsidR="000A3CB0" w:rsidRDefault="00D660FC">
      <w:pPr>
        <w:jc w:val="both"/>
      </w:pPr>
      <w:r>
        <w:t>5. Nhập «Ghi chú» của người duyệt (không bắt buộc, tối đa 500 ký tự).</w:t>
      </w:r>
    </w:p>
    <w:p w14:paraId="0113CCEA" w14:textId="77777777" w:rsidR="000A3CB0" w:rsidRDefault="00D660FC">
      <w:pPr>
        <w:jc w:val="both"/>
      </w:pPr>
      <w:r>
        <w:t>6. Bấm «Duyệt» để xác nhận, hoặc «Đóng» để thoát mà không duyệt.</w:t>
      </w:r>
    </w:p>
    <w:p w14:paraId="6FA8D52B" w14:textId="77777777" w:rsidR="000A3CB0" w:rsidRDefault="00D660FC">
      <w:pPr>
        <w:jc w:val="both"/>
      </w:pPr>
      <w:r>
        <w:t>Kết quả sau khi duyệt:</w:t>
      </w:r>
    </w:p>
    <w:tbl>
      <w:tblPr>
        <w:tblStyle w:val="LightGrid-Accent1"/>
        <w:tblW w:w="0" w:type="auto"/>
        <w:jc w:val="center"/>
        <w:tblLook w:val="04A0" w:firstRow="1" w:lastRow="0" w:firstColumn="1" w:lastColumn="0" w:noHBand="0" w:noVBand="1"/>
      </w:tblPr>
      <w:tblGrid>
        <w:gridCol w:w="4310"/>
        <w:gridCol w:w="4310"/>
      </w:tblGrid>
      <w:tr w:rsidR="000A3CB0" w14:paraId="59C8BB5C"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06BA40" w14:textId="77777777" w:rsidR="000A3CB0" w:rsidRDefault="00D660FC">
            <w:r>
              <w:t>Cấp duyệt</w:t>
            </w:r>
          </w:p>
        </w:tc>
        <w:tc>
          <w:tcPr>
            <w:tcW w:w="4320" w:type="dxa"/>
          </w:tcPr>
          <w:p w14:paraId="0C23F05C" w14:textId="77777777" w:rsidR="000A3CB0" w:rsidRDefault="00D660FC">
            <w:pPr>
              <w:cnfStyle w:val="100000000000" w:firstRow="1" w:lastRow="0" w:firstColumn="0" w:lastColumn="0" w:oddVBand="0" w:evenVBand="0" w:oddHBand="0" w:evenHBand="0" w:firstRowFirstColumn="0" w:firstRowLastColumn="0" w:lastRowFirstColumn="0" w:lastRowLastColumn="0"/>
            </w:pPr>
            <w:r>
              <w:t>Kết quả</w:t>
            </w:r>
          </w:p>
        </w:tc>
      </w:tr>
      <w:tr w:rsidR="000A3CB0" w14:paraId="2446C33A"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C88C45" w14:textId="77777777" w:rsidR="000A3CB0" w:rsidRDefault="00D660FC">
            <w:r>
              <w:lastRenderedPageBreak/>
              <w:t>Kế toán trưởng</w:t>
            </w:r>
          </w:p>
        </w:tc>
        <w:tc>
          <w:tcPr>
            <w:tcW w:w="4320" w:type="dxa"/>
          </w:tcPr>
          <w:p w14:paraId="1CB9F05C"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chuyển sang «Chờ chi tiền». CHƯA ghi bút toán. Thủ quỹ cùng công ty nhận thông báo.</w:t>
            </w:r>
          </w:p>
        </w:tc>
      </w:tr>
      <w:tr w:rsidR="000A3CB0" w14:paraId="6309A884"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BC5EB0" w14:textId="77777777" w:rsidR="000A3CB0" w:rsidRDefault="00D660FC">
            <w:r>
              <w:t>Thủ quỹ</w:t>
            </w:r>
          </w:p>
        </w:tc>
        <w:tc>
          <w:tcPr>
            <w:tcW w:w="4320" w:type="dxa"/>
          </w:tcPr>
          <w:p w14:paraId="5A895EE0" w14:textId="77777777" w:rsidR="000A3CB0" w:rsidRDefault="00D660FC">
            <w:pPr>
              <w:cnfStyle w:val="000000010000" w:firstRow="0" w:lastRow="0" w:firstColumn="0" w:lastColumn="0" w:oddVBand="0" w:evenVBand="0" w:oddHBand="0" w:evenHBand="1" w:firstRowFirstColumn="0" w:firstRowLastColumn="0" w:lastRowFirstColumn="0" w:lastRowLastColumn="0"/>
            </w:pPr>
            <w:r>
              <w:t>Phiếu chuyển sang «Đã duyệt», ghi người duyệt và ngày hạch toán. Hệ thống ghi bút toán vào sổ kế toán và cập nhật ngược trạng thái phiếu đề nghị thanh toán. Thông báo «Duyệt phiếu chi thành công!».</w:t>
            </w:r>
          </w:p>
        </w:tc>
      </w:tr>
    </w:tbl>
    <w:p w14:paraId="0492B470" w14:textId="77777777" w:rsidR="000A3CB0" w:rsidRDefault="000A3CB0"/>
    <w:p w14:paraId="0B20D00F" w14:textId="77777777" w:rsidR="000A3CB0" w:rsidRDefault="00D660FC">
      <w:pPr>
        <w:jc w:val="both"/>
      </w:pPr>
      <w:r>
        <w:t>Quy tắc kiểm tra khi duyệt:</w:t>
      </w:r>
    </w:p>
    <w:p w14:paraId="04DA78BD" w14:textId="77777777" w:rsidR="000A3CB0" w:rsidRDefault="00D660FC">
      <w:pPr>
        <w:pStyle w:val="ListBullet"/>
      </w:pPr>
      <w:r>
        <w:t>«Số tiền thực chi» của một dòng KHÔNG được vượt số tiền đề nghị chi của chính dòng đó. Vượt thì hệ thống báo số tiền chi không được vượt quá số dư và chặn cả phiếu.</w:t>
      </w:r>
    </w:p>
    <w:p w14:paraId="4C56A15B" w14:textId="77777777" w:rsidR="000A3CB0" w:rsidRDefault="00D660FC">
      <w:pPr>
        <w:pStyle w:val="ListBullet"/>
      </w:pPr>
      <w:r>
        <w:t>Với luồng Chi thu nhập nhân viên, dòng có số dư ÂM vẫn chi được: hệ thống so trần theo giá trị tuyệt đối của số dư.</w:t>
      </w:r>
    </w:p>
    <w:p w14:paraId="327910D4" w14:textId="77777777" w:rsidR="000A3CB0" w:rsidRDefault="00D660FC">
      <w:pPr>
        <w:pStyle w:val="ListBullet"/>
      </w:pPr>
      <w:r>
        <w:t>Số tiền thực chi không được âm.</w:t>
      </w:r>
    </w:p>
    <w:p w14:paraId="698756A7" w14:textId="77777777" w:rsidR="000A3CB0" w:rsidRDefault="00D660FC">
      <w:pPr>
        <w:jc w:val="both"/>
      </w:pPr>
      <w:r>
        <w:t>Nếu hai người cùng bấm Duyệt một phiếu, chỉ người bấm trước thành công; người sau nhận thông báo «Phiếu chi đã được duyệt trước đó.» và sổ kế toán KHÔNG bị ghi trùng. Thông báo này khác hẳn thông báo thiếu quyền, để bạn không phải đi tìm xem quyền có bị thu hồi không.</w:t>
      </w:r>
    </w:p>
    <w:p w14:paraId="08142302" w14:textId="77777777" w:rsidR="000A3CB0" w:rsidRDefault="00D660FC">
      <w:pPr>
        <w:pStyle w:val="Heading2"/>
      </w:pPr>
      <w:bookmarkStart w:id="69" w:name="_Toc239341858"/>
      <w:r>
        <w:t>4. Ghi chú c</w:t>
      </w:r>
      <w:r>
        <w:t>ủ</w:t>
      </w:r>
      <w:r>
        <w:t>a ngư</w:t>
      </w:r>
      <w:r>
        <w:t>ờ</w:t>
      </w:r>
      <w:r>
        <w:t>i duy</w:t>
      </w:r>
      <w:r>
        <w:t>ệ</w:t>
      </w:r>
      <w:r>
        <w:t xml:space="preserve">t lưu </w:t>
      </w:r>
      <w:r>
        <w:t>ở</w:t>
      </w:r>
      <w:r>
        <w:t xml:space="preserve"> đâu</w:t>
      </w:r>
      <w:bookmarkEnd w:id="69"/>
    </w:p>
    <w:p w14:paraId="078FAB25" w14:textId="77777777" w:rsidR="000A3CB0" w:rsidRDefault="00D660FC">
      <w:pPr>
        <w:jc w:val="both"/>
      </w:pPr>
      <w:r>
        <w:t>Ghi chú bạn nhập trong cửa sổ Duyệt KHÔNG hiện trên phiếu mà được lưu vào Lịch sử thay đổi, trong dòng đổi trạng thái tương ứng. Đây là điểm cải tiến so với hệ thống cũ — hệ thống cũ có ô này nhưng chữ gõ vào bị mất.</w:t>
      </w:r>
    </w:p>
    <w:p w14:paraId="2DA54C63" w14:textId="77777777" w:rsidR="000A3CB0" w:rsidRDefault="00D660FC">
      <w:pPr>
        <w:pStyle w:val="Heading1"/>
      </w:pPr>
      <w:bookmarkStart w:id="70" w:name="_Toc239341859"/>
      <w:r>
        <w:t>PH</w:t>
      </w:r>
      <w:r>
        <w:t>Ầ</w:t>
      </w:r>
      <w:r>
        <w:t>N 8: H</w:t>
      </w:r>
      <w:r>
        <w:t>Ủ</w:t>
      </w:r>
      <w:r>
        <w:t>Y PHI</w:t>
      </w:r>
      <w:r>
        <w:t>Ế</w:t>
      </w:r>
      <w:r>
        <w:t>U CHI VÀ XOÁ PHI</w:t>
      </w:r>
      <w:r>
        <w:t>Ế</w:t>
      </w:r>
      <w:r>
        <w:t>U</w:t>
      </w:r>
      <w:bookmarkEnd w:id="70"/>
    </w:p>
    <w:p w14:paraId="3970304E" w14:textId="77777777" w:rsidR="000A3CB0" w:rsidRDefault="00D660FC">
      <w:pPr>
        <w:pStyle w:val="Heading2"/>
      </w:pPr>
      <w:bookmarkStart w:id="71" w:name="_Toc239341860"/>
      <w:r>
        <w:t>1. H</w:t>
      </w:r>
      <w:r>
        <w:t>ủ</w:t>
      </w:r>
      <w:r>
        <w:t>y phi</w:t>
      </w:r>
      <w:r>
        <w:t>ế</w:t>
      </w:r>
      <w:r>
        <w:t>u chi</w:t>
      </w:r>
      <w:bookmarkEnd w:id="71"/>
    </w:p>
    <w:p w14:paraId="1FF9FEF9" w14:textId="77777777" w:rsidR="000A3CB0" w:rsidRDefault="00D660FC">
      <w:pPr>
        <w:jc w:val="both"/>
      </w:pPr>
      <w:r>
        <w:t>Chỉ người có quyền duyệt ở ĐÚNG CẤP đang chờ mới hủy được, và phải cùng công ty với phiếu. Người lập KHÔNG tự hủy được phiếu đã gửi duyệt.</w:t>
      </w:r>
    </w:p>
    <w:p w14:paraId="54B759BE" w14:textId="77777777" w:rsidR="000A3CB0" w:rsidRDefault="00D660FC">
      <w:pPr>
        <w:jc w:val="both"/>
      </w:pPr>
      <w:r>
        <w:t>Các bước:</w:t>
      </w:r>
    </w:p>
    <w:p w14:paraId="18FAAC36" w14:textId="77777777" w:rsidR="000A3CB0" w:rsidRDefault="00D660FC">
      <w:pPr>
        <w:jc w:val="both"/>
      </w:pPr>
      <w:r>
        <w:t>1. Mở màn chi tiết của phiếu đang chờ duyệt.</w:t>
      </w:r>
    </w:p>
    <w:p w14:paraId="63AD5374" w14:textId="77777777" w:rsidR="000A3CB0" w:rsidRDefault="00D660FC">
      <w:pPr>
        <w:jc w:val="both"/>
      </w:pPr>
      <w:r>
        <w:t>2. Bấm nút «Hủy phiếu chi» (màu đỏ) ở thanh nút cuối trang.</w:t>
      </w:r>
    </w:p>
    <w:p w14:paraId="0B67800E" w14:textId="77777777" w:rsidR="000A3CB0" w:rsidRDefault="00D660FC">
      <w:pPr>
        <w:jc w:val="center"/>
      </w:pPr>
      <w:r>
        <w:rPr>
          <w:noProof/>
        </w:rPr>
        <w:lastRenderedPageBreak/>
        <w:drawing>
          <wp:inline distT="0" distB="0" distL="0" distR="0" wp14:anchorId="6283B9B5" wp14:editId="72783136">
            <wp:extent cx="5486400" cy="3429000"/>
            <wp:effectExtent l="0" t="0" r="0" b="0"/>
            <wp:docPr id="2127158369" name="Picture 212715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opup-huy.png"/>
                    <pic:cNvPicPr/>
                  </pic:nvPicPr>
                  <pic:blipFill>
                    <a:blip r:embed="rId28"/>
                    <a:stretch>
                      <a:fillRect/>
                    </a:stretch>
                  </pic:blipFill>
                  <pic:spPr>
                    <a:xfrm>
                      <a:off x="0" y="0"/>
                      <a:ext cx="5486400" cy="3429000"/>
                    </a:xfrm>
                    <a:prstGeom prst="rect">
                      <a:avLst/>
                    </a:prstGeom>
                  </pic:spPr>
                </pic:pic>
              </a:graphicData>
            </a:graphic>
          </wp:inline>
        </w:drawing>
      </w:r>
    </w:p>
    <w:p w14:paraId="1CA856AE" w14:textId="51550408" w:rsidR="000A3CB0" w:rsidRDefault="00D660FC">
      <w:pPr>
        <w:pStyle w:val="Caption"/>
      </w:pPr>
      <w:bookmarkStart w:id="72" w:name="_Toc239341893"/>
      <w:r>
        <w:t xml:space="preserve">Hình </w:t>
      </w:r>
      <w:r>
        <w:fldChar w:fldCharType="begin"/>
      </w:r>
      <w:r>
        <w:instrText xml:space="preserve"> SEQ Hình \* ARABIC </w:instrText>
      </w:r>
      <w:r>
        <w:fldChar w:fldCharType="separate"/>
      </w:r>
      <w:r w:rsidR="00120DAE">
        <w:rPr>
          <w:noProof/>
        </w:rPr>
        <w:t>20</w:t>
      </w:r>
      <w:r>
        <w:fldChar w:fldCharType="end"/>
      </w:r>
      <w:r>
        <w:t>: Cửa sổ Hủy phiếu chi tiền</w:t>
      </w:r>
      <w:bookmarkEnd w:id="72"/>
    </w:p>
    <w:p w14:paraId="01121088" w14:textId="77777777" w:rsidR="000A3CB0" w:rsidRDefault="00D660FC">
      <w:pPr>
        <w:jc w:val="both"/>
      </w:pPr>
      <w:r>
        <w:t>3. Nhập «Lý do hủy» — BẮT BUỘC, tối đa 500 ký tự.</w:t>
      </w:r>
    </w:p>
    <w:p w14:paraId="2D10D12D" w14:textId="77777777" w:rsidR="000A3CB0" w:rsidRDefault="00D660FC">
      <w:pPr>
        <w:jc w:val="both"/>
      </w:pPr>
      <w:r>
        <w:t>4. Nhập «Ghi chú» nếu cần — không bắt buộc, tối đa 500 ký tự.</w:t>
      </w:r>
    </w:p>
    <w:p w14:paraId="793585C9" w14:textId="77777777" w:rsidR="000A3CB0" w:rsidRDefault="00D660FC">
      <w:pPr>
        <w:jc w:val="both"/>
      </w:pPr>
      <w:r>
        <w:t>5. Bấm «Xác nhận» để hủy, hoặc «Đóng» để thoát mà không hủy.</w:t>
      </w:r>
    </w:p>
    <w:p w14:paraId="155A5E94" w14:textId="77777777" w:rsidR="000A3CB0" w:rsidRDefault="00D660FC">
      <w:pPr>
        <w:jc w:val="both"/>
      </w:pPr>
      <w:r>
        <w:t>Kết quả sau khi xác nhận:</w:t>
      </w:r>
    </w:p>
    <w:p w14:paraId="46EB1ADF" w14:textId="77777777" w:rsidR="000A3CB0" w:rsidRDefault="00D660FC">
      <w:pPr>
        <w:pStyle w:val="ListBullet"/>
      </w:pPr>
      <w:r>
        <w:t>Thông báo «Hủy phiếu chi thành công!».</w:t>
      </w:r>
    </w:p>
    <w:p w14:paraId="4472C550" w14:textId="77777777" w:rsidR="000A3CB0" w:rsidRDefault="00D660FC">
      <w:pPr>
        <w:pStyle w:val="ListBullet"/>
      </w:pPr>
      <w:r>
        <w:t>Phiếu chuyển sang trạng thái «Hủy».</w:t>
      </w:r>
    </w:p>
    <w:p w14:paraId="020861E9" w14:textId="77777777" w:rsidR="000A3CB0" w:rsidRDefault="00D660FC">
      <w:pPr>
        <w:pStyle w:val="ListBullet"/>
      </w:pPr>
      <w:r>
        <w:t>Màn chi tiết xuất hiện dải băng vàng ở đầu trang hiện lại Lý do hủy và Ghi chú.</w:t>
      </w:r>
    </w:p>
    <w:p w14:paraId="16A0E4F0" w14:textId="77777777" w:rsidR="000A3CB0" w:rsidRDefault="00D660FC">
      <w:pPr>
        <w:pStyle w:val="ListBullet"/>
      </w:pPr>
      <w:r>
        <w:t>Lịch sử thay đổi có thêm một dòng đổi trạng thái kèm lý do hủy.</w:t>
      </w:r>
    </w:p>
    <w:p w14:paraId="357B94FF" w14:textId="77777777" w:rsidR="000A3CB0" w:rsidRDefault="00D660FC">
      <w:pPr>
        <w:pStyle w:val="ListBullet"/>
      </w:pPr>
      <w:r>
        <w:t>KHÔNG có bút toán nào được ghi vào sổ kế toán.</w:t>
      </w:r>
    </w:p>
    <w:p w14:paraId="610FC1E4" w14:textId="77777777" w:rsidR="000A3CB0" w:rsidRDefault="00D660FC">
      <w:pPr>
        <w:jc w:val="both"/>
      </w:pPr>
      <w:r>
        <w:t>Nếu bấm «Xác nhận» khi ô Lý do hủy còn trống:</w:t>
      </w:r>
    </w:p>
    <w:p w14:paraId="348E3E11" w14:textId="77777777" w:rsidR="000A3CB0" w:rsidRDefault="00D660FC">
      <w:pPr>
        <w:pStyle w:val="ListBullet"/>
      </w:pPr>
      <w:r>
        <w:t>Ô viền đỏ, dưới ô hiện chữ đỏ «Lý do hủy – Bắt buộc nhập».</w:t>
      </w:r>
    </w:p>
    <w:p w14:paraId="4FEFDDC7" w14:textId="77777777" w:rsidR="000A3CB0" w:rsidRDefault="00D660FC">
      <w:pPr>
        <w:pStyle w:val="ListBullet"/>
      </w:pPr>
      <w:r>
        <w:t>Cửa sổ KHÔNG đóng, phiếu giữ nguyên trạng thái.</w:t>
      </w:r>
    </w:p>
    <w:p w14:paraId="401BFFB2" w14:textId="77777777" w:rsidR="000A3CB0" w:rsidRDefault="00D660FC">
      <w:pPr>
        <w:jc w:val="center"/>
      </w:pPr>
      <w:r>
        <w:rPr>
          <w:noProof/>
        </w:rPr>
        <w:lastRenderedPageBreak/>
        <w:drawing>
          <wp:inline distT="0" distB="0" distL="0" distR="0" wp14:anchorId="0804EA5E" wp14:editId="3F9FD477">
            <wp:extent cx="5486400" cy="3429000"/>
            <wp:effectExtent l="0" t="0" r="0" b="0"/>
            <wp:docPr id="2127158370" name="Picture 21271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oi-ly-do-huy.png"/>
                    <pic:cNvPicPr/>
                  </pic:nvPicPr>
                  <pic:blipFill>
                    <a:blip r:embed="rId29"/>
                    <a:stretch>
                      <a:fillRect/>
                    </a:stretch>
                  </pic:blipFill>
                  <pic:spPr>
                    <a:xfrm>
                      <a:off x="0" y="0"/>
                      <a:ext cx="5486400" cy="3429000"/>
                    </a:xfrm>
                    <a:prstGeom prst="rect">
                      <a:avLst/>
                    </a:prstGeom>
                  </pic:spPr>
                </pic:pic>
              </a:graphicData>
            </a:graphic>
          </wp:inline>
        </w:drawing>
      </w:r>
    </w:p>
    <w:p w14:paraId="0D2D38CB" w14:textId="3CE32B08" w:rsidR="000A3CB0" w:rsidRDefault="00D660FC">
      <w:pPr>
        <w:pStyle w:val="Caption"/>
      </w:pPr>
      <w:bookmarkStart w:id="73" w:name="_Toc239341894"/>
      <w:r>
        <w:t xml:space="preserve">Hình </w:t>
      </w:r>
      <w:r>
        <w:fldChar w:fldCharType="begin"/>
      </w:r>
      <w:r>
        <w:instrText xml:space="preserve"> SEQ Hình \* ARABIC </w:instrText>
      </w:r>
      <w:r>
        <w:fldChar w:fldCharType="separate"/>
      </w:r>
      <w:r w:rsidR="00120DAE">
        <w:rPr>
          <w:noProof/>
        </w:rPr>
        <w:t>21</w:t>
      </w:r>
      <w:r>
        <w:fldChar w:fldCharType="end"/>
      </w:r>
      <w:r>
        <w:t>: Lỗi khi bấm Xác nhận lúc chưa nhập lý do hủy</w:t>
      </w:r>
      <w:bookmarkEnd w:id="73"/>
    </w:p>
    <w:p w14:paraId="1AE87128" w14:textId="77777777" w:rsidR="000A3CB0" w:rsidRDefault="00D660FC">
      <w:pPr>
        <w:pStyle w:val="Heading2"/>
      </w:pPr>
      <w:bookmarkStart w:id="74" w:name="_Toc239341861"/>
      <w:r>
        <w:t>2. Xoá phi</w:t>
      </w:r>
      <w:r>
        <w:t>ế</w:t>
      </w:r>
      <w:r>
        <w:t>u chi</w:t>
      </w:r>
      <w:bookmarkEnd w:id="74"/>
    </w:p>
    <w:p w14:paraId="6249C1DA" w14:textId="77777777" w:rsidR="000A3CB0" w:rsidRDefault="00D660FC">
      <w:pPr>
        <w:jc w:val="both"/>
      </w:pPr>
      <w:r>
        <w:t>Chỉ xoá được phiếu ở trạng thái «Đang tạo» DO CHÍNH MÌNH lập và người xoá phải có quyền «Kế toán thanh toán» — đúng bằng điều kiện Sửa. Phiếu đã gửi duyệt, đã duyệt hoặc đã hủy đều không có nút Xóa.</w:t>
      </w:r>
    </w:p>
    <w:p w14:paraId="429EBC7C" w14:textId="77777777" w:rsidR="000A3CB0" w:rsidRDefault="00D660FC">
      <w:pPr>
        <w:jc w:val="both"/>
      </w:pPr>
      <w:r>
        <w:t>Các bước:</w:t>
      </w:r>
    </w:p>
    <w:p w14:paraId="5EB1B74A" w14:textId="77777777" w:rsidR="000A3CB0" w:rsidRDefault="00D660FC">
      <w:pPr>
        <w:jc w:val="both"/>
      </w:pPr>
      <w:r>
        <w:t>1. Bấm nút Xóa (thùng rác đỏ) trên dòng, hoặc nút «Xóa» ở màn chi tiết.</w:t>
      </w:r>
    </w:p>
    <w:p w14:paraId="62D16E58" w14:textId="77777777" w:rsidR="000A3CB0" w:rsidRDefault="00D660FC">
      <w:pPr>
        <w:jc w:val="both"/>
      </w:pPr>
      <w:r>
        <w:t>2. Hộp «Xác nhận xóa» hiện ra, nêu rõ mã phiếu.</w:t>
      </w:r>
    </w:p>
    <w:p w14:paraId="1783055B" w14:textId="77777777" w:rsidR="000A3CB0" w:rsidRDefault="00D660FC">
      <w:pPr>
        <w:jc w:val="center"/>
      </w:pPr>
      <w:r>
        <w:rPr>
          <w:noProof/>
        </w:rPr>
        <w:lastRenderedPageBreak/>
        <w:drawing>
          <wp:inline distT="0" distB="0" distL="0" distR="0" wp14:anchorId="71A6BB89" wp14:editId="24755C99">
            <wp:extent cx="5486400" cy="3429000"/>
            <wp:effectExtent l="0" t="0" r="0" b="0"/>
            <wp:docPr id="2127158371" name="Picture 212715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xac-nhan-xoa.png"/>
                    <pic:cNvPicPr/>
                  </pic:nvPicPr>
                  <pic:blipFill>
                    <a:blip r:embed="rId30"/>
                    <a:stretch>
                      <a:fillRect/>
                    </a:stretch>
                  </pic:blipFill>
                  <pic:spPr>
                    <a:xfrm>
                      <a:off x="0" y="0"/>
                      <a:ext cx="5486400" cy="3429000"/>
                    </a:xfrm>
                    <a:prstGeom prst="rect">
                      <a:avLst/>
                    </a:prstGeom>
                  </pic:spPr>
                </pic:pic>
              </a:graphicData>
            </a:graphic>
          </wp:inline>
        </w:drawing>
      </w:r>
    </w:p>
    <w:p w14:paraId="1871304E" w14:textId="1D275BA6" w:rsidR="000A3CB0" w:rsidRDefault="00D660FC">
      <w:pPr>
        <w:pStyle w:val="Caption"/>
      </w:pPr>
      <w:bookmarkStart w:id="75" w:name="_Toc239341895"/>
      <w:r>
        <w:t xml:space="preserve">Hình </w:t>
      </w:r>
      <w:r>
        <w:fldChar w:fldCharType="begin"/>
      </w:r>
      <w:r>
        <w:instrText xml:space="preserve"> SEQ Hình \* ARABIC </w:instrText>
      </w:r>
      <w:r>
        <w:fldChar w:fldCharType="separate"/>
      </w:r>
      <w:r w:rsidR="00120DAE">
        <w:rPr>
          <w:noProof/>
        </w:rPr>
        <w:t>22</w:t>
      </w:r>
      <w:r>
        <w:fldChar w:fldCharType="end"/>
      </w:r>
      <w:r>
        <w:t>: Hộp Xác nhận xóa phiếu chi</w:t>
      </w:r>
      <w:bookmarkEnd w:id="75"/>
    </w:p>
    <w:p w14:paraId="4956D54F" w14:textId="77777777" w:rsidR="000A3CB0" w:rsidRDefault="00D660FC">
      <w:pPr>
        <w:jc w:val="both"/>
      </w:pPr>
      <w:r>
        <w:t>3. Bấm «Xóa» để xoá, hoặc «Hủy» để giữ lại.</w:t>
      </w:r>
    </w:p>
    <w:p w14:paraId="234221A6" w14:textId="77777777" w:rsidR="000A3CB0" w:rsidRDefault="00D660FC">
      <w:pPr>
        <w:jc w:val="both"/>
      </w:pPr>
      <w:r>
        <w:t>Kết quả: thông báo «Xóa phiếu chi thành công!», dòng biến mất khỏi danh sách. Xoá phiếu kéo theo toàn bộ dòng chi tiết; đây là xoá thật, không khôi phục lại được. Sau khi xoá, phiếu đề nghị gắn với phiếu chi đó xuất hiện trở lại trong cửa sổ chọn.</w:t>
      </w:r>
    </w:p>
    <w:p w14:paraId="3B11B100" w14:textId="77777777" w:rsidR="000A3CB0" w:rsidRDefault="00D660FC">
      <w:pPr>
        <w:pStyle w:val="Heading2"/>
      </w:pPr>
      <w:bookmarkStart w:id="76" w:name="_Toc239341862"/>
      <w:r>
        <w:t>3. Phân bi</w:t>
      </w:r>
      <w:r>
        <w:t>ệ</w:t>
      </w:r>
      <w:r>
        <w:t>t H</w:t>
      </w:r>
      <w:r>
        <w:t>ủ</w:t>
      </w:r>
      <w:r>
        <w:t>y và Xoá</w:t>
      </w:r>
      <w:bookmarkEnd w:id="76"/>
    </w:p>
    <w:tbl>
      <w:tblPr>
        <w:tblStyle w:val="LightGrid-Accent1"/>
        <w:tblW w:w="0" w:type="auto"/>
        <w:jc w:val="center"/>
        <w:tblLook w:val="04A0" w:firstRow="1" w:lastRow="0" w:firstColumn="1" w:lastColumn="0" w:noHBand="0" w:noVBand="1"/>
      </w:tblPr>
      <w:tblGrid>
        <w:gridCol w:w="2874"/>
        <w:gridCol w:w="2873"/>
        <w:gridCol w:w="2873"/>
      </w:tblGrid>
      <w:tr w:rsidR="000A3CB0" w14:paraId="4A15BAA6"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C022B8" w14:textId="77777777" w:rsidR="000A3CB0" w:rsidRDefault="000A3CB0"/>
        </w:tc>
        <w:tc>
          <w:tcPr>
            <w:tcW w:w="2880" w:type="dxa"/>
          </w:tcPr>
          <w:p w14:paraId="5600BEE4" w14:textId="77777777" w:rsidR="000A3CB0" w:rsidRDefault="00D660FC">
            <w:pPr>
              <w:cnfStyle w:val="100000000000" w:firstRow="1" w:lastRow="0" w:firstColumn="0" w:lastColumn="0" w:oddVBand="0" w:evenVBand="0" w:oddHBand="0" w:evenHBand="0" w:firstRowFirstColumn="0" w:firstRowLastColumn="0" w:lastRowFirstColumn="0" w:lastRowLastColumn="0"/>
            </w:pPr>
            <w:r>
              <w:t>Hủy phiếu chi</w:t>
            </w:r>
          </w:p>
        </w:tc>
        <w:tc>
          <w:tcPr>
            <w:tcW w:w="2880" w:type="dxa"/>
          </w:tcPr>
          <w:p w14:paraId="75A806B1" w14:textId="77777777" w:rsidR="000A3CB0" w:rsidRDefault="00D660FC">
            <w:pPr>
              <w:cnfStyle w:val="100000000000" w:firstRow="1" w:lastRow="0" w:firstColumn="0" w:lastColumn="0" w:oddVBand="0" w:evenVBand="0" w:oddHBand="0" w:evenHBand="0" w:firstRowFirstColumn="0" w:firstRowLastColumn="0" w:lastRowFirstColumn="0" w:lastRowLastColumn="0"/>
            </w:pPr>
            <w:r>
              <w:t>Xoá phiếu chi</w:t>
            </w:r>
          </w:p>
        </w:tc>
      </w:tr>
      <w:tr w:rsidR="000A3CB0" w14:paraId="631DDF79"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A64001" w14:textId="77777777" w:rsidR="000A3CB0" w:rsidRDefault="00D660FC">
            <w:r>
              <w:t>Ai làm được</w:t>
            </w:r>
          </w:p>
        </w:tc>
        <w:tc>
          <w:tcPr>
            <w:tcW w:w="2880" w:type="dxa"/>
          </w:tcPr>
          <w:p w14:paraId="0AF24E11" w14:textId="77777777" w:rsidR="000A3CB0" w:rsidRDefault="00D660FC">
            <w:pPr>
              <w:cnfStyle w:val="000000100000" w:firstRow="0" w:lastRow="0" w:firstColumn="0" w:lastColumn="0" w:oddVBand="0" w:evenVBand="0" w:oddHBand="1" w:evenHBand="0" w:firstRowFirstColumn="0" w:firstRowLastColumn="0" w:lastRowFirstColumn="0" w:lastRowLastColumn="0"/>
            </w:pPr>
            <w:r>
              <w:t>Người duyệt ở cấp đang chờ, cùng công ty</w:t>
            </w:r>
          </w:p>
        </w:tc>
        <w:tc>
          <w:tcPr>
            <w:tcW w:w="2880" w:type="dxa"/>
          </w:tcPr>
          <w:p w14:paraId="0CA9A4A4" w14:textId="77777777" w:rsidR="000A3CB0" w:rsidRDefault="00D660FC">
            <w:pPr>
              <w:cnfStyle w:val="000000100000" w:firstRow="0" w:lastRow="0" w:firstColumn="0" w:lastColumn="0" w:oddVBand="0" w:evenVBand="0" w:oddHBand="1" w:evenHBand="0" w:firstRowFirstColumn="0" w:firstRowLastColumn="0" w:lastRowFirstColumn="0" w:lastRowLastColumn="0"/>
            </w:pPr>
            <w:r>
              <w:t>Người lập phiếu, có quyền Kế toán thanh toán</w:t>
            </w:r>
          </w:p>
        </w:tc>
      </w:tr>
      <w:tr w:rsidR="000A3CB0" w14:paraId="4EA869E6"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131222" w14:textId="77777777" w:rsidR="000A3CB0" w:rsidRDefault="00D660FC">
            <w:r>
              <w:t>Trạng thái phiếu</w:t>
            </w:r>
          </w:p>
        </w:tc>
        <w:tc>
          <w:tcPr>
            <w:tcW w:w="2880" w:type="dxa"/>
          </w:tcPr>
          <w:p w14:paraId="52AB486A" w14:textId="77777777" w:rsidR="000A3CB0" w:rsidRDefault="00D660FC">
            <w:pPr>
              <w:cnfStyle w:val="000000010000" w:firstRow="0" w:lastRow="0" w:firstColumn="0" w:lastColumn="0" w:oddVBand="0" w:evenVBand="0" w:oddHBand="0" w:evenHBand="1" w:firstRowFirstColumn="0" w:firstRowLastColumn="0" w:lastRowFirstColumn="0" w:lastRowLastColumn="0"/>
            </w:pPr>
            <w:r>
              <w:t>Chờ KT trưởng duyệt hoặc Chờ chi tiền</w:t>
            </w:r>
          </w:p>
        </w:tc>
        <w:tc>
          <w:tcPr>
            <w:tcW w:w="2880" w:type="dxa"/>
          </w:tcPr>
          <w:p w14:paraId="1005EED7" w14:textId="77777777" w:rsidR="000A3CB0" w:rsidRDefault="00D660FC">
            <w:pPr>
              <w:cnfStyle w:val="000000010000" w:firstRow="0" w:lastRow="0" w:firstColumn="0" w:lastColumn="0" w:oddVBand="0" w:evenVBand="0" w:oddHBand="0" w:evenHBand="1" w:firstRowFirstColumn="0" w:firstRowLastColumn="0" w:lastRowFirstColumn="0" w:lastRowLastColumn="0"/>
            </w:pPr>
            <w:r>
              <w:t>Đang tạo</w:t>
            </w:r>
          </w:p>
        </w:tc>
      </w:tr>
      <w:tr w:rsidR="000A3CB0" w14:paraId="6BEC4E60"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F37472" w14:textId="77777777" w:rsidR="000A3CB0" w:rsidRDefault="00D660FC">
            <w:r>
              <w:t>Bắt buộc nhập lý do</w:t>
            </w:r>
          </w:p>
        </w:tc>
        <w:tc>
          <w:tcPr>
            <w:tcW w:w="2880" w:type="dxa"/>
          </w:tcPr>
          <w:p w14:paraId="6FC715B9" w14:textId="77777777" w:rsidR="000A3CB0" w:rsidRDefault="00D660FC">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43995204" w14:textId="77777777" w:rsidR="000A3CB0" w:rsidRDefault="00D660FC">
            <w:pPr>
              <w:cnfStyle w:val="000000100000" w:firstRow="0" w:lastRow="0" w:firstColumn="0" w:lastColumn="0" w:oddVBand="0" w:evenVBand="0" w:oddHBand="1" w:evenHBand="0" w:firstRowFirstColumn="0" w:firstRowLastColumn="0" w:lastRowFirstColumn="0" w:lastRowLastColumn="0"/>
            </w:pPr>
            <w:r>
              <w:t>Không (chỉ xác nhận)</w:t>
            </w:r>
          </w:p>
        </w:tc>
      </w:tr>
      <w:tr w:rsidR="000A3CB0" w14:paraId="638829D7"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879A6E" w14:textId="77777777" w:rsidR="000A3CB0" w:rsidRDefault="00D660FC">
            <w:r>
              <w:t>Phiếu còn trong hệ thống?</w:t>
            </w:r>
          </w:p>
        </w:tc>
        <w:tc>
          <w:tcPr>
            <w:tcW w:w="2880" w:type="dxa"/>
          </w:tcPr>
          <w:p w14:paraId="643C5AFB" w14:textId="77777777" w:rsidR="000A3CB0" w:rsidRDefault="00D660FC">
            <w:pPr>
              <w:cnfStyle w:val="000000010000" w:firstRow="0" w:lastRow="0" w:firstColumn="0" w:lastColumn="0" w:oddVBand="0" w:evenVBand="0" w:oddHBand="0" w:evenHBand="1" w:firstRowFirstColumn="0" w:firstRowLastColumn="0" w:lastRowFirstColumn="0" w:lastRowLastColumn="0"/>
            </w:pPr>
            <w:r>
              <w:t>Còn, chuyển sang trạng thái Hủy</w:t>
            </w:r>
          </w:p>
        </w:tc>
        <w:tc>
          <w:tcPr>
            <w:tcW w:w="2880" w:type="dxa"/>
          </w:tcPr>
          <w:p w14:paraId="7A7B3409" w14:textId="77777777" w:rsidR="000A3CB0" w:rsidRDefault="00D660FC">
            <w:pPr>
              <w:cnfStyle w:val="000000010000" w:firstRow="0" w:lastRow="0" w:firstColumn="0" w:lastColumn="0" w:oddVBand="0" w:evenVBand="0" w:oddHBand="0" w:evenHBand="1" w:firstRowFirstColumn="0" w:firstRowLastColumn="0" w:lastRowFirstColumn="0" w:lastRowLastColumn="0"/>
            </w:pPr>
            <w:r>
              <w:t>Mất hẳn</w:t>
            </w:r>
          </w:p>
        </w:tc>
      </w:tr>
      <w:tr w:rsidR="000A3CB0" w14:paraId="319A1316"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B9FE95" w14:textId="77777777" w:rsidR="000A3CB0" w:rsidRDefault="00D660FC">
            <w:r>
              <w:t>Ghi vào Lịch sử</w:t>
            </w:r>
          </w:p>
        </w:tc>
        <w:tc>
          <w:tcPr>
            <w:tcW w:w="2880" w:type="dxa"/>
          </w:tcPr>
          <w:p w14:paraId="6F68A664"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kèm lý do hủy</w:t>
            </w:r>
          </w:p>
        </w:tc>
        <w:tc>
          <w:tcPr>
            <w:tcW w:w="2880" w:type="dxa"/>
          </w:tcPr>
          <w:p w14:paraId="1CC44BBB" w14:textId="77777777" w:rsidR="000A3CB0" w:rsidRDefault="00D660FC">
            <w:pPr>
              <w:cnfStyle w:val="000000100000" w:firstRow="0" w:lastRow="0" w:firstColumn="0" w:lastColumn="0" w:oddVBand="0" w:evenVBand="0" w:oddHBand="1" w:evenHBand="0" w:firstRowFirstColumn="0" w:firstRowLastColumn="0" w:lastRowFirstColumn="0" w:lastRowLastColumn="0"/>
            </w:pPr>
            <w:r>
              <w:t>Có, kèm ảnh chụp nội dung phiếu trước khi xoá</w:t>
            </w:r>
          </w:p>
        </w:tc>
      </w:tr>
    </w:tbl>
    <w:p w14:paraId="7EDAF7C6" w14:textId="77777777" w:rsidR="000A3CB0" w:rsidRDefault="000A3CB0"/>
    <w:p w14:paraId="31605D64" w14:textId="77777777" w:rsidR="000A3CB0" w:rsidRDefault="00D660FC">
      <w:pPr>
        <w:pStyle w:val="Heading1"/>
      </w:pPr>
      <w:bookmarkStart w:id="77" w:name="_Toc239341863"/>
      <w:r>
        <w:lastRenderedPageBreak/>
        <w:t>PH</w:t>
      </w:r>
      <w:r>
        <w:t>Ầ</w:t>
      </w:r>
      <w:r>
        <w:t>N 9: IN PHI</w:t>
      </w:r>
      <w:r>
        <w:t>Ế</w:t>
      </w:r>
      <w:r>
        <w:t>U, XU</w:t>
      </w:r>
      <w:r>
        <w:t>Ấ</w:t>
      </w:r>
      <w:r>
        <w:t>T EXCEL VÀ L</w:t>
      </w:r>
      <w:r>
        <w:t>Ị</w:t>
      </w:r>
      <w:r>
        <w:t>CH S</w:t>
      </w:r>
      <w:r>
        <w:t>Ử</w:t>
      </w:r>
      <w:bookmarkEnd w:id="77"/>
    </w:p>
    <w:p w14:paraId="58EBA5E9" w14:textId="77777777" w:rsidR="000A3CB0" w:rsidRDefault="00D660FC">
      <w:pPr>
        <w:pStyle w:val="Heading2"/>
      </w:pPr>
      <w:bookmarkStart w:id="78" w:name="_Toc239341864"/>
      <w:r>
        <w:t>1. In phi</w:t>
      </w:r>
      <w:r>
        <w:t>ế</w:t>
      </w:r>
      <w:r>
        <w:t>u</w:t>
      </w:r>
      <w:bookmarkEnd w:id="78"/>
    </w:p>
    <w:p w14:paraId="6348BAA7" w14:textId="77777777" w:rsidR="000A3CB0" w:rsidRDefault="00D660FC">
      <w:pPr>
        <w:jc w:val="both"/>
      </w:pPr>
      <w:r>
        <w:t>Có hai đường: bấm nút In trên dòng danh sách, hoặc bấm «In» ở màn chi tiết. Cả hai đều mở TAB MỚI hiển thị bản in và trình duyệt tự mở hộp thoại in. Đóng hộp thoại vẫn xem được bản in trên trang; muốn in lại thì bấm nút «In» ở góc trên bên trái trang.</w:t>
      </w:r>
    </w:p>
    <w:p w14:paraId="782D7ECB" w14:textId="77777777" w:rsidR="000A3CB0" w:rsidRDefault="00D660FC">
      <w:pPr>
        <w:jc w:val="center"/>
      </w:pPr>
      <w:r>
        <w:rPr>
          <w:noProof/>
        </w:rPr>
        <w:drawing>
          <wp:inline distT="0" distB="0" distL="0" distR="0" wp14:anchorId="456E2DBA" wp14:editId="2EDD11BD">
            <wp:extent cx="5486400" cy="4079435"/>
            <wp:effectExtent l="0" t="0" r="0" b="0"/>
            <wp:docPr id="2127158372" name="Picture 212715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man-in.png"/>
                    <pic:cNvPicPr/>
                  </pic:nvPicPr>
                  <pic:blipFill>
                    <a:blip r:embed="rId31"/>
                    <a:stretch>
                      <a:fillRect/>
                    </a:stretch>
                  </pic:blipFill>
                  <pic:spPr>
                    <a:xfrm>
                      <a:off x="0" y="0"/>
                      <a:ext cx="5486400" cy="4079435"/>
                    </a:xfrm>
                    <a:prstGeom prst="rect">
                      <a:avLst/>
                    </a:prstGeom>
                  </pic:spPr>
                </pic:pic>
              </a:graphicData>
            </a:graphic>
          </wp:inline>
        </w:drawing>
      </w:r>
    </w:p>
    <w:p w14:paraId="046621B1" w14:textId="0AA40723" w:rsidR="000A3CB0" w:rsidRDefault="00D660FC">
      <w:pPr>
        <w:pStyle w:val="Caption"/>
      </w:pPr>
      <w:bookmarkStart w:id="79" w:name="_Toc239341896"/>
      <w:r>
        <w:t xml:space="preserve">Hình </w:t>
      </w:r>
      <w:r>
        <w:fldChar w:fldCharType="begin"/>
      </w:r>
      <w:r>
        <w:instrText xml:space="preserve"> SEQ Hình \* ARABIC </w:instrText>
      </w:r>
      <w:r>
        <w:fldChar w:fldCharType="separate"/>
      </w:r>
      <w:r w:rsidR="00120DAE">
        <w:rPr>
          <w:noProof/>
        </w:rPr>
        <w:t>23</w:t>
      </w:r>
      <w:r>
        <w:fldChar w:fldCharType="end"/>
      </w:r>
      <w:r>
        <w:t>: Bản in phiếu chi loại Chi thu nhập cho nhân viên — có thêm 2 bảng kê</w:t>
      </w:r>
      <w:bookmarkEnd w:id="79"/>
    </w:p>
    <w:p w14:paraId="5D274529" w14:textId="77777777" w:rsidR="000A3CB0" w:rsidRDefault="00D660FC">
      <w:pPr>
        <w:jc w:val="both"/>
      </w:pPr>
      <w:r>
        <w:t>Bản in gồm ĐỦ 2 LIÊN, mỗi liên có:</w:t>
      </w:r>
    </w:p>
    <w:tbl>
      <w:tblPr>
        <w:tblStyle w:val="LightGrid-Accent1"/>
        <w:tblW w:w="0" w:type="auto"/>
        <w:jc w:val="center"/>
        <w:tblLook w:val="04A0" w:firstRow="1" w:lastRow="0" w:firstColumn="1" w:lastColumn="0" w:noHBand="0" w:noVBand="1"/>
      </w:tblPr>
      <w:tblGrid>
        <w:gridCol w:w="4309"/>
        <w:gridCol w:w="4311"/>
      </w:tblGrid>
      <w:tr w:rsidR="000A3CB0" w14:paraId="3DFDEC6B"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952922" w14:textId="77777777" w:rsidR="000A3CB0" w:rsidRDefault="00D660FC">
            <w:r>
              <w:t>Vị trí</w:t>
            </w:r>
          </w:p>
        </w:tc>
        <w:tc>
          <w:tcPr>
            <w:tcW w:w="4320" w:type="dxa"/>
          </w:tcPr>
          <w:p w14:paraId="6357E520" w14:textId="77777777" w:rsidR="000A3CB0" w:rsidRDefault="00D660FC">
            <w:pPr>
              <w:cnfStyle w:val="100000000000" w:firstRow="1" w:lastRow="0" w:firstColumn="0" w:lastColumn="0" w:oddVBand="0" w:evenVBand="0" w:oddHBand="0" w:evenHBand="0" w:firstRowFirstColumn="0" w:firstRowLastColumn="0" w:lastRowFirstColumn="0" w:lastRowLastColumn="0"/>
            </w:pPr>
            <w:r>
              <w:t>Nội dung</w:t>
            </w:r>
          </w:p>
        </w:tc>
      </w:tr>
      <w:tr w:rsidR="000A3CB0" w14:paraId="7A1C2F55"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639F02" w14:textId="77777777" w:rsidR="000A3CB0" w:rsidRDefault="00D660FC">
            <w:r>
              <w:t>Đầu trang</w:t>
            </w:r>
          </w:p>
        </w:tc>
        <w:tc>
          <w:tcPr>
            <w:tcW w:w="4320" w:type="dxa"/>
          </w:tcPr>
          <w:p w14:paraId="75D7FD45" w14:textId="77777777" w:rsidR="000A3CB0" w:rsidRDefault="00D660FC">
            <w:pPr>
              <w:cnfStyle w:val="000000100000" w:firstRow="0" w:lastRow="0" w:firstColumn="0" w:lastColumn="0" w:oddVBand="0" w:evenVBand="0" w:oddHBand="1" w:evenHBand="0" w:firstRowFirstColumn="0" w:firstRowLastColumn="0" w:lastRowFirstColumn="0" w:lastRowLastColumn="0"/>
            </w:pPr>
            <w:r>
              <w:t>Ảnh tiêu đề thư của công ty (logo, tên, địa chỉ, điện thoại, email, website).</w:t>
            </w:r>
          </w:p>
        </w:tc>
      </w:tr>
      <w:tr w:rsidR="000A3CB0" w14:paraId="04B9E0E3"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0C60B" w14:textId="77777777" w:rsidR="000A3CB0" w:rsidRDefault="00D660FC">
            <w:r>
              <w:t>Tiêu đề</w:t>
            </w:r>
          </w:p>
        </w:tc>
        <w:tc>
          <w:tcPr>
            <w:tcW w:w="4320" w:type="dxa"/>
          </w:tcPr>
          <w:p w14:paraId="03CA58B6" w14:textId="77777777" w:rsidR="000A3CB0" w:rsidRDefault="00D660FC">
            <w:pPr>
              <w:cnfStyle w:val="000000010000" w:firstRow="0" w:lastRow="0" w:firstColumn="0" w:lastColumn="0" w:oddVBand="0" w:evenVBand="0" w:oddHBand="0" w:evenHBand="1" w:firstRowFirstColumn="0" w:firstRowLastColumn="0" w:lastRowFirstColumn="0" w:lastRowLastColumn="0"/>
            </w:pPr>
            <w:r>
              <w:t>«PHIẾU CHI», dưới là ngày viết bằng chữ.</w:t>
            </w:r>
          </w:p>
        </w:tc>
      </w:tr>
      <w:tr w:rsidR="000A3CB0" w14:paraId="135BD65B"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F522BA" w14:textId="77777777" w:rsidR="000A3CB0" w:rsidRDefault="00D660FC">
            <w:r>
              <w:t>Góc phải tiêu đề</w:t>
            </w:r>
          </w:p>
        </w:tc>
        <w:tc>
          <w:tcPr>
            <w:tcW w:w="4320" w:type="dxa"/>
          </w:tcPr>
          <w:p w14:paraId="7C423799" w14:textId="77777777" w:rsidR="000A3CB0" w:rsidRDefault="00D660FC">
            <w:pPr>
              <w:cnfStyle w:val="000000100000" w:firstRow="0" w:lastRow="0" w:firstColumn="0" w:lastColumn="0" w:oddVBand="0" w:evenVBand="0" w:oddHBand="1" w:evenHBand="0" w:firstRowFirstColumn="0" w:firstRowLastColumn="0" w:lastRowFirstColumn="0" w:lastRowLastColumn="0"/>
            </w:pPr>
            <w:r>
              <w:t>«Liên số», «Quyển số», số phiếu, dòng «Nợ:» và «Có:» kèm số tiền.</w:t>
            </w:r>
          </w:p>
        </w:tc>
      </w:tr>
      <w:tr w:rsidR="000A3CB0" w14:paraId="1172278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3B1895" w14:textId="77777777" w:rsidR="000A3CB0" w:rsidRDefault="00D660FC">
            <w:r>
              <w:lastRenderedPageBreak/>
              <w:t>Thông tin đầu phiếu</w:t>
            </w:r>
          </w:p>
        </w:tc>
        <w:tc>
          <w:tcPr>
            <w:tcW w:w="4320" w:type="dxa"/>
          </w:tcPr>
          <w:p w14:paraId="072AD676" w14:textId="77777777" w:rsidR="000A3CB0" w:rsidRDefault="00D660FC">
            <w:pPr>
              <w:cnfStyle w:val="000000010000" w:firstRow="0" w:lastRow="0" w:firstColumn="0" w:lastColumn="0" w:oddVBand="0" w:evenVBand="0" w:oddHBand="0" w:evenHBand="1" w:firstRowFirstColumn="0" w:firstRowLastColumn="0" w:lastRowFirstColumn="0" w:lastRowLastColumn="0"/>
            </w:pPr>
            <w:r>
              <w:t>Họ và tên người nhận tiền, Phòng ban, Lý do chi, Số tiền thực chi, dòng «Bằng chữ».</w:t>
            </w:r>
          </w:p>
        </w:tc>
      </w:tr>
      <w:tr w:rsidR="000A3CB0" w14:paraId="5BD2B0C8"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639539" w14:textId="77777777" w:rsidR="000A3CB0" w:rsidRDefault="00D660FC">
            <w:r>
              <w:t>Khối ô ký</w:t>
            </w:r>
          </w:p>
        </w:tc>
        <w:tc>
          <w:tcPr>
            <w:tcW w:w="4320" w:type="dxa"/>
          </w:tcPr>
          <w:p w14:paraId="7E609F78" w14:textId="77777777" w:rsidR="000A3CB0" w:rsidRDefault="00D660FC">
            <w:pPr>
              <w:cnfStyle w:val="000000100000" w:firstRow="0" w:lastRow="0" w:firstColumn="0" w:lastColumn="0" w:oddVBand="0" w:evenVBand="0" w:oddHBand="1" w:evenHBand="0" w:firstRowFirstColumn="0" w:firstRowLastColumn="0" w:lastRowFirstColumn="0" w:lastRowLastColumn="0"/>
            </w:pPr>
            <w:r>
              <w:t>Năm ô: BAN GIÁM ĐỐC, KẾ TOÁN TRƯỞNG, NGƯỜI NHẬN TIỀN, NGƯỜI LẬP PHIẾU, THỦ QUỸ.</w:t>
            </w:r>
          </w:p>
        </w:tc>
      </w:tr>
    </w:tbl>
    <w:p w14:paraId="3CD4E1F7" w14:textId="77777777" w:rsidR="000A3CB0" w:rsidRDefault="000A3CB0"/>
    <w:p w14:paraId="4DED9D7E" w14:textId="77777777" w:rsidR="000A3CB0" w:rsidRDefault="00D660FC">
      <w:pPr>
        <w:jc w:val="both"/>
      </w:pPr>
      <w:r>
        <w:t>RIÊNG phiếu loại «Chi thu nhập cho nhân viên» có THÊM hai bảng kê ở cuối bản in:</w:t>
      </w:r>
    </w:p>
    <w:p w14:paraId="2FBFBFAB" w14:textId="77777777" w:rsidR="000A3CB0" w:rsidRDefault="00D660FC">
      <w:pPr>
        <w:pStyle w:val="ListBullet"/>
      </w:pPr>
      <w:r>
        <w:t>«BẢNG KÊ CHI TIẾT SỐ TIỀN CHI» — cột STT, Nhân viên, Số dư, Số tiền chi.</w:t>
      </w:r>
    </w:p>
    <w:p w14:paraId="6A28D53E" w14:textId="77777777" w:rsidR="000A3CB0" w:rsidRDefault="00D660FC">
      <w:pPr>
        <w:pStyle w:val="ListBullet"/>
      </w:pPr>
      <w:r>
        <w:t>«BẢNG KÊ CHI TIẾT THEO VỤ VIỆC» — cột STT, Nhân viên và 6 khoản thu nhập: Thưởng thực hiện hợp đồng, Thưởng năng suất tháng, Thưởng năng suất quý, Thưởng thêm, Tiền vận chuyển, Chi phí khác, kèm cột Tổng cộng.</w:t>
      </w:r>
    </w:p>
    <w:p w14:paraId="3B89885C" w14:textId="77777777" w:rsidR="000A3CB0" w:rsidRDefault="00D660FC">
      <w:pPr>
        <w:jc w:val="both"/>
      </w:pPr>
      <w:r>
        <w:t>In phiếu không làm thay đổi trạng thái, người cập nhật hay lịch sử của phiếu.</w:t>
      </w:r>
    </w:p>
    <w:p w14:paraId="26410D49" w14:textId="77777777" w:rsidR="000A3CB0" w:rsidRDefault="00D660FC">
      <w:pPr>
        <w:pStyle w:val="Heading2"/>
      </w:pPr>
      <w:bookmarkStart w:id="80" w:name="_Toc239341865"/>
      <w:r>
        <w:t>2. Xu</w:t>
      </w:r>
      <w:r>
        <w:t>ấ</w:t>
      </w:r>
      <w:r>
        <w:t>t Excel</w:t>
      </w:r>
      <w:bookmarkEnd w:id="80"/>
    </w:p>
    <w:p w14:paraId="28A77786" w14:textId="77777777" w:rsidR="000A3CB0" w:rsidRDefault="00D660FC">
      <w:pPr>
        <w:jc w:val="both"/>
      </w:pPr>
      <w:r>
        <w:t>Bấm nút «Xuất Excel» ở màn chi tiết, hoặc nút cùng tên trên dòng danh sách. Hệ thống tải về tệp chứa ĐÚNG MỘT phiếu vừa chọn.</w:t>
      </w:r>
    </w:p>
    <w:p w14:paraId="3BA10687" w14:textId="77777777" w:rsidR="000A3CB0" w:rsidRDefault="00D660FC">
      <w:pPr>
        <w:jc w:val="both"/>
      </w:pPr>
      <w:r>
        <w:t>Lưu ý: màn này KHÔNG có chức năng xuất Excel cả danh sách — mỗi lần chỉ xuất được một phiếu.</w:t>
      </w:r>
    </w:p>
    <w:p w14:paraId="2B844163" w14:textId="77777777" w:rsidR="000A3CB0" w:rsidRDefault="00D660FC">
      <w:pPr>
        <w:pStyle w:val="Heading2"/>
      </w:pPr>
      <w:bookmarkStart w:id="81" w:name="_Toc239341866"/>
      <w:r>
        <w:t>3. L</w:t>
      </w:r>
      <w:r>
        <w:t>ị</w:t>
      </w:r>
      <w:r>
        <w:t>ch s</w:t>
      </w:r>
      <w:r>
        <w:t>ử</w:t>
      </w:r>
      <w:r>
        <w:t xml:space="preserve"> thay đ</w:t>
      </w:r>
      <w:r>
        <w:t>ổ</w:t>
      </w:r>
      <w:r>
        <w:t>i</w:t>
      </w:r>
      <w:bookmarkEnd w:id="81"/>
    </w:p>
    <w:p w14:paraId="0BCD2C5D" w14:textId="77777777" w:rsidR="000A3CB0" w:rsidRDefault="00D660FC">
      <w:pPr>
        <w:jc w:val="both"/>
      </w:pPr>
      <w:r>
        <w:t>Nội dung hai nơi giống hệt nhau, chọn nơi nào tiện hơn:</w:t>
      </w:r>
    </w:p>
    <w:p w14:paraId="592BA481" w14:textId="77777777" w:rsidR="000A3CB0" w:rsidRDefault="00D660FC">
      <w:pPr>
        <w:pStyle w:val="ListBullet"/>
      </w:pPr>
      <w:r>
        <w:t>Từ danh sách: cuộn ngang tới cột Hành động, bấm nút Lịch sử (đồng hồ quay ngược).</w:t>
      </w:r>
    </w:p>
    <w:p w14:paraId="7A52D5F5" w14:textId="77777777" w:rsidR="000A3CB0" w:rsidRDefault="00D660FC">
      <w:pPr>
        <w:pStyle w:val="ListBullet"/>
      </w:pPr>
      <w:r>
        <w:t>Từ màn chi tiết: cuộn xuống khối «Lịch sử» ở cuối trang rồi bấm «Xem lịch sử». Khối bung ra ngay trong trang, nút đổi thành «Thu gọn».</w:t>
      </w:r>
    </w:p>
    <w:p w14:paraId="56E703D3" w14:textId="77777777" w:rsidR="000A3CB0" w:rsidRDefault="00D660FC">
      <w:pPr>
        <w:jc w:val="center"/>
      </w:pPr>
      <w:r>
        <w:rPr>
          <w:noProof/>
        </w:rPr>
        <w:lastRenderedPageBreak/>
        <w:drawing>
          <wp:inline distT="0" distB="0" distL="0" distR="0" wp14:anchorId="71FE38FA" wp14:editId="40DCCD4D">
            <wp:extent cx="5486400" cy="3429000"/>
            <wp:effectExtent l="0" t="0" r="0" b="0"/>
            <wp:docPr id="2127158373" name="Picture 21271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lich-su.png"/>
                    <pic:cNvPicPr/>
                  </pic:nvPicPr>
                  <pic:blipFill>
                    <a:blip r:embed="rId32"/>
                    <a:stretch>
                      <a:fillRect/>
                    </a:stretch>
                  </pic:blipFill>
                  <pic:spPr>
                    <a:xfrm>
                      <a:off x="0" y="0"/>
                      <a:ext cx="5486400" cy="3429000"/>
                    </a:xfrm>
                    <a:prstGeom prst="rect">
                      <a:avLst/>
                    </a:prstGeom>
                  </pic:spPr>
                </pic:pic>
              </a:graphicData>
            </a:graphic>
          </wp:inline>
        </w:drawing>
      </w:r>
    </w:p>
    <w:p w14:paraId="778A9E2D" w14:textId="66E405E7" w:rsidR="000A3CB0" w:rsidRDefault="00D660FC">
      <w:pPr>
        <w:pStyle w:val="Caption"/>
      </w:pPr>
      <w:bookmarkStart w:id="82" w:name="_Toc239341897"/>
      <w:r>
        <w:t xml:space="preserve">Hình </w:t>
      </w:r>
      <w:r>
        <w:fldChar w:fldCharType="begin"/>
      </w:r>
      <w:r>
        <w:instrText xml:space="preserve"> SEQ Hình \* ARABIC </w:instrText>
      </w:r>
      <w:r>
        <w:fldChar w:fldCharType="separate"/>
      </w:r>
      <w:r w:rsidR="00120DAE">
        <w:rPr>
          <w:noProof/>
        </w:rPr>
        <w:t>24</w:t>
      </w:r>
      <w:r>
        <w:fldChar w:fldCharType="end"/>
      </w:r>
      <w:r>
        <w:t>: Cửa sổ Lịch sử thay đổi mở từ danh sách</w:t>
      </w:r>
      <w:bookmarkEnd w:id="82"/>
    </w:p>
    <w:p w14:paraId="1BE30D1A" w14:textId="77777777" w:rsidR="000A3CB0" w:rsidRDefault="00D660FC">
      <w:pPr>
        <w:jc w:val="center"/>
      </w:pPr>
      <w:r>
        <w:rPr>
          <w:noProof/>
        </w:rPr>
        <w:drawing>
          <wp:inline distT="0" distB="0" distL="0" distR="0" wp14:anchorId="71BCCDD3" wp14:editId="73310319">
            <wp:extent cx="5486400" cy="3429000"/>
            <wp:effectExtent l="0" t="0" r="0" b="0"/>
            <wp:docPr id="2127158374" name="Picture 212715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lich-su-man-chi-tiet.png"/>
                    <pic:cNvPicPr/>
                  </pic:nvPicPr>
                  <pic:blipFill>
                    <a:blip r:embed="rId33"/>
                    <a:stretch>
                      <a:fillRect/>
                    </a:stretch>
                  </pic:blipFill>
                  <pic:spPr>
                    <a:xfrm>
                      <a:off x="0" y="0"/>
                      <a:ext cx="5486400" cy="3429000"/>
                    </a:xfrm>
                    <a:prstGeom prst="rect">
                      <a:avLst/>
                    </a:prstGeom>
                  </pic:spPr>
                </pic:pic>
              </a:graphicData>
            </a:graphic>
          </wp:inline>
        </w:drawing>
      </w:r>
    </w:p>
    <w:p w14:paraId="707A4F85" w14:textId="649C7F91" w:rsidR="000A3CB0" w:rsidRDefault="00D660FC">
      <w:pPr>
        <w:pStyle w:val="Caption"/>
      </w:pPr>
      <w:bookmarkStart w:id="83" w:name="_Toc239341898"/>
      <w:r>
        <w:t xml:space="preserve">Hình </w:t>
      </w:r>
      <w:r>
        <w:fldChar w:fldCharType="begin"/>
      </w:r>
      <w:r>
        <w:instrText xml:space="preserve"> SEQ Hình \* ARABIC </w:instrText>
      </w:r>
      <w:r>
        <w:fldChar w:fldCharType="separate"/>
      </w:r>
      <w:r w:rsidR="00120DAE">
        <w:rPr>
          <w:noProof/>
        </w:rPr>
        <w:t>25</w:t>
      </w:r>
      <w:r>
        <w:fldChar w:fldCharType="end"/>
      </w:r>
      <w:r>
        <w:t>: Khối Lịch sử ở cuối màn chi tiết</w:t>
      </w:r>
      <w:bookmarkEnd w:id="83"/>
    </w:p>
    <w:p w14:paraId="1F49A08C" w14:textId="77777777" w:rsidR="000A3CB0" w:rsidRDefault="00D660FC">
      <w:pPr>
        <w:jc w:val="both"/>
      </w:pPr>
      <w:r>
        <w:t>Các mốc xếp theo thời gian, mới nhất ở trên. Mỗi mốc gồm:</w:t>
      </w:r>
    </w:p>
    <w:p w14:paraId="66A0DED1" w14:textId="77777777" w:rsidR="000A3CB0" w:rsidRDefault="00D660FC">
      <w:pPr>
        <w:pStyle w:val="ListBullet"/>
      </w:pPr>
      <w:r>
        <w:lastRenderedPageBreak/>
        <w:t>Ngày giờ xảy ra thay đổi.</w:t>
      </w:r>
    </w:p>
    <w:p w14:paraId="4490EE76" w14:textId="77777777" w:rsidR="000A3CB0" w:rsidRDefault="00D660FC">
      <w:pPr>
        <w:pStyle w:val="ListBullet"/>
      </w:pPr>
      <w:r>
        <w:t>Loại thao tác: «Tạo mới», «Thay đổi thông tin», hoặc «Thay đổi trạng thái».</w:t>
      </w:r>
    </w:p>
    <w:p w14:paraId="07190C59" w14:textId="77777777" w:rsidR="000A3CB0" w:rsidRDefault="00D660FC">
      <w:pPr>
        <w:pStyle w:val="ListBullet"/>
      </w:pPr>
      <w:r>
        <w:t>Dòng «Người thực hiện: Họ tên — Phòng ban».</w:t>
      </w:r>
    </w:p>
    <w:p w14:paraId="66FB5FE3" w14:textId="77777777" w:rsidR="000A3CB0" w:rsidRDefault="00D660FC">
      <w:pPr>
        <w:pStyle w:val="ListBullet"/>
      </w:pPr>
      <w:r>
        <w:t>Với «Thay đổi thông tin»: liệt kê từng trường bị đổi kèm giá trị cũ và giá trị mới.</w:t>
      </w:r>
    </w:p>
    <w:p w14:paraId="549A7216" w14:textId="77777777" w:rsidR="000A3CB0" w:rsidRDefault="00D660FC">
      <w:pPr>
        <w:pStyle w:val="ListBullet"/>
      </w:pPr>
      <w:r>
        <w:t>Với «Thay đổi trạng thái»: ghi bằng TÊN trạng thái, ví dụ «Chờ chi tiền → Hủy», kèm Ghi chú của người duyệt và (với thao tác hủy) dòng nền vàng chứa lý do hủy.</w:t>
      </w:r>
    </w:p>
    <w:p w14:paraId="4417A20A" w14:textId="77777777" w:rsidR="000A3CB0" w:rsidRDefault="00D660FC">
      <w:pPr>
        <w:jc w:val="both"/>
      </w:pPr>
      <w:r>
        <w:t>Hệ thống ghi lịch sử ở các thời điểm sau:</w:t>
      </w:r>
    </w:p>
    <w:tbl>
      <w:tblPr>
        <w:tblStyle w:val="LightGrid-Accent1"/>
        <w:tblW w:w="0" w:type="auto"/>
        <w:jc w:val="center"/>
        <w:tblLook w:val="04A0" w:firstRow="1" w:lastRow="0" w:firstColumn="1" w:lastColumn="0" w:noHBand="0" w:noVBand="1"/>
      </w:tblPr>
      <w:tblGrid>
        <w:gridCol w:w="4310"/>
        <w:gridCol w:w="4310"/>
      </w:tblGrid>
      <w:tr w:rsidR="000A3CB0" w14:paraId="3D009408"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B030A0" w14:textId="77777777" w:rsidR="000A3CB0" w:rsidRDefault="00D660FC">
            <w:r>
              <w:t>Thao tác</w:t>
            </w:r>
          </w:p>
        </w:tc>
        <w:tc>
          <w:tcPr>
            <w:tcW w:w="4320" w:type="dxa"/>
          </w:tcPr>
          <w:p w14:paraId="57463F8B" w14:textId="77777777" w:rsidR="000A3CB0" w:rsidRDefault="00D660FC">
            <w:pPr>
              <w:cnfStyle w:val="100000000000" w:firstRow="1" w:lastRow="0" w:firstColumn="0" w:lastColumn="0" w:oddVBand="0" w:evenVBand="0" w:oddHBand="0" w:evenHBand="0" w:firstRowFirstColumn="0" w:firstRowLastColumn="0" w:lastRowFirstColumn="0" w:lastRowLastColumn="0"/>
            </w:pPr>
            <w:r>
              <w:t>Lịch sử ghi lại</w:t>
            </w:r>
          </w:p>
        </w:tc>
      </w:tr>
      <w:tr w:rsidR="000A3CB0" w14:paraId="41588994"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3BDD42" w14:textId="77777777" w:rsidR="000A3CB0" w:rsidRDefault="00D660FC">
            <w:r>
              <w:t>Lập phiếu</w:t>
            </w:r>
          </w:p>
        </w:tc>
        <w:tc>
          <w:tcPr>
            <w:tcW w:w="4320" w:type="dxa"/>
          </w:tcPr>
          <w:p w14:paraId="45A40B76" w14:textId="77777777" w:rsidR="000A3CB0" w:rsidRDefault="00D660FC">
            <w:pPr>
              <w:cnfStyle w:val="000000100000" w:firstRow="0" w:lastRow="0" w:firstColumn="0" w:lastColumn="0" w:oddVBand="0" w:evenVBand="0" w:oddHBand="1" w:evenHBand="0" w:firstRowFirstColumn="0" w:firstRowLastColumn="0" w:lastRowFirstColumn="0" w:lastRowLastColumn="0"/>
            </w:pPr>
            <w:r>
              <w:t>Một mốc «Tạo mới» kèm ảnh chụp toàn bộ nội dung.</w:t>
            </w:r>
          </w:p>
        </w:tc>
      </w:tr>
      <w:tr w:rsidR="000A3CB0" w14:paraId="6F901F5A"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A2D930" w14:textId="77777777" w:rsidR="000A3CB0" w:rsidRDefault="00D660FC">
            <w:r>
              <w:t>Sửa phiếu</w:t>
            </w:r>
          </w:p>
        </w:tc>
        <w:tc>
          <w:tcPr>
            <w:tcW w:w="4320" w:type="dxa"/>
          </w:tcPr>
          <w:p w14:paraId="0E731242" w14:textId="77777777" w:rsidR="000A3CB0" w:rsidRDefault="00D660FC">
            <w:pPr>
              <w:cnfStyle w:val="000000010000" w:firstRow="0" w:lastRow="0" w:firstColumn="0" w:lastColumn="0" w:oddVBand="0" w:evenVBand="0" w:oddHBand="0" w:evenHBand="1" w:firstRowFirstColumn="0" w:firstRowLastColumn="0" w:lastRowFirstColumn="0" w:lastRowLastColumn="0"/>
            </w:pPr>
            <w:r>
              <w:t>Một mốc «Thay đổi thông tin» liệt kê các trường đã đổi.</w:t>
            </w:r>
          </w:p>
        </w:tc>
      </w:tr>
      <w:tr w:rsidR="000A3CB0" w14:paraId="44697CEE"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0FB470" w14:textId="77777777" w:rsidR="000A3CB0" w:rsidRDefault="00D660FC">
            <w:r>
              <w:t>Gửi duyệt</w:t>
            </w:r>
          </w:p>
        </w:tc>
        <w:tc>
          <w:tcPr>
            <w:tcW w:w="4320" w:type="dxa"/>
          </w:tcPr>
          <w:p w14:paraId="0089E02B" w14:textId="77777777" w:rsidR="000A3CB0" w:rsidRDefault="00D660FC">
            <w:pPr>
              <w:cnfStyle w:val="000000100000" w:firstRow="0" w:lastRow="0" w:firstColumn="0" w:lastColumn="0" w:oddVBand="0" w:evenVBand="0" w:oddHBand="1" w:evenHBand="0" w:firstRowFirstColumn="0" w:firstRowLastColumn="0" w:lastRowFirstColumn="0" w:lastRowLastColumn="0"/>
            </w:pPr>
            <w:r>
              <w:t>Một mốc đổi trạng thái sang cấp chờ duyệt tương ứng.</w:t>
            </w:r>
          </w:p>
        </w:tc>
      </w:tr>
      <w:tr w:rsidR="000A3CB0" w14:paraId="160D0334"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EA8FDB" w14:textId="77777777" w:rsidR="000A3CB0" w:rsidRDefault="00D660FC">
            <w:r>
              <w:t>Kế toán trưởng duyệt</w:t>
            </w:r>
          </w:p>
        </w:tc>
        <w:tc>
          <w:tcPr>
            <w:tcW w:w="4320" w:type="dxa"/>
          </w:tcPr>
          <w:p w14:paraId="4A9D77E2" w14:textId="77777777" w:rsidR="000A3CB0" w:rsidRDefault="00D660FC">
            <w:pPr>
              <w:cnfStyle w:val="000000010000" w:firstRow="0" w:lastRow="0" w:firstColumn="0" w:lastColumn="0" w:oddVBand="0" w:evenVBand="0" w:oddHBand="0" w:evenHBand="1" w:firstRowFirstColumn="0" w:firstRowLastColumn="0" w:lastRowFirstColumn="0" w:lastRowLastColumn="0"/>
            </w:pPr>
            <w:r>
              <w:t>Một mốc «Chờ KT trưởng duyệt → Chờ chi tiền», kèm ghi chú nếu có.</w:t>
            </w:r>
          </w:p>
        </w:tc>
      </w:tr>
      <w:tr w:rsidR="000A3CB0" w14:paraId="368D3E4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409D2A" w14:textId="77777777" w:rsidR="000A3CB0" w:rsidRDefault="00D660FC">
            <w:r>
              <w:t>Thủ quỹ duyệt</w:t>
            </w:r>
          </w:p>
        </w:tc>
        <w:tc>
          <w:tcPr>
            <w:tcW w:w="4320" w:type="dxa"/>
          </w:tcPr>
          <w:p w14:paraId="25D9FB5F" w14:textId="77777777" w:rsidR="000A3CB0" w:rsidRDefault="00D660FC">
            <w:pPr>
              <w:cnfStyle w:val="000000100000" w:firstRow="0" w:lastRow="0" w:firstColumn="0" w:lastColumn="0" w:oddVBand="0" w:evenVBand="0" w:oddHBand="1" w:evenHBand="0" w:firstRowFirstColumn="0" w:firstRowLastColumn="0" w:lastRowFirstColumn="0" w:lastRowLastColumn="0"/>
            </w:pPr>
            <w:r>
              <w:t>Một mốc «Chờ chi tiền → Đã duyệt», kèm ghi chú và thông tin đã ghi bút toán.</w:t>
            </w:r>
          </w:p>
        </w:tc>
      </w:tr>
      <w:tr w:rsidR="000A3CB0" w14:paraId="7046734C"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9C2B86" w14:textId="77777777" w:rsidR="000A3CB0" w:rsidRDefault="00D660FC">
            <w:r>
              <w:t>Hủy phiếu</w:t>
            </w:r>
          </w:p>
        </w:tc>
        <w:tc>
          <w:tcPr>
            <w:tcW w:w="4320" w:type="dxa"/>
          </w:tcPr>
          <w:p w14:paraId="793E90D0" w14:textId="77777777" w:rsidR="000A3CB0" w:rsidRDefault="00D660FC">
            <w:pPr>
              <w:cnfStyle w:val="000000010000" w:firstRow="0" w:lastRow="0" w:firstColumn="0" w:lastColumn="0" w:oddVBand="0" w:evenVBand="0" w:oddHBand="0" w:evenHBand="1" w:firstRowFirstColumn="0" w:firstRowLastColumn="0" w:lastRowFirstColumn="0" w:lastRowLastColumn="0"/>
            </w:pPr>
            <w:r>
              <w:t>Một mốc đổi trạng thái sang «Hủy», kèm ĐÚNG lý do hủy và ghi chú đã nhập.</w:t>
            </w:r>
          </w:p>
        </w:tc>
      </w:tr>
      <w:tr w:rsidR="000A3CB0" w14:paraId="32AB132B"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C20EA3" w14:textId="77777777" w:rsidR="000A3CB0" w:rsidRDefault="00D660FC">
            <w:r>
              <w:t>Xoá phiếu</w:t>
            </w:r>
          </w:p>
        </w:tc>
        <w:tc>
          <w:tcPr>
            <w:tcW w:w="4320" w:type="dxa"/>
          </w:tcPr>
          <w:p w14:paraId="04B86FF1" w14:textId="77777777" w:rsidR="000A3CB0" w:rsidRDefault="00D660FC">
            <w:pPr>
              <w:cnfStyle w:val="000000100000" w:firstRow="0" w:lastRow="0" w:firstColumn="0" w:lastColumn="0" w:oddVBand="0" w:evenVBand="0" w:oddHBand="1" w:evenHBand="0" w:firstRowFirstColumn="0" w:firstRowLastColumn="0" w:lastRowFirstColumn="0" w:lastRowLastColumn="0"/>
            </w:pPr>
            <w:r>
              <w:t>Một mốc xoá kèm ảnh chụp nội dung phiếu trước khi xoá.</w:t>
            </w:r>
          </w:p>
        </w:tc>
      </w:tr>
    </w:tbl>
    <w:p w14:paraId="680B2F50" w14:textId="77777777" w:rsidR="000A3CB0" w:rsidRDefault="000A3CB0"/>
    <w:p w14:paraId="1022EFF9" w14:textId="77777777" w:rsidR="000A3CB0" w:rsidRDefault="00D660FC">
      <w:pPr>
        <w:jc w:val="both"/>
      </w:pPr>
      <w:r>
        <w:t>Nút «Bộ lọc» cho phép lọc theo nhóm thao tác. Phiếu cũ chuyển từ hệ thống trước, chưa từng thao tác trên hệ thống mới, sẽ hiện dòng «Chưa có lịch sử thao tác nào.». Xem lịch sử không cần quyền riêng.</w:t>
      </w:r>
    </w:p>
    <w:p w14:paraId="275CEA1E" w14:textId="77777777" w:rsidR="000A3CB0" w:rsidRDefault="00D660FC">
      <w:pPr>
        <w:pStyle w:val="Heading1"/>
      </w:pPr>
      <w:bookmarkStart w:id="84" w:name="_Toc239341867"/>
      <w:r>
        <w:t>PH</w:t>
      </w:r>
      <w:r>
        <w:t>Ầ</w:t>
      </w:r>
      <w:r>
        <w:t>N 10: HƯ</w:t>
      </w:r>
      <w:r>
        <w:t>Ớ</w:t>
      </w:r>
      <w:r>
        <w:t>NG D</w:t>
      </w:r>
      <w:r>
        <w:t>Ẫ</w:t>
      </w:r>
      <w:r>
        <w:t>N THEO T</w:t>
      </w:r>
      <w:r>
        <w:t>Ừ</w:t>
      </w:r>
      <w:r>
        <w:t>NG VAI TRÒ</w:t>
      </w:r>
      <w:bookmarkEnd w:id="84"/>
    </w:p>
    <w:p w14:paraId="328E3F64" w14:textId="77777777" w:rsidR="000A3CB0" w:rsidRDefault="00D660FC">
      <w:pPr>
        <w:pStyle w:val="Heading2"/>
      </w:pPr>
      <w:bookmarkStart w:id="85" w:name="_Toc239341868"/>
      <w:r>
        <w:t>1. Ngư</w:t>
      </w:r>
      <w:r>
        <w:t>ờ</w:t>
      </w:r>
      <w:r>
        <w:t>i dùng không có quy</w:t>
      </w:r>
      <w:r>
        <w:t>ề</w:t>
      </w:r>
      <w:r>
        <w:t>n nào</w:t>
      </w:r>
      <w:bookmarkEnd w:id="85"/>
    </w:p>
    <w:p w14:paraId="1622A58A" w14:textId="77777777" w:rsidR="000A3CB0" w:rsidRDefault="00D660FC">
      <w:pPr>
        <w:jc w:val="both"/>
      </w:pPr>
      <w:r>
        <w:t>Nhìn thấy: chỉ phiếu chi do chính mình lập, ở mọi trạng thái.</w:t>
      </w:r>
    </w:p>
    <w:p w14:paraId="4A355A2D" w14:textId="77777777" w:rsidR="000A3CB0" w:rsidRDefault="00D660FC">
      <w:pPr>
        <w:jc w:val="both"/>
      </w:pPr>
      <w:r>
        <w:t>Làm được: xem chi tiết, in, xuất Excel, xem lịch sử các phiếu của mình.</w:t>
      </w:r>
    </w:p>
    <w:p w14:paraId="7BD14F47" w14:textId="77777777" w:rsidR="000A3CB0" w:rsidRDefault="00D660FC">
      <w:pPr>
        <w:jc w:val="both"/>
      </w:pPr>
      <w:r>
        <w:lastRenderedPageBreak/>
        <w:t>Không làm được: không lập được phiếu mới (cửa sổ chọn phiếu đề nghị và bảng thu nhập nhân viên đều bị từ chối); không có nút Duyệt và Hủy.</w:t>
      </w:r>
    </w:p>
    <w:p w14:paraId="27DB5C51" w14:textId="77777777" w:rsidR="000A3CB0" w:rsidRDefault="00D660FC">
      <w:pPr>
        <w:pStyle w:val="Heading2"/>
      </w:pPr>
      <w:bookmarkStart w:id="86" w:name="_Toc239341869"/>
      <w:r>
        <w:t>2. K</w:t>
      </w:r>
      <w:r>
        <w:t>ế</w:t>
      </w:r>
      <w:r>
        <w:t xml:space="preserve"> toán thanh toán (quy</w:t>
      </w:r>
      <w:r>
        <w:t>ề</w:t>
      </w:r>
      <w:r>
        <w:t>n «K</w:t>
      </w:r>
      <w:r>
        <w:t>ế</w:t>
      </w:r>
      <w:r>
        <w:t xml:space="preserve"> toán thanh toán»)</w:t>
      </w:r>
      <w:bookmarkEnd w:id="86"/>
    </w:p>
    <w:p w14:paraId="25715D47" w14:textId="77777777" w:rsidR="000A3CB0" w:rsidRDefault="00D660FC">
      <w:pPr>
        <w:jc w:val="both"/>
      </w:pPr>
      <w:r>
        <w:t>Đây là vai trò LẬP phiếu chi. Làm được:</w:t>
      </w:r>
    </w:p>
    <w:p w14:paraId="09143C12" w14:textId="77777777" w:rsidR="000A3CB0" w:rsidRDefault="00D660FC">
      <w:pPr>
        <w:pStyle w:val="ListBullet"/>
      </w:pPr>
      <w:r>
        <w:t>Bấm «Tạo mới», chọn loại chi, mở cửa sổ chọn phiếu đề nghị hoặc chọn phòng ban để nạp số liệu thu nhập nhân viên.</w:t>
      </w:r>
    </w:p>
    <w:p w14:paraId="685138C2" w14:textId="77777777" w:rsidR="000A3CB0" w:rsidRDefault="00D660FC">
      <w:pPr>
        <w:pStyle w:val="ListBullet"/>
      </w:pPr>
      <w:r>
        <w:t>Lưu nháp hoặc Lưu và gửi duyệt.</w:t>
      </w:r>
    </w:p>
    <w:p w14:paraId="0EFB497D" w14:textId="77777777" w:rsidR="000A3CB0" w:rsidRDefault="00D660FC">
      <w:pPr>
        <w:pStyle w:val="ListBullet"/>
      </w:pPr>
      <w:r>
        <w:t>Sửa và xoá phiếu «Đang tạo» DO CHÍNH MÌNH lập.</w:t>
      </w:r>
    </w:p>
    <w:p w14:paraId="593F002C" w14:textId="77777777" w:rsidR="000A3CB0" w:rsidRDefault="00D660FC">
      <w:pPr>
        <w:pStyle w:val="ListBullet"/>
      </w:pPr>
      <w:r>
        <w:t>Xem chi tiết, in, xuất Excel, xem lịch sử.</w:t>
      </w:r>
    </w:p>
    <w:p w14:paraId="60F687ED" w14:textId="77777777" w:rsidR="000A3CB0" w:rsidRDefault="00D660FC">
      <w:pPr>
        <w:jc w:val="both"/>
      </w:pPr>
      <w:r>
        <w:t>Không làm được: không có nút «Duyệt phiếu chi» và «Hủy phiếu chi» — kể cả với phiếu do chính mình lập. Cũng không sửa/xoá được phiếu nháp của người khác.</w:t>
      </w:r>
    </w:p>
    <w:p w14:paraId="6CC9772C" w14:textId="77777777" w:rsidR="000A3CB0" w:rsidRDefault="00D660FC">
      <w:pPr>
        <w:pStyle w:val="Heading2"/>
      </w:pPr>
      <w:bookmarkStart w:id="87" w:name="_Toc239341870"/>
      <w:r>
        <w:t>3. K</w:t>
      </w:r>
      <w:r>
        <w:t>ế</w:t>
      </w:r>
      <w:r>
        <w:t xml:space="preserve"> toán trư</w:t>
      </w:r>
      <w:r>
        <w:t>ở</w:t>
      </w:r>
      <w:r>
        <w:t>ng (quy</w:t>
      </w:r>
      <w:r>
        <w:t>ề</w:t>
      </w:r>
      <w:r>
        <w:t>n «K</w:t>
      </w:r>
      <w:r>
        <w:t>ế</w:t>
      </w:r>
      <w:r>
        <w:t xml:space="preserve"> toán trư</w:t>
      </w:r>
      <w:r>
        <w:t>ở</w:t>
      </w:r>
      <w:r>
        <w:t>ng duy</w:t>
      </w:r>
      <w:r>
        <w:t>ệ</w:t>
      </w:r>
      <w:r>
        <w:t>t phi</w:t>
      </w:r>
      <w:r>
        <w:t>ế</w:t>
      </w:r>
      <w:r>
        <w:t>u chi»)</w:t>
      </w:r>
      <w:bookmarkEnd w:id="87"/>
    </w:p>
    <w:p w14:paraId="07EDB84B" w14:textId="77777777" w:rsidR="000A3CB0" w:rsidRDefault="00D660FC">
      <w:pPr>
        <w:jc w:val="both"/>
      </w:pPr>
      <w:r>
        <w:t>Đây là cấp duyệt THỨ NHẤT, chỉ áp dụng với loại «Chi thu nhập cho nhân viên». Làm được, với phiếu ở trạng thái «Chờ KT trưởng duyệt» và cùng công ty:</w:t>
      </w:r>
    </w:p>
    <w:p w14:paraId="45C3B88A" w14:textId="77777777" w:rsidR="000A3CB0" w:rsidRDefault="00D660FC">
      <w:pPr>
        <w:pStyle w:val="ListBullet"/>
      </w:pPr>
      <w:r>
        <w:t>Bấm «Duyệt phiếu chi» — phiếu chuyển sang «Chờ chi tiền», CHƯA ghi sổ kế toán.</w:t>
      </w:r>
    </w:p>
    <w:p w14:paraId="008B4ED1" w14:textId="77777777" w:rsidR="000A3CB0" w:rsidRDefault="00D660FC">
      <w:pPr>
        <w:pStyle w:val="ListBullet"/>
      </w:pPr>
      <w:r>
        <w:t>Bấm «Hủy phiếu chi» kèm lý do.</w:t>
      </w:r>
    </w:p>
    <w:p w14:paraId="7B5B62BE" w14:textId="77777777" w:rsidR="000A3CB0" w:rsidRDefault="00D660FC">
      <w:pPr>
        <w:jc w:val="both"/>
      </w:pPr>
      <w:r>
        <w:t>Không làm được: không thấy nút Duyệt/Hủy ở phiếu «Chờ chi tiền» (trạng thái đó thuộc về Thủ quỹ). Nếu không kiêm quyền «Kế toán thanh toán» thì cũng không lập được phiếu mới.</w:t>
      </w:r>
    </w:p>
    <w:p w14:paraId="7BE8036A" w14:textId="77777777" w:rsidR="000A3CB0" w:rsidRDefault="00D660FC">
      <w:pPr>
        <w:pStyle w:val="Heading2"/>
      </w:pPr>
      <w:bookmarkStart w:id="88" w:name="_Toc239341871"/>
      <w:r>
        <w:t>4. Th</w:t>
      </w:r>
      <w:r>
        <w:t>ủ</w:t>
      </w:r>
      <w:r>
        <w:t xml:space="preserve"> qu</w:t>
      </w:r>
      <w:r>
        <w:t>ỹ</w:t>
      </w:r>
      <w:r>
        <w:t xml:space="preserve"> (quy</w:t>
      </w:r>
      <w:r>
        <w:t>ề</w:t>
      </w:r>
      <w:r>
        <w:t>n «Th</w:t>
      </w:r>
      <w:r>
        <w:t>ủ</w:t>
      </w:r>
      <w:r>
        <w:t xml:space="preserve"> qu</w:t>
      </w:r>
      <w:r>
        <w:t>ỹ</w:t>
      </w:r>
      <w:r>
        <w:t xml:space="preserve"> duy</w:t>
      </w:r>
      <w:r>
        <w:t>ệ</w:t>
      </w:r>
      <w:r>
        <w:t>t phi</w:t>
      </w:r>
      <w:r>
        <w:t>ế</w:t>
      </w:r>
      <w:r>
        <w:t>u chi»)</w:t>
      </w:r>
      <w:bookmarkEnd w:id="88"/>
    </w:p>
    <w:p w14:paraId="0ED7F092" w14:textId="77777777" w:rsidR="000A3CB0" w:rsidRDefault="00D660FC">
      <w:pPr>
        <w:jc w:val="both"/>
      </w:pPr>
      <w:r>
        <w:t>Đây là cấp duyệt CUỐI. Làm được, với phiếu ở trạng thái «Chờ chi tiền» và cùng công ty:</w:t>
      </w:r>
    </w:p>
    <w:p w14:paraId="0D34DCA5" w14:textId="77777777" w:rsidR="000A3CB0" w:rsidRDefault="00D660FC">
      <w:pPr>
        <w:pStyle w:val="ListBullet"/>
      </w:pPr>
      <w:r>
        <w:t>Bấm «Duyệt phiếu chi», xác nhận số tiền thực chi từng dòng — hệ thống ghi bút toán vào sổ kế toán và cập nhật ngược trạng thái phiếu đề nghị thanh toán.</w:t>
      </w:r>
    </w:p>
    <w:p w14:paraId="400163FB" w14:textId="77777777" w:rsidR="000A3CB0" w:rsidRDefault="00D660FC">
      <w:pPr>
        <w:pStyle w:val="ListBullet"/>
      </w:pPr>
      <w:r>
        <w:t>Bấm «Hủy phiếu chi» kèm lý do.</w:t>
      </w:r>
    </w:p>
    <w:p w14:paraId="10657D50" w14:textId="77777777" w:rsidR="000A3CB0" w:rsidRDefault="00D660FC">
      <w:pPr>
        <w:jc w:val="both"/>
      </w:pPr>
      <w:r>
        <w:t>Nhận thông báo trên chuông mỗi khi có phiếu chi chuyển sang «Chờ chi tiền».</w:t>
      </w:r>
    </w:p>
    <w:p w14:paraId="20851379" w14:textId="77777777" w:rsidR="000A3CB0" w:rsidRDefault="00D660FC">
      <w:pPr>
        <w:jc w:val="both"/>
      </w:pPr>
      <w:r>
        <w:t>Không làm được: không thấy nút Duyệt/Hủy ở phiếu «Chờ KT trưởng duyệt»; không sửa, không xoá phiếu của người khác.</w:t>
      </w:r>
    </w:p>
    <w:p w14:paraId="2C48BF48" w14:textId="77777777" w:rsidR="000A3CB0" w:rsidRDefault="00D660FC">
      <w:pPr>
        <w:pStyle w:val="Heading2"/>
      </w:pPr>
      <w:bookmarkStart w:id="89" w:name="_Toc239341872"/>
      <w:r>
        <w:lastRenderedPageBreak/>
        <w:t>5. C</w:t>
      </w:r>
      <w:r>
        <w:t>ấ</w:t>
      </w:r>
      <w:r>
        <w:t>p công ty và c</w:t>
      </w:r>
      <w:r>
        <w:t>ấ</w:t>
      </w:r>
      <w:r>
        <w:t>p t</w:t>
      </w:r>
      <w:r>
        <w:t>ổ</w:t>
      </w:r>
      <w:r>
        <w:t>ng công ty</w:t>
      </w:r>
      <w:bookmarkEnd w:id="89"/>
    </w:p>
    <w:p w14:paraId="7DDEFB14" w14:textId="77777777" w:rsidR="000A3CB0" w:rsidRDefault="00D660FC">
      <w:pPr>
        <w:jc w:val="both"/>
      </w:pPr>
      <w:r>
        <w:t>Hai quyền «Xem tất cả phiếu chi của công ty» và «Xem tất cả phiếu chi của tổng công ty» CHỈ mở rộng phạm vi nhìn. Muốn lập phiếu vẫn phải có «Kế toán thanh toán», muốn duyệt vẫn phải có quyền duyệt tương ứng. Nháp của người khác vẫn bị ẩn.</w:t>
      </w:r>
    </w:p>
    <w:p w14:paraId="6E532ADE" w14:textId="77777777" w:rsidR="000A3CB0" w:rsidRDefault="00D660FC">
      <w:pPr>
        <w:pStyle w:val="Heading1"/>
      </w:pPr>
      <w:bookmarkStart w:id="90" w:name="_Toc239341873"/>
      <w:r>
        <w:t>PH</w:t>
      </w:r>
      <w:r>
        <w:t>Ầ</w:t>
      </w:r>
      <w:r>
        <w:t>N 11: CÁC L</w:t>
      </w:r>
      <w:r>
        <w:t>Ỗ</w:t>
      </w:r>
      <w:r>
        <w:t>I THƯ</w:t>
      </w:r>
      <w:r>
        <w:t>Ờ</w:t>
      </w:r>
      <w:r>
        <w:t>NG G</w:t>
      </w:r>
      <w:r>
        <w:t>Ặ</w:t>
      </w:r>
      <w:r>
        <w:t>P VÀ CÁCH X</w:t>
      </w:r>
      <w:r>
        <w:t>Ử</w:t>
      </w:r>
      <w:r>
        <w:t xml:space="preserve"> LÝ</w:t>
      </w:r>
      <w:bookmarkEnd w:id="90"/>
    </w:p>
    <w:tbl>
      <w:tblPr>
        <w:tblStyle w:val="LightGrid-Accent1"/>
        <w:tblW w:w="0" w:type="auto"/>
        <w:jc w:val="center"/>
        <w:tblLook w:val="04A0" w:firstRow="1" w:lastRow="0" w:firstColumn="1" w:lastColumn="0" w:noHBand="0" w:noVBand="1"/>
      </w:tblPr>
      <w:tblGrid>
        <w:gridCol w:w="2874"/>
        <w:gridCol w:w="2873"/>
        <w:gridCol w:w="2873"/>
      </w:tblGrid>
      <w:tr w:rsidR="000A3CB0" w14:paraId="2859DF0D" w14:textId="77777777" w:rsidTr="000A3C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A0898D" w14:textId="77777777" w:rsidR="000A3CB0" w:rsidRDefault="00D660FC">
            <w:r>
              <w:t>Hiện tượng</w:t>
            </w:r>
          </w:p>
        </w:tc>
        <w:tc>
          <w:tcPr>
            <w:tcW w:w="2880" w:type="dxa"/>
          </w:tcPr>
          <w:p w14:paraId="34C9A64A" w14:textId="77777777" w:rsidR="000A3CB0" w:rsidRDefault="00D660FC">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36FD23F9" w14:textId="77777777" w:rsidR="000A3CB0" w:rsidRDefault="00D660FC">
            <w:pPr>
              <w:cnfStyle w:val="100000000000" w:firstRow="1" w:lastRow="0" w:firstColumn="0" w:lastColumn="0" w:oddVBand="0" w:evenVBand="0" w:oddHBand="0" w:evenHBand="0" w:firstRowFirstColumn="0" w:firstRowLastColumn="0" w:lastRowFirstColumn="0" w:lastRowLastColumn="0"/>
            </w:pPr>
            <w:r>
              <w:t>Cách xử lý</w:t>
            </w:r>
          </w:p>
        </w:tc>
      </w:tr>
      <w:tr w:rsidR="000A3CB0" w14:paraId="640194AC"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CEB62A" w14:textId="77777777" w:rsidR="000A3CB0" w:rsidRDefault="00D660FC">
            <w:r>
              <w:t>Vào màn thấy thiếu phiếu so với lần trước</w:t>
            </w:r>
          </w:p>
        </w:tc>
        <w:tc>
          <w:tcPr>
            <w:tcW w:w="2880" w:type="dxa"/>
          </w:tcPr>
          <w:p w14:paraId="072F24D4" w14:textId="77777777" w:rsidR="000A3CB0" w:rsidRDefault="00D660FC">
            <w:pPr>
              <w:cnfStyle w:val="000000100000" w:firstRow="0" w:lastRow="0" w:firstColumn="0" w:lastColumn="0" w:oddVBand="0" w:evenVBand="0" w:oddHBand="1" w:evenHBand="0" w:firstRowFirstColumn="0" w:firstRowLastColumn="0" w:lastRowFirstColumn="0" w:lastRowLastColumn="0"/>
            </w:pPr>
            <w:r>
              <w:t>Bộ lọc của lần trước vẫn còn (hệ thống ghi nhớ 10 phút).</w:t>
            </w:r>
          </w:p>
        </w:tc>
        <w:tc>
          <w:tcPr>
            <w:tcW w:w="2880" w:type="dxa"/>
          </w:tcPr>
          <w:p w14:paraId="36A49C01" w14:textId="77777777" w:rsidR="000A3CB0" w:rsidRDefault="00D660FC">
            <w:pPr>
              <w:cnfStyle w:val="000000100000" w:firstRow="0" w:lastRow="0" w:firstColumn="0" w:lastColumn="0" w:oddVBand="0" w:evenVBand="0" w:oddHBand="1" w:evenHBand="0" w:firstRowFirstColumn="0" w:firstRowLastColumn="0" w:lastRowFirstColumn="0" w:lastRowLastColumn="0"/>
            </w:pPr>
            <w:r>
              <w:t>Bấm nút «Làm mới» rồi xem lại.</w:t>
            </w:r>
          </w:p>
        </w:tc>
      </w:tr>
      <w:tr w:rsidR="000A3CB0" w14:paraId="5132A749"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B1812C" w14:textId="77777777" w:rsidR="000A3CB0" w:rsidRDefault="00D660FC">
            <w:r>
              <w:t>Gõ vào ô tìm nhanh mà danh sách không đổi</w:t>
            </w:r>
          </w:p>
        </w:tc>
        <w:tc>
          <w:tcPr>
            <w:tcW w:w="2880" w:type="dxa"/>
          </w:tcPr>
          <w:p w14:paraId="53B54408" w14:textId="77777777" w:rsidR="000A3CB0" w:rsidRDefault="00D660FC">
            <w:pPr>
              <w:cnfStyle w:val="000000010000" w:firstRow="0" w:lastRow="0" w:firstColumn="0" w:lastColumn="0" w:oddVBand="0" w:evenVBand="0" w:oddHBand="0" w:evenHBand="1" w:firstRowFirstColumn="0" w:firstRowLastColumn="0" w:lastRowFirstColumn="0" w:lastRowLastColumn="0"/>
            </w:pPr>
            <w:r>
              <w:t>Ô tìm nhanh không tự tìm khi gõ.</w:t>
            </w:r>
          </w:p>
        </w:tc>
        <w:tc>
          <w:tcPr>
            <w:tcW w:w="2880" w:type="dxa"/>
          </w:tcPr>
          <w:p w14:paraId="6BFFD8F2" w14:textId="77777777" w:rsidR="000A3CB0" w:rsidRDefault="00D660FC">
            <w:pPr>
              <w:cnfStyle w:val="000000010000" w:firstRow="0" w:lastRow="0" w:firstColumn="0" w:lastColumn="0" w:oddVBand="0" w:evenVBand="0" w:oddHBand="0" w:evenHBand="1" w:firstRowFirstColumn="0" w:firstRowLastColumn="0" w:lastRowFirstColumn="0" w:lastRowLastColumn="0"/>
            </w:pPr>
            <w:r>
              <w:t>Bấm nút «Tìm kiếm» hoặc nhấn Enter.</w:t>
            </w:r>
          </w:p>
        </w:tc>
      </w:tr>
      <w:tr w:rsidR="000A3CB0" w14:paraId="07D264D1"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48809A" w14:textId="77777777" w:rsidR="000A3CB0" w:rsidRDefault="00D660FC">
            <w:r>
              <w:t>Bấm ô «Số phiếu đề nghị» thì bị báo không có quyền</w:t>
            </w:r>
          </w:p>
        </w:tc>
        <w:tc>
          <w:tcPr>
            <w:tcW w:w="2880" w:type="dxa"/>
          </w:tcPr>
          <w:p w14:paraId="3B7A48B2" w14:textId="77777777" w:rsidR="000A3CB0" w:rsidRDefault="00D660FC">
            <w:pPr>
              <w:cnfStyle w:val="000000100000" w:firstRow="0" w:lastRow="0" w:firstColumn="0" w:lastColumn="0" w:oddVBand="0" w:evenVBand="0" w:oddHBand="1" w:evenHBand="0" w:firstRowFirstColumn="0" w:firstRowLastColumn="0" w:lastRowFirstColumn="0" w:lastRowLastColumn="0"/>
            </w:pPr>
            <w:r>
              <w:t>Thiếu quyền «Kế toán thanh toán».</w:t>
            </w:r>
          </w:p>
        </w:tc>
        <w:tc>
          <w:tcPr>
            <w:tcW w:w="2880" w:type="dxa"/>
          </w:tcPr>
          <w:p w14:paraId="5D43A9B5" w14:textId="77777777" w:rsidR="000A3CB0" w:rsidRDefault="00D660FC">
            <w:pPr>
              <w:cnfStyle w:val="000000100000" w:firstRow="0" w:lastRow="0" w:firstColumn="0" w:lastColumn="0" w:oddVBand="0" w:evenVBand="0" w:oddHBand="1" w:evenHBand="0" w:firstRowFirstColumn="0" w:firstRowLastColumn="0" w:lastRowFirstColumn="0" w:lastRowLastColumn="0"/>
            </w:pPr>
            <w:r>
              <w:t>Liên hệ quản trị; hoặc nhờ kế toán thanh toán lập phiếu.</w:t>
            </w:r>
          </w:p>
        </w:tc>
      </w:tr>
      <w:tr w:rsidR="000A3CB0" w14:paraId="2C48846B"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725428" w14:textId="77777777" w:rsidR="000A3CB0" w:rsidRDefault="00D660FC">
            <w:r>
              <w:t>Chọn phòng ban mà bảng thu nhập nhân viên trống</w:t>
            </w:r>
          </w:p>
        </w:tc>
        <w:tc>
          <w:tcPr>
            <w:tcW w:w="2880" w:type="dxa"/>
          </w:tcPr>
          <w:p w14:paraId="16135F25" w14:textId="77777777" w:rsidR="000A3CB0" w:rsidRDefault="00D660FC">
            <w:pPr>
              <w:cnfStyle w:val="000000010000" w:firstRow="0" w:lastRow="0" w:firstColumn="0" w:lastColumn="0" w:oddVBand="0" w:evenVBand="0" w:oddHBand="0" w:evenHBand="1" w:firstRowFirstColumn="0" w:firstRowLastColumn="0" w:lastRowFirstColumn="0" w:lastRowLastColumn="0"/>
            </w:pPr>
            <w:r>
              <w:t>Phòng ban chưa có số liệu thu nhập trong kỳ, hoặc thiếu quyền «Kế toán thanh toán».</w:t>
            </w:r>
          </w:p>
        </w:tc>
        <w:tc>
          <w:tcPr>
            <w:tcW w:w="2880" w:type="dxa"/>
          </w:tcPr>
          <w:p w14:paraId="0035D567" w14:textId="77777777" w:rsidR="000A3CB0" w:rsidRDefault="00D660FC">
            <w:pPr>
              <w:cnfStyle w:val="000000010000" w:firstRow="0" w:lastRow="0" w:firstColumn="0" w:lastColumn="0" w:oddVBand="0" w:evenVBand="0" w:oddHBand="0" w:evenHBand="1" w:firstRowFirstColumn="0" w:firstRowLastColumn="0" w:lastRowFirstColumn="0" w:lastRowLastColumn="0"/>
            </w:pPr>
            <w:r>
              <w:t>Kiểm tra lại kỳ số liệu; nếu bị báo không có quyền thì liên hệ quản trị.</w:t>
            </w:r>
          </w:p>
        </w:tc>
      </w:tr>
      <w:tr w:rsidR="000A3CB0" w14:paraId="3EEE6E3F"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0CD8F5" w14:textId="77777777" w:rsidR="000A3CB0" w:rsidRDefault="00D660FC">
            <w:r>
              <w:t>Không tìm thấy phiếu đề nghị cần lập trong cửa sổ chọn</w:t>
            </w:r>
          </w:p>
        </w:tc>
        <w:tc>
          <w:tcPr>
            <w:tcW w:w="2880" w:type="dxa"/>
          </w:tcPr>
          <w:p w14:paraId="08EC204D"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chưa gửi duyệt, hoặc đã có phiếu chi khác (kể cả phiếu chi đang là nháp).</w:t>
            </w:r>
          </w:p>
        </w:tc>
        <w:tc>
          <w:tcPr>
            <w:tcW w:w="2880" w:type="dxa"/>
          </w:tcPr>
          <w:p w14:paraId="659FCFA9" w14:textId="77777777" w:rsidR="000A3CB0" w:rsidRDefault="00D660FC">
            <w:pPr>
              <w:cnfStyle w:val="000000100000" w:firstRow="0" w:lastRow="0" w:firstColumn="0" w:lastColumn="0" w:oddVBand="0" w:evenVBand="0" w:oddHBand="1" w:evenHBand="0" w:firstRowFirstColumn="0" w:firstRowLastColumn="0" w:lastRowFirstColumn="0" w:lastRowLastColumn="0"/>
            </w:pPr>
            <w:r>
              <w:t>Kiểm tra trạng thái phiếu đề nghị ở màn Đề nghị thanh toán.</w:t>
            </w:r>
          </w:p>
        </w:tc>
      </w:tr>
      <w:tr w:rsidR="000A3CB0" w14:paraId="06A655B0"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083749" w14:textId="77777777" w:rsidR="000A3CB0" w:rsidRDefault="00D660FC">
            <w:r>
              <w:t>Chọn Loại chi xong thì ô «Số phiếu đề nghị» biến mất</w:t>
            </w:r>
          </w:p>
        </w:tc>
        <w:tc>
          <w:tcPr>
            <w:tcW w:w="2880" w:type="dxa"/>
          </w:tcPr>
          <w:p w14:paraId="423DC18A" w14:textId="77777777" w:rsidR="000A3CB0" w:rsidRDefault="00D660FC">
            <w:pPr>
              <w:cnfStyle w:val="000000010000" w:firstRow="0" w:lastRow="0" w:firstColumn="0" w:lastColumn="0" w:oddVBand="0" w:evenVBand="0" w:oddHBand="0" w:evenHBand="1" w:firstRowFirstColumn="0" w:firstRowLastColumn="0" w:lastRowFirstColumn="0" w:lastRowLastColumn="0"/>
            </w:pPr>
            <w:r>
              <w:t>Đã chọn loại «Chi thu nhập cho nhân viên» — loại này không lập từ đề nghị.</w:t>
            </w:r>
          </w:p>
        </w:tc>
        <w:tc>
          <w:tcPr>
            <w:tcW w:w="2880" w:type="dxa"/>
          </w:tcPr>
          <w:p w14:paraId="563692B0" w14:textId="77777777" w:rsidR="000A3CB0" w:rsidRDefault="00D660FC">
            <w:pPr>
              <w:cnfStyle w:val="000000010000" w:firstRow="0" w:lastRow="0" w:firstColumn="0" w:lastColumn="0" w:oddVBand="0" w:evenVBand="0" w:oddHBand="0" w:evenHBand="1" w:firstRowFirstColumn="0" w:firstRowLastColumn="0" w:lastRowFirstColumn="0" w:lastRowLastColumn="0"/>
            </w:pPr>
            <w:r>
              <w:t>Chọn «Phòng ban chi» thay thế; nếu chọn nhầm loại thì đổi lại.</w:t>
            </w:r>
          </w:p>
        </w:tc>
      </w:tr>
      <w:tr w:rsidR="000A3CB0" w14:paraId="27DFC65B"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31FC0F" w14:textId="77777777" w:rsidR="000A3CB0" w:rsidRDefault="00D660FC">
            <w:r>
              <w:t>Không thấy nút Sửa / Xóa trên phiếu của mình</w:t>
            </w:r>
          </w:p>
        </w:tc>
        <w:tc>
          <w:tcPr>
            <w:tcW w:w="2880" w:type="dxa"/>
          </w:tcPr>
          <w:p w14:paraId="369F8AFD"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đã rời trạng thái «Đang tạo», hoặc thiếu quyền «Kế toán thanh toán».</w:t>
            </w:r>
          </w:p>
        </w:tc>
        <w:tc>
          <w:tcPr>
            <w:tcW w:w="2880" w:type="dxa"/>
          </w:tcPr>
          <w:p w14:paraId="21A3E6F3" w14:textId="77777777" w:rsidR="000A3CB0" w:rsidRDefault="00D660FC">
            <w:pPr>
              <w:cnfStyle w:val="000000100000" w:firstRow="0" w:lastRow="0" w:firstColumn="0" w:lastColumn="0" w:oddVBand="0" w:evenVBand="0" w:oddHBand="1" w:evenHBand="0" w:firstRowFirstColumn="0" w:firstRowLastColumn="0" w:lastRowFirstColumn="0" w:lastRowLastColumn="0"/>
            </w:pPr>
            <w:r>
              <w:t>Phiếu đã gửi duyệt chỉ người duyệt mới xử lý được.</w:t>
            </w:r>
          </w:p>
        </w:tc>
      </w:tr>
      <w:tr w:rsidR="000A3CB0" w14:paraId="4DB4D642"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C94EE0" w14:textId="77777777" w:rsidR="000A3CB0" w:rsidRDefault="00D660FC">
            <w:r>
              <w:t>Không thấy nút «Duyệt phiếu chi» dù có quyền duyệt</w:t>
            </w:r>
          </w:p>
        </w:tc>
        <w:tc>
          <w:tcPr>
            <w:tcW w:w="2880" w:type="dxa"/>
          </w:tcPr>
          <w:p w14:paraId="1BE3BB99" w14:textId="77777777" w:rsidR="000A3CB0" w:rsidRDefault="00D660FC">
            <w:pPr>
              <w:cnfStyle w:val="000000010000" w:firstRow="0" w:lastRow="0" w:firstColumn="0" w:lastColumn="0" w:oddVBand="0" w:evenVBand="0" w:oddHBand="0" w:evenHBand="1" w:firstRowFirstColumn="0" w:firstRowLastColumn="0" w:lastRowFirstColumn="0" w:lastRowLastColumn="0"/>
            </w:pPr>
            <w:r>
              <w:t>Phiếu đang chờ cấp duyệt KHÁC, hoặc phiếu khác công ty với bạn.</w:t>
            </w:r>
          </w:p>
        </w:tc>
        <w:tc>
          <w:tcPr>
            <w:tcW w:w="2880" w:type="dxa"/>
          </w:tcPr>
          <w:p w14:paraId="0AA0965B" w14:textId="77777777" w:rsidR="000A3CB0" w:rsidRDefault="00D660FC">
            <w:pPr>
              <w:cnfStyle w:val="000000010000" w:firstRow="0" w:lastRow="0" w:firstColumn="0" w:lastColumn="0" w:oddVBand="0" w:evenVBand="0" w:oddHBand="0" w:evenHBand="1" w:firstRowFirstColumn="0" w:firstRowLastColumn="0" w:lastRowFirstColumn="0" w:lastRowLastColumn="0"/>
            </w:pPr>
            <w:r>
              <w:t>Kiểm tra lại trạng thái và công ty của phiếu.</w:t>
            </w:r>
          </w:p>
        </w:tc>
      </w:tr>
      <w:tr w:rsidR="000A3CB0" w14:paraId="188C4B09"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8C7A78" w14:textId="77777777" w:rsidR="000A3CB0" w:rsidRDefault="00D660FC">
            <w:r>
              <w:t>Bấm Duyệt thì báo số tiền chi vượt quá số dư</w:t>
            </w:r>
          </w:p>
        </w:tc>
        <w:tc>
          <w:tcPr>
            <w:tcW w:w="2880" w:type="dxa"/>
          </w:tcPr>
          <w:p w14:paraId="014314EE" w14:textId="77777777" w:rsidR="000A3CB0" w:rsidRDefault="00D660FC">
            <w:pPr>
              <w:cnfStyle w:val="000000100000" w:firstRow="0" w:lastRow="0" w:firstColumn="0" w:lastColumn="0" w:oddVBand="0" w:evenVBand="0" w:oddHBand="1" w:evenHBand="0" w:firstRowFirstColumn="0" w:firstRowLastColumn="0" w:lastRowFirstColumn="0" w:lastRowLastColumn="0"/>
            </w:pPr>
            <w:r>
              <w:t>Số tiền thực chi của một dòng lớn hơn số tiền đề nghị chi của dòng đó.</w:t>
            </w:r>
          </w:p>
        </w:tc>
        <w:tc>
          <w:tcPr>
            <w:tcW w:w="2880" w:type="dxa"/>
          </w:tcPr>
          <w:p w14:paraId="05869EF2" w14:textId="77777777" w:rsidR="000A3CB0" w:rsidRDefault="00D660FC">
            <w:pPr>
              <w:cnfStyle w:val="000000100000" w:firstRow="0" w:lastRow="0" w:firstColumn="0" w:lastColumn="0" w:oddVBand="0" w:evenVBand="0" w:oddHBand="1" w:evenHBand="0" w:firstRowFirstColumn="0" w:firstRowLastColumn="0" w:lastRowFirstColumn="0" w:lastRowLastColumn="0"/>
            </w:pPr>
            <w:r>
              <w:t>Sửa lại cho nhỏ hơn hoặc bằng rồi bấm Duyệt.</w:t>
            </w:r>
          </w:p>
        </w:tc>
      </w:tr>
      <w:tr w:rsidR="000A3CB0" w14:paraId="64041CA1"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27622E" w14:textId="77777777" w:rsidR="000A3CB0" w:rsidRDefault="00D660FC">
            <w:r>
              <w:lastRenderedPageBreak/>
              <w:t>Bấm Duyệt thì báo «Phiếu chi đã được duyệt trước đó.»</w:t>
            </w:r>
          </w:p>
        </w:tc>
        <w:tc>
          <w:tcPr>
            <w:tcW w:w="2880" w:type="dxa"/>
          </w:tcPr>
          <w:p w14:paraId="56EE6B56" w14:textId="77777777" w:rsidR="000A3CB0" w:rsidRDefault="00D660FC">
            <w:pPr>
              <w:cnfStyle w:val="000000010000" w:firstRow="0" w:lastRow="0" w:firstColumn="0" w:lastColumn="0" w:oddVBand="0" w:evenVBand="0" w:oddHBand="0" w:evenHBand="1" w:firstRowFirstColumn="0" w:firstRowLastColumn="0" w:lastRowFirstColumn="0" w:lastRowLastColumn="0"/>
            </w:pPr>
            <w:r>
              <w:t>Người khác vừa duyệt phiếu này trước bạn.</w:t>
            </w:r>
          </w:p>
        </w:tc>
        <w:tc>
          <w:tcPr>
            <w:tcW w:w="2880" w:type="dxa"/>
          </w:tcPr>
          <w:p w14:paraId="1398B27D" w14:textId="77777777" w:rsidR="000A3CB0" w:rsidRDefault="00D660FC">
            <w:pPr>
              <w:cnfStyle w:val="000000010000" w:firstRow="0" w:lastRow="0" w:firstColumn="0" w:lastColumn="0" w:oddVBand="0" w:evenVBand="0" w:oddHBand="0" w:evenHBand="1" w:firstRowFirstColumn="0" w:firstRowLastColumn="0" w:lastRowFirstColumn="0" w:lastRowLastColumn="0"/>
            </w:pPr>
            <w:r>
              <w:t>Tải lại màn để xem kết quả; sổ kế toán không bị ghi trùng.</w:t>
            </w:r>
          </w:p>
        </w:tc>
      </w:tr>
      <w:tr w:rsidR="000A3CB0" w14:paraId="0EFA05A0"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CB47AD" w14:textId="77777777" w:rsidR="000A3CB0" w:rsidRDefault="00D660FC">
            <w:r>
              <w:t>Kế toán trưởng duyệt xong mà sổ kế toán vẫn trống</w:t>
            </w:r>
          </w:p>
        </w:tc>
        <w:tc>
          <w:tcPr>
            <w:tcW w:w="2880" w:type="dxa"/>
          </w:tcPr>
          <w:p w14:paraId="6D895CA3" w14:textId="77777777" w:rsidR="000A3CB0" w:rsidRDefault="00D660FC">
            <w:pPr>
              <w:cnfStyle w:val="000000100000" w:firstRow="0" w:lastRow="0" w:firstColumn="0" w:lastColumn="0" w:oddVBand="0" w:evenVBand="0" w:oddHBand="1" w:evenHBand="0" w:firstRowFirstColumn="0" w:firstRowLastColumn="0" w:lastRowFirstColumn="0" w:lastRowLastColumn="0"/>
            </w:pPr>
            <w:r>
              <w:t>Đúng thiết kế — chỉ bước Thủ quỹ mới ghi sổ.</w:t>
            </w:r>
          </w:p>
        </w:tc>
        <w:tc>
          <w:tcPr>
            <w:tcW w:w="2880" w:type="dxa"/>
          </w:tcPr>
          <w:p w14:paraId="49B3BA2C" w14:textId="77777777" w:rsidR="000A3CB0" w:rsidRDefault="00D660FC">
            <w:pPr>
              <w:cnfStyle w:val="000000100000" w:firstRow="0" w:lastRow="0" w:firstColumn="0" w:lastColumn="0" w:oddVBand="0" w:evenVBand="0" w:oddHBand="1" w:evenHBand="0" w:firstRowFirstColumn="0" w:firstRowLastColumn="0" w:lastRowFirstColumn="0" w:lastRowLastColumn="0"/>
            </w:pPr>
            <w:r>
              <w:t>Chờ Thủ quỹ duyệt tiếp.</w:t>
            </w:r>
          </w:p>
        </w:tc>
      </w:tr>
      <w:tr w:rsidR="000A3CB0" w14:paraId="3CEF83D1"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B68439" w14:textId="77777777" w:rsidR="000A3CB0" w:rsidRDefault="00D660FC">
            <w:r>
              <w:t>Lưu nháp mà bị báo lỗi</w:t>
            </w:r>
          </w:p>
        </w:tc>
        <w:tc>
          <w:tcPr>
            <w:tcW w:w="2880" w:type="dxa"/>
          </w:tcPr>
          <w:p w14:paraId="7CFB41EA" w14:textId="77777777" w:rsidR="000A3CB0" w:rsidRDefault="00D660FC">
            <w:pPr>
              <w:cnfStyle w:val="000000010000" w:firstRow="0" w:lastRow="0" w:firstColumn="0" w:lastColumn="0" w:oddVBand="0" w:evenVBand="0" w:oddHBand="0" w:evenHBand="1" w:firstRowFirstColumn="0" w:firstRowLastColumn="0" w:lastRowFirstColumn="0" w:lastRowLastColumn="0"/>
            </w:pPr>
            <w:r>
              <w:t>Chưa chọn «Loại chi» — đây là trường duy nhất bắt buộc kể cả khi lưu nháp.</w:t>
            </w:r>
          </w:p>
        </w:tc>
        <w:tc>
          <w:tcPr>
            <w:tcW w:w="2880" w:type="dxa"/>
          </w:tcPr>
          <w:p w14:paraId="4E1CAB96" w14:textId="77777777" w:rsidR="000A3CB0" w:rsidRDefault="00D660FC">
            <w:pPr>
              <w:cnfStyle w:val="000000010000" w:firstRow="0" w:lastRow="0" w:firstColumn="0" w:lastColumn="0" w:oddVBand="0" w:evenVBand="0" w:oddHBand="0" w:evenHBand="1" w:firstRowFirstColumn="0" w:firstRowLastColumn="0" w:lastRowFirstColumn="0" w:lastRowLastColumn="0"/>
            </w:pPr>
            <w:r>
              <w:t>Chọn loại chi rồi lưu lại.</w:t>
            </w:r>
          </w:p>
        </w:tc>
      </w:tr>
      <w:tr w:rsidR="000A3CB0" w14:paraId="7691BF45" w14:textId="77777777" w:rsidTr="000A3C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A0B919" w14:textId="77777777" w:rsidR="000A3CB0" w:rsidRDefault="00D660FC">
            <w:r>
              <w:t>Đã nhập Ghi chú khi duyệt nhưng không thấy trên phiếu</w:t>
            </w:r>
          </w:p>
        </w:tc>
        <w:tc>
          <w:tcPr>
            <w:tcW w:w="2880" w:type="dxa"/>
          </w:tcPr>
          <w:p w14:paraId="6FE9DB8E" w14:textId="77777777" w:rsidR="000A3CB0" w:rsidRDefault="00D660FC">
            <w:pPr>
              <w:cnfStyle w:val="000000100000" w:firstRow="0" w:lastRow="0" w:firstColumn="0" w:lastColumn="0" w:oddVBand="0" w:evenVBand="0" w:oddHBand="1" w:evenHBand="0" w:firstRowFirstColumn="0" w:firstRowLastColumn="0" w:lastRowFirstColumn="0" w:lastRowLastColumn="0"/>
            </w:pPr>
            <w:r>
              <w:t>Ghi chú của người duyệt được lưu vào Lịch sử thay đổi, không hiện trên phiếu.</w:t>
            </w:r>
          </w:p>
        </w:tc>
        <w:tc>
          <w:tcPr>
            <w:tcW w:w="2880" w:type="dxa"/>
          </w:tcPr>
          <w:p w14:paraId="7998D0DE" w14:textId="77777777" w:rsidR="000A3CB0" w:rsidRDefault="00D660FC">
            <w:pPr>
              <w:cnfStyle w:val="000000100000" w:firstRow="0" w:lastRow="0" w:firstColumn="0" w:lastColumn="0" w:oddVBand="0" w:evenVBand="0" w:oddHBand="1" w:evenHBand="0" w:firstRowFirstColumn="0" w:firstRowLastColumn="0" w:lastRowFirstColumn="0" w:lastRowLastColumn="0"/>
            </w:pPr>
            <w:r>
              <w:t>Mở khối Lịch sử ở cuối màn chi tiết để xem.</w:t>
            </w:r>
          </w:p>
        </w:tc>
      </w:tr>
      <w:tr w:rsidR="000A3CB0" w14:paraId="0EE73A80" w14:textId="77777777" w:rsidTr="000A3C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63A630" w14:textId="77777777" w:rsidR="000A3CB0" w:rsidRDefault="00D660FC">
            <w:r>
              <w:t>Không mở được phiếu của đồng nghiệp</w:t>
            </w:r>
          </w:p>
        </w:tc>
        <w:tc>
          <w:tcPr>
            <w:tcW w:w="2880" w:type="dxa"/>
          </w:tcPr>
          <w:p w14:paraId="19EB5D7A" w14:textId="77777777" w:rsidR="000A3CB0" w:rsidRDefault="00D660FC">
            <w:pPr>
              <w:cnfStyle w:val="000000010000" w:firstRow="0" w:lastRow="0" w:firstColumn="0" w:lastColumn="0" w:oddVBand="0" w:evenVBand="0" w:oddHBand="0" w:evenHBand="1" w:firstRowFirstColumn="0" w:firstRowLastColumn="0" w:lastRowFirstColumn="0" w:lastRowLastColumn="0"/>
            </w:pPr>
            <w:r>
              <w:t>Không phải người lập, không phải người đã duyệt, không có quyền duyệt cấp đang chờ, và không có quyền xem theo công ty hoặc tổng công ty.</w:t>
            </w:r>
          </w:p>
        </w:tc>
        <w:tc>
          <w:tcPr>
            <w:tcW w:w="2880" w:type="dxa"/>
          </w:tcPr>
          <w:p w14:paraId="756DC338" w14:textId="77777777" w:rsidR="000A3CB0" w:rsidRDefault="00D660FC">
            <w:pPr>
              <w:cnfStyle w:val="000000010000" w:firstRow="0" w:lastRow="0" w:firstColumn="0" w:lastColumn="0" w:oddVBand="0" w:evenVBand="0" w:oddHBand="0" w:evenHBand="1" w:firstRowFirstColumn="0" w:firstRowLastColumn="0" w:lastRowFirstColumn="0" w:lastRowLastColumn="0"/>
            </w:pPr>
            <w:r>
              <w:t>Liên hệ quản trị để được cấp quyền xem phù hợp.</w:t>
            </w:r>
          </w:p>
        </w:tc>
      </w:tr>
    </w:tbl>
    <w:p w14:paraId="57BBFD6A" w14:textId="77777777" w:rsidR="000A3CB0" w:rsidRDefault="000A3CB0"/>
    <w:sectPr w:rsidR="000A3CB0" w:rsidSect="00034616">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5DC27" w14:textId="77777777" w:rsidR="00D660FC" w:rsidRDefault="00D660FC">
      <w:pPr>
        <w:spacing w:after="0" w:line="240" w:lineRule="auto"/>
      </w:pPr>
      <w:r>
        <w:separator/>
      </w:r>
    </w:p>
  </w:endnote>
  <w:endnote w:type="continuationSeparator" w:id="0">
    <w:p w14:paraId="059C68AD" w14:textId="77777777" w:rsidR="00D660FC" w:rsidRDefault="00D6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0494"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0906" w14:textId="77777777" w:rsidR="00D660FC" w:rsidRDefault="00D660FC">
      <w:pPr>
        <w:spacing w:after="0" w:line="240" w:lineRule="auto"/>
      </w:pPr>
      <w:r>
        <w:separator/>
      </w:r>
    </w:p>
  </w:footnote>
  <w:footnote w:type="continuationSeparator" w:id="0">
    <w:p w14:paraId="680D6BFC" w14:textId="77777777" w:rsidR="00D660FC" w:rsidRDefault="00D66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0A3CB0"/>
    <w:rsid w:val="00120DAE"/>
    <w:rsid w:val="0015074B"/>
    <w:rsid w:val="001675CE"/>
    <w:rsid w:val="0029639D"/>
    <w:rsid w:val="00326F90"/>
    <w:rsid w:val="003E0A51"/>
    <w:rsid w:val="00444099"/>
    <w:rsid w:val="00533ADF"/>
    <w:rsid w:val="0076015E"/>
    <w:rsid w:val="007B3AF6"/>
    <w:rsid w:val="007B6D21"/>
    <w:rsid w:val="008F67BD"/>
    <w:rsid w:val="00A06C62"/>
    <w:rsid w:val="00AA1D8D"/>
    <w:rsid w:val="00B47730"/>
    <w:rsid w:val="00CB0664"/>
    <w:rsid w:val="00D361B2"/>
    <w:rsid w:val="00D660FC"/>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5E35F"/>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120DA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47</Pages>
  <Words>8699</Words>
  <Characters>31095</Characters>
  <Application>Microsoft Office Word</Application>
  <DocSecurity>0</DocSecurity>
  <Lines>1435</Lines>
  <Paragraphs>856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chi tiền</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2026-09-03T08:28:00Z</dcterms:modified>
  <cp:category/>
</cp:coreProperties>
</file>