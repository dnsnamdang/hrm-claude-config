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3EDD4" w14:textId="77777777" w:rsidR="0046165D" w:rsidRDefault="00792B72">
      <w:pPr>
        <w:jc w:val="center"/>
      </w:pPr>
      <w:r>
        <w:rPr>
          <w:b/>
          <w:sz w:val="48"/>
        </w:rPr>
        <w:t>SOFTWARE REQUIREMENTS SPECIFICATION (SRS)</w:t>
      </w:r>
    </w:p>
    <w:p w14:paraId="39A7BEE6" w14:textId="77777777" w:rsidR="0046165D" w:rsidRDefault="00792B72">
      <w:pPr>
        <w:jc w:val="center"/>
      </w:pPr>
      <w:r>
        <w:rPr>
          <w:b/>
          <w:sz w:val="48"/>
        </w:rPr>
        <w:t>Màn hình: Phi</w:t>
      </w:r>
      <w:r>
        <w:rPr>
          <w:b/>
          <w:sz w:val="48"/>
        </w:rPr>
        <w:t>ế</w:t>
      </w:r>
      <w:r>
        <w:rPr>
          <w:b/>
          <w:sz w:val="48"/>
        </w:rPr>
        <w:t>u chi ti</w:t>
      </w:r>
      <w:r>
        <w:rPr>
          <w:b/>
          <w:sz w:val="48"/>
        </w:rPr>
        <w:t>ề</w:t>
      </w:r>
      <w:r>
        <w:rPr>
          <w:b/>
          <w:sz w:val="48"/>
        </w:rPr>
        <w:t>n</w:t>
      </w:r>
    </w:p>
    <w:p w14:paraId="73535212" w14:textId="77777777" w:rsidR="0046165D" w:rsidRDefault="00792B72">
      <w:pPr>
        <w:pStyle w:val="Heading2"/>
      </w:pPr>
      <w:bookmarkStart w:id="0" w:name="_Toc239342344"/>
      <w:r>
        <w:t>M</w:t>
      </w:r>
      <w:r>
        <w:t>ụ</w:t>
      </w:r>
      <w:r>
        <w:t>c l</w:t>
      </w:r>
      <w:r>
        <w:t>ụ</w:t>
      </w:r>
      <w:r>
        <w:t>c</w:t>
      </w:r>
      <w:bookmarkEnd w:id="0"/>
    </w:p>
    <w:p w14:paraId="42183523" w14:textId="578DCC5D" w:rsidR="005E7D0B" w:rsidRDefault="00792B72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342344" w:history="1">
        <w:r w:rsidR="005E7D0B" w:rsidRPr="00137FA4">
          <w:rPr>
            <w:rStyle w:val="Hyperlink"/>
            <w:noProof/>
          </w:rPr>
          <w:t>Mục lục</w:t>
        </w:r>
        <w:r w:rsidR="005E7D0B">
          <w:rPr>
            <w:noProof/>
            <w:webHidden/>
          </w:rPr>
          <w:tab/>
        </w:r>
        <w:r w:rsidR="005E7D0B">
          <w:rPr>
            <w:noProof/>
            <w:webHidden/>
          </w:rPr>
          <w:fldChar w:fldCharType="begin"/>
        </w:r>
        <w:r w:rsidR="005E7D0B">
          <w:rPr>
            <w:noProof/>
            <w:webHidden/>
          </w:rPr>
          <w:instrText xml:space="preserve"> PAGEREF _Toc239342344 \h </w:instrText>
        </w:r>
        <w:r w:rsidR="005E7D0B">
          <w:rPr>
            <w:noProof/>
            <w:webHidden/>
          </w:rPr>
        </w:r>
        <w:r w:rsidR="005E7D0B">
          <w:rPr>
            <w:noProof/>
            <w:webHidden/>
          </w:rPr>
          <w:fldChar w:fldCharType="separate"/>
        </w:r>
        <w:r w:rsidR="005E7D0B">
          <w:rPr>
            <w:noProof/>
            <w:webHidden/>
          </w:rPr>
          <w:t>1</w:t>
        </w:r>
        <w:r w:rsidR="005E7D0B">
          <w:rPr>
            <w:noProof/>
            <w:webHidden/>
          </w:rPr>
          <w:fldChar w:fldCharType="end"/>
        </w:r>
      </w:hyperlink>
    </w:p>
    <w:p w14:paraId="35BB69BD" w14:textId="1172E81C" w:rsidR="005E7D0B" w:rsidRDefault="005E7D0B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42345" w:history="1">
        <w:r w:rsidRPr="00137FA4">
          <w:rPr>
            <w:rStyle w:val="Hyperlink"/>
            <w:noProof/>
          </w:rPr>
          <w:t>Phần 1. 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_Toc239342345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1D45252" w14:textId="11A797EA" w:rsidR="005E7D0B" w:rsidRDefault="005E7D0B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42346" w:history="1">
        <w:r w:rsidRPr="00137FA4">
          <w:rPr>
            <w:rStyle w:val="Hyperlink"/>
            <w:noProof/>
          </w:rPr>
          <w:t>1 Mục đích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_Toc239342346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9670BBF" w14:textId="511589EF" w:rsidR="005E7D0B" w:rsidRDefault="005E7D0B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42347" w:history="1">
        <w:r w:rsidRPr="00137FA4">
          <w:rPr>
            <w:rStyle w:val="Hyperlink"/>
            <w:noProof/>
          </w:rPr>
          <w:t>2 Thuật ngữ và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_Toc239342347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13A9740" w14:textId="7B7F858A" w:rsidR="005E7D0B" w:rsidRDefault="005E7D0B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42348" w:history="1">
        <w:r w:rsidRPr="00137FA4">
          <w:rPr>
            <w:rStyle w:val="Hyperlink"/>
            <w:noProof/>
          </w:rPr>
          <w:t>Phần 2.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_Toc239342348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FC92547" w14:textId="4CE1FEEB" w:rsidR="005E7D0B" w:rsidRDefault="005E7D0B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42349" w:history="1">
        <w:r w:rsidRPr="00137FA4">
          <w:rPr>
            <w:rStyle w:val="Hyperlink"/>
            <w:noProof/>
          </w:rPr>
          <w:t>1 Danh sách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_Toc239342349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A7E305" w14:textId="5649A150" w:rsidR="005E7D0B" w:rsidRDefault="005E7D0B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42350" w:history="1">
        <w:r w:rsidRPr="00137FA4">
          <w:rPr>
            <w:rStyle w:val="Hyperlink"/>
            <w:noProof/>
          </w:rPr>
          <w:t>2 Ma trận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_Toc239342350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BD0E09" w14:textId="609F5451" w:rsidR="005E7D0B" w:rsidRDefault="005E7D0B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42351" w:history="1">
        <w:r w:rsidRPr="00137FA4">
          <w:rPr>
            <w:rStyle w:val="Hyperlink"/>
            <w:noProof/>
          </w:rPr>
          <w:t>Phần 3. Đặc tả chi tiết theo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_Toc239342351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D0333A" w14:textId="55D55CD8" w:rsidR="005E7D0B" w:rsidRDefault="005E7D0B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42352" w:history="1">
        <w:r w:rsidRPr="00137FA4">
          <w:rPr>
            <w:rStyle w:val="Hyperlink"/>
            <w:noProof/>
          </w:rPr>
          <w:t>1 Sơ đồ UML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_Toc239342352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64A2E9B" w14:textId="400A8811" w:rsidR="005E7D0B" w:rsidRDefault="005E7D0B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42353" w:history="1">
        <w:r w:rsidRPr="00137FA4">
          <w:rPr>
            <w:rStyle w:val="Hyperlink"/>
            <w:noProof/>
          </w:rPr>
          <w:t>2 Đặc tả chi tiết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_Toc239342353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EAD7EF" w14:textId="402E38D9" w:rsidR="005E7D0B" w:rsidRDefault="005E7D0B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42354" w:history="1">
        <w:r w:rsidRPr="00137FA4">
          <w:rPr>
            <w:rStyle w:val="Hyperlink"/>
            <w:noProof/>
          </w:rPr>
          <w:t>2.1 Xem danh sách phiếu chi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_Toc239342354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6ACDAE" w14:textId="02E42E67" w:rsidR="005E7D0B" w:rsidRDefault="005E7D0B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42355" w:history="1">
        <w:r w:rsidRPr="00137FA4">
          <w:rPr>
            <w:rStyle w:val="Hyperlink"/>
            <w:noProof/>
          </w:rPr>
          <w:t>2.2 Tìm kiếm và lọc danh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_Toc239342355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E616E98" w14:textId="2BF0F921" w:rsidR="005E7D0B" w:rsidRDefault="005E7D0B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42356" w:history="1">
        <w:r w:rsidRPr="00137FA4">
          <w:rPr>
            <w:rStyle w:val="Hyperlink"/>
            <w:noProof/>
          </w:rPr>
          <w:t>2.3 Tuỳ chỉnh bộ lọc và cột hiển thị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_Toc239342356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ADC83A6" w14:textId="42382CF3" w:rsidR="005E7D0B" w:rsidRDefault="005E7D0B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42357" w:history="1">
        <w:r w:rsidRPr="00137FA4">
          <w:rPr>
            <w:rStyle w:val="Hyperlink"/>
            <w:noProof/>
          </w:rPr>
          <w:t>2.4 Tạo mới phiếu chi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_Toc239342357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8B36D9E" w14:textId="14BFC66E" w:rsidR="005E7D0B" w:rsidRDefault="005E7D0B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42358" w:history="1">
        <w:r w:rsidRPr="00137FA4">
          <w:rPr>
            <w:rStyle w:val="Hyperlink"/>
            <w:noProof/>
          </w:rPr>
          <w:t>2.5 Chọn phiếu đề nghị từ popup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_Toc239342358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681190C" w14:textId="64440849" w:rsidR="005E7D0B" w:rsidRDefault="005E7D0B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42359" w:history="1">
        <w:r w:rsidRPr="00137FA4">
          <w:rPr>
            <w:rStyle w:val="Hyperlink"/>
            <w:noProof/>
          </w:rPr>
          <w:t>2.6 Lấy số liệu thu nhập nhân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_Toc239342359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1AAA240" w14:textId="675AB617" w:rsidR="005E7D0B" w:rsidRDefault="005E7D0B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42360" w:history="1">
        <w:r w:rsidRPr="00137FA4">
          <w:rPr>
            <w:rStyle w:val="Hyperlink"/>
            <w:noProof/>
          </w:rPr>
          <w:t>2.7 Sửa phiếu chi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_Toc239342360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A1F3044" w14:textId="46E6EEEB" w:rsidR="005E7D0B" w:rsidRDefault="005E7D0B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42361" w:history="1">
        <w:r w:rsidRPr="00137FA4">
          <w:rPr>
            <w:rStyle w:val="Hyperlink"/>
            <w:noProof/>
          </w:rPr>
          <w:t>2.8 Xem chi tiết phiếu chi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_Toc239342361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98B7154" w14:textId="5900F553" w:rsidR="005E7D0B" w:rsidRDefault="005E7D0B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42362" w:history="1">
        <w:r w:rsidRPr="00137FA4">
          <w:rPr>
            <w:rStyle w:val="Hyperlink"/>
            <w:noProof/>
          </w:rPr>
          <w:t>2.9 Duyệt phiếu chi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_Toc239342362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5876813" w14:textId="14F98E09" w:rsidR="005E7D0B" w:rsidRDefault="005E7D0B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42363" w:history="1">
        <w:r w:rsidRPr="00137FA4">
          <w:rPr>
            <w:rStyle w:val="Hyperlink"/>
            <w:noProof/>
          </w:rPr>
          <w:t>2.10 Hủy phiếu chi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_Toc239342363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6B08275" w14:textId="2EEEB2BF" w:rsidR="005E7D0B" w:rsidRDefault="005E7D0B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42364" w:history="1">
        <w:r w:rsidRPr="00137FA4">
          <w:rPr>
            <w:rStyle w:val="Hyperlink"/>
            <w:noProof/>
          </w:rPr>
          <w:t>2.11 Xóa phiếu chi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_Toc239342364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C89AF5F" w14:textId="00BF8774" w:rsidR="005E7D0B" w:rsidRDefault="005E7D0B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42365" w:history="1">
        <w:r w:rsidRPr="00137FA4">
          <w:rPr>
            <w:rStyle w:val="Hyperlink"/>
            <w:noProof/>
          </w:rPr>
          <w:t>2.12 In phiếu chi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_Toc239342365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919CCDD" w14:textId="2464063E" w:rsidR="005E7D0B" w:rsidRDefault="005E7D0B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42366" w:history="1">
        <w:r w:rsidRPr="00137FA4">
          <w:rPr>
            <w:rStyle w:val="Hyperlink"/>
            <w:noProof/>
          </w:rPr>
          <w:t>2.13 Xuất Excel một phiếu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_Toc239342366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DD53624" w14:textId="1E8341D5" w:rsidR="005E7D0B" w:rsidRDefault="005E7D0B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42367" w:history="1">
        <w:r w:rsidRPr="00137FA4">
          <w:rPr>
            <w:rStyle w:val="Hyperlink"/>
            <w:noProof/>
          </w:rPr>
          <w:t>2.14 Xem lịch sử thay đổi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_Toc239342367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278AE6A9" w14:textId="782C4C56" w:rsidR="005E7D0B" w:rsidRDefault="005E7D0B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342368" w:history="1">
        <w:r w:rsidRPr="00137FA4">
          <w:rPr>
            <w:rStyle w:val="Hyperlink"/>
            <w:noProof/>
          </w:rPr>
          <w:t>Phần 4. Quy tắc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_Toc239342368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5E80788B" w14:textId="16BFA44F" w:rsidR="0046165D" w:rsidRDefault="00792B72">
      <w:r>
        <w:lastRenderedPageBreak/>
        <w:fldChar w:fldCharType="end"/>
      </w:r>
    </w:p>
    <w:p w14:paraId="019D5E04" w14:textId="77777777" w:rsidR="0046165D" w:rsidRDefault="0046165D"/>
    <w:p w14:paraId="0D2C7A0D" w14:textId="77777777" w:rsidR="0046165D" w:rsidRDefault="00792B72">
      <w:pPr>
        <w:pStyle w:val="Heading1"/>
      </w:pPr>
      <w:bookmarkStart w:id="1" w:name="_Toc239342345"/>
      <w:r>
        <w:t>Ph</w:t>
      </w:r>
      <w:r>
        <w:t>ầ</w:t>
      </w:r>
      <w:r>
        <w:t>n 1. Gi</w:t>
      </w:r>
      <w:r>
        <w:t>ớ</w:t>
      </w:r>
      <w:r>
        <w:t>i thi</w:t>
      </w:r>
      <w:r>
        <w:t>ệ</w:t>
      </w:r>
      <w:r>
        <w:t>u</w:t>
      </w:r>
      <w:bookmarkEnd w:id="1"/>
    </w:p>
    <w:p w14:paraId="7E52F9D8" w14:textId="77777777" w:rsidR="0046165D" w:rsidRDefault="00792B72">
      <w:pPr>
        <w:pStyle w:val="Heading2"/>
      </w:pPr>
      <w:bookmarkStart w:id="2" w:name="_Toc239342346"/>
      <w:r>
        <w:t>1 M</w:t>
      </w:r>
      <w:r>
        <w:t>ụ</w:t>
      </w:r>
      <w:r>
        <w:t>c đích</w:t>
      </w:r>
      <w:bookmarkEnd w:id="2"/>
    </w:p>
    <w:p w14:paraId="5047D6DB" w14:textId="77777777" w:rsidR="0046165D" w:rsidRDefault="00792B72">
      <w:r>
        <w:t>Tài li</w:t>
      </w:r>
      <w:r>
        <w:t>ệ</w:t>
      </w:r>
      <w:r>
        <w:t>u này đ</w:t>
      </w:r>
      <w:r>
        <w:t>ặ</w:t>
      </w:r>
      <w:r>
        <w:t>c t</w:t>
      </w:r>
      <w:r>
        <w:t>ả</w:t>
      </w:r>
      <w:r>
        <w:t xml:space="preserve"> yêu c</w:t>
      </w:r>
      <w:r>
        <w:t>ầ</w:t>
      </w:r>
      <w:r>
        <w:t>u ph</w:t>
      </w:r>
      <w:r>
        <w:t>ầ</w:t>
      </w:r>
      <w:r>
        <w:t>n m</w:t>
      </w:r>
      <w:r>
        <w:t>ề</w:t>
      </w:r>
      <w:r>
        <w:t>m cho màn hình Phi</w:t>
      </w:r>
      <w:r>
        <w:t>ế</w:t>
      </w:r>
      <w:r>
        <w:t>u chi ti</w:t>
      </w:r>
      <w:r>
        <w:t>ề</w:t>
      </w:r>
      <w:r>
        <w:t>n, nh</w:t>
      </w:r>
      <w:r>
        <w:t>ằ</w:t>
      </w:r>
      <w:r>
        <w:t>m:</w:t>
      </w:r>
    </w:p>
    <w:p w14:paraId="6F0A69B2" w14:textId="77777777" w:rsidR="0046165D" w:rsidRDefault="00792B72">
      <w:pPr>
        <w:pStyle w:val="ListBullet"/>
      </w:pPr>
      <w:r>
        <w:t>Là căn c</w:t>
      </w:r>
      <w:r>
        <w:t>ứ</w:t>
      </w:r>
      <w:r>
        <w:t xml:space="preserve"> nghi</w:t>
      </w:r>
      <w:r>
        <w:t>ệ</w:t>
      </w:r>
      <w:r>
        <w:t>m thu ch</w:t>
      </w:r>
      <w:r>
        <w:t>ứ</w:t>
      </w:r>
      <w:r>
        <w:t>c năng và phân quy</w:t>
      </w:r>
      <w:r>
        <w:t>ề</w:t>
      </w:r>
      <w:r>
        <w:t>n c</w:t>
      </w:r>
      <w:r>
        <w:t>ủ</w:t>
      </w:r>
      <w:r>
        <w:t>a màn hình.</w:t>
      </w:r>
    </w:p>
    <w:p w14:paraId="7D85BF35" w14:textId="77777777" w:rsidR="0046165D" w:rsidRDefault="00792B72">
      <w:pPr>
        <w:pStyle w:val="ListBullet"/>
      </w:pPr>
      <w:r>
        <w:t>Làm rõ HAI lu</w:t>
      </w:r>
      <w:r>
        <w:t>ồ</w:t>
      </w:r>
      <w:r>
        <w:t>ng nghi</w:t>
      </w:r>
      <w:r>
        <w:t>ệ</w:t>
      </w:r>
      <w:r>
        <w:t>p v</w:t>
      </w:r>
      <w:r>
        <w:t>ụ</w:t>
      </w:r>
      <w:r>
        <w:t xml:space="preserve"> tách bi</w:t>
      </w:r>
      <w:r>
        <w:t>ệ</w:t>
      </w:r>
      <w:r>
        <w:t>t trên cùng m</w:t>
      </w:r>
      <w:r>
        <w:t>ộ</w:t>
      </w:r>
      <w:r>
        <w:t>t màn: lu</w:t>
      </w:r>
      <w:r>
        <w:t>ồ</w:t>
      </w:r>
      <w:r>
        <w:t>ng l</w:t>
      </w:r>
      <w:r>
        <w:t>ậ</w:t>
      </w:r>
      <w:r>
        <w:t>p t</w:t>
      </w:r>
      <w:r>
        <w:t>ừ</w:t>
      </w:r>
      <w:r>
        <w:t xml:space="preserve"> Đ</w:t>
      </w:r>
      <w:r>
        <w:t>ề</w:t>
      </w:r>
      <w:r>
        <w:t xml:space="preserve"> ngh</w:t>
      </w:r>
      <w:r>
        <w:t>ị</w:t>
      </w:r>
      <w:r>
        <w:t xml:space="preserve"> thanh toán (m</w:t>
      </w:r>
      <w:r>
        <w:t>ộ</w:t>
      </w:r>
      <w:r>
        <w:t>t c</w:t>
      </w:r>
      <w:r>
        <w:t>ấ</w:t>
      </w:r>
      <w:r>
        <w:t>p duy</w:t>
      </w:r>
      <w:r>
        <w:t>ệ</w:t>
      </w:r>
      <w:r>
        <w:t>t) và lu</w:t>
      </w:r>
      <w:r>
        <w:t>ồ</w:t>
      </w:r>
      <w:r>
        <w:t>ng Chi thu nh</w:t>
      </w:r>
      <w:r>
        <w:t>ậ</w:t>
      </w:r>
      <w:r>
        <w:t>p cho nhân viên (hai c</w:t>
      </w:r>
      <w:r>
        <w:t>ấ</w:t>
      </w:r>
      <w:r>
        <w:t>p duy</w:t>
      </w:r>
      <w:r>
        <w:t>ệ</w:t>
      </w:r>
      <w:r>
        <w:t>t), cùng cách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nh</w:t>
      </w:r>
      <w:r>
        <w:t>ậ</w:t>
      </w:r>
      <w:r>
        <w:t>n bi</w:t>
      </w:r>
      <w:r>
        <w:t>ế</w:t>
      </w:r>
      <w:r>
        <w:t>t c</w:t>
      </w:r>
      <w:r>
        <w:t>ấ</w:t>
      </w:r>
      <w:r>
        <w:t>p duy</w:t>
      </w:r>
      <w:r>
        <w:t>ệ</w:t>
      </w:r>
      <w:r>
        <w:t>t theo tr</w:t>
      </w:r>
      <w:r>
        <w:t>ạ</w:t>
      </w:r>
      <w:r>
        <w:t>ng thái.</w:t>
      </w:r>
    </w:p>
    <w:p w14:paraId="0F0543AD" w14:textId="77777777" w:rsidR="0046165D" w:rsidRDefault="00792B72">
      <w:pPr>
        <w:pStyle w:val="ListBullet"/>
      </w:pPr>
      <w:r>
        <w:t>Làm rõ th</w:t>
      </w:r>
      <w:r>
        <w:t>ờ</w:t>
      </w:r>
      <w:r>
        <w:t>i đi</w:t>
      </w:r>
      <w:r>
        <w:t>ể</w:t>
      </w:r>
      <w:r>
        <w:t>m DUY NH</w:t>
      </w:r>
      <w:r>
        <w:t>Ấ</w:t>
      </w:r>
      <w:r>
        <w:t>T h</w:t>
      </w:r>
      <w:r>
        <w:t>ệ</w:t>
      </w:r>
      <w:r>
        <w:t xml:space="preserve"> th</w:t>
      </w:r>
      <w:r>
        <w:t>ố</w:t>
      </w:r>
      <w:r>
        <w:t>ng ghi bút toán vào s</w:t>
      </w:r>
      <w:r>
        <w:t>ổ</w:t>
      </w:r>
      <w:r>
        <w:t xml:space="preserve"> k</w:t>
      </w:r>
      <w:r>
        <w:t>ế</w:t>
      </w:r>
      <w:r>
        <w:t xml:space="preserve"> toán (bư</w:t>
      </w:r>
      <w:r>
        <w:t>ớ</w:t>
      </w:r>
      <w:r>
        <w:t>c Th</w:t>
      </w:r>
      <w:r>
        <w:t>ủ</w:t>
      </w:r>
      <w:r>
        <w:t xml:space="preserve"> qu</w:t>
      </w:r>
      <w:r>
        <w:t>ỹ</w:t>
      </w:r>
      <w:r>
        <w:t xml:space="preserve"> duy</w:t>
      </w:r>
      <w:r>
        <w:t>ệ</w:t>
      </w:r>
      <w:r>
        <w:t>t) và các cơ ch</w:t>
      </w:r>
      <w:r>
        <w:t>ế</w:t>
      </w:r>
      <w:r>
        <w:t xml:space="preserve"> ch</w:t>
      </w:r>
      <w:r>
        <w:t>ố</w:t>
      </w:r>
      <w:r>
        <w:t>ng ghi trùng bút toán.</w:t>
      </w:r>
    </w:p>
    <w:p w14:paraId="5801FB38" w14:textId="77777777" w:rsidR="0046165D" w:rsidRDefault="00792B72">
      <w:pPr>
        <w:pStyle w:val="ListBullet"/>
      </w:pPr>
      <w:r>
        <w:t>Làm rõ quy t</w:t>
      </w:r>
      <w:r>
        <w:t>ắ</w:t>
      </w:r>
      <w:r>
        <w:t>c "lưu nháp không b</w:t>
      </w:r>
      <w:r>
        <w:t>ắ</w:t>
      </w:r>
      <w:r>
        <w:t>t bu</w:t>
      </w:r>
      <w:r>
        <w:t>ộ</w:t>
      </w:r>
      <w:r>
        <w:t>c trư</w:t>
      </w:r>
      <w:r>
        <w:t>ờ</w:t>
      </w:r>
      <w:r>
        <w:t>ng nào tr</w:t>
      </w:r>
      <w:r>
        <w:t>ừ</w:t>
      </w:r>
      <w:r>
        <w:t xml:space="preserve"> Lo</w:t>
      </w:r>
      <w:r>
        <w:t>ạ</w:t>
      </w:r>
      <w:r>
        <w:t>i chi" và b</w:t>
      </w:r>
      <w:r>
        <w:t>ả</w:t>
      </w:r>
      <w:r>
        <w:t>ng lo</w:t>
      </w:r>
      <w:r>
        <w:t>ạ</w:t>
      </w:r>
      <w:r>
        <w:t>i chi nào b</w:t>
      </w:r>
      <w:r>
        <w:t>ắ</w:t>
      </w:r>
      <w:r>
        <w:t>t bu</w:t>
      </w:r>
      <w:r>
        <w:t>ộ</w:t>
      </w:r>
      <w:r>
        <w:t>c có phi</w:t>
      </w:r>
      <w:r>
        <w:t>ế</w:t>
      </w:r>
      <w:r>
        <w:t>u đ</w:t>
      </w:r>
      <w:r>
        <w:t>ề</w:t>
      </w:r>
      <w:r>
        <w:t xml:space="preserve"> ngh</w:t>
      </w:r>
      <w:r>
        <w:t>ị</w:t>
      </w:r>
      <w:r>
        <w:t xml:space="preserve"> — hai đi</w:t>
      </w:r>
      <w:r>
        <w:t>ể</w:t>
      </w:r>
      <w:r>
        <w:t>m d</w:t>
      </w:r>
      <w:r>
        <w:t>ễ</w:t>
      </w:r>
      <w:r>
        <w:t xml:space="preserve"> b</w:t>
      </w:r>
      <w:r>
        <w:t>ị</w:t>
      </w:r>
      <w:r>
        <w:t xml:space="preserve"> hi</w:t>
      </w:r>
      <w:r>
        <w:t>ể</w:t>
      </w:r>
      <w:r>
        <w:t>u là sót ki</w:t>
      </w:r>
      <w:r>
        <w:t>ể</w:t>
      </w:r>
      <w:r>
        <w:t>m tra.</w:t>
      </w:r>
    </w:p>
    <w:p w14:paraId="5F0F7619" w14:textId="77777777" w:rsidR="0046165D" w:rsidRDefault="00792B72">
      <w:pPr>
        <w:pStyle w:val="ListBullet"/>
      </w:pPr>
      <w:r>
        <w:t>Làm rõ các đi</w:t>
      </w:r>
      <w:r>
        <w:t>ể</w:t>
      </w:r>
      <w:r>
        <w:t>m si</w:t>
      </w:r>
      <w:r>
        <w:t>ế</w:t>
      </w:r>
      <w:r>
        <w:t>t ch</w:t>
      </w:r>
      <w:r>
        <w:t>ặ</w:t>
      </w:r>
      <w:r>
        <w:t>t hơn h</w:t>
      </w:r>
      <w:r>
        <w:t>ệ</w:t>
      </w:r>
      <w:r>
        <w:t xml:space="preserve"> th</w:t>
      </w:r>
      <w:r>
        <w:t>ố</w:t>
      </w:r>
      <w:r>
        <w:t>ng cũ: đi</w:t>
      </w:r>
      <w:r>
        <w:t>ề</w:t>
      </w:r>
      <w:r>
        <w:t>u ki</w:t>
      </w:r>
      <w:r>
        <w:t>ệ</w:t>
      </w:r>
      <w:r>
        <w:t>n S</w:t>
      </w:r>
      <w:r>
        <w:t>ử</w:t>
      </w:r>
      <w:r>
        <w:t>a/Xóa theo ngư</w:t>
      </w:r>
      <w:r>
        <w:t>ờ</w:t>
      </w:r>
      <w:r>
        <w:t>i l</w:t>
      </w:r>
      <w:r>
        <w:t>ậ</w:t>
      </w:r>
      <w:r>
        <w:t>p, ki</w:t>
      </w:r>
      <w:r>
        <w:t>ể</w:t>
      </w:r>
      <w:r>
        <w:t>m tr</w:t>
      </w:r>
      <w:r>
        <w:t>ầ</w:t>
      </w:r>
      <w:r>
        <w:t>n s</w:t>
      </w:r>
      <w:r>
        <w:t>ố</w:t>
      </w:r>
      <w:r>
        <w:t xml:space="preserve"> ti</w:t>
      </w:r>
      <w:r>
        <w:t>ề</w:t>
      </w:r>
      <w:r>
        <w:t>n lúc duy</w:t>
      </w:r>
      <w:r>
        <w:t>ệ</w:t>
      </w:r>
      <w:r>
        <w:t>t, và nơi lưu lý do h</w:t>
      </w:r>
      <w:r>
        <w:t>ủ</w:t>
      </w:r>
      <w:r>
        <w:t>y / ghi chú c</w:t>
      </w:r>
      <w:r>
        <w:t>ủ</w:t>
      </w:r>
      <w:r>
        <w:t>a ngư</w:t>
      </w:r>
      <w:r>
        <w:t>ờ</w:t>
      </w:r>
      <w:r>
        <w:t>i duy</w:t>
      </w:r>
      <w:r>
        <w:t>ệ</w:t>
      </w:r>
      <w:r>
        <w:t>t.</w:t>
      </w:r>
    </w:p>
    <w:p w14:paraId="6F32865B" w14:textId="77777777" w:rsidR="0046165D" w:rsidRDefault="00792B72">
      <w:pPr>
        <w:pStyle w:val="Heading2"/>
      </w:pPr>
      <w:bookmarkStart w:id="3" w:name="_Toc239342347"/>
      <w:r>
        <w:t>2 Thu</w:t>
      </w:r>
      <w:r>
        <w:t>ậ</w:t>
      </w:r>
      <w:r>
        <w:t>t ng</w:t>
      </w:r>
      <w:r>
        <w:t>ữ</w:t>
      </w:r>
      <w:r>
        <w:t xml:space="preserve"> và vi</w:t>
      </w:r>
      <w:r>
        <w:t>ế</w:t>
      </w:r>
      <w:r>
        <w:t>t t</w:t>
      </w:r>
      <w:r>
        <w:t>ắ</w:t>
      </w:r>
      <w:r>
        <w:t>t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5904"/>
      </w:tblGrid>
      <w:tr w:rsidR="0046165D" w14:paraId="2AFE77FC" w14:textId="77777777">
        <w:trPr>
          <w:jc w:val="center"/>
        </w:trPr>
        <w:tc>
          <w:tcPr>
            <w:tcW w:w="2736" w:type="dxa"/>
          </w:tcPr>
          <w:p w14:paraId="005932C5" w14:textId="77777777" w:rsidR="0046165D" w:rsidRDefault="00792B72">
            <w:r>
              <w:rPr>
                <w:b/>
                <w:sz w:val="20"/>
              </w:rPr>
              <w:t>Thu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t ng</w:t>
            </w:r>
            <w:r>
              <w:rPr>
                <w:b/>
                <w:sz w:val="20"/>
              </w:rPr>
              <w:t>ữ</w:t>
            </w:r>
          </w:p>
        </w:tc>
        <w:tc>
          <w:tcPr>
            <w:tcW w:w="5904" w:type="dxa"/>
          </w:tcPr>
          <w:p w14:paraId="78FD5DA5" w14:textId="77777777" w:rsidR="0046165D" w:rsidRDefault="00792B72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46165D" w14:paraId="207E701F" w14:textId="77777777">
        <w:trPr>
          <w:jc w:val="center"/>
        </w:trPr>
        <w:tc>
          <w:tcPr>
            <w:tcW w:w="2736" w:type="dxa"/>
          </w:tcPr>
          <w:p w14:paraId="7F4DB5C4" w14:textId="77777777" w:rsidR="0046165D" w:rsidRDefault="00792B72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5904" w:type="dxa"/>
          </w:tcPr>
          <w:p w14:paraId="63431B62" w14:textId="77777777" w:rsidR="0046165D" w:rsidRDefault="00792B72">
            <w:r>
              <w:rPr>
                <w:sz w:val="20"/>
              </w:rPr>
              <w:t>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doanh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chi ra. Mã sinh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“{mã công ty}.PC{tháng năm}.{5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}”, ví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TPE.PC0826.00025.</w:t>
            </w:r>
          </w:p>
        </w:tc>
      </w:tr>
      <w:tr w:rsidR="0046165D" w14:paraId="71133DE1" w14:textId="77777777">
        <w:trPr>
          <w:jc w:val="center"/>
        </w:trPr>
        <w:tc>
          <w:tcPr>
            <w:tcW w:w="2736" w:type="dxa"/>
          </w:tcPr>
          <w:p w14:paraId="2DA00FDB" w14:textId="77777777" w:rsidR="0046165D" w:rsidRDefault="00792B72">
            <w:r>
              <w:rPr>
                <w:sz w:val="20"/>
              </w:rPr>
              <w:t>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</w:t>
            </w:r>
          </w:p>
        </w:tc>
        <w:tc>
          <w:tcPr>
            <w:tcW w:w="5904" w:type="dxa"/>
          </w:tcPr>
          <w:p w14:paraId="708D200B" w14:textId="77777777" w:rsidR="0046165D" w:rsidRDefault="00792B72">
            <w:r>
              <w:rPr>
                <w:sz w:val="20"/>
              </w:rPr>
              <w:t>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6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chi: Chi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p, Chi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khách hàng, Chi thư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NVKD, Chi thư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ng, Chi khác, Thanh toán chi phí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NCC.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(Th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>). Vòng đ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i: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→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chi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→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y.</w:t>
            </w:r>
          </w:p>
        </w:tc>
      </w:tr>
      <w:tr w:rsidR="0046165D" w14:paraId="6C5A8BF5" w14:textId="77777777">
        <w:trPr>
          <w:jc w:val="center"/>
        </w:trPr>
        <w:tc>
          <w:tcPr>
            <w:tcW w:w="2736" w:type="dxa"/>
          </w:tcPr>
          <w:p w14:paraId="0A39D28F" w14:textId="77777777" w:rsidR="0046165D" w:rsidRDefault="00792B72">
            <w:r>
              <w:rPr>
                <w:sz w:val="20"/>
              </w:rPr>
              <w:t>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cho nhân viên</w:t>
            </w:r>
          </w:p>
        </w:tc>
        <w:tc>
          <w:tcPr>
            <w:tcW w:w="5904" w:type="dxa"/>
          </w:tcPr>
          <w:p w14:paraId="674F6820" w14:textId="77777777" w:rsidR="0046165D" w:rsidRDefault="00792B72">
            <w:r>
              <w:rPr>
                <w:sz w:val="20"/>
              </w:rPr>
              <w:t>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TR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P, không qua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phòng ban,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hút 6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nhân viên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toán.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HAI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p. Vòng đ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i: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→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KT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→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chi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→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y.</w:t>
            </w:r>
          </w:p>
        </w:tc>
      </w:tr>
      <w:tr w:rsidR="0046165D" w14:paraId="24E1B953" w14:textId="77777777">
        <w:trPr>
          <w:jc w:val="center"/>
        </w:trPr>
        <w:tc>
          <w:tcPr>
            <w:tcW w:w="2736" w:type="dxa"/>
          </w:tcPr>
          <w:p w14:paraId="68B82B44" w14:textId="77777777" w:rsidR="0046165D" w:rsidRDefault="00792B72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có</w:t>
            </w:r>
          </w:p>
        </w:tc>
        <w:tc>
          <w:tcPr>
            <w:tcW w:w="5904" w:type="dxa"/>
          </w:tcPr>
          <w:p w14:paraId="7C60B3E1" w14:textId="77777777" w:rsidR="0046165D" w:rsidRDefault="00792B72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bên Có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bút toán, khai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cho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(thư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là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n).</w:t>
            </w:r>
          </w:p>
        </w:tc>
      </w:tr>
      <w:tr w:rsidR="0046165D" w14:paraId="2109BF1B" w14:textId="77777777">
        <w:trPr>
          <w:jc w:val="center"/>
        </w:trPr>
        <w:tc>
          <w:tcPr>
            <w:tcW w:w="2736" w:type="dxa"/>
          </w:tcPr>
          <w:p w14:paraId="028F5EED" w14:textId="77777777" w:rsidR="0046165D" w:rsidRDefault="00792B72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ợ</w:t>
            </w:r>
          </w:p>
        </w:tc>
        <w:tc>
          <w:tcPr>
            <w:tcW w:w="5904" w:type="dxa"/>
          </w:tcPr>
          <w:p w14:paraId="51395F4C" w14:textId="77777777" w:rsidR="0046165D" w:rsidRDefault="00792B72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bên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, khai riêng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</w:tr>
      <w:tr w:rsidR="0046165D" w14:paraId="1F942EA2" w14:textId="77777777">
        <w:trPr>
          <w:jc w:val="center"/>
        </w:trPr>
        <w:tc>
          <w:tcPr>
            <w:tcW w:w="2736" w:type="dxa"/>
          </w:tcPr>
          <w:p w14:paraId="0DF526C9" w14:textId="77777777" w:rsidR="0046165D" w:rsidRDefault="00792B72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</w:t>
            </w:r>
          </w:p>
        </w:tc>
        <w:tc>
          <w:tcPr>
            <w:tcW w:w="5904" w:type="dxa"/>
          </w:tcPr>
          <w:p w14:paraId="10DD946F" w14:textId="77777777" w:rsidR="0046165D" w:rsidRDefault="00792B72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toán.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46165D" w14:paraId="1D0FFCFA" w14:textId="77777777">
        <w:trPr>
          <w:jc w:val="center"/>
        </w:trPr>
        <w:tc>
          <w:tcPr>
            <w:tcW w:w="2736" w:type="dxa"/>
          </w:tcPr>
          <w:p w14:paraId="12CDBB32" w14:textId="77777777" w:rsidR="0046165D" w:rsidRDefault="00792B72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chi</w:t>
            </w:r>
          </w:p>
        </w:tc>
        <w:tc>
          <w:tcPr>
            <w:tcW w:w="5904" w:type="dxa"/>
          </w:tcPr>
          <w:p w14:paraId="7993256F" w14:textId="77777777" w:rsidR="0046165D" w:rsidRDefault="00792B72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chi, do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chính dòng đó.</w:t>
            </w:r>
          </w:p>
        </w:tc>
      </w:tr>
      <w:tr w:rsidR="0046165D" w14:paraId="5ED69BFC" w14:textId="77777777">
        <w:trPr>
          <w:jc w:val="center"/>
        </w:trPr>
        <w:tc>
          <w:tcPr>
            <w:tcW w:w="2736" w:type="dxa"/>
          </w:tcPr>
          <w:p w14:paraId="0968BACC" w14:textId="77777777" w:rsidR="0046165D" w:rsidRDefault="00792B72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chi</w:t>
            </w:r>
          </w:p>
        </w:tc>
        <w:tc>
          <w:tcPr>
            <w:tcW w:w="5904" w:type="dxa"/>
          </w:tcPr>
          <w:p w14:paraId="11D2CB86" w14:textId="77777777" w:rsidR="0046165D" w:rsidRDefault="00792B72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chi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t,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46165D" w14:paraId="24CC37C1" w14:textId="77777777">
        <w:trPr>
          <w:jc w:val="center"/>
        </w:trPr>
        <w:tc>
          <w:tcPr>
            <w:tcW w:w="2736" w:type="dxa"/>
          </w:tcPr>
          <w:p w14:paraId="6A2AF740" w14:textId="77777777" w:rsidR="0046165D" w:rsidRDefault="00792B72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dư (b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nhân viên)</w:t>
            </w:r>
          </w:p>
        </w:tc>
        <w:tc>
          <w:tcPr>
            <w:tcW w:w="5904" w:type="dxa"/>
          </w:tcPr>
          <w:p w14:paraId="0D5C30E3" w14:textId="77777777" w:rsidR="0046165D" w:rsidRDefault="00792B72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tính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nhân viên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toán.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PHÉP ÂM (truy thu); 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chi so theo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dư.</w:t>
            </w:r>
          </w:p>
        </w:tc>
      </w:tr>
      <w:tr w:rsidR="0046165D" w14:paraId="7CE76616" w14:textId="77777777">
        <w:trPr>
          <w:jc w:val="center"/>
        </w:trPr>
        <w:tc>
          <w:tcPr>
            <w:tcW w:w="2736" w:type="dxa"/>
          </w:tcPr>
          <w:p w14:paraId="49839EEF" w14:textId="77777777" w:rsidR="0046165D" w:rsidRDefault="00792B72">
            <w:r>
              <w:rPr>
                <w:sz w:val="20"/>
              </w:rPr>
              <w:t>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thanh toán</w:t>
            </w:r>
          </w:p>
        </w:tc>
        <w:tc>
          <w:tcPr>
            <w:tcW w:w="5904" w:type="dxa"/>
          </w:tcPr>
          <w:p w14:paraId="59751D06" w14:textId="77777777" w:rsidR="0046165D" w:rsidRDefault="00792B72">
            <w:r>
              <w:rPr>
                <w:sz w:val="20"/>
              </w:rPr>
              <w:t>TM (ti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t)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CK (chuy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n).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CK thì form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thêm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“Ngân hàng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n” và “Ngân hàng trung gian”.</w:t>
            </w:r>
          </w:p>
        </w:tc>
      </w:tr>
      <w:tr w:rsidR="0046165D" w14:paraId="628BDF1C" w14:textId="77777777">
        <w:trPr>
          <w:jc w:val="center"/>
        </w:trPr>
        <w:tc>
          <w:tcPr>
            <w:tcW w:w="2736" w:type="dxa"/>
          </w:tcPr>
          <w:p w14:paraId="5444644F" w14:textId="77777777" w:rsidR="0046165D" w:rsidRDefault="00792B72">
            <w:r>
              <w:rPr>
                <w:sz w:val="20"/>
              </w:rPr>
              <w:lastRenderedPageBreak/>
              <w:t>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5904" w:type="dxa"/>
          </w:tcPr>
          <w:p w14:paraId="5EC91086" w14:textId="77777777" w:rsidR="0046165D" w:rsidRDefault="00792B72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nháp.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nhìn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y,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và xoá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46165D" w14:paraId="4E0B2467" w14:textId="77777777">
        <w:trPr>
          <w:jc w:val="center"/>
        </w:trPr>
        <w:tc>
          <w:tcPr>
            <w:tcW w:w="2736" w:type="dxa"/>
          </w:tcPr>
          <w:p w14:paraId="2AFB2DBC" w14:textId="77777777" w:rsidR="0046165D" w:rsidRDefault="00792B72">
            <w:r>
              <w:rPr>
                <w:sz w:val="20"/>
              </w:rPr>
              <w:t>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KT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5904" w:type="dxa"/>
          </w:tcPr>
          <w:p w14:paraId="011642BE" w14:textId="77777777" w:rsidR="0046165D" w:rsidRDefault="00792B72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phát sinh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cho nhân viên.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(c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1).</w:t>
            </w:r>
          </w:p>
        </w:tc>
      </w:tr>
      <w:tr w:rsidR="0046165D" w14:paraId="735802A2" w14:textId="77777777">
        <w:trPr>
          <w:jc w:val="center"/>
        </w:trPr>
        <w:tc>
          <w:tcPr>
            <w:tcW w:w="2736" w:type="dxa"/>
          </w:tcPr>
          <w:p w14:paraId="1C8051CC" w14:textId="77777777" w:rsidR="0046165D" w:rsidRDefault="00792B72">
            <w:r>
              <w:rPr>
                <w:sz w:val="20"/>
              </w:rPr>
              <w:t>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chi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5904" w:type="dxa"/>
          </w:tcPr>
          <w:p w14:paraId="01CEBDE7" w14:textId="77777777" w:rsidR="0046165D" w:rsidRDefault="00792B72">
            <w:r>
              <w:rPr>
                <w:sz w:val="20"/>
              </w:rPr>
              <w:t>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—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i, ghi bút toán vào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toán.</w:t>
            </w:r>
          </w:p>
        </w:tc>
      </w:tr>
      <w:tr w:rsidR="0046165D" w14:paraId="5E02D60B" w14:textId="77777777">
        <w:trPr>
          <w:jc w:val="center"/>
        </w:trPr>
        <w:tc>
          <w:tcPr>
            <w:tcW w:w="2736" w:type="dxa"/>
          </w:tcPr>
          <w:p w14:paraId="1269F825" w14:textId="77777777" w:rsidR="0046165D" w:rsidRDefault="00792B72">
            <w:r>
              <w:rPr>
                <w:sz w:val="20"/>
              </w:rPr>
              <w:t>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5904" w:type="dxa"/>
          </w:tcPr>
          <w:p w14:paraId="06614E3B" w14:textId="77777777" w:rsidR="0046165D" w:rsidRDefault="00792B72">
            <w:r>
              <w:rPr>
                <w:sz w:val="20"/>
              </w:rPr>
              <w:t>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đã ghi bút toán.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không xoá, không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a.</w:t>
            </w:r>
          </w:p>
        </w:tc>
      </w:tr>
      <w:tr w:rsidR="0046165D" w14:paraId="59C33AC0" w14:textId="77777777">
        <w:trPr>
          <w:jc w:val="center"/>
        </w:trPr>
        <w:tc>
          <w:tcPr>
            <w:tcW w:w="2736" w:type="dxa"/>
          </w:tcPr>
          <w:p w14:paraId="2DDA4F12" w14:textId="77777777" w:rsidR="0046165D" w:rsidRDefault="00792B72">
            <w:r>
              <w:rPr>
                <w:sz w:val="20"/>
              </w:rPr>
              <w:t>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5904" w:type="dxa"/>
          </w:tcPr>
          <w:p w14:paraId="2B182EAC" w14:textId="77777777" w:rsidR="0046165D" w:rsidRDefault="00792B72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đã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kèm lý do. Không ghi bút toán nào.</w:t>
            </w:r>
          </w:p>
        </w:tc>
      </w:tr>
    </w:tbl>
    <w:p w14:paraId="31B1AF6B" w14:textId="77777777" w:rsidR="0046165D" w:rsidRDefault="0046165D"/>
    <w:p w14:paraId="08A36348" w14:textId="77777777" w:rsidR="0046165D" w:rsidRDefault="00792B72">
      <w:pPr>
        <w:pStyle w:val="Heading1"/>
      </w:pPr>
      <w:bookmarkStart w:id="4" w:name="_Toc239342348"/>
      <w:r>
        <w:t>Ph</w:t>
      </w:r>
      <w:r>
        <w:t>ầ</w:t>
      </w:r>
      <w:r>
        <w:t>n 2. Phân quy</w:t>
      </w:r>
      <w:r>
        <w:t>ề</w:t>
      </w:r>
      <w:r>
        <w:t>n</w:t>
      </w:r>
      <w:bookmarkEnd w:id="4"/>
    </w:p>
    <w:p w14:paraId="7F24789A" w14:textId="77777777" w:rsidR="0046165D" w:rsidRDefault="00792B72">
      <w:pPr>
        <w:pStyle w:val="Heading2"/>
      </w:pPr>
      <w:bookmarkStart w:id="5" w:name="_Toc239342349"/>
      <w:r>
        <w:t>1 Danh sách quy</w:t>
      </w:r>
      <w:r>
        <w:t>ề</w:t>
      </w:r>
      <w:r>
        <w:t>n</w:t>
      </w:r>
      <w:bookmarkEnd w:id="5"/>
    </w:p>
    <w:p w14:paraId="353395AC" w14:textId="77777777" w:rsidR="0046165D" w:rsidRDefault="00792B72">
      <w:r>
        <w:t>Nhóm quy</w:t>
      </w:r>
      <w:r>
        <w:t>ề</w:t>
      </w:r>
      <w:r>
        <w:t>n thao tác: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2880"/>
        <w:gridCol w:w="4608"/>
      </w:tblGrid>
      <w:tr w:rsidR="0046165D" w14:paraId="4057113A" w14:textId="77777777">
        <w:trPr>
          <w:jc w:val="center"/>
        </w:trPr>
        <w:tc>
          <w:tcPr>
            <w:tcW w:w="1152" w:type="dxa"/>
          </w:tcPr>
          <w:p w14:paraId="1701A65A" w14:textId="77777777" w:rsidR="0046165D" w:rsidRDefault="00792B72">
            <w:r>
              <w:rPr>
                <w:b/>
                <w:sz w:val="20"/>
              </w:rPr>
              <w:t>Ký 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2880" w:type="dxa"/>
          </w:tcPr>
          <w:p w14:paraId="35578D62" w14:textId="77777777" w:rsidR="0046165D" w:rsidRDefault="00792B72">
            <w:r>
              <w:rPr>
                <w:b/>
                <w:sz w:val="20"/>
              </w:rPr>
              <w:t>Tên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4608" w:type="dxa"/>
          </w:tcPr>
          <w:p w14:paraId="7AD7B566" w14:textId="77777777" w:rsidR="0046165D" w:rsidRDefault="00792B72">
            <w:r>
              <w:rPr>
                <w:b/>
                <w:sz w:val="20"/>
              </w:rPr>
              <w:t>Tác d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ng trên màn hình</w:t>
            </w:r>
          </w:p>
        </w:tc>
      </w:tr>
      <w:tr w:rsidR="0046165D" w14:paraId="2E3279E6" w14:textId="77777777">
        <w:trPr>
          <w:jc w:val="center"/>
        </w:trPr>
        <w:tc>
          <w:tcPr>
            <w:tcW w:w="1152" w:type="dxa"/>
          </w:tcPr>
          <w:p w14:paraId="673CAB9E" w14:textId="77777777" w:rsidR="0046165D" w:rsidRDefault="00792B72">
            <w:r>
              <w:rPr>
                <w:sz w:val="20"/>
              </w:rPr>
              <w:t>Q1</w:t>
            </w:r>
          </w:p>
        </w:tc>
        <w:tc>
          <w:tcPr>
            <w:tcW w:w="2880" w:type="dxa"/>
          </w:tcPr>
          <w:p w14:paraId="1D90CC87" w14:textId="77777777" w:rsidR="0046165D" w:rsidRDefault="00792B72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</w:t>
            </w:r>
          </w:p>
        </w:tc>
        <w:tc>
          <w:tcPr>
            <w:tcW w:w="4608" w:type="dxa"/>
          </w:tcPr>
          <w:p w14:paraId="570321BF" w14:textId="77777777" w:rsidR="0046165D" w:rsidRDefault="00792B72">
            <w:r>
              <w:rPr>
                <w:sz w:val="20"/>
              </w:rPr>
              <w:t>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xoá,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chi;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 endpoint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nhân viên.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phía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các endpoint ghi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  <w:tr w:rsidR="0046165D" w14:paraId="3E216321" w14:textId="77777777">
        <w:trPr>
          <w:jc w:val="center"/>
        </w:trPr>
        <w:tc>
          <w:tcPr>
            <w:tcW w:w="1152" w:type="dxa"/>
          </w:tcPr>
          <w:p w14:paraId="617B3A67" w14:textId="77777777" w:rsidR="0046165D" w:rsidRDefault="00792B72">
            <w:r>
              <w:rPr>
                <w:sz w:val="20"/>
              </w:rPr>
              <w:t>Q2</w:t>
            </w:r>
          </w:p>
        </w:tc>
        <w:tc>
          <w:tcPr>
            <w:tcW w:w="2880" w:type="dxa"/>
          </w:tcPr>
          <w:p w14:paraId="4F7C770E" w14:textId="77777777" w:rsidR="0046165D" w:rsidRDefault="00792B72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</w:p>
        </w:tc>
        <w:tc>
          <w:tcPr>
            <w:tcW w:w="4608" w:type="dxa"/>
          </w:tcPr>
          <w:p w14:paraId="74F034AA" w14:textId="77777777" w:rsidR="0046165D" w:rsidRDefault="00792B72">
            <w:r>
              <w:rPr>
                <w:sz w:val="20"/>
              </w:rPr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KT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phát sinh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cho nhân viên).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cùng công ty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46165D" w14:paraId="597A0AFE" w14:textId="77777777">
        <w:trPr>
          <w:jc w:val="center"/>
        </w:trPr>
        <w:tc>
          <w:tcPr>
            <w:tcW w:w="1152" w:type="dxa"/>
          </w:tcPr>
          <w:p w14:paraId="21E4CF1E" w14:textId="77777777" w:rsidR="0046165D" w:rsidRDefault="00792B72">
            <w:r>
              <w:rPr>
                <w:sz w:val="20"/>
              </w:rPr>
              <w:t>Q3</w:t>
            </w:r>
          </w:p>
        </w:tc>
        <w:tc>
          <w:tcPr>
            <w:tcW w:w="2880" w:type="dxa"/>
          </w:tcPr>
          <w:p w14:paraId="61EA7B7A" w14:textId="77777777" w:rsidR="0046165D" w:rsidRDefault="00792B72">
            <w:r>
              <w:rPr>
                <w:sz w:val="20"/>
              </w:rPr>
              <w:t>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</w:p>
        </w:tc>
        <w:tc>
          <w:tcPr>
            <w:tcW w:w="4608" w:type="dxa"/>
          </w:tcPr>
          <w:p w14:paraId="7B8FDF64" w14:textId="77777777" w:rsidR="0046165D" w:rsidRDefault="00792B72">
            <w:r>
              <w:rPr>
                <w:sz w:val="20"/>
              </w:rPr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chi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 Đây là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i, ghi bút toán vào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toán.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cùng công ty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</w:tbl>
    <w:p w14:paraId="3A04A24B" w14:textId="77777777" w:rsidR="0046165D" w:rsidRDefault="0046165D"/>
    <w:p w14:paraId="5ED2DFED" w14:textId="77777777" w:rsidR="0046165D" w:rsidRDefault="00792B72">
      <w:r>
        <w:t>Các ch</w:t>
      </w:r>
      <w:r>
        <w:t>ứ</w:t>
      </w:r>
      <w:r>
        <w:t>c năng Xem danh sách, Xem chi ti</w:t>
      </w:r>
      <w:r>
        <w:t>ế</w:t>
      </w:r>
      <w:r>
        <w:t>t, In, Xu</w:t>
      </w:r>
      <w:r>
        <w:t>ấ</w:t>
      </w:r>
      <w:r>
        <w:t>t Excel và L</w:t>
      </w:r>
      <w:r>
        <w:t>ị</w:t>
      </w:r>
      <w:r>
        <w:t>ch s</w:t>
      </w:r>
      <w:r>
        <w:t>ử</w:t>
      </w:r>
      <w:r>
        <w:t xml:space="preserve"> KHÔNG g</w:t>
      </w:r>
      <w:r>
        <w:t>ắ</w:t>
      </w:r>
      <w:r>
        <w:t>n quy</w:t>
      </w:r>
      <w:r>
        <w:t>ề</w:t>
      </w:r>
      <w:r>
        <w:t>n riêng: ch</w:t>
      </w:r>
      <w:r>
        <w:t>ỉ</w:t>
      </w:r>
      <w:r>
        <w:t xml:space="preserve"> c</w:t>
      </w:r>
      <w:r>
        <w:t>ầ</w:t>
      </w:r>
      <w:r>
        <w:t>n ngư</w:t>
      </w:r>
      <w:r>
        <w:t>ờ</w:t>
      </w:r>
      <w:r>
        <w:t>i dùng nhìn th</w:t>
      </w:r>
      <w:r>
        <w:t>ấ</w:t>
      </w:r>
      <w:r>
        <w:t>y đư</w:t>
      </w:r>
      <w:r>
        <w:t>ợ</w:t>
      </w:r>
      <w:r>
        <w:t>c phi</w:t>
      </w:r>
      <w:r>
        <w:t>ế</w:t>
      </w:r>
      <w:r>
        <w:t>u theo ph</w:t>
      </w:r>
      <w:r>
        <w:t>ạ</w:t>
      </w:r>
      <w:r>
        <w:t>m vi d</w:t>
      </w:r>
      <w:r>
        <w:t>ữ</w:t>
      </w:r>
      <w:r>
        <w:t xml:space="preserve"> li</w:t>
      </w:r>
      <w:r>
        <w:t>ệ</w:t>
      </w:r>
      <w:r>
        <w:t xml:space="preserve">u </w:t>
      </w:r>
      <w:r>
        <w:t>ở</w:t>
      </w:r>
      <w:r>
        <w:t xml:space="preserve"> m</w:t>
      </w:r>
      <w:r>
        <w:t>ụ</w:t>
      </w:r>
      <w:r>
        <w:t>c dư</w:t>
      </w:r>
      <w:r>
        <w:t>ớ</w:t>
      </w:r>
      <w:r>
        <w:t>i.</w:t>
      </w:r>
    </w:p>
    <w:p w14:paraId="5AE56847" w14:textId="77777777" w:rsidR="0046165D" w:rsidRDefault="00792B72">
      <w:r>
        <w:t>Nhóm quy</w:t>
      </w:r>
      <w:r>
        <w:t>ề</w:t>
      </w:r>
      <w:r>
        <w:t>n quy</w:t>
      </w:r>
      <w:r>
        <w:t>ế</w:t>
      </w:r>
      <w:r>
        <w:t>t đ</w:t>
      </w:r>
      <w:r>
        <w:t>ị</w:t>
      </w:r>
      <w:r>
        <w:t>nh ph</w:t>
      </w:r>
      <w:r>
        <w:t>ạ</w:t>
      </w:r>
      <w:r>
        <w:t>m vi d</w:t>
      </w:r>
      <w:r>
        <w:t>ữ</w:t>
      </w:r>
      <w:r>
        <w:t xml:space="preserve"> li</w:t>
      </w:r>
      <w:r>
        <w:t>ệ</w:t>
      </w:r>
      <w:r>
        <w:t>u (xét theo th</w:t>
      </w:r>
      <w:r>
        <w:t>ứ</w:t>
      </w:r>
      <w:r>
        <w:t xml:space="preserve"> t</w:t>
      </w:r>
      <w:r>
        <w:t>ự</w:t>
      </w:r>
      <w:r>
        <w:t xml:space="preserve"> ưu tiên t</w:t>
      </w:r>
      <w:r>
        <w:t>ừ</w:t>
      </w:r>
      <w:r>
        <w:t xml:space="preserve"> trên xu</w:t>
      </w:r>
      <w:r>
        <w:t>ố</w:t>
      </w:r>
      <w:r>
        <w:t>ng, c</w:t>
      </w:r>
      <w:r>
        <w:t>ấ</w:t>
      </w:r>
      <w:r>
        <w:t>p nào có trư</w:t>
      </w:r>
      <w:r>
        <w:t>ớ</w:t>
      </w:r>
      <w:r>
        <w:t>c thì áp c</w:t>
      </w:r>
      <w:r>
        <w:t>ấ</w:t>
      </w:r>
      <w:r>
        <w:t>p đó):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168"/>
        <w:gridCol w:w="4320"/>
      </w:tblGrid>
      <w:tr w:rsidR="0046165D" w14:paraId="3F2B74CC" w14:textId="77777777">
        <w:trPr>
          <w:jc w:val="center"/>
        </w:trPr>
        <w:tc>
          <w:tcPr>
            <w:tcW w:w="1152" w:type="dxa"/>
          </w:tcPr>
          <w:p w14:paraId="2DDE5C30" w14:textId="77777777" w:rsidR="0046165D" w:rsidRDefault="00792B72">
            <w:r>
              <w:rPr>
                <w:b/>
                <w:sz w:val="20"/>
              </w:rPr>
              <w:t>Ký 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46836299" w14:textId="77777777" w:rsidR="0046165D" w:rsidRDefault="00792B72">
            <w:r>
              <w:rPr>
                <w:b/>
                <w:sz w:val="20"/>
              </w:rPr>
              <w:t>Tên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4320" w:type="dxa"/>
          </w:tcPr>
          <w:p w14:paraId="396A5429" w14:textId="77777777" w:rsidR="0046165D" w:rsidRDefault="00792B72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 d</w:t>
            </w:r>
            <w:r>
              <w:rPr>
                <w:b/>
                <w:sz w:val="20"/>
              </w:rPr>
              <w:t>ữ</w:t>
            </w:r>
            <w:r>
              <w:rPr>
                <w:b/>
                <w:sz w:val="20"/>
              </w:rPr>
              <w:t xml:space="preserve"> li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</w:tr>
      <w:tr w:rsidR="0046165D" w14:paraId="39173F0D" w14:textId="77777777">
        <w:trPr>
          <w:jc w:val="center"/>
        </w:trPr>
        <w:tc>
          <w:tcPr>
            <w:tcW w:w="1152" w:type="dxa"/>
          </w:tcPr>
          <w:p w14:paraId="012C9007" w14:textId="77777777" w:rsidR="0046165D" w:rsidRDefault="00792B72">
            <w:r>
              <w:rPr>
                <w:sz w:val="20"/>
              </w:rPr>
              <w:t>V1</w:t>
            </w:r>
          </w:p>
        </w:tc>
        <w:tc>
          <w:tcPr>
            <w:tcW w:w="3168" w:type="dxa"/>
          </w:tcPr>
          <w:p w14:paraId="259E0ED2" w14:textId="77777777" w:rsidR="0046165D" w:rsidRDefault="00792B72">
            <w:r>
              <w:rPr>
                <w:sz w:val="20"/>
              </w:rPr>
              <w:t>Xem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công ty</w:t>
            </w:r>
          </w:p>
        </w:tc>
        <w:tc>
          <w:tcPr>
            <w:tcW w:w="4320" w:type="dxa"/>
          </w:tcPr>
          <w:p w14:paraId="3BAB638F" w14:textId="77777777" w:rsidR="0046165D" w:rsidRDefault="00792B72">
            <w:r>
              <w:rPr>
                <w:sz w:val="20"/>
              </w:rPr>
              <w:t>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công ty.</w:t>
            </w:r>
          </w:p>
        </w:tc>
      </w:tr>
      <w:tr w:rsidR="0046165D" w14:paraId="1DAAF182" w14:textId="77777777">
        <w:trPr>
          <w:jc w:val="center"/>
        </w:trPr>
        <w:tc>
          <w:tcPr>
            <w:tcW w:w="1152" w:type="dxa"/>
          </w:tcPr>
          <w:p w14:paraId="4BDAACA4" w14:textId="77777777" w:rsidR="0046165D" w:rsidRDefault="00792B72">
            <w:r>
              <w:rPr>
                <w:sz w:val="20"/>
              </w:rPr>
              <w:t>V2</w:t>
            </w:r>
          </w:p>
        </w:tc>
        <w:tc>
          <w:tcPr>
            <w:tcW w:w="3168" w:type="dxa"/>
          </w:tcPr>
          <w:p w14:paraId="1F1DDE08" w14:textId="77777777" w:rsidR="0046165D" w:rsidRDefault="00792B72">
            <w:r>
              <w:rPr>
                <w:sz w:val="20"/>
              </w:rPr>
              <w:t>Xem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công ty</w:t>
            </w:r>
          </w:p>
        </w:tc>
        <w:tc>
          <w:tcPr>
            <w:tcW w:w="4320" w:type="dxa"/>
          </w:tcPr>
          <w:p w14:paraId="57DB9333" w14:textId="77777777" w:rsidR="0046165D" w:rsidRDefault="00792B72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 Không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công ty thì rơi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nhánh “ch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mình”.</w:t>
            </w:r>
          </w:p>
        </w:tc>
      </w:tr>
      <w:tr w:rsidR="0046165D" w14:paraId="77AAAC37" w14:textId="77777777">
        <w:trPr>
          <w:jc w:val="center"/>
        </w:trPr>
        <w:tc>
          <w:tcPr>
            <w:tcW w:w="1152" w:type="dxa"/>
          </w:tcPr>
          <w:p w14:paraId="41FFC3DF" w14:textId="77777777" w:rsidR="0046165D" w:rsidRDefault="00792B72">
            <w:r>
              <w:rPr>
                <w:sz w:val="20"/>
              </w:rPr>
              <w:t>—</w:t>
            </w:r>
          </w:p>
        </w:tc>
        <w:tc>
          <w:tcPr>
            <w:tcW w:w="3168" w:type="dxa"/>
          </w:tcPr>
          <w:p w14:paraId="0C0A0BF8" w14:textId="77777777" w:rsidR="0046165D" w:rsidRDefault="00792B72">
            <w:r>
              <w:rPr>
                <w:sz w:val="20"/>
              </w:rPr>
              <w:t>(không có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nào)</w:t>
            </w:r>
          </w:p>
        </w:tc>
        <w:tc>
          <w:tcPr>
            <w:tcW w:w="4320" w:type="dxa"/>
          </w:tcPr>
          <w:p w14:paraId="7879E748" w14:textId="77777777" w:rsidR="0046165D" w:rsidRDefault="00792B72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do chính mình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</w:tbl>
    <w:p w14:paraId="699DABF2" w14:textId="77777777" w:rsidR="0046165D" w:rsidRDefault="0046165D"/>
    <w:p w14:paraId="60DA4764" w14:textId="77777777" w:rsidR="0046165D" w:rsidRDefault="00792B72">
      <w:r>
        <w:t>Vai trò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x</w:t>
      </w:r>
      <w:r>
        <w:t>ử</w:t>
      </w:r>
      <w:r>
        <w:t xml:space="preserve"> lý tương đương V1 và đư</w:t>
      </w:r>
      <w:r>
        <w:t>ợ</w:t>
      </w:r>
      <w:r>
        <w:t>c coi như có Q1, Q2, Q3. NGO</w:t>
      </w:r>
      <w:r>
        <w:t>Ạ</w:t>
      </w:r>
      <w:r>
        <w:t>I L</w:t>
      </w:r>
      <w:r>
        <w:t>Ệ</w:t>
      </w:r>
      <w:r>
        <w:t xml:space="preserve"> QUAN TR</w:t>
      </w:r>
      <w:r>
        <w:t>Ọ</w:t>
      </w:r>
      <w:r>
        <w:t>NG: v</w:t>
      </w:r>
      <w:r>
        <w:t>ớ</w:t>
      </w:r>
      <w:r>
        <w:t>i ch</w:t>
      </w:r>
      <w:r>
        <w:t>ứ</w:t>
      </w:r>
      <w:r>
        <w:t>c năng S</w:t>
      </w:r>
      <w:r>
        <w:t>ử</w:t>
      </w:r>
      <w:r>
        <w:t>a và Xóa,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KHÔNG đư</w:t>
      </w:r>
      <w:r>
        <w:t>ợ</w:t>
      </w:r>
      <w:r>
        <w:t>c mi</w:t>
      </w:r>
      <w:r>
        <w:t>ễ</w:t>
      </w:r>
      <w:r>
        <w:t>n tr</w:t>
      </w:r>
      <w:r>
        <w:t>ừ</w:t>
      </w:r>
      <w:r>
        <w:t xml:space="preserve"> — v</w:t>
      </w:r>
      <w:r>
        <w:t>ẫ</w:t>
      </w:r>
      <w:r>
        <w:t>n ph</w:t>
      </w:r>
      <w:r>
        <w:t>ả</w:t>
      </w:r>
      <w:r>
        <w:t>i là ngư</w:t>
      </w:r>
      <w:r>
        <w:t>ờ</w:t>
      </w:r>
      <w:r>
        <w:t>i l</w:t>
      </w:r>
      <w:r>
        <w:t>ậ</w:t>
      </w:r>
      <w:r>
        <w:t>p phi</w:t>
      </w:r>
      <w:r>
        <w:t>ế</w:t>
      </w:r>
      <w:r>
        <w:t>u, vì s</w:t>
      </w:r>
      <w:r>
        <w:t>ử</w:t>
      </w:r>
      <w:r>
        <w:t>a vào phi</w:t>
      </w:r>
      <w:r>
        <w:t>ế</w:t>
      </w:r>
      <w:r>
        <w:t>u c</w:t>
      </w:r>
      <w:r>
        <w:t>ủ</w:t>
      </w:r>
      <w:r>
        <w:t>a ngư</w:t>
      </w:r>
      <w:r>
        <w:t>ờ</w:t>
      </w:r>
      <w:r>
        <w:t>i khác là làm sai s</w:t>
      </w:r>
      <w:r>
        <w:t>ố</w:t>
      </w:r>
      <w:r>
        <w:t xml:space="preserve"> li</w:t>
      </w:r>
      <w:r>
        <w:t>ệ</w:t>
      </w:r>
      <w:r>
        <w:t>u c</w:t>
      </w:r>
      <w:r>
        <w:t>ủ</w:t>
      </w:r>
      <w:r>
        <w:t>a h</w:t>
      </w:r>
      <w:r>
        <w:t>ọ</w:t>
      </w:r>
      <w:r>
        <w:t>.</w:t>
      </w:r>
    </w:p>
    <w:p w14:paraId="30F1B76C" w14:textId="77777777" w:rsidR="0046165D" w:rsidRDefault="00792B72">
      <w:r>
        <w:lastRenderedPageBreak/>
        <w:t>B</w:t>
      </w:r>
      <w:r>
        <w:t>ố</w:t>
      </w:r>
      <w:r>
        <w:t>n l</w:t>
      </w:r>
      <w:r>
        <w:t>ớ</w:t>
      </w:r>
      <w:r>
        <w:t>p b</w:t>
      </w:r>
      <w:r>
        <w:t>ả</w:t>
      </w:r>
      <w:r>
        <w:t>o v</w:t>
      </w:r>
      <w:r>
        <w:t>ệ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áp d</w:t>
      </w:r>
      <w:r>
        <w:t>ụ</w:t>
      </w:r>
      <w:r>
        <w:t>ng SAU CÙNG, không quy</w:t>
      </w:r>
      <w:r>
        <w:t>ề</w:t>
      </w:r>
      <w:r>
        <w:t>n nào g</w:t>
      </w:r>
      <w:r>
        <w:t>ỡ</w:t>
      </w:r>
      <w:r>
        <w:t xml:space="preserve"> đư</w:t>
      </w:r>
      <w:r>
        <w:t>ợ</w:t>
      </w:r>
      <w:r>
        <w:t>c:</w:t>
      </w:r>
    </w:p>
    <w:p w14:paraId="441679E2" w14:textId="77777777" w:rsidR="0046165D" w:rsidRDefault="00792B72">
      <w:pPr>
        <w:pStyle w:val="ListBullet"/>
      </w:pPr>
      <w:r>
        <w:t>Phi</w:t>
      </w:r>
      <w:r>
        <w:t>ế</w:t>
      </w:r>
      <w:r>
        <w:t xml:space="preserve">u </w:t>
      </w:r>
      <w:r>
        <w:t>ở</w:t>
      </w:r>
      <w:r>
        <w:t xml:space="preserve"> tr</w:t>
      </w:r>
      <w:r>
        <w:t>ạ</w:t>
      </w:r>
      <w:r>
        <w:t>ng thái Đang t</w:t>
      </w:r>
      <w:r>
        <w:t>ạ</w:t>
      </w:r>
      <w:r>
        <w:t>o c</w:t>
      </w:r>
      <w:r>
        <w:t>ủ</w:t>
      </w:r>
      <w:r>
        <w:t>a ngư</w:t>
      </w:r>
      <w:r>
        <w:t>ờ</w:t>
      </w:r>
      <w:r>
        <w:t>i khác luôn b</w:t>
      </w:r>
      <w:r>
        <w:t>ị</w:t>
      </w:r>
      <w:r>
        <w:t xml:space="preserve"> lo</w:t>
      </w:r>
      <w:r>
        <w:t>ạ</w:t>
      </w:r>
      <w:r>
        <w:t>i kh</w:t>
      </w:r>
      <w:r>
        <w:t>ỏ</w:t>
      </w:r>
      <w:r>
        <w:t>i danh sách; quy</w:t>
      </w:r>
      <w:r>
        <w:t>ề</w:t>
      </w:r>
      <w:r>
        <w:t>n xem theo c</w:t>
      </w:r>
      <w:r>
        <w:t>ấ</w:t>
      </w:r>
      <w:r>
        <w:t>p cũng KHÔNG m</w:t>
      </w:r>
      <w:r>
        <w:t>ở</w:t>
      </w:r>
      <w:r>
        <w:t xml:space="preserve"> đư</w:t>
      </w:r>
      <w:r>
        <w:t>ợ</w:t>
      </w:r>
      <w:r>
        <w:t>c màn chi ti</w:t>
      </w:r>
      <w:r>
        <w:t>ế</w:t>
      </w:r>
      <w:r>
        <w:t>t c</w:t>
      </w:r>
      <w:r>
        <w:t>ủ</w:t>
      </w:r>
      <w:r>
        <w:t>a nháp ngư</w:t>
      </w:r>
      <w:r>
        <w:t>ờ</w:t>
      </w:r>
      <w:r>
        <w:t>i khác.</w:t>
      </w:r>
    </w:p>
    <w:p w14:paraId="2D4EB02A" w14:textId="77777777" w:rsidR="0046165D" w:rsidRDefault="00792B72">
      <w:pPr>
        <w:pStyle w:val="ListBullet"/>
      </w:pPr>
      <w:r>
        <w:t>Không xác đ</w:t>
      </w:r>
      <w:r>
        <w:t>ị</w:t>
      </w:r>
      <w:r>
        <w:t>nh đư</w:t>
      </w:r>
      <w:r>
        <w:t>ợ</w:t>
      </w:r>
      <w:r>
        <w:t>c ngư</w:t>
      </w:r>
      <w:r>
        <w:t>ờ</w:t>
      </w:r>
      <w:r>
        <w:t>i đăng nh</w:t>
      </w:r>
      <w:r>
        <w:t>ậ</w:t>
      </w:r>
      <w:r>
        <w:t>p thì danh sách r</w:t>
      </w:r>
      <w:r>
        <w:t>ỗ</w:t>
      </w:r>
      <w:r>
        <w:t>ng tuy</w:t>
      </w:r>
      <w:r>
        <w:t>ệ</w:t>
      </w:r>
      <w:r>
        <w:t>t đ</w:t>
      </w:r>
      <w:r>
        <w:t>ố</w:t>
      </w:r>
      <w:r>
        <w:t>i.</w:t>
      </w:r>
    </w:p>
    <w:p w14:paraId="3EC905A9" w14:textId="77777777" w:rsidR="0046165D" w:rsidRDefault="00792B72">
      <w:pPr>
        <w:pStyle w:val="ListBullet"/>
      </w:pPr>
      <w:r>
        <w:t>Ngư</w:t>
      </w:r>
      <w:r>
        <w:t>ờ</w:t>
      </w:r>
      <w:r>
        <w:t>i đã duy</w:t>
      </w:r>
      <w:r>
        <w:t>ệ</w:t>
      </w:r>
      <w:r>
        <w:t>t m</w:t>
      </w:r>
      <w:r>
        <w:t>ộ</w:t>
      </w:r>
      <w:r>
        <w:t>t phi</w:t>
      </w:r>
      <w:r>
        <w:t>ế</w:t>
      </w:r>
      <w:r>
        <w:t>u (</w:t>
      </w:r>
      <w:r>
        <w:t>ở</w:t>
      </w:r>
      <w:r>
        <w:t xml:space="preserve"> b</w:t>
      </w:r>
      <w:r>
        <w:t>ấ</w:t>
      </w:r>
      <w:r>
        <w:t>t k</w:t>
      </w:r>
      <w:r>
        <w:t>ỳ</w:t>
      </w:r>
      <w:r>
        <w:t xml:space="preserve"> c</w:t>
      </w:r>
      <w:r>
        <w:t>ấ</w:t>
      </w:r>
      <w:r>
        <w:t>p nào) luôn m</w:t>
      </w:r>
      <w:r>
        <w:t>ở</w:t>
      </w:r>
      <w:r>
        <w:t xml:space="preserve"> l</w:t>
      </w:r>
      <w:r>
        <w:t>ạ</w:t>
      </w:r>
      <w:r>
        <w:t>i đư</w:t>
      </w:r>
      <w:r>
        <w:t>ợ</w:t>
      </w:r>
      <w:r>
        <w:t>c phi</w:t>
      </w:r>
      <w:r>
        <w:t>ế</w:t>
      </w:r>
      <w:r>
        <w:t xml:space="preserve">u đó </w:t>
      </w:r>
      <w:r>
        <w:t>ở</w:t>
      </w:r>
      <w:r>
        <w:t xml:space="preserve"> màn chi ti</w:t>
      </w:r>
      <w:r>
        <w:t>ế</w:t>
      </w:r>
      <w:r>
        <w:t>t.</w:t>
      </w:r>
    </w:p>
    <w:p w14:paraId="40EB0C65" w14:textId="77777777" w:rsidR="0046165D" w:rsidRDefault="00792B72">
      <w:pPr>
        <w:pStyle w:val="ListBullet"/>
      </w:pPr>
      <w:r>
        <w:t>Ngư</w:t>
      </w:r>
      <w:r>
        <w:t>ờ</w:t>
      </w:r>
      <w:r>
        <w:t>i có quy</w:t>
      </w:r>
      <w:r>
        <w:t>ề</w:t>
      </w:r>
      <w:r>
        <w:t>n duy</w:t>
      </w:r>
      <w:r>
        <w:t>ệ</w:t>
      </w:r>
      <w:r>
        <w:t>t luôn m</w:t>
      </w:r>
      <w:r>
        <w:t>ở</w:t>
      </w:r>
      <w:r>
        <w:t xml:space="preserve"> đư</w:t>
      </w:r>
      <w:r>
        <w:t>ợ</w:t>
      </w:r>
      <w:r>
        <w:t>c phi</w:t>
      </w:r>
      <w:r>
        <w:t>ế</w:t>
      </w:r>
      <w:r>
        <w:t>u CÙNG CÔNG TY đang ch</w:t>
      </w:r>
      <w:r>
        <w:t>ờ</w:t>
      </w:r>
      <w:r>
        <w:t xml:space="preserve"> ĐÚNG c</w:t>
      </w:r>
      <w:r>
        <w:t>ấ</w:t>
      </w:r>
      <w:r>
        <w:t>p mình — không có nhánh này thì ngư</w:t>
      </w:r>
      <w:r>
        <w:t>ờ</w:t>
      </w:r>
      <w:r>
        <w:t>i s</w:t>
      </w:r>
      <w:r>
        <w:t>ắ</w:t>
      </w:r>
      <w:r>
        <w:t>p ph</w:t>
      </w:r>
      <w:r>
        <w:t>ả</w:t>
      </w:r>
      <w:r>
        <w:t>i duy</w:t>
      </w:r>
      <w:r>
        <w:t>ệ</w:t>
      </w:r>
      <w:r>
        <w:t>t l</w:t>
      </w:r>
      <w:r>
        <w:t>ạ</w:t>
      </w:r>
      <w:r>
        <w:t>i không m</w:t>
      </w:r>
      <w:r>
        <w:t>ở</w:t>
      </w:r>
      <w:r>
        <w:t xml:space="preserve"> n</w:t>
      </w:r>
      <w:r>
        <w:t>ổ</w:t>
      </w:r>
      <w:r>
        <w:t>i phi</w:t>
      </w:r>
      <w:r>
        <w:t>ế</w:t>
      </w:r>
      <w:r>
        <w:t>u đ</w:t>
      </w:r>
      <w:r>
        <w:t>ể</w:t>
      </w:r>
      <w:r>
        <w:t xml:space="preserve"> duy</w:t>
      </w:r>
      <w:r>
        <w:t>ệ</w:t>
      </w:r>
      <w:r>
        <w:t>t.</w:t>
      </w:r>
    </w:p>
    <w:p w14:paraId="14475D07" w14:textId="77777777" w:rsidR="0046165D" w:rsidRDefault="00792B72">
      <w:r>
        <w:t>So sánh công ty: hai v</w:t>
      </w:r>
      <w:r>
        <w:t>ế</w:t>
      </w:r>
      <w:r>
        <w:t xml:space="preserve"> cùng r</w:t>
      </w:r>
      <w:r>
        <w:t>ỗ</w:t>
      </w:r>
      <w:r>
        <w:t>ng KHÔNG đư</w:t>
      </w:r>
      <w:r>
        <w:t>ợ</w:t>
      </w:r>
      <w:r>
        <w:t>c coi là cùng công ty. H</w:t>
      </w:r>
      <w:r>
        <w:t>ệ</w:t>
      </w:r>
      <w:r>
        <w:t xml:space="preserve"> th</w:t>
      </w:r>
      <w:r>
        <w:t>ố</w:t>
      </w:r>
      <w:r>
        <w:t>ng cũ so b</w:t>
      </w:r>
      <w:r>
        <w:t>ằ</w:t>
      </w:r>
      <w:r>
        <w:t>ng phép so l</w:t>
      </w:r>
      <w:r>
        <w:t>ỏ</w:t>
      </w:r>
      <w:r>
        <w:t>ng nên m</w:t>
      </w:r>
      <w:r>
        <w:t>ọ</w:t>
      </w:r>
      <w:r>
        <w:t>i ngư</w:t>
      </w:r>
      <w:r>
        <w:t>ờ</w:t>
      </w:r>
      <w:r>
        <w:t>i chưa g</w:t>
      </w:r>
      <w:r>
        <w:t>ắ</w:t>
      </w:r>
      <w:r>
        <w:t>n h</w:t>
      </w:r>
      <w:r>
        <w:t>ồ</w:t>
      </w:r>
      <w:r>
        <w:t xml:space="preserve"> sơ nhân viên đ</w:t>
      </w:r>
      <w:r>
        <w:t>ề</w:t>
      </w:r>
      <w:r>
        <w:t>u “cùng công ty” v</w:t>
      </w:r>
      <w:r>
        <w:t>ớ</w:t>
      </w:r>
      <w:r>
        <w:t>i các phi</w:t>
      </w:r>
      <w:r>
        <w:t>ế</w:t>
      </w:r>
      <w:r>
        <w:t>u chưa xác đ</w:t>
      </w:r>
      <w:r>
        <w:t>ị</w:t>
      </w:r>
      <w:r>
        <w:t>nh công ty — đây là l</w:t>
      </w:r>
      <w:r>
        <w:t>ỗ</w:t>
      </w:r>
      <w:r>
        <w:t xml:space="preserve"> h</w:t>
      </w:r>
      <w:r>
        <w:t>ổ</w:t>
      </w:r>
      <w:r>
        <w:t>ng đã đư</w:t>
      </w:r>
      <w:r>
        <w:t>ợ</w:t>
      </w:r>
      <w:r>
        <w:t>c b</w:t>
      </w:r>
      <w:r>
        <w:t>ị</w:t>
      </w:r>
      <w:r>
        <w:t>t.</w:t>
      </w:r>
    </w:p>
    <w:p w14:paraId="10C8A352" w14:textId="77777777" w:rsidR="0046165D" w:rsidRDefault="00792B72">
      <w:pPr>
        <w:pStyle w:val="Heading2"/>
      </w:pPr>
      <w:bookmarkStart w:id="6" w:name="_Toc239342350"/>
      <w:r>
        <w:t>2 Ma tr</w:t>
      </w:r>
      <w:r>
        <w:t>ậ</w:t>
      </w:r>
      <w:r>
        <w:t>n phân quy</w:t>
      </w:r>
      <w:r>
        <w:t>ề</w:t>
      </w:r>
      <w:r>
        <w:t>n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0"/>
        <w:gridCol w:w="1718"/>
        <w:gridCol w:w="1628"/>
        <w:gridCol w:w="1604"/>
        <w:gridCol w:w="1506"/>
      </w:tblGrid>
      <w:tr w:rsidR="0046165D" w14:paraId="2BC8EFF3" w14:textId="77777777">
        <w:trPr>
          <w:jc w:val="center"/>
        </w:trPr>
        <w:tc>
          <w:tcPr>
            <w:tcW w:w="2880" w:type="dxa"/>
          </w:tcPr>
          <w:p w14:paraId="7C2E4917" w14:textId="77777777" w:rsidR="0046165D" w:rsidRDefault="00792B72">
            <w:r>
              <w:rPr>
                <w:b/>
                <w:sz w:val="20"/>
              </w:rPr>
              <w:t>Ch</w:t>
            </w:r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>c năng</w:t>
            </w:r>
          </w:p>
        </w:tc>
        <w:tc>
          <w:tcPr>
            <w:tcW w:w="2016" w:type="dxa"/>
          </w:tcPr>
          <w:p w14:paraId="16B7026D" w14:textId="77777777" w:rsidR="0046165D" w:rsidRDefault="00792B72">
            <w:r>
              <w:rPr>
                <w:b/>
                <w:sz w:val="20"/>
              </w:rPr>
              <w:t>Q1</w:t>
            </w:r>
          </w:p>
        </w:tc>
        <w:tc>
          <w:tcPr>
            <w:tcW w:w="1872" w:type="dxa"/>
          </w:tcPr>
          <w:p w14:paraId="05E4C7DF" w14:textId="77777777" w:rsidR="0046165D" w:rsidRDefault="00792B72">
            <w:r>
              <w:rPr>
                <w:b/>
                <w:sz w:val="20"/>
              </w:rPr>
              <w:t>Q2</w:t>
            </w:r>
          </w:p>
        </w:tc>
        <w:tc>
          <w:tcPr>
            <w:tcW w:w="1872" w:type="dxa"/>
          </w:tcPr>
          <w:p w14:paraId="34D4794C" w14:textId="77777777" w:rsidR="0046165D" w:rsidRDefault="00792B72">
            <w:r>
              <w:rPr>
                <w:b/>
                <w:sz w:val="20"/>
              </w:rPr>
              <w:t>Q3</w:t>
            </w:r>
          </w:p>
        </w:tc>
        <w:tc>
          <w:tcPr>
            <w:tcW w:w="1728" w:type="dxa"/>
          </w:tcPr>
          <w:p w14:paraId="563E36CB" w14:textId="77777777" w:rsidR="0046165D" w:rsidRDefault="00792B72">
            <w:r>
              <w:rPr>
                <w:b/>
                <w:sz w:val="20"/>
              </w:rPr>
              <w:t>Không có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 nào</w:t>
            </w:r>
          </w:p>
        </w:tc>
      </w:tr>
      <w:tr w:rsidR="0046165D" w14:paraId="44A8FB61" w14:textId="77777777">
        <w:trPr>
          <w:jc w:val="center"/>
        </w:trPr>
        <w:tc>
          <w:tcPr>
            <w:tcW w:w="2880" w:type="dxa"/>
          </w:tcPr>
          <w:p w14:paraId="56AA0DD3" w14:textId="77777777" w:rsidR="0046165D" w:rsidRDefault="00792B72">
            <w:r>
              <w:rPr>
                <w:sz w:val="20"/>
              </w:rPr>
              <w:t>FR-01 Truy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&amp; xem danh sách</w:t>
            </w:r>
          </w:p>
        </w:tc>
        <w:tc>
          <w:tcPr>
            <w:tcW w:w="2016" w:type="dxa"/>
          </w:tcPr>
          <w:p w14:paraId="54E13B9B" w14:textId="77777777" w:rsidR="0046165D" w:rsidRDefault="00792B72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(theo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V1–V2)</w:t>
            </w:r>
          </w:p>
        </w:tc>
        <w:tc>
          <w:tcPr>
            <w:tcW w:w="1872" w:type="dxa"/>
          </w:tcPr>
          <w:p w14:paraId="5FB88EFC" w14:textId="77777777" w:rsidR="0046165D" w:rsidRDefault="00792B72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(theo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V1–V2)</w:t>
            </w:r>
          </w:p>
        </w:tc>
        <w:tc>
          <w:tcPr>
            <w:tcW w:w="1872" w:type="dxa"/>
          </w:tcPr>
          <w:p w14:paraId="4652460B" w14:textId="77777777" w:rsidR="0046165D" w:rsidRDefault="00792B72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(theo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V1–V2)</w:t>
            </w:r>
          </w:p>
        </w:tc>
        <w:tc>
          <w:tcPr>
            <w:tcW w:w="1728" w:type="dxa"/>
          </w:tcPr>
          <w:p w14:paraId="5D55EE6F" w14:textId="77777777" w:rsidR="0046165D" w:rsidRDefault="00792B72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</w:t>
            </w:r>
          </w:p>
        </w:tc>
      </w:tr>
      <w:tr w:rsidR="0046165D" w14:paraId="7E258B3C" w14:textId="77777777">
        <w:trPr>
          <w:jc w:val="center"/>
        </w:trPr>
        <w:tc>
          <w:tcPr>
            <w:tcW w:w="2880" w:type="dxa"/>
          </w:tcPr>
          <w:p w14:paraId="21C09706" w14:textId="77777777" w:rsidR="0046165D" w:rsidRDefault="00792B72">
            <w:r>
              <w:rPr>
                <w:sz w:val="20"/>
              </w:rPr>
              <w:t>FR-02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danh sách</w:t>
            </w:r>
          </w:p>
        </w:tc>
        <w:tc>
          <w:tcPr>
            <w:tcW w:w="2016" w:type="dxa"/>
          </w:tcPr>
          <w:p w14:paraId="746E9266" w14:textId="77777777" w:rsidR="0046165D" w:rsidRDefault="00792B72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50F34F5C" w14:textId="77777777" w:rsidR="0046165D" w:rsidRDefault="00792B72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21386373" w14:textId="77777777" w:rsidR="0046165D" w:rsidRDefault="00792B72">
            <w:r>
              <w:rPr>
                <w:sz w:val="20"/>
              </w:rPr>
              <w:t>✅</w:t>
            </w:r>
          </w:p>
        </w:tc>
        <w:tc>
          <w:tcPr>
            <w:tcW w:w="1728" w:type="dxa"/>
          </w:tcPr>
          <w:p w14:paraId="0B4C0341" w14:textId="77777777" w:rsidR="0046165D" w:rsidRDefault="00792B72">
            <w:r>
              <w:rPr>
                <w:sz w:val="20"/>
              </w:rPr>
              <w:t>✅</w:t>
            </w:r>
          </w:p>
        </w:tc>
      </w:tr>
      <w:tr w:rsidR="0046165D" w14:paraId="54A47721" w14:textId="77777777">
        <w:trPr>
          <w:jc w:val="center"/>
        </w:trPr>
        <w:tc>
          <w:tcPr>
            <w:tcW w:w="2880" w:type="dxa"/>
          </w:tcPr>
          <w:p w14:paraId="015B669A" w14:textId="77777777" w:rsidR="0046165D" w:rsidRDefault="00792B72">
            <w:r>
              <w:rPr>
                <w:sz w:val="20"/>
              </w:rPr>
              <w:t>FR-03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2016" w:type="dxa"/>
          </w:tcPr>
          <w:p w14:paraId="2A7BC158" w14:textId="77777777" w:rsidR="0046165D" w:rsidRDefault="00792B72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68B50491" w14:textId="77777777" w:rsidR="0046165D" w:rsidRDefault="00792B72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037D0B7A" w14:textId="77777777" w:rsidR="0046165D" w:rsidRDefault="00792B72">
            <w:r>
              <w:rPr>
                <w:sz w:val="20"/>
              </w:rPr>
              <w:t>✅</w:t>
            </w:r>
          </w:p>
        </w:tc>
        <w:tc>
          <w:tcPr>
            <w:tcW w:w="1728" w:type="dxa"/>
          </w:tcPr>
          <w:p w14:paraId="6F2E0C8D" w14:textId="77777777" w:rsidR="0046165D" w:rsidRDefault="00792B72">
            <w:r>
              <w:rPr>
                <w:sz w:val="20"/>
              </w:rPr>
              <w:t>✅</w:t>
            </w:r>
          </w:p>
        </w:tc>
      </w:tr>
      <w:tr w:rsidR="0046165D" w14:paraId="01040DD4" w14:textId="77777777">
        <w:trPr>
          <w:jc w:val="center"/>
        </w:trPr>
        <w:tc>
          <w:tcPr>
            <w:tcW w:w="2880" w:type="dxa"/>
          </w:tcPr>
          <w:p w14:paraId="447B1B35" w14:textId="77777777" w:rsidR="0046165D" w:rsidRDefault="00792B72">
            <w:r>
              <w:rPr>
                <w:sz w:val="20"/>
              </w:rPr>
              <w:t>FR-04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</w:p>
        </w:tc>
        <w:tc>
          <w:tcPr>
            <w:tcW w:w="2016" w:type="dxa"/>
          </w:tcPr>
          <w:p w14:paraId="41CFA183" w14:textId="77777777" w:rsidR="0046165D" w:rsidRDefault="00792B72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5573EF96" w14:textId="77777777" w:rsidR="0046165D" w:rsidRDefault="00792B72">
            <w:r>
              <w:rPr>
                <w:sz w:val="20"/>
              </w:rPr>
              <w:t>❌</w:t>
            </w:r>
          </w:p>
        </w:tc>
        <w:tc>
          <w:tcPr>
            <w:tcW w:w="1872" w:type="dxa"/>
          </w:tcPr>
          <w:p w14:paraId="5BBB34E4" w14:textId="77777777" w:rsidR="0046165D" w:rsidRDefault="00792B72">
            <w:r>
              <w:rPr>
                <w:sz w:val="20"/>
              </w:rPr>
              <w:t>❌</w:t>
            </w:r>
          </w:p>
        </w:tc>
        <w:tc>
          <w:tcPr>
            <w:tcW w:w="1728" w:type="dxa"/>
          </w:tcPr>
          <w:p w14:paraId="37E90225" w14:textId="77777777" w:rsidR="0046165D" w:rsidRDefault="00792B72">
            <w:r>
              <w:rPr>
                <w:sz w:val="20"/>
              </w:rPr>
              <w:t>❌</w:t>
            </w:r>
          </w:p>
        </w:tc>
      </w:tr>
      <w:tr w:rsidR="0046165D" w14:paraId="736A597A" w14:textId="77777777">
        <w:trPr>
          <w:jc w:val="center"/>
        </w:trPr>
        <w:tc>
          <w:tcPr>
            <w:tcW w:w="2880" w:type="dxa"/>
          </w:tcPr>
          <w:p w14:paraId="13931CF7" w14:textId="77777777" w:rsidR="0046165D" w:rsidRDefault="00792B72">
            <w:r>
              <w:rPr>
                <w:sz w:val="20"/>
              </w:rPr>
              <w:t>FR-05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popup</w:t>
            </w:r>
          </w:p>
        </w:tc>
        <w:tc>
          <w:tcPr>
            <w:tcW w:w="2016" w:type="dxa"/>
          </w:tcPr>
          <w:p w14:paraId="0DCAE3E3" w14:textId="77777777" w:rsidR="0046165D" w:rsidRDefault="00792B72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3B952444" w14:textId="77777777" w:rsidR="0046165D" w:rsidRDefault="00792B72">
            <w:r>
              <w:rPr>
                <w:sz w:val="20"/>
              </w:rPr>
              <w:t>❌</w:t>
            </w:r>
          </w:p>
        </w:tc>
        <w:tc>
          <w:tcPr>
            <w:tcW w:w="1872" w:type="dxa"/>
          </w:tcPr>
          <w:p w14:paraId="639D07A6" w14:textId="77777777" w:rsidR="0046165D" w:rsidRDefault="00792B72">
            <w:r>
              <w:rPr>
                <w:sz w:val="20"/>
              </w:rPr>
              <w:t>❌</w:t>
            </w:r>
          </w:p>
        </w:tc>
        <w:tc>
          <w:tcPr>
            <w:tcW w:w="1728" w:type="dxa"/>
          </w:tcPr>
          <w:p w14:paraId="1A3B63A4" w14:textId="77777777" w:rsidR="0046165D" w:rsidRDefault="00792B72">
            <w:r>
              <w:rPr>
                <w:sz w:val="20"/>
              </w:rPr>
              <w:t>❌</w:t>
            </w:r>
          </w:p>
        </w:tc>
      </w:tr>
      <w:tr w:rsidR="0046165D" w14:paraId="208F3025" w14:textId="77777777">
        <w:trPr>
          <w:jc w:val="center"/>
        </w:trPr>
        <w:tc>
          <w:tcPr>
            <w:tcW w:w="2880" w:type="dxa"/>
          </w:tcPr>
          <w:p w14:paraId="51F7816C" w14:textId="77777777" w:rsidR="0046165D" w:rsidRDefault="00792B72">
            <w:r>
              <w:rPr>
                <w:sz w:val="20"/>
              </w:rPr>
              <w:t>FR-06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nhân viên</w:t>
            </w:r>
          </w:p>
        </w:tc>
        <w:tc>
          <w:tcPr>
            <w:tcW w:w="2016" w:type="dxa"/>
          </w:tcPr>
          <w:p w14:paraId="1F2CFFDA" w14:textId="77777777" w:rsidR="0046165D" w:rsidRDefault="00792B72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1C600C17" w14:textId="77777777" w:rsidR="0046165D" w:rsidRDefault="00792B72">
            <w:r>
              <w:rPr>
                <w:sz w:val="20"/>
              </w:rPr>
              <w:t>❌</w:t>
            </w:r>
          </w:p>
        </w:tc>
        <w:tc>
          <w:tcPr>
            <w:tcW w:w="1872" w:type="dxa"/>
          </w:tcPr>
          <w:p w14:paraId="2BBC832E" w14:textId="77777777" w:rsidR="0046165D" w:rsidRDefault="00792B72">
            <w:r>
              <w:rPr>
                <w:sz w:val="20"/>
              </w:rPr>
              <w:t>❌</w:t>
            </w:r>
          </w:p>
        </w:tc>
        <w:tc>
          <w:tcPr>
            <w:tcW w:w="1728" w:type="dxa"/>
          </w:tcPr>
          <w:p w14:paraId="7A0157B8" w14:textId="77777777" w:rsidR="0046165D" w:rsidRDefault="00792B72">
            <w:r>
              <w:rPr>
                <w:sz w:val="20"/>
              </w:rPr>
              <w:t>❌</w:t>
            </w:r>
          </w:p>
        </w:tc>
      </w:tr>
      <w:tr w:rsidR="0046165D" w14:paraId="6A1F8EB9" w14:textId="77777777">
        <w:trPr>
          <w:jc w:val="center"/>
        </w:trPr>
        <w:tc>
          <w:tcPr>
            <w:tcW w:w="2880" w:type="dxa"/>
          </w:tcPr>
          <w:p w14:paraId="3036D07C" w14:textId="77777777" w:rsidR="0046165D" w:rsidRDefault="00792B72">
            <w:r>
              <w:rPr>
                <w:sz w:val="20"/>
              </w:rPr>
              <w:t>FR-07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</w:p>
        </w:tc>
        <w:tc>
          <w:tcPr>
            <w:tcW w:w="2016" w:type="dxa"/>
          </w:tcPr>
          <w:p w14:paraId="41E9051B" w14:textId="77777777" w:rsidR="0046165D" w:rsidRDefault="00792B72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(nháp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chính mình)</w:t>
            </w:r>
          </w:p>
        </w:tc>
        <w:tc>
          <w:tcPr>
            <w:tcW w:w="1872" w:type="dxa"/>
          </w:tcPr>
          <w:p w14:paraId="2375B168" w14:textId="77777777" w:rsidR="0046165D" w:rsidRDefault="00792B72">
            <w:r>
              <w:rPr>
                <w:sz w:val="20"/>
              </w:rPr>
              <w:t>❌</w:t>
            </w:r>
          </w:p>
        </w:tc>
        <w:tc>
          <w:tcPr>
            <w:tcW w:w="1872" w:type="dxa"/>
          </w:tcPr>
          <w:p w14:paraId="75239907" w14:textId="77777777" w:rsidR="0046165D" w:rsidRDefault="00792B72">
            <w:r>
              <w:rPr>
                <w:sz w:val="20"/>
              </w:rPr>
              <w:t>❌</w:t>
            </w:r>
          </w:p>
        </w:tc>
        <w:tc>
          <w:tcPr>
            <w:tcW w:w="1728" w:type="dxa"/>
          </w:tcPr>
          <w:p w14:paraId="71B28EDC" w14:textId="77777777" w:rsidR="0046165D" w:rsidRDefault="00792B72">
            <w:r>
              <w:rPr>
                <w:sz w:val="20"/>
              </w:rPr>
              <w:t>❌</w:t>
            </w:r>
          </w:p>
        </w:tc>
      </w:tr>
      <w:tr w:rsidR="0046165D" w14:paraId="240E2D84" w14:textId="77777777">
        <w:trPr>
          <w:jc w:val="center"/>
        </w:trPr>
        <w:tc>
          <w:tcPr>
            <w:tcW w:w="2880" w:type="dxa"/>
          </w:tcPr>
          <w:p w14:paraId="57B33256" w14:textId="77777777" w:rsidR="0046165D" w:rsidRDefault="00792B72">
            <w:r>
              <w:rPr>
                <w:sz w:val="20"/>
              </w:rPr>
              <w:t>FR-08 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</w:p>
        </w:tc>
        <w:tc>
          <w:tcPr>
            <w:tcW w:w="2016" w:type="dxa"/>
          </w:tcPr>
          <w:p w14:paraId="109EF2FF" w14:textId="77777777" w:rsidR="0046165D" w:rsidRDefault="00792B72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3CDCEDBD" w14:textId="77777777" w:rsidR="0046165D" w:rsidRDefault="00792B72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029941FB" w14:textId="77777777" w:rsidR="0046165D" w:rsidRDefault="00792B72">
            <w:r>
              <w:rPr>
                <w:sz w:val="20"/>
              </w:rPr>
              <w:t>✅</w:t>
            </w:r>
          </w:p>
        </w:tc>
        <w:tc>
          <w:tcPr>
            <w:tcW w:w="1728" w:type="dxa"/>
          </w:tcPr>
          <w:p w14:paraId="4C84F740" w14:textId="77777777" w:rsidR="0046165D" w:rsidRDefault="00792B72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</w:t>
            </w:r>
          </w:p>
        </w:tc>
      </w:tr>
      <w:tr w:rsidR="0046165D" w14:paraId="662785B4" w14:textId="77777777">
        <w:trPr>
          <w:jc w:val="center"/>
        </w:trPr>
        <w:tc>
          <w:tcPr>
            <w:tcW w:w="2880" w:type="dxa"/>
          </w:tcPr>
          <w:p w14:paraId="4EF4F493" w14:textId="77777777" w:rsidR="0046165D" w:rsidRDefault="00792B72">
            <w:r>
              <w:rPr>
                <w:sz w:val="20"/>
              </w:rPr>
              <w:t>FR-09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</w:p>
        </w:tc>
        <w:tc>
          <w:tcPr>
            <w:tcW w:w="2016" w:type="dxa"/>
          </w:tcPr>
          <w:p w14:paraId="26577A27" w14:textId="77777777" w:rsidR="0046165D" w:rsidRDefault="00792B72">
            <w:r>
              <w:rPr>
                <w:sz w:val="20"/>
              </w:rPr>
              <w:t>❌</w:t>
            </w:r>
          </w:p>
        </w:tc>
        <w:tc>
          <w:tcPr>
            <w:tcW w:w="1872" w:type="dxa"/>
          </w:tcPr>
          <w:p w14:paraId="04F60057" w14:textId="77777777" w:rsidR="0046165D" w:rsidRDefault="00792B72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KT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t)</w:t>
            </w:r>
          </w:p>
        </w:tc>
        <w:tc>
          <w:tcPr>
            <w:tcW w:w="1872" w:type="dxa"/>
          </w:tcPr>
          <w:p w14:paraId="6C77B8BC" w14:textId="77777777" w:rsidR="0046165D" w:rsidRDefault="00792B72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chi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n)</w:t>
            </w:r>
          </w:p>
        </w:tc>
        <w:tc>
          <w:tcPr>
            <w:tcW w:w="1728" w:type="dxa"/>
          </w:tcPr>
          <w:p w14:paraId="47F6E7CD" w14:textId="77777777" w:rsidR="0046165D" w:rsidRDefault="00792B72">
            <w:r>
              <w:rPr>
                <w:sz w:val="20"/>
              </w:rPr>
              <w:t>❌</w:t>
            </w:r>
          </w:p>
        </w:tc>
      </w:tr>
      <w:tr w:rsidR="0046165D" w14:paraId="6F23565B" w14:textId="77777777">
        <w:trPr>
          <w:jc w:val="center"/>
        </w:trPr>
        <w:tc>
          <w:tcPr>
            <w:tcW w:w="2880" w:type="dxa"/>
          </w:tcPr>
          <w:p w14:paraId="15412941" w14:textId="77777777" w:rsidR="0046165D" w:rsidRDefault="00792B72">
            <w:r>
              <w:rPr>
                <w:sz w:val="20"/>
              </w:rPr>
              <w:t>FR-10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</w:p>
        </w:tc>
        <w:tc>
          <w:tcPr>
            <w:tcW w:w="2016" w:type="dxa"/>
          </w:tcPr>
          <w:p w14:paraId="7FD85470" w14:textId="77777777" w:rsidR="0046165D" w:rsidRDefault="00792B72">
            <w:r>
              <w:rPr>
                <w:sz w:val="20"/>
              </w:rPr>
              <w:t>❌</w:t>
            </w:r>
          </w:p>
        </w:tc>
        <w:tc>
          <w:tcPr>
            <w:tcW w:w="1872" w:type="dxa"/>
          </w:tcPr>
          <w:p w14:paraId="292C44E0" w14:textId="77777777" w:rsidR="0046165D" w:rsidRDefault="00792B72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KT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t)</w:t>
            </w:r>
          </w:p>
        </w:tc>
        <w:tc>
          <w:tcPr>
            <w:tcW w:w="1872" w:type="dxa"/>
          </w:tcPr>
          <w:p w14:paraId="225B0657" w14:textId="77777777" w:rsidR="0046165D" w:rsidRDefault="00792B72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chi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n)</w:t>
            </w:r>
          </w:p>
        </w:tc>
        <w:tc>
          <w:tcPr>
            <w:tcW w:w="1728" w:type="dxa"/>
          </w:tcPr>
          <w:p w14:paraId="190EFD97" w14:textId="77777777" w:rsidR="0046165D" w:rsidRDefault="00792B72">
            <w:r>
              <w:rPr>
                <w:sz w:val="20"/>
              </w:rPr>
              <w:t>❌</w:t>
            </w:r>
          </w:p>
        </w:tc>
      </w:tr>
      <w:tr w:rsidR="0046165D" w14:paraId="5654C922" w14:textId="77777777">
        <w:trPr>
          <w:jc w:val="center"/>
        </w:trPr>
        <w:tc>
          <w:tcPr>
            <w:tcW w:w="2880" w:type="dxa"/>
          </w:tcPr>
          <w:p w14:paraId="39B4CC5B" w14:textId="77777777" w:rsidR="0046165D" w:rsidRDefault="00792B72">
            <w:r>
              <w:rPr>
                <w:sz w:val="20"/>
              </w:rPr>
              <w:t>FR-11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</w:p>
        </w:tc>
        <w:tc>
          <w:tcPr>
            <w:tcW w:w="2016" w:type="dxa"/>
          </w:tcPr>
          <w:p w14:paraId="68109D17" w14:textId="77777777" w:rsidR="0046165D" w:rsidRDefault="00792B72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(nháp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chính mình)</w:t>
            </w:r>
          </w:p>
        </w:tc>
        <w:tc>
          <w:tcPr>
            <w:tcW w:w="1872" w:type="dxa"/>
          </w:tcPr>
          <w:p w14:paraId="606779FC" w14:textId="77777777" w:rsidR="0046165D" w:rsidRDefault="00792B72">
            <w:r>
              <w:rPr>
                <w:sz w:val="20"/>
              </w:rPr>
              <w:t>❌</w:t>
            </w:r>
          </w:p>
        </w:tc>
        <w:tc>
          <w:tcPr>
            <w:tcW w:w="1872" w:type="dxa"/>
          </w:tcPr>
          <w:p w14:paraId="7CBF9155" w14:textId="77777777" w:rsidR="0046165D" w:rsidRDefault="00792B72">
            <w:r>
              <w:rPr>
                <w:sz w:val="20"/>
              </w:rPr>
              <w:t>❌</w:t>
            </w:r>
          </w:p>
        </w:tc>
        <w:tc>
          <w:tcPr>
            <w:tcW w:w="1728" w:type="dxa"/>
          </w:tcPr>
          <w:p w14:paraId="5C377372" w14:textId="77777777" w:rsidR="0046165D" w:rsidRDefault="00792B72">
            <w:r>
              <w:rPr>
                <w:sz w:val="20"/>
              </w:rPr>
              <w:t>❌</w:t>
            </w:r>
          </w:p>
        </w:tc>
      </w:tr>
      <w:tr w:rsidR="0046165D" w14:paraId="125FCB85" w14:textId="77777777">
        <w:trPr>
          <w:jc w:val="center"/>
        </w:trPr>
        <w:tc>
          <w:tcPr>
            <w:tcW w:w="2880" w:type="dxa"/>
          </w:tcPr>
          <w:p w14:paraId="0DB50CB3" w14:textId="77777777" w:rsidR="0046165D" w:rsidRDefault="00792B72">
            <w:r>
              <w:rPr>
                <w:sz w:val="20"/>
              </w:rPr>
              <w:t>FR-12 In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</w:p>
        </w:tc>
        <w:tc>
          <w:tcPr>
            <w:tcW w:w="2016" w:type="dxa"/>
          </w:tcPr>
          <w:p w14:paraId="75B4DF5A" w14:textId="77777777" w:rsidR="0046165D" w:rsidRDefault="00792B72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36E985F8" w14:textId="77777777" w:rsidR="0046165D" w:rsidRDefault="00792B72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37C541C1" w14:textId="77777777" w:rsidR="0046165D" w:rsidRDefault="00792B72">
            <w:r>
              <w:rPr>
                <w:sz w:val="20"/>
              </w:rPr>
              <w:t>✅</w:t>
            </w:r>
          </w:p>
        </w:tc>
        <w:tc>
          <w:tcPr>
            <w:tcW w:w="1728" w:type="dxa"/>
          </w:tcPr>
          <w:p w14:paraId="2578479B" w14:textId="77777777" w:rsidR="0046165D" w:rsidRDefault="00792B72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xem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c)</w:t>
            </w:r>
          </w:p>
        </w:tc>
      </w:tr>
      <w:tr w:rsidR="0046165D" w14:paraId="0212328A" w14:textId="77777777">
        <w:trPr>
          <w:jc w:val="center"/>
        </w:trPr>
        <w:tc>
          <w:tcPr>
            <w:tcW w:w="2880" w:type="dxa"/>
          </w:tcPr>
          <w:p w14:paraId="000F685D" w14:textId="77777777" w:rsidR="0046165D" w:rsidRDefault="00792B72">
            <w:r>
              <w:rPr>
                <w:sz w:val="20"/>
              </w:rPr>
              <w:t>FR-13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2016" w:type="dxa"/>
          </w:tcPr>
          <w:p w14:paraId="6A23705B" w14:textId="77777777" w:rsidR="0046165D" w:rsidRDefault="00792B72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6C9A3237" w14:textId="77777777" w:rsidR="0046165D" w:rsidRDefault="00792B72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728569AE" w14:textId="77777777" w:rsidR="0046165D" w:rsidRDefault="00792B72">
            <w:r>
              <w:rPr>
                <w:sz w:val="20"/>
              </w:rPr>
              <w:t>✅</w:t>
            </w:r>
          </w:p>
        </w:tc>
        <w:tc>
          <w:tcPr>
            <w:tcW w:w="1728" w:type="dxa"/>
          </w:tcPr>
          <w:p w14:paraId="0334223D" w14:textId="77777777" w:rsidR="0046165D" w:rsidRDefault="00792B72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xem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c)</w:t>
            </w:r>
          </w:p>
        </w:tc>
      </w:tr>
      <w:tr w:rsidR="0046165D" w14:paraId="29B1B688" w14:textId="77777777">
        <w:trPr>
          <w:jc w:val="center"/>
        </w:trPr>
        <w:tc>
          <w:tcPr>
            <w:tcW w:w="2880" w:type="dxa"/>
          </w:tcPr>
          <w:p w14:paraId="0F298A57" w14:textId="77777777" w:rsidR="0046165D" w:rsidRDefault="00792B72">
            <w:r>
              <w:rPr>
                <w:sz w:val="20"/>
              </w:rPr>
              <w:t>FR-14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2016" w:type="dxa"/>
          </w:tcPr>
          <w:p w14:paraId="47ACEA8A" w14:textId="77777777" w:rsidR="0046165D" w:rsidRDefault="00792B72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4FAE9887" w14:textId="77777777" w:rsidR="0046165D" w:rsidRDefault="00792B72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781E45FC" w14:textId="77777777" w:rsidR="0046165D" w:rsidRDefault="00792B72">
            <w:r>
              <w:rPr>
                <w:sz w:val="20"/>
              </w:rPr>
              <w:t>✅</w:t>
            </w:r>
          </w:p>
        </w:tc>
        <w:tc>
          <w:tcPr>
            <w:tcW w:w="1728" w:type="dxa"/>
          </w:tcPr>
          <w:p w14:paraId="3C6FD7AC" w14:textId="77777777" w:rsidR="0046165D" w:rsidRDefault="00792B72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xem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c)</w:t>
            </w:r>
          </w:p>
        </w:tc>
      </w:tr>
    </w:tbl>
    <w:p w14:paraId="21B4391A" w14:textId="77777777" w:rsidR="0046165D" w:rsidRDefault="0046165D"/>
    <w:p w14:paraId="19FF6F0B" w14:textId="77777777" w:rsidR="0046165D" w:rsidRDefault="00792B72">
      <w:pPr>
        <w:pStyle w:val="Heading1"/>
      </w:pPr>
      <w:bookmarkStart w:id="7" w:name="_Toc239342351"/>
      <w:r>
        <w:lastRenderedPageBreak/>
        <w:t>Ph</w:t>
      </w:r>
      <w:r>
        <w:t>ầ</w:t>
      </w:r>
      <w:r>
        <w:t>n 3.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theo t</w:t>
      </w:r>
      <w:r>
        <w:t>ừ</w:t>
      </w:r>
      <w:r>
        <w:t>ng ch</w:t>
      </w:r>
      <w:r>
        <w:t>ứ</w:t>
      </w:r>
      <w:r>
        <w:t>c năng</w:t>
      </w:r>
      <w:bookmarkEnd w:id="7"/>
    </w:p>
    <w:p w14:paraId="7753AF3E" w14:textId="77777777" w:rsidR="0046165D" w:rsidRDefault="00792B72">
      <w:pPr>
        <w:pStyle w:val="Heading2"/>
      </w:pPr>
      <w:bookmarkStart w:id="8" w:name="_Toc239342352"/>
      <w:r>
        <w:t>1 Sơ đ</w:t>
      </w:r>
      <w:r>
        <w:t>ồ</w:t>
      </w:r>
      <w:r>
        <w:t xml:space="preserve"> UML t</w:t>
      </w:r>
      <w:r>
        <w:t>ổ</w:t>
      </w:r>
      <w:r>
        <w:t>ng quan</w:t>
      </w:r>
      <w:bookmarkEnd w:id="8"/>
    </w:p>
    <w:p w14:paraId="6076CAD8" w14:textId="77777777" w:rsidR="0046165D" w:rsidRDefault="00792B72">
      <w:pPr>
        <w:jc w:val="center"/>
      </w:pPr>
      <w:r>
        <w:rPr>
          <w:noProof/>
        </w:rPr>
        <w:drawing>
          <wp:inline distT="0" distB="0" distL="0" distR="0" wp14:anchorId="56FA4BC3" wp14:editId="5B396DED">
            <wp:extent cx="5760720" cy="53920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_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9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9AE8" w14:textId="77777777" w:rsidR="0046165D" w:rsidRDefault="00792B72">
      <w:pPr>
        <w:jc w:val="center"/>
      </w:pPr>
      <w:r>
        <w:rPr>
          <w:i/>
          <w:color w:val="64748B"/>
          <w:sz w:val="19"/>
        </w:rPr>
        <w:t>Hình 1: Sơ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t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ng quan màn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chi ti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>n</w:t>
      </w:r>
    </w:p>
    <w:p w14:paraId="57539956" w14:textId="77777777" w:rsidR="0046165D" w:rsidRDefault="00792B72">
      <w:pPr>
        <w:pStyle w:val="Heading2"/>
      </w:pPr>
      <w:bookmarkStart w:id="9" w:name="_Toc239342353"/>
      <w:r>
        <w:t>2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</w:t>
      </w:r>
      <w:r>
        <w:t>ừ</w:t>
      </w:r>
      <w:r>
        <w:t>ng ch</w:t>
      </w:r>
      <w:r>
        <w:t>ứ</w:t>
      </w:r>
      <w:r>
        <w:t>c năng</w:t>
      </w:r>
      <w:bookmarkEnd w:id="9"/>
    </w:p>
    <w:p w14:paraId="3D2E5707" w14:textId="77777777" w:rsidR="0046165D" w:rsidRDefault="00792B72">
      <w:pPr>
        <w:pStyle w:val="Heading3"/>
      </w:pPr>
      <w:bookmarkStart w:id="10" w:name="_Toc239342354"/>
      <w:r>
        <w:t>2.1 Xem danh sách phi</w:t>
      </w:r>
      <w:r>
        <w:t>ế</w:t>
      </w:r>
      <w:r>
        <w:t>u chi</w:t>
      </w:r>
      <w:bookmarkEnd w:id="10"/>
    </w:p>
    <w:p w14:paraId="35CD78C4" w14:textId="77777777" w:rsidR="0046165D" w:rsidRDefault="00792B72">
      <w:r>
        <w:t>2.1.1 Gi</w:t>
      </w:r>
      <w:r>
        <w:t>ớ</w:t>
      </w:r>
      <w:r>
        <w:t>i thi</w:t>
      </w:r>
      <w:r>
        <w:t>ệ</w:t>
      </w:r>
      <w:r>
        <w:t>u</w:t>
      </w:r>
    </w:p>
    <w:p w14:paraId="269ECD26" w14:textId="1E96A671" w:rsidR="0046165D" w:rsidRDefault="00792B72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7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Danh sách, S</w:t>
      </w:r>
      <w:r>
        <w:rPr>
          <w:sz w:val="21"/>
        </w:rPr>
        <w:t>ắ</w:t>
      </w:r>
      <w:r>
        <w:rPr>
          <w:sz w:val="21"/>
        </w:rPr>
        <w:t>p x</w:t>
      </w:r>
      <w:r>
        <w:rPr>
          <w:sz w:val="21"/>
        </w:rPr>
        <w:t>ế</w:t>
      </w:r>
      <w:r>
        <w:rPr>
          <w:sz w:val="21"/>
        </w:rPr>
        <w:t>p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 b</w:t>
      </w:r>
      <w:r>
        <w:rPr>
          <w:sz w:val="21"/>
        </w:rPr>
        <w:t>ả</w:t>
      </w:r>
      <w:r>
        <w:rPr>
          <w:sz w:val="21"/>
        </w:rPr>
        <w:t>ng, Phân trang và C</w:t>
      </w:r>
      <w:r>
        <w:rPr>
          <w:sz w:val="21"/>
        </w:rPr>
        <w:t>ấ</w:t>
      </w:r>
      <w:r>
        <w:rPr>
          <w:sz w:val="21"/>
        </w:rPr>
        <w:t>u hình c</w:t>
      </w:r>
      <w:r>
        <w:rPr>
          <w:sz w:val="21"/>
        </w:rPr>
        <w:t>ộ</w:t>
      </w:r>
      <w:r>
        <w:rPr>
          <w:sz w:val="21"/>
        </w:rPr>
        <w:t>t.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chi ti</w:t>
      </w:r>
      <w:r>
        <w:rPr>
          <w:sz w:val="21"/>
        </w:rPr>
        <w:t>ề</w:t>
      </w:r>
      <w:r>
        <w:rPr>
          <w:sz w:val="21"/>
        </w:rPr>
        <w:t>n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46165D" w14:paraId="4F289E45" w14:textId="77777777">
        <w:trPr>
          <w:jc w:val="center"/>
        </w:trPr>
        <w:tc>
          <w:tcPr>
            <w:tcW w:w="2160" w:type="dxa"/>
          </w:tcPr>
          <w:p w14:paraId="3530EB65" w14:textId="77777777" w:rsidR="0046165D" w:rsidRDefault="00792B72">
            <w:r>
              <w:rPr>
                <w:b/>
                <w:sz w:val="20"/>
              </w:rPr>
              <w:lastRenderedPageBreak/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30C34B33" w14:textId="77777777" w:rsidR="0046165D" w:rsidRDefault="00792B72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46165D" w14:paraId="59AE5A49" w14:textId="77777777">
        <w:trPr>
          <w:jc w:val="center"/>
        </w:trPr>
        <w:tc>
          <w:tcPr>
            <w:tcW w:w="2160" w:type="dxa"/>
          </w:tcPr>
          <w:p w14:paraId="644CA67D" w14:textId="77777777" w:rsidR="0046165D" w:rsidRDefault="00792B72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6B9BF90D" w14:textId="77777777" w:rsidR="0046165D" w:rsidRDefault="00792B72">
            <w:r>
              <w:rPr>
                <w:sz w:val="20"/>
              </w:rPr>
              <w:t>Truy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xem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</w:p>
        </w:tc>
      </w:tr>
      <w:tr w:rsidR="0046165D" w14:paraId="3222D038" w14:textId="77777777">
        <w:trPr>
          <w:jc w:val="center"/>
        </w:trPr>
        <w:tc>
          <w:tcPr>
            <w:tcW w:w="2160" w:type="dxa"/>
          </w:tcPr>
          <w:p w14:paraId="10CA9863" w14:textId="77777777" w:rsidR="0046165D" w:rsidRDefault="00792B72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4744B6BA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kèm phân trang và ô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kê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menu tr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vào màn này; các cách xem riêng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cũ nay là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</w:p>
        </w:tc>
      </w:tr>
      <w:tr w:rsidR="0046165D" w14:paraId="44126543" w14:textId="77777777">
        <w:trPr>
          <w:jc w:val="center"/>
        </w:trPr>
        <w:tc>
          <w:tcPr>
            <w:tcW w:w="2160" w:type="dxa"/>
          </w:tcPr>
          <w:p w14:paraId="7C9AB53A" w14:textId="77777777" w:rsidR="0046165D" w:rsidRDefault="00792B72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56277DD0" w14:textId="77777777" w:rsidR="0046165D" w:rsidRDefault="00792B72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toán;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ng;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>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46165D" w14:paraId="5150A2E0" w14:textId="77777777">
        <w:trPr>
          <w:jc w:val="center"/>
        </w:trPr>
        <w:tc>
          <w:tcPr>
            <w:tcW w:w="2160" w:type="dxa"/>
          </w:tcPr>
          <w:p w14:paraId="10C386DF" w14:textId="77777777" w:rsidR="0046165D" w:rsidRDefault="00792B72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3819D016" w14:textId="77777777" w:rsidR="0046165D" w:rsidRDefault="00792B72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vào phân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Tài chính.</w:t>
            </w:r>
          </w:p>
        </w:tc>
      </w:tr>
      <w:tr w:rsidR="0046165D" w14:paraId="12F2ED77" w14:textId="77777777">
        <w:trPr>
          <w:jc w:val="center"/>
        </w:trPr>
        <w:tc>
          <w:tcPr>
            <w:tcW w:w="2160" w:type="dxa"/>
          </w:tcPr>
          <w:p w14:paraId="1D853EC6" w14:textId="77777777" w:rsidR="0046165D" w:rsidRDefault="00792B72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1BC5EBC7" w14:textId="77777777" w:rsidR="0046165D" w:rsidRDefault="00792B72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vào menu Tài chính →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Thanh toán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→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cao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(V1 → V2 → không có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nào).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theo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d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n, kèm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danh sách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thái, danh sách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và danh sách phòng ban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5.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u; ô “Hi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a–b / N”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đúng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và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ng.</w:t>
            </w:r>
          </w:p>
        </w:tc>
      </w:tr>
      <w:tr w:rsidR="0046165D" w14:paraId="4098F2F8" w14:textId="77777777">
        <w:trPr>
          <w:jc w:val="center"/>
        </w:trPr>
        <w:tc>
          <w:tcPr>
            <w:tcW w:w="2160" w:type="dxa"/>
          </w:tcPr>
          <w:p w14:paraId="0C8C9C3D" w14:textId="77777777" w:rsidR="0046165D" w:rsidRDefault="00792B72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095297DF" w14:textId="77777777" w:rsidR="0046165D" w:rsidRDefault="00792B72">
            <w:r>
              <w:rPr>
                <w:sz w:val="20"/>
              </w:rPr>
              <w:t>• Không có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nào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c.”</w:t>
            </w:r>
            <w:r>
              <w:rPr>
                <w:sz w:val="20"/>
              </w:rPr>
              <w:br/>
              <w:t>• Không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→ danh sách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 tuy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• Có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đã lưu trong vòng 10 phút →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đó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• Phiên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→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</w:tbl>
    <w:p w14:paraId="46ADED55" w14:textId="77777777" w:rsidR="0046165D" w:rsidRDefault="0046165D"/>
    <w:p w14:paraId="1976BC89" w14:textId="77777777" w:rsidR="0046165D" w:rsidRDefault="00792B72">
      <w:r>
        <w:t>2.1.2 Layout màn hình</w:t>
      </w:r>
    </w:p>
    <w:p w14:paraId="7B2B8166" w14:textId="77777777" w:rsidR="0046165D" w:rsidRDefault="00792B72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4F1017A5" w14:textId="77777777" w:rsidR="0046165D" w:rsidRDefault="00792B72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>u chi</w:t>
      </w:r>
    </w:p>
    <w:p w14:paraId="3767FCDE" w14:textId="77777777" w:rsidR="0046165D" w:rsidRDefault="00792B72">
      <w:pPr>
        <w:jc w:val="center"/>
      </w:pPr>
      <w:r>
        <w:rPr>
          <w:noProof/>
        </w:rPr>
        <w:lastRenderedPageBreak/>
        <w:drawing>
          <wp:inline distT="0" distB="0" distL="0" distR="0" wp14:anchorId="453B0120" wp14:editId="03A71546">
            <wp:extent cx="5669280" cy="3543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danh-sa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A804" w14:textId="77777777" w:rsidR="0046165D" w:rsidRDefault="00792B72">
      <w:pPr>
        <w:jc w:val="center"/>
      </w:pPr>
      <w:r>
        <w:rPr>
          <w:i/>
          <w:color w:val="64748B"/>
          <w:sz w:val="19"/>
        </w:rPr>
        <w:t>Hình 2: Màn Danh sách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chi lúc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truy c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</w:t>
      </w:r>
    </w:p>
    <w:p w14:paraId="1CA6735A" w14:textId="77777777" w:rsidR="0046165D" w:rsidRDefault="00792B72">
      <w:pPr>
        <w:jc w:val="center"/>
      </w:pPr>
      <w:r>
        <w:rPr>
          <w:noProof/>
        </w:rPr>
        <w:drawing>
          <wp:inline distT="0" distB="0" distL="0" distR="0" wp14:anchorId="3BE7E071" wp14:editId="499A29DD">
            <wp:extent cx="5669280" cy="3543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danh-sach-cot-pha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0BA1" w14:textId="77777777" w:rsidR="0046165D" w:rsidRDefault="00792B72">
      <w:pPr>
        <w:jc w:val="center"/>
      </w:pPr>
      <w:r>
        <w:rPr>
          <w:i/>
          <w:color w:val="64748B"/>
          <w:sz w:val="19"/>
        </w:rPr>
        <w:t>Hình 3: Danh sách sau khi cu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n ngang — th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y c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Tr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ng thái và Hành đ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ng</w:t>
      </w:r>
    </w:p>
    <w:p w14:paraId="085EE15B" w14:textId="77777777" w:rsidR="0046165D" w:rsidRDefault="00792B72">
      <w:r>
        <w:t>2.1.3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8"/>
        <w:gridCol w:w="1311"/>
        <w:gridCol w:w="1123"/>
        <w:gridCol w:w="947"/>
        <w:gridCol w:w="1263"/>
        <w:gridCol w:w="1012"/>
        <w:gridCol w:w="2652"/>
      </w:tblGrid>
      <w:tr w:rsidR="0046165D" w14:paraId="3A3932F3" w14:textId="77777777">
        <w:trPr>
          <w:jc w:val="center"/>
        </w:trPr>
        <w:tc>
          <w:tcPr>
            <w:tcW w:w="576" w:type="dxa"/>
          </w:tcPr>
          <w:p w14:paraId="3AF80693" w14:textId="77777777" w:rsidR="0046165D" w:rsidRDefault="00792B72">
            <w:r>
              <w:rPr>
                <w:b/>
                <w:sz w:val="20"/>
              </w:rPr>
              <w:lastRenderedPageBreak/>
              <w:t>STT</w:t>
            </w:r>
          </w:p>
        </w:tc>
        <w:tc>
          <w:tcPr>
            <w:tcW w:w="1728" w:type="dxa"/>
          </w:tcPr>
          <w:p w14:paraId="5820F6D0" w14:textId="77777777" w:rsidR="0046165D" w:rsidRDefault="00792B72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03A9795C" w14:textId="77777777" w:rsidR="0046165D" w:rsidRDefault="00792B72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17A17233" w14:textId="77777777" w:rsidR="0046165D" w:rsidRDefault="00792B72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27A6D5B6" w14:textId="77777777" w:rsidR="0046165D" w:rsidRDefault="00792B72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46617006" w14:textId="77777777" w:rsidR="0046165D" w:rsidRDefault="00792B72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231365E8" w14:textId="77777777" w:rsidR="0046165D" w:rsidRDefault="00792B72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46165D" w14:paraId="612D2AEF" w14:textId="77777777">
        <w:trPr>
          <w:jc w:val="center"/>
        </w:trPr>
        <w:tc>
          <w:tcPr>
            <w:tcW w:w="576" w:type="dxa"/>
          </w:tcPr>
          <w:p w14:paraId="3F645A8F" w14:textId="77777777" w:rsidR="0046165D" w:rsidRDefault="00792B72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07F30854" w14:textId="77777777" w:rsidR="0046165D" w:rsidRDefault="00792B72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</w:t>
            </w:r>
          </w:p>
        </w:tc>
        <w:tc>
          <w:tcPr>
            <w:tcW w:w="1152" w:type="dxa"/>
          </w:tcPr>
          <w:p w14:paraId="119332F8" w14:textId="77777777" w:rsidR="0046165D" w:rsidRDefault="00792B72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57170D43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A64B3E2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455B832" w14:textId="77777777" w:rsidR="0046165D" w:rsidRDefault="00792B72">
            <w:r>
              <w:rPr>
                <w:sz w:val="20"/>
              </w:rPr>
              <w:t>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</w:p>
        </w:tc>
        <w:tc>
          <w:tcPr>
            <w:tcW w:w="4032" w:type="dxa"/>
          </w:tcPr>
          <w:p w14:paraId="178840DD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thanh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và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46165D" w14:paraId="56181421" w14:textId="77777777">
        <w:trPr>
          <w:jc w:val="center"/>
        </w:trPr>
        <w:tc>
          <w:tcPr>
            <w:tcW w:w="576" w:type="dxa"/>
          </w:tcPr>
          <w:p w14:paraId="1CD50C10" w14:textId="77777777" w:rsidR="0046165D" w:rsidRDefault="00792B72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343C713E" w14:textId="77777777" w:rsidR="0046165D" w:rsidRDefault="00792B72">
            <w:r>
              <w:rPr>
                <w:sz w:val="20"/>
              </w:rPr>
              <w:t>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0DD1308B" w14:textId="77777777" w:rsidR="0046165D" w:rsidRDefault="00792B72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D3FEFE2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8E26B1A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133682F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5C30C590" w14:textId="77777777" w:rsidR="0046165D" w:rsidRDefault="00792B72">
            <w:r>
              <w:rPr>
                <w:sz w:val="20"/>
              </w:rPr>
              <w:t>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không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n;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Q1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phía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.</w:t>
            </w:r>
          </w:p>
        </w:tc>
      </w:tr>
      <w:tr w:rsidR="0046165D" w14:paraId="729DDB4D" w14:textId="77777777">
        <w:trPr>
          <w:jc w:val="center"/>
        </w:trPr>
        <w:tc>
          <w:tcPr>
            <w:tcW w:w="576" w:type="dxa"/>
          </w:tcPr>
          <w:p w14:paraId="74C928A0" w14:textId="77777777" w:rsidR="0046165D" w:rsidRDefault="00792B72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64287EE1" w14:textId="77777777" w:rsidR="0046165D" w:rsidRDefault="00792B72">
            <w:r>
              <w:rPr>
                <w:sz w:val="20"/>
              </w:rPr>
              <w:t>Nút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00986837" w14:textId="77777777" w:rsidR="0046165D" w:rsidRDefault="00792B72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71E2BDB9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29567CF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8BC2A1E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45A8AA66" w14:textId="77777777" w:rsidR="0046165D" w:rsidRDefault="00792B72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46165D" w14:paraId="4756789F" w14:textId="77777777">
        <w:trPr>
          <w:jc w:val="center"/>
        </w:trPr>
        <w:tc>
          <w:tcPr>
            <w:tcW w:w="576" w:type="dxa"/>
          </w:tcPr>
          <w:p w14:paraId="2CF3076B" w14:textId="77777777" w:rsidR="0046165D" w:rsidRDefault="00792B72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027063D3" w14:textId="77777777" w:rsidR="0046165D" w:rsidRDefault="00792B72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STT</w:t>
            </w:r>
          </w:p>
        </w:tc>
        <w:tc>
          <w:tcPr>
            <w:tcW w:w="1152" w:type="dxa"/>
          </w:tcPr>
          <w:p w14:paraId="2CB241DD" w14:textId="77777777" w:rsidR="0046165D" w:rsidRDefault="00792B72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D957535" w14:textId="77777777" w:rsidR="0046165D" w:rsidRDefault="00792B72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9BE4C64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48585E0" w14:textId="77777777" w:rsidR="0046165D" w:rsidRDefault="00792B72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theo trang</w:t>
            </w:r>
          </w:p>
        </w:tc>
        <w:tc>
          <w:tcPr>
            <w:tcW w:w="4032" w:type="dxa"/>
          </w:tcPr>
          <w:p w14:paraId="616DAB6E" w14:textId="77777777" w:rsidR="0046165D" w:rsidRDefault="00792B72">
            <w:r>
              <w:rPr>
                <w:sz w:val="20"/>
              </w:rPr>
              <w:t>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không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46165D" w14:paraId="06BDF91E" w14:textId="77777777">
        <w:trPr>
          <w:jc w:val="center"/>
        </w:trPr>
        <w:tc>
          <w:tcPr>
            <w:tcW w:w="576" w:type="dxa"/>
          </w:tcPr>
          <w:p w14:paraId="5B5E478C" w14:textId="77777777" w:rsidR="0046165D" w:rsidRDefault="00792B72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4AEBB341" w14:textId="77777777" w:rsidR="0046165D" w:rsidRDefault="00792B72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4F48A5F2" w14:textId="77777777" w:rsidR="0046165D" w:rsidRDefault="00792B72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1130CE2" w14:textId="77777777" w:rsidR="0046165D" w:rsidRDefault="00792B72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2E1F705" w14:textId="77777777" w:rsidR="0046165D" w:rsidRDefault="00792B72">
            <w:r>
              <w:rPr>
                <w:sz w:val="20"/>
              </w:rPr>
              <w:t>{mã công ty}.PC{tháng năm}.{5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}</w:t>
            </w:r>
          </w:p>
        </w:tc>
        <w:tc>
          <w:tcPr>
            <w:tcW w:w="1224" w:type="dxa"/>
          </w:tcPr>
          <w:p w14:paraId="71CE4824" w14:textId="77777777" w:rsidR="0046165D" w:rsidRDefault="00792B72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11B2784E" w14:textId="77777777" w:rsidR="0046165D" w:rsidRDefault="00792B72">
            <w:r>
              <w:rPr>
                <w:sz w:val="20"/>
              </w:rPr>
              <w:t>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không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c; là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sang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46165D" w14:paraId="463D5184" w14:textId="77777777">
        <w:trPr>
          <w:jc w:val="center"/>
        </w:trPr>
        <w:tc>
          <w:tcPr>
            <w:tcW w:w="576" w:type="dxa"/>
          </w:tcPr>
          <w:p w14:paraId="410AB0E4" w14:textId="77777777" w:rsidR="0046165D" w:rsidRDefault="00792B72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5230EF1F" w14:textId="77777777" w:rsidR="0046165D" w:rsidRDefault="00792B72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</w:t>
            </w:r>
          </w:p>
        </w:tc>
        <w:tc>
          <w:tcPr>
            <w:tcW w:w="1152" w:type="dxa"/>
          </w:tcPr>
          <w:p w14:paraId="3A525F5D" w14:textId="77777777" w:rsidR="0046165D" w:rsidRDefault="00792B72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05214A3B" w14:textId="77777777" w:rsidR="0046165D" w:rsidRDefault="00792B72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9296BEF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51E99FF" w14:textId="77777777" w:rsidR="0046165D" w:rsidRDefault="00792B72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3206B43D" w14:textId="77777777" w:rsidR="0046165D" w:rsidRDefault="00792B72">
            <w:r>
              <w:rPr>
                <w:sz w:val="20"/>
              </w:rPr>
              <w:t>Là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sang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toán.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cho nhân viên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ngang.</w:t>
            </w:r>
          </w:p>
        </w:tc>
      </w:tr>
      <w:tr w:rsidR="0046165D" w14:paraId="077FEAE8" w14:textId="77777777">
        <w:trPr>
          <w:jc w:val="center"/>
        </w:trPr>
        <w:tc>
          <w:tcPr>
            <w:tcW w:w="576" w:type="dxa"/>
          </w:tcPr>
          <w:p w14:paraId="396D0820" w14:textId="77777777" w:rsidR="0046165D" w:rsidRDefault="00792B72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26DD7EEE" w14:textId="77777777" w:rsidR="0046165D" w:rsidRDefault="00792B72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</w:t>
            </w:r>
          </w:p>
        </w:tc>
        <w:tc>
          <w:tcPr>
            <w:tcW w:w="1152" w:type="dxa"/>
          </w:tcPr>
          <w:p w14:paraId="1A5B38FF" w14:textId="77777777" w:rsidR="0046165D" w:rsidRDefault="00792B72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8A63B85" w14:textId="77777777" w:rsidR="0046165D" w:rsidRDefault="00792B72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C462F96" w14:textId="77777777" w:rsidR="0046165D" w:rsidRDefault="00792B72">
            <w:r>
              <w:rPr>
                <w:sz w:val="20"/>
              </w:rPr>
              <w:t>Danh sách 7 giá tr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0B9C7845" w14:textId="77777777" w:rsidR="0046165D" w:rsidRDefault="00792B72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0CBE9C54" w14:textId="77777777" w:rsidR="0046165D" w:rsidRDefault="00792B72">
            <w:r>
              <w:rPr>
                <w:sz w:val="20"/>
              </w:rPr>
              <w:t>–</w:t>
            </w:r>
          </w:p>
        </w:tc>
      </w:tr>
      <w:tr w:rsidR="0046165D" w14:paraId="2B38C305" w14:textId="77777777">
        <w:trPr>
          <w:jc w:val="center"/>
        </w:trPr>
        <w:tc>
          <w:tcPr>
            <w:tcW w:w="576" w:type="dxa"/>
          </w:tcPr>
          <w:p w14:paraId="51637616" w14:textId="77777777" w:rsidR="0046165D" w:rsidRDefault="00792B72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6FB5FF7C" w14:textId="77777777" w:rsidR="0046165D" w:rsidRDefault="00792B72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Khách hàng /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</w:t>
            </w:r>
          </w:p>
        </w:tc>
        <w:tc>
          <w:tcPr>
            <w:tcW w:w="1152" w:type="dxa"/>
          </w:tcPr>
          <w:p w14:paraId="34171B8D" w14:textId="77777777" w:rsidR="0046165D" w:rsidRDefault="00792B72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588D273" w14:textId="77777777" w:rsidR="0046165D" w:rsidRDefault="00792B72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CFE8B01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C275757" w14:textId="77777777" w:rsidR="0046165D" w:rsidRDefault="00792B72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3C4E845D" w14:textId="77777777" w:rsidR="0046165D" w:rsidRDefault="00792B72">
            <w:r>
              <w:rPr>
                <w:sz w:val="20"/>
              </w:rPr>
              <w:t>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tiên; không có thì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ngang.</w:t>
            </w:r>
          </w:p>
        </w:tc>
      </w:tr>
      <w:tr w:rsidR="0046165D" w14:paraId="237C875E" w14:textId="77777777">
        <w:trPr>
          <w:jc w:val="center"/>
        </w:trPr>
        <w:tc>
          <w:tcPr>
            <w:tcW w:w="576" w:type="dxa"/>
          </w:tcPr>
          <w:p w14:paraId="3B9E6B7C" w14:textId="77777777" w:rsidR="0046165D" w:rsidRDefault="00792B72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478E57A0" w14:textId="77777777" w:rsidR="0046165D" w:rsidRDefault="00792B72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3AC47E53" w14:textId="77777777" w:rsidR="0046165D" w:rsidRDefault="00792B72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1F2F10E5" w14:textId="77777777" w:rsidR="0046165D" w:rsidRDefault="00792B72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BA7D364" w14:textId="77777777" w:rsidR="0046165D" w:rsidRDefault="00792B72">
            <w:r>
              <w:rPr>
                <w:sz w:val="20"/>
              </w:rPr>
              <w:t>≥ 0</w:t>
            </w:r>
          </w:p>
        </w:tc>
        <w:tc>
          <w:tcPr>
            <w:tcW w:w="1224" w:type="dxa"/>
          </w:tcPr>
          <w:p w14:paraId="206597FE" w14:textId="77777777" w:rsidR="0046165D" w:rsidRDefault="00792B72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7484BE11" w14:textId="77777777" w:rsidR="0046165D" w:rsidRDefault="00792B72">
            <w:r>
              <w:rPr>
                <w:sz w:val="20"/>
              </w:rPr>
              <w:t>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căn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i, ngăn cách hàng nghìn.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46165D" w14:paraId="743FE842" w14:textId="77777777">
        <w:trPr>
          <w:jc w:val="center"/>
        </w:trPr>
        <w:tc>
          <w:tcPr>
            <w:tcW w:w="576" w:type="dxa"/>
          </w:tcPr>
          <w:p w14:paraId="7B61D7EB" w14:textId="77777777" w:rsidR="0046165D" w:rsidRDefault="00792B72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73A54A1B" w14:textId="77777777" w:rsidR="0046165D" w:rsidRDefault="00792B72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</w:p>
        </w:tc>
        <w:tc>
          <w:tcPr>
            <w:tcW w:w="1152" w:type="dxa"/>
          </w:tcPr>
          <w:p w14:paraId="2718D1D7" w14:textId="77777777" w:rsidR="0046165D" w:rsidRDefault="00792B72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E36EB76" w14:textId="77777777" w:rsidR="0046165D" w:rsidRDefault="00792B72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BF3FD37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A45D775" w14:textId="77777777" w:rsidR="0046165D" w:rsidRDefault="00792B72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64679159" w14:textId="77777777" w:rsidR="0046165D" w:rsidRDefault="00792B72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toán, khác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o.</w:t>
            </w:r>
          </w:p>
        </w:tc>
      </w:tr>
      <w:tr w:rsidR="0046165D" w14:paraId="30FC577C" w14:textId="77777777">
        <w:trPr>
          <w:jc w:val="center"/>
        </w:trPr>
        <w:tc>
          <w:tcPr>
            <w:tcW w:w="576" w:type="dxa"/>
          </w:tcPr>
          <w:p w14:paraId="52BE1F84" w14:textId="77777777" w:rsidR="0046165D" w:rsidRDefault="00792B72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62CBE863" w14:textId="77777777" w:rsidR="0046165D" w:rsidRDefault="00792B72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Phòng ban</w:t>
            </w:r>
          </w:p>
        </w:tc>
        <w:tc>
          <w:tcPr>
            <w:tcW w:w="1152" w:type="dxa"/>
          </w:tcPr>
          <w:p w14:paraId="439F0B36" w14:textId="77777777" w:rsidR="0046165D" w:rsidRDefault="00792B72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77DEA03" w14:textId="77777777" w:rsidR="0046165D" w:rsidRDefault="00792B72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487554C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6E02725" w14:textId="77777777" w:rsidR="0046165D" w:rsidRDefault="00792B72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304A6473" w14:textId="77777777" w:rsidR="0046165D" w:rsidRDefault="00792B72">
            <w:r>
              <w:rPr>
                <w:sz w:val="20"/>
              </w:rPr>
              <w:t>–</w:t>
            </w:r>
          </w:p>
        </w:tc>
      </w:tr>
      <w:tr w:rsidR="0046165D" w14:paraId="080345DF" w14:textId="77777777">
        <w:trPr>
          <w:jc w:val="center"/>
        </w:trPr>
        <w:tc>
          <w:tcPr>
            <w:tcW w:w="576" w:type="dxa"/>
          </w:tcPr>
          <w:p w14:paraId="5BB5035E" w14:textId="77777777" w:rsidR="0046165D" w:rsidRDefault="00792B72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4A4F0663" w14:textId="77777777" w:rsidR="0046165D" w:rsidRDefault="00792B72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54B4EA9E" w14:textId="77777777" w:rsidR="0046165D" w:rsidRDefault="00792B72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B998365" w14:textId="77777777" w:rsidR="0046165D" w:rsidRDefault="00792B72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B5284EC" w14:textId="77777777" w:rsidR="0046165D" w:rsidRDefault="00792B72">
            <w:r>
              <w:rPr>
                <w:sz w:val="20"/>
              </w:rPr>
              <w:t>dd/mm/yyyy hh:mm</w:t>
            </w:r>
          </w:p>
        </w:tc>
        <w:tc>
          <w:tcPr>
            <w:tcW w:w="1224" w:type="dxa"/>
          </w:tcPr>
          <w:p w14:paraId="77C2134B" w14:textId="77777777" w:rsidR="0046165D" w:rsidRDefault="00792B72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6B6B21F9" w14:textId="77777777" w:rsidR="0046165D" w:rsidRDefault="00792B72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nh, chi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d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n.</w:t>
            </w:r>
          </w:p>
        </w:tc>
      </w:tr>
      <w:tr w:rsidR="0046165D" w14:paraId="22A57A8D" w14:textId="77777777">
        <w:trPr>
          <w:jc w:val="center"/>
        </w:trPr>
        <w:tc>
          <w:tcPr>
            <w:tcW w:w="576" w:type="dxa"/>
          </w:tcPr>
          <w:p w14:paraId="009C2B98" w14:textId="77777777" w:rsidR="0046165D" w:rsidRDefault="00792B72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024126D0" w14:textId="77777777" w:rsidR="0046165D" w:rsidRDefault="00792B72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187A9CB5" w14:textId="77777777" w:rsidR="0046165D" w:rsidRDefault="00792B72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2DA91FF" w14:textId="77777777" w:rsidR="0046165D" w:rsidRDefault="00792B72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61FC4B6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BCA2684" w14:textId="77777777" w:rsidR="0046165D" w:rsidRDefault="00792B72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65344E1C" w14:textId="77777777" w:rsidR="0046165D" w:rsidRDefault="00792B72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chi.</w:t>
            </w:r>
          </w:p>
        </w:tc>
      </w:tr>
      <w:tr w:rsidR="0046165D" w14:paraId="432AC190" w14:textId="77777777">
        <w:trPr>
          <w:jc w:val="center"/>
        </w:trPr>
        <w:tc>
          <w:tcPr>
            <w:tcW w:w="576" w:type="dxa"/>
          </w:tcPr>
          <w:p w14:paraId="415B4472" w14:textId="77777777" w:rsidR="0046165D" w:rsidRDefault="00792B72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655D9F5B" w14:textId="77777777" w:rsidR="0046165D" w:rsidRDefault="00792B72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Ngày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53B74D02" w14:textId="77777777" w:rsidR="0046165D" w:rsidRDefault="00792B72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A123598" w14:textId="77777777" w:rsidR="0046165D" w:rsidRDefault="00792B72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79EE953" w14:textId="77777777" w:rsidR="0046165D" w:rsidRDefault="00792B72">
            <w:r>
              <w:rPr>
                <w:sz w:val="20"/>
              </w:rPr>
              <w:t>dd/mm/yyyy hh:mm</w:t>
            </w:r>
          </w:p>
        </w:tc>
        <w:tc>
          <w:tcPr>
            <w:tcW w:w="1224" w:type="dxa"/>
          </w:tcPr>
          <w:p w14:paraId="5669FE93" w14:textId="77777777" w:rsidR="0046165D" w:rsidRDefault="00792B72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3B583D0C" w14:textId="77777777" w:rsidR="0046165D" w:rsidRDefault="00792B72">
            <w:r>
              <w:rPr>
                <w:sz w:val="20"/>
              </w:rPr>
              <w:t>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46165D" w14:paraId="2E79BC4C" w14:textId="77777777">
        <w:trPr>
          <w:jc w:val="center"/>
        </w:trPr>
        <w:tc>
          <w:tcPr>
            <w:tcW w:w="576" w:type="dxa"/>
          </w:tcPr>
          <w:p w14:paraId="5A5080BC" w14:textId="77777777" w:rsidR="0046165D" w:rsidRDefault="00792B72">
            <w:r>
              <w:rPr>
                <w:sz w:val="20"/>
              </w:rPr>
              <w:t>15</w:t>
            </w:r>
          </w:p>
        </w:tc>
        <w:tc>
          <w:tcPr>
            <w:tcW w:w="1728" w:type="dxa"/>
          </w:tcPr>
          <w:p w14:paraId="5D679AD1" w14:textId="77777777" w:rsidR="0046165D" w:rsidRDefault="00792B72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6AAB1AB1" w14:textId="77777777" w:rsidR="0046165D" w:rsidRDefault="00792B72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12BDF2D" w14:textId="77777777" w:rsidR="0046165D" w:rsidRDefault="00792B72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B1DAA3F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C19181D" w14:textId="77777777" w:rsidR="0046165D" w:rsidRDefault="00792B72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79BEF995" w14:textId="77777777" w:rsidR="0046165D" w:rsidRDefault="00792B72">
            <w:r>
              <w:rPr>
                <w:sz w:val="20"/>
              </w:rPr>
              <w:t>–</w:t>
            </w:r>
          </w:p>
        </w:tc>
      </w:tr>
      <w:tr w:rsidR="0046165D" w14:paraId="580FE041" w14:textId="77777777">
        <w:trPr>
          <w:jc w:val="center"/>
        </w:trPr>
        <w:tc>
          <w:tcPr>
            <w:tcW w:w="576" w:type="dxa"/>
          </w:tcPr>
          <w:p w14:paraId="0F396A22" w14:textId="77777777" w:rsidR="0046165D" w:rsidRDefault="00792B72">
            <w:r>
              <w:rPr>
                <w:sz w:val="20"/>
              </w:rPr>
              <w:t>16</w:t>
            </w:r>
          </w:p>
        </w:tc>
        <w:tc>
          <w:tcPr>
            <w:tcW w:w="1728" w:type="dxa"/>
          </w:tcPr>
          <w:p w14:paraId="28A94882" w14:textId="77777777" w:rsidR="0046165D" w:rsidRDefault="00792B72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014F78E0" w14:textId="77777777" w:rsidR="0046165D" w:rsidRDefault="00792B72">
            <w:r>
              <w:rPr>
                <w:sz w:val="20"/>
              </w:rPr>
              <w:t>Badge</w:t>
            </w:r>
          </w:p>
        </w:tc>
        <w:tc>
          <w:tcPr>
            <w:tcW w:w="1080" w:type="dxa"/>
          </w:tcPr>
          <w:p w14:paraId="60DCCE17" w14:textId="77777777" w:rsidR="0046165D" w:rsidRDefault="00792B72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1DB2259" w14:textId="77777777" w:rsidR="0046165D" w:rsidRDefault="00792B72">
            <w:r>
              <w:rPr>
                <w:sz w:val="20"/>
              </w:rPr>
              <w:t>Danh sách 5 giá tr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1EC1750B" w14:textId="77777777" w:rsidR="0046165D" w:rsidRDefault="00792B72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7EB3F01F" w14:textId="77777777" w:rsidR="0046165D" w:rsidRDefault="00792B72">
            <w:r>
              <w:rPr>
                <w:sz w:val="20"/>
              </w:rPr>
              <w:t>Nhãn xám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o, vàng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hai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xanh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y.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46165D" w14:paraId="5B98E1E3" w14:textId="77777777">
        <w:trPr>
          <w:jc w:val="center"/>
        </w:trPr>
        <w:tc>
          <w:tcPr>
            <w:tcW w:w="576" w:type="dxa"/>
          </w:tcPr>
          <w:p w14:paraId="741AF55A" w14:textId="77777777" w:rsidR="0046165D" w:rsidRDefault="00792B72">
            <w:r>
              <w:rPr>
                <w:sz w:val="20"/>
              </w:rPr>
              <w:t>17</w:t>
            </w:r>
          </w:p>
        </w:tc>
        <w:tc>
          <w:tcPr>
            <w:tcW w:w="1728" w:type="dxa"/>
          </w:tcPr>
          <w:p w14:paraId="4943726F" w14:textId="77777777" w:rsidR="0046165D" w:rsidRDefault="00792B72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3B89E62A" w14:textId="77777777" w:rsidR="0046165D" w:rsidRDefault="00792B72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44FAAEE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F5D45D9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84D8A6B" w14:textId="77777777" w:rsidR="0046165D" w:rsidRDefault="00792B72">
            <w:r>
              <w:rPr>
                <w:sz w:val="20"/>
              </w:rPr>
              <w:t>Theo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và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01C41CFE" w14:textId="77777777" w:rsidR="0046165D" w:rsidRDefault="00792B72">
            <w:r>
              <w:rPr>
                <w:sz w:val="20"/>
              </w:rPr>
              <w:t>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không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2–3 nút chính,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còn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trong menu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m.</w:t>
            </w:r>
          </w:p>
        </w:tc>
      </w:tr>
      <w:tr w:rsidR="0046165D" w14:paraId="2C03EB25" w14:textId="77777777">
        <w:trPr>
          <w:jc w:val="center"/>
        </w:trPr>
        <w:tc>
          <w:tcPr>
            <w:tcW w:w="576" w:type="dxa"/>
          </w:tcPr>
          <w:p w14:paraId="131EA25A" w14:textId="77777777" w:rsidR="0046165D" w:rsidRDefault="00792B72">
            <w:r>
              <w:rPr>
                <w:sz w:val="20"/>
              </w:rPr>
              <w:t>18</w:t>
            </w:r>
          </w:p>
        </w:tc>
        <w:tc>
          <w:tcPr>
            <w:tcW w:w="1728" w:type="dxa"/>
          </w:tcPr>
          <w:p w14:paraId="19471BDB" w14:textId="77777777" w:rsidR="0046165D" w:rsidRDefault="00792B72">
            <w:r>
              <w:rPr>
                <w:sz w:val="20"/>
              </w:rPr>
              <w:t>Ô “Hi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a–b / N”</w:t>
            </w:r>
          </w:p>
        </w:tc>
        <w:tc>
          <w:tcPr>
            <w:tcW w:w="1152" w:type="dxa"/>
          </w:tcPr>
          <w:p w14:paraId="58046D22" w14:textId="77777777" w:rsidR="0046165D" w:rsidRDefault="00792B72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3CDBA39E" w14:textId="77777777" w:rsidR="0046165D" w:rsidRDefault="00792B72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120BE50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031DBB3" w14:textId="77777777" w:rsidR="0046165D" w:rsidRDefault="00792B72">
            <w:r>
              <w:rPr>
                <w:sz w:val="20"/>
              </w:rPr>
              <w:t>Theo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</w:p>
        </w:tc>
        <w:tc>
          <w:tcPr>
            <w:tcW w:w="4032" w:type="dxa"/>
          </w:tcPr>
          <w:p w14:paraId="43C65DA9" w14:textId="77777777" w:rsidR="0046165D" w:rsidRDefault="00792B72">
            <w:r>
              <w:rPr>
                <w:sz w:val="20"/>
              </w:rPr>
              <w:t>N là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m vi </w:t>
            </w:r>
            <w:r>
              <w:rPr>
                <w:sz w:val="20"/>
              </w:rPr>
              <w:lastRenderedPageBreak/>
              <w:t>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</w:p>
        </w:tc>
      </w:tr>
      <w:tr w:rsidR="0046165D" w14:paraId="3D726615" w14:textId="77777777">
        <w:trPr>
          <w:jc w:val="center"/>
        </w:trPr>
        <w:tc>
          <w:tcPr>
            <w:tcW w:w="576" w:type="dxa"/>
          </w:tcPr>
          <w:p w14:paraId="2D60C09C" w14:textId="77777777" w:rsidR="0046165D" w:rsidRDefault="00792B72">
            <w:r>
              <w:rPr>
                <w:sz w:val="20"/>
              </w:rPr>
              <w:lastRenderedPageBreak/>
              <w:t>19</w:t>
            </w:r>
          </w:p>
        </w:tc>
        <w:tc>
          <w:tcPr>
            <w:tcW w:w="1728" w:type="dxa"/>
          </w:tcPr>
          <w:p w14:paraId="73C9F62A" w14:textId="77777777" w:rsidR="0046165D" w:rsidRDefault="00792B72">
            <w:r>
              <w:rPr>
                <w:sz w:val="20"/>
              </w:rPr>
              <w:t>Phân trang</w:t>
            </w:r>
          </w:p>
        </w:tc>
        <w:tc>
          <w:tcPr>
            <w:tcW w:w="1152" w:type="dxa"/>
          </w:tcPr>
          <w:p w14:paraId="25F58CC4" w14:textId="77777777" w:rsidR="0046165D" w:rsidRDefault="00792B72">
            <w:r>
              <w:rPr>
                <w:sz w:val="20"/>
              </w:rPr>
              <w:t>Pagination</w:t>
            </w:r>
          </w:p>
        </w:tc>
        <w:tc>
          <w:tcPr>
            <w:tcW w:w="1080" w:type="dxa"/>
          </w:tcPr>
          <w:p w14:paraId="5825F712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3844C66" w14:textId="77777777" w:rsidR="0046165D" w:rsidRDefault="00792B72">
            <w:r>
              <w:rPr>
                <w:sz w:val="20"/>
              </w:rPr>
              <w:t>5 / 10 / 20 / 50 / 100</w:t>
            </w:r>
          </w:p>
        </w:tc>
        <w:tc>
          <w:tcPr>
            <w:tcW w:w="1224" w:type="dxa"/>
          </w:tcPr>
          <w:p w14:paraId="4573BD3F" w14:textId="77777777" w:rsidR="0046165D" w:rsidRDefault="00792B72">
            <w:r>
              <w:rPr>
                <w:sz w:val="20"/>
              </w:rPr>
              <w:t>Trang 1, c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 xml:space="preserve"> 10</w:t>
            </w:r>
          </w:p>
        </w:tc>
        <w:tc>
          <w:tcPr>
            <w:tcW w:w="4032" w:type="dxa"/>
          </w:tcPr>
          <w:p w14:paraId="042FEBB6" w14:textId="77777777" w:rsidR="0046165D" w:rsidRDefault="00792B72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 xml:space="preserve"> trang đưa danh sách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1.</w:t>
            </w:r>
          </w:p>
        </w:tc>
      </w:tr>
      <w:tr w:rsidR="0046165D" w14:paraId="63E12F7F" w14:textId="77777777">
        <w:trPr>
          <w:jc w:val="center"/>
        </w:trPr>
        <w:tc>
          <w:tcPr>
            <w:tcW w:w="576" w:type="dxa"/>
          </w:tcPr>
          <w:p w14:paraId="68C2F99C" w14:textId="77777777" w:rsidR="0046165D" w:rsidRDefault="00792B72">
            <w:r>
              <w:rPr>
                <w:sz w:val="20"/>
              </w:rPr>
              <w:t>20</w:t>
            </w:r>
          </w:p>
        </w:tc>
        <w:tc>
          <w:tcPr>
            <w:tcW w:w="1728" w:type="dxa"/>
          </w:tcPr>
          <w:p w14:paraId="1AEEC88A" w14:textId="77777777" w:rsidR="0046165D" w:rsidRDefault="00792B72">
            <w:r>
              <w:rPr>
                <w:sz w:val="20"/>
              </w:rPr>
              <w:t>Thanh cu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 ngang</w:t>
            </w:r>
          </w:p>
        </w:tc>
        <w:tc>
          <w:tcPr>
            <w:tcW w:w="1152" w:type="dxa"/>
          </w:tcPr>
          <w:p w14:paraId="55901B11" w14:textId="77777777" w:rsidR="0046165D" w:rsidRDefault="00792B72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46B3937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07EA4E1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5884AE4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18ADF01C" w14:textId="77777777" w:rsidR="0046165D" w:rsidRDefault="00792B72">
            <w:r>
              <w:rPr>
                <w:sz w:val="20"/>
              </w:rPr>
              <w:t xml:space="preserve">Có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trên và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vì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14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r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hơn màn hình.</w:t>
            </w:r>
          </w:p>
        </w:tc>
      </w:tr>
    </w:tbl>
    <w:p w14:paraId="50E8065C" w14:textId="77777777" w:rsidR="0046165D" w:rsidRDefault="0046165D"/>
    <w:p w14:paraId="7048CE7C" w14:textId="77777777" w:rsidR="0046165D" w:rsidRDefault="00792B72">
      <w:r>
        <w:t>2.1.4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59"/>
        <w:gridCol w:w="4847"/>
      </w:tblGrid>
      <w:tr w:rsidR="0046165D" w14:paraId="158188B3" w14:textId="77777777">
        <w:trPr>
          <w:jc w:val="center"/>
        </w:trPr>
        <w:tc>
          <w:tcPr>
            <w:tcW w:w="576" w:type="dxa"/>
          </w:tcPr>
          <w:p w14:paraId="34266DCC" w14:textId="77777777" w:rsidR="0046165D" w:rsidRDefault="00792B72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414F039A" w14:textId="77777777" w:rsidR="0046165D" w:rsidRDefault="00792B72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0F49F248" w14:textId="77777777" w:rsidR="0046165D" w:rsidRDefault="00792B72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22E064A3" w14:textId="77777777" w:rsidR="0046165D" w:rsidRDefault="00792B72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46165D" w14:paraId="1BDCC0E4" w14:textId="77777777">
        <w:trPr>
          <w:jc w:val="center"/>
        </w:trPr>
        <w:tc>
          <w:tcPr>
            <w:tcW w:w="576" w:type="dxa"/>
          </w:tcPr>
          <w:p w14:paraId="2565F972" w14:textId="77777777" w:rsidR="0046165D" w:rsidRDefault="00792B72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41F49A7" w14:textId="77777777" w:rsidR="0046165D" w:rsidRDefault="00792B72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</w:t>
            </w:r>
          </w:p>
        </w:tc>
        <w:tc>
          <w:tcPr>
            <w:tcW w:w="1296" w:type="dxa"/>
          </w:tcPr>
          <w:p w14:paraId="4F597132" w14:textId="77777777" w:rsidR="0046165D" w:rsidRDefault="00792B72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355869B9" w14:textId="77777777" w:rsidR="0046165D" w:rsidRDefault="00792B72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đã lưu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còn trong 10 phút.</w:t>
            </w:r>
            <w:r>
              <w:rPr>
                <w:sz w:val="20"/>
              </w:rPr>
              <w:br/>
              <w:t>–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cao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Áp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theo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d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n, kèm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các danh sách dùng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46165D" w14:paraId="316C68F7" w14:textId="77777777">
        <w:trPr>
          <w:jc w:val="center"/>
        </w:trPr>
        <w:tc>
          <w:tcPr>
            <w:tcW w:w="576" w:type="dxa"/>
          </w:tcPr>
          <w:p w14:paraId="7EE0A6C4" w14:textId="77777777" w:rsidR="0046165D" w:rsidRDefault="00792B72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B6AB966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</w:t>
            </w:r>
          </w:p>
        </w:tc>
        <w:tc>
          <w:tcPr>
            <w:tcW w:w="1296" w:type="dxa"/>
          </w:tcPr>
          <w:p w14:paraId="18572BD7" w14:textId="77777777" w:rsidR="0046165D" w:rsidRDefault="00792B72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33989E8" w14:textId="77777777" w:rsidR="0046165D" w:rsidRDefault="00792B72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các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danh sách cho phép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Đ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chi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p,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1,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46165D" w14:paraId="04B8DF69" w14:textId="77777777">
        <w:trPr>
          <w:jc w:val="center"/>
        </w:trPr>
        <w:tc>
          <w:tcPr>
            <w:tcW w:w="576" w:type="dxa"/>
          </w:tcPr>
          <w:p w14:paraId="2703A3D9" w14:textId="77777777" w:rsidR="0046165D" w:rsidRDefault="00792B72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1B186AF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296" w:type="dxa"/>
          </w:tcPr>
          <w:p w14:paraId="2288D306" w14:textId="77777777" w:rsidR="0046165D" w:rsidRDefault="00792B72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61452C9" w14:textId="77777777" w:rsidR="0046165D" w:rsidRDefault="00792B72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sang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chi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ng.</w:t>
            </w:r>
          </w:p>
        </w:tc>
      </w:tr>
      <w:tr w:rsidR="0046165D" w14:paraId="793B7E07" w14:textId="77777777">
        <w:trPr>
          <w:jc w:val="center"/>
        </w:trPr>
        <w:tc>
          <w:tcPr>
            <w:tcW w:w="576" w:type="dxa"/>
          </w:tcPr>
          <w:p w14:paraId="435F7252" w14:textId="77777777" w:rsidR="0046165D" w:rsidRDefault="00792B72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3FB18FF4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</w:t>
            </w:r>
          </w:p>
        </w:tc>
        <w:tc>
          <w:tcPr>
            <w:tcW w:w="1296" w:type="dxa"/>
          </w:tcPr>
          <w:p w14:paraId="19EC4727" w14:textId="77777777" w:rsidR="0046165D" w:rsidRDefault="00792B72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8726FE6" w14:textId="77777777" w:rsidR="0046165D" w:rsidRDefault="00792B72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sang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ng.</w:t>
            </w:r>
          </w:p>
        </w:tc>
      </w:tr>
      <w:tr w:rsidR="0046165D" w14:paraId="704C8CDB" w14:textId="77777777">
        <w:trPr>
          <w:jc w:val="center"/>
        </w:trPr>
        <w:tc>
          <w:tcPr>
            <w:tcW w:w="576" w:type="dxa"/>
          </w:tcPr>
          <w:p w14:paraId="7A5ECA93" w14:textId="77777777" w:rsidR="0046165D" w:rsidRDefault="00792B72"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218E694F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trang /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trang</w:t>
            </w:r>
          </w:p>
        </w:tc>
        <w:tc>
          <w:tcPr>
            <w:tcW w:w="1296" w:type="dxa"/>
          </w:tcPr>
          <w:p w14:paraId="6F6AB192" w14:textId="77777777" w:rsidR="0046165D" w:rsidRDefault="00792B72">
            <w:r>
              <w:rPr>
                <w:sz w:val="20"/>
              </w:rPr>
              <w:t>Click / Change</w:t>
            </w:r>
          </w:p>
        </w:tc>
        <w:tc>
          <w:tcPr>
            <w:tcW w:w="5184" w:type="dxa"/>
          </w:tcPr>
          <w:p w14:paraId="6B2B1EE1" w14:textId="77777777" w:rsidR="0046165D" w:rsidRDefault="00792B72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chi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u;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 xml:space="preserve"> trang thì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1.</w:t>
            </w:r>
          </w:p>
        </w:tc>
      </w:tr>
    </w:tbl>
    <w:p w14:paraId="43C495C9" w14:textId="77777777" w:rsidR="0046165D" w:rsidRDefault="0046165D"/>
    <w:p w14:paraId="67B30CF8" w14:textId="77777777" w:rsidR="0046165D" w:rsidRDefault="00792B72">
      <w:pPr>
        <w:pStyle w:val="Heading3"/>
      </w:pPr>
      <w:bookmarkStart w:id="11" w:name="_Toc239342355"/>
      <w:r>
        <w:t>2.2 Tìm ki</w:t>
      </w:r>
      <w:r>
        <w:t>ế</w:t>
      </w:r>
      <w:r>
        <w:t>m và l</w:t>
      </w:r>
      <w:r>
        <w:t>ọ</w:t>
      </w:r>
      <w:r>
        <w:t>c danh sách</w:t>
      </w:r>
      <w:bookmarkEnd w:id="11"/>
    </w:p>
    <w:p w14:paraId="5B0574D6" w14:textId="77777777" w:rsidR="0046165D" w:rsidRDefault="00792B72">
      <w:r>
        <w:t>2.2.1 Gi</w:t>
      </w:r>
      <w:r>
        <w:t>ớ</w:t>
      </w:r>
      <w:r>
        <w:t>i thi</w:t>
      </w:r>
      <w:r>
        <w:t>ệ</w:t>
      </w:r>
      <w:r>
        <w:t>u</w:t>
      </w:r>
    </w:p>
    <w:p w14:paraId="7B602169" w14:textId="73486B62" w:rsidR="0046165D" w:rsidRDefault="00792B72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10" w:anchor="heading=h.uqrjgqo79fuq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K</w:t>
      </w:r>
      <w:r>
        <w:rPr>
          <w:sz w:val="21"/>
        </w:rPr>
        <w:t>ị</w:t>
      </w:r>
      <w:r>
        <w:rPr>
          <w:sz w:val="21"/>
        </w:rPr>
        <w:t>ch b</w:t>
      </w:r>
      <w:r>
        <w:rPr>
          <w:sz w:val="21"/>
        </w:rPr>
        <w:t>ả</w:t>
      </w:r>
      <w:r>
        <w:rPr>
          <w:sz w:val="21"/>
        </w:rPr>
        <w:t>n tìm ki</w:t>
      </w:r>
      <w:r>
        <w:rPr>
          <w:sz w:val="21"/>
        </w:rPr>
        <w:t>ế</w:t>
      </w:r>
      <w:r>
        <w:rPr>
          <w:sz w:val="21"/>
        </w:rPr>
        <w:t>m, B</w:t>
      </w:r>
      <w:r>
        <w:rPr>
          <w:sz w:val="21"/>
        </w:rPr>
        <w:t>ộ</w:t>
      </w:r>
      <w:r>
        <w:rPr>
          <w:sz w:val="21"/>
        </w:rPr>
        <w:t xml:space="preserve"> l</w:t>
      </w:r>
      <w:r>
        <w:rPr>
          <w:sz w:val="21"/>
        </w:rPr>
        <w:t>ọ</w:t>
      </w:r>
      <w:r>
        <w:rPr>
          <w:sz w:val="21"/>
        </w:rPr>
        <w:t>c và Dropdown.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chi ti</w:t>
      </w:r>
      <w:r>
        <w:rPr>
          <w:sz w:val="21"/>
        </w:rPr>
        <w:t>ề</w:t>
      </w:r>
      <w:r>
        <w:rPr>
          <w:sz w:val="21"/>
        </w:rPr>
        <w:t>n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46165D" w14:paraId="2FFB81C5" w14:textId="77777777">
        <w:trPr>
          <w:jc w:val="center"/>
        </w:trPr>
        <w:tc>
          <w:tcPr>
            <w:tcW w:w="2160" w:type="dxa"/>
          </w:tcPr>
          <w:p w14:paraId="31EEBA06" w14:textId="77777777" w:rsidR="0046165D" w:rsidRDefault="00792B72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2E633BD7" w14:textId="77777777" w:rsidR="0046165D" w:rsidRDefault="00792B72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46165D" w14:paraId="06914290" w14:textId="77777777">
        <w:trPr>
          <w:jc w:val="center"/>
        </w:trPr>
        <w:tc>
          <w:tcPr>
            <w:tcW w:w="2160" w:type="dxa"/>
          </w:tcPr>
          <w:p w14:paraId="5EAE3429" w14:textId="77777777" w:rsidR="0046165D" w:rsidRDefault="00792B72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5C1401AD" w14:textId="77777777" w:rsidR="0046165D" w:rsidRDefault="00792B72">
            <w:r>
              <w:rPr>
                <w:sz w:val="20"/>
              </w:rPr>
              <w:t>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</w:p>
        </w:tc>
      </w:tr>
      <w:tr w:rsidR="0046165D" w14:paraId="53C58194" w14:textId="77777777">
        <w:trPr>
          <w:jc w:val="center"/>
        </w:trPr>
        <w:tc>
          <w:tcPr>
            <w:tcW w:w="2160" w:type="dxa"/>
          </w:tcPr>
          <w:p w14:paraId="0DB33355" w14:textId="77777777" w:rsidR="0046165D" w:rsidRDefault="00792B72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2EC4ED04" w14:textId="77777777" w:rsidR="0046165D" w:rsidRDefault="00792B72">
            <w:r>
              <w:rPr>
                <w:sz w:val="20"/>
              </w:rPr>
              <w:t>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danh sách theo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chi,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phòng ban,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ngày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 Các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nhau.</w:t>
            </w:r>
          </w:p>
        </w:tc>
      </w:tr>
      <w:tr w:rsidR="0046165D" w14:paraId="1CD3C412" w14:textId="77777777">
        <w:trPr>
          <w:jc w:val="center"/>
        </w:trPr>
        <w:tc>
          <w:tcPr>
            <w:tcW w:w="2160" w:type="dxa"/>
          </w:tcPr>
          <w:p w14:paraId="5B08DD69" w14:textId="77777777" w:rsidR="0046165D" w:rsidRDefault="00792B72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7E22EC64" w14:textId="77777777" w:rsidR="0046165D" w:rsidRDefault="00792B72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toán;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ng;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</w:p>
        </w:tc>
      </w:tr>
      <w:tr w:rsidR="0046165D" w14:paraId="30C0BF60" w14:textId="77777777">
        <w:trPr>
          <w:jc w:val="center"/>
        </w:trPr>
        <w:tc>
          <w:tcPr>
            <w:tcW w:w="2160" w:type="dxa"/>
          </w:tcPr>
          <w:p w14:paraId="0315B73E" w14:textId="77777777" w:rsidR="0046165D" w:rsidRDefault="00792B72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73236AAF" w14:textId="77777777" w:rsidR="0046165D" w:rsidRDefault="00792B72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sách.</w:t>
            </w:r>
          </w:p>
        </w:tc>
      </w:tr>
      <w:tr w:rsidR="0046165D" w14:paraId="526964A7" w14:textId="77777777">
        <w:trPr>
          <w:jc w:val="center"/>
        </w:trPr>
        <w:tc>
          <w:tcPr>
            <w:tcW w:w="2160" w:type="dxa"/>
          </w:tcPr>
          <w:p w14:paraId="6D7AA3C2" w14:textId="77777777" w:rsidR="0046165D" w:rsidRDefault="00792B72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14E93A2C" w14:textId="77777777" w:rsidR="0046165D" w:rsidRDefault="00792B72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khoá vào ô tìm nhanh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m;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nâng cao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các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2.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tìm nhanh: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thao tác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truy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3.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các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nâng cao: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truy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ngay khi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áp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BÊN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theo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 và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lưu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trong 10 phút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khi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màn.</w:t>
            </w:r>
          </w:p>
        </w:tc>
      </w:tr>
      <w:tr w:rsidR="0046165D" w14:paraId="10205260" w14:textId="77777777">
        <w:trPr>
          <w:jc w:val="center"/>
        </w:trPr>
        <w:tc>
          <w:tcPr>
            <w:tcW w:w="2160" w:type="dxa"/>
          </w:tcPr>
          <w:p w14:paraId="30473D20" w14:textId="77777777" w:rsidR="0046165D" w:rsidRDefault="00792B72">
            <w:r>
              <w:rPr>
                <w:sz w:val="20"/>
              </w:rPr>
              <w:lastRenderedPageBreak/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3800C207" w14:textId="77777777" w:rsidR="0046165D" w:rsidRDefault="00792B72">
            <w:r>
              <w:rPr>
                <w:sz w:val="20"/>
              </w:rPr>
              <w:t>• Không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c.”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→ xoá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n,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1,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nguyên.</w:t>
            </w:r>
            <w:r>
              <w:rPr>
                <w:sz w:val="20"/>
              </w:rPr>
              <w:br/>
              <w:t>• Tham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 thêm vào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không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r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</w:tbl>
    <w:p w14:paraId="4304D975" w14:textId="77777777" w:rsidR="0046165D" w:rsidRDefault="0046165D"/>
    <w:p w14:paraId="2C173A44" w14:textId="77777777" w:rsidR="0046165D" w:rsidRDefault="00792B72">
      <w:r>
        <w:t>2.2.2 Layout màn hình</w:t>
      </w:r>
    </w:p>
    <w:p w14:paraId="1223179A" w14:textId="77777777" w:rsidR="0046165D" w:rsidRDefault="00792B72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674D1AB4" w14:textId="77777777" w:rsidR="0046165D" w:rsidRDefault="00792B72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>u chi</w:t>
      </w:r>
    </w:p>
    <w:p w14:paraId="1406483B" w14:textId="77777777" w:rsidR="0046165D" w:rsidRDefault="00792B72">
      <w:pPr>
        <w:jc w:val="center"/>
      </w:pPr>
      <w:r>
        <w:rPr>
          <w:noProof/>
        </w:rPr>
        <w:drawing>
          <wp:inline distT="0" distB="0" distL="0" distR="0" wp14:anchorId="3A44E2D2" wp14:editId="7FBE5C77">
            <wp:extent cx="5669280" cy="3543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loc-nang-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DB4EF" w14:textId="77777777" w:rsidR="0046165D" w:rsidRDefault="00792B72">
      <w:pPr>
        <w:jc w:val="center"/>
      </w:pPr>
      <w:r>
        <w:rPr>
          <w:i/>
          <w:color w:val="64748B"/>
          <w:sz w:val="19"/>
        </w:rPr>
        <w:t>Hình 4: Kh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Tìm ki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m nâng cao khi đang m</w:t>
      </w:r>
      <w:r>
        <w:rPr>
          <w:i/>
          <w:color w:val="64748B"/>
          <w:sz w:val="19"/>
        </w:rPr>
        <w:t>ở</w:t>
      </w:r>
    </w:p>
    <w:p w14:paraId="38E302D3" w14:textId="77777777" w:rsidR="0046165D" w:rsidRDefault="00792B72">
      <w:r>
        <w:t>2.2.3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1"/>
        <w:gridCol w:w="1220"/>
        <w:gridCol w:w="1124"/>
        <w:gridCol w:w="918"/>
        <w:gridCol w:w="1263"/>
        <w:gridCol w:w="795"/>
        <w:gridCol w:w="947"/>
        <w:gridCol w:w="2048"/>
      </w:tblGrid>
      <w:tr w:rsidR="0046165D" w14:paraId="1D384AEE" w14:textId="77777777">
        <w:trPr>
          <w:jc w:val="center"/>
        </w:trPr>
        <w:tc>
          <w:tcPr>
            <w:tcW w:w="576" w:type="dxa"/>
          </w:tcPr>
          <w:p w14:paraId="77F035DC" w14:textId="77777777" w:rsidR="0046165D" w:rsidRDefault="00792B72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554F37A0" w14:textId="77777777" w:rsidR="0046165D" w:rsidRDefault="00792B72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5B15D4F5" w14:textId="77777777" w:rsidR="0046165D" w:rsidRDefault="00792B72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6F97A10E" w14:textId="77777777" w:rsidR="0046165D" w:rsidRDefault="00792B72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270A7F10" w14:textId="77777777" w:rsidR="0046165D" w:rsidRDefault="00792B72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58B94EB8" w14:textId="77777777" w:rsidR="0046165D" w:rsidRDefault="00792B72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580DD4BD" w14:textId="77777777" w:rsidR="0046165D" w:rsidRDefault="00792B72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25A74615" w14:textId="77777777" w:rsidR="0046165D" w:rsidRDefault="00792B72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46165D" w14:paraId="6A502161" w14:textId="77777777">
        <w:trPr>
          <w:jc w:val="center"/>
        </w:trPr>
        <w:tc>
          <w:tcPr>
            <w:tcW w:w="576" w:type="dxa"/>
          </w:tcPr>
          <w:p w14:paraId="139F41E3" w14:textId="77777777" w:rsidR="0046165D" w:rsidRDefault="00792B72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5FAF687F" w14:textId="77777777" w:rsidR="0046165D" w:rsidRDefault="00792B72">
            <w:r>
              <w:rPr>
                <w:sz w:val="20"/>
              </w:rPr>
              <w:t>Ô tìm nhanh</w:t>
            </w:r>
          </w:p>
        </w:tc>
        <w:tc>
          <w:tcPr>
            <w:tcW w:w="1152" w:type="dxa"/>
          </w:tcPr>
          <w:p w14:paraId="6748B177" w14:textId="77777777" w:rsidR="0046165D" w:rsidRDefault="00792B72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6ACD208F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A66F13A" w14:textId="77777777" w:rsidR="0046165D" w:rsidRDefault="00792B72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3A4131D6" w14:textId="77777777" w:rsidR="0046165D" w:rsidRDefault="00792B72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7221AA91" w14:textId="77777777" w:rsidR="0046165D" w:rsidRDefault="00792B72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109975FD" w14:textId="77777777" w:rsidR="0046165D" w:rsidRDefault="00792B72">
            <w:r>
              <w:rPr>
                <w:sz w:val="20"/>
              </w:rPr>
              <w:t>Dòng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“Tìm theo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chi...”. KHÔNG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tìm khi gõ —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m.</w:t>
            </w:r>
          </w:p>
        </w:tc>
      </w:tr>
      <w:tr w:rsidR="0046165D" w14:paraId="6DB9866F" w14:textId="77777777">
        <w:trPr>
          <w:jc w:val="center"/>
        </w:trPr>
        <w:tc>
          <w:tcPr>
            <w:tcW w:w="576" w:type="dxa"/>
          </w:tcPr>
          <w:p w14:paraId="1F1D8877" w14:textId="77777777" w:rsidR="0046165D" w:rsidRDefault="00792B72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4B090B3B" w14:textId="77777777" w:rsidR="0046165D" w:rsidRDefault="00792B72">
            <w:r>
              <w:rPr>
                <w:sz w:val="20"/>
              </w:rPr>
              <w:t xml:space="preserve">Nút Tìm </w:t>
            </w:r>
            <w:r>
              <w:rPr>
                <w:sz w:val="20"/>
              </w:rPr>
              <w:lastRenderedPageBreak/>
              <w:t>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152" w:type="dxa"/>
          </w:tcPr>
          <w:p w14:paraId="3500B3A5" w14:textId="77777777" w:rsidR="0046165D" w:rsidRDefault="00792B72">
            <w:r>
              <w:rPr>
                <w:sz w:val="20"/>
              </w:rPr>
              <w:lastRenderedPageBreak/>
              <w:t>Button</w:t>
            </w:r>
          </w:p>
        </w:tc>
        <w:tc>
          <w:tcPr>
            <w:tcW w:w="1080" w:type="dxa"/>
          </w:tcPr>
          <w:p w14:paraId="76F89947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A1D3EEA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F03763F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2DBFD32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1C8D2462" w14:textId="77777777" w:rsidR="0046165D" w:rsidRDefault="00792B72">
            <w:r>
              <w:rPr>
                <w:sz w:val="20"/>
              </w:rPr>
              <w:t>Áp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ô tìm nhanh </w:t>
            </w:r>
            <w:r>
              <w:rPr>
                <w:sz w:val="20"/>
              </w:rPr>
              <w:lastRenderedPageBreak/>
              <w:t>và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1.</w:t>
            </w:r>
          </w:p>
        </w:tc>
      </w:tr>
      <w:tr w:rsidR="0046165D" w14:paraId="50D4036A" w14:textId="77777777">
        <w:trPr>
          <w:jc w:val="center"/>
        </w:trPr>
        <w:tc>
          <w:tcPr>
            <w:tcW w:w="576" w:type="dxa"/>
          </w:tcPr>
          <w:p w14:paraId="0167516E" w14:textId="77777777" w:rsidR="0046165D" w:rsidRDefault="00792B72">
            <w:r>
              <w:rPr>
                <w:sz w:val="20"/>
              </w:rPr>
              <w:lastRenderedPageBreak/>
              <w:t>3</w:t>
            </w:r>
          </w:p>
        </w:tc>
        <w:tc>
          <w:tcPr>
            <w:tcW w:w="1728" w:type="dxa"/>
          </w:tcPr>
          <w:p w14:paraId="73AB9B3C" w14:textId="77777777" w:rsidR="0046165D" w:rsidRDefault="00792B72">
            <w:r>
              <w:rPr>
                <w:sz w:val="20"/>
              </w:rPr>
              <w:t>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196F486F" w14:textId="77777777" w:rsidR="0046165D" w:rsidRDefault="00792B72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D3A7E19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80472A1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DAE5365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3C2196B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3855DB8A" w14:textId="77777777" w:rsidR="0046165D" w:rsidRDefault="00792B72">
            <w:r>
              <w:rPr>
                <w:sz w:val="20"/>
              </w:rPr>
              <w:t>Xoá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ô tìm nhanh,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trang 1.</w:t>
            </w:r>
          </w:p>
        </w:tc>
      </w:tr>
      <w:tr w:rsidR="0046165D" w14:paraId="635998F9" w14:textId="77777777">
        <w:trPr>
          <w:jc w:val="center"/>
        </w:trPr>
        <w:tc>
          <w:tcPr>
            <w:tcW w:w="576" w:type="dxa"/>
          </w:tcPr>
          <w:p w14:paraId="7093E1E1" w14:textId="77777777" w:rsidR="0046165D" w:rsidRDefault="00792B72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44D75E9" w14:textId="77777777" w:rsidR="0046165D" w:rsidRDefault="00792B72">
            <w:r>
              <w:rPr>
                <w:sz w:val="20"/>
              </w:rPr>
              <w:t>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nâng cao</w:t>
            </w:r>
          </w:p>
        </w:tc>
        <w:tc>
          <w:tcPr>
            <w:tcW w:w="1152" w:type="dxa"/>
          </w:tcPr>
          <w:p w14:paraId="5AB1718A" w14:textId="77777777" w:rsidR="0046165D" w:rsidRDefault="00792B72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45DABC0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892BED0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0AF1824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83DEA2E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0A4DBD08" w14:textId="77777777" w:rsidR="0046165D" w:rsidRDefault="00792B72">
            <w:r>
              <w:rPr>
                <w:sz w:val="20"/>
              </w:rPr>
              <w:t>Đóng/m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9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c;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thành “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nâng cao” khi đang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.</w:t>
            </w:r>
          </w:p>
        </w:tc>
      </w:tr>
      <w:tr w:rsidR="0046165D" w14:paraId="1412C772" w14:textId="77777777">
        <w:trPr>
          <w:jc w:val="center"/>
        </w:trPr>
        <w:tc>
          <w:tcPr>
            <w:tcW w:w="576" w:type="dxa"/>
          </w:tcPr>
          <w:p w14:paraId="7F4E63B7" w14:textId="77777777" w:rsidR="0046165D" w:rsidRDefault="00792B72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7D546CD2" w14:textId="77777777" w:rsidR="0046165D" w:rsidRDefault="00792B72">
            <w:r>
              <w:rPr>
                <w:sz w:val="20"/>
              </w:rPr>
              <w:t>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</w:t>
            </w:r>
          </w:p>
        </w:tc>
        <w:tc>
          <w:tcPr>
            <w:tcW w:w="1152" w:type="dxa"/>
          </w:tcPr>
          <w:p w14:paraId="2ADFB28B" w14:textId="77777777" w:rsidR="0046165D" w:rsidRDefault="00792B72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62D15AE2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4986885" w14:textId="77777777" w:rsidR="0046165D" w:rsidRDefault="00792B72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35EE76AE" w14:textId="77777777" w:rsidR="0046165D" w:rsidRDefault="00792B72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184BCC2D" w14:textId="77777777" w:rsidR="0046165D" w:rsidRDefault="00792B72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2EE4A175" w14:textId="77777777" w:rsidR="0046165D" w:rsidRDefault="00792B72">
            <w:r>
              <w:rPr>
                <w:sz w:val="20"/>
              </w:rPr>
              <w:t>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ngay khi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46165D" w14:paraId="7C3C19E4" w14:textId="77777777">
        <w:trPr>
          <w:jc w:val="center"/>
        </w:trPr>
        <w:tc>
          <w:tcPr>
            <w:tcW w:w="576" w:type="dxa"/>
          </w:tcPr>
          <w:p w14:paraId="2F7A0DE6" w14:textId="77777777" w:rsidR="0046165D" w:rsidRDefault="00792B72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7873EDD8" w14:textId="77777777" w:rsidR="0046165D" w:rsidRDefault="00792B72">
            <w:r>
              <w:rPr>
                <w:sz w:val="20"/>
              </w:rPr>
              <w:t>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</w:t>
            </w:r>
          </w:p>
        </w:tc>
        <w:tc>
          <w:tcPr>
            <w:tcW w:w="1152" w:type="dxa"/>
          </w:tcPr>
          <w:p w14:paraId="127867A4" w14:textId="77777777" w:rsidR="0046165D" w:rsidRDefault="00792B72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302CAEE8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D3EDA31" w14:textId="77777777" w:rsidR="0046165D" w:rsidRDefault="00792B72">
            <w:r>
              <w:rPr>
                <w:sz w:val="20"/>
              </w:rPr>
              <w:t>Danh sách 7 giá tr</w:t>
            </w:r>
            <w:r>
              <w:rPr>
                <w:sz w:val="20"/>
              </w:rPr>
              <w:t>ị</w:t>
            </w:r>
          </w:p>
        </w:tc>
        <w:tc>
          <w:tcPr>
            <w:tcW w:w="864" w:type="dxa"/>
          </w:tcPr>
          <w:p w14:paraId="2F455076" w14:textId="77777777" w:rsidR="0046165D" w:rsidRDefault="00792B72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112C7D5C" w14:textId="77777777" w:rsidR="0046165D" w:rsidRDefault="00792B72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72D1F8A0" w14:textId="77777777" w:rsidR="0046165D" w:rsidRDefault="00792B72">
            <w:r>
              <w:rPr>
                <w:sz w:val="20"/>
              </w:rPr>
              <w:t>–</w:t>
            </w:r>
          </w:p>
        </w:tc>
      </w:tr>
      <w:tr w:rsidR="0046165D" w14:paraId="2FB880A2" w14:textId="77777777">
        <w:trPr>
          <w:jc w:val="center"/>
        </w:trPr>
        <w:tc>
          <w:tcPr>
            <w:tcW w:w="576" w:type="dxa"/>
          </w:tcPr>
          <w:p w14:paraId="28BA4521" w14:textId="77777777" w:rsidR="0046165D" w:rsidRDefault="00792B72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0CFABBDD" w14:textId="77777777" w:rsidR="0046165D" w:rsidRDefault="00792B72">
            <w:r>
              <w:rPr>
                <w:sz w:val="20"/>
              </w:rPr>
              <w:t>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0A05BB98" w14:textId="77777777" w:rsidR="0046165D" w:rsidRDefault="00792B72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18FA7370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B2B5286" w14:textId="77777777" w:rsidR="0046165D" w:rsidRDefault="00792B72">
            <w:r>
              <w:rPr>
                <w:sz w:val="20"/>
              </w:rPr>
              <w:t>Danh sách 5 giá tr</w:t>
            </w:r>
            <w:r>
              <w:rPr>
                <w:sz w:val="20"/>
              </w:rPr>
              <w:t>ị</w:t>
            </w:r>
          </w:p>
        </w:tc>
        <w:tc>
          <w:tcPr>
            <w:tcW w:w="864" w:type="dxa"/>
          </w:tcPr>
          <w:p w14:paraId="2809B96B" w14:textId="77777777" w:rsidR="0046165D" w:rsidRDefault="00792B72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181B1670" w14:textId="77777777" w:rsidR="0046165D" w:rsidRDefault="00792B72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623894FC" w14:textId="77777777" w:rsidR="0046165D" w:rsidRDefault="00792B72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“Đang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o”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ra nháp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</w:p>
        </w:tc>
      </w:tr>
      <w:tr w:rsidR="0046165D" w14:paraId="2281BC44" w14:textId="77777777">
        <w:trPr>
          <w:jc w:val="center"/>
        </w:trPr>
        <w:tc>
          <w:tcPr>
            <w:tcW w:w="576" w:type="dxa"/>
          </w:tcPr>
          <w:p w14:paraId="542B8EB5" w14:textId="77777777" w:rsidR="0046165D" w:rsidRDefault="00792B72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260E9703" w14:textId="77777777" w:rsidR="0046165D" w:rsidRDefault="00792B72">
            <w:r>
              <w:rPr>
                <w:sz w:val="20"/>
              </w:rPr>
              <w:t>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  <w:tc>
          <w:tcPr>
            <w:tcW w:w="1152" w:type="dxa"/>
          </w:tcPr>
          <w:p w14:paraId="18C41F17" w14:textId="77777777" w:rsidR="0046165D" w:rsidRDefault="00792B72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36E97665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56FCDA5" w14:textId="77777777" w:rsidR="0046165D" w:rsidRDefault="00792B72">
            <w:r>
              <w:rPr>
                <w:sz w:val="20"/>
              </w:rPr>
              <w:t>Danh sách nhân viên</w:t>
            </w:r>
          </w:p>
        </w:tc>
        <w:tc>
          <w:tcPr>
            <w:tcW w:w="864" w:type="dxa"/>
          </w:tcPr>
          <w:p w14:paraId="1D30FB53" w14:textId="77777777" w:rsidR="0046165D" w:rsidRDefault="00792B72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7B266475" w14:textId="77777777" w:rsidR="0046165D" w:rsidRDefault="00792B72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0AE8DD62" w14:textId="77777777" w:rsidR="0046165D" w:rsidRDefault="00792B72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chi.</w:t>
            </w:r>
          </w:p>
        </w:tc>
      </w:tr>
      <w:tr w:rsidR="0046165D" w14:paraId="35846189" w14:textId="77777777">
        <w:trPr>
          <w:jc w:val="center"/>
        </w:trPr>
        <w:tc>
          <w:tcPr>
            <w:tcW w:w="576" w:type="dxa"/>
          </w:tcPr>
          <w:p w14:paraId="66203100" w14:textId="77777777" w:rsidR="0046165D" w:rsidRDefault="00792B72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7C04C4F5" w14:textId="77777777" w:rsidR="0046165D" w:rsidRDefault="00792B72">
            <w:r>
              <w:rPr>
                <w:sz w:val="20"/>
              </w:rPr>
              <w:t>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</w:p>
        </w:tc>
        <w:tc>
          <w:tcPr>
            <w:tcW w:w="1152" w:type="dxa"/>
          </w:tcPr>
          <w:p w14:paraId="5E04E3C9" w14:textId="77777777" w:rsidR="0046165D" w:rsidRDefault="00792B72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7CA38EBA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9A76750" w14:textId="77777777" w:rsidR="0046165D" w:rsidRDefault="00792B72">
            <w:r>
              <w:rPr>
                <w:sz w:val="20"/>
              </w:rPr>
              <w:t>Danh sách nhân viên</w:t>
            </w:r>
          </w:p>
        </w:tc>
        <w:tc>
          <w:tcPr>
            <w:tcW w:w="864" w:type="dxa"/>
          </w:tcPr>
          <w:p w14:paraId="163337B7" w14:textId="77777777" w:rsidR="0046165D" w:rsidRDefault="00792B72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45ED1E2E" w14:textId="77777777" w:rsidR="0046165D" w:rsidRDefault="00792B72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34AB951E" w14:textId="77777777" w:rsidR="0046165D" w:rsidRDefault="00792B72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toán.</w:t>
            </w:r>
          </w:p>
        </w:tc>
      </w:tr>
      <w:tr w:rsidR="0046165D" w14:paraId="57A20067" w14:textId="77777777">
        <w:trPr>
          <w:jc w:val="center"/>
        </w:trPr>
        <w:tc>
          <w:tcPr>
            <w:tcW w:w="576" w:type="dxa"/>
          </w:tcPr>
          <w:p w14:paraId="329EA31B" w14:textId="77777777" w:rsidR="0046165D" w:rsidRDefault="00792B72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0AE41096" w14:textId="77777777" w:rsidR="0046165D" w:rsidRDefault="00792B72">
            <w:r>
              <w:rPr>
                <w:sz w:val="20"/>
              </w:rPr>
              <w:t>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Phòng ban</w:t>
            </w:r>
          </w:p>
        </w:tc>
        <w:tc>
          <w:tcPr>
            <w:tcW w:w="1152" w:type="dxa"/>
          </w:tcPr>
          <w:p w14:paraId="6A5D12CC" w14:textId="77777777" w:rsidR="0046165D" w:rsidRDefault="00792B72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0FA700D1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4D70A33" w14:textId="77777777" w:rsidR="0046165D" w:rsidRDefault="00792B72">
            <w:r>
              <w:rPr>
                <w:sz w:val="20"/>
              </w:rPr>
              <w:t>Danh sách phòng ban</w:t>
            </w:r>
          </w:p>
        </w:tc>
        <w:tc>
          <w:tcPr>
            <w:tcW w:w="864" w:type="dxa"/>
          </w:tcPr>
          <w:p w14:paraId="18AF09D1" w14:textId="77777777" w:rsidR="0046165D" w:rsidRDefault="00792B72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0E184EC0" w14:textId="77777777" w:rsidR="0046165D" w:rsidRDefault="00792B72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5591DB97" w14:textId="77777777" w:rsidR="0046165D" w:rsidRDefault="00792B72">
            <w:r>
              <w:rPr>
                <w:sz w:val="20"/>
              </w:rPr>
              <w:t>–</w:t>
            </w:r>
          </w:p>
        </w:tc>
      </w:tr>
      <w:tr w:rsidR="0046165D" w14:paraId="1CC275CC" w14:textId="77777777">
        <w:trPr>
          <w:jc w:val="center"/>
        </w:trPr>
        <w:tc>
          <w:tcPr>
            <w:tcW w:w="576" w:type="dxa"/>
          </w:tcPr>
          <w:p w14:paraId="7CF6535E" w14:textId="77777777" w:rsidR="0046165D" w:rsidRDefault="00792B72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10E94931" w14:textId="77777777" w:rsidR="0046165D" w:rsidRDefault="00792B72">
            <w:r>
              <w:rPr>
                <w:sz w:val="20"/>
              </w:rPr>
              <w:t>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Khách hàng /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</w:t>
            </w:r>
          </w:p>
        </w:tc>
        <w:tc>
          <w:tcPr>
            <w:tcW w:w="1152" w:type="dxa"/>
          </w:tcPr>
          <w:p w14:paraId="60A9A302" w14:textId="77777777" w:rsidR="0046165D" w:rsidRDefault="00792B72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66DF6522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337A84A" w14:textId="77777777" w:rsidR="0046165D" w:rsidRDefault="00792B72">
            <w:r>
              <w:rPr>
                <w:sz w:val="20"/>
              </w:rPr>
              <w:t>Danh sách tìm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xa</w:t>
            </w:r>
          </w:p>
        </w:tc>
        <w:tc>
          <w:tcPr>
            <w:tcW w:w="864" w:type="dxa"/>
          </w:tcPr>
          <w:p w14:paraId="293FD7AE" w14:textId="77777777" w:rsidR="0046165D" w:rsidRDefault="00792B72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1141FBEA" w14:textId="77777777" w:rsidR="0046165D" w:rsidRDefault="00792B72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2B6A0159" w14:textId="77777777" w:rsidR="0046165D" w:rsidRDefault="00792B72">
            <w:r>
              <w:rPr>
                <w:sz w:val="20"/>
              </w:rPr>
              <w:t>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gõ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2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lên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ý; g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chung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khách hàng và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p.</w:t>
            </w:r>
          </w:p>
        </w:tc>
      </w:tr>
      <w:tr w:rsidR="0046165D" w14:paraId="4209CEEF" w14:textId="77777777">
        <w:trPr>
          <w:jc w:val="center"/>
        </w:trPr>
        <w:tc>
          <w:tcPr>
            <w:tcW w:w="576" w:type="dxa"/>
          </w:tcPr>
          <w:p w14:paraId="6B2DCB01" w14:textId="77777777" w:rsidR="0046165D" w:rsidRDefault="00792B72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56D1D288" w14:textId="77777777" w:rsidR="0046165D" w:rsidRDefault="00792B72">
            <w:r>
              <w:rPr>
                <w:sz w:val="20"/>
              </w:rPr>
              <w:t>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/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4A869E45" w14:textId="77777777" w:rsidR="0046165D" w:rsidRDefault="00792B72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2972A85E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EB1D5D2" w14:textId="77777777" w:rsidR="0046165D" w:rsidRDefault="00792B72">
            <w:r>
              <w:rPr>
                <w:sz w:val="20"/>
              </w:rPr>
              <w:t>≥ 0</w:t>
            </w:r>
          </w:p>
        </w:tc>
        <w:tc>
          <w:tcPr>
            <w:tcW w:w="864" w:type="dxa"/>
          </w:tcPr>
          <w:p w14:paraId="7764B18D" w14:textId="77777777" w:rsidR="0046165D" w:rsidRDefault="00792B72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6CFC6D60" w14:textId="77777777" w:rsidR="0046165D" w:rsidRDefault="00792B72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2AFCDF28" w14:textId="77777777" w:rsidR="0046165D" w:rsidRDefault="00792B72">
            <w:r>
              <w:rPr>
                <w:sz w:val="20"/>
              </w:rPr>
              <w:t>So theo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“S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n”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lư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46165D" w14:paraId="396AA054" w14:textId="77777777">
        <w:trPr>
          <w:jc w:val="center"/>
        </w:trPr>
        <w:tc>
          <w:tcPr>
            <w:tcW w:w="576" w:type="dxa"/>
          </w:tcPr>
          <w:p w14:paraId="0D5472A8" w14:textId="77777777" w:rsidR="0046165D" w:rsidRDefault="00792B72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7BBF439C" w14:textId="77777777" w:rsidR="0046165D" w:rsidRDefault="00792B72">
            <w:r>
              <w:rPr>
                <w:sz w:val="20"/>
              </w:rPr>
              <w:t>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Ngày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/ Ngày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7391BACB" w14:textId="77777777" w:rsidR="0046165D" w:rsidRDefault="00792B72">
            <w:r>
              <w:rPr>
                <w:sz w:val="20"/>
              </w:rPr>
              <w:t>Datepicker</w:t>
            </w:r>
          </w:p>
        </w:tc>
        <w:tc>
          <w:tcPr>
            <w:tcW w:w="1080" w:type="dxa"/>
          </w:tcPr>
          <w:p w14:paraId="38B7F927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4DE2D4E" w14:textId="77777777" w:rsidR="0046165D" w:rsidRDefault="00792B72">
            <w:r>
              <w:rPr>
                <w:sz w:val="20"/>
              </w:rPr>
              <w:t>dd/mm/yyyy</w:t>
            </w:r>
          </w:p>
        </w:tc>
        <w:tc>
          <w:tcPr>
            <w:tcW w:w="864" w:type="dxa"/>
          </w:tcPr>
          <w:p w14:paraId="5A7CBE89" w14:textId="77777777" w:rsidR="0046165D" w:rsidRDefault="00792B72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7EA66642" w14:textId="77777777" w:rsidR="0046165D" w:rsidRDefault="00792B72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50ADDFAC" w14:textId="77777777" w:rsidR="0046165D" w:rsidRDefault="00792B72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ngày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chi;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hai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ngày.</w:t>
            </w:r>
          </w:p>
        </w:tc>
      </w:tr>
    </w:tbl>
    <w:p w14:paraId="4A957DFF" w14:textId="77777777" w:rsidR="0046165D" w:rsidRDefault="0046165D"/>
    <w:p w14:paraId="640F846A" w14:textId="77777777" w:rsidR="0046165D" w:rsidRDefault="00792B72">
      <w:r>
        <w:t>2.2.4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68"/>
        <w:gridCol w:w="4838"/>
      </w:tblGrid>
      <w:tr w:rsidR="0046165D" w14:paraId="32232B4B" w14:textId="77777777">
        <w:trPr>
          <w:jc w:val="center"/>
        </w:trPr>
        <w:tc>
          <w:tcPr>
            <w:tcW w:w="576" w:type="dxa"/>
          </w:tcPr>
          <w:p w14:paraId="4257BC1C" w14:textId="77777777" w:rsidR="0046165D" w:rsidRDefault="00792B72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3AD863B3" w14:textId="77777777" w:rsidR="0046165D" w:rsidRDefault="00792B72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1A75A897" w14:textId="77777777" w:rsidR="0046165D" w:rsidRDefault="00792B72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2ED1652D" w14:textId="77777777" w:rsidR="0046165D" w:rsidRDefault="00792B72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46165D" w14:paraId="49068EA5" w14:textId="77777777">
        <w:trPr>
          <w:jc w:val="center"/>
        </w:trPr>
        <w:tc>
          <w:tcPr>
            <w:tcW w:w="576" w:type="dxa"/>
          </w:tcPr>
          <w:p w14:paraId="0A409BB7" w14:textId="77777777" w:rsidR="0046165D" w:rsidRDefault="00792B72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BA2692F" w14:textId="77777777" w:rsidR="0046165D" w:rsidRDefault="00792B72">
            <w:r>
              <w:rPr>
                <w:sz w:val="20"/>
              </w:rPr>
              <w:t>Gõ vào ô tìm nhanh</w:t>
            </w:r>
          </w:p>
        </w:tc>
        <w:tc>
          <w:tcPr>
            <w:tcW w:w="1296" w:type="dxa"/>
          </w:tcPr>
          <w:p w14:paraId="50AA28A2" w14:textId="77777777" w:rsidR="0046165D" w:rsidRDefault="00792B72">
            <w:r>
              <w:rPr>
                <w:sz w:val="20"/>
              </w:rPr>
              <w:t>Keypress</w:t>
            </w:r>
          </w:p>
        </w:tc>
        <w:tc>
          <w:tcPr>
            <w:tcW w:w="5184" w:type="dxa"/>
          </w:tcPr>
          <w:p w14:paraId="2AE5B2BC" w14:textId="77777777" w:rsidR="0046165D" w:rsidRDefault="00792B72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KHÔNG truy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Danh sách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cho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khi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m.</w:t>
            </w:r>
          </w:p>
        </w:tc>
      </w:tr>
      <w:tr w:rsidR="0046165D" w14:paraId="1221E63B" w14:textId="77777777">
        <w:trPr>
          <w:jc w:val="center"/>
        </w:trPr>
        <w:tc>
          <w:tcPr>
            <w:tcW w:w="576" w:type="dxa"/>
          </w:tcPr>
          <w:p w14:paraId="1B9B1A33" w14:textId="77777777" w:rsidR="0046165D" w:rsidRDefault="00792B72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848CA3B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296" w:type="dxa"/>
          </w:tcPr>
          <w:p w14:paraId="0B82F9A7" w14:textId="77777777" w:rsidR="0046165D" w:rsidRDefault="00792B72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AB02255" w14:textId="77777777" w:rsidR="0046165D" w:rsidRDefault="00792B72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theo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khoá.</w:t>
            </w:r>
          </w:p>
        </w:tc>
      </w:tr>
      <w:tr w:rsidR="0046165D" w14:paraId="50B25885" w14:textId="77777777">
        <w:trPr>
          <w:jc w:val="center"/>
        </w:trPr>
        <w:tc>
          <w:tcPr>
            <w:tcW w:w="576" w:type="dxa"/>
          </w:tcPr>
          <w:p w14:paraId="398A269F" w14:textId="77777777" w:rsidR="0046165D" w:rsidRDefault="00792B72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3F87CA7" w14:textId="77777777" w:rsidR="0046165D" w:rsidRDefault="00792B72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nâng cao</w:t>
            </w:r>
          </w:p>
        </w:tc>
        <w:tc>
          <w:tcPr>
            <w:tcW w:w="1296" w:type="dxa"/>
          </w:tcPr>
          <w:p w14:paraId="6ED2D2CE" w14:textId="77777777" w:rsidR="0046165D" w:rsidRDefault="00792B72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28EE1542" w14:textId="77777777" w:rsidR="0046165D" w:rsidRDefault="00792B72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các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đang có (quan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VÀ).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sách, lưu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trong 10 phút.</w:t>
            </w:r>
          </w:p>
        </w:tc>
      </w:tr>
      <w:tr w:rsidR="0046165D" w14:paraId="519F445A" w14:textId="77777777">
        <w:trPr>
          <w:jc w:val="center"/>
        </w:trPr>
        <w:tc>
          <w:tcPr>
            <w:tcW w:w="576" w:type="dxa"/>
          </w:tcPr>
          <w:p w14:paraId="64FAD476" w14:textId="77777777" w:rsidR="0046165D" w:rsidRDefault="00792B72">
            <w:r>
              <w:rPr>
                <w:sz w:val="20"/>
              </w:rPr>
              <w:lastRenderedPageBreak/>
              <w:t>4</w:t>
            </w:r>
          </w:p>
        </w:tc>
        <w:tc>
          <w:tcPr>
            <w:tcW w:w="2304" w:type="dxa"/>
          </w:tcPr>
          <w:p w14:paraId="05B58D29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20F50CA7" w14:textId="77777777" w:rsidR="0046165D" w:rsidRDefault="00792B72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3F32354" w14:textId="77777777" w:rsidR="0046165D" w:rsidRDefault="00792B72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Đưa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ô tìm nhanh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ng,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theo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không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</w:tbl>
    <w:p w14:paraId="660E0DD4" w14:textId="77777777" w:rsidR="0046165D" w:rsidRDefault="0046165D"/>
    <w:p w14:paraId="443575C0" w14:textId="77777777" w:rsidR="0046165D" w:rsidRDefault="00792B72">
      <w:pPr>
        <w:pStyle w:val="Heading3"/>
      </w:pPr>
      <w:bookmarkStart w:id="12" w:name="_Toc239342356"/>
      <w:r>
        <w:t>2.3 Tu</w:t>
      </w:r>
      <w:r>
        <w:t>ỳ</w:t>
      </w:r>
      <w:r>
        <w:t xml:space="preserve"> ch</w:t>
      </w:r>
      <w:r>
        <w:t>ỉ</w:t>
      </w:r>
      <w:r>
        <w:t>nh b</w:t>
      </w:r>
      <w:r>
        <w:t>ộ</w:t>
      </w:r>
      <w:r>
        <w:t xml:space="preserve"> l</w:t>
      </w:r>
      <w:r>
        <w:t>ọ</w:t>
      </w:r>
      <w:r>
        <w:t>c và c</w:t>
      </w:r>
      <w:r>
        <w:t>ộ</w:t>
      </w:r>
      <w:r>
        <w:t>t hi</w:t>
      </w:r>
      <w:r>
        <w:t>ể</w:t>
      </w:r>
      <w:r>
        <w:t>n th</w:t>
      </w:r>
      <w:r>
        <w:t>ị</w:t>
      </w:r>
      <w:bookmarkEnd w:id="12"/>
    </w:p>
    <w:p w14:paraId="51F32AA1" w14:textId="77777777" w:rsidR="0046165D" w:rsidRDefault="00792B72">
      <w:r>
        <w:t>2.3.1 Bi</w:t>
      </w:r>
      <w:r>
        <w:t>ể</w:t>
      </w:r>
      <w:r>
        <w:t>u đ</w:t>
      </w:r>
      <w:r>
        <w:t>ồ</w:t>
      </w:r>
      <w:r>
        <w:t xml:space="preserve"> Usecase</w:t>
      </w:r>
    </w:p>
    <w:p w14:paraId="78B74132" w14:textId="77777777" w:rsidR="0046165D" w:rsidRDefault="00792B72">
      <w:pPr>
        <w:jc w:val="center"/>
      </w:pPr>
      <w:r>
        <w:rPr>
          <w:noProof/>
        </w:rPr>
        <w:drawing>
          <wp:inline distT="0" distB="0" distL="0" distR="0" wp14:anchorId="44EE3AB0" wp14:editId="024E5CB7">
            <wp:extent cx="5669280" cy="12672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_uc_fr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0BC8" w14:textId="77777777" w:rsidR="0046165D" w:rsidRDefault="00792B72">
      <w:pPr>
        <w:jc w:val="center"/>
      </w:pPr>
      <w:r>
        <w:rPr>
          <w:i/>
          <w:color w:val="64748B"/>
          <w:sz w:val="19"/>
        </w:rPr>
        <w:t>Hình 5: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FR-03 Tu</w:t>
      </w:r>
      <w:r>
        <w:rPr>
          <w:i/>
          <w:color w:val="64748B"/>
          <w:sz w:val="19"/>
        </w:rPr>
        <w:t>ỳ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b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 xml:space="preserve"> l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c và c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hi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n th</w:t>
      </w:r>
      <w:r>
        <w:rPr>
          <w:i/>
          <w:color w:val="64748B"/>
          <w:sz w:val="19"/>
        </w:rPr>
        <w:t>ị</w:t>
      </w:r>
    </w:p>
    <w:p w14:paraId="0BC9D1CC" w14:textId="77777777" w:rsidR="0046165D" w:rsidRDefault="00792B72">
      <w:r>
        <w:t>2.3.2 Gi</w:t>
      </w:r>
      <w:r>
        <w:t>ớ</w:t>
      </w:r>
      <w:r>
        <w:t>i thi</w:t>
      </w:r>
      <w:r>
        <w:t>ệ</w:t>
      </w:r>
      <w:r>
        <w:t>u</w:t>
      </w:r>
    </w:p>
    <w:p w14:paraId="5882464A" w14:textId="5DB9617B" w:rsidR="0046165D" w:rsidRDefault="00792B72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13" w:anchor="heading=h.x6yi3popnswy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Quy t</w:t>
      </w:r>
      <w:r>
        <w:rPr>
          <w:sz w:val="21"/>
        </w:rPr>
        <w:t>ắ</w:t>
      </w:r>
      <w:r>
        <w:rPr>
          <w:sz w:val="21"/>
        </w:rPr>
        <w:t>c Excel và C</w:t>
      </w:r>
      <w:r>
        <w:rPr>
          <w:sz w:val="21"/>
        </w:rPr>
        <w:t>ấ</w:t>
      </w:r>
      <w:r>
        <w:rPr>
          <w:sz w:val="21"/>
        </w:rPr>
        <w:t>u hình c</w:t>
      </w:r>
      <w:r>
        <w:rPr>
          <w:sz w:val="21"/>
        </w:rPr>
        <w:t>ộ</w:t>
      </w:r>
      <w:r>
        <w:rPr>
          <w:sz w:val="21"/>
        </w:rPr>
        <w:t>t.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chi ti</w:t>
      </w:r>
      <w:r>
        <w:rPr>
          <w:sz w:val="21"/>
        </w:rPr>
        <w:t>ề</w:t>
      </w:r>
      <w:r>
        <w:rPr>
          <w:sz w:val="21"/>
        </w:rPr>
        <w:t>n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46165D" w14:paraId="6545CDDB" w14:textId="77777777">
        <w:trPr>
          <w:jc w:val="center"/>
        </w:trPr>
        <w:tc>
          <w:tcPr>
            <w:tcW w:w="2160" w:type="dxa"/>
          </w:tcPr>
          <w:p w14:paraId="18CF7427" w14:textId="77777777" w:rsidR="0046165D" w:rsidRDefault="00792B72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69A7CBE4" w14:textId="77777777" w:rsidR="0046165D" w:rsidRDefault="00792B72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46165D" w14:paraId="5BE34184" w14:textId="77777777">
        <w:trPr>
          <w:jc w:val="center"/>
        </w:trPr>
        <w:tc>
          <w:tcPr>
            <w:tcW w:w="2160" w:type="dxa"/>
          </w:tcPr>
          <w:p w14:paraId="41F73734" w14:textId="77777777" w:rsidR="0046165D" w:rsidRDefault="00792B72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440DAE44" w14:textId="77777777" w:rsidR="0046165D" w:rsidRDefault="00792B72">
            <w:r>
              <w:rPr>
                <w:sz w:val="20"/>
              </w:rPr>
              <w:t>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</w:tr>
      <w:tr w:rsidR="0046165D" w14:paraId="0D7B28F4" w14:textId="77777777">
        <w:trPr>
          <w:jc w:val="center"/>
        </w:trPr>
        <w:tc>
          <w:tcPr>
            <w:tcW w:w="2160" w:type="dxa"/>
          </w:tcPr>
          <w:p w14:paraId="3855447D" w14:textId="77777777" w:rsidR="0046165D" w:rsidRDefault="00792B72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3A313997" w14:textId="77777777" w:rsidR="0046165D" w:rsidRDefault="00792B72">
            <w:r>
              <w:rPr>
                <w:sz w:val="20"/>
              </w:rPr>
              <w:t>Cho phép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ng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nh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nhìn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y, kèm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lưu riêng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và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màn hình.</w:t>
            </w:r>
          </w:p>
        </w:tc>
      </w:tr>
      <w:tr w:rsidR="0046165D" w14:paraId="55BA07D4" w14:textId="77777777">
        <w:trPr>
          <w:jc w:val="center"/>
        </w:trPr>
        <w:tc>
          <w:tcPr>
            <w:tcW w:w="2160" w:type="dxa"/>
          </w:tcPr>
          <w:p w14:paraId="48DEDCFA" w14:textId="77777777" w:rsidR="0046165D" w:rsidRDefault="00792B72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28D02F79" w14:textId="77777777" w:rsidR="0046165D" w:rsidRDefault="00792B72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toán;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ng;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</w:p>
        </w:tc>
      </w:tr>
      <w:tr w:rsidR="0046165D" w14:paraId="6DC9C2BA" w14:textId="77777777">
        <w:trPr>
          <w:jc w:val="center"/>
        </w:trPr>
        <w:tc>
          <w:tcPr>
            <w:tcW w:w="2160" w:type="dxa"/>
          </w:tcPr>
          <w:p w14:paraId="5CCB25CF" w14:textId="77777777" w:rsidR="0046165D" w:rsidRDefault="00792B72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78764F36" w14:textId="77777777" w:rsidR="0046165D" w:rsidRDefault="00792B72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sách.</w:t>
            </w:r>
          </w:p>
        </w:tc>
      </w:tr>
      <w:tr w:rsidR="0046165D" w14:paraId="2EBFB5A4" w14:textId="77777777">
        <w:trPr>
          <w:jc w:val="center"/>
        </w:trPr>
        <w:tc>
          <w:tcPr>
            <w:tcW w:w="2160" w:type="dxa"/>
          </w:tcPr>
          <w:p w14:paraId="70403A00" w14:textId="77777777" w:rsidR="0046165D" w:rsidRDefault="00792B72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6AFE0982" w14:textId="77777777" w:rsidR="0046165D" w:rsidRDefault="00792B72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(ho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nút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t).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danh sách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(ho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t) kèm ô tích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không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và kéo 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áp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ngay và ghi nh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 cho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sau.</w:t>
            </w:r>
          </w:p>
        </w:tc>
      </w:tr>
      <w:tr w:rsidR="0046165D" w14:paraId="64453A70" w14:textId="77777777">
        <w:trPr>
          <w:jc w:val="center"/>
        </w:trPr>
        <w:tc>
          <w:tcPr>
            <w:tcW w:w="2160" w:type="dxa"/>
          </w:tcPr>
          <w:p w14:paraId="0BA82056" w14:textId="77777777" w:rsidR="0046165D" w:rsidRDefault="00792B72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4BED28DB" w14:textId="77777777" w:rsidR="0046165D" w:rsidRDefault="00792B72"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→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9 nhóm ô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 → thoát mà không lưu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• Ba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STT,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khoá, không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46165D" w14:paraId="36C65FA7" w14:textId="77777777">
        <w:trPr>
          <w:jc w:val="center"/>
        </w:trPr>
        <w:tc>
          <w:tcPr>
            <w:tcW w:w="2160" w:type="dxa"/>
          </w:tcPr>
          <w:p w14:paraId="4EDFD592" w14:textId="77777777" w:rsidR="0046165D" w:rsidRDefault="00792B72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7C1117AE" w14:textId="77777777" w:rsidR="0046165D" w:rsidRDefault="00792B72">
            <w:r>
              <w:rPr>
                <w:sz w:val="20"/>
              </w:rPr>
              <w:t>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a màn này không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màn hình khác.</w:t>
            </w:r>
          </w:p>
        </w:tc>
      </w:tr>
    </w:tbl>
    <w:p w14:paraId="735063CE" w14:textId="77777777" w:rsidR="0046165D" w:rsidRDefault="0046165D"/>
    <w:p w14:paraId="6E11C361" w14:textId="77777777" w:rsidR="0046165D" w:rsidRDefault="00792B72">
      <w:r>
        <w:t>2.3.3 Layout màn hình</w:t>
      </w:r>
    </w:p>
    <w:p w14:paraId="3A814FA8" w14:textId="77777777" w:rsidR="0046165D" w:rsidRDefault="00792B72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0DD9BDC5" w14:textId="77777777" w:rsidR="0046165D" w:rsidRDefault="00792B72">
      <w:r>
        <w:lastRenderedPageBreak/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>u chi =&gt; Cài đ</w:t>
      </w:r>
      <w:r>
        <w:t>ặ</w:t>
      </w:r>
      <w:r>
        <w:t>t b</w:t>
      </w:r>
      <w:r>
        <w:t>ộ</w:t>
      </w:r>
      <w:r>
        <w:t xml:space="preserve"> l</w:t>
      </w:r>
      <w:r>
        <w:t>ọ</w:t>
      </w:r>
      <w:r>
        <w:t>c / Tu</w:t>
      </w:r>
      <w:r>
        <w:t>ỳ</w:t>
      </w:r>
      <w:r>
        <w:t xml:space="preserve"> ch</w:t>
      </w:r>
      <w:r>
        <w:t>ỉ</w:t>
      </w:r>
      <w:r>
        <w:t>nh c</w:t>
      </w:r>
      <w:r>
        <w:t>ộ</w:t>
      </w:r>
      <w:r>
        <w:t>t</w:t>
      </w:r>
    </w:p>
    <w:p w14:paraId="7551EAF5" w14:textId="77777777" w:rsidR="0046165D" w:rsidRDefault="00792B72">
      <w:r>
        <w:t>Hai c</w:t>
      </w:r>
      <w:r>
        <w:t>ử</w:t>
      </w:r>
      <w:r>
        <w:t>a s</w:t>
      </w:r>
      <w:r>
        <w:t>ổ</w:t>
      </w:r>
      <w:r>
        <w:t xml:space="preserve">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62AFA247" w14:textId="77777777" w:rsidR="0046165D" w:rsidRDefault="00792B72">
      <w:pPr>
        <w:jc w:val="center"/>
      </w:pPr>
      <w:r>
        <w:rPr>
          <w:noProof/>
        </w:rPr>
        <w:drawing>
          <wp:inline distT="0" distB="0" distL="0" distR="0" wp14:anchorId="134785BD" wp14:editId="39E2726A">
            <wp:extent cx="5669280" cy="3543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cai-dat-bo-lo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5F94" w14:textId="77777777" w:rsidR="0046165D" w:rsidRDefault="00792B72">
      <w:pPr>
        <w:jc w:val="center"/>
      </w:pPr>
      <w:r>
        <w:rPr>
          <w:i/>
          <w:color w:val="64748B"/>
          <w:sz w:val="19"/>
        </w:rPr>
        <w:t>Hình 6: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Cài đ</w:t>
      </w:r>
      <w:r>
        <w:rPr>
          <w:i/>
          <w:color w:val="64748B"/>
          <w:sz w:val="19"/>
        </w:rPr>
        <w:t>ặ</w:t>
      </w:r>
      <w:r>
        <w:rPr>
          <w:i/>
          <w:color w:val="64748B"/>
          <w:sz w:val="19"/>
        </w:rPr>
        <w:t>t b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 xml:space="preserve"> l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c</w:t>
      </w:r>
    </w:p>
    <w:p w14:paraId="74EC65D0" w14:textId="77777777" w:rsidR="0046165D" w:rsidRDefault="00792B72">
      <w:pPr>
        <w:jc w:val="center"/>
      </w:pPr>
      <w:r>
        <w:rPr>
          <w:noProof/>
        </w:rPr>
        <w:lastRenderedPageBreak/>
        <w:drawing>
          <wp:inline distT="0" distB="0" distL="0" distR="0" wp14:anchorId="3F4C1351" wp14:editId="648DD6DA">
            <wp:extent cx="5669280" cy="3543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cau-hinh-c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CD7B" w14:textId="77777777" w:rsidR="0046165D" w:rsidRDefault="00792B72">
      <w:pPr>
        <w:jc w:val="center"/>
      </w:pPr>
      <w:r>
        <w:rPr>
          <w:i/>
          <w:color w:val="64748B"/>
          <w:sz w:val="19"/>
        </w:rPr>
        <w:t>Hình 7: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Tu</w:t>
      </w:r>
      <w:r>
        <w:rPr>
          <w:i/>
          <w:color w:val="64748B"/>
          <w:sz w:val="19"/>
        </w:rPr>
        <w:t>ỳ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c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hi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n th</w:t>
      </w:r>
      <w:r>
        <w:rPr>
          <w:i/>
          <w:color w:val="64748B"/>
          <w:sz w:val="19"/>
        </w:rPr>
        <w:t>ị</w:t>
      </w:r>
    </w:p>
    <w:p w14:paraId="3579B755" w14:textId="77777777" w:rsidR="0046165D" w:rsidRDefault="00792B72">
      <w:r>
        <w:t>2.3.4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1311"/>
        <w:gridCol w:w="1123"/>
        <w:gridCol w:w="966"/>
        <w:gridCol w:w="999"/>
        <w:gridCol w:w="807"/>
        <w:gridCol w:w="970"/>
        <w:gridCol w:w="2133"/>
      </w:tblGrid>
      <w:tr w:rsidR="0046165D" w14:paraId="53F6C273" w14:textId="77777777">
        <w:trPr>
          <w:jc w:val="center"/>
        </w:trPr>
        <w:tc>
          <w:tcPr>
            <w:tcW w:w="576" w:type="dxa"/>
          </w:tcPr>
          <w:p w14:paraId="197B14F1" w14:textId="77777777" w:rsidR="0046165D" w:rsidRDefault="00792B72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21DF2BF5" w14:textId="77777777" w:rsidR="0046165D" w:rsidRDefault="00792B72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09A617A5" w14:textId="77777777" w:rsidR="0046165D" w:rsidRDefault="00792B72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43E5CCEA" w14:textId="77777777" w:rsidR="0046165D" w:rsidRDefault="00792B72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61F2FAC8" w14:textId="77777777" w:rsidR="0046165D" w:rsidRDefault="00792B72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418BB953" w14:textId="77777777" w:rsidR="0046165D" w:rsidRDefault="00792B72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285189DC" w14:textId="77777777" w:rsidR="0046165D" w:rsidRDefault="00792B72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5B227531" w14:textId="77777777" w:rsidR="0046165D" w:rsidRDefault="00792B72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46165D" w14:paraId="536D3128" w14:textId="77777777">
        <w:trPr>
          <w:jc w:val="center"/>
        </w:trPr>
        <w:tc>
          <w:tcPr>
            <w:tcW w:w="576" w:type="dxa"/>
          </w:tcPr>
          <w:p w14:paraId="3C8E93F6" w14:textId="77777777" w:rsidR="0046165D" w:rsidRDefault="00792B72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44CF2A92" w14:textId="77777777" w:rsidR="0046165D" w:rsidRDefault="00792B72">
            <w:r>
              <w:rPr>
                <w:sz w:val="20"/>
              </w:rPr>
              <w:t>Danh sách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/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5AA0F396" w14:textId="77777777" w:rsidR="0046165D" w:rsidRDefault="00792B72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6BADA572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FB0EC17" w14:textId="77777777" w:rsidR="0046165D" w:rsidRDefault="00792B72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415E1AED" w14:textId="77777777" w:rsidR="0046165D" w:rsidRDefault="00792B72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523BD794" w14:textId="77777777" w:rsidR="0046165D" w:rsidRDefault="00792B72">
            <w:r>
              <w:rPr>
                <w:sz w:val="20"/>
              </w:rPr>
              <w:t>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đã lưu</w:t>
            </w:r>
          </w:p>
        </w:tc>
        <w:tc>
          <w:tcPr>
            <w:tcW w:w="3168" w:type="dxa"/>
          </w:tcPr>
          <w:p w14:paraId="5CCA2EAB" w14:textId="77777777" w:rsidR="0046165D" w:rsidRDefault="00792B72"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dòng có ô tích, tay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m kéo 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.</w:t>
            </w:r>
          </w:p>
        </w:tc>
      </w:tr>
      <w:tr w:rsidR="0046165D" w14:paraId="4AB79779" w14:textId="77777777">
        <w:trPr>
          <w:jc w:val="center"/>
        </w:trPr>
        <w:tc>
          <w:tcPr>
            <w:tcW w:w="576" w:type="dxa"/>
          </w:tcPr>
          <w:p w14:paraId="1F03BFF9" w14:textId="77777777" w:rsidR="0046165D" w:rsidRDefault="00792B72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6DE87145" w14:textId="77777777" w:rsidR="0046165D" w:rsidRDefault="00792B72">
            <w:r>
              <w:rPr>
                <w:sz w:val="20"/>
              </w:rPr>
              <w:t>Ô tích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094E5EA7" w14:textId="77777777" w:rsidR="0046165D" w:rsidRDefault="00792B72">
            <w:r>
              <w:rPr>
                <w:sz w:val="20"/>
              </w:rPr>
              <w:t>Checkbox</w:t>
            </w:r>
          </w:p>
        </w:tc>
        <w:tc>
          <w:tcPr>
            <w:tcW w:w="1080" w:type="dxa"/>
          </w:tcPr>
          <w:p w14:paraId="1E91E671" w14:textId="77777777" w:rsidR="0046165D" w:rsidRDefault="00792B72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5E423240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C8E99BE" w14:textId="77777777" w:rsidR="0046165D" w:rsidRDefault="00792B72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75ACD55A" w14:textId="77777777" w:rsidR="0046165D" w:rsidRDefault="00792B72">
            <w:r>
              <w:rPr>
                <w:sz w:val="20"/>
              </w:rPr>
              <w:t>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đã lưu</w:t>
            </w:r>
          </w:p>
        </w:tc>
        <w:tc>
          <w:tcPr>
            <w:tcW w:w="3168" w:type="dxa"/>
          </w:tcPr>
          <w:p w14:paraId="0281DAE8" w14:textId="77777777" w:rsidR="0046165D" w:rsidRDefault="00792B72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khoá (STT,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ng)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khoá và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vô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  <w:tr w:rsidR="0046165D" w14:paraId="7445CD08" w14:textId="77777777">
        <w:trPr>
          <w:jc w:val="center"/>
        </w:trPr>
        <w:tc>
          <w:tcPr>
            <w:tcW w:w="576" w:type="dxa"/>
          </w:tcPr>
          <w:p w14:paraId="003AE8B6" w14:textId="77777777" w:rsidR="0046165D" w:rsidRDefault="00792B72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6EFE39DF" w14:textId="77777777" w:rsidR="0046165D" w:rsidRDefault="00792B72">
            <w:r>
              <w:rPr>
                <w:sz w:val="20"/>
              </w:rPr>
              <w:t>Tay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m kéo th</w:t>
            </w:r>
            <w:r>
              <w:rPr>
                <w:sz w:val="20"/>
              </w:rPr>
              <w:t>ả</w:t>
            </w:r>
          </w:p>
        </w:tc>
        <w:tc>
          <w:tcPr>
            <w:tcW w:w="1152" w:type="dxa"/>
          </w:tcPr>
          <w:p w14:paraId="29FF2337" w14:textId="77777777" w:rsidR="0046165D" w:rsidRDefault="00792B72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3BF6B8F1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321C5BA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1AB31AF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F9DDA7F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5D41566" w14:textId="77777777" w:rsidR="0046165D" w:rsidRDefault="00792B72">
            <w:r>
              <w:rPr>
                <w:sz w:val="20"/>
              </w:rPr>
              <w:t>Kéo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46165D" w14:paraId="4AD5657E" w14:textId="77777777">
        <w:trPr>
          <w:jc w:val="center"/>
        </w:trPr>
        <w:tc>
          <w:tcPr>
            <w:tcW w:w="576" w:type="dxa"/>
          </w:tcPr>
          <w:p w14:paraId="34D7AA16" w14:textId="77777777" w:rsidR="0046165D" w:rsidRDefault="00792B72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50A4E356" w14:textId="77777777" w:rsidR="0046165D" w:rsidRDefault="00792B72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60B22FCF" w14:textId="77777777" w:rsidR="0046165D" w:rsidRDefault="00792B72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EE102AC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9305E99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FA9CC74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01552CF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5D16B2C7" w14:textId="77777777" w:rsidR="0046165D" w:rsidRDefault="00792B72">
            <w:r>
              <w:rPr>
                <w:sz w:val="20"/>
              </w:rPr>
              <w:t>Ghi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và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màn hình,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ngay.</w:t>
            </w:r>
          </w:p>
        </w:tc>
      </w:tr>
      <w:tr w:rsidR="0046165D" w14:paraId="6F8FD131" w14:textId="77777777">
        <w:trPr>
          <w:jc w:val="center"/>
        </w:trPr>
        <w:tc>
          <w:tcPr>
            <w:tcW w:w="576" w:type="dxa"/>
          </w:tcPr>
          <w:p w14:paraId="77A36D82" w14:textId="77777777" w:rsidR="0046165D" w:rsidRDefault="00792B72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53AD1327" w14:textId="77777777" w:rsidR="0046165D" w:rsidRDefault="00792B72">
            <w:r>
              <w:rPr>
                <w:sz w:val="20"/>
              </w:rPr>
              <w:t>Nút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1152" w:type="dxa"/>
          </w:tcPr>
          <w:p w14:paraId="31C4B3FB" w14:textId="77777777" w:rsidR="0046165D" w:rsidRDefault="00792B72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23984D7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3AA1215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E8491A3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ED3E42A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21E52A2D" w14:textId="77777777" w:rsidR="0046165D" w:rsidRDefault="00792B72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46165D" w14:paraId="14692DC0" w14:textId="77777777">
        <w:trPr>
          <w:jc w:val="center"/>
        </w:trPr>
        <w:tc>
          <w:tcPr>
            <w:tcW w:w="576" w:type="dxa"/>
          </w:tcPr>
          <w:p w14:paraId="7B5944A0" w14:textId="77777777" w:rsidR="0046165D" w:rsidRDefault="00792B72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2AAAA9D5" w14:textId="77777777" w:rsidR="0046165D" w:rsidRDefault="00792B72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70422605" w14:textId="77777777" w:rsidR="0046165D" w:rsidRDefault="00792B72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4B97F42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B53E11D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BF00314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1B30588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7BE82891" w14:textId="77777777" w:rsidR="0046165D" w:rsidRDefault="00792B72">
            <w:r>
              <w:rPr>
                <w:sz w:val="20"/>
              </w:rPr>
              <w:t>Thoát không lưu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</w:tbl>
    <w:p w14:paraId="220CE7F5" w14:textId="77777777" w:rsidR="0046165D" w:rsidRDefault="0046165D"/>
    <w:p w14:paraId="642B673C" w14:textId="77777777" w:rsidR="0046165D" w:rsidRDefault="00792B72">
      <w:r>
        <w:t>2.3.5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59"/>
        <w:gridCol w:w="4847"/>
      </w:tblGrid>
      <w:tr w:rsidR="0046165D" w14:paraId="241330A3" w14:textId="77777777">
        <w:trPr>
          <w:jc w:val="center"/>
        </w:trPr>
        <w:tc>
          <w:tcPr>
            <w:tcW w:w="576" w:type="dxa"/>
          </w:tcPr>
          <w:p w14:paraId="702462B4" w14:textId="77777777" w:rsidR="0046165D" w:rsidRDefault="00792B72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3EEB8189" w14:textId="77777777" w:rsidR="0046165D" w:rsidRDefault="00792B72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6BD53F35" w14:textId="77777777" w:rsidR="0046165D" w:rsidRDefault="00792B72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6EE6B74E" w14:textId="77777777" w:rsidR="0046165D" w:rsidRDefault="00792B72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46165D" w14:paraId="3AAB38C5" w14:textId="77777777">
        <w:trPr>
          <w:jc w:val="center"/>
        </w:trPr>
        <w:tc>
          <w:tcPr>
            <w:tcW w:w="576" w:type="dxa"/>
          </w:tcPr>
          <w:p w14:paraId="0F3D9617" w14:textId="77777777" w:rsidR="0046165D" w:rsidRDefault="00792B72">
            <w:r>
              <w:rPr>
                <w:sz w:val="20"/>
              </w:rPr>
              <w:lastRenderedPageBreak/>
              <w:t>1</w:t>
            </w:r>
          </w:p>
        </w:tc>
        <w:tc>
          <w:tcPr>
            <w:tcW w:w="2304" w:type="dxa"/>
          </w:tcPr>
          <w:p w14:paraId="48B39EA9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/ nút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2DDA9CFA" w14:textId="77777777" w:rsidR="0046165D" w:rsidRDefault="00792B72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6C4E5A8" w14:textId="77777777" w:rsidR="0046165D" w:rsidRDefault="00792B72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đang lưu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</w:p>
        </w:tc>
      </w:tr>
      <w:tr w:rsidR="0046165D" w14:paraId="68439554" w14:textId="77777777">
        <w:trPr>
          <w:jc w:val="center"/>
        </w:trPr>
        <w:tc>
          <w:tcPr>
            <w:tcW w:w="576" w:type="dxa"/>
          </w:tcPr>
          <w:p w14:paraId="55ADB621" w14:textId="77777777" w:rsidR="0046165D" w:rsidRDefault="00792B72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43104A8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  <w:tc>
          <w:tcPr>
            <w:tcW w:w="1296" w:type="dxa"/>
          </w:tcPr>
          <w:p w14:paraId="678C4D63" w14:textId="77777777" w:rsidR="0046165D" w:rsidRDefault="00792B72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0C81BD30" w14:textId="77777777" w:rsidR="0046165D" w:rsidRDefault="00792B72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khoá thì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thao tác.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Đánh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sau khi lưu.</w:t>
            </w:r>
          </w:p>
        </w:tc>
      </w:tr>
      <w:tr w:rsidR="0046165D" w14:paraId="5EB60E60" w14:textId="77777777">
        <w:trPr>
          <w:jc w:val="center"/>
        </w:trPr>
        <w:tc>
          <w:tcPr>
            <w:tcW w:w="576" w:type="dxa"/>
          </w:tcPr>
          <w:p w14:paraId="03C4AEE1" w14:textId="77777777" w:rsidR="0046165D" w:rsidRDefault="00792B72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B75AEC7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5CBED53E" w14:textId="77777777" w:rsidR="0046165D" w:rsidRDefault="00792B72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0079A45" w14:textId="77777777" w:rsidR="0046165D" w:rsidRDefault="00792B72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Ghi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hình,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ngay lên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</w:tbl>
    <w:p w14:paraId="09525364" w14:textId="77777777" w:rsidR="0046165D" w:rsidRDefault="0046165D"/>
    <w:p w14:paraId="3655E6FD" w14:textId="77777777" w:rsidR="0046165D" w:rsidRDefault="00792B72">
      <w:pPr>
        <w:pStyle w:val="Heading3"/>
      </w:pPr>
      <w:bookmarkStart w:id="13" w:name="_Toc239342357"/>
      <w:r>
        <w:t>2.4 T</w:t>
      </w:r>
      <w:r>
        <w:t>ạ</w:t>
      </w:r>
      <w:r>
        <w:t>o m</w:t>
      </w:r>
      <w:r>
        <w:t>ớ</w:t>
      </w:r>
      <w:r>
        <w:t>i phi</w:t>
      </w:r>
      <w:r>
        <w:t>ế</w:t>
      </w:r>
      <w:r>
        <w:t>u chi</w:t>
      </w:r>
      <w:bookmarkEnd w:id="13"/>
    </w:p>
    <w:p w14:paraId="188B5293" w14:textId="77777777" w:rsidR="0046165D" w:rsidRDefault="00792B72">
      <w:r>
        <w:t>2.4.1 Bi</w:t>
      </w:r>
      <w:r>
        <w:t>ể</w:t>
      </w:r>
      <w:r>
        <w:t>u đ</w:t>
      </w:r>
      <w:r>
        <w:t>ồ</w:t>
      </w:r>
      <w:r>
        <w:t xml:space="preserve"> Usecase</w:t>
      </w:r>
    </w:p>
    <w:p w14:paraId="33EBA300" w14:textId="77777777" w:rsidR="0046165D" w:rsidRDefault="00792B72">
      <w:pPr>
        <w:jc w:val="center"/>
      </w:pPr>
      <w:r>
        <w:rPr>
          <w:noProof/>
        </w:rPr>
        <w:drawing>
          <wp:inline distT="0" distB="0" distL="0" distR="0" wp14:anchorId="30784D87" wp14:editId="1242EFD7">
            <wp:extent cx="5669280" cy="287799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_uc_fr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096B" w14:textId="77777777" w:rsidR="0046165D" w:rsidRDefault="00792B72">
      <w:pPr>
        <w:jc w:val="center"/>
      </w:pPr>
      <w:r>
        <w:rPr>
          <w:i/>
          <w:color w:val="64748B"/>
          <w:sz w:val="19"/>
        </w:rPr>
        <w:t>Hình 8: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FR-04 T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o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chi</w:t>
      </w:r>
    </w:p>
    <w:p w14:paraId="2E4B4695" w14:textId="77777777" w:rsidR="0046165D" w:rsidRDefault="00792B72">
      <w:r>
        <w:t>2.4.2 Gi</w:t>
      </w:r>
      <w:r>
        <w:t>ớ</w:t>
      </w:r>
      <w:r>
        <w:t>i thi</w:t>
      </w:r>
      <w:r>
        <w:t>ệ</w:t>
      </w:r>
      <w:r>
        <w:t>u</w:t>
      </w:r>
    </w:p>
    <w:p w14:paraId="18DF8D96" w14:textId="6F4C3556" w:rsidR="0046165D" w:rsidRDefault="00792B72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17" w:anchor="heading=h.pr587lqkad5b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Thêm m</w:t>
      </w:r>
      <w:r>
        <w:rPr>
          <w:sz w:val="21"/>
        </w:rPr>
        <w:t>ớ</w:t>
      </w:r>
      <w:r>
        <w:rPr>
          <w:sz w:val="21"/>
        </w:rPr>
        <w:t>i, Validate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u, Thông báo và UI/UX. Logic ghi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 xml:space="preserve"> áp d</w:t>
      </w:r>
      <w:r>
        <w:rPr>
          <w:sz w:val="21"/>
        </w:rPr>
        <w:t>ụ</w:t>
      </w:r>
      <w:r>
        <w:rPr>
          <w:sz w:val="21"/>
        </w:rPr>
        <w:t>ng theo SRS Các quy t</w:t>
      </w:r>
      <w:r>
        <w:rPr>
          <w:sz w:val="21"/>
        </w:rPr>
        <w:t>ắ</w:t>
      </w:r>
      <w:r>
        <w:rPr>
          <w:sz w:val="21"/>
        </w:rPr>
        <w:t>c chung - Quy t</w:t>
      </w:r>
      <w:r>
        <w:rPr>
          <w:sz w:val="21"/>
        </w:rPr>
        <w:t>ắ</w:t>
      </w:r>
      <w:r>
        <w:rPr>
          <w:sz w:val="21"/>
        </w:rPr>
        <w:t>c ghi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46165D" w14:paraId="3890E083" w14:textId="77777777">
        <w:trPr>
          <w:jc w:val="center"/>
        </w:trPr>
        <w:tc>
          <w:tcPr>
            <w:tcW w:w="2160" w:type="dxa"/>
          </w:tcPr>
          <w:p w14:paraId="53476398" w14:textId="77777777" w:rsidR="0046165D" w:rsidRDefault="00792B72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74C4AF95" w14:textId="77777777" w:rsidR="0046165D" w:rsidRDefault="00792B72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46165D" w14:paraId="20AAA5D0" w14:textId="77777777">
        <w:trPr>
          <w:jc w:val="center"/>
        </w:trPr>
        <w:tc>
          <w:tcPr>
            <w:tcW w:w="2160" w:type="dxa"/>
          </w:tcPr>
          <w:p w14:paraId="2901E552" w14:textId="77777777" w:rsidR="0046165D" w:rsidRDefault="00792B72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48C74B90" w14:textId="77777777" w:rsidR="0046165D" w:rsidRDefault="00792B72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</w:p>
        </w:tc>
      </w:tr>
      <w:tr w:rsidR="0046165D" w14:paraId="18B7617E" w14:textId="77777777">
        <w:trPr>
          <w:jc w:val="center"/>
        </w:trPr>
        <w:tc>
          <w:tcPr>
            <w:tcW w:w="2160" w:type="dxa"/>
          </w:tcPr>
          <w:p w14:paraId="4DA7CF83" w14:textId="77777777" w:rsidR="0046165D" w:rsidRDefault="00792B72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39D0C236" w14:textId="77777777" w:rsidR="0046165D" w:rsidRDefault="00792B72">
            <w:r>
              <w:rPr>
                <w:sz w:val="20"/>
              </w:rPr>
              <w:t>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theo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trong hai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, phân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ô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lưu nháp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làm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ngay.</w:t>
            </w:r>
          </w:p>
        </w:tc>
      </w:tr>
      <w:tr w:rsidR="0046165D" w14:paraId="747F11EA" w14:textId="77777777">
        <w:trPr>
          <w:jc w:val="center"/>
        </w:trPr>
        <w:tc>
          <w:tcPr>
            <w:tcW w:w="2160" w:type="dxa"/>
          </w:tcPr>
          <w:p w14:paraId="4E23EA60" w14:textId="77777777" w:rsidR="0046165D" w:rsidRDefault="00792B72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52E34947" w14:textId="77777777" w:rsidR="0046165D" w:rsidRDefault="00792B72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</w:t>
            </w:r>
          </w:p>
        </w:tc>
      </w:tr>
      <w:tr w:rsidR="0046165D" w14:paraId="3B1281DF" w14:textId="77777777">
        <w:trPr>
          <w:jc w:val="center"/>
        </w:trPr>
        <w:tc>
          <w:tcPr>
            <w:tcW w:w="2160" w:type="dxa"/>
          </w:tcPr>
          <w:p w14:paraId="49DF3824" w14:textId="77777777" w:rsidR="0046165D" w:rsidRDefault="00792B72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137999EB" w14:textId="77777777" w:rsidR="0046165D" w:rsidRDefault="00792B72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Q1 (ho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là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ng).</w:t>
            </w:r>
          </w:p>
        </w:tc>
      </w:tr>
      <w:tr w:rsidR="0046165D" w14:paraId="5652B850" w14:textId="77777777">
        <w:trPr>
          <w:jc w:val="center"/>
        </w:trPr>
        <w:tc>
          <w:tcPr>
            <w:tcW w:w="2160" w:type="dxa"/>
          </w:tcPr>
          <w:p w14:paraId="500D1603" w14:textId="77777777" w:rsidR="0046165D" w:rsidRDefault="00792B72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21124E4E" w14:textId="77777777" w:rsidR="0046165D" w:rsidRDefault="00792B72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Thêm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các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(hình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thanh toán TM,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VNĐ,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1,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lastRenderedPageBreak/>
              <w:t>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 phòng ban theo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p).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—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này 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trúc form.</w:t>
            </w:r>
            <w:r>
              <w:rPr>
                <w:sz w:val="20"/>
              </w:rPr>
              <w:br/>
              <w:t>3a.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toán: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kéo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thanh toán,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giá, lý do chi, thông tin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3b.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cho nhân viên: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Phòng ban chi;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hút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nhân viên trong phòng ban đó.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có,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và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5.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nháp,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(có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n).</w:t>
            </w:r>
            <w:r>
              <w:rPr>
                <w:sz w:val="20"/>
              </w:rPr>
              <w:br/>
              <w:t>6.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khóa dòng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chưa có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nào, sinh mã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và ghi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cùng các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7.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t: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t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và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cho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đó trong cùng công ty.</w:t>
            </w:r>
          </w:p>
        </w:tc>
      </w:tr>
      <w:tr w:rsidR="0046165D" w14:paraId="4B6F189B" w14:textId="77777777">
        <w:trPr>
          <w:jc w:val="center"/>
        </w:trPr>
        <w:tc>
          <w:tcPr>
            <w:tcW w:w="2160" w:type="dxa"/>
          </w:tcPr>
          <w:p w14:paraId="3E75B4D2" w14:textId="77777777" w:rsidR="0046165D" w:rsidRDefault="00792B72">
            <w:r>
              <w:rPr>
                <w:sz w:val="20"/>
              </w:rPr>
              <w:lastRenderedPageBreak/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44A6BB60" w14:textId="77777777" w:rsidR="0046165D" w:rsidRDefault="00792B72">
            <w:r>
              <w:rPr>
                <w:sz w:val="20"/>
              </w:rPr>
              <w:t>•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Q1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Lưu nháp: KHÔNG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nào ngoài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chi; các rule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áp.</w:t>
            </w:r>
            <w:r>
              <w:rPr>
                <w:sz w:val="20"/>
              </w:rPr>
              <w:br/>
              <w:t>•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→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ô, không đóng màn,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đã có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khác →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n, không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hai.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lưu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liên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→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đúng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khi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→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trang.</w:t>
            </w:r>
          </w:p>
        </w:tc>
      </w:tr>
      <w:tr w:rsidR="0046165D" w14:paraId="7C512A78" w14:textId="77777777">
        <w:trPr>
          <w:jc w:val="center"/>
        </w:trPr>
        <w:tc>
          <w:tcPr>
            <w:tcW w:w="2160" w:type="dxa"/>
          </w:tcPr>
          <w:p w14:paraId="000FDE22" w14:textId="77777777" w:rsidR="0046165D" w:rsidRDefault="00792B72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7BC9806F" w14:textId="77777777" w:rsidR="0046165D" w:rsidRDefault="00792B72">
            <w:r>
              <w:rPr>
                <w:sz w:val="20"/>
              </w:rPr>
              <w:t>Hai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KHÁC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cũ có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đích: (1) lưu nháp không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nào ngoài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—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cũ áp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cho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hai nút; (2)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chi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“không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chi” ngay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lưu —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cũ k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nên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vì sao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.</w:t>
            </w:r>
          </w:p>
        </w:tc>
      </w:tr>
    </w:tbl>
    <w:p w14:paraId="50D726B8" w14:textId="77777777" w:rsidR="0046165D" w:rsidRDefault="0046165D"/>
    <w:p w14:paraId="68F534B0" w14:textId="77777777" w:rsidR="0046165D" w:rsidRDefault="00792B72">
      <w:r>
        <w:t>2.4.3 Layout màn hình</w:t>
      </w:r>
    </w:p>
    <w:p w14:paraId="21F32798" w14:textId="77777777" w:rsidR="0046165D" w:rsidRDefault="00792B72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0842BC07" w14:textId="77777777" w:rsidR="0046165D" w:rsidRDefault="00792B72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>u chi =&gt; T</w:t>
      </w:r>
      <w:r>
        <w:t>ạ</w:t>
      </w:r>
      <w:r>
        <w:t>o m</w:t>
      </w:r>
      <w:r>
        <w:t>ớ</w:t>
      </w:r>
      <w:r>
        <w:t>i</w:t>
      </w:r>
    </w:p>
    <w:p w14:paraId="033408CD" w14:textId="77777777" w:rsidR="0046165D" w:rsidRDefault="00792B72">
      <w:pPr>
        <w:jc w:val="center"/>
      </w:pPr>
      <w:r>
        <w:rPr>
          <w:noProof/>
        </w:rPr>
        <w:lastRenderedPageBreak/>
        <w:drawing>
          <wp:inline distT="0" distB="0" distL="0" distR="0" wp14:anchorId="2CF7BCA2" wp14:editId="370C6F2A">
            <wp:extent cx="5669280" cy="3543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tao-mo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530C" w14:textId="77777777" w:rsidR="0046165D" w:rsidRDefault="00792B72">
      <w:pPr>
        <w:jc w:val="center"/>
      </w:pPr>
      <w:r>
        <w:rPr>
          <w:i/>
          <w:color w:val="64748B"/>
          <w:sz w:val="19"/>
        </w:rPr>
        <w:t>Hình 9: Màn Thêm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chi ti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>n khi v</w:t>
      </w:r>
      <w:r>
        <w:rPr>
          <w:i/>
          <w:color w:val="64748B"/>
          <w:sz w:val="19"/>
        </w:rPr>
        <w:t>ừ</w:t>
      </w:r>
      <w:r>
        <w:rPr>
          <w:i/>
          <w:color w:val="64748B"/>
          <w:sz w:val="19"/>
        </w:rPr>
        <w:t>a m</w:t>
      </w:r>
      <w:r>
        <w:rPr>
          <w:i/>
          <w:color w:val="64748B"/>
          <w:sz w:val="19"/>
        </w:rPr>
        <w:t>ở</w:t>
      </w:r>
    </w:p>
    <w:p w14:paraId="5178E481" w14:textId="77777777" w:rsidR="0046165D" w:rsidRDefault="00792B72">
      <w:pPr>
        <w:jc w:val="center"/>
      </w:pPr>
      <w:r>
        <w:rPr>
          <w:noProof/>
        </w:rPr>
        <w:drawing>
          <wp:inline distT="0" distB="0" distL="0" distR="0" wp14:anchorId="73116FB4" wp14:editId="7EF7373C">
            <wp:extent cx="5669280" cy="3543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chon-loai-chi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FE0F" w14:textId="77777777" w:rsidR="0046165D" w:rsidRDefault="00792B72">
      <w:pPr>
        <w:jc w:val="center"/>
      </w:pPr>
      <w:r>
        <w:rPr>
          <w:i/>
          <w:color w:val="64748B"/>
          <w:sz w:val="19"/>
        </w:rPr>
        <w:t>Hình 10: Danh sách 7 lo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i chi trên form</w:t>
      </w:r>
    </w:p>
    <w:p w14:paraId="10394D15" w14:textId="77777777" w:rsidR="0046165D" w:rsidRDefault="00792B72">
      <w:pPr>
        <w:jc w:val="center"/>
      </w:pPr>
      <w:r>
        <w:rPr>
          <w:noProof/>
        </w:rPr>
        <w:lastRenderedPageBreak/>
        <w:drawing>
          <wp:inline distT="0" distB="0" distL="0" distR="0" wp14:anchorId="6D0EF9E5" wp14:editId="7295C531">
            <wp:extent cx="5669280" cy="457493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form-da-chon-de-nghi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7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EAFC" w14:textId="77777777" w:rsidR="0046165D" w:rsidRDefault="00792B72">
      <w:pPr>
        <w:jc w:val="center"/>
      </w:pPr>
      <w:r>
        <w:rPr>
          <w:i/>
          <w:color w:val="64748B"/>
          <w:sz w:val="19"/>
        </w:rPr>
        <w:t>Hình 11: Lu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>ng l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 t</w:t>
      </w:r>
      <w:r>
        <w:rPr>
          <w:i/>
          <w:color w:val="64748B"/>
          <w:sz w:val="19"/>
        </w:rPr>
        <w:t>ừ</w:t>
      </w:r>
      <w:r>
        <w:rPr>
          <w:i/>
          <w:color w:val="64748B"/>
          <w:sz w:val="19"/>
        </w:rPr>
        <w:t xml:space="preserve"> Đ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 xml:space="preserve"> ngh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 xml:space="preserve"> thanh toán — form sau khi ch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 xml:space="preserve"> ngh</w:t>
      </w:r>
      <w:r>
        <w:rPr>
          <w:i/>
          <w:color w:val="64748B"/>
          <w:sz w:val="19"/>
        </w:rPr>
        <w:t>ị</w:t>
      </w:r>
    </w:p>
    <w:p w14:paraId="4B997C8B" w14:textId="77777777" w:rsidR="0046165D" w:rsidRDefault="00792B72">
      <w:pPr>
        <w:jc w:val="center"/>
      </w:pPr>
      <w:r>
        <w:rPr>
          <w:noProof/>
        </w:rPr>
        <w:lastRenderedPageBreak/>
        <w:drawing>
          <wp:inline distT="0" distB="0" distL="0" distR="0" wp14:anchorId="76BAE481" wp14:editId="7ADD24DE">
            <wp:extent cx="5669280" cy="3543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form-chi-thu-nhap-nv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C6C6" w14:textId="77777777" w:rsidR="0046165D" w:rsidRDefault="00792B72">
      <w:pPr>
        <w:jc w:val="center"/>
      </w:pPr>
      <w:r>
        <w:rPr>
          <w:i/>
          <w:color w:val="64748B"/>
          <w:sz w:val="19"/>
        </w:rPr>
        <w:t>Hình 12: Lu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>ng Chi thu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 cho nhân viên — form đ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i c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u trúc, xu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t hi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n ô Phòng ban chi</w:t>
      </w:r>
    </w:p>
    <w:p w14:paraId="28157CE9" w14:textId="77777777" w:rsidR="0046165D" w:rsidRDefault="00792B72">
      <w:r>
        <w:t>2.4.4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1"/>
        <w:gridCol w:w="1197"/>
        <w:gridCol w:w="1115"/>
        <w:gridCol w:w="934"/>
        <w:gridCol w:w="958"/>
        <w:gridCol w:w="792"/>
        <w:gridCol w:w="1355"/>
        <w:gridCol w:w="1964"/>
      </w:tblGrid>
      <w:tr w:rsidR="0046165D" w14:paraId="43F6D620" w14:textId="77777777">
        <w:trPr>
          <w:jc w:val="center"/>
        </w:trPr>
        <w:tc>
          <w:tcPr>
            <w:tcW w:w="576" w:type="dxa"/>
          </w:tcPr>
          <w:p w14:paraId="5B65CE76" w14:textId="77777777" w:rsidR="0046165D" w:rsidRDefault="00792B72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6BAE5A35" w14:textId="77777777" w:rsidR="0046165D" w:rsidRDefault="00792B72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1AC79F30" w14:textId="77777777" w:rsidR="0046165D" w:rsidRDefault="00792B72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7732B8B2" w14:textId="77777777" w:rsidR="0046165D" w:rsidRDefault="00792B72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6FE470B5" w14:textId="77777777" w:rsidR="0046165D" w:rsidRDefault="00792B72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29C4CD43" w14:textId="77777777" w:rsidR="0046165D" w:rsidRDefault="00792B72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7E034067" w14:textId="77777777" w:rsidR="0046165D" w:rsidRDefault="00792B72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5DCAB10B" w14:textId="77777777" w:rsidR="0046165D" w:rsidRDefault="00792B72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46165D" w14:paraId="547D3446" w14:textId="77777777">
        <w:trPr>
          <w:jc w:val="center"/>
        </w:trPr>
        <w:tc>
          <w:tcPr>
            <w:tcW w:w="576" w:type="dxa"/>
          </w:tcPr>
          <w:p w14:paraId="6F816F60" w14:textId="77777777" w:rsidR="0046165D" w:rsidRDefault="00792B72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539AA957" w14:textId="77777777" w:rsidR="0046165D" w:rsidRDefault="00792B72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</w:p>
        </w:tc>
        <w:tc>
          <w:tcPr>
            <w:tcW w:w="1152" w:type="dxa"/>
          </w:tcPr>
          <w:p w14:paraId="6F5F44FF" w14:textId="77777777" w:rsidR="0046165D" w:rsidRDefault="00792B72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34E6D509" w14:textId="77777777" w:rsidR="0046165D" w:rsidRDefault="00792B72">
            <w:r>
              <w:rPr>
                <w:sz w:val="20"/>
              </w:rPr>
              <w:t xml:space="preserve">Read-only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1687916A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9E24C7F" w14:textId="77777777" w:rsidR="0046165D" w:rsidRDefault="00792B72">
            <w:r>
              <w:rPr>
                <w:sz w:val="20"/>
              </w:rPr>
              <w:t>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</w:t>
            </w:r>
          </w:p>
        </w:tc>
        <w:tc>
          <w:tcPr>
            <w:tcW w:w="1224" w:type="dxa"/>
          </w:tcPr>
          <w:p w14:paraId="299D9ECC" w14:textId="77777777" w:rsidR="0046165D" w:rsidRDefault="00792B72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1EE1B8DA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ô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n.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cho nhân viên.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khi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3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i: Chi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p, Chi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khách hàng, Chi thư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NVKD.</w:t>
            </w:r>
          </w:p>
        </w:tc>
      </w:tr>
      <w:tr w:rsidR="0046165D" w14:paraId="793B37ED" w14:textId="77777777">
        <w:trPr>
          <w:jc w:val="center"/>
        </w:trPr>
        <w:tc>
          <w:tcPr>
            <w:tcW w:w="576" w:type="dxa"/>
          </w:tcPr>
          <w:p w14:paraId="624B3A4B" w14:textId="77777777" w:rsidR="0046165D" w:rsidRDefault="00792B72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7B08396B" w14:textId="77777777" w:rsidR="0046165D" w:rsidRDefault="00792B72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có</w:t>
            </w:r>
          </w:p>
        </w:tc>
        <w:tc>
          <w:tcPr>
            <w:tcW w:w="1152" w:type="dxa"/>
          </w:tcPr>
          <w:p w14:paraId="058FA67A" w14:textId="77777777" w:rsidR="0046165D" w:rsidRDefault="00792B72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72F2394F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18D853B" w14:textId="77777777" w:rsidR="0046165D" w:rsidRDefault="00792B72">
            <w:r>
              <w:rPr>
                <w:sz w:val="20"/>
              </w:rPr>
              <w:t>Danh sách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864" w:type="dxa"/>
          </w:tcPr>
          <w:p w14:paraId="3D3D1A40" w14:textId="77777777" w:rsidR="0046165D" w:rsidRDefault="00792B72">
            <w:r>
              <w:rPr>
                <w:sz w:val="20"/>
              </w:rPr>
              <w:t>Có khi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224" w:type="dxa"/>
          </w:tcPr>
          <w:p w14:paraId="6C24DFB7" w14:textId="77777777" w:rsidR="0046165D" w:rsidRDefault="00792B72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5DA760D8" w14:textId="77777777" w:rsidR="0046165D" w:rsidRDefault="00792B72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đang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và là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</w:p>
        </w:tc>
      </w:tr>
      <w:tr w:rsidR="0046165D" w14:paraId="6B750307" w14:textId="77777777">
        <w:trPr>
          <w:jc w:val="center"/>
        </w:trPr>
        <w:tc>
          <w:tcPr>
            <w:tcW w:w="576" w:type="dxa"/>
          </w:tcPr>
          <w:p w14:paraId="6FDD69CB" w14:textId="77777777" w:rsidR="0046165D" w:rsidRDefault="00792B72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1C3083C3" w14:textId="77777777" w:rsidR="0046165D" w:rsidRDefault="00792B72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</w:t>
            </w:r>
          </w:p>
        </w:tc>
        <w:tc>
          <w:tcPr>
            <w:tcW w:w="1152" w:type="dxa"/>
          </w:tcPr>
          <w:p w14:paraId="0C3BA2CA" w14:textId="77777777" w:rsidR="0046165D" w:rsidRDefault="00792B72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66E0D5C7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A762E8C" w14:textId="77777777" w:rsidR="0046165D" w:rsidRDefault="00792B72">
            <w:r>
              <w:rPr>
                <w:sz w:val="20"/>
              </w:rPr>
              <w:t>Danh sách 7 giá tr</w:t>
            </w:r>
            <w:r>
              <w:rPr>
                <w:sz w:val="20"/>
              </w:rPr>
              <w:t>ị</w:t>
            </w:r>
          </w:p>
        </w:tc>
        <w:tc>
          <w:tcPr>
            <w:tcW w:w="864" w:type="dxa"/>
          </w:tcPr>
          <w:p w14:paraId="02E4A959" w14:textId="77777777" w:rsidR="0046165D" w:rsidRDefault="00792B72">
            <w:r>
              <w:rPr>
                <w:sz w:val="20"/>
              </w:rPr>
              <w:t>Có — 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khi lưu nháp</w:t>
            </w:r>
          </w:p>
        </w:tc>
        <w:tc>
          <w:tcPr>
            <w:tcW w:w="1224" w:type="dxa"/>
          </w:tcPr>
          <w:p w14:paraId="194171CF" w14:textId="77777777" w:rsidR="0046165D" w:rsidRDefault="00792B72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7EB7C7B2" w14:textId="77777777" w:rsidR="0046165D" w:rsidRDefault="00792B72">
            <w:r>
              <w:rPr>
                <w:sz w:val="20"/>
              </w:rPr>
              <w:t>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lưu nháp; 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trúc form và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46165D" w14:paraId="3BDA8A7D" w14:textId="77777777">
        <w:trPr>
          <w:jc w:val="center"/>
        </w:trPr>
        <w:tc>
          <w:tcPr>
            <w:tcW w:w="576" w:type="dxa"/>
          </w:tcPr>
          <w:p w14:paraId="03021E0E" w14:textId="77777777" w:rsidR="0046165D" w:rsidRDefault="00792B72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0347B1F7" w14:textId="77777777" w:rsidR="0046165D" w:rsidRDefault="00792B72">
            <w:r>
              <w:rPr>
                <w:sz w:val="20"/>
              </w:rPr>
              <w:t>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thanh toán</w:t>
            </w:r>
          </w:p>
        </w:tc>
        <w:tc>
          <w:tcPr>
            <w:tcW w:w="1152" w:type="dxa"/>
          </w:tcPr>
          <w:p w14:paraId="70831105" w14:textId="77777777" w:rsidR="0046165D" w:rsidRDefault="00792B72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6F30D7CF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FD4013B" w14:textId="77777777" w:rsidR="0046165D" w:rsidRDefault="00792B72">
            <w:r>
              <w:rPr>
                <w:sz w:val="20"/>
              </w:rPr>
              <w:t>TM / CK</w:t>
            </w:r>
          </w:p>
        </w:tc>
        <w:tc>
          <w:tcPr>
            <w:tcW w:w="864" w:type="dxa"/>
          </w:tcPr>
          <w:p w14:paraId="434016F7" w14:textId="77777777" w:rsidR="0046165D" w:rsidRDefault="00792B72">
            <w:r>
              <w:rPr>
                <w:sz w:val="20"/>
              </w:rPr>
              <w:t>Có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 xml:space="preserve">p nhân </w:t>
            </w:r>
            <w:r>
              <w:rPr>
                <w:sz w:val="20"/>
              </w:rPr>
              <w:lastRenderedPageBreak/>
              <w:t>viên</w:t>
            </w:r>
          </w:p>
        </w:tc>
        <w:tc>
          <w:tcPr>
            <w:tcW w:w="1224" w:type="dxa"/>
          </w:tcPr>
          <w:p w14:paraId="0CBDD61A" w14:textId="77777777" w:rsidR="0046165D" w:rsidRDefault="00792B72">
            <w:r>
              <w:rPr>
                <w:sz w:val="20"/>
              </w:rPr>
              <w:lastRenderedPageBreak/>
              <w:t>TM</w:t>
            </w:r>
          </w:p>
        </w:tc>
        <w:tc>
          <w:tcPr>
            <w:tcW w:w="3168" w:type="dxa"/>
          </w:tcPr>
          <w:p w14:paraId="69CB6B26" w14:textId="77777777" w:rsidR="0046165D" w:rsidRDefault="00792B72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CK thì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thêm hai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thông tin ngân hàng.</w:t>
            </w:r>
          </w:p>
        </w:tc>
      </w:tr>
      <w:tr w:rsidR="0046165D" w14:paraId="353A1833" w14:textId="77777777">
        <w:trPr>
          <w:jc w:val="center"/>
        </w:trPr>
        <w:tc>
          <w:tcPr>
            <w:tcW w:w="576" w:type="dxa"/>
          </w:tcPr>
          <w:p w14:paraId="49FFB6A6" w14:textId="77777777" w:rsidR="0046165D" w:rsidRDefault="00792B72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720EE4F4" w14:textId="77777777" w:rsidR="0046165D" w:rsidRDefault="00792B72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40725F00" w14:textId="77777777" w:rsidR="0046165D" w:rsidRDefault="00792B72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7EB34E4D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FCFCEDE" w14:textId="77777777" w:rsidR="0046165D" w:rsidRDefault="00792B72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223FEDE5" w14:textId="77777777" w:rsidR="0046165D" w:rsidRDefault="00792B72">
            <w:r>
              <w:rPr>
                <w:sz w:val="20"/>
              </w:rPr>
              <w:t>Có khi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224" w:type="dxa"/>
          </w:tcPr>
          <w:p w14:paraId="09963C77" w14:textId="77777777" w:rsidR="0046165D" w:rsidRDefault="00792B72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639A65A3" w14:textId="77777777" w:rsidR="0046165D" w:rsidRDefault="00792B72">
            <w:r>
              <w:rPr>
                <w:sz w:val="20"/>
              </w:rPr>
              <w:t>–</w:t>
            </w:r>
          </w:p>
        </w:tc>
      </w:tr>
      <w:tr w:rsidR="0046165D" w14:paraId="7F246B76" w14:textId="77777777">
        <w:trPr>
          <w:jc w:val="center"/>
        </w:trPr>
        <w:tc>
          <w:tcPr>
            <w:tcW w:w="576" w:type="dxa"/>
          </w:tcPr>
          <w:p w14:paraId="10BF2B48" w14:textId="77777777" w:rsidR="0046165D" w:rsidRDefault="00792B72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10EC18F7" w14:textId="77777777" w:rsidR="0046165D" w:rsidRDefault="00792B72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4C866ADC" w14:textId="77777777" w:rsidR="0046165D" w:rsidRDefault="00792B72">
            <w:r>
              <w:rPr>
                <w:sz w:val="20"/>
              </w:rPr>
              <w:t>Dropdown / Text</w:t>
            </w:r>
          </w:p>
        </w:tc>
        <w:tc>
          <w:tcPr>
            <w:tcW w:w="1080" w:type="dxa"/>
          </w:tcPr>
          <w:p w14:paraId="5BBE5D6D" w14:textId="77777777" w:rsidR="0046165D" w:rsidRDefault="00792B72">
            <w:r>
              <w:rPr>
                <w:sz w:val="20"/>
              </w:rPr>
              <w:t>Enable / Read-only</w:t>
            </w:r>
          </w:p>
        </w:tc>
        <w:tc>
          <w:tcPr>
            <w:tcW w:w="1224" w:type="dxa"/>
          </w:tcPr>
          <w:p w14:paraId="311300D4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113A3E0" w14:textId="77777777" w:rsidR="0046165D" w:rsidRDefault="00792B72">
            <w:r>
              <w:rPr>
                <w:sz w:val="20"/>
              </w:rPr>
              <w:t>Có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nhân viên</w:t>
            </w:r>
          </w:p>
        </w:tc>
        <w:tc>
          <w:tcPr>
            <w:tcW w:w="1224" w:type="dxa"/>
          </w:tcPr>
          <w:p w14:paraId="2982A091" w14:textId="77777777" w:rsidR="0046165D" w:rsidRDefault="00792B72">
            <w:r>
              <w:rPr>
                <w:sz w:val="20"/>
              </w:rPr>
              <w:t>VietNamDong</w:t>
            </w:r>
          </w:p>
        </w:tc>
        <w:tc>
          <w:tcPr>
            <w:tcW w:w="3168" w:type="dxa"/>
          </w:tcPr>
          <w:p w14:paraId="1356AC80" w14:textId="77777777" w:rsidR="0046165D" w:rsidRDefault="00792B72">
            <w:r>
              <w:rPr>
                <w:sz w:val="20"/>
              </w:rPr>
              <w:t>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thì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theo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46165D" w14:paraId="5695C72A" w14:textId="77777777">
        <w:trPr>
          <w:jc w:val="center"/>
        </w:trPr>
        <w:tc>
          <w:tcPr>
            <w:tcW w:w="576" w:type="dxa"/>
          </w:tcPr>
          <w:p w14:paraId="333B7A37" w14:textId="77777777" w:rsidR="0046165D" w:rsidRDefault="00792B72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0BCC5CA3" w14:textId="77777777" w:rsidR="0046165D" w:rsidRDefault="00792B72">
            <w:r>
              <w:rPr>
                <w:sz w:val="20"/>
              </w:rPr>
              <w:t>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(VND)</w:t>
            </w:r>
          </w:p>
        </w:tc>
        <w:tc>
          <w:tcPr>
            <w:tcW w:w="1152" w:type="dxa"/>
          </w:tcPr>
          <w:p w14:paraId="3A0A85B9" w14:textId="77777777" w:rsidR="0046165D" w:rsidRDefault="00792B72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40B8E000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F763905" w14:textId="77777777" w:rsidR="0046165D" w:rsidRDefault="00792B72">
            <w:r>
              <w:rPr>
                <w:sz w:val="20"/>
              </w:rPr>
              <w:t>&gt; 0</w:t>
            </w:r>
          </w:p>
        </w:tc>
        <w:tc>
          <w:tcPr>
            <w:tcW w:w="864" w:type="dxa"/>
          </w:tcPr>
          <w:p w14:paraId="45762033" w14:textId="77777777" w:rsidR="0046165D" w:rsidRDefault="00792B72">
            <w:r>
              <w:rPr>
                <w:sz w:val="20"/>
              </w:rPr>
              <w:t>Có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nhân viên</w:t>
            </w:r>
          </w:p>
        </w:tc>
        <w:tc>
          <w:tcPr>
            <w:tcW w:w="1224" w:type="dxa"/>
          </w:tcPr>
          <w:p w14:paraId="5FBE24E2" w14:textId="77777777" w:rsidR="0046165D" w:rsidRDefault="00792B72">
            <w:r>
              <w:rPr>
                <w:sz w:val="20"/>
              </w:rPr>
              <w:t>1</w:t>
            </w:r>
          </w:p>
        </w:tc>
        <w:tc>
          <w:tcPr>
            <w:tcW w:w="3168" w:type="dxa"/>
          </w:tcPr>
          <w:p w14:paraId="1C99E292" w14:textId="77777777" w:rsidR="0046165D" w:rsidRDefault="00792B72">
            <w:r>
              <w:rPr>
                <w:sz w:val="20"/>
              </w:rPr>
              <w:t>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theo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khi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46165D" w14:paraId="5032A1B1" w14:textId="77777777">
        <w:trPr>
          <w:jc w:val="center"/>
        </w:trPr>
        <w:tc>
          <w:tcPr>
            <w:tcW w:w="576" w:type="dxa"/>
          </w:tcPr>
          <w:p w14:paraId="4B068514" w14:textId="77777777" w:rsidR="0046165D" w:rsidRDefault="00792B72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542C1C8B" w14:textId="77777777" w:rsidR="0046165D" w:rsidRDefault="00792B72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</w:p>
        </w:tc>
        <w:tc>
          <w:tcPr>
            <w:tcW w:w="1152" w:type="dxa"/>
          </w:tcPr>
          <w:p w14:paraId="3B4FD6E4" w14:textId="77777777" w:rsidR="0046165D" w:rsidRDefault="00792B72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00F3ACDE" w14:textId="77777777" w:rsidR="0046165D" w:rsidRDefault="00792B72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F3B716E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67B45F4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2378171" w14:textId="77777777" w:rsidR="0046165D" w:rsidRDefault="00792B72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đang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  <w:tc>
          <w:tcPr>
            <w:tcW w:w="3168" w:type="dxa"/>
          </w:tcPr>
          <w:p w14:paraId="266D751D" w14:textId="77777777" w:rsidR="0046165D" w:rsidRDefault="00792B72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theo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46165D" w14:paraId="3A944E7E" w14:textId="77777777">
        <w:trPr>
          <w:jc w:val="center"/>
        </w:trPr>
        <w:tc>
          <w:tcPr>
            <w:tcW w:w="576" w:type="dxa"/>
          </w:tcPr>
          <w:p w14:paraId="4171F112" w14:textId="77777777" w:rsidR="0046165D" w:rsidRDefault="00792B72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4B3A1D59" w14:textId="77777777" w:rsidR="0046165D" w:rsidRDefault="00792B72">
            <w:r>
              <w:rPr>
                <w:sz w:val="20"/>
              </w:rPr>
              <w:t>Phòng ban</w:t>
            </w:r>
          </w:p>
        </w:tc>
        <w:tc>
          <w:tcPr>
            <w:tcW w:w="1152" w:type="dxa"/>
          </w:tcPr>
          <w:p w14:paraId="0F84C90F" w14:textId="77777777" w:rsidR="0046165D" w:rsidRDefault="00792B72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7422033C" w14:textId="77777777" w:rsidR="0046165D" w:rsidRDefault="00792B72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7E31D3D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EE5A485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AE569B9" w14:textId="77777777" w:rsidR="0046165D" w:rsidRDefault="00792B72">
            <w:r>
              <w:rPr>
                <w:sz w:val="20"/>
              </w:rPr>
              <w:t>Phòng ban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  <w:tc>
          <w:tcPr>
            <w:tcW w:w="3168" w:type="dxa"/>
          </w:tcPr>
          <w:p w14:paraId="1E1584CC" w14:textId="77777777" w:rsidR="0046165D" w:rsidRDefault="00792B72">
            <w:r>
              <w:rPr>
                <w:sz w:val="20"/>
              </w:rPr>
              <w:t>–</w:t>
            </w:r>
          </w:p>
        </w:tc>
      </w:tr>
      <w:tr w:rsidR="0046165D" w14:paraId="6F2D5B8E" w14:textId="77777777">
        <w:trPr>
          <w:jc w:val="center"/>
        </w:trPr>
        <w:tc>
          <w:tcPr>
            <w:tcW w:w="576" w:type="dxa"/>
          </w:tcPr>
          <w:p w14:paraId="6693FD15" w14:textId="77777777" w:rsidR="0046165D" w:rsidRDefault="00792B72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5660E924" w14:textId="77777777" w:rsidR="0046165D" w:rsidRDefault="00792B72">
            <w:r>
              <w:rPr>
                <w:sz w:val="20"/>
              </w:rPr>
              <w:t>Phòng ban chi</w:t>
            </w:r>
          </w:p>
        </w:tc>
        <w:tc>
          <w:tcPr>
            <w:tcW w:w="1152" w:type="dxa"/>
          </w:tcPr>
          <w:p w14:paraId="5EDCF41A" w14:textId="77777777" w:rsidR="0046165D" w:rsidRDefault="00792B72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5D8D641B" w14:textId="77777777" w:rsidR="0046165D" w:rsidRDefault="00792B72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144657C6" w14:textId="77777777" w:rsidR="0046165D" w:rsidRDefault="00792B72">
            <w:r>
              <w:rPr>
                <w:sz w:val="20"/>
              </w:rPr>
              <w:t>Danh sách phòng ban</w:t>
            </w:r>
          </w:p>
        </w:tc>
        <w:tc>
          <w:tcPr>
            <w:tcW w:w="864" w:type="dxa"/>
          </w:tcPr>
          <w:p w14:paraId="69A1F2FC" w14:textId="77777777" w:rsidR="0046165D" w:rsidRDefault="00792B72">
            <w:r>
              <w:rPr>
                <w:sz w:val="20"/>
              </w:rPr>
              <w:t>Có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nhân viên</w:t>
            </w:r>
          </w:p>
        </w:tc>
        <w:tc>
          <w:tcPr>
            <w:tcW w:w="1224" w:type="dxa"/>
          </w:tcPr>
          <w:p w14:paraId="04F3A643" w14:textId="77777777" w:rsidR="0046165D" w:rsidRDefault="00792B72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123DFD5C" w14:textId="77777777" w:rsidR="0046165D" w:rsidRDefault="00792B72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cho nhân viên;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xong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</w:tr>
      <w:tr w:rsidR="0046165D" w14:paraId="215043BF" w14:textId="77777777">
        <w:trPr>
          <w:jc w:val="center"/>
        </w:trPr>
        <w:tc>
          <w:tcPr>
            <w:tcW w:w="576" w:type="dxa"/>
          </w:tcPr>
          <w:p w14:paraId="3A1E4C13" w14:textId="77777777" w:rsidR="0046165D" w:rsidRDefault="00792B72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3759478D" w14:textId="77777777" w:rsidR="0046165D" w:rsidRDefault="00792B72">
            <w:r>
              <w:rPr>
                <w:sz w:val="20"/>
              </w:rPr>
              <w:t>Lý do chi</w:t>
            </w:r>
          </w:p>
        </w:tc>
        <w:tc>
          <w:tcPr>
            <w:tcW w:w="1152" w:type="dxa"/>
          </w:tcPr>
          <w:p w14:paraId="771AAD1C" w14:textId="77777777" w:rsidR="0046165D" w:rsidRDefault="00792B72">
            <w:r>
              <w:rPr>
                <w:sz w:val="20"/>
              </w:rPr>
              <w:t>Textarea</w:t>
            </w:r>
          </w:p>
        </w:tc>
        <w:tc>
          <w:tcPr>
            <w:tcW w:w="1080" w:type="dxa"/>
          </w:tcPr>
          <w:p w14:paraId="556FF08D" w14:textId="77777777" w:rsidR="0046165D" w:rsidRDefault="00792B72">
            <w:r>
              <w:rPr>
                <w:sz w:val="20"/>
              </w:rPr>
              <w:t>Enable / Read-only</w:t>
            </w:r>
          </w:p>
        </w:tc>
        <w:tc>
          <w:tcPr>
            <w:tcW w:w="1224" w:type="dxa"/>
          </w:tcPr>
          <w:p w14:paraId="426C21EC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95E2643" w14:textId="77777777" w:rsidR="0046165D" w:rsidRDefault="00792B72">
            <w:r>
              <w:rPr>
                <w:sz w:val="20"/>
              </w:rPr>
              <w:t>Có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nhân viên</w:t>
            </w:r>
          </w:p>
        </w:tc>
        <w:tc>
          <w:tcPr>
            <w:tcW w:w="1224" w:type="dxa"/>
          </w:tcPr>
          <w:p w14:paraId="3BEEB5C7" w14:textId="77777777" w:rsidR="0046165D" w:rsidRDefault="00792B72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FC05A2D" w14:textId="77777777" w:rsidR="0046165D" w:rsidRDefault="00792B72">
            <w:r>
              <w:rPr>
                <w:sz w:val="20"/>
              </w:rPr>
              <w:t>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thì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theo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46165D" w14:paraId="161CC1E2" w14:textId="77777777">
        <w:trPr>
          <w:jc w:val="center"/>
        </w:trPr>
        <w:tc>
          <w:tcPr>
            <w:tcW w:w="576" w:type="dxa"/>
          </w:tcPr>
          <w:p w14:paraId="1F43B03C" w14:textId="77777777" w:rsidR="0046165D" w:rsidRDefault="00792B72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02CCA9F8" w14:textId="77777777" w:rsidR="0046165D" w:rsidRDefault="00792B72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Ngân hàng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00A13D1B" w14:textId="77777777" w:rsidR="0046165D" w:rsidRDefault="00792B72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4B1D627" w14:textId="77777777" w:rsidR="0046165D" w:rsidRDefault="00792B72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7571807C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E5AF87B" w14:textId="77777777" w:rsidR="0046165D" w:rsidRDefault="00792B72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22FB3BA9" w14:textId="77777777" w:rsidR="0046165D" w:rsidRDefault="00792B72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1B2C85FC" w14:textId="77777777" w:rsidR="0046165D" w:rsidRDefault="00792B72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CK: Ngân hàng,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Tên ngân hàng, Swift Code, IBAN Number,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.</w:t>
            </w:r>
          </w:p>
        </w:tc>
      </w:tr>
      <w:tr w:rsidR="0046165D" w14:paraId="18169670" w14:textId="77777777">
        <w:trPr>
          <w:jc w:val="center"/>
        </w:trPr>
        <w:tc>
          <w:tcPr>
            <w:tcW w:w="576" w:type="dxa"/>
          </w:tcPr>
          <w:p w14:paraId="6846AA74" w14:textId="77777777" w:rsidR="0046165D" w:rsidRDefault="00792B72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7A061C8C" w14:textId="77777777" w:rsidR="0046165D" w:rsidRDefault="00792B72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Ngân hàng trung gian</w:t>
            </w:r>
          </w:p>
        </w:tc>
        <w:tc>
          <w:tcPr>
            <w:tcW w:w="1152" w:type="dxa"/>
          </w:tcPr>
          <w:p w14:paraId="57822317" w14:textId="77777777" w:rsidR="0046165D" w:rsidRDefault="00792B72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689097D" w14:textId="77777777" w:rsidR="0046165D" w:rsidRDefault="00792B72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423DDBF9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A2CB7F2" w14:textId="77777777" w:rsidR="0046165D" w:rsidRDefault="00792B72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0099AC9D" w14:textId="77777777" w:rsidR="0046165D" w:rsidRDefault="00792B72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227FB384" w14:textId="77777777" w:rsidR="0046165D" w:rsidRDefault="00792B72">
            <w:r>
              <w:rPr>
                <w:sz w:val="20"/>
              </w:rPr>
              <w:t>Cùng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và cùng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trên.</w:t>
            </w:r>
          </w:p>
        </w:tc>
      </w:tr>
      <w:tr w:rsidR="0046165D" w14:paraId="7E2F0135" w14:textId="77777777">
        <w:trPr>
          <w:jc w:val="center"/>
        </w:trPr>
        <w:tc>
          <w:tcPr>
            <w:tcW w:w="576" w:type="dxa"/>
          </w:tcPr>
          <w:p w14:paraId="3596109B" w14:textId="77777777" w:rsidR="0046165D" w:rsidRDefault="00792B72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5907D832" w14:textId="77777777" w:rsidR="0046165D" w:rsidRDefault="00792B72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ợ</w:t>
            </w:r>
          </w:p>
        </w:tc>
        <w:tc>
          <w:tcPr>
            <w:tcW w:w="1152" w:type="dxa"/>
          </w:tcPr>
          <w:p w14:paraId="1CFDDC12" w14:textId="77777777" w:rsidR="0046165D" w:rsidRDefault="00792B72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51F05336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BB5330F" w14:textId="77777777" w:rsidR="0046165D" w:rsidRDefault="00792B72">
            <w:r>
              <w:rPr>
                <w:sz w:val="20"/>
              </w:rPr>
              <w:t>Danh sách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864" w:type="dxa"/>
          </w:tcPr>
          <w:p w14:paraId="41748444" w14:textId="77777777" w:rsidR="0046165D" w:rsidRDefault="00792B72">
            <w:r>
              <w:rPr>
                <w:sz w:val="20"/>
              </w:rPr>
              <w:t>Có khi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224" w:type="dxa"/>
          </w:tcPr>
          <w:p w14:paraId="2E02F8ED" w14:textId="77777777" w:rsidR="0046165D" w:rsidRDefault="00792B72">
            <w:r>
              <w:rPr>
                <w:sz w:val="20"/>
              </w:rPr>
              <w:t>Theo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/ 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31455DE" w14:textId="77777777" w:rsidR="0046165D" w:rsidRDefault="00792B72">
            <w:r>
              <w:rPr>
                <w:sz w:val="20"/>
              </w:rPr>
              <w:t>–</w:t>
            </w:r>
          </w:p>
        </w:tc>
      </w:tr>
      <w:tr w:rsidR="0046165D" w14:paraId="221268EE" w14:textId="77777777">
        <w:trPr>
          <w:jc w:val="center"/>
        </w:trPr>
        <w:tc>
          <w:tcPr>
            <w:tcW w:w="576" w:type="dxa"/>
          </w:tcPr>
          <w:p w14:paraId="6C4E4D1B" w14:textId="77777777" w:rsidR="0046165D" w:rsidRDefault="00792B72">
            <w:r>
              <w:rPr>
                <w:sz w:val="20"/>
              </w:rPr>
              <w:t>15</w:t>
            </w:r>
          </w:p>
        </w:tc>
        <w:tc>
          <w:tcPr>
            <w:tcW w:w="1728" w:type="dxa"/>
          </w:tcPr>
          <w:p w14:paraId="12F0F295" w14:textId="77777777" w:rsidR="0046165D" w:rsidRDefault="00792B72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lastRenderedPageBreak/>
              <w:t>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</w:t>
            </w:r>
          </w:p>
        </w:tc>
        <w:tc>
          <w:tcPr>
            <w:tcW w:w="1152" w:type="dxa"/>
          </w:tcPr>
          <w:p w14:paraId="4096F5A7" w14:textId="77777777" w:rsidR="0046165D" w:rsidRDefault="00792B72">
            <w:r>
              <w:rPr>
                <w:sz w:val="20"/>
              </w:rPr>
              <w:lastRenderedPageBreak/>
              <w:t>Number</w:t>
            </w:r>
          </w:p>
        </w:tc>
        <w:tc>
          <w:tcPr>
            <w:tcW w:w="1080" w:type="dxa"/>
          </w:tcPr>
          <w:p w14:paraId="7A5AD1FE" w14:textId="77777777" w:rsidR="0046165D" w:rsidRDefault="00792B72">
            <w:r>
              <w:rPr>
                <w:sz w:val="20"/>
              </w:rPr>
              <w:t>Read-</w:t>
            </w:r>
            <w:r>
              <w:rPr>
                <w:sz w:val="20"/>
              </w:rPr>
              <w:lastRenderedPageBreak/>
              <w:t>only</w:t>
            </w:r>
          </w:p>
        </w:tc>
        <w:tc>
          <w:tcPr>
            <w:tcW w:w="1224" w:type="dxa"/>
          </w:tcPr>
          <w:p w14:paraId="093704AC" w14:textId="77777777" w:rsidR="0046165D" w:rsidRDefault="00792B72">
            <w:r>
              <w:rPr>
                <w:sz w:val="20"/>
              </w:rPr>
              <w:lastRenderedPageBreak/>
              <w:t>≥ 0</w:t>
            </w:r>
          </w:p>
        </w:tc>
        <w:tc>
          <w:tcPr>
            <w:tcW w:w="864" w:type="dxa"/>
          </w:tcPr>
          <w:p w14:paraId="1EBAF6A7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595390B" w14:textId="77777777" w:rsidR="0046165D" w:rsidRDefault="00792B72">
            <w:r>
              <w:rPr>
                <w:sz w:val="20"/>
              </w:rPr>
              <w:t>Theo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lastRenderedPageBreak/>
              <w:t>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8B9FC57" w14:textId="77777777" w:rsidR="0046165D" w:rsidRDefault="00792B72">
            <w:r>
              <w:rPr>
                <w:sz w:val="20"/>
              </w:rPr>
              <w:lastRenderedPageBreak/>
              <w:t>–</w:t>
            </w:r>
          </w:p>
        </w:tc>
      </w:tr>
      <w:tr w:rsidR="0046165D" w14:paraId="584A422E" w14:textId="77777777">
        <w:trPr>
          <w:jc w:val="center"/>
        </w:trPr>
        <w:tc>
          <w:tcPr>
            <w:tcW w:w="576" w:type="dxa"/>
          </w:tcPr>
          <w:p w14:paraId="37502557" w14:textId="77777777" w:rsidR="0046165D" w:rsidRDefault="00792B72">
            <w:r>
              <w:rPr>
                <w:sz w:val="20"/>
              </w:rPr>
              <w:t>16</w:t>
            </w:r>
          </w:p>
        </w:tc>
        <w:tc>
          <w:tcPr>
            <w:tcW w:w="1728" w:type="dxa"/>
          </w:tcPr>
          <w:p w14:paraId="18B53AE6" w14:textId="77777777" w:rsidR="0046165D" w:rsidRDefault="00792B72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chi</w:t>
            </w:r>
          </w:p>
        </w:tc>
        <w:tc>
          <w:tcPr>
            <w:tcW w:w="1152" w:type="dxa"/>
          </w:tcPr>
          <w:p w14:paraId="7BA1372F" w14:textId="77777777" w:rsidR="0046165D" w:rsidRDefault="00792B72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72CEF7AA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9001CB0" w14:textId="77777777" w:rsidR="0046165D" w:rsidRDefault="00792B72">
            <w:r>
              <w:rPr>
                <w:sz w:val="20"/>
              </w:rPr>
              <w:t>0 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</w:t>
            </w:r>
          </w:p>
        </w:tc>
        <w:tc>
          <w:tcPr>
            <w:tcW w:w="864" w:type="dxa"/>
          </w:tcPr>
          <w:p w14:paraId="64593D03" w14:textId="77777777" w:rsidR="0046165D" w:rsidRDefault="00792B72">
            <w:r>
              <w:rPr>
                <w:sz w:val="20"/>
              </w:rPr>
              <w:t>Có khi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224" w:type="dxa"/>
          </w:tcPr>
          <w:p w14:paraId="4E869B51" w14:textId="77777777" w:rsidR="0046165D" w:rsidRDefault="00792B72">
            <w:r>
              <w:rPr>
                <w:sz w:val="20"/>
              </w:rPr>
              <w:t>Theo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1D015C9A" w14:textId="77777777" w:rsidR="0046165D" w:rsidRDefault="00792B72">
            <w:r>
              <w:rPr>
                <w:sz w:val="20"/>
              </w:rPr>
              <w:t>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thì báo “Không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chi”.</w:t>
            </w:r>
          </w:p>
        </w:tc>
      </w:tr>
      <w:tr w:rsidR="0046165D" w14:paraId="46F63A45" w14:textId="77777777">
        <w:trPr>
          <w:jc w:val="center"/>
        </w:trPr>
        <w:tc>
          <w:tcPr>
            <w:tcW w:w="576" w:type="dxa"/>
          </w:tcPr>
          <w:p w14:paraId="33D9CE6E" w14:textId="77777777" w:rsidR="0046165D" w:rsidRDefault="00792B72">
            <w:r>
              <w:rPr>
                <w:sz w:val="20"/>
              </w:rPr>
              <w:t>17</w:t>
            </w:r>
          </w:p>
        </w:tc>
        <w:tc>
          <w:tcPr>
            <w:tcW w:w="1728" w:type="dxa"/>
          </w:tcPr>
          <w:p w14:paraId="45D12522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nhân viên</w:t>
            </w:r>
          </w:p>
        </w:tc>
        <w:tc>
          <w:tcPr>
            <w:tcW w:w="1152" w:type="dxa"/>
          </w:tcPr>
          <w:p w14:paraId="038A54A9" w14:textId="77777777" w:rsidR="0046165D" w:rsidRDefault="00792B72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6CDE798F" w14:textId="77777777" w:rsidR="0046165D" w:rsidRDefault="00792B72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2DEA5C8F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2EDAC4C" w14:textId="77777777" w:rsidR="0046165D" w:rsidRDefault="00792B72">
            <w:r>
              <w:rPr>
                <w:sz w:val="20"/>
              </w:rPr>
              <w:t>Có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nhân viên</w:t>
            </w:r>
          </w:p>
        </w:tc>
        <w:tc>
          <w:tcPr>
            <w:tcW w:w="1224" w:type="dxa"/>
          </w:tcPr>
          <w:p w14:paraId="42F7AAFD" w14:textId="77777777" w:rsidR="0046165D" w:rsidRDefault="00792B72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32677B69" w14:textId="77777777" w:rsidR="0046165D" w:rsidRDefault="00792B72">
            <w:r>
              <w:rPr>
                <w:sz w:val="20"/>
              </w:rPr>
              <w:t>Hai tab “Chi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t” và “Chi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c”;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ô tích, STT,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, Tên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Nhân viên,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dư,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chi.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dư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phép âm.</w:t>
            </w:r>
          </w:p>
        </w:tc>
      </w:tr>
      <w:tr w:rsidR="0046165D" w14:paraId="58CB9AC9" w14:textId="77777777">
        <w:trPr>
          <w:jc w:val="center"/>
        </w:trPr>
        <w:tc>
          <w:tcPr>
            <w:tcW w:w="576" w:type="dxa"/>
          </w:tcPr>
          <w:p w14:paraId="6F263BB6" w14:textId="77777777" w:rsidR="0046165D" w:rsidRDefault="00792B72">
            <w:r>
              <w:rPr>
                <w:sz w:val="20"/>
              </w:rPr>
              <w:t>18</w:t>
            </w:r>
          </w:p>
        </w:tc>
        <w:tc>
          <w:tcPr>
            <w:tcW w:w="1728" w:type="dxa"/>
          </w:tcPr>
          <w:p w14:paraId="28CD9C5F" w14:textId="77777777" w:rsidR="0046165D" w:rsidRDefault="00792B72">
            <w:r>
              <w:rPr>
                <w:sz w:val="20"/>
              </w:rPr>
              <w:t>Dòng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72F4A7AC" w14:textId="77777777" w:rsidR="0046165D" w:rsidRDefault="00792B72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2ED17669" w14:textId="77777777" w:rsidR="0046165D" w:rsidRDefault="00792B72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4B8569D" w14:textId="77777777" w:rsidR="0046165D" w:rsidRDefault="00792B72">
            <w:r>
              <w:rPr>
                <w:sz w:val="20"/>
              </w:rPr>
              <w:t>≥ 0</w:t>
            </w:r>
          </w:p>
        </w:tc>
        <w:tc>
          <w:tcPr>
            <w:tcW w:w="864" w:type="dxa"/>
          </w:tcPr>
          <w:p w14:paraId="1EDF8EEB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17A8499" w14:textId="77777777" w:rsidR="0046165D" w:rsidRDefault="00792B72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543D9009" w14:textId="77777777" w:rsidR="0046165D" w:rsidRDefault="00792B72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i.</w:t>
            </w:r>
          </w:p>
        </w:tc>
      </w:tr>
      <w:tr w:rsidR="0046165D" w14:paraId="655FB6A5" w14:textId="77777777">
        <w:trPr>
          <w:jc w:val="center"/>
        </w:trPr>
        <w:tc>
          <w:tcPr>
            <w:tcW w:w="576" w:type="dxa"/>
          </w:tcPr>
          <w:p w14:paraId="15FDFD72" w14:textId="77777777" w:rsidR="0046165D" w:rsidRDefault="00792B72">
            <w:r>
              <w:rPr>
                <w:sz w:val="20"/>
              </w:rPr>
              <w:t>19</w:t>
            </w:r>
          </w:p>
        </w:tc>
        <w:tc>
          <w:tcPr>
            <w:tcW w:w="1728" w:type="dxa"/>
          </w:tcPr>
          <w:p w14:paraId="4BF0AB85" w14:textId="77777777" w:rsidR="0046165D" w:rsidRDefault="00792B72">
            <w:r>
              <w:rPr>
                <w:sz w:val="20"/>
              </w:rPr>
              <w:t>Nút Lưu nháp</w:t>
            </w:r>
          </w:p>
        </w:tc>
        <w:tc>
          <w:tcPr>
            <w:tcW w:w="1152" w:type="dxa"/>
          </w:tcPr>
          <w:p w14:paraId="6AF0F47E" w14:textId="77777777" w:rsidR="0046165D" w:rsidRDefault="00792B72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8E0642F" w14:textId="77777777" w:rsidR="0046165D" w:rsidRDefault="00792B72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137033D2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280C379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0D7DE09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646DDA61" w14:textId="77777777" w:rsidR="0046165D" w:rsidRDefault="00792B72">
            <w:r>
              <w:rPr>
                <w:sz w:val="20"/>
              </w:rPr>
              <w:t>KHÔNG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khoá trong lúc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</w:p>
        </w:tc>
      </w:tr>
      <w:tr w:rsidR="0046165D" w14:paraId="63DABF1F" w14:textId="77777777">
        <w:trPr>
          <w:jc w:val="center"/>
        </w:trPr>
        <w:tc>
          <w:tcPr>
            <w:tcW w:w="576" w:type="dxa"/>
          </w:tcPr>
          <w:p w14:paraId="23EEB800" w14:textId="77777777" w:rsidR="0046165D" w:rsidRDefault="00792B72">
            <w:r>
              <w:rPr>
                <w:sz w:val="20"/>
              </w:rPr>
              <w:t>20</w:t>
            </w:r>
          </w:p>
        </w:tc>
        <w:tc>
          <w:tcPr>
            <w:tcW w:w="1728" w:type="dxa"/>
          </w:tcPr>
          <w:p w14:paraId="1815AC99" w14:textId="77777777" w:rsidR="0046165D" w:rsidRDefault="00792B72">
            <w:r>
              <w:rPr>
                <w:sz w:val="20"/>
              </w:rPr>
              <w:t>Nút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128B1FD5" w14:textId="77777777" w:rsidR="0046165D" w:rsidRDefault="00792B72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E50F555" w14:textId="77777777" w:rsidR="0046165D" w:rsidRDefault="00792B72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02E0BE9C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2FD1C8D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33CF157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14037636" w14:textId="77777777" w:rsidR="0046165D" w:rsidRDefault="00792B72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46165D" w14:paraId="718A7EFA" w14:textId="77777777">
        <w:trPr>
          <w:jc w:val="center"/>
        </w:trPr>
        <w:tc>
          <w:tcPr>
            <w:tcW w:w="576" w:type="dxa"/>
          </w:tcPr>
          <w:p w14:paraId="59E2E95E" w14:textId="77777777" w:rsidR="0046165D" w:rsidRDefault="00792B72">
            <w:r>
              <w:rPr>
                <w:sz w:val="20"/>
              </w:rPr>
              <w:t>21</w:t>
            </w:r>
          </w:p>
        </w:tc>
        <w:tc>
          <w:tcPr>
            <w:tcW w:w="1728" w:type="dxa"/>
          </w:tcPr>
          <w:p w14:paraId="711FA492" w14:textId="77777777" w:rsidR="0046165D" w:rsidRDefault="00792B72">
            <w:r>
              <w:rPr>
                <w:sz w:val="20"/>
              </w:rPr>
              <w:t>Nút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65F964AE" w14:textId="77777777" w:rsidR="0046165D" w:rsidRDefault="00792B72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B9859ED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EBEB676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56A8CC8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3A7AC2D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7284F3D1" w14:textId="77777777" w:rsidR="0046165D" w:rsidRDefault="00792B72">
            <w:r>
              <w:rPr>
                <w:sz w:val="20"/>
              </w:rPr>
              <w:t>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chưa lưu.</w:t>
            </w:r>
          </w:p>
        </w:tc>
      </w:tr>
      <w:tr w:rsidR="0046165D" w14:paraId="4FA63FC2" w14:textId="77777777">
        <w:trPr>
          <w:jc w:val="center"/>
        </w:trPr>
        <w:tc>
          <w:tcPr>
            <w:tcW w:w="576" w:type="dxa"/>
          </w:tcPr>
          <w:p w14:paraId="693625F1" w14:textId="77777777" w:rsidR="0046165D" w:rsidRDefault="00792B72">
            <w:r>
              <w:rPr>
                <w:sz w:val="20"/>
              </w:rPr>
              <w:t>22</w:t>
            </w:r>
          </w:p>
        </w:tc>
        <w:tc>
          <w:tcPr>
            <w:tcW w:w="1728" w:type="dxa"/>
          </w:tcPr>
          <w:p w14:paraId="5D5A88C2" w14:textId="77777777" w:rsidR="0046165D" w:rsidRDefault="00792B72">
            <w:r>
              <w:rPr>
                <w:sz w:val="20"/>
              </w:rPr>
              <w:t>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inline</w:t>
            </w:r>
          </w:p>
        </w:tc>
        <w:tc>
          <w:tcPr>
            <w:tcW w:w="1152" w:type="dxa"/>
          </w:tcPr>
          <w:p w14:paraId="753D5E21" w14:textId="77777777" w:rsidR="0046165D" w:rsidRDefault="00792B72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4E510828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15B2BD3A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512139F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1875B0F" w14:textId="77777777" w:rsidR="0046165D" w:rsidRDefault="00792B72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60BD0CF0" w14:textId="77777777" w:rsidR="0046165D" w:rsidRDefault="00792B72">
            <w:r>
              <w:rPr>
                <w:sz w:val="20"/>
              </w:rPr>
              <w:t>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i; ô có vi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.</w:t>
            </w:r>
          </w:p>
        </w:tc>
      </w:tr>
    </w:tbl>
    <w:p w14:paraId="37E8D6E2" w14:textId="77777777" w:rsidR="0046165D" w:rsidRDefault="0046165D"/>
    <w:p w14:paraId="7A887B08" w14:textId="77777777" w:rsidR="0046165D" w:rsidRDefault="00792B72">
      <w:r>
        <w:t>2.4.5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59"/>
        <w:gridCol w:w="4847"/>
      </w:tblGrid>
      <w:tr w:rsidR="0046165D" w14:paraId="20DE872A" w14:textId="77777777">
        <w:trPr>
          <w:jc w:val="center"/>
        </w:trPr>
        <w:tc>
          <w:tcPr>
            <w:tcW w:w="576" w:type="dxa"/>
          </w:tcPr>
          <w:p w14:paraId="60E4E76D" w14:textId="77777777" w:rsidR="0046165D" w:rsidRDefault="00792B72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488F34D0" w14:textId="77777777" w:rsidR="0046165D" w:rsidRDefault="00792B72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38E9DED6" w14:textId="77777777" w:rsidR="0046165D" w:rsidRDefault="00792B72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7F169852" w14:textId="77777777" w:rsidR="0046165D" w:rsidRDefault="00792B72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46165D" w14:paraId="0F04DDB3" w14:textId="77777777">
        <w:trPr>
          <w:jc w:val="center"/>
        </w:trPr>
        <w:tc>
          <w:tcPr>
            <w:tcW w:w="576" w:type="dxa"/>
          </w:tcPr>
          <w:p w14:paraId="13F41606" w14:textId="77777777" w:rsidR="0046165D" w:rsidRDefault="00792B72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5FDADC3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3FFFD38D" w14:textId="77777777" w:rsidR="0046165D" w:rsidRDefault="00792B72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463AD86" w14:textId="77777777" w:rsidR="0046165D" w:rsidRDefault="00792B72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Thêm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các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nh.</w:t>
            </w:r>
          </w:p>
        </w:tc>
      </w:tr>
      <w:tr w:rsidR="0046165D" w14:paraId="5EF1B370" w14:textId="77777777">
        <w:trPr>
          <w:jc w:val="center"/>
        </w:trPr>
        <w:tc>
          <w:tcPr>
            <w:tcW w:w="576" w:type="dxa"/>
          </w:tcPr>
          <w:p w14:paraId="48B9E4B5" w14:textId="77777777" w:rsidR="0046165D" w:rsidRDefault="00792B72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E87D4F0" w14:textId="77777777" w:rsidR="0046165D" w:rsidRDefault="00792B72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</w:t>
            </w:r>
          </w:p>
        </w:tc>
        <w:tc>
          <w:tcPr>
            <w:tcW w:w="1296" w:type="dxa"/>
          </w:tcPr>
          <w:p w14:paraId="5C00C537" w14:textId="77777777" w:rsidR="0046165D" w:rsidRDefault="00792B72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249ABA81" w14:textId="77777777" w:rsidR="0046165D" w:rsidRDefault="00792B72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nhóm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p-t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-đ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-ngh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→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ô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ô Phòng ban chi.</w:t>
            </w:r>
            <w:r>
              <w:rPr>
                <w:sz w:val="20"/>
              </w:rPr>
              <w:br/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 xml:space="preserve">p cho nhân viên →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ô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ô Phòng ban chi và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Lý do chi thành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theo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ng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ng.</w:t>
            </w:r>
          </w:p>
        </w:tc>
      </w:tr>
      <w:tr w:rsidR="0046165D" w14:paraId="6C534934" w14:textId="77777777">
        <w:trPr>
          <w:jc w:val="center"/>
        </w:trPr>
        <w:tc>
          <w:tcPr>
            <w:tcW w:w="576" w:type="dxa"/>
          </w:tcPr>
          <w:p w14:paraId="797DC1F3" w14:textId="77777777" w:rsidR="0046165D" w:rsidRDefault="00792B72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886878D" w14:textId="77777777" w:rsidR="0046165D" w:rsidRDefault="00792B72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thanh toán</w:t>
            </w:r>
          </w:p>
        </w:tc>
        <w:tc>
          <w:tcPr>
            <w:tcW w:w="1296" w:type="dxa"/>
          </w:tcPr>
          <w:p w14:paraId="0C0B2B3B" w14:textId="77777777" w:rsidR="0046165D" w:rsidRDefault="00792B72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23862557" w14:textId="77777777" w:rsidR="0046165D" w:rsidRDefault="00792B72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CK →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Ngân hàng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Ngân hàng trung gian;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TM →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hai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đó.</w:t>
            </w:r>
          </w:p>
        </w:tc>
      </w:tr>
      <w:tr w:rsidR="0046165D" w14:paraId="4415A694" w14:textId="77777777">
        <w:trPr>
          <w:jc w:val="center"/>
        </w:trPr>
        <w:tc>
          <w:tcPr>
            <w:tcW w:w="576" w:type="dxa"/>
          </w:tcPr>
          <w:p w14:paraId="522C3E7C" w14:textId="77777777" w:rsidR="0046165D" w:rsidRDefault="00792B72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0665F8C9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nháp /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1105F36A" w14:textId="77777777" w:rsidR="0046165D" w:rsidRDefault="00792B72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C57EC6C" w14:textId="77777777" w:rsidR="0046165D" w:rsidRDefault="00792B72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Q1;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–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t: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ý.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chi” (áp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khi lưu nháp).</w:t>
            </w:r>
            <w:r>
              <w:rPr>
                <w:sz w:val="20"/>
              </w:rPr>
              <w:br/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ngoài danh sách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i chi </w:t>
            </w:r>
            <w:r>
              <w:rPr>
                <w:sz w:val="20"/>
              </w:rPr>
              <w:lastRenderedPageBreak/>
              <w:t>không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”.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khi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áp các ràng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sau: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có →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có”;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không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→ “Tài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có không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  <w:r>
              <w:rPr>
                <w:sz w:val="20"/>
              </w:rPr>
              <w:br/>
              <w:t>– Chưa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→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n”; quá 255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→ “Ngư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255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”.</w:t>
            </w:r>
            <w:r>
              <w:rPr>
                <w:sz w:val="20"/>
              </w:rPr>
              <w:br/>
              <w:t>–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3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c: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→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toán”;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 → “Phi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có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1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t”.</w:t>
            </w:r>
            <w:r>
              <w:rPr>
                <w:sz w:val="20"/>
              </w:rPr>
              <w:br/>
              <w:t>–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→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chi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→ “Không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chi”.</w:t>
            </w:r>
            <w:r>
              <w:rPr>
                <w:sz w:val="20"/>
              </w:rPr>
              <w:br/>
              <w:t>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chi âm → “S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chi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âm”.</w:t>
            </w:r>
            <w:r>
              <w:rPr>
                <w:sz w:val="20"/>
              </w:rPr>
              <w:br/>
              <w:t>–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nhân viên: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phòng ban →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phòng ban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chi”; chưa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lý do chi →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lý do chi”;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→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giá”;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→ “T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”.</w:t>
            </w:r>
            <w:r>
              <w:rPr>
                <w:sz w:val="20"/>
              </w:rPr>
              <w:br/>
              <w:t>– Sáu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cho phép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ÂM (truy thu) nên không áp ràng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không-âm.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thì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Khóa dòng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chưa có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nào; đã có thì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– Sinh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(có khóa dòng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hai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lưu cùng lúc không trùng mã), ghi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các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– Ghi công ty / phòng ban /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theo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gán đè vô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t: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sang “Ch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chi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n” (lu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p-t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-đ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-ngh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)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“Ch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KT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t” (lu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nhân viên),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t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trong cùng công ty.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“Thêm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thành công!”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</w:p>
        </w:tc>
      </w:tr>
    </w:tbl>
    <w:p w14:paraId="0DA45037" w14:textId="77777777" w:rsidR="0046165D" w:rsidRDefault="0046165D"/>
    <w:p w14:paraId="73A5F64A" w14:textId="77777777" w:rsidR="0046165D" w:rsidRDefault="00792B72">
      <w:pPr>
        <w:pStyle w:val="Heading3"/>
      </w:pPr>
      <w:bookmarkStart w:id="14" w:name="_Toc239342358"/>
      <w:r>
        <w:t>2.5 Ch</w:t>
      </w:r>
      <w:r>
        <w:t>ọ</w:t>
      </w:r>
      <w:r>
        <w:t>n phi</w:t>
      </w:r>
      <w:r>
        <w:t>ế</w:t>
      </w:r>
      <w:r>
        <w:t>u đ</w:t>
      </w:r>
      <w:r>
        <w:t>ề</w:t>
      </w:r>
      <w:r>
        <w:t xml:space="preserve"> ngh</w:t>
      </w:r>
      <w:r>
        <w:t>ị</w:t>
      </w:r>
      <w:r>
        <w:t xml:space="preserve"> t</w:t>
      </w:r>
      <w:r>
        <w:t>ừ</w:t>
      </w:r>
      <w:r>
        <w:t xml:space="preserve"> popup</w:t>
      </w:r>
      <w:bookmarkEnd w:id="14"/>
    </w:p>
    <w:p w14:paraId="40E66A72" w14:textId="77777777" w:rsidR="0046165D" w:rsidRDefault="00792B72">
      <w:r>
        <w:t>2.5.1 Bi</w:t>
      </w:r>
      <w:r>
        <w:t>ể</w:t>
      </w:r>
      <w:r>
        <w:t>u đ</w:t>
      </w:r>
      <w:r>
        <w:t>ồ</w:t>
      </w:r>
      <w:r>
        <w:t xml:space="preserve"> Usecase</w:t>
      </w:r>
    </w:p>
    <w:p w14:paraId="628E711A" w14:textId="77777777" w:rsidR="0046165D" w:rsidRDefault="00792B72">
      <w:pPr>
        <w:jc w:val="center"/>
      </w:pPr>
      <w:r>
        <w:rPr>
          <w:noProof/>
        </w:rPr>
        <w:drawing>
          <wp:inline distT="0" distB="0" distL="0" distR="0" wp14:anchorId="10DC4A2B" wp14:editId="6E160E4A">
            <wp:extent cx="5669280" cy="126725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_uc_fr0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5DC8C" w14:textId="77777777" w:rsidR="0046165D" w:rsidRDefault="00792B72">
      <w:pPr>
        <w:jc w:val="center"/>
      </w:pPr>
      <w:r>
        <w:rPr>
          <w:i/>
          <w:color w:val="64748B"/>
          <w:sz w:val="19"/>
        </w:rPr>
        <w:lastRenderedPageBreak/>
        <w:t>Hình 13: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FR-05 Ch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 xml:space="preserve"> ngh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 xml:space="preserve"> t</w:t>
      </w:r>
      <w:r>
        <w:rPr>
          <w:i/>
          <w:color w:val="64748B"/>
          <w:sz w:val="19"/>
        </w:rPr>
        <w:t>ừ</w:t>
      </w:r>
      <w:r>
        <w:rPr>
          <w:i/>
          <w:color w:val="64748B"/>
          <w:sz w:val="19"/>
        </w:rPr>
        <w:t xml:space="preserve"> popup</w:t>
      </w:r>
    </w:p>
    <w:p w14:paraId="493AA221" w14:textId="77777777" w:rsidR="0046165D" w:rsidRDefault="00792B72">
      <w:r>
        <w:t>2.5.2 Gi</w:t>
      </w:r>
      <w:r>
        <w:t>ớ</w:t>
      </w:r>
      <w:r>
        <w:t>i thi</w:t>
      </w:r>
      <w:r>
        <w:t>ệ</w:t>
      </w:r>
      <w:r>
        <w:t>u</w:t>
      </w:r>
    </w:p>
    <w:p w14:paraId="696A9976" w14:textId="7AA9EC8B" w:rsidR="0046165D" w:rsidRDefault="00792B72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23" w:anchor="heading=h.uqrjgqo79fuq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K</w:t>
      </w:r>
      <w:r>
        <w:rPr>
          <w:sz w:val="21"/>
        </w:rPr>
        <w:t>ị</w:t>
      </w:r>
      <w:r>
        <w:rPr>
          <w:sz w:val="21"/>
        </w:rPr>
        <w:t>ch b</w:t>
      </w:r>
      <w:r>
        <w:rPr>
          <w:sz w:val="21"/>
        </w:rPr>
        <w:t>ả</w:t>
      </w:r>
      <w:r>
        <w:rPr>
          <w:sz w:val="21"/>
        </w:rPr>
        <w:t>n tìm ki</w:t>
      </w:r>
      <w:r>
        <w:rPr>
          <w:sz w:val="21"/>
        </w:rPr>
        <w:t>ế</w:t>
      </w:r>
      <w:r>
        <w:rPr>
          <w:sz w:val="21"/>
        </w:rPr>
        <w:t>m, B</w:t>
      </w:r>
      <w:r>
        <w:rPr>
          <w:sz w:val="21"/>
        </w:rPr>
        <w:t>ộ</w:t>
      </w:r>
      <w:r>
        <w:rPr>
          <w:sz w:val="21"/>
        </w:rPr>
        <w:t xml:space="preserve"> l</w:t>
      </w:r>
      <w:r>
        <w:rPr>
          <w:sz w:val="21"/>
        </w:rPr>
        <w:t>ọ</w:t>
      </w:r>
      <w:r>
        <w:rPr>
          <w:sz w:val="21"/>
        </w:rPr>
        <w:t>c và Dropdown.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chi ti</w:t>
      </w:r>
      <w:r>
        <w:rPr>
          <w:sz w:val="21"/>
        </w:rPr>
        <w:t>ề</w:t>
      </w:r>
      <w:r>
        <w:rPr>
          <w:sz w:val="21"/>
        </w:rPr>
        <w:t>n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46165D" w14:paraId="345C6749" w14:textId="77777777">
        <w:trPr>
          <w:jc w:val="center"/>
        </w:trPr>
        <w:tc>
          <w:tcPr>
            <w:tcW w:w="2160" w:type="dxa"/>
          </w:tcPr>
          <w:p w14:paraId="398E3D07" w14:textId="77777777" w:rsidR="0046165D" w:rsidRDefault="00792B72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20C8045F" w14:textId="77777777" w:rsidR="0046165D" w:rsidRDefault="00792B72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46165D" w14:paraId="60BDA076" w14:textId="77777777">
        <w:trPr>
          <w:jc w:val="center"/>
        </w:trPr>
        <w:tc>
          <w:tcPr>
            <w:tcW w:w="2160" w:type="dxa"/>
          </w:tcPr>
          <w:p w14:paraId="57F32CE4" w14:textId="77777777" w:rsidR="0046165D" w:rsidRDefault="00792B72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270E0AB6" w14:textId="77777777" w:rsidR="0046165D" w:rsidRDefault="00792B72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</w:t>
            </w:r>
          </w:p>
        </w:tc>
      </w:tr>
      <w:tr w:rsidR="0046165D" w14:paraId="101862C1" w14:textId="77777777">
        <w:trPr>
          <w:jc w:val="center"/>
        </w:trPr>
        <w:tc>
          <w:tcPr>
            <w:tcW w:w="2160" w:type="dxa"/>
          </w:tcPr>
          <w:p w14:paraId="65C1BF7C" w14:textId="77777777" w:rsidR="0046165D" w:rsidRDefault="00792B72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54DBD21C" w14:textId="77777777" w:rsidR="0046165D" w:rsidRDefault="00792B72">
            <w:r>
              <w:rPr>
                <w:sz w:val="20"/>
              </w:rPr>
              <w:t>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tìm và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chi.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</w:p>
        </w:tc>
      </w:tr>
      <w:tr w:rsidR="0046165D" w14:paraId="62FF8421" w14:textId="77777777">
        <w:trPr>
          <w:jc w:val="center"/>
        </w:trPr>
        <w:tc>
          <w:tcPr>
            <w:tcW w:w="2160" w:type="dxa"/>
          </w:tcPr>
          <w:p w14:paraId="12912CC8" w14:textId="77777777" w:rsidR="0046165D" w:rsidRDefault="00792B72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666F9DA4" w14:textId="77777777" w:rsidR="0046165D" w:rsidRDefault="00792B72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</w:t>
            </w:r>
          </w:p>
        </w:tc>
      </w:tr>
      <w:tr w:rsidR="0046165D" w14:paraId="536C78CC" w14:textId="77777777">
        <w:trPr>
          <w:jc w:val="center"/>
        </w:trPr>
        <w:tc>
          <w:tcPr>
            <w:tcW w:w="2160" w:type="dxa"/>
          </w:tcPr>
          <w:p w14:paraId="7F7CC0DF" w14:textId="77777777" w:rsidR="0046165D" w:rsidRDefault="00792B72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700037E0" w14:textId="77777777" w:rsidR="0046165D" w:rsidRDefault="00792B72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p-t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-đ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-ngh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và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Q1.</w:t>
            </w:r>
          </w:p>
        </w:tc>
      </w:tr>
      <w:tr w:rsidR="0046165D" w14:paraId="1AAF4EDB" w14:textId="77777777">
        <w:trPr>
          <w:jc w:val="center"/>
        </w:trPr>
        <w:tc>
          <w:tcPr>
            <w:tcW w:w="2160" w:type="dxa"/>
          </w:tcPr>
          <w:p w14:paraId="0362FDA9" w14:textId="77777777" w:rsidR="0046165D" w:rsidRDefault="00792B72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07A9DDD1" w14:textId="77777777" w:rsidR="0046165D" w:rsidRDefault="00792B72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ô “S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Q1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VÀ chưa có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nào,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tìm theo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dòng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5.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đóng,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kéo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form.</w:t>
            </w:r>
          </w:p>
        </w:tc>
      </w:tr>
      <w:tr w:rsidR="0046165D" w14:paraId="57891CD4" w14:textId="77777777">
        <w:trPr>
          <w:jc w:val="center"/>
        </w:trPr>
        <w:tc>
          <w:tcPr>
            <w:tcW w:w="2160" w:type="dxa"/>
          </w:tcPr>
          <w:p w14:paraId="5270D650" w14:textId="77777777" w:rsidR="0046165D" w:rsidRDefault="00792B72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4DDAA217" w14:textId="77777777" w:rsidR="0046165D" w:rsidRDefault="00792B72">
            <w:r>
              <w:rPr>
                <w:sz w:val="20"/>
              </w:rPr>
              <w:t>•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Q1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chi”.</w:t>
            </w:r>
            <w:r>
              <w:rPr>
                <w:sz w:val="20"/>
              </w:rPr>
              <w:br/>
              <w:t>• Không tìm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nào → danh sách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ng, không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 →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đóng, ô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cũ.</w:t>
            </w:r>
          </w:p>
        </w:tc>
      </w:tr>
      <w:tr w:rsidR="0046165D" w14:paraId="68A4E13B" w14:textId="77777777">
        <w:trPr>
          <w:jc w:val="center"/>
        </w:trPr>
        <w:tc>
          <w:tcPr>
            <w:tcW w:w="2160" w:type="dxa"/>
          </w:tcPr>
          <w:p w14:paraId="4223CE00" w14:textId="77777777" w:rsidR="0046165D" w:rsidRDefault="00792B72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72A2BFCC" w14:textId="77777777" w:rsidR="0046165D" w:rsidRDefault="00792B72">
            <w:r>
              <w:rPr>
                <w:sz w:val="20"/>
              </w:rPr>
              <w:t>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này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Ý không áp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xem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màn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 —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 Vì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y endpoint kéo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form cũng gate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đúng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Q1, không gate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màn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;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ngay lúc kéo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</w:tbl>
    <w:p w14:paraId="18617279" w14:textId="77777777" w:rsidR="0046165D" w:rsidRDefault="0046165D"/>
    <w:p w14:paraId="6D713DDB" w14:textId="77777777" w:rsidR="0046165D" w:rsidRDefault="00792B72">
      <w:r>
        <w:t>2.5.3 Layout màn hình</w:t>
      </w:r>
    </w:p>
    <w:p w14:paraId="2C5EF9B7" w14:textId="77777777" w:rsidR="0046165D" w:rsidRDefault="00792B72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529E9E65" w14:textId="77777777" w:rsidR="0046165D" w:rsidRDefault="00792B72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>u chi =&gt; T</w:t>
      </w:r>
      <w:r>
        <w:t>ạ</w:t>
      </w:r>
      <w:r>
        <w:t>o m</w:t>
      </w:r>
      <w:r>
        <w:t>ớ</w:t>
      </w:r>
      <w:r>
        <w:t>i / S</w:t>
      </w:r>
      <w:r>
        <w:t>ử</w:t>
      </w:r>
      <w:r>
        <w:t>a =&gt; Ch</w:t>
      </w:r>
      <w:r>
        <w:t>ọ</w:t>
      </w:r>
      <w:r>
        <w:t>n phi</w:t>
      </w:r>
      <w:r>
        <w:t>ế</w:t>
      </w:r>
      <w:r>
        <w:t>u đ</w:t>
      </w:r>
      <w:r>
        <w:t>ề</w:t>
      </w:r>
      <w:r>
        <w:t xml:space="preserve"> ngh</w:t>
      </w:r>
      <w:r>
        <w:t>ị</w:t>
      </w:r>
      <w:r>
        <w:t xml:space="preserve"> chi</w:t>
      </w:r>
    </w:p>
    <w:p w14:paraId="2A2F7C62" w14:textId="77777777" w:rsidR="0046165D" w:rsidRDefault="00792B72">
      <w:r>
        <w:t>C</w:t>
      </w:r>
      <w:r>
        <w:t>ử</w:t>
      </w:r>
      <w:r>
        <w:t>a s</w:t>
      </w:r>
      <w:r>
        <w:t>ổ</w:t>
      </w:r>
      <w:r>
        <w:t xml:space="preserve"> đư</w:t>
      </w:r>
      <w:r>
        <w:t>ợ</w:t>
      </w:r>
      <w:r>
        <w:t>c m</w:t>
      </w:r>
      <w:r>
        <w:t>ở</w:t>
      </w:r>
      <w:r>
        <w:t xml:space="preserve"> ngay trên màn T</w:t>
      </w:r>
      <w:r>
        <w:t>ạ</w:t>
      </w:r>
      <w:r>
        <w:t>o m</w:t>
      </w:r>
      <w:r>
        <w:t>ớ</w:t>
      </w:r>
      <w:r>
        <w:t>i ho</w:t>
      </w:r>
      <w:r>
        <w:t>ặ</w:t>
      </w:r>
      <w:r>
        <w:t>c màn S</w:t>
      </w:r>
      <w:r>
        <w:t>ử</w:t>
      </w:r>
      <w:r>
        <w:t>a phi</w:t>
      </w:r>
      <w:r>
        <w:t>ế</w:t>
      </w:r>
      <w:r>
        <w:t>u chi.</w:t>
      </w:r>
    </w:p>
    <w:p w14:paraId="7AC38075" w14:textId="77777777" w:rsidR="0046165D" w:rsidRDefault="00792B72">
      <w:pPr>
        <w:jc w:val="center"/>
      </w:pPr>
      <w:r>
        <w:rPr>
          <w:noProof/>
        </w:rPr>
        <w:lastRenderedPageBreak/>
        <w:drawing>
          <wp:inline distT="0" distB="0" distL="0" distR="0" wp14:anchorId="5F2F0F56" wp14:editId="2B6C4A28">
            <wp:extent cx="5669280" cy="3543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popup-chon-de-nghi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05EF" w14:textId="77777777" w:rsidR="0046165D" w:rsidRDefault="00792B72">
      <w:pPr>
        <w:jc w:val="center"/>
      </w:pPr>
      <w:r>
        <w:rPr>
          <w:i/>
          <w:color w:val="64748B"/>
          <w:sz w:val="19"/>
        </w:rPr>
        <w:t>Hình 14: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 xml:space="preserve"> ngh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 xml:space="preserve"> chi</w:t>
      </w:r>
    </w:p>
    <w:p w14:paraId="36047E5D" w14:textId="77777777" w:rsidR="0046165D" w:rsidRDefault="00792B72">
      <w:r>
        <w:t>2.5.4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1310"/>
        <w:gridCol w:w="1123"/>
        <w:gridCol w:w="947"/>
        <w:gridCol w:w="998"/>
        <w:gridCol w:w="807"/>
        <w:gridCol w:w="996"/>
        <w:gridCol w:w="2128"/>
      </w:tblGrid>
      <w:tr w:rsidR="0046165D" w14:paraId="2C7267CD" w14:textId="77777777">
        <w:trPr>
          <w:jc w:val="center"/>
        </w:trPr>
        <w:tc>
          <w:tcPr>
            <w:tcW w:w="576" w:type="dxa"/>
          </w:tcPr>
          <w:p w14:paraId="657075C6" w14:textId="77777777" w:rsidR="0046165D" w:rsidRDefault="00792B72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26630B6B" w14:textId="77777777" w:rsidR="0046165D" w:rsidRDefault="00792B72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40B9BD38" w14:textId="77777777" w:rsidR="0046165D" w:rsidRDefault="00792B72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309CF3C6" w14:textId="77777777" w:rsidR="0046165D" w:rsidRDefault="00792B72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1040B206" w14:textId="77777777" w:rsidR="0046165D" w:rsidRDefault="00792B72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1CFA4169" w14:textId="77777777" w:rsidR="0046165D" w:rsidRDefault="00792B72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47AC1995" w14:textId="77777777" w:rsidR="0046165D" w:rsidRDefault="00792B72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305E4B10" w14:textId="77777777" w:rsidR="0046165D" w:rsidRDefault="00792B72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46165D" w14:paraId="4F0965F5" w14:textId="77777777">
        <w:trPr>
          <w:jc w:val="center"/>
        </w:trPr>
        <w:tc>
          <w:tcPr>
            <w:tcW w:w="576" w:type="dxa"/>
          </w:tcPr>
          <w:p w14:paraId="3C04E5C9" w14:textId="77777777" w:rsidR="0046165D" w:rsidRDefault="00792B72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22F02058" w14:textId="77777777" w:rsidR="0046165D" w:rsidRDefault="00792B72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71159F04" w14:textId="77777777" w:rsidR="0046165D" w:rsidRDefault="00792B72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65824E7E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530A234B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6F8E730" w14:textId="77777777" w:rsidR="0046165D" w:rsidRDefault="00792B72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55C9E857" w14:textId="77777777" w:rsidR="0046165D" w:rsidRDefault="00792B72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</w:t>
            </w:r>
          </w:p>
        </w:tc>
        <w:tc>
          <w:tcPr>
            <w:tcW w:w="3168" w:type="dxa"/>
          </w:tcPr>
          <w:p w14:paraId="3DE32B85" w14:textId="77777777" w:rsidR="0046165D" w:rsidRDefault="00792B72">
            <w:r>
              <w:rPr>
                <w:sz w:val="20"/>
              </w:rPr>
              <w:t>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màu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ghi “Ch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và chưa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chi”.</w:t>
            </w:r>
          </w:p>
        </w:tc>
      </w:tr>
      <w:tr w:rsidR="0046165D" w14:paraId="589182F8" w14:textId="77777777">
        <w:trPr>
          <w:jc w:val="center"/>
        </w:trPr>
        <w:tc>
          <w:tcPr>
            <w:tcW w:w="576" w:type="dxa"/>
          </w:tcPr>
          <w:p w14:paraId="36993D46" w14:textId="77777777" w:rsidR="0046165D" w:rsidRDefault="00792B72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FD07508" w14:textId="77777777" w:rsidR="0046165D" w:rsidRDefault="00792B72">
            <w:r>
              <w:rPr>
                <w:sz w:val="20"/>
              </w:rPr>
              <w:t>Ô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</w:p>
        </w:tc>
        <w:tc>
          <w:tcPr>
            <w:tcW w:w="1152" w:type="dxa"/>
          </w:tcPr>
          <w:p w14:paraId="6B267C23" w14:textId="77777777" w:rsidR="0046165D" w:rsidRDefault="00792B72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3E752873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F9DA69C" w14:textId="77777777" w:rsidR="0046165D" w:rsidRDefault="00792B72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4E0D788D" w14:textId="77777777" w:rsidR="0046165D" w:rsidRDefault="00792B72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75D696CE" w14:textId="77777777" w:rsidR="0046165D" w:rsidRDefault="00792B72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4645805" w14:textId="77777777" w:rsidR="0046165D" w:rsidRDefault="00792B72">
            <w:r>
              <w:rPr>
                <w:sz w:val="20"/>
              </w:rPr>
              <w:t>Tìm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đúng theo mã.</w:t>
            </w:r>
          </w:p>
        </w:tc>
      </w:tr>
      <w:tr w:rsidR="0046165D" w14:paraId="3DE4106B" w14:textId="77777777">
        <w:trPr>
          <w:jc w:val="center"/>
        </w:trPr>
        <w:tc>
          <w:tcPr>
            <w:tcW w:w="576" w:type="dxa"/>
          </w:tcPr>
          <w:p w14:paraId="615A450D" w14:textId="77777777" w:rsidR="0046165D" w:rsidRDefault="00792B72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5F17DF35" w14:textId="77777777" w:rsidR="0046165D" w:rsidRDefault="00792B72">
            <w:r>
              <w:rPr>
                <w:sz w:val="20"/>
              </w:rPr>
              <w:t>Ô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</w:t>
            </w:r>
          </w:p>
        </w:tc>
        <w:tc>
          <w:tcPr>
            <w:tcW w:w="1152" w:type="dxa"/>
          </w:tcPr>
          <w:p w14:paraId="31DAEC24" w14:textId="77777777" w:rsidR="0046165D" w:rsidRDefault="00792B72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36A1EC88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CFBF3DF" w14:textId="77777777" w:rsidR="0046165D" w:rsidRDefault="00792B72">
            <w:r>
              <w:rPr>
                <w:sz w:val="20"/>
              </w:rPr>
              <w:t>Danh sách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</w:t>
            </w:r>
          </w:p>
        </w:tc>
        <w:tc>
          <w:tcPr>
            <w:tcW w:w="864" w:type="dxa"/>
          </w:tcPr>
          <w:p w14:paraId="68C7A360" w14:textId="77777777" w:rsidR="0046165D" w:rsidRDefault="00792B72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4DD39355" w14:textId="77777777" w:rsidR="0046165D" w:rsidRDefault="00792B72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8C80E94" w14:textId="77777777" w:rsidR="0046165D" w:rsidRDefault="00792B72">
            <w:r>
              <w:rPr>
                <w:sz w:val="20"/>
              </w:rPr>
              <w:t>–</w:t>
            </w:r>
          </w:p>
        </w:tc>
      </w:tr>
      <w:tr w:rsidR="0046165D" w14:paraId="28F5FDD8" w14:textId="77777777">
        <w:trPr>
          <w:jc w:val="center"/>
        </w:trPr>
        <w:tc>
          <w:tcPr>
            <w:tcW w:w="576" w:type="dxa"/>
          </w:tcPr>
          <w:p w14:paraId="7156ABBD" w14:textId="77777777" w:rsidR="0046165D" w:rsidRDefault="00792B72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25076DD1" w14:textId="77777777" w:rsidR="0046165D" w:rsidRDefault="00792B72">
            <w:r>
              <w:rPr>
                <w:sz w:val="20"/>
              </w:rPr>
              <w:t>Ô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  <w:tc>
          <w:tcPr>
            <w:tcW w:w="1152" w:type="dxa"/>
          </w:tcPr>
          <w:p w14:paraId="290CC404" w14:textId="77777777" w:rsidR="0046165D" w:rsidRDefault="00792B72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69C8A62A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19B9BDB" w14:textId="77777777" w:rsidR="0046165D" w:rsidRDefault="00792B72">
            <w:r>
              <w:rPr>
                <w:sz w:val="20"/>
              </w:rPr>
              <w:t>Danh sách nhân viên</w:t>
            </w:r>
          </w:p>
        </w:tc>
        <w:tc>
          <w:tcPr>
            <w:tcW w:w="864" w:type="dxa"/>
          </w:tcPr>
          <w:p w14:paraId="59B71166" w14:textId="77777777" w:rsidR="0046165D" w:rsidRDefault="00792B72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5F236506" w14:textId="77777777" w:rsidR="0046165D" w:rsidRDefault="00792B72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6BE77164" w14:textId="77777777" w:rsidR="0046165D" w:rsidRDefault="00792B72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46165D" w14:paraId="4A7D87B6" w14:textId="77777777">
        <w:trPr>
          <w:jc w:val="center"/>
        </w:trPr>
        <w:tc>
          <w:tcPr>
            <w:tcW w:w="576" w:type="dxa"/>
          </w:tcPr>
          <w:p w14:paraId="00180C55" w14:textId="77777777" w:rsidR="0046165D" w:rsidRDefault="00792B72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359DC995" w14:textId="77777777" w:rsidR="0046165D" w:rsidRDefault="00792B72">
            <w:r>
              <w:rPr>
                <w:sz w:val="20"/>
              </w:rPr>
              <w:t>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152" w:type="dxa"/>
          </w:tcPr>
          <w:p w14:paraId="014B3585" w14:textId="77777777" w:rsidR="0046165D" w:rsidRDefault="00792B72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D50EF02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4EDE256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510F4E8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6901ED4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21FB8DD9" w14:textId="77777777" w:rsidR="0046165D" w:rsidRDefault="00792B72">
            <w:r>
              <w:rPr>
                <w:sz w:val="20"/>
              </w:rPr>
              <w:t>Áp các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46165D" w14:paraId="5B054244" w14:textId="77777777">
        <w:trPr>
          <w:jc w:val="center"/>
        </w:trPr>
        <w:tc>
          <w:tcPr>
            <w:tcW w:w="576" w:type="dxa"/>
          </w:tcPr>
          <w:p w14:paraId="4CCC2EB4" w14:textId="77777777" w:rsidR="0046165D" w:rsidRDefault="00792B72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50288435" w14:textId="77777777" w:rsidR="0046165D" w:rsidRDefault="00792B72">
            <w:r>
              <w:rPr>
                <w:sz w:val="20"/>
              </w:rPr>
              <w:t>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3D64D6C5" w14:textId="77777777" w:rsidR="0046165D" w:rsidRDefault="00792B72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0902486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4D6042C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16AB724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600D1E5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088114BD" w14:textId="77777777" w:rsidR="0046165D" w:rsidRDefault="00792B72">
            <w:r>
              <w:rPr>
                <w:sz w:val="20"/>
              </w:rPr>
              <w:t>Xoá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tìm.</w:t>
            </w:r>
          </w:p>
        </w:tc>
      </w:tr>
      <w:tr w:rsidR="0046165D" w14:paraId="72515528" w14:textId="77777777">
        <w:trPr>
          <w:jc w:val="center"/>
        </w:trPr>
        <w:tc>
          <w:tcPr>
            <w:tcW w:w="576" w:type="dxa"/>
          </w:tcPr>
          <w:p w14:paraId="73CC1FF7" w14:textId="77777777" w:rsidR="0046165D" w:rsidRDefault="00792B72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78F32AD5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danh sách</w:t>
            </w:r>
          </w:p>
        </w:tc>
        <w:tc>
          <w:tcPr>
            <w:tcW w:w="1152" w:type="dxa"/>
          </w:tcPr>
          <w:p w14:paraId="23BF20FF" w14:textId="77777777" w:rsidR="0046165D" w:rsidRDefault="00792B72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6619499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88EBA1B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6864F7D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9A4324B" w14:textId="77777777" w:rsidR="0046165D" w:rsidRDefault="00792B72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0B2A56D1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y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t: STT,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chi, Khách hàng /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Ngày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dòng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46165D" w14:paraId="6B4727C0" w14:textId="77777777">
        <w:trPr>
          <w:jc w:val="center"/>
        </w:trPr>
        <w:tc>
          <w:tcPr>
            <w:tcW w:w="576" w:type="dxa"/>
          </w:tcPr>
          <w:p w14:paraId="353CD971" w14:textId="77777777" w:rsidR="0046165D" w:rsidRDefault="00792B72">
            <w:r>
              <w:rPr>
                <w:sz w:val="20"/>
              </w:rPr>
              <w:lastRenderedPageBreak/>
              <w:t>8</w:t>
            </w:r>
          </w:p>
        </w:tc>
        <w:tc>
          <w:tcPr>
            <w:tcW w:w="1728" w:type="dxa"/>
          </w:tcPr>
          <w:p w14:paraId="7A6E8BE7" w14:textId="77777777" w:rsidR="0046165D" w:rsidRDefault="00792B72">
            <w:r>
              <w:rPr>
                <w:sz w:val="20"/>
              </w:rPr>
              <w:t>Phân trang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7DFA2489" w14:textId="77777777" w:rsidR="0046165D" w:rsidRDefault="00792B72">
            <w:r>
              <w:rPr>
                <w:sz w:val="20"/>
              </w:rPr>
              <w:t>Pagination</w:t>
            </w:r>
          </w:p>
        </w:tc>
        <w:tc>
          <w:tcPr>
            <w:tcW w:w="1080" w:type="dxa"/>
          </w:tcPr>
          <w:p w14:paraId="00589349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1170034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A6FBCEF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BAFF038" w14:textId="77777777" w:rsidR="0046165D" w:rsidRDefault="00792B72">
            <w:r>
              <w:rPr>
                <w:sz w:val="20"/>
              </w:rPr>
              <w:t>Trang 1, c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 xml:space="preserve"> 10</w:t>
            </w:r>
          </w:p>
        </w:tc>
        <w:tc>
          <w:tcPr>
            <w:tcW w:w="3168" w:type="dxa"/>
          </w:tcPr>
          <w:p w14:paraId="679F748D" w14:textId="77777777" w:rsidR="0046165D" w:rsidRDefault="00792B72">
            <w:r>
              <w:rPr>
                <w:sz w:val="20"/>
              </w:rPr>
              <w:t>–</w:t>
            </w:r>
          </w:p>
        </w:tc>
      </w:tr>
      <w:tr w:rsidR="0046165D" w14:paraId="3FF86A60" w14:textId="77777777">
        <w:trPr>
          <w:jc w:val="center"/>
        </w:trPr>
        <w:tc>
          <w:tcPr>
            <w:tcW w:w="576" w:type="dxa"/>
          </w:tcPr>
          <w:p w14:paraId="23CCEB7C" w14:textId="77777777" w:rsidR="0046165D" w:rsidRDefault="00792B72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0772BBE8" w14:textId="77777777" w:rsidR="0046165D" w:rsidRDefault="00792B72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579F6E2C" w14:textId="77777777" w:rsidR="0046165D" w:rsidRDefault="00792B72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A528559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AD2685E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4FAD177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5428AB0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24CF4E37" w14:textId="77777777" w:rsidR="0046165D" w:rsidRDefault="00792B72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không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gì.</w:t>
            </w:r>
          </w:p>
        </w:tc>
      </w:tr>
    </w:tbl>
    <w:p w14:paraId="3815A8E9" w14:textId="77777777" w:rsidR="0046165D" w:rsidRDefault="0046165D"/>
    <w:p w14:paraId="31FDC9CA" w14:textId="77777777" w:rsidR="0046165D" w:rsidRDefault="00792B72">
      <w:r>
        <w:t>2.5.5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49"/>
        <w:gridCol w:w="4857"/>
      </w:tblGrid>
      <w:tr w:rsidR="0046165D" w14:paraId="3FAD3502" w14:textId="77777777">
        <w:trPr>
          <w:jc w:val="center"/>
        </w:trPr>
        <w:tc>
          <w:tcPr>
            <w:tcW w:w="576" w:type="dxa"/>
          </w:tcPr>
          <w:p w14:paraId="7033075F" w14:textId="77777777" w:rsidR="0046165D" w:rsidRDefault="00792B72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70AEC22B" w14:textId="77777777" w:rsidR="0046165D" w:rsidRDefault="00792B72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7B5BD2CB" w14:textId="77777777" w:rsidR="0046165D" w:rsidRDefault="00792B72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0CB2BA99" w14:textId="77777777" w:rsidR="0046165D" w:rsidRDefault="00792B72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46165D" w14:paraId="4E0E7359" w14:textId="77777777">
        <w:trPr>
          <w:jc w:val="center"/>
        </w:trPr>
        <w:tc>
          <w:tcPr>
            <w:tcW w:w="576" w:type="dxa"/>
          </w:tcPr>
          <w:p w14:paraId="72D754C1" w14:textId="77777777" w:rsidR="0046165D" w:rsidRDefault="00792B72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9DB77CF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ô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</w:p>
        </w:tc>
        <w:tc>
          <w:tcPr>
            <w:tcW w:w="1296" w:type="dxa"/>
          </w:tcPr>
          <w:p w14:paraId="0390183E" w14:textId="77777777" w:rsidR="0046165D" w:rsidRDefault="00792B72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9FEC668" w14:textId="77777777" w:rsidR="0046165D" w:rsidRDefault="00792B72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Q1;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chi” và không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</w:p>
        </w:tc>
      </w:tr>
      <w:tr w:rsidR="0046165D" w14:paraId="32533026" w14:textId="77777777">
        <w:trPr>
          <w:jc w:val="center"/>
        </w:trPr>
        <w:tc>
          <w:tcPr>
            <w:tcW w:w="576" w:type="dxa"/>
          </w:tcPr>
          <w:p w14:paraId="1B6C08EE" w14:textId="77777777" w:rsidR="0046165D" w:rsidRDefault="00792B72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A9F6602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</w:p>
        </w:tc>
        <w:tc>
          <w:tcPr>
            <w:tcW w:w="1296" w:type="dxa"/>
          </w:tcPr>
          <w:p w14:paraId="70192281" w14:textId="77777777" w:rsidR="0046165D" w:rsidRDefault="00792B72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F4DAF85" w14:textId="77777777" w:rsidR="0046165D" w:rsidRDefault="00792B72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Q1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endpoint kéo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u;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chi”.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vào ô; kéo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thanh toán,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giá, lý do chi, thông tin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– 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CK thì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thêm hai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thông tin ngân hàng.</w:t>
            </w:r>
            <w:r>
              <w:rPr>
                <w:sz w:val="20"/>
              </w:rPr>
              <w:br/>
              <w:t>–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</w:tbl>
    <w:p w14:paraId="3C6AE970" w14:textId="77777777" w:rsidR="0046165D" w:rsidRDefault="0046165D"/>
    <w:p w14:paraId="6C8A3A09" w14:textId="77777777" w:rsidR="0046165D" w:rsidRDefault="00792B72">
      <w:pPr>
        <w:pStyle w:val="Heading3"/>
      </w:pPr>
      <w:bookmarkStart w:id="15" w:name="_Toc239342359"/>
      <w:r>
        <w:t>2.6 L</w:t>
      </w:r>
      <w:r>
        <w:t>ấ</w:t>
      </w:r>
      <w:r>
        <w:t>y s</w:t>
      </w:r>
      <w:r>
        <w:t>ố</w:t>
      </w:r>
      <w:r>
        <w:t xml:space="preserve"> li</w:t>
      </w:r>
      <w:r>
        <w:t>ệ</w:t>
      </w:r>
      <w:r>
        <w:t>u thu nh</w:t>
      </w:r>
      <w:r>
        <w:t>ậ</w:t>
      </w:r>
      <w:r>
        <w:t>p nhân viên</w:t>
      </w:r>
      <w:bookmarkEnd w:id="15"/>
    </w:p>
    <w:p w14:paraId="0DE16EFF" w14:textId="77777777" w:rsidR="0046165D" w:rsidRDefault="00792B72">
      <w:r>
        <w:t>2.6.1 Bi</w:t>
      </w:r>
      <w:r>
        <w:t>ể</w:t>
      </w:r>
      <w:r>
        <w:t>u đ</w:t>
      </w:r>
      <w:r>
        <w:t>ồ</w:t>
      </w:r>
      <w:r>
        <w:t xml:space="preserve"> Usecase</w:t>
      </w:r>
    </w:p>
    <w:p w14:paraId="1C6BECB4" w14:textId="77777777" w:rsidR="0046165D" w:rsidRDefault="00792B72">
      <w:pPr>
        <w:jc w:val="center"/>
      </w:pPr>
      <w:r>
        <w:rPr>
          <w:noProof/>
        </w:rPr>
        <w:drawing>
          <wp:inline distT="0" distB="0" distL="0" distR="0" wp14:anchorId="7465BA4B" wp14:editId="7DA8C04F">
            <wp:extent cx="5669280" cy="126725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_uc_fr0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747A" w14:textId="77777777" w:rsidR="0046165D" w:rsidRDefault="00792B72">
      <w:pPr>
        <w:jc w:val="center"/>
      </w:pPr>
      <w:r>
        <w:rPr>
          <w:i/>
          <w:color w:val="64748B"/>
          <w:sz w:val="19"/>
        </w:rPr>
        <w:t>Hình 15: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FR-06 L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y s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 xml:space="preserve"> li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u thu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 nhân viên</w:t>
      </w:r>
    </w:p>
    <w:p w14:paraId="6FD56A46" w14:textId="77777777" w:rsidR="0046165D" w:rsidRDefault="00792B72">
      <w:r>
        <w:t>2.6.2 Gi</w:t>
      </w:r>
      <w:r>
        <w:t>ớ</w:t>
      </w:r>
      <w:r>
        <w:t>i thi</w:t>
      </w:r>
      <w:r>
        <w:t>ệ</w:t>
      </w:r>
      <w:r>
        <w:t>u</w:t>
      </w:r>
    </w:p>
    <w:p w14:paraId="695AE64E" w14:textId="4FA1B69A" w:rsidR="0046165D" w:rsidRDefault="00792B72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26" w:anchor="heading=h.pr587lqkad5b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Thêm m</w:t>
      </w:r>
      <w:r>
        <w:rPr>
          <w:sz w:val="21"/>
        </w:rPr>
        <w:t>ớ</w:t>
      </w:r>
      <w:r>
        <w:rPr>
          <w:sz w:val="21"/>
        </w:rPr>
        <w:t>i, Validate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u, Thông báo và UI/UX.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46165D" w14:paraId="5AB54F1E" w14:textId="77777777">
        <w:trPr>
          <w:jc w:val="center"/>
        </w:trPr>
        <w:tc>
          <w:tcPr>
            <w:tcW w:w="2160" w:type="dxa"/>
          </w:tcPr>
          <w:p w14:paraId="5F42274F" w14:textId="77777777" w:rsidR="0046165D" w:rsidRDefault="00792B72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07EAEDE6" w14:textId="77777777" w:rsidR="0046165D" w:rsidRDefault="00792B72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46165D" w14:paraId="13942DD8" w14:textId="77777777">
        <w:trPr>
          <w:jc w:val="center"/>
        </w:trPr>
        <w:tc>
          <w:tcPr>
            <w:tcW w:w="2160" w:type="dxa"/>
          </w:tcPr>
          <w:p w14:paraId="78A9256F" w14:textId="77777777" w:rsidR="0046165D" w:rsidRDefault="00792B72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0C0E16FA" w14:textId="77777777" w:rsidR="0046165D" w:rsidRDefault="00792B72">
            <w:r>
              <w:rPr>
                <w:sz w:val="20"/>
              </w:rPr>
              <w:t>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nhân viên theo phòng ban</w:t>
            </w:r>
          </w:p>
        </w:tc>
      </w:tr>
      <w:tr w:rsidR="0046165D" w14:paraId="32409417" w14:textId="77777777">
        <w:trPr>
          <w:jc w:val="center"/>
        </w:trPr>
        <w:tc>
          <w:tcPr>
            <w:tcW w:w="2160" w:type="dxa"/>
          </w:tcPr>
          <w:p w14:paraId="36AF73B6" w14:textId="77777777" w:rsidR="0046165D" w:rsidRDefault="00792B72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03F6E875" w14:textId="77777777" w:rsidR="0046165D" w:rsidRDefault="00792B72">
            <w:r>
              <w:rPr>
                <w:sz w:val="20"/>
              </w:rPr>
              <w:t>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cho nhân viên, sau khi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n Phòng ban chi, </w:t>
            </w:r>
            <w:r>
              <w:rPr>
                <w:sz w:val="20"/>
              </w:rPr>
              <w:lastRenderedPageBreak/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6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nhân viên trong phòng ban đó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vào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</w:tr>
      <w:tr w:rsidR="0046165D" w14:paraId="0984431A" w14:textId="77777777">
        <w:trPr>
          <w:jc w:val="center"/>
        </w:trPr>
        <w:tc>
          <w:tcPr>
            <w:tcW w:w="2160" w:type="dxa"/>
          </w:tcPr>
          <w:p w14:paraId="727E0A0C" w14:textId="77777777" w:rsidR="0046165D" w:rsidRDefault="00792B72">
            <w:r>
              <w:rPr>
                <w:sz w:val="20"/>
              </w:rPr>
              <w:lastRenderedPageBreak/>
              <w:t>Tác nhân</w:t>
            </w:r>
          </w:p>
        </w:tc>
        <w:tc>
          <w:tcPr>
            <w:tcW w:w="6480" w:type="dxa"/>
          </w:tcPr>
          <w:p w14:paraId="68546A70" w14:textId="77777777" w:rsidR="0046165D" w:rsidRDefault="00792B72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</w:t>
            </w:r>
          </w:p>
        </w:tc>
      </w:tr>
      <w:tr w:rsidR="0046165D" w14:paraId="73303CF6" w14:textId="77777777">
        <w:trPr>
          <w:jc w:val="center"/>
        </w:trPr>
        <w:tc>
          <w:tcPr>
            <w:tcW w:w="2160" w:type="dxa"/>
          </w:tcPr>
          <w:p w14:paraId="320EEBF3" w14:textId="77777777" w:rsidR="0046165D" w:rsidRDefault="00792B72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017EA944" w14:textId="77777777" w:rsidR="0046165D" w:rsidRDefault="00792B72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= 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cho nhân viên, và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Q1.</w:t>
            </w:r>
          </w:p>
        </w:tc>
      </w:tr>
      <w:tr w:rsidR="0046165D" w14:paraId="305B1467" w14:textId="77777777">
        <w:trPr>
          <w:jc w:val="center"/>
        </w:trPr>
        <w:tc>
          <w:tcPr>
            <w:tcW w:w="2160" w:type="dxa"/>
          </w:tcPr>
          <w:p w14:paraId="1C9FB077" w14:textId="77777777" w:rsidR="0046165D" w:rsidRDefault="00792B72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3541976E" w14:textId="77777777" w:rsidR="0046165D" w:rsidRDefault="00792B72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Phòng ban chi.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Q1 và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phòng ban.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dư 6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nhân viên trong phòng ban.</w:t>
            </w:r>
            <w:r>
              <w:rPr>
                <w:sz w:val="20"/>
              </w:rPr>
              <w:br/>
              <w:t>4.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nhân viên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dòng, tích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n,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.</w:t>
            </w:r>
          </w:p>
        </w:tc>
      </w:tr>
      <w:tr w:rsidR="0046165D" w14:paraId="79119AC1" w14:textId="77777777">
        <w:trPr>
          <w:jc w:val="center"/>
        </w:trPr>
        <w:tc>
          <w:tcPr>
            <w:tcW w:w="2160" w:type="dxa"/>
          </w:tcPr>
          <w:p w14:paraId="312A8B29" w14:textId="77777777" w:rsidR="0046165D" w:rsidRDefault="00792B72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48297245" w14:textId="77777777" w:rsidR="0046165D" w:rsidRDefault="00792B72">
            <w:r>
              <w:rPr>
                <w:sz w:val="20"/>
              </w:rPr>
              <w:t>•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Q1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nhân viên”.</w:t>
            </w:r>
            <w:r>
              <w:rPr>
                <w:sz w:val="20"/>
              </w:rPr>
              <w:br/>
              <w:t>• Phòng ban không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→ báo “Không tìm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phòng ban”.</w:t>
            </w:r>
            <w:r>
              <w:rPr>
                <w:sz w:val="20"/>
              </w:rPr>
              <w:br/>
              <w:t>• Phòng ban không có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p”, không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•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sang phòng ban khác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,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cũ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thay.</w:t>
            </w:r>
          </w:p>
        </w:tc>
      </w:tr>
      <w:tr w:rsidR="0046165D" w14:paraId="7B29E1B9" w14:textId="77777777">
        <w:trPr>
          <w:jc w:val="center"/>
        </w:trPr>
        <w:tc>
          <w:tcPr>
            <w:tcW w:w="2160" w:type="dxa"/>
          </w:tcPr>
          <w:p w14:paraId="336AC836" w14:textId="77777777" w:rsidR="0046165D" w:rsidRDefault="00792B72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228FA140" w14:textId="77777777" w:rsidR="0046165D" w:rsidRDefault="00792B72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dư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PHÉP ÂM (trư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truy thu). 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chi so theo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dư,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thì các dòng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dư âm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oan.</w:t>
            </w:r>
          </w:p>
        </w:tc>
      </w:tr>
    </w:tbl>
    <w:p w14:paraId="10C56F5F" w14:textId="77777777" w:rsidR="0046165D" w:rsidRDefault="0046165D"/>
    <w:p w14:paraId="014E380D" w14:textId="77777777" w:rsidR="0046165D" w:rsidRDefault="00792B72">
      <w:r>
        <w:t>2.6.3 Layout màn hình</w:t>
      </w:r>
    </w:p>
    <w:p w14:paraId="30C90877" w14:textId="77777777" w:rsidR="0046165D" w:rsidRDefault="00792B72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2B568A7C" w14:textId="77777777" w:rsidR="0046165D" w:rsidRDefault="00792B72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>u chi =&gt; T</w:t>
      </w:r>
      <w:r>
        <w:t>ạ</w:t>
      </w:r>
      <w:r>
        <w:t>o m</w:t>
      </w:r>
      <w:r>
        <w:t>ớ</w:t>
      </w:r>
      <w:r>
        <w:t>i =&gt; Chi thu nh</w:t>
      </w:r>
      <w:r>
        <w:t>ậ</w:t>
      </w:r>
      <w:r>
        <w:t>p cho nhân viên =&gt; Phòng ban chi</w:t>
      </w:r>
    </w:p>
    <w:p w14:paraId="320B8071" w14:textId="77777777" w:rsidR="0046165D" w:rsidRDefault="00792B72">
      <w:r>
        <w:t>B</w:t>
      </w:r>
      <w:r>
        <w:t>ả</w:t>
      </w:r>
      <w:r>
        <w:t>ng s</w:t>
      </w:r>
      <w:r>
        <w:t>ố</w:t>
      </w:r>
      <w:r>
        <w:t xml:space="preserve"> li</w:t>
      </w:r>
      <w:r>
        <w:t>ệ</w:t>
      </w:r>
      <w:r>
        <w:t>u n</w:t>
      </w:r>
      <w:r>
        <w:t>ạ</w:t>
      </w:r>
      <w:r>
        <w:t>p ngay trên màn T</w:t>
      </w:r>
      <w:r>
        <w:t>ạ</w:t>
      </w:r>
      <w:r>
        <w:t>o m</w:t>
      </w:r>
      <w:r>
        <w:t>ớ</w:t>
      </w:r>
      <w:r>
        <w:t>i sau khi ch</w:t>
      </w:r>
      <w:r>
        <w:t>ọ</w:t>
      </w:r>
      <w:r>
        <w:t>n Phòng ban chi.</w:t>
      </w:r>
    </w:p>
    <w:p w14:paraId="7E4B3285" w14:textId="77777777" w:rsidR="0046165D" w:rsidRDefault="00792B72">
      <w:pPr>
        <w:jc w:val="center"/>
      </w:pPr>
      <w:r>
        <w:rPr>
          <w:noProof/>
        </w:rPr>
        <w:lastRenderedPageBreak/>
        <w:drawing>
          <wp:inline distT="0" distB="0" distL="0" distR="0" wp14:anchorId="4DE69AA6" wp14:editId="22C7A733">
            <wp:extent cx="5669280" cy="410479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bang-thu-nhap-nhan-vie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0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1B1B" w14:textId="77777777" w:rsidR="0046165D" w:rsidRDefault="00792B72">
      <w:pPr>
        <w:jc w:val="center"/>
      </w:pPr>
      <w:r>
        <w:rPr>
          <w:i/>
          <w:color w:val="64748B"/>
          <w:sz w:val="19"/>
        </w:rPr>
        <w:t>Hình 16: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ng thu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 nhân viên sau khi ch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 Phòng ban chi</w:t>
      </w:r>
    </w:p>
    <w:p w14:paraId="54C2A390" w14:textId="77777777" w:rsidR="0046165D" w:rsidRDefault="00792B72">
      <w:r>
        <w:t>2.6.4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1299"/>
        <w:gridCol w:w="1122"/>
        <w:gridCol w:w="943"/>
        <w:gridCol w:w="1004"/>
        <w:gridCol w:w="806"/>
        <w:gridCol w:w="1004"/>
        <w:gridCol w:w="2131"/>
      </w:tblGrid>
      <w:tr w:rsidR="0046165D" w14:paraId="7252FD69" w14:textId="77777777">
        <w:trPr>
          <w:jc w:val="center"/>
        </w:trPr>
        <w:tc>
          <w:tcPr>
            <w:tcW w:w="576" w:type="dxa"/>
          </w:tcPr>
          <w:p w14:paraId="4A09B376" w14:textId="77777777" w:rsidR="0046165D" w:rsidRDefault="00792B72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7136A223" w14:textId="77777777" w:rsidR="0046165D" w:rsidRDefault="00792B72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57F7049C" w14:textId="77777777" w:rsidR="0046165D" w:rsidRDefault="00792B72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3A78C417" w14:textId="77777777" w:rsidR="0046165D" w:rsidRDefault="00792B72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46078404" w14:textId="77777777" w:rsidR="0046165D" w:rsidRDefault="00792B72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2960693E" w14:textId="77777777" w:rsidR="0046165D" w:rsidRDefault="00792B72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72B2368D" w14:textId="77777777" w:rsidR="0046165D" w:rsidRDefault="00792B72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39E3C6EB" w14:textId="77777777" w:rsidR="0046165D" w:rsidRDefault="00792B72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46165D" w14:paraId="26359C67" w14:textId="77777777">
        <w:trPr>
          <w:jc w:val="center"/>
        </w:trPr>
        <w:tc>
          <w:tcPr>
            <w:tcW w:w="576" w:type="dxa"/>
          </w:tcPr>
          <w:p w14:paraId="74D08F64" w14:textId="77777777" w:rsidR="0046165D" w:rsidRDefault="00792B72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0019DF0D" w14:textId="77777777" w:rsidR="0046165D" w:rsidRDefault="00792B72">
            <w:r>
              <w:rPr>
                <w:sz w:val="20"/>
              </w:rPr>
              <w:t>Tab “Chi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t”</w:t>
            </w:r>
          </w:p>
        </w:tc>
        <w:tc>
          <w:tcPr>
            <w:tcW w:w="1152" w:type="dxa"/>
          </w:tcPr>
          <w:p w14:paraId="7B8EA29A" w14:textId="77777777" w:rsidR="0046165D" w:rsidRDefault="00792B72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A00E695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F9AB452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D04B7F4" w14:textId="77777777" w:rsidR="0046165D" w:rsidRDefault="00792B72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691209BE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740CB2D5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chính,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dòng là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nhân viên.</w:t>
            </w:r>
          </w:p>
        </w:tc>
      </w:tr>
      <w:tr w:rsidR="0046165D" w14:paraId="5744D198" w14:textId="77777777">
        <w:trPr>
          <w:jc w:val="center"/>
        </w:trPr>
        <w:tc>
          <w:tcPr>
            <w:tcW w:w="576" w:type="dxa"/>
          </w:tcPr>
          <w:p w14:paraId="71BDDB2E" w14:textId="77777777" w:rsidR="0046165D" w:rsidRDefault="00792B72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B8E63A8" w14:textId="77777777" w:rsidR="0046165D" w:rsidRDefault="00792B72">
            <w:r>
              <w:rPr>
                <w:sz w:val="20"/>
              </w:rPr>
              <w:t>Tab “Chi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c”</w:t>
            </w:r>
          </w:p>
        </w:tc>
        <w:tc>
          <w:tcPr>
            <w:tcW w:w="1152" w:type="dxa"/>
          </w:tcPr>
          <w:p w14:paraId="4091E5E5" w14:textId="77777777" w:rsidR="0046165D" w:rsidRDefault="00792B72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82D4F12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D3F26F4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AC62812" w14:textId="77777777" w:rsidR="0046165D" w:rsidRDefault="00792B72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5EFC14AD" w14:textId="77777777" w:rsidR="0046165D" w:rsidRDefault="00792B72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07B21E66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tách 6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nhân viên.</w:t>
            </w:r>
          </w:p>
        </w:tc>
      </w:tr>
      <w:tr w:rsidR="0046165D" w14:paraId="730F2DA3" w14:textId="77777777">
        <w:trPr>
          <w:jc w:val="center"/>
        </w:trPr>
        <w:tc>
          <w:tcPr>
            <w:tcW w:w="576" w:type="dxa"/>
          </w:tcPr>
          <w:p w14:paraId="0629AA4F" w14:textId="77777777" w:rsidR="0046165D" w:rsidRDefault="00792B72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0777565E" w14:textId="77777777" w:rsidR="0046165D" w:rsidRDefault="00792B72">
            <w:r>
              <w:rPr>
                <w:sz w:val="20"/>
              </w:rPr>
              <w:t>Ô tích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dòng</w:t>
            </w:r>
          </w:p>
        </w:tc>
        <w:tc>
          <w:tcPr>
            <w:tcW w:w="1152" w:type="dxa"/>
          </w:tcPr>
          <w:p w14:paraId="08391A6F" w14:textId="77777777" w:rsidR="0046165D" w:rsidRDefault="00792B72">
            <w:r>
              <w:rPr>
                <w:sz w:val="20"/>
              </w:rPr>
              <w:t>Checkbox</w:t>
            </w:r>
          </w:p>
        </w:tc>
        <w:tc>
          <w:tcPr>
            <w:tcW w:w="1080" w:type="dxa"/>
          </w:tcPr>
          <w:p w14:paraId="11B7D657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4A67C0E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1F2049F" w14:textId="77777777" w:rsidR="0046165D" w:rsidRDefault="00792B72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0CA811F2" w14:textId="77777777" w:rsidR="0046165D" w:rsidRDefault="00792B72">
            <w:r>
              <w:rPr>
                <w:sz w:val="20"/>
              </w:rPr>
              <w:t>Tích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</w:p>
        </w:tc>
        <w:tc>
          <w:tcPr>
            <w:tcW w:w="3168" w:type="dxa"/>
          </w:tcPr>
          <w:p w14:paraId="26C51DA6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nhân viên đó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46165D" w14:paraId="6DB2F01C" w14:textId="77777777">
        <w:trPr>
          <w:jc w:val="center"/>
        </w:trPr>
        <w:tc>
          <w:tcPr>
            <w:tcW w:w="576" w:type="dxa"/>
          </w:tcPr>
          <w:p w14:paraId="2856B93B" w14:textId="77777777" w:rsidR="0046165D" w:rsidRDefault="00792B72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220CDF62" w14:textId="77777777" w:rsidR="0046165D" w:rsidRDefault="00792B72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ợ</w:t>
            </w:r>
          </w:p>
        </w:tc>
        <w:tc>
          <w:tcPr>
            <w:tcW w:w="1152" w:type="dxa"/>
          </w:tcPr>
          <w:p w14:paraId="62E268FF" w14:textId="77777777" w:rsidR="0046165D" w:rsidRDefault="00792B72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22E2F9E5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899984F" w14:textId="77777777" w:rsidR="0046165D" w:rsidRDefault="00792B72">
            <w:r>
              <w:rPr>
                <w:sz w:val="20"/>
              </w:rPr>
              <w:t>Danh sách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864" w:type="dxa"/>
          </w:tcPr>
          <w:p w14:paraId="377511E6" w14:textId="77777777" w:rsidR="0046165D" w:rsidRDefault="00792B72">
            <w:r>
              <w:rPr>
                <w:sz w:val="20"/>
              </w:rPr>
              <w:t>Có khi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224" w:type="dxa"/>
          </w:tcPr>
          <w:p w14:paraId="213C807E" w14:textId="77777777" w:rsidR="0046165D" w:rsidRDefault="00792B72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291A36BE" w14:textId="77777777" w:rsidR="0046165D" w:rsidRDefault="00792B72">
            <w:r>
              <w:rPr>
                <w:sz w:val="20"/>
              </w:rPr>
              <w:t>–</w:t>
            </w:r>
          </w:p>
        </w:tc>
      </w:tr>
      <w:tr w:rsidR="0046165D" w14:paraId="4B2A2BE8" w14:textId="77777777">
        <w:trPr>
          <w:jc w:val="center"/>
        </w:trPr>
        <w:tc>
          <w:tcPr>
            <w:tcW w:w="576" w:type="dxa"/>
          </w:tcPr>
          <w:p w14:paraId="04B26141" w14:textId="77777777" w:rsidR="0046165D" w:rsidRDefault="00792B72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4A49B07D" w14:textId="77777777" w:rsidR="0046165D" w:rsidRDefault="00792B72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Tên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080475E5" w14:textId="77777777" w:rsidR="0046165D" w:rsidRDefault="00792B72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2E2B746F" w14:textId="77777777" w:rsidR="0046165D" w:rsidRDefault="00792B72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41EA089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6019C49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6D5614D" w14:textId="77777777" w:rsidR="0046165D" w:rsidRDefault="00792B72">
            <w:r>
              <w:rPr>
                <w:sz w:val="20"/>
              </w:rPr>
              <w:t>Theo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7302BD6E" w14:textId="77777777" w:rsidR="0046165D" w:rsidRDefault="00792B72">
            <w:r>
              <w:rPr>
                <w:sz w:val="20"/>
              </w:rPr>
              <w:t>–</w:t>
            </w:r>
          </w:p>
        </w:tc>
      </w:tr>
      <w:tr w:rsidR="0046165D" w14:paraId="7E4231B5" w14:textId="77777777">
        <w:trPr>
          <w:jc w:val="center"/>
        </w:trPr>
        <w:tc>
          <w:tcPr>
            <w:tcW w:w="576" w:type="dxa"/>
          </w:tcPr>
          <w:p w14:paraId="2BE3425E" w14:textId="77777777" w:rsidR="0046165D" w:rsidRDefault="00792B72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4875D6E1" w14:textId="77777777" w:rsidR="0046165D" w:rsidRDefault="00792B72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Nhân viên</w:t>
            </w:r>
          </w:p>
        </w:tc>
        <w:tc>
          <w:tcPr>
            <w:tcW w:w="1152" w:type="dxa"/>
          </w:tcPr>
          <w:p w14:paraId="6BC1618F" w14:textId="77777777" w:rsidR="0046165D" w:rsidRDefault="00792B72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74C89365" w14:textId="77777777" w:rsidR="0046165D" w:rsidRDefault="00792B72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DCB91FC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5AC59F9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0046EBD" w14:textId="77777777" w:rsidR="0046165D" w:rsidRDefault="00792B72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151914DD" w14:textId="77777777" w:rsidR="0046165D" w:rsidRDefault="00792B72">
            <w:r>
              <w:rPr>
                <w:sz w:val="20"/>
              </w:rPr>
              <w:t>Mã và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 tên nhân viên.</w:t>
            </w:r>
          </w:p>
        </w:tc>
      </w:tr>
      <w:tr w:rsidR="0046165D" w14:paraId="590CDCF4" w14:textId="77777777">
        <w:trPr>
          <w:jc w:val="center"/>
        </w:trPr>
        <w:tc>
          <w:tcPr>
            <w:tcW w:w="576" w:type="dxa"/>
          </w:tcPr>
          <w:p w14:paraId="4C79DB46" w14:textId="77777777" w:rsidR="0046165D" w:rsidRDefault="00792B72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79DDE345" w14:textId="77777777" w:rsidR="0046165D" w:rsidRDefault="00792B72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dư</w:t>
            </w:r>
          </w:p>
        </w:tc>
        <w:tc>
          <w:tcPr>
            <w:tcW w:w="1152" w:type="dxa"/>
          </w:tcPr>
          <w:p w14:paraId="5064BBE9" w14:textId="77777777" w:rsidR="0046165D" w:rsidRDefault="00792B72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4389BE93" w14:textId="77777777" w:rsidR="0046165D" w:rsidRDefault="00792B72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660DA95" w14:textId="77777777" w:rsidR="0046165D" w:rsidRDefault="00792B72">
            <w:r>
              <w:rPr>
                <w:sz w:val="20"/>
              </w:rPr>
              <w:t>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ÂM</w:t>
            </w:r>
          </w:p>
        </w:tc>
        <w:tc>
          <w:tcPr>
            <w:tcW w:w="864" w:type="dxa"/>
          </w:tcPr>
          <w:p w14:paraId="1CAE3D0E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368FB08" w14:textId="77777777" w:rsidR="0046165D" w:rsidRDefault="00792B72">
            <w:r>
              <w:rPr>
                <w:sz w:val="20"/>
              </w:rPr>
              <w:t>Theo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</w:t>
            </w:r>
          </w:p>
        </w:tc>
        <w:tc>
          <w:tcPr>
            <w:tcW w:w="3168" w:type="dxa"/>
          </w:tcPr>
          <w:p w14:paraId="4D733D8B" w14:textId="77777777" w:rsidR="0046165D" w:rsidRDefault="00792B72">
            <w:r>
              <w:rPr>
                <w:sz w:val="20"/>
              </w:rPr>
              <w:t>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âm là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truy thu,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đúng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u.</w:t>
            </w:r>
          </w:p>
        </w:tc>
      </w:tr>
      <w:tr w:rsidR="0046165D" w14:paraId="31D57153" w14:textId="77777777">
        <w:trPr>
          <w:jc w:val="center"/>
        </w:trPr>
        <w:tc>
          <w:tcPr>
            <w:tcW w:w="576" w:type="dxa"/>
          </w:tcPr>
          <w:p w14:paraId="5D856637" w14:textId="77777777" w:rsidR="0046165D" w:rsidRDefault="00792B72">
            <w:r>
              <w:rPr>
                <w:sz w:val="20"/>
              </w:rPr>
              <w:lastRenderedPageBreak/>
              <w:t>8</w:t>
            </w:r>
          </w:p>
        </w:tc>
        <w:tc>
          <w:tcPr>
            <w:tcW w:w="1728" w:type="dxa"/>
          </w:tcPr>
          <w:p w14:paraId="61AF2332" w14:textId="77777777" w:rsidR="0046165D" w:rsidRDefault="00792B72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chi</w:t>
            </w:r>
          </w:p>
        </w:tc>
        <w:tc>
          <w:tcPr>
            <w:tcW w:w="1152" w:type="dxa"/>
          </w:tcPr>
          <w:p w14:paraId="16E61F7D" w14:textId="77777777" w:rsidR="0046165D" w:rsidRDefault="00792B72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1552CE96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4CC119B" w14:textId="77777777" w:rsidR="0046165D" w:rsidRDefault="00792B72">
            <w:r>
              <w:rPr>
                <w:sz w:val="20"/>
              </w:rPr>
              <w:t>≤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dư</w:t>
            </w:r>
          </w:p>
        </w:tc>
        <w:tc>
          <w:tcPr>
            <w:tcW w:w="864" w:type="dxa"/>
          </w:tcPr>
          <w:p w14:paraId="43CC3B3A" w14:textId="77777777" w:rsidR="0046165D" w:rsidRDefault="00792B72">
            <w:r>
              <w:rPr>
                <w:sz w:val="20"/>
              </w:rPr>
              <w:t>Có khi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224" w:type="dxa"/>
          </w:tcPr>
          <w:p w14:paraId="0D090AB2" w14:textId="77777777" w:rsidR="0046165D" w:rsidRDefault="00792B72">
            <w:r>
              <w:rPr>
                <w:sz w:val="20"/>
              </w:rPr>
              <w:t>0</w:t>
            </w:r>
          </w:p>
        </w:tc>
        <w:tc>
          <w:tcPr>
            <w:tcW w:w="3168" w:type="dxa"/>
          </w:tcPr>
          <w:p w14:paraId="2EEC1459" w14:textId="77777777" w:rsidR="0046165D" w:rsidRDefault="00792B72">
            <w:r>
              <w:rPr>
                <w:sz w:val="20"/>
              </w:rPr>
              <w:t>Sáu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bên trong cho phép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âm.</w:t>
            </w:r>
          </w:p>
        </w:tc>
      </w:tr>
      <w:tr w:rsidR="0046165D" w14:paraId="5895D418" w14:textId="77777777">
        <w:trPr>
          <w:jc w:val="center"/>
        </w:trPr>
        <w:tc>
          <w:tcPr>
            <w:tcW w:w="576" w:type="dxa"/>
          </w:tcPr>
          <w:p w14:paraId="64695292" w14:textId="77777777" w:rsidR="0046165D" w:rsidRDefault="00792B72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37918794" w14:textId="77777777" w:rsidR="0046165D" w:rsidRDefault="00792B72">
            <w:r>
              <w:rPr>
                <w:sz w:val="20"/>
              </w:rPr>
              <w:t>Dòng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650AF8C1" w14:textId="77777777" w:rsidR="0046165D" w:rsidRDefault="00792B72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70F5E298" w14:textId="77777777" w:rsidR="0046165D" w:rsidRDefault="00792B72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402E34C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DD69AAD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CF89DF0" w14:textId="77777777" w:rsidR="0046165D" w:rsidRDefault="00792B72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78CFD7C7" w14:textId="77777777" w:rsidR="0046165D" w:rsidRDefault="00792B72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6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chi.</w:t>
            </w:r>
          </w:p>
        </w:tc>
      </w:tr>
    </w:tbl>
    <w:p w14:paraId="06F67EA7" w14:textId="77777777" w:rsidR="0046165D" w:rsidRDefault="0046165D"/>
    <w:p w14:paraId="39658FA8" w14:textId="77777777" w:rsidR="0046165D" w:rsidRDefault="00792B72">
      <w:r>
        <w:t>2.6.5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9"/>
        <w:gridCol w:w="4844"/>
      </w:tblGrid>
      <w:tr w:rsidR="0046165D" w14:paraId="1344DCE5" w14:textId="77777777">
        <w:trPr>
          <w:jc w:val="center"/>
        </w:trPr>
        <w:tc>
          <w:tcPr>
            <w:tcW w:w="576" w:type="dxa"/>
          </w:tcPr>
          <w:p w14:paraId="0844E259" w14:textId="77777777" w:rsidR="0046165D" w:rsidRDefault="00792B72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55AC1A4A" w14:textId="77777777" w:rsidR="0046165D" w:rsidRDefault="00792B72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46797E4C" w14:textId="77777777" w:rsidR="0046165D" w:rsidRDefault="00792B72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3DEEF54A" w14:textId="77777777" w:rsidR="0046165D" w:rsidRDefault="00792B72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46165D" w14:paraId="7B64F148" w14:textId="77777777">
        <w:trPr>
          <w:jc w:val="center"/>
        </w:trPr>
        <w:tc>
          <w:tcPr>
            <w:tcW w:w="576" w:type="dxa"/>
          </w:tcPr>
          <w:p w14:paraId="53DAFBD5" w14:textId="77777777" w:rsidR="0046165D" w:rsidRDefault="00792B72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2FBEE87" w14:textId="77777777" w:rsidR="0046165D" w:rsidRDefault="00792B72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Phòng ban chi</w:t>
            </w:r>
          </w:p>
        </w:tc>
        <w:tc>
          <w:tcPr>
            <w:tcW w:w="1296" w:type="dxa"/>
          </w:tcPr>
          <w:p w14:paraId="65FA63D8" w14:textId="77777777" w:rsidR="0046165D" w:rsidRDefault="00792B72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51D53527" w14:textId="77777777" w:rsidR="0046165D" w:rsidRDefault="00792B72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Q1;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nhân viên” và không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Phòng ban không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→ báo “Không tìm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phòng ban”.</w:t>
            </w:r>
            <w:r>
              <w:rPr>
                <w:sz w:val="20"/>
              </w:rPr>
              <w:br/>
              <w:t>–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6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nhân viên trong phòng ban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tích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dòng và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Không có nhân viên nào có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p”.</w:t>
            </w:r>
          </w:p>
        </w:tc>
      </w:tr>
      <w:tr w:rsidR="0046165D" w14:paraId="6BBEB335" w14:textId="77777777">
        <w:trPr>
          <w:jc w:val="center"/>
        </w:trPr>
        <w:tc>
          <w:tcPr>
            <w:tcW w:w="576" w:type="dxa"/>
          </w:tcPr>
          <w:p w14:paraId="6A89485F" w14:textId="77777777" w:rsidR="0046165D" w:rsidRDefault="00792B72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FAA5009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nhân viên</w:t>
            </w:r>
          </w:p>
        </w:tc>
        <w:tc>
          <w:tcPr>
            <w:tcW w:w="1296" w:type="dxa"/>
          </w:tcPr>
          <w:p w14:paraId="33CD35D9" w14:textId="77777777" w:rsidR="0046165D" w:rsidRDefault="00792B72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629791BC" w14:textId="77777777" w:rsidR="0046165D" w:rsidRDefault="00792B72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dòng đó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tr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dòng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</w:t>
            </w:r>
          </w:p>
        </w:tc>
      </w:tr>
    </w:tbl>
    <w:p w14:paraId="0DEDF743" w14:textId="77777777" w:rsidR="0046165D" w:rsidRDefault="0046165D"/>
    <w:p w14:paraId="7D337451" w14:textId="77777777" w:rsidR="0046165D" w:rsidRDefault="00792B72">
      <w:pPr>
        <w:pStyle w:val="Heading3"/>
      </w:pPr>
      <w:bookmarkStart w:id="16" w:name="_Toc239342360"/>
      <w:r>
        <w:t>2.7 S</w:t>
      </w:r>
      <w:r>
        <w:t>ử</w:t>
      </w:r>
      <w:r>
        <w:t>a phi</w:t>
      </w:r>
      <w:r>
        <w:t>ế</w:t>
      </w:r>
      <w:r>
        <w:t>u chi</w:t>
      </w:r>
      <w:bookmarkEnd w:id="16"/>
    </w:p>
    <w:p w14:paraId="3A02435C" w14:textId="77777777" w:rsidR="0046165D" w:rsidRDefault="00792B72">
      <w:r>
        <w:t>2.7.1 Bi</w:t>
      </w:r>
      <w:r>
        <w:t>ể</w:t>
      </w:r>
      <w:r>
        <w:t>u đ</w:t>
      </w:r>
      <w:r>
        <w:t>ồ</w:t>
      </w:r>
      <w:r>
        <w:t xml:space="preserve"> Usecase</w:t>
      </w:r>
    </w:p>
    <w:p w14:paraId="03DEE4B0" w14:textId="77777777" w:rsidR="0046165D" w:rsidRDefault="00792B72">
      <w:pPr>
        <w:jc w:val="center"/>
      </w:pPr>
      <w:r>
        <w:rPr>
          <w:noProof/>
        </w:rPr>
        <w:drawing>
          <wp:inline distT="0" distB="0" distL="0" distR="0" wp14:anchorId="606621A6" wp14:editId="4925BA24">
            <wp:extent cx="5669280" cy="18041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_uc_fr0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7D343" w14:textId="77777777" w:rsidR="0046165D" w:rsidRDefault="00792B72">
      <w:pPr>
        <w:jc w:val="center"/>
      </w:pPr>
      <w:r>
        <w:rPr>
          <w:i/>
          <w:color w:val="64748B"/>
          <w:sz w:val="19"/>
        </w:rPr>
        <w:t>Hình 17: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FR-07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chi</w:t>
      </w:r>
    </w:p>
    <w:p w14:paraId="767061F7" w14:textId="77777777" w:rsidR="0046165D" w:rsidRDefault="00792B72">
      <w:r>
        <w:t>2.7.2 Gi</w:t>
      </w:r>
      <w:r>
        <w:t>ớ</w:t>
      </w:r>
      <w:r>
        <w:t>i thi</w:t>
      </w:r>
      <w:r>
        <w:t>ệ</w:t>
      </w:r>
      <w:r>
        <w:t>u</w:t>
      </w:r>
    </w:p>
    <w:p w14:paraId="506B3C83" w14:textId="01F7F5F6" w:rsidR="0046165D" w:rsidRDefault="00792B72">
      <w:r>
        <w:rPr>
          <w:sz w:val="21"/>
        </w:rPr>
        <w:lastRenderedPageBreak/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29" w:anchor="heading=h.pr587lqkad5b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Thêm m</w:t>
      </w:r>
      <w:r>
        <w:rPr>
          <w:sz w:val="21"/>
        </w:rPr>
        <w:t>ớ</w:t>
      </w:r>
      <w:r>
        <w:rPr>
          <w:sz w:val="21"/>
        </w:rPr>
        <w:t>i, Validate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u, Thông báo và UI/UX. Logic ghi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 xml:space="preserve"> áp d</w:t>
      </w:r>
      <w:r>
        <w:rPr>
          <w:sz w:val="21"/>
        </w:rPr>
        <w:t>ụ</w:t>
      </w:r>
      <w:r>
        <w:rPr>
          <w:sz w:val="21"/>
        </w:rPr>
        <w:t>ng theo SRS Các quy t</w:t>
      </w:r>
      <w:r>
        <w:rPr>
          <w:sz w:val="21"/>
        </w:rPr>
        <w:t>ắ</w:t>
      </w:r>
      <w:r>
        <w:rPr>
          <w:sz w:val="21"/>
        </w:rPr>
        <w:t>c chung - Quy t</w:t>
      </w:r>
      <w:r>
        <w:rPr>
          <w:sz w:val="21"/>
        </w:rPr>
        <w:t>ắ</w:t>
      </w:r>
      <w:r>
        <w:rPr>
          <w:sz w:val="21"/>
        </w:rPr>
        <w:t>c ghi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46165D" w14:paraId="2966BC4E" w14:textId="77777777">
        <w:trPr>
          <w:jc w:val="center"/>
        </w:trPr>
        <w:tc>
          <w:tcPr>
            <w:tcW w:w="2160" w:type="dxa"/>
          </w:tcPr>
          <w:p w14:paraId="3CFD4A20" w14:textId="77777777" w:rsidR="0046165D" w:rsidRDefault="00792B72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5C1193FA" w14:textId="77777777" w:rsidR="0046165D" w:rsidRDefault="00792B72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46165D" w14:paraId="7D714678" w14:textId="77777777">
        <w:trPr>
          <w:jc w:val="center"/>
        </w:trPr>
        <w:tc>
          <w:tcPr>
            <w:tcW w:w="2160" w:type="dxa"/>
          </w:tcPr>
          <w:p w14:paraId="6552D80C" w14:textId="77777777" w:rsidR="0046165D" w:rsidRDefault="00792B72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36372ACA" w14:textId="77777777" w:rsidR="0046165D" w:rsidRDefault="00792B72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</w:p>
        </w:tc>
      </w:tr>
      <w:tr w:rsidR="0046165D" w14:paraId="11EAB146" w14:textId="77777777">
        <w:trPr>
          <w:jc w:val="center"/>
        </w:trPr>
        <w:tc>
          <w:tcPr>
            <w:tcW w:w="2160" w:type="dxa"/>
          </w:tcPr>
          <w:p w14:paraId="7DA9678B" w14:textId="77777777" w:rsidR="0046165D" w:rsidRDefault="00792B72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66F64CBC" w14:textId="77777777" w:rsidR="0046165D" w:rsidRDefault="00792B72">
            <w:r>
              <w:rPr>
                <w:sz w:val="20"/>
              </w:rPr>
              <w:t>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chi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lưu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p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nháp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luôn.</w:t>
            </w:r>
          </w:p>
        </w:tc>
      </w:tr>
      <w:tr w:rsidR="0046165D" w14:paraId="5F7E0751" w14:textId="77777777">
        <w:trPr>
          <w:jc w:val="center"/>
        </w:trPr>
        <w:tc>
          <w:tcPr>
            <w:tcW w:w="2160" w:type="dxa"/>
          </w:tcPr>
          <w:p w14:paraId="739F9043" w14:textId="77777777" w:rsidR="0046165D" w:rsidRDefault="00792B72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4B6E3F45" w14:textId="77777777" w:rsidR="0046165D" w:rsidRDefault="00792B72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 (ngư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chính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đó)</w:t>
            </w:r>
          </w:p>
        </w:tc>
      </w:tr>
      <w:tr w:rsidR="0046165D" w14:paraId="51543D11" w14:textId="77777777">
        <w:trPr>
          <w:jc w:val="center"/>
        </w:trPr>
        <w:tc>
          <w:tcPr>
            <w:tcW w:w="2160" w:type="dxa"/>
          </w:tcPr>
          <w:p w14:paraId="00EB92AF" w14:textId="77777777" w:rsidR="0046165D" w:rsidRDefault="00792B72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6866F866" w14:textId="77777777" w:rsidR="0046165D" w:rsidRDefault="00792B72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o,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VÀ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đó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Q1 —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ba.</w:t>
            </w:r>
          </w:p>
        </w:tc>
      </w:tr>
      <w:tr w:rsidR="0046165D" w14:paraId="494EA939" w14:textId="77777777">
        <w:trPr>
          <w:jc w:val="center"/>
        </w:trPr>
        <w:tc>
          <w:tcPr>
            <w:tcW w:w="2160" w:type="dxa"/>
          </w:tcPr>
          <w:p w14:paraId="27B79C94" w14:textId="77777777" w:rsidR="0046165D" w:rsidRDefault="00792B72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49FEA6B7" w14:textId="77777777" w:rsidR="0046165D" w:rsidRDefault="00792B72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trên dòng danh sách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trên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ba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n; không tho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thì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thông tin chung và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đã lưu.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nháp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áp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quy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như màn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ghi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6.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46165D" w14:paraId="585799C6" w14:textId="77777777">
        <w:trPr>
          <w:jc w:val="center"/>
        </w:trPr>
        <w:tc>
          <w:tcPr>
            <w:tcW w:w="2160" w:type="dxa"/>
          </w:tcPr>
          <w:p w14:paraId="69BEDB60" w14:textId="77777777" w:rsidR="0046165D" w:rsidRDefault="00792B72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59F2F2C0" w14:textId="77777777" w:rsidR="0046165D" w:rsidRDefault="00792B72">
            <w:r>
              <w:rPr>
                <w:sz w:val="20"/>
              </w:rPr>
              <w:t>• Không tho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  <w:r>
              <w:rPr>
                <w:sz w:val="20"/>
              </w:rPr>
              <w:br/>
              <w:t>•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sang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khác →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trúc form và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theo,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cũ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thay.</w:t>
            </w:r>
            <w:r>
              <w:rPr>
                <w:sz w:val="20"/>
              </w:rPr>
              <w:br/>
              <w:t>•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sang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khác → ràng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“m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chi”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m,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chính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khi đã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d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→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trang.</w:t>
            </w:r>
          </w:p>
        </w:tc>
      </w:tr>
      <w:tr w:rsidR="0046165D" w14:paraId="37398F59" w14:textId="77777777">
        <w:trPr>
          <w:jc w:val="center"/>
        </w:trPr>
        <w:tc>
          <w:tcPr>
            <w:tcW w:w="2160" w:type="dxa"/>
          </w:tcPr>
          <w:p w14:paraId="33B31B98" w14:textId="77777777" w:rsidR="0046165D" w:rsidRDefault="00792B72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793667D0" w14:textId="77777777" w:rsidR="0046165D" w:rsidRDefault="00792B72">
            <w:r>
              <w:rPr>
                <w:sz w:val="20"/>
              </w:rPr>
              <w:t>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SI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HƠN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CŨ: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cũ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nên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ai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nháp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khác.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Ý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mi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này — mi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áp cho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XEM.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có thêm ba ô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c: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Ngày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</w:tbl>
    <w:p w14:paraId="363D1BAE" w14:textId="77777777" w:rsidR="0046165D" w:rsidRDefault="0046165D"/>
    <w:p w14:paraId="615BAD96" w14:textId="77777777" w:rsidR="0046165D" w:rsidRDefault="00792B72">
      <w:r>
        <w:t>2.7.3 Layout màn hình</w:t>
      </w:r>
    </w:p>
    <w:p w14:paraId="151F495B" w14:textId="77777777" w:rsidR="0046165D" w:rsidRDefault="00792B72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6C4DF72E" w14:textId="77777777" w:rsidR="0046165D" w:rsidRDefault="00792B72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>u chi =&gt; S</w:t>
      </w:r>
      <w:r>
        <w:t>ử</w:t>
      </w:r>
      <w:r>
        <w:t>a</w:t>
      </w:r>
    </w:p>
    <w:p w14:paraId="061098B9" w14:textId="77777777" w:rsidR="0046165D" w:rsidRDefault="00792B72">
      <w:pPr>
        <w:jc w:val="center"/>
      </w:pPr>
      <w:r>
        <w:rPr>
          <w:noProof/>
        </w:rPr>
        <w:lastRenderedPageBreak/>
        <w:drawing>
          <wp:inline distT="0" distB="0" distL="0" distR="0" wp14:anchorId="4762D2F1" wp14:editId="3543358D">
            <wp:extent cx="5669280" cy="590237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-sua-phieu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90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B22B" w14:textId="77777777" w:rsidR="0046165D" w:rsidRDefault="00792B72">
      <w:pPr>
        <w:jc w:val="center"/>
      </w:pPr>
      <w:r>
        <w:rPr>
          <w:i/>
          <w:color w:val="64748B"/>
          <w:sz w:val="19"/>
        </w:rPr>
        <w:t>Hình 18: Màn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chi ti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>n v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d</w:t>
      </w:r>
      <w:r>
        <w:rPr>
          <w:i/>
          <w:color w:val="64748B"/>
          <w:sz w:val="19"/>
        </w:rPr>
        <w:t>ữ</w:t>
      </w:r>
      <w:r>
        <w:rPr>
          <w:i/>
          <w:color w:val="64748B"/>
          <w:sz w:val="19"/>
        </w:rPr>
        <w:t xml:space="preserve"> li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u đã lưu</w:t>
      </w:r>
    </w:p>
    <w:p w14:paraId="662307F7" w14:textId="77777777" w:rsidR="0046165D" w:rsidRDefault="00792B72">
      <w:r>
        <w:t>2.7.4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3"/>
        <w:gridCol w:w="1245"/>
        <w:gridCol w:w="1119"/>
        <w:gridCol w:w="947"/>
        <w:gridCol w:w="1263"/>
        <w:gridCol w:w="776"/>
        <w:gridCol w:w="955"/>
        <w:gridCol w:w="2008"/>
      </w:tblGrid>
      <w:tr w:rsidR="0046165D" w14:paraId="55DED8EC" w14:textId="77777777">
        <w:trPr>
          <w:jc w:val="center"/>
        </w:trPr>
        <w:tc>
          <w:tcPr>
            <w:tcW w:w="576" w:type="dxa"/>
          </w:tcPr>
          <w:p w14:paraId="68F58198" w14:textId="77777777" w:rsidR="0046165D" w:rsidRDefault="00792B72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2D798F84" w14:textId="77777777" w:rsidR="0046165D" w:rsidRDefault="00792B72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2B8398FD" w14:textId="77777777" w:rsidR="0046165D" w:rsidRDefault="00792B72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7290FA2C" w14:textId="77777777" w:rsidR="0046165D" w:rsidRDefault="00792B72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3EDA6923" w14:textId="77777777" w:rsidR="0046165D" w:rsidRDefault="00792B72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5C0046FE" w14:textId="77777777" w:rsidR="0046165D" w:rsidRDefault="00792B72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11B071F7" w14:textId="77777777" w:rsidR="0046165D" w:rsidRDefault="00792B72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3910D597" w14:textId="77777777" w:rsidR="0046165D" w:rsidRDefault="00792B72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46165D" w14:paraId="1B0F0D34" w14:textId="77777777">
        <w:trPr>
          <w:jc w:val="center"/>
        </w:trPr>
        <w:tc>
          <w:tcPr>
            <w:tcW w:w="576" w:type="dxa"/>
          </w:tcPr>
          <w:p w14:paraId="6134B21F" w14:textId="77777777" w:rsidR="0046165D" w:rsidRDefault="00792B72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3DA227AD" w14:textId="77777777" w:rsidR="0046165D" w:rsidRDefault="00792B72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</w:t>
            </w:r>
          </w:p>
        </w:tc>
        <w:tc>
          <w:tcPr>
            <w:tcW w:w="1152" w:type="dxa"/>
          </w:tcPr>
          <w:p w14:paraId="10D8FE94" w14:textId="77777777" w:rsidR="0046165D" w:rsidRDefault="00792B72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6FAB285D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14386542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29156FD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CC302BA" w14:textId="77777777" w:rsidR="0046165D" w:rsidRDefault="00792B72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504C52BD" w14:textId="77777777" w:rsidR="0046165D" w:rsidRDefault="00792B72">
            <w:r>
              <w:rPr>
                <w:sz w:val="20"/>
              </w:rPr>
              <w:t>Khác màn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ghi “Thêm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n”.</w:t>
            </w:r>
          </w:p>
        </w:tc>
      </w:tr>
      <w:tr w:rsidR="0046165D" w14:paraId="2F6FB53A" w14:textId="77777777">
        <w:trPr>
          <w:jc w:val="center"/>
        </w:trPr>
        <w:tc>
          <w:tcPr>
            <w:tcW w:w="576" w:type="dxa"/>
          </w:tcPr>
          <w:p w14:paraId="2B7A56FD" w14:textId="77777777" w:rsidR="0046165D" w:rsidRDefault="00792B72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F67EC40" w14:textId="77777777" w:rsidR="0046165D" w:rsidRDefault="00792B72">
            <w:r>
              <w:rPr>
                <w:sz w:val="20"/>
              </w:rPr>
              <w:t>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20DEF98A" w14:textId="77777777" w:rsidR="0046165D" w:rsidRDefault="00792B72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2517F601" w14:textId="77777777" w:rsidR="0046165D" w:rsidRDefault="00792B72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3455A29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6A0898C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7C9919B" w14:textId="77777777" w:rsidR="0046165D" w:rsidRDefault="00792B72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1AE3C7AB" w14:textId="77777777" w:rsidR="0046165D" w:rsidRDefault="00792B72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màn 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</w:tr>
      <w:tr w:rsidR="0046165D" w14:paraId="3A7C951D" w14:textId="77777777">
        <w:trPr>
          <w:jc w:val="center"/>
        </w:trPr>
        <w:tc>
          <w:tcPr>
            <w:tcW w:w="576" w:type="dxa"/>
          </w:tcPr>
          <w:p w14:paraId="6B883E32" w14:textId="77777777" w:rsidR="0046165D" w:rsidRDefault="00792B72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64C6F2FB" w14:textId="77777777" w:rsidR="0046165D" w:rsidRDefault="00792B72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  <w:tc>
          <w:tcPr>
            <w:tcW w:w="1152" w:type="dxa"/>
          </w:tcPr>
          <w:p w14:paraId="3F6479E6" w14:textId="77777777" w:rsidR="0046165D" w:rsidRDefault="00792B72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0CA549EB" w14:textId="77777777" w:rsidR="0046165D" w:rsidRDefault="00792B72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C117C49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5D9D40A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0A83D1B" w14:textId="77777777" w:rsidR="0046165D" w:rsidRDefault="00792B72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213CF480" w14:textId="77777777" w:rsidR="0046165D" w:rsidRDefault="00792B72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c,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sang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i đang </w:t>
            </w:r>
            <w:r>
              <w:rPr>
                <w:sz w:val="20"/>
              </w:rPr>
              <w:lastRenderedPageBreak/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</w:p>
        </w:tc>
      </w:tr>
      <w:tr w:rsidR="0046165D" w14:paraId="53A9C3AA" w14:textId="77777777">
        <w:trPr>
          <w:jc w:val="center"/>
        </w:trPr>
        <w:tc>
          <w:tcPr>
            <w:tcW w:w="576" w:type="dxa"/>
          </w:tcPr>
          <w:p w14:paraId="58713F5E" w14:textId="77777777" w:rsidR="0046165D" w:rsidRDefault="00792B72">
            <w:r>
              <w:rPr>
                <w:sz w:val="20"/>
              </w:rPr>
              <w:lastRenderedPageBreak/>
              <w:t>4</w:t>
            </w:r>
          </w:p>
        </w:tc>
        <w:tc>
          <w:tcPr>
            <w:tcW w:w="1728" w:type="dxa"/>
          </w:tcPr>
          <w:p w14:paraId="0B98DE15" w14:textId="77777777" w:rsidR="0046165D" w:rsidRDefault="00792B72">
            <w:r>
              <w:rPr>
                <w:sz w:val="20"/>
              </w:rPr>
              <w:t>Ngày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  <w:tc>
          <w:tcPr>
            <w:tcW w:w="1152" w:type="dxa"/>
          </w:tcPr>
          <w:p w14:paraId="028C7272" w14:textId="77777777" w:rsidR="0046165D" w:rsidRDefault="00792B72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610F3656" w14:textId="77777777" w:rsidR="0046165D" w:rsidRDefault="00792B72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FA4608E" w14:textId="77777777" w:rsidR="0046165D" w:rsidRDefault="00792B72">
            <w:r>
              <w:rPr>
                <w:sz w:val="20"/>
              </w:rPr>
              <w:t>dd/mm/yyyy hh:mm</w:t>
            </w:r>
          </w:p>
        </w:tc>
        <w:tc>
          <w:tcPr>
            <w:tcW w:w="864" w:type="dxa"/>
          </w:tcPr>
          <w:p w14:paraId="0018F3DE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8503BAD" w14:textId="77777777" w:rsidR="0046165D" w:rsidRDefault="00792B72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190E4640" w14:textId="77777777" w:rsidR="0046165D" w:rsidRDefault="00792B72">
            <w:r>
              <w:rPr>
                <w:sz w:val="20"/>
              </w:rPr>
              <w:t>–</w:t>
            </w:r>
          </w:p>
        </w:tc>
      </w:tr>
      <w:tr w:rsidR="0046165D" w14:paraId="2D256C6D" w14:textId="77777777">
        <w:trPr>
          <w:jc w:val="center"/>
        </w:trPr>
        <w:tc>
          <w:tcPr>
            <w:tcW w:w="576" w:type="dxa"/>
          </w:tcPr>
          <w:p w14:paraId="32C4365D" w14:textId="77777777" w:rsidR="0046165D" w:rsidRDefault="00792B72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2C664CF4" w14:textId="77777777" w:rsidR="0046165D" w:rsidRDefault="00792B72">
            <w:r>
              <w:rPr>
                <w:sz w:val="20"/>
              </w:rPr>
              <w:t>Các ô còn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Thông tin chung</w:t>
            </w:r>
          </w:p>
        </w:tc>
        <w:tc>
          <w:tcPr>
            <w:tcW w:w="1152" w:type="dxa"/>
          </w:tcPr>
          <w:p w14:paraId="6BA2E4D6" w14:textId="77777777" w:rsidR="0046165D" w:rsidRDefault="00792B72">
            <w:r>
              <w:rPr>
                <w:sz w:val="20"/>
              </w:rPr>
              <w:t>Textbox / Dropdown</w:t>
            </w:r>
          </w:p>
        </w:tc>
        <w:tc>
          <w:tcPr>
            <w:tcW w:w="1080" w:type="dxa"/>
          </w:tcPr>
          <w:p w14:paraId="6331C86C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7E2B99E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FF7A8D5" w14:textId="77777777" w:rsidR="0046165D" w:rsidRDefault="00792B72">
            <w:r>
              <w:rPr>
                <w:sz w:val="20"/>
              </w:rPr>
              <w:t>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ô</w:t>
            </w:r>
          </w:p>
        </w:tc>
        <w:tc>
          <w:tcPr>
            <w:tcW w:w="1224" w:type="dxa"/>
          </w:tcPr>
          <w:p w14:paraId="7B14C353" w14:textId="77777777" w:rsidR="0046165D" w:rsidRDefault="00792B72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66964016" w14:textId="77777777" w:rsidR="0046165D" w:rsidRDefault="00792B72">
            <w:r>
              <w:rPr>
                <w:sz w:val="20"/>
              </w:rPr>
              <w:t>Quy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gi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màn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46165D" w14:paraId="7839F716" w14:textId="77777777">
        <w:trPr>
          <w:jc w:val="center"/>
        </w:trPr>
        <w:tc>
          <w:tcPr>
            <w:tcW w:w="576" w:type="dxa"/>
          </w:tcPr>
          <w:p w14:paraId="0FBD62AC" w14:textId="77777777" w:rsidR="0046165D" w:rsidRDefault="00792B72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6F7F287D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7C41329A" w14:textId="77777777" w:rsidR="0046165D" w:rsidRDefault="00792B72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6C3F2D10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EB0A70A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A04F795" w14:textId="77777777" w:rsidR="0046165D" w:rsidRDefault="00792B72">
            <w:r>
              <w:rPr>
                <w:sz w:val="20"/>
              </w:rPr>
              <w:t>Có khi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224" w:type="dxa"/>
          </w:tcPr>
          <w:p w14:paraId="5B9AFDDF" w14:textId="77777777" w:rsidR="0046165D" w:rsidRDefault="00792B72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640A3FAF" w14:textId="77777777" w:rsidR="0046165D" w:rsidRDefault="00792B72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chi và Ghi chú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dòng.</w:t>
            </w:r>
          </w:p>
        </w:tc>
      </w:tr>
      <w:tr w:rsidR="0046165D" w14:paraId="5A9273A2" w14:textId="77777777">
        <w:trPr>
          <w:jc w:val="center"/>
        </w:trPr>
        <w:tc>
          <w:tcPr>
            <w:tcW w:w="576" w:type="dxa"/>
          </w:tcPr>
          <w:p w14:paraId="62C8F104" w14:textId="77777777" w:rsidR="0046165D" w:rsidRDefault="00792B72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51D30131" w14:textId="77777777" w:rsidR="0046165D" w:rsidRDefault="00792B72">
            <w:r>
              <w:rPr>
                <w:sz w:val="20"/>
              </w:rPr>
              <w:t>Nút Lưu nháp</w:t>
            </w:r>
          </w:p>
        </w:tc>
        <w:tc>
          <w:tcPr>
            <w:tcW w:w="1152" w:type="dxa"/>
          </w:tcPr>
          <w:p w14:paraId="26E18D5E" w14:textId="77777777" w:rsidR="0046165D" w:rsidRDefault="00792B72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5F91D73" w14:textId="77777777" w:rsidR="0046165D" w:rsidRDefault="00792B72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30EB9780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91FD15B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4AF7151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99B016C" w14:textId="77777777" w:rsidR="0046165D" w:rsidRDefault="00792B72">
            <w:r>
              <w:rPr>
                <w:sz w:val="20"/>
              </w:rPr>
              <w:t>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o.</w:t>
            </w:r>
          </w:p>
        </w:tc>
      </w:tr>
      <w:tr w:rsidR="0046165D" w14:paraId="5AAE0600" w14:textId="77777777">
        <w:trPr>
          <w:jc w:val="center"/>
        </w:trPr>
        <w:tc>
          <w:tcPr>
            <w:tcW w:w="576" w:type="dxa"/>
          </w:tcPr>
          <w:p w14:paraId="3F6B012B" w14:textId="77777777" w:rsidR="0046165D" w:rsidRDefault="00792B72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07189701" w14:textId="77777777" w:rsidR="0046165D" w:rsidRDefault="00792B72">
            <w:r>
              <w:rPr>
                <w:sz w:val="20"/>
              </w:rPr>
              <w:t>Nút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5565C6AC" w14:textId="77777777" w:rsidR="0046165D" w:rsidRDefault="00792B72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C838F00" w14:textId="77777777" w:rsidR="0046165D" w:rsidRDefault="00792B72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1E11B6AA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8994C0F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C07AD0C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6D8677C7" w14:textId="77777777" w:rsidR="0046165D" w:rsidRDefault="00792B72">
            <w:r>
              <w:rPr>
                <w:sz w:val="20"/>
              </w:rPr>
              <w:t>Có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n;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sang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t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ng.</w:t>
            </w:r>
          </w:p>
        </w:tc>
      </w:tr>
      <w:tr w:rsidR="0046165D" w14:paraId="57CF40B5" w14:textId="77777777">
        <w:trPr>
          <w:jc w:val="center"/>
        </w:trPr>
        <w:tc>
          <w:tcPr>
            <w:tcW w:w="576" w:type="dxa"/>
          </w:tcPr>
          <w:p w14:paraId="61291FD0" w14:textId="77777777" w:rsidR="0046165D" w:rsidRDefault="00792B72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01B66B66" w14:textId="77777777" w:rsidR="0046165D" w:rsidRDefault="00792B72">
            <w:r>
              <w:rPr>
                <w:sz w:val="20"/>
              </w:rPr>
              <w:t>Nút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4E42CCB2" w14:textId="77777777" w:rsidR="0046165D" w:rsidRDefault="00792B72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3B39BAF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C68834E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082358E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E4D69D7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7AE25477" w14:textId="77777777" w:rsidR="0046165D" w:rsidRDefault="00792B72">
            <w:r>
              <w:rPr>
                <w:sz w:val="20"/>
              </w:rPr>
              <w:t>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chưa lưu.</w:t>
            </w:r>
          </w:p>
        </w:tc>
      </w:tr>
    </w:tbl>
    <w:p w14:paraId="44F233C0" w14:textId="77777777" w:rsidR="0046165D" w:rsidRDefault="0046165D"/>
    <w:p w14:paraId="1AB817FB" w14:textId="77777777" w:rsidR="0046165D" w:rsidRDefault="00792B72">
      <w:r>
        <w:t>2.7.5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1"/>
        <w:gridCol w:w="1250"/>
        <w:gridCol w:w="4854"/>
      </w:tblGrid>
      <w:tr w:rsidR="0046165D" w14:paraId="41EBB30B" w14:textId="77777777">
        <w:trPr>
          <w:jc w:val="center"/>
        </w:trPr>
        <w:tc>
          <w:tcPr>
            <w:tcW w:w="576" w:type="dxa"/>
          </w:tcPr>
          <w:p w14:paraId="237CB9BF" w14:textId="77777777" w:rsidR="0046165D" w:rsidRDefault="00792B72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02EEABC2" w14:textId="77777777" w:rsidR="0046165D" w:rsidRDefault="00792B72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193FDD03" w14:textId="77777777" w:rsidR="0046165D" w:rsidRDefault="00792B72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420E8406" w14:textId="77777777" w:rsidR="0046165D" w:rsidRDefault="00792B72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46165D" w14:paraId="6FFCC3B8" w14:textId="77777777">
        <w:trPr>
          <w:jc w:val="center"/>
        </w:trPr>
        <w:tc>
          <w:tcPr>
            <w:tcW w:w="576" w:type="dxa"/>
          </w:tcPr>
          <w:p w14:paraId="0A40972C" w14:textId="77777777" w:rsidR="0046165D" w:rsidRDefault="00792B72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AF43538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1296" w:type="dxa"/>
          </w:tcPr>
          <w:p w14:paraId="35AA9510" w14:textId="77777777" w:rsidR="0046165D" w:rsidRDefault="00792B72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C255A0E" w14:textId="77777777" w:rsidR="0046165D" w:rsidRDefault="00792B72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Nút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o,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và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đó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Q1.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phía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; không tho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lưu, kèm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đã khóa (n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có)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select không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ng.</w:t>
            </w:r>
          </w:p>
        </w:tc>
      </w:tr>
      <w:tr w:rsidR="0046165D" w14:paraId="263030E8" w14:textId="77777777">
        <w:trPr>
          <w:jc w:val="center"/>
        </w:trPr>
        <w:tc>
          <w:tcPr>
            <w:tcW w:w="576" w:type="dxa"/>
          </w:tcPr>
          <w:p w14:paraId="4EED54C4" w14:textId="77777777" w:rsidR="0046165D" w:rsidRDefault="00792B72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1D9C4D7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nháp /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1A611338" w14:textId="77777777" w:rsidR="0046165D" w:rsidRDefault="00792B72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92B1E25" w14:textId="77777777" w:rsidR="0046165D" w:rsidRDefault="00792B72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ba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phía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Áp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quy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như màn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Khóa dòng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ràng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chi,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chính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thì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cũ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ghi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chênh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ch.</w:t>
            </w:r>
            <w:r>
              <w:rPr>
                <w:sz w:val="20"/>
              </w:rPr>
              <w:br/>
              <w:t>– Ghi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các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t: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cho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t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a;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thì ghi thêm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TÊN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thành công!”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</w:p>
        </w:tc>
      </w:tr>
    </w:tbl>
    <w:p w14:paraId="21D1085A" w14:textId="77777777" w:rsidR="0046165D" w:rsidRDefault="0046165D"/>
    <w:p w14:paraId="6B3A36E4" w14:textId="77777777" w:rsidR="0046165D" w:rsidRDefault="00792B72">
      <w:pPr>
        <w:pStyle w:val="Heading3"/>
      </w:pPr>
      <w:bookmarkStart w:id="17" w:name="_Toc239342361"/>
      <w:r>
        <w:lastRenderedPageBreak/>
        <w:t>2.8 Xem chi ti</w:t>
      </w:r>
      <w:r>
        <w:t>ế</w:t>
      </w:r>
      <w:r>
        <w:t>t phi</w:t>
      </w:r>
      <w:r>
        <w:t>ế</w:t>
      </w:r>
      <w:r>
        <w:t>u chi</w:t>
      </w:r>
      <w:bookmarkEnd w:id="17"/>
    </w:p>
    <w:p w14:paraId="3358ACA2" w14:textId="77777777" w:rsidR="0046165D" w:rsidRDefault="00792B72">
      <w:r>
        <w:t>2.8.1 Gi</w:t>
      </w:r>
      <w:r>
        <w:t>ớ</w:t>
      </w:r>
      <w:r>
        <w:t>i thi</w:t>
      </w:r>
      <w:r>
        <w:t>ệ</w:t>
      </w:r>
      <w:r>
        <w:t>u</w:t>
      </w:r>
    </w:p>
    <w:p w14:paraId="6BE39A97" w14:textId="3BE2D6E1" w:rsidR="0046165D" w:rsidRDefault="00792B72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31" w:anchor="heading=h.e51mm7p7jit7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Xem chi ti</w:t>
      </w:r>
      <w:r>
        <w:rPr>
          <w:sz w:val="21"/>
        </w:rPr>
        <w:t>ế</w:t>
      </w:r>
      <w:r>
        <w:rPr>
          <w:sz w:val="21"/>
        </w:rPr>
        <w:t>t và Phân quy</w:t>
      </w:r>
      <w:r>
        <w:rPr>
          <w:sz w:val="21"/>
        </w:rPr>
        <w:t>ề</w:t>
      </w:r>
      <w:r>
        <w:rPr>
          <w:sz w:val="21"/>
        </w:rPr>
        <w:t>n.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chi ti</w:t>
      </w:r>
      <w:r>
        <w:rPr>
          <w:sz w:val="21"/>
        </w:rPr>
        <w:t>ề</w:t>
      </w:r>
      <w:r>
        <w:rPr>
          <w:sz w:val="21"/>
        </w:rPr>
        <w:t>n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46165D" w14:paraId="59998D1F" w14:textId="77777777">
        <w:trPr>
          <w:jc w:val="center"/>
        </w:trPr>
        <w:tc>
          <w:tcPr>
            <w:tcW w:w="2160" w:type="dxa"/>
          </w:tcPr>
          <w:p w14:paraId="15AE8799" w14:textId="77777777" w:rsidR="0046165D" w:rsidRDefault="00792B72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6394AC0E" w14:textId="77777777" w:rsidR="0046165D" w:rsidRDefault="00792B72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46165D" w14:paraId="2F4ECFF2" w14:textId="77777777">
        <w:trPr>
          <w:jc w:val="center"/>
        </w:trPr>
        <w:tc>
          <w:tcPr>
            <w:tcW w:w="2160" w:type="dxa"/>
          </w:tcPr>
          <w:p w14:paraId="72C7B7A6" w14:textId="77777777" w:rsidR="0046165D" w:rsidRDefault="00792B72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72DD4FE4" w14:textId="77777777" w:rsidR="0046165D" w:rsidRDefault="00792B72">
            <w:r>
              <w:rPr>
                <w:sz w:val="20"/>
              </w:rPr>
              <w:t>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</w:p>
        </w:tc>
      </w:tr>
      <w:tr w:rsidR="0046165D" w14:paraId="430155AD" w14:textId="77777777">
        <w:trPr>
          <w:jc w:val="center"/>
        </w:trPr>
        <w:tc>
          <w:tcPr>
            <w:tcW w:w="2160" w:type="dxa"/>
          </w:tcPr>
          <w:p w14:paraId="7D8C42F6" w14:textId="77777777" w:rsidR="0046165D" w:rsidRDefault="00792B72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08F1E596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chi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kèm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và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nút thao tác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và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xem.</w:t>
            </w:r>
          </w:p>
        </w:tc>
      </w:tr>
      <w:tr w:rsidR="0046165D" w14:paraId="04D6FD4E" w14:textId="77777777">
        <w:trPr>
          <w:jc w:val="center"/>
        </w:trPr>
        <w:tc>
          <w:tcPr>
            <w:tcW w:w="2160" w:type="dxa"/>
          </w:tcPr>
          <w:p w14:paraId="2540B1CE" w14:textId="77777777" w:rsidR="0046165D" w:rsidRDefault="00792B72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3DF1EB27" w14:textId="77777777" w:rsidR="0046165D" w:rsidRDefault="00792B72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toán;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ng;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</w:p>
        </w:tc>
      </w:tr>
      <w:tr w:rsidR="0046165D" w14:paraId="2CE9BB50" w14:textId="77777777">
        <w:trPr>
          <w:jc w:val="center"/>
        </w:trPr>
        <w:tc>
          <w:tcPr>
            <w:tcW w:w="2160" w:type="dxa"/>
          </w:tcPr>
          <w:p w14:paraId="46C04D69" w14:textId="77777777" w:rsidR="0046165D" w:rsidRDefault="00792B72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5A669833" w14:textId="77777777" w:rsidR="0046165D" w:rsidRDefault="00792B72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xem tho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trong: là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là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là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ng; có V1; có V2 và cùng công ty;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và cùng công ty.</w:t>
            </w:r>
          </w:p>
        </w:tc>
      </w:tr>
      <w:tr w:rsidR="0046165D" w14:paraId="5E5DE8D1" w14:textId="77777777">
        <w:trPr>
          <w:jc w:val="center"/>
        </w:trPr>
        <w:tc>
          <w:tcPr>
            <w:tcW w:w="2160" w:type="dxa"/>
          </w:tcPr>
          <w:p w14:paraId="1DC3BD4A" w14:textId="77777777" w:rsidR="0046165D" w:rsidRDefault="00792B72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79416F76" w14:textId="77777777" w:rsidR="0046165D" w:rsidRDefault="00792B72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trên danh sách (ho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thông báo).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kèm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ng,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liên quan.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và tính các c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7 nút thao tác.</w:t>
            </w:r>
          </w:p>
        </w:tc>
      </w:tr>
      <w:tr w:rsidR="0046165D" w14:paraId="318E9567" w14:textId="77777777">
        <w:trPr>
          <w:jc w:val="center"/>
        </w:trPr>
        <w:tc>
          <w:tcPr>
            <w:tcW w:w="2160" w:type="dxa"/>
          </w:tcPr>
          <w:p w14:paraId="53B989F1" w14:textId="77777777" w:rsidR="0046165D" w:rsidRDefault="00792B72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0FEDD199" w14:textId="77777777" w:rsidR="0046165D" w:rsidRDefault="00792B72">
            <w:r>
              <w:rPr>
                <w:sz w:val="20"/>
              </w:rPr>
              <w:t>•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này”.</w:t>
            </w:r>
            <w:r>
              <w:rPr>
                <w:sz w:val="20"/>
              </w:rPr>
              <w:br/>
              <w:t>•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→ báo không tìm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→ không xem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→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thêm d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i băng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màn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Lý do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và Ghi chú.</w:t>
            </w:r>
          </w:p>
        </w:tc>
      </w:tr>
      <w:tr w:rsidR="0046165D" w14:paraId="3A856DC4" w14:textId="77777777">
        <w:trPr>
          <w:jc w:val="center"/>
        </w:trPr>
        <w:tc>
          <w:tcPr>
            <w:tcW w:w="2160" w:type="dxa"/>
          </w:tcPr>
          <w:p w14:paraId="46065A72" w14:textId="77777777" w:rsidR="0046165D" w:rsidRDefault="00792B72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7CC8B2EF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y c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(xem /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/ xoá /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/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/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/ in /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Excel)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tính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nơi 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và dùng chung cho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màn danh sách l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nên hai màn không bao gi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nút.</w:t>
            </w:r>
          </w:p>
        </w:tc>
      </w:tr>
    </w:tbl>
    <w:p w14:paraId="2BD0C442" w14:textId="77777777" w:rsidR="0046165D" w:rsidRDefault="0046165D"/>
    <w:p w14:paraId="0305D978" w14:textId="77777777" w:rsidR="0046165D" w:rsidRDefault="00792B72">
      <w:r>
        <w:t>2.8.2 Layout màn hình</w:t>
      </w:r>
    </w:p>
    <w:p w14:paraId="12747AA2" w14:textId="77777777" w:rsidR="0046165D" w:rsidRDefault="00792B72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19914883" w14:textId="77777777" w:rsidR="0046165D" w:rsidRDefault="00792B72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>u chi =&gt; Xem chi ti</w:t>
      </w:r>
      <w:r>
        <w:t>ế</w:t>
      </w:r>
      <w:r>
        <w:t>t</w:t>
      </w:r>
    </w:p>
    <w:p w14:paraId="759781C8" w14:textId="77777777" w:rsidR="0046165D" w:rsidRDefault="00792B72">
      <w:pPr>
        <w:jc w:val="center"/>
      </w:pPr>
      <w:r>
        <w:rPr>
          <w:noProof/>
        </w:rPr>
        <w:lastRenderedPageBreak/>
        <w:drawing>
          <wp:inline distT="0" distB="0" distL="0" distR="0" wp14:anchorId="6E6A3F6E" wp14:editId="7D105DA9">
            <wp:extent cx="5669280" cy="505296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chi-tiet-cho-chi-tie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5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DEB3" w14:textId="77777777" w:rsidR="0046165D" w:rsidRDefault="00792B72">
      <w:pPr>
        <w:jc w:val="center"/>
      </w:pPr>
      <w:r>
        <w:rPr>
          <w:i/>
          <w:color w:val="64748B"/>
          <w:sz w:val="19"/>
        </w:rPr>
        <w:t>Hình 19: Màn chi ti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đang Ch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 xml:space="preserve"> chi ti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>n, xem b</w:t>
      </w:r>
      <w:r>
        <w:rPr>
          <w:i/>
          <w:color w:val="64748B"/>
          <w:sz w:val="19"/>
        </w:rPr>
        <w:t>ằ</w:t>
      </w:r>
      <w:r>
        <w:rPr>
          <w:i/>
          <w:color w:val="64748B"/>
          <w:sz w:val="19"/>
        </w:rPr>
        <w:t>ng tài kho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 Th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 xml:space="preserve"> qu</w:t>
      </w:r>
      <w:r>
        <w:rPr>
          <w:i/>
          <w:color w:val="64748B"/>
          <w:sz w:val="19"/>
        </w:rPr>
        <w:t>ỹ</w:t>
      </w:r>
    </w:p>
    <w:p w14:paraId="491E5B68" w14:textId="77777777" w:rsidR="0046165D" w:rsidRDefault="00792B72">
      <w:pPr>
        <w:jc w:val="center"/>
      </w:pPr>
      <w:r>
        <w:rPr>
          <w:noProof/>
        </w:rPr>
        <w:lastRenderedPageBreak/>
        <w:drawing>
          <wp:inline distT="0" distB="0" distL="0" distR="0" wp14:anchorId="77E62297" wp14:editId="52C9E0FB">
            <wp:extent cx="5669280" cy="649102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-chi-tiet-da-xu-ly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49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59194" w14:textId="77777777" w:rsidR="0046165D" w:rsidRDefault="00792B72">
      <w:pPr>
        <w:jc w:val="center"/>
      </w:pPr>
      <w:r>
        <w:rPr>
          <w:i/>
          <w:color w:val="64748B"/>
          <w:sz w:val="19"/>
        </w:rPr>
        <w:t>Hình 20: Màn chi ti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đã h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y — d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i băng đ</w:t>
      </w:r>
      <w:r>
        <w:rPr>
          <w:i/>
          <w:color w:val="64748B"/>
          <w:sz w:val="19"/>
        </w:rPr>
        <w:t>ầ</w:t>
      </w:r>
      <w:r>
        <w:rPr>
          <w:i/>
          <w:color w:val="64748B"/>
          <w:sz w:val="19"/>
        </w:rPr>
        <w:t>u màn hi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n Lý do h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y và Ghi chú</w:t>
      </w:r>
    </w:p>
    <w:p w14:paraId="66CEAAB6" w14:textId="77777777" w:rsidR="0046165D" w:rsidRDefault="00792B72">
      <w:r>
        <w:t>2.8.3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1"/>
        <w:gridCol w:w="1353"/>
        <w:gridCol w:w="1126"/>
        <w:gridCol w:w="960"/>
        <w:gridCol w:w="1021"/>
        <w:gridCol w:w="1039"/>
        <w:gridCol w:w="2806"/>
      </w:tblGrid>
      <w:tr w:rsidR="0046165D" w14:paraId="7D69A497" w14:textId="77777777">
        <w:trPr>
          <w:jc w:val="center"/>
        </w:trPr>
        <w:tc>
          <w:tcPr>
            <w:tcW w:w="576" w:type="dxa"/>
          </w:tcPr>
          <w:p w14:paraId="2178010E" w14:textId="77777777" w:rsidR="0046165D" w:rsidRDefault="00792B72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13CD3002" w14:textId="77777777" w:rsidR="0046165D" w:rsidRDefault="00792B72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41B77FDD" w14:textId="77777777" w:rsidR="0046165D" w:rsidRDefault="00792B72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37B11189" w14:textId="77777777" w:rsidR="0046165D" w:rsidRDefault="00792B72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1EFA7CDA" w14:textId="77777777" w:rsidR="0046165D" w:rsidRDefault="00792B72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0A9486FF" w14:textId="77777777" w:rsidR="0046165D" w:rsidRDefault="00792B72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7F0BA944" w14:textId="77777777" w:rsidR="0046165D" w:rsidRDefault="00792B72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46165D" w14:paraId="06DA28CA" w14:textId="77777777">
        <w:trPr>
          <w:jc w:val="center"/>
        </w:trPr>
        <w:tc>
          <w:tcPr>
            <w:tcW w:w="576" w:type="dxa"/>
          </w:tcPr>
          <w:p w14:paraId="58DC1DAE" w14:textId="77777777" w:rsidR="0046165D" w:rsidRDefault="00792B72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0F6B7A8D" w14:textId="77777777" w:rsidR="0046165D" w:rsidRDefault="00792B72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</w:t>
            </w:r>
          </w:p>
        </w:tc>
        <w:tc>
          <w:tcPr>
            <w:tcW w:w="1152" w:type="dxa"/>
          </w:tcPr>
          <w:p w14:paraId="29491AA3" w14:textId="77777777" w:rsidR="0046165D" w:rsidRDefault="00792B72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748FA785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461A7E05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1616474" w14:textId="77777777" w:rsidR="0046165D" w:rsidRDefault="00792B72">
            <w:r>
              <w:rPr>
                <w:sz w:val="20"/>
              </w:rPr>
              <w:t>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chi: {mã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u}</w:t>
            </w:r>
          </w:p>
        </w:tc>
        <w:tc>
          <w:tcPr>
            <w:tcW w:w="4032" w:type="dxa"/>
          </w:tcPr>
          <w:p w14:paraId="1057796E" w14:textId="77777777" w:rsidR="0046165D" w:rsidRDefault="00792B72">
            <w:r>
              <w:rPr>
                <w:sz w:val="20"/>
              </w:rPr>
              <w:t>–</w:t>
            </w:r>
          </w:p>
        </w:tc>
      </w:tr>
      <w:tr w:rsidR="0046165D" w14:paraId="28BC3D16" w14:textId="77777777">
        <w:trPr>
          <w:jc w:val="center"/>
        </w:trPr>
        <w:tc>
          <w:tcPr>
            <w:tcW w:w="576" w:type="dxa"/>
          </w:tcPr>
          <w:p w14:paraId="7A5B725B" w14:textId="77777777" w:rsidR="0046165D" w:rsidRDefault="00792B72">
            <w:r>
              <w:rPr>
                <w:sz w:val="20"/>
              </w:rPr>
              <w:lastRenderedPageBreak/>
              <w:t>2</w:t>
            </w:r>
          </w:p>
        </w:tc>
        <w:tc>
          <w:tcPr>
            <w:tcW w:w="1728" w:type="dxa"/>
          </w:tcPr>
          <w:p w14:paraId="213F129F" w14:textId="77777777" w:rsidR="0046165D" w:rsidRDefault="00792B72">
            <w:r>
              <w:rPr>
                <w:sz w:val="20"/>
              </w:rPr>
              <w:t>D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băng Lý do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152" w:type="dxa"/>
          </w:tcPr>
          <w:p w14:paraId="0BBA1BE1" w14:textId="77777777" w:rsidR="0046165D" w:rsidRDefault="00792B72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7DCC5077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237DB3F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3E2B6A9" w14:textId="77777777" w:rsidR="0046165D" w:rsidRDefault="00792B72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3B8642C4" w14:textId="77777777" w:rsidR="0046165D" w:rsidRDefault="00792B72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y; n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vàng,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Lý do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và Ghi chú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46165D" w14:paraId="30F0FBA4" w14:textId="77777777">
        <w:trPr>
          <w:jc w:val="center"/>
        </w:trPr>
        <w:tc>
          <w:tcPr>
            <w:tcW w:w="576" w:type="dxa"/>
          </w:tcPr>
          <w:p w14:paraId="58802D56" w14:textId="77777777" w:rsidR="0046165D" w:rsidRDefault="00792B72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48582CDC" w14:textId="77777777" w:rsidR="0046165D" w:rsidRDefault="00792B72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Thông tin chung</w:t>
            </w:r>
          </w:p>
        </w:tc>
        <w:tc>
          <w:tcPr>
            <w:tcW w:w="1152" w:type="dxa"/>
          </w:tcPr>
          <w:p w14:paraId="79BDCDFC" w14:textId="77777777" w:rsidR="0046165D" w:rsidRDefault="00792B72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01942321" w14:textId="77777777" w:rsidR="0046165D" w:rsidRDefault="00792B72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B144FBA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54368E4" w14:textId="77777777" w:rsidR="0046165D" w:rsidRDefault="00792B72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461BBB65" w14:textId="77777777" w:rsidR="0046165D" w:rsidRDefault="00792B72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có,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chi, 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thanh toán,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(VND),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Phòng ban,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Ngày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Lý do chi.</w:t>
            </w:r>
          </w:p>
        </w:tc>
      </w:tr>
      <w:tr w:rsidR="0046165D" w14:paraId="4C96A37D" w14:textId="77777777">
        <w:trPr>
          <w:jc w:val="center"/>
        </w:trPr>
        <w:tc>
          <w:tcPr>
            <w:tcW w:w="576" w:type="dxa"/>
          </w:tcPr>
          <w:p w14:paraId="27F29646" w14:textId="77777777" w:rsidR="0046165D" w:rsidRDefault="00792B72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207BD126" w14:textId="77777777" w:rsidR="0046165D" w:rsidRDefault="00792B72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thông tin ngân hàng</w:t>
            </w:r>
          </w:p>
        </w:tc>
        <w:tc>
          <w:tcPr>
            <w:tcW w:w="1152" w:type="dxa"/>
          </w:tcPr>
          <w:p w14:paraId="491370DA" w14:textId="77777777" w:rsidR="0046165D" w:rsidRDefault="00792B72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09DD3111" w14:textId="77777777" w:rsidR="0046165D" w:rsidRDefault="00792B72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5B012CD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ECDE9BC" w14:textId="77777777" w:rsidR="0046165D" w:rsidRDefault="00792B72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4C8CB207" w14:textId="77777777" w:rsidR="0046165D" w:rsidRDefault="00792B72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hình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n: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p, Phí, Ngân hàng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Ngân hàng trung gian.</w:t>
            </w:r>
          </w:p>
        </w:tc>
      </w:tr>
      <w:tr w:rsidR="0046165D" w14:paraId="77292880" w14:textId="77777777">
        <w:trPr>
          <w:jc w:val="center"/>
        </w:trPr>
        <w:tc>
          <w:tcPr>
            <w:tcW w:w="576" w:type="dxa"/>
          </w:tcPr>
          <w:p w14:paraId="4A0AD04C" w14:textId="77777777" w:rsidR="0046165D" w:rsidRDefault="00792B72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1BE5BDF1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57B48138" w14:textId="77777777" w:rsidR="0046165D" w:rsidRDefault="00792B72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2CE23CD" w14:textId="77777777" w:rsidR="0046165D" w:rsidRDefault="00792B72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9403CDF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06C2934" w14:textId="77777777" w:rsidR="0046165D" w:rsidRDefault="00792B72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407582D6" w14:textId="77777777" w:rsidR="0046165D" w:rsidRDefault="00792B72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ngo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có 2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cho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nhóm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có dòng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</w:t>
            </w:r>
          </w:p>
        </w:tc>
      </w:tr>
      <w:tr w:rsidR="0046165D" w14:paraId="35B8D025" w14:textId="77777777">
        <w:trPr>
          <w:jc w:val="center"/>
        </w:trPr>
        <w:tc>
          <w:tcPr>
            <w:tcW w:w="576" w:type="dxa"/>
          </w:tcPr>
          <w:p w14:paraId="0103B1C3" w14:textId="77777777" w:rsidR="0046165D" w:rsidRDefault="00792B72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05C731AD" w14:textId="77777777" w:rsidR="0046165D" w:rsidRDefault="00792B72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  <w:tc>
          <w:tcPr>
            <w:tcW w:w="1152" w:type="dxa"/>
          </w:tcPr>
          <w:p w14:paraId="45C9774A" w14:textId="77777777" w:rsidR="0046165D" w:rsidRDefault="00792B72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5CF2351F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52ECBBAE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EE8DEBF" w14:textId="77777777" w:rsidR="0046165D" w:rsidRDefault="00792B72">
            <w:r>
              <w:rPr>
                <w:sz w:val="20"/>
              </w:rPr>
              <w:t>Thu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26B62BBE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”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bung ra; có nút “Làm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i” và “B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c”.</w:t>
            </w:r>
          </w:p>
        </w:tc>
      </w:tr>
      <w:tr w:rsidR="0046165D" w14:paraId="56381620" w14:textId="77777777">
        <w:trPr>
          <w:jc w:val="center"/>
        </w:trPr>
        <w:tc>
          <w:tcPr>
            <w:tcW w:w="576" w:type="dxa"/>
          </w:tcPr>
          <w:p w14:paraId="0E15F728" w14:textId="77777777" w:rsidR="0046165D" w:rsidRDefault="00792B72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7BB77997" w14:textId="77777777" w:rsidR="0046165D" w:rsidRDefault="00792B72">
            <w:r>
              <w:rPr>
                <w:sz w:val="20"/>
              </w:rPr>
              <w:t>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1152" w:type="dxa"/>
          </w:tcPr>
          <w:p w14:paraId="48C0A1AC" w14:textId="77777777" w:rsidR="0046165D" w:rsidRDefault="00792B72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1071B3A" w14:textId="77777777" w:rsidR="0046165D" w:rsidRDefault="00792B72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28AC4E72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54A451A" w14:textId="77777777" w:rsidR="0046165D" w:rsidRDefault="00792B72">
            <w:r>
              <w:rPr>
                <w:sz w:val="20"/>
              </w:rPr>
              <w:t>Ẩ</w:t>
            </w:r>
            <w:r>
              <w:rPr>
                <w:sz w:val="20"/>
              </w:rPr>
              <w:t>n khi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3D49E08B" w14:textId="77777777" w:rsidR="0046165D" w:rsidRDefault="00792B72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xem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Q1.</w:t>
            </w:r>
          </w:p>
        </w:tc>
      </w:tr>
      <w:tr w:rsidR="0046165D" w14:paraId="73D71E7D" w14:textId="77777777">
        <w:trPr>
          <w:jc w:val="center"/>
        </w:trPr>
        <w:tc>
          <w:tcPr>
            <w:tcW w:w="576" w:type="dxa"/>
          </w:tcPr>
          <w:p w14:paraId="40B5BD77" w14:textId="77777777" w:rsidR="0046165D" w:rsidRDefault="00792B72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17325107" w14:textId="77777777" w:rsidR="0046165D" w:rsidRDefault="00792B72">
            <w:r>
              <w:rPr>
                <w:sz w:val="20"/>
              </w:rPr>
              <w:t>Nút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</w:p>
        </w:tc>
        <w:tc>
          <w:tcPr>
            <w:tcW w:w="1152" w:type="dxa"/>
          </w:tcPr>
          <w:p w14:paraId="005B485F" w14:textId="77777777" w:rsidR="0046165D" w:rsidRDefault="00792B72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8F41B49" w14:textId="77777777" w:rsidR="0046165D" w:rsidRDefault="00792B72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57C790E4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E0E6D19" w14:textId="77777777" w:rsidR="0046165D" w:rsidRDefault="00792B72">
            <w:r>
              <w:rPr>
                <w:sz w:val="20"/>
              </w:rPr>
              <w:t>Ẩ</w:t>
            </w:r>
            <w:r>
              <w:rPr>
                <w:sz w:val="20"/>
              </w:rPr>
              <w:t>n khi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2A7C0BA2" w14:textId="77777777" w:rsidR="0046165D" w:rsidRDefault="00792B72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ĐÚNG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xem và cùng công ty.</w:t>
            </w:r>
          </w:p>
        </w:tc>
      </w:tr>
      <w:tr w:rsidR="0046165D" w14:paraId="2EF72E49" w14:textId="77777777">
        <w:trPr>
          <w:jc w:val="center"/>
        </w:trPr>
        <w:tc>
          <w:tcPr>
            <w:tcW w:w="576" w:type="dxa"/>
          </w:tcPr>
          <w:p w14:paraId="1EB99D0B" w14:textId="77777777" w:rsidR="0046165D" w:rsidRDefault="00792B72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51CA7DBF" w14:textId="77777777" w:rsidR="0046165D" w:rsidRDefault="00792B72">
            <w:r>
              <w:rPr>
                <w:sz w:val="20"/>
              </w:rPr>
              <w:t>Nút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</w:p>
        </w:tc>
        <w:tc>
          <w:tcPr>
            <w:tcW w:w="1152" w:type="dxa"/>
          </w:tcPr>
          <w:p w14:paraId="6046DE8D" w14:textId="77777777" w:rsidR="0046165D" w:rsidRDefault="00792B72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9D4C315" w14:textId="77777777" w:rsidR="0046165D" w:rsidRDefault="00792B72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124CB9C6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47F9CCD" w14:textId="77777777" w:rsidR="0046165D" w:rsidRDefault="00792B72">
            <w:r>
              <w:rPr>
                <w:sz w:val="20"/>
              </w:rPr>
              <w:t>Ẩ</w:t>
            </w:r>
            <w:r>
              <w:rPr>
                <w:sz w:val="20"/>
              </w:rPr>
              <w:t>n khi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4EAF1CF8" w14:textId="77777777" w:rsidR="0046165D" w:rsidRDefault="00792B72">
            <w:r>
              <w:rPr>
                <w:sz w:val="20"/>
              </w:rPr>
              <w:t>Cùng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nút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chi.</w:t>
            </w:r>
          </w:p>
        </w:tc>
      </w:tr>
      <w:tr w:rsidR="0046165D" w14:paraId="0B0CD22F" w14:textId="77777777">
        <w:trPr>
          <w:jc w:val="center"/>
        </w:trPr>
        <w:tc>
          <w:tcPr>
            <w:tcW w:w="576" w:type="dxa"/>
          </w:tcPr>
          <w:p w14:paraId="5BB77857" w14:textId="77777777" w:rsidR="0046165D" w:rsidRDefault="00792B72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289088EF" w14:textId="77777777" w:rsidR="0046165D" w:rsidRDefault="00792B72">
            <w:r>
              <w:rPr>
                <w:sz w:val="20"/>
              </w:rPr>
              <w:t>Nút In</w:t>
            </w:r>
          </w:p>
        </w:tc>
        <w:tc>
          <w:tcPr>
            <w:tcW w:w="1152" w:type="dxa"/>
          </w:tcPr>
          <w:p w14:paraId="4BE1FECF" w14:textId="77777777" w:rsidR="0046165D" w:rsidRDefault="00792B72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7F917B4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A0F1953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04B6330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472900B4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xem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46165D" w14:paraId="72C3D35B" w14:textId="77777777">
        <w:trPr>
          <w:jc w:val="center"/>
        </w:trPr>
        <w:tc>
          <w:tcPr>
            <w:tcW w:w="576" w:type="dxa"/>
          </w:tcPr>
          <w:p w14:paraId="05E811EB" w14:textId="77777777" w:rsidR="0046165D" w:rsidRDefault="00792B72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33042ABB" w14:textId="77777777" w:rsidR="0046165D" w:rsidRDefault="00792B72">
            <w:r>
              <w:rPr>
                <w:sz w:val="20"/>
              </w:rPr>
              <w:t>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  <w:tc>
          <w:tcPr>
            <w:tcW w:w="1152" w:type="dxa"/>
          </w:tcPr>
          <w:p w14:paraId="41E810EA" w14:textId="77777777" w:rsidR="0046165D" w:rsidRDefault="00792B72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EDDB7B2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ADD2DF0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23816D9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2CD14153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xem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46165D" w14:paraId="07602B4A" w14:textId="77777777">
        <w:trPr>
          <w:jc w:val="center"/>
        </w:trPr>
        <w:tc>
          <w:tcPr>
            <w:tcW w:w="576" w:type="dxa"/>
          </w:tcPr>
          <w:p w14:paraId="5D9051D4" w14:textId="77777777" w:rsidR="0046165D" w:rsidRDefault="00792B72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04A010F4" w14:textId="77777777" w:rsidR="0046165D" w:rsidRDefault="00792B72">
            <w:r>
              <w:rPr>
                <w:sz w:val="20"/>
              </w:rPr>
              <w:t>Nút Xóa</w:t>
            </w:r>
          </w:p>
        </w:tc>
        <w:tc>
          <w:tcPr>
            <w:tcW w:w="1152" w:type="dxa"/>
          </w:tcPr>
          <w:p w14:paraId="0BB71971" w14:textId="77777777" w:rsidR="0046165D" w:rsidRDefault="00792B72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A57AB64" w14:textId="77777777" w:rsidR="0046165D" w:rsidRDefault="00792B72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6056DCAA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F5C4E94" w14:textId="77777777" w:rsidR="0046165D" w:rsidRDefault="00792B72">
            <w:r>
              <w:rPr>
                <w:sz w:val="20"/>
              </w:rPr>
              <w:t>Ẩ</w:t>
            </w:r>
            <w:r>
              <w:rPr>
                <w:sz w:val="20"/>
              </w:rPr>
              <w:t>n khi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133F8864" w14:textId="77777777" w:rsidR="0046165D" w:rsidRDefault="00792B72">
            <w:r>
              <w:rPr>
                <w:sz w:val="20"/>
              </w:rPr>
              <w:t>Cùng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</w:p>
        </w:tc>
      </w:tr>
      <w:tr w:rsidR="0046165D" w14:paraId="1C86F06B" w14:textId="77777777">
        <w:trPr>
          <w:jc w:val="center"/>
        </w:trPr>
        <w:tc>
          <w:tcPr>
            <w:tcW w:w="576" w:type="dxa"/>
          </w:tcPr>
          <w:p w14:paraId="0F6969E3" w14:textId="77777777" w:rsidR="0046165D" w:rsidRDefault="00792B72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5A0FDF30" w14:textId="77777777" w:rsidR="0046165D" w:rsidRDefault="00792B72">
            <w:r>
              <w:rPr>
                <w:sz w:val="20"/>
              </w:rPr>
              <w:t>Nút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2DF21758" w14:textId="77777777" w:rsidR="0046165D" w:rsidRDefault="00792B72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B765BD1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6AD3A64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EA5E385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3D165350" w14:textId="77777777" w:rsidR="0046165D" w:rsidRDefault="00792B72">
            <w:r>
              <w:rPr>
                <w:sz w:val="20"/>
              </w:rPr>
              <w:t>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sách,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đã lưu.</w:t>
            </w:r>
          </w:p>
        </w:tc>
      </w:tr>
    </w:tbl>
    <w:p w14:paraId="7FC1EFDD" w14:textId="77777777" w:rsidR="0046165D" w:rsidRDefault="0046165D"/>
    <w:p w14:paraId="4E1BFDED" w14:textId="77777777" w:rsidR="0046165D" w:rsidRDefault="00792B72">
      <w:r>
        <w:t>2.8.4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58"/>
        <w:gridCol w:w="4848"/>
      </w:tblGrid>
      <w:tr w:rsidR="0046165D" w14:paraId="0B788B92" w14:textId="77777777">
        <w:trPr>
          <w:jc w:val="center"/>
        </w:trPr>
        <w:tc>
          <w:tcPr>
            <w:tcW w:w="576" w:type="dxa"/>
          </w:tcPr>
          <w:p w14:paraId="22E944B1" w14:textId="77777777" w:rsidR="0046165D" w:rsidRDefault="00792B72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69FCFABD" w14:textId="77777777" w:rsidR="0046165D" w:rsidRDefault="00792B72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292C0698" w14:textId="77777777" w:rsidR="0046165D" w:rsidRDefault="00792B72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1905B835" w14:textId="77777777" w:rsidR="0046165D" w:rsidRDefault="00792B72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46165D" w14:paraId="38B2819A" w14:textId="77777777">
        <w:trPr>
          <w:jc w:val="center"/>
        </w:trPr>
        <w:tc>
          <w:tcPr>
            <w:tcW w:w="576" w:type="dxa"/>
          </w:tcPr>
          <w:p w14:paraId="2A8F0A00" w14:textId="77777777" w:rsidR="0046165D" w:rsidRDefault="00792B72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C7F710D" w14:textId="77777777" w:rsidR="0046165D" w:rsidRDefault="00792B72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5020CB66" w14:textId="77777777" w:rsidR="0046165D" w:rsidRDefault="00792B72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1527F36E" w14:textId="77777777" w:rsidR="0046165D" w:rsidRDefault="00792B72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kèm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ng,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liên quan.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n xem theo 6 nhánh nêu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u;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luôn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–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này”.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và tính 7 c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các nút thao tác.</w:t>
            </w:r>
            <w:r>
              <w:rPr>
                <w:sz w:val="20"/>
              </w:rPr>
              <w:br/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thêm d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băng Lý do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y và </w:t>
            </w:r>
            <w:r>
              <w:rPr>
                <w:sz w:val="20"/>
              </w:rPr>
              <w:lastRenderedPageBreak/>
              <w:t>Ghi chú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  <w:tr w:rsidR="0046165D" w14:paraId="7D32CBC0" w14:textId="77777777">
        <w:trPr>
          <w:jc w:val="center"/>
        </w:trPr>
        <w:tc>
          <w:tcPr>
            <w:tcW w:w="576" w:type="dxa"/>
          </w:tcPr>
          <w:p w14:paraId="3322C517" w14:textId="77777777" w:rsidR="0046165D" w:rsidRDefault="00792B72"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57EFDC85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27EBBA00" w14:textId="77777777" w:rsidR="0046165D" w:rsidRDefault="00792B72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94B6A1E" w14:textId="77777777" w:rsidR="0046165D" w:rsidRDefault="00792B72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danh sách;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đã lưu trong 10 phút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</w:tr>
    </w:tbl>
    <w:p w14:paraId="20BF7033" w14:textId="77777777" w:rsidR="0046165D" w:rsidRDefault="0046165D"/>
    <w:p w14:paraId="6B401A49" w14:textId="77777777" w:rsidR="0046165D" w:rsidRDefault="00792B72">
      <w:pPr>
        <w:pStyle w:val="Heading3"/>
      </w:pPr>
      <w:bookmarkStart w:id="18" w:name="_Toc239342362"/>
      <w:r>
        <w:t>2.9 Duy</w:t>
      </w:r>
      <w:r>
        <w:t>ệ</w:t>
      </w:r>
      <w:r>
        <w:t>t phi</w:t>
      </w:r>
      <w:r>
        <w:t>ế</w:t>
      </w:r>
      <w:r>
        <w:t>u chi</w:t>
      </w:r>
      <w:bookmarkEnd w:id="18"/>
    </w:p>
    <w:p w14:paraId="153D407C" w14:textId="77777777" w:rsidR="0046165D" w:rsidRDefault="00792B72">
      <w:r>
        <w:t>2.9.1 Bi</w:t>
      </w:r>
      <w:r>
        <w:t>ể</w:t>
      </w:r>
      <w:r>
        <w:t>u đ</w:t>
      </w:r>
      <w:r>
        <w:t>ồ</w:t>
      </w:r>
      <w:r>
        <w:t xml:space="preserve"> Usecase</w:t>
      </w:r>
    </w:p>
    <w:p w14:paraId="69DF8021" w14:textId="77777777" w:rsidR="0046165D" w:rsidRDefault="00792B72">
      <w:pPr>
        <w:jc w:val="center"/>
      </w:pPr>
      <w:r>
        <w:rPr>
          <w:noProof/>
        </w:rPr>
        <w:drawing>
          <wp:inline distT="0" distB="0" distL="0" distR="0" wp14:anchorId="25C8ED34" wp14:editId="2840AC93">
            <wp:extent cx="5669280" cy="234107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_uc_fr0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5CD6" w14:textId="77777777" w:rsidR="0046165D" w:rsidRDefault="00792B72">
      <w:pPr>
        <w:jc w:val="center"/>
      </w:pPr>
      <w:r>
        <w:rPr>
          <w:i/>
          <w:color w:val="64748B"/>
          <w:sz w:val="19"/>
        </w:rPr>
        <w:t>Hình 21: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FR-09 Duy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t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chi</w:t>
      </w:r>
    </w:p>
    <w:p w14:paraId="394D5855" w14:textId="77777777" w:rsidR="0046165D" w:rsidRDefault="00792B72">
      <w:r>
        <w:t>2.9.2 Gi</w:t>
      </w:r>
      <w:r>
        <w:t>ớ</w:t>
      </w:r>
      <w:r>
        <w:t>i thi</w:t>
      </w:r>
      <w:r>
        <w:t>ệ</w:t>
      </w:r>
      <w:r>
        <w:t>u</w:t>
      </w:r>
    </w:p>
    <w:p w14:paraId="67427F81" w14:textId="0B77F4C5" w:rsidR="0046165D" w:rsidRDefault="00792B72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35" w:anchor="heading=h.nij9n0nvzijj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Thông báo và Validate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chi ti</w:t>
      </w:r>
      <w:r>
        <w:rPr>
          <w:sz w:val="21"/>
        </w:rPr>
        <w:t>ề</w:t>
      </w:r>
      <w:r>
        <w:rPr>
          <w:sz w:val="21"/>
        </w:rPr>
        <w:t>n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46165D" w14:paraId="7E1E2C2E" w14:textId="77777777">
        <w:trPr>
          <w:jc w:val="center"/>
        </w:trPr>
        <w:tc>
          <w:tcPr>
            <w:tcW w:w="2160" w:type="dxa"/>
          </w:tcPr>
          <w:p w14:paraId="7D2274C4" w14:textId="77777777" w:rsidR="0046165D" w:rsidRDefault="00792B72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2DE67B8A" w14:textId="77777777" w:rsidR="0046165D" w:rsidRDefault="00792B72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46165D" w14:paraId="080A7903" w14:textId="77777777">
        <w:trPr>
          <w:jc w:val="center"/>
        </w:trPr>
        <w:tc>
          <w:tcPr>
            <w:tcW w:w="2160" w:type="dxa"/>
          </w:tcPr>
          <w:p w14:paraId="6691D2C0" w14:textId="77777777" w:rsidR="0046165D" w:rsidRDefault="00792B72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034EFB47" w14:textId="77777777" w:rsidR="0046165D" w:rsidRDefault="00792B72">
            <w:r>
              <w:rPr>
                <w:sz w:val="20"/>
              </w:rPr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</w:p>
        </w:tc>
      </w:tr>
      <w:tr w:rsidR="0046165D" w14:paraId="59D56B61" w14:textId="77777777">
        <w:trPr>
          <w:jc w:val="center"/>
        </w:trPr>
        <w:tc>
          <w:tcPr>
            <w:tcW w:w="2160" w:type="dxa"/>
          </w:tcPr>
          <w:p w14:paraId="14D10DA2" w14:textId="77777777" w:rsidR="0046165D" w:rsidRDefault="00792B72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3304CA66" w14:textId="77777777" w:rsidR="0046165D" w:rsidRDefault="00792B72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chi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theo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u: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KT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Q2,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chi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Q3.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ghi bút toán vào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toán.</w:t>
            </w:r>
          </w:p>
        </w:tc>
      </w:tr>
      <w:tr w:rsidR="0046165D" w14:paraId="08E89F19" w14:textId="77777777">
        <w:trPr>
          <w:jc w:val="center"/>
        </w:trPr>
        <w:tc>
          <w:tcPr>
            <w:tcW w:w="2160" w:type="dxa"/>
          </w:tcPr>
          <w:p w14:paraId="6B8552E5" w14:textId="77777777" w:rsidR="0046165D" w:rsidRDefault="00792B72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74CA1DDD" w14:textId="77777777" w:rsidR="0046165D" w:rsidRDefault="00792B72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(c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1,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nhân viên);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(c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i)</w:t>
            </w:r>
          </w:p>
        </w:tc>
      </w:tr>
      <w:tr w:rsidR="0046165D" w14:paraId="2A7C7C39" w14:textId="77777777">
        <w:trPr>
          <w:jc w:val="center"/>
        </w:trPr>
        <w:tc>
          <w:tcPr>
            <w:tcW w:w="2160" w:type="dxa"/>
          </w:tcPr>
          <w:p w14:paraId="5F2C46A4" w14:textId="77777777" w:rsidR="0046165D" w:rsidRDefault="00792B72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409EE323" w14:textId="77777777" w:rsidR="0046165D" w:rsidRDefault="00792B72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KT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(c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Q2)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chi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(c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Q3), VÀ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cùng công ty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46165D" w14:paraId="21E42510" w14:textId="77777777">
        <w:trPr>
          <w:jc w:val="center"/>
        </w:trPr>
        <w:tc>
          <w:tcPr>
            <w:tcW w:w="2160" w:type="dxa"/>
          </w:tcPr>
          <w:p w14:paraId="04B66DA1" w14:textId="77777777" w:rsidR="0046165D" w:rsidRDefault="00792B72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65986193" w14:textId="77777777" w:rsidR="0046165D" w:rsidRDefault="00792B72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2.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chi là ô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chi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 và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Ghi chú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4.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khóa dòng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chưa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5a.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ng: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chi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KHÔNG ghi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toán,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cho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cùng công ty.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5b.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>: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ghi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chi vào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dòng,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lastRenderedPageBreak/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sang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ghi ngày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 và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ghi bút toán vào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toán,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cho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6.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ghi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thành công!”.</w:t>
            </w:r>
          </w:p>
        </w:tc>
      </w:tr>
      <w:tr w:rsidR="0046165D" w14:paraId="387CC543" w14:textId="77777777">
        <w:trPr>
          <w:jc w:val="center"/>
        </w:trPr>
        <w:tc>
          <w:tcPr>
            <w:tcW w:w="2160" w:type="dxa"/>
          </w:tcPr>
          <w:p w14:paraId="486E966D" w14:textId="77777777" w:rsidR="0046165D" w:rsidRDefault="00792B72">
            <w:r>
              <w:rPr>
                <w:sz w:val="20"/>
              </w:rPr>
              <w:lastRenderedPageBreak/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558DB59A" w14:textId="77777777" w:rsidR="0046165D" w:rsidRDefault="00792B72">
            <w:r>
              <w:rPr>
                <w:sz w:val="20"/>
              </w:rPr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đã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“Phi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đó.”</w:t>
            </w:r>
            <w:r>
              <w:rPr>
                <w:sz w:val="20"/>
              </w:rPr>
              <w:br/>
              <w:t>•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khác công ty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này.”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chi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i, không ghi bút toán nào.</w:t>
            </w:r>
            <w:r>
              <w:rPr>
                <w:sz w:val="20"/>
              </w:rPr>
              <w:br/>
              <w:t>• Ghi chú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500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→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liên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→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•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ghi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ch: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thành công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n,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gì.</w:t>
            </w:r>
          </w:p>
        </w:tc>
      </w:tr>
      <w:tr w:rsidR="0046165D" w14:paraId="3242AA5B" w14:textId="77777777">
        <w:trPr>
          <w:jc w:val="center"/>
        </w:trPr>
        <w:tc>
          <w:tcPr>
            <w:tcW w:w="2160" w:type="dxa"/>
          </w:tcPr>
          <w:p w14:paraId="25A87FE5" w14:textId="77777777" w:rsidR="0046165D" w:rsidRDefault="00792B72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4C3F44E4" w14:textId="77777777" w:rsidR="0046165D" w:rsidRDefault="00792B72">
            <w:r>
              <w:rPr>
                <w:sz w:val="20"/>
              </w:rPr>
              <w:t>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KHÔNG HOÀN TÁC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 Hai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KHÁC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cũ: (1)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cũ không khóa dòng nên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hai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là nhân đôi bút toán trong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t; (2)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cũ KHÔNG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lúc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do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sai nhánh.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t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“đã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t”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t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xong không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thông báo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sai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t.</w:t>
            </w:r>
          </w:p>
        </w:tc>
      </w:tr>
    </w:tbl>
    <w:p w14:paraId="428E427F" w14:textId="77777777" w:rsidR="0046165D" w:rsidRDefault="0046165D"/>
    <w:p w14:paraId="6699C904" w14:textId="77777777" w:rsidR="0046165D" w:rsidRDefault="00792B72">
      <w:r>
        <w:t>2.9.3 Layout màn hình</w:t>
      </w:r>
    </w:p>
    <w:p w14:paraId="34C19836" w14:textId="77777777" w:rsidR="0046165D" w:rsidRDefault="00792B72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01F92FD4" w14:textId="77777777" w:rsidR="0046165D" w:rsidRDefault="00792B72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>u chi =&gt; Xem chi ti</w:t>
      </w:r>
      <w:r>
        <w:t>ế</w:t>
      </w:r>
      <w:r>
        <w:t>t =&gt; Duy</w:t>
      </w:r>
      <w:r>
        <w:t>ệ</w:t>
      </w:r>
      <w:r>
        <w:t>t phi</w:t>
      </w:r>
      <w:r>
        <w:t>ế</w:t>
      </w:r>
      <w:r>
        <w:t>u chi</w:t>
      </w:r>
    </w:p>
    <w:p w14:paraId="4FAC942F" w14:textId="77777777" w:rsidR="0046165D" w:rsidRDefault="00792B72">
      <w:r>
        <w:t>C</w:t>
      </w:r>
      <w:r>
        <w:t>ử</w:t>
      </w:r>
      <w:r>
        <w:t>a s</w:t>
      </w:r>
      <w:r>
        <w:t>ổ</w:t>
      </w:r>
      <w:r>
        <w:t xml:space="preserve"> Duy</w:t>
      </w:r>
      <w:r>
        <w:t>ệ</w:t>
      </w:r>
      <w:r>
        <w:t>t đư</w:t>
      </w:r>
      <w:r>
        <w:t>ợ</w:t>
      </w:r>
      <w:r>
        <w:t>c m</w:t>
      </w:r>
      <w:r>
        <w:t>ở</w:t>
      </w:r>
      <w:r>
        <w:t xml:space="preserve"> ngay trên màn chi ti</w:t>
      </w:r>
      <w:r>
        <w:t>ế</w:t>
      </w:r>
      <w:r>
        <w:t>t.</w:t>
      </w:r>
    </w:p>
    <w:p w14:paraId="2ABDA373" w14:textId="77777777" w:rsidR="0046165D" w:rsidRDefault="00792B72">
      <w:pPr>
        <w:jc w:val="center"/>
      </w:pPr>
      <w:r>
        <w:rPr>
          <w:noProof/>
        </w:rPr>
        <w:drawing>
          <wp:inline distT="0" distB="0" distL="0" distR="0" wp14:anchorId="54293E38" wp14:editId="4D44DABC">
            <wp:extent cx="5669280" cy="35433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popup-duye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2B20" w14:textId="77777777" w:rsidR="0046165D" w:rsidRDefault="00792B72">
      <w:pPr>
        <w:jc w:val="center"/>
      </w:pPr>
      <w:r>
        <w:rPr>
          <w:i/>
          <w:color w:val="64748B"/>
          <w:sz w:val="19"/>
        </w:rPr>
        <w:lastRenderedPageBreak/>
        <w:t>Hình 22: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Duy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t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chi ti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>n</w:t>
      </w:r>
    </w:p>
    <w:p w14:paraId="146734E2" w14:textId="77777777" w:rsidR="0046165D" w:rsidRDefault="00792B72">
      <w:r>
        <w:t>2.9.4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"/>
        <w:gridCol w:w="1276"/>
        <w:gridCol w:w="1121"/>
        <w:gridCol w:w="956"/>
        <w:gridCol w:w="980"/>
        <w:gridCol w:w="802"/>
        <w:gridCol w:w="984"/>
        <w:gridCol w:w="2191"/>
      </w:tblGrid>
      <w:tr w:rsidR="0046165D" w14:paraId="1BF847E6" w14:textId="77777777">
        <w:trPr>
          <w:jc w:val="center"/>
        </w:trPr>
        <w:tc>
          <w:tcPr>
            <w:tcW w:w="576" w:type="dxa"/>
          </w:tcPr>
          <w:p w14:paraId="566475CD" w14:textId="77777777" w:rsidR="0046165D" w:rsidRDefault="00792B72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6708200C" w14:textId="77777777" w:rsidR="0046165D" w:rsidRDefault="00792B72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3DC25FC0" w14:textId="77777777" w:rsidR="0046165D" w:rsidRDefault="00792B72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64E01819" w14:textId="77777777" w:rsidR="0046165D" w:rsidRDefault="00792B72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04095EA3" w14:textId="77777777" w:rsidR="0046165D" w:rsidRDefault="00792B72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768047BD" w14:textId="77777777" w:rsidR="0046165D" w:rsidRDefault="00792B72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324D042A" w14:textId="77777777" w:rsidR="0046165D" w:rsidRDefault="00792B72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4FA58551" w14:textId="77777777" w:rsidR="0046165D" w:rsidRDefault="00792B72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46165D" w14:paraId="21540669" w14:textId="77777777">
        <w:trPr>
          <w:jc w:val="center"/>
        </w:trPr>
        <w:tc>
          <w:tcPr>
            <w:tcW w:w="576" w:type="dxa"/>
          </w:tcPr>
          <w:p w14:paraId="1EEB035F" w14:textId="77777777" w:rsidR="0046165D" w:rsidRDefault="00792B72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38ED0B8F" w14:textId="77777777" w:rsidR="0046165D" w:rsidRDefault="00792B72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78E141B1" w14:textId="77777777" w:rsidR="0046165D" w:rsidRDefault="00792B72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74A20DD9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07FA2310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21FDF93" w14:textId="77777777" w:rsidR="0046165D" w:rsidRDefault="00792B72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3BD0DE2C" w14:textId="77777777" w:rsidR="0046165D" w:rsidRDefault="00792B72">
            <w:r>
              <w:rPr>
                <w:sz w:val="20"/>
              </w:rPr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56E81AAB" w14:textId="77777777" w:rsidR="0046165D" w:rsidRDefault="00792B72">
            <w:r>
              <w:rPr>
                <w:sz w:val="20"/>
              </w:rPr>
              <w:t>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ghi “Phi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chi: {mã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u}”.</w:t>
            </w:r>
          </w:p>
        </w:tc>
      </w:tr>
      <w:tr w:rsidR="0046165D" w14:paraId="1C5C6F7C" w14:textId="77777777">
        <w:trPr>
          <w:jc w:val="center"/>
        </w:trPr>
        <w:tc>
          <w:tcPr>
            <w:tcW w:w="576" w:type="dxa"/>
          </w:tcPr>
          <w:p w14:paraId="2F86C063" w14:textId="77777777" w:rsidR="0046165D" w:rsidRDefault="00792B72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5F8F726D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1D259EFC" w14:textId="77777777" w:rsidR="0046165D" w:rsidRDefault="00792B72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750E5CA" w14:textId="77777777" w:rsidR="0046165D" w:rsidRDefault="00792B72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58C51B9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327E9CA" w14:textId="77777777" w:rsidR="0046165D" w:rsidRDefault="00792B72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5D40E471" w14:textId="77777777" w:rsidR="0046165D" w:rsidRDefault="00792B72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1D8898D9" w14:textId="77777777" w:rsidR="0046165D" w:rsidRDefault="00792B72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STT,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,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đơn hàng/H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chi,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quy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chi,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chi quy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i; kèm dòng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</w:t>
            </w:r>
          </w:p>
        </w:tc>
      </w:tr>
      <w:tr w:rsidR="0046165D" w14:paraId="4D8F4CAB" w14:textId="77777777">
        <w:trPr>
          <w:jc w:val="center"/>
        </w:trPr>
        <w:tc>
          <w:tcPr>
            <w:tcW w:w="576" w:type="dxa"/>
          </w:tcPr>
          <w:p w14:paraId="212DB9CC" w14:textId="77777777" w:rsidR="0046165D" w:rsidRDefault="00792B72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723D811A" w14:textId="77777777" w:rsidR="0046165D" w:rsidRDefault="00792B72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chi</w:t>
            </w:r>
          </w:p>
        </w:tc>
        <w:tc>
          <w:tcPr>
            <w:tcW w:w="1152" w:type="dxa"/>
          </w:tcPr>
          <w:p w14:paraId="3C8EB2EA" w14:textId="77777777" w:rsidR="0046165D" w:rsidRDefault="00792B72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49728736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9B9F20A" w14:textId="77777777" w:rsidR="0046165D" w:rsidRDefault="00792B72">
            <w:r>
              <w:rPr>
                <w:sz w:val="20"/>
              </w:rPr>
              <w:t>0 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</w:t>
            </w:r>
          </w:p>
        </w:tc>
        <w:tc>
          <w:tcPr>
            <w:tcW w:w="864" w:type="dxa"/>
          </w:tcPr>
          <w:p w14:paraId="7D875826" w14:textId="77777777" w:rsidR="0046165D" w:rsidRDefault="00792B72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4C4DA6EF" w14:textId="77777777" w:rsidR="0046165D" w:rsidRDefault="00792B72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5A0A05D9" w14:textId="77777777" w:rsidR="0046165D" w:rsidRDefault="00792B72">
            <w:r>
              <w:rPr>
                <w:sz w:val="20"/>
              </w:rPr>
              <w:t>Có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sao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.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nhân viên, 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so theo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dư.</w:t>
            </w:r>
          </w:p>
        </w:tc>
      </w:tr>
      <w:tr w:rsidR="0046165D" w14:paraId="634D27D8" w14:textId="77777777">
        <w:trPr>
          <w:jc w:val="center"/>
        </w:trPr>
        <w:tc>
          <w:tcPr>
            <w:tcW w:w="576" w:type="dxa"/>
          </w:tcPr>
          <w:p w14:paraId="0D7D191C" w14:textId="77777777" w:rsidR="0046165D" w:rsidRDefault="00792B72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13390A9C" w14:textId="77777777" w:rsidR="0046165D" w:rsidRDefault="00792B72">
            <w:r>
              <w:rPr>
                <w:sz w:val="20"/>
              </w:rPr>
              <w:t>Ô Ghi chú</w:t>
            </w:r>
          </w:p>
        </w:tc>
        <w:tc>
          <w:tcPr>
            <w:tcW w:w="1152" w:type="dxa"/>
          </w:tcPr>
          <w:p w14:paraId="0E58C86F" w14:textId="77777777" w:rsidR="0046165D" w:rsidRDefault="00792B72">
            <w:r>
              <w:rPr>
                <w:sz w:val="20"/>
              </w:rPr>
              <w:t>Textarea</w:t>
            </w:r>
          </w:p>
        </w:tc>
        <w:tc>
          <w:tcPr>
            <w:tcW w:w="1080" w:type="dxa"/>
          </w:tcPr>
          <w:p w14:paraId="7F0E01EB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76C8C08" w14:textId="77777777" w:rsidR="0046165D" w:rsidRDefault="00792B72">
            <w:r>
              <w:rPr>
                <w:sz w:val="20"/>
              </w:rPr>
              <w:t>0–500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7A44EBE4" w14:textId="77777777" w:rsidR="0046165D" w:rsidRDefault="00792B72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411A73A1" w14:textId="77777777" w:rsidR="0046165D" w:rsidRDefault="00792B72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2ED2AD3F" w14:textId="77777777" w:rsidR="0046165D" w:rsidRDefault="00792B72">
            <w:r>
              <w:rPr>
                <w:sz w:val="20"/>
              </w:rPr>
              <w:t>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“Nh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ghi chú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(n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có)”. Lưu vào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, không lưu lên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46165D" w14:paraId="7174ED24" w14:textId="77777777">
        <w:trPr>
          <w:jc w:val="center"/>
        </w:trPr>
        <w:tc>
          <w:tcPr>
            <w:tcW w:w="576" w:type="dxa"/>
          </w:tcPr>
          <w:p w14:paraId="21FE8122" w14:textId="77777777" w:rsidR="0046165D" w:rsidRDefault="00792B72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3BACABE6" w14:textId="77777777" w:rsidR="0046165D" w:rsidRDefault="00792B72">
            <w:r>
              <w:rPr>
                <w:sz w:val="20"/>
              </w:rPr>
              <w:t>Nút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6A4B7962" w14:textId="77777777" w:rsidR="0046165D" w:rsidRDefault="00792B72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C7C94D7" w14:textId="77777777" w:rsidR="0046165D" w:rsidRDefault="00792B72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0267000F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479EDFB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4AB884F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13990C2E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khoá trong lúc đang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n.</w:t>
            </w:r>
          </w:p>
        </w:tc>
      </w:tr>
      <w:tr w:rsidR="0046165D" w14:paraId="2C90FB80" w14:textId="77777777">
        <w:trPr>
          <w:jc w:val="center"/>
        </w:trPr>
        <w:tc>
          <w:tcPr>
            <w:tcW w:w="576" w:type="dxa"/>
          </w:tcPr>
          <w:p w14:paraId="2DBA7344" w14:textId="77777777" w:rsidR="0046165D" w:rsidRDefault="00792B72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64E4D4D6" w14:textId="77777777" w:rsidR="0046165D" w:rsidRDefault="00792B72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39C60D7A" w14:textId="77777777" w:rsidR="0046165D" w:rsidRDefault="00792B72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DFFE532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D08B43C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1F7526A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8218692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3934759E" w14:textId="77777777" w:rsidR="0046165D" w:rsidRDefault="00792B72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</w:tbl>
    <w:p w14:paraId="510D33D1" w14:textId="77777777" w:rsidR="0046165D" w:rsidRDefault="0046165D"/>
    <w:p w14:paraId="0289BC5C" w14:textId="77777777" w:rsidR="0046165D" w:rsidRDefault="00792B72">
      <w:r>
        <w:t>2.9.5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1"/>
        <w:gridCol w:w="1249"/>
        <w:gridCol w:w="4855"/>
      </w:tblGrid>
      <w:tr w:rsidR="0046165D" w14:paraId="0CE8D4EB" w14:textId="77777777">
        <w:trPr>
          <w:jc w:val="center"/>
        </w:trPr>
        <w:tc>
          <w:tcPr>
            <w:tcW w:w="576" w:type="dxa"/>
          </w:tcPr>
          <w:p w14:paraId="790BCA51" w14:textId="77777777" w:rsidR="0046165D" w:rsidRDefault="00792B72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545D8EC5" w14:textId="77777777" w:rsidR="0046165D" w:rsidRDefault="00792B72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243B0A63" w14:textId="77777777" w:rsidR="0046165D" w:rsidRDefault="00792B72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080A443F" w14:textId="77777777" w:rsidR="0046165D" w:rsidRDefault="00792B72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46165D" w14:paraId="79A68967" w14:textId="77777777">
        <w:trPr>
          <w:jc w:val="center"/>
        </w:trPr>
        <w:tc>
          <w:tcPr>
            <w:tcW w:w="576" w:type="dxa"/>
          </w:tcPr>
          <w:p w14:paraId="5B3CFF68" w14:textId="77777777" w:rsidR="0046165D" w:rsidRDefault="00792B72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E1F0FEC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chi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18B2B418" w14:textId="77777777" w:rsidR="0046165D" w:rsidRDefault="00792B72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AB3AAA7" w14:textId="77777777" w:rsidR="0046165D" w:rsidRDefault="00792B72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Nút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ĐÚNG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xem và cùng công ty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chi là ô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46165D" w14:paraId="17CEA1E7" w14:textId="77777777">
        <w:trPr>
          <w:jc w:val="center"/>
        </w:trPr>
        <w:tc>
          <w:tcPr>
            <w:tcW w:w="576" w:type="dxa"/>
          </w:tcPr>
          <w:p w14:paraId="04F2323A" w14:textId="77777777" w:rsidR="0046165D" w:rsidRDefault="00792B72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A7D8DA5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296" w:type="dxa"/>
          </w:tcPr>
          <w:p w14:paraId="1DAFE416" w14:textId="77777777" w:rsidR="0046165D" w:rsidRDefault="00792B72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FCDDE1B" w14:textId="77777777" w:rsidR="0046165D" w:rsidRDefault="00792B72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n: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có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chưa xong.</w:t>
            </w:r>
            <w:r>
              <w:rPr>
                <w:sz w:val="20"/>
              </w:rPr>
              <w:br/>
              <w:t>– KHÓA DÒNG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  <w:r>
              <w:rPr>
                <w:sz w:val="20"/>
              </w:rPr>
              <w:br/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đã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đó.”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(ki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t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n).</w:t>
            </w:r>
            <w:r>
              <w:rPr>
                <w:sz w:val="20"/>
              </w:rPr>
              <w:br/>
              <w:t>–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khác công ty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này.”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chi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chi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quá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dư;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nhân viên so theo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dư.</w:t>
            </w:r>
            <w:r>
              <w:rPr>
                <w:sz w:val="20"/>
              </w:rPr>
              <w:br/>
              <w:t>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chi âm → “S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chi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âm”.</w:t>
            </w:r>
            <w:r>
              <w:rPr>
                <w:sz w:val="20"/>
              </w:rPr>
              <w:br/>
              <w:t>– Ghi chú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500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→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thì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 (c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ng):</w:t>
            </w:r>
            <w:r>
              <w:rPr>
                <w:sz w:val="20"/>
              </w:rPr>
              <w:br/>
              <w:t>–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chi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ghi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toán.</w:t>
            </w:r>
            <w:r>
              <w:rPr>
                <w:sz w:val="20"/>
              </w:rPr>
              <w:br/>
              <w:t>– KHÔNG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bút toán nào —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chưa ra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–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cho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cùng công ty.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After (c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>):</w:t>
            </w:r>
            <w:r>
              <w:rPr>
                <w:sz w:val="20"/>
              </w:rPr>
              <w:br/>
              <w:t>– Ghi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chi vào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–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sang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ghi ngày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 và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–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 và đ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y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chi xu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các dòng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–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và ghi bút toán vào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toán;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nhân viên ghi theo cơ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g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log riêng (mã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cái,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n)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soát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sau.</w:t>
            </w:r>
            <w:r>
              <w:rPr>
                <w:sz w:val="20"/>
              </w:rPr>
              <w:br/>
              <w:t>–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cho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– Ghi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thành công!”.</w:t>
            </w:r>
          </w:p>
        </w:tc>
      </w:tr>
    </w:tbl>
    <w:p w14:paraId="6D25EA90" w14:textId="77777777" w:rsidR="0046165D" w:rsidRDefault="0046165D"/>
    <w:p w14:paraId="62A499BC" w14:textId="77777777" w:rsidR="0046165D" w:rsidRDefault="00792B72">
      <w:pPr>
        <w:pStyle w:val="Heading3"/>
      </w:pPr>
      <w:bookmarkStart w:id="19" w:name="_Toc239342363"/>
      <w:r>
        <w:t>2.10 H</w:t>
      </w:r>
      <w:r>
        <w:t>ủ</w:t>
      </w:r>
      <w:r>
        <w:t>y phi</w:t>
      </w:r>
      <w:r>
        <w:t>ế</w:t>
      </w:r>
      <w:r>
        <w:t>u chi</w:t>
      </w:r>
      <w:bookmarkEnd w:id="19"/>
    </w:p>
    <w:p w14:paraId="5FAAB236" w14:textId="77777777" w:rsidR="0046165D" w:rsidRDefault="00792B72">
      <w:r>
        <w:t>2.10.1 Bi</w:t>
      </w:r>
      <w:r>
        <w:t>ể</w:t>
      </w:r>
      <w:r>
        <w:t>u đ</w:t>
      </w:r>
      <w:r>
        <w:t>ồ</w:t>
      </w:r>
      <w:r>
        <w:t xml:space="preserve"> Usecase</w:t>
      </w:r>
    </w:p>
    <w:p w14:paraId="3283B78E" w14:textId="77777777" w:rsidR="0046165D" w:rsidRDefault="00792B72">
      <w:pPr>
        <w:jc w:val="center"/>
      </w:pPr>
      <w:r>
        <w:rPr>
          <w:noProof/>
        </w:rPr>
        <w:drawing>
          <wp:inline distT="0" distB="0" distL="0" distR="0" wp14:anchorId="658849D1" wp14:editId="3884C9DE">
            <wp:extent cx="5669280" cy="180416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_uc_fr1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98AF" w14:textId="77777777" w:rsidR="0046165D" w:rsidRDefault="00792B72">
      <w:pPr>
        <w:jc w:val="center"/>
      </w:pPr>
      <w:r>
        <w:rPr>
          <w:i/>
          <w:color w:val="64748B"/>
          <w:sz w:val="19"/>
        </w:rPr>
        <w:t>Hình 23: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FR-10 H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y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chi</w:t>
      </w:r>
    </w:p>
    <w:p w14:paraId="775F19BC" w14:textId="77777777" w:rsidR="0046165D" w:rsidRDefault="00792B72">
      <w:r>
        <w:t>2.10.2 Gi</w:t>
      </w:r>
      <w:r>
        <w:t>ớ</w:t>
      </w:r>
      <w:r>
        <w:t>i thi</w:t>
      </w:r>
      <w:r>
        <w:t>ệ</w:t>
      </w:r>
      <w:r>
        <w:t>u</w:t>
      </w:r>
    </w:p>
    <w:p w14:paraId="166B28EE" w14:textId="59BAC5D7" w:rsidR="0046165D" w:rsidRDefault="00792B72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38" w:anchor="heading=h.nij9n0nvzijj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Thông báo và Quy t</w:t>
      </w:r>
      <w:r>
        <w:rPr>
          <w:sz w:val="21"/>
        </w:rPr>
        <w:t>ắ</w:t>
      </w:r>
      <w:r>
        <w:rPr>
          <w:sz w:val="21"/>
        </w:rPr>
        <w:t>c Xóa, Validate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chi ti</w:t>
      </w:r>
      <w:r>
        <w:rPr>
          <w:sz w:val="21"/>
        </w:rPr>
        <w:t>ề</w:t>
      </w:r>
      <w:r>
        <w:rPr>
          <w:sz w:val="21"/>
        </w:rPr>
        <w:t>n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46165D" w14:paraId="129BBD08" w14:textId="77777777">
        <w:trPr>
          <w:jc w:val="center"/>
        </w:trPr>
        <w:tc>
          <w:tcPr>
            <w:tcW w:w="2160" w:type="dxa"/>
          </w:tcPr>
          <w:p w14:paraId="280DDE98" w14:textId="77777777" w:rsidR="0046165D" w:rsidRDefault="00792B72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37214689" w14:textId="77777777" w:rsidR="0046165D" w:rsidRDefault="00792B72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46165D" w14:paraId="29107770" w14:textId="77777777">
        <w:trPr>
          <w:jc w:val="center"/>
        </w:trPr>
        <w:tc>
          <w:tcPr>
            <w:tcW w:w="2160" w:type="dxa"/>
          </w:tcPr>
          <w:p w14:paraId="7BAF856A" w14:textId="77777777" w:rsidR="0046165D" w:rsidRDefault="00792B72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179E257A" w14:textId="77777777" w:rsidR="0046165D" w:rsidRDefault="00792B72">
            <w:r>
              <w:rPr>
                <w:sz w:val="20"/>
              </w:rPr>
              <w:t>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</w:p>
        </w:tc>
      </w:tr>
      <w:tr w:rsidR="0046165D" w14:paraId="08F73875" w14:textId="77777777">
        <w:trPr>
          <w:jc w:val="center"/>
        </w:trPr>
        <w:tc>
          <w:tcPr>
            <w:tcW w:w="2160" w:type="dxa"/>
          </w:tcPr>
          <w:p w14:paraId="77C2CD6A" w14:textId="77777777" w:rsidR="0046165D" w:rsidRDefault="00792B72">
            <w:r>
              <w:rPr>
                <w:sz w:val="20"/>
              </w:rPr>
              <w:lastRenderedPageBreak/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074F5186" w14:textId="77777777" w:rsidR="0046165D" w:rsidRDefault="00792B72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chi kèm lý do.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y; KHÔNG ghi bút toán nào.</w:t>
            </w:r>
          </w:p>
        </w:tc>
      </w:tr>
      <w:tr w:rsidR="0046165D" w14:paraId="659E4E4D" w14:textId="77777777">
        <w:trPr>
          <w:jc w:val="center"/>
        </w:trPr>
        <w:tc>
          <w:tcPr>
            <w:tcW w:w="2160" w:type="dxa"/>
          </w:tcPr>
          <w:p w14:paraId="0F3D8B84" w14:textId="77777777" w:rsidR="0046165D" w:rsidRDefault="00792B72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471E0478" w14:textId="77777777" w:rsidR="0046165D" w:rsidRDefault="00792B72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ng;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</w:p>
        </w:tc>
      </w:tr>
      <w:tr w:rsidR="0046165D" w14:paraId="0C80BFF4" w14:textId="77777777">
        <w:trPr>
          <w:jc w:val="center"/>
        </w:trPr>
        <w:tc>
          <w:tcPr>
            <w:tcW w:w="2160" w:type="dxa"/>
          </w:tcPr>
          <w:p w14:paraId="052ED098" w14:textId="77777777" w:rsidR="0046165D" w:rsidRDefault="00792B72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70050AEB" w14:textId="77777777" w:rsidR="0046165D" w:rsidRDefault="00792B72">
            <w:r>
              <w:rPr>
                <w:sz w:val="20"/>
              </w:rPr>
              <w:t>Đúng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t: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mình VÀ cùng công ty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</w:p>
        </w:tc>
      </w:tr>
      <w:tr w:rsidR="0046165D" w14:paraId="7D289803" w14:textId="77777777">
        <w:trPr>
          <w:jc w:val="center"/>
        </w:trPr>
        <w:tc>
          <w:tcPr>
            <w:tcW w:w="2160" w:type="dxa"/>
          </w:tcPr>
          <w:p w14:paraId="42509A61" w14:textId="77777777" w:rsidR="0046165D" w:rsidRDefault="00792B72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293F518F" w14:textId="77777777" w:rsidR="0046165D" w:rsidRDefault="00792B72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2.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lý do.</w:t>
            </w:r>
            <w:r>
              <w:rPr>
                <w:sz w:val="20"/>
              </w:rPr>
              <w:br/>
              <w:t>3.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Lý do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(b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c) và Ghi chú (tu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n),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khóa dòng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sang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và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kèm lý do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và ghi chú.</w:t>
            </w:r>
          </w:p>
        </w:tc>
      </w:tr>
      <w:tr w:rsidR="0046165D" w14:paraId="1D42056D" w14:textId="77777777">
        <w:trPr>
          <w:jc w:val="center"/>
        </w:trPr>
        <w:tc>
          <w:tcPr>
            <w:tcW w:w="2160" w:type="dxa"/>
          </w:tcPr>
          <w:p w14:paraId="195CACB8" w14:textId="77777777" w:rsidR="0046165D" w:rsidRDefault="00792B72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135ACB9D" w14:textId="77777777" w:rsidR="0046165D" w:rsidRDefault="00792B72">
            <w:r>
              <w:rPr>
                <w:sz w:val="20"/>
              </w:rPr>
              <w:t>• Lý do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“Vui lòng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lý do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chi.”;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không đóng.</w:t>
            </w:r>
            <w:r>
              <w:rPr>
                <w:sz w:val="20"/>
              </w:rPr>
              <w:br/>
              <w:t>• Lý do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Ghi chú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500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→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i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•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này.”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 →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đóng,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</w:p>
        </w:tc>
      </w:tr>
      <w:tr w:rsidR="0046165D" w14:paraId="4AC44366" w14:textId="77777777">
        <w:trPr>
          <w:jc w:val="center"/>
        </w:trPr>
        <w:tc>
          <w:tcPr>
            <w:tcW w:w="2160" w:type="dxa"/>
          </w:tcPr>
          <w:p w14:paraId="08D6F3B4" w14:textId="77777777" w:rsidR="0046165D" w:rsidRDefault="00792B72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394FF058" w14:textId="77777777" w:rsidR="0046165D" w:rsidRDefault="00792B72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Ý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t: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đi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thì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đo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 Lý do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và Ghi chú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lưu lên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(b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dùng chung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cũ không có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t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ng) mà lưu vào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i;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hai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i dung này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băng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màn.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cũ có ô ghi chú nhưng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gõ vào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</w:p>
        </w:tc>
      </w:tr>
    </w:tbl>
    <w:p w14:paraId="665A7B51" w14:textId="77777777" w:rsidR="0046165D" w:rsidRDefault="0046165D"/>
    <w:p w14:paraId="3839B568" w14:textId="77777777" w:rsidR="0046165D" w:rsidRDefault="00792B72">
      <w:r>
        <w:t>2.10.3 Layout màn hình</w:t>
      </w:r>
    </w:p>
    <w:p w14:paraId="18F12E9A" w14:textId="77777777" w:rsidR="0046165D" w:rsidRDefault="00792B72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779578EC" w14:textId="77777777" w:rsidR="0046165D" w:rsidRDefault="00792B72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>u chi =&gt; Xem chi ti</w:t>
      </w:r>
      <w:r>
        <w:t>ế</w:t>
      </w:r>
      <w:r>
        <w:t>t =&gt; H</w:t>
      </w:r>
      <w:r>
        <w:t>ủ</w:t>
      </w:r>
      <w:r>
        <w:t>y phi</w:t>
      </w:r>
      <w:r>
        <w:t>ế</w:t>
      </w:r>
      <w:r>
        <w:t>u chi</w:t>
      </w:r>
    </w:p>
    <w:p w14:paraId="3C4CF1AB" w14:textId="77777777" w:rsidR="0046165D" w:rsidRDefault="00792B72">
      <w:r>
        <w:t>C</w:t>
      </w:r>
      <w:r>
        <w:t>ử</w:t>
      </w:r>
      <w:r>
        <w:t>a s</w:t>
      </w:r>
      <w:r>
        <w:t>ổ</w:t>
      </w:r>
      <w:r>
        <w:t xml:space="preserve"> nh</w:t>
      </w:r>
      <w:r>
        <w:t>ậ</w:t>
      </w:r>
      <w:r>
        <w:t>p lý do h</w:t>
      </w:r>
      <w:r>
        <w:t>ủ</w:t>
      </w:r>
      <w:r>
        <w:t>y đư</w:t>
      </w:r>
      <w:r>
        <w:t>ợ</w:t>
      </w:r>
      <w:r>
        <w:t>c m</w:t>
      </w:r>
      <w:r>
        <w:t>ở</w:t>
      </w:r>
      <w:r>
        <w:t xml:space="preserve"> ngay trên màn chi ti</w:t>
      </w:r>
      <w:r>
        <w:t>ế</w:t>
      </w:r>
      <w:r>
        <w:t>t.</w:t>
      </w:r>
    </w:p>
    <w:p w14:paraId="6EDFF161" w14:textId="77777777" w:rsidR="0046165D" w:rsidRDefault="00792B72">
      <w:pPr>
        <w:jc w:val="center"/>
      </w:pPr>
      <w:r>
        <w:rPr>
          <w:noProof/>
        </w:rPr>
        <w:lastRenderedPageBreak/>
        <w:drawing>
          <wp:inline distT="0" distB="0" distL="0" distR="0" wp14:anchorId="5941158D" wp14:editId="30E49C23">
            <wp:extent cx="5669280" cy="35433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popup-huy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C024A" w14:textId="77777777" w:rsidR="0046165D" w:rsidRDefault="00792B72">
      <w:pPr>
        <w:jc w:val="center"/>
      </w:pPr>
      <w:r>
        <w:rPr>
          <w:i/>
          <w:color w:val="64748B"/>
          <w:sz w:val="19"/>
        </w:rPr>
        <w:t>Hình 24: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H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y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chi ti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>n</w:t>
      </w:r>
    </w:p>
    <w:p w14:paraId="393081A9" w14:textId="77777777" w:rsidR="0046165D" w:rsidRDefault="00792B72">
      <w:pPr>
        <w:jc w:val="center"/>
      </w:pPr>
      <w:r>
        <w:rPr>
          <w:noProof/>
        </w:rPr>
        <w:drawing>
          <wp:inline distT="0" distB="0" distL="0" distR="0" wp14:anchorId="4D46C35B" wp14:editId="2EC14F54">
            <wp:extent cx="5669280" cy="35433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loi-ly-do-huy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13C1" w14:textId="77777777" w:rsidR="0046165D" w:rsidRDefault="00792B72">
      <w:pPr>
        <w:jc w:val="center"/>
      </w:pPr>
      <w:r>
        <w:rPr>
          <w:i/>
          <w:color w:val="64748B"/>
          <w:sz w:val="19"/>
        </w:rPr>
        <w:t>Hình 25: L</w:t>
      </w:r>
      <w:r>
        <w:rPr>
          <w:i/>
          <w:color w:val="64748B"/>
          <w:sz w:val="19"/>
        </w:rPr>
        <w:t>ỗ</w:t>
      </w:r>
      <w:r>
        <w:rPr>
          <w:i/>
          <w:color w:val="64748B"/>
          <w:sz w:val="19"/>
        </w:rPr>
        <w:t>i khi b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m Xác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lúc chưa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 lý do h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y</w:t>
      </w:r>
    </w:p>
    <w:p w14:paraId="1961810C" w14:textId="77777777" w:rsidR="0046165D" w:rsidRDefault="00792B72">
      <w:r>
        <w:t>2.10.4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3"/>
        <w:gridCol w:w="1399"/>
        <w:gridCol w:w="1077"/>
        <w:gridCol w:w="990"/>
        <w:gridCol w:w="1045"/>
        <w:gridCol w:w="3792"/>
      </w:tblGrid>
      <w:tr w:rsidR="0046165D" w14:paraId="4F70D47B" w14:textId="77777777">
        <w:trPr>
          <w:jc w:val="center"/>
        </w:trPr>
        <w:tc>
          <w:tcPr>
            <w:tcW w:w="576" w:type="dxa"/>
          </w:tcPr>
          <w:p w14:paraId="4CA06A19" w14:textId="77777777" w:rsidR="0046165D" w:rsidRDefault="00792B72">
            <w:r>
              <w:rPr>
                <w:b/>
                <w:sz w:val="20"/>
              </w:rPr>
              <w:lastRenderedPageBreak/>
              <w:t>STT</w:t>
            </w:r>
          </w:p>
        </w:tc>
        <w:tc>
          <w:tcPr>
            <w:tcW w:w="1728" w:type="dxa"/>
          </w:tcPr>
          <w:p w14:paraId="41131886" w14:textId="77777777" w:rsidR="0046165D" w:rsidRDefault="00792B72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14A0A58C" w14:textId="77777777" w:rsidR="0046165D" w:rsidRDefault="00792B72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71FBAFAB" w14:textId="77777777" w:rsidR="0046165D" w:rsidRDefault="00792B72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5F8F1BB8" w14:textId="77777777" w:rsidR="0046165D" w:rsidRDefault="00792B72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10275191" w14:textId="77777777" w:rsidR="0046165D" w:rsidRDefault="00792B72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46165D" w14:paraId="6F2C62B9" w14:textId="77777777">
        <w:trPr>
          <w:jc w:val="center"/>
        </w:trPr>
        <w:tc>
          <w:tcPr>
            <w:tcW w:w="576" w:type="dxa"/>
          </w:tcPr>
          <w:p w14:paraId="3694645A" w14:textId="77777777" w:rsidR="0046165D" w:rsidRDefault="00792B72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75DA9939" w14:textId="77777777" w:rsidR="0046165D" w:rsidRDefault="00792B72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5E351950" w14:textId="77777777" w:rsidR="0046165D" w:rsidRDefault="00792B72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36190AC6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79BF194E" w14:textId="77777777" w:rsidR="0046165D" w:rsidRDefault="00792B72">
            <w:r>
              <w:rPr>
                <w:sz w:val="20"/>
              </w:rPr>
              <w:t>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5256" w:type="dxa"/>
          </w:tcPr>
          <w:p w14:paraId="333ABB33" w14:textId="77777777" w:rsidR="0046165D" w:rsidRDefault="00792B72">
            <w:r>
              <w:rPr>
                <w:sz w:val="20"/>
              </w:rPr>
              <w:t>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ghi “Phi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chi: {mã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u}”;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và vi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màu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.</w:t>
            </w:r>
          </w:p>
        </w:tc>
      </w:tr>
      <w:tr w:rsidR="0046165D" w14:paraId="36E9A6ED" w14:textId="77777777">
        <w:trPr>
          <w:jc w:val="center"/>
        </w:trPr>
        <w:tc>
          <w:tcPr>
            <w:tcW w:w="576" w:type="dxa"/>
          </w:tcPr>
          <w:p w14:paraId="14D45330" w14:textId="77777777" w:rsidR="0046165D" w:rsidRDefault="00792B72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30881535" w14:textId="77777777" w:rsidR="0046165D" w:rsidRDefault="00792B72">
            <w:r>
              <w:rPr>
                <w:sz w:val="20"/>
              </w:rPr>
              <w:t>Ô Lý do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152" w:type="dxa"/>
          </w:tcPr>
          <w:p w14:paraId="6FA251A4" w14:textId="77777777" w:rsidR="0046165D" w:rsidRDefault="00792B72">
            <w:r>
              <w:rPr>
                <w:sz w:val="20"/>
              </w:rPr>
              <w:t>Textarea</w:t>
            </w:r>
          </w:p>
        </w:tc>
        <w:tc>
          <w:tcPr>
            <w:tcW w:w="1080" w:type="dxa"/>
          </w:tcPr>
          <w:p w14:paraId="4122F40B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4F92063" w14:textId="77777777" w:rsidR="0046165D" w:rsidRDefault="00792B72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5256" w:type="dxa"/>
          </w:tcPr>
          <w:p w14:paraId="145C605E" w14:textId="77777777" w:rsidR="0046165D" w:rsidRDefault="00792B72">
            <w:r>
              <w:rPr>
                <w:sz w:val="20"/>
              </w:rPr>
              <w:t>Có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sao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,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c,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500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.</w:t>
            </w:r>
          </w:p>
        </w:tc>
      </w:tr>
      <w:tr w:rsidR="0046165D" w14:paraId="583F264C" w14:textId="77777777">
        <w:trPr>
          <w:jc w:val="center"/>
        </w:trPr>
        <w:tc>
          <w:tcPr>
            <w:tcW w:w="576" w:type="dxa"/>
          </w:tcPr>
          <w:p w14:paraId="3CB5B574" w14:textId="77777777" w:rsidR="0046165D" w:rsidRDefault="00792B72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21FEF770" w14:textId="77777777" w:rsidR="0046165D" w:rsidRDefault="00792B72">
            <w:r>
              <w:rPr>
                <w:sz w:val="20"/>
              </w:rPr>
              <w:t>Ô Ghi chú</w:t>
            </w:r>
          </w:p>
        </w:tc>
        <w:tc>
          <w:tcPr>
            <w:tcW w:w="1152" w:type="dxa"/>
          </w:tcPr>
          <w:p w14:paraId="4D67446D" w14:textId="77777777" w:rsidR="0046165D" w:rsidRDefault="00792B72">
            <w:r>
              <w:rPr>
                <w:sz w:val="20"/>
              </w:rPr>
              <w:t>Textarea</w:t>
            </w:r>
          </w:p>
        </w:tc>
        <w:tc>
          <w:tcPr>
            <w:tcW w:w="1080" w:type="dxa"/>
          </w:tcPr>
          <w:p w14:paraId="0DB8E10B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89E1580" w14:textId="77777777" w:rsidR="0046165D" w:rsidRDefault="00792B72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5256" w:type="dxa"/>
          </w:tcPr>
          <w:p w14:paraId="33AB9350" w14:textId="77777777" w:rsidR="0046165D" w:rsidRDefault="00792B72">
            <w:r>
              <w:rPr>
                <w:sz w:val="20"/>
              </w:rPr>
              <w:t>Không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c,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500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.</w:t>
            </w:r>
          </w:p>
        </w:tc>
      </w:tr>
      <w:tr w:rsidR="0046165D" w14:paraId="3170C394" w14:textId="77777777">
        <w:trPr>
          <w:jc w:val="center"/>
        </w:trPr>
        <w:tc>
          <w:tcPr>
            <w:tcW w:w="576" w:type="dxa"/>
          </w:tcPr>
          <w:p w14:paraId="09AD2155" w14:textId="77777777" w:rsidR="0046165D" w:rsidRDefault="00792B72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51E466AF" w14:textId="77777777" w:rsidR="0046165D" w:rsidRDefault="00792B72">
            <w:r>
              <w:rPr>
                <w:sz w:val="20"/>
              </w:rPr>
              <w:t>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inline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Lý do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152" w:type="dxa"/>
          </w:tcPr>
          <w:p w14:paraId="4244393E" w14:textId="77777777" w:rsidR="0046165D" w:rsidRDefault="00792B72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4E54C80E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58B9455" w14:textId="77777777" w:rsidR="0046165D" w:rsidRDefault="00792B72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5256" w:type="dxa"/>
          </w:tcPr>
          <w:p w14:paraId="76C65326" w14:textId="77777777" w:rsidR="0046165D" w:rsidRDefault="00792B72">
            <w:r>
              <w:rPr>
                <w:sz w:val="20"/>
              </w:rPr>
              <w:t>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ô;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gõ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dung.</w:t>
            </w:r>
          </w:p>
        </w:tc>
      </w:tr>
      <w:tr w:rsidR="0046165D" w14:paraId="2DBB28B8" w14:textId="77777777">
        <w:trPr>
          <w:jc w:val="center"/>
        </w:trPr>
        <w:tc>
          <w:tcPr>
            <w:tcW w:w="576" w:type="dxa"/>
          </w:tcPr>
          <w:p w14:paraId="4E0BD876" w14:textId="77777777" w:rsidR="0046165D" w:rsidRDefault="00792B72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377BFC96" w14:textId="77777777" w:rsidR="0046165D" w:rsidRDefault="00792B72">
            <w:r>
              <w:rPr>
                <w:sz w:val="20"/>
              </w:rPr>
              <w:t>Nút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2A95D88A" w14:textId="77777777" w:rsidR="0046165D" w:rsidRDefault="00792B72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1A0FC00" w14:textId="77777777" w:rsidR="0046165D" w:rsidRDefault="00792B72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27F06BFC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4D6B702C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khoá trong lúc đang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</w:p>
        </w:tc>
      </w:tr>
      <w:tr w:rsidR="0046165D" w14:paraId="601D3A8B" w14:textId="77777777">
        <w:trPr>
          <w:jc w:val="center"/>
        </w:trPr>
        <w:tc>
          <w:tcPr>
            <w:tcW w:w="576" w:type="dxa"/>
          </w:tcPr>
          <w:p w14:paraId="0015E16E" w14:textId="77777777" w:rsidR="0046165D" w:rsidRDefault="00792B72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6275F07B" w14:textId="77777777" w:rsidR="0046165D" w:rsidRDefault="00792B72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61978F60" w14:textId="77777777" w:rsidR="0046165D" w:rsidRDefault="00792B72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E64448C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7A66D33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06B81C2A" w14:textId="77777777" w:rsidR="0046165D" w:rsidRDefault="00792B72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không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</w:tbl>
    <w:p w14:paraId="5C5BC4AE" w14:textId="77777777" w:rsidR="0046165D" w:rsidRDefault="0046165D"/>
    <w:p w14:paraId="47952D6A" w14:textId="77777777" w:rsidR="0046165D" w:rsidRDefault="00792B72">
      <w:r>
        <w:t>2.10.5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1"/>
        <w:gridCol w:w="1250"/>
        <w:gridCol w:w="4854"/>
      </w:tblGrid>
      <w:tr w:rsidR="0046165D" w14:paraId="1470399B" w14:textId="77777777">
        <w:trPr>
          <w:jc w:val="center"/>
        </w:trPr>
        <w:tc>
          <w:tcPr>
            <w:tcW w:w="576" w:type="dxa"/>
          </w:tcPr>
          <w:p w14:paraId="40FC0C0E" w14:textId="77777777" w:rsidR="0046165D" w:rsidRDefault="00792B72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2067590B" w14:textId="77777777" w:rsidR="0046165D" w:rsidRDefault="00792B72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37CFBA50" w14:textId="77777777" w:rsidR="0046165D" w:rsidRDefault="00792B72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372B5532" w14:textId="77777777" w:rsidR="0046165D" w:rsidRDefault="00792B72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46165D" w14:paraId="75FD8E2E" w14:textId="77777777">
        <w:trPr>
          <w:jc w:val="center"/>
        </w:trPr>
        <w:tc>
          <w:tcPr>
            <w:tcW w:w="576" w:type="dxa"/>
          </w:tcPr>
          <w:p w14:paraId="305EAC00" w14:textId="77777777" w:rsidR="0046165D" w:rsidRDefault="00792B72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AF95AC9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</w:p>
        </w:tc>
        <w:tc>
          <w:tcPr>
            <w:tcW w:w="1296" w:type="dxa"/>
          </w:tcPr>
          <w:p w14:paraId="0B1CA23F" w14:textId="77777777" w:rsidR="0046165D" w:rsidRDefault="00792B72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488FA77" w14:textId="77777777" w:rsidR="0046165D" w:rsidRDefault="00792B72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Nút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đúng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xem và cùng công ty.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lý do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y, xoá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cũ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có.</w:t>
            </w:r>
          </w:p>
        </w:tc>
      </w:tr>
      <w:tr w:rsidR="0046165D" w14:paraId="1145B780" w14:textId="77777777">
        <w:trPr>
          <w:jc w:val="center"/>
        </w:trPr>
        <w:tc>
          <w:tcPr>
            <w:tcW w:w="576" w:type="dxa"/>
          </w:tcPr>
          <w:p w14:paraId="1B446A95" w14:textId="77777777" w:rsidR="0046165D" w:rsidRDefault="00792B72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AB990F3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296" w:type="dxa"/>
          </w:tcPr>
          <w:p w14:paraId="2BFA844F" w14:textId="77777777" w:rsidR="0046165D" w:rsidRDefault="00792B72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4B28FDC" w14:textId="77777777" w:rsidR="0046165D" w:rsidRDefault="00792B72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n: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có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chưa xong.</w:t>
            </w:r>
            <w:r>
              <w:rPr>
                <w:sz w:val="20"/>
              </w:rPr>
              <w:br/>
              <w:t>– Khóa dòng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y; không tho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này.”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Lý do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“Vui lòng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lý do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chi.”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Lý do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500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→ “Lý do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quá 500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.”</w:t>
            </w:r>
            <w:r>
              <w:rPr>
                <w:sz w:val="20"/>
              </w:rPr>
              <w:br/>
              <w:t>– Ghi chú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500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→ “Ghi chú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quá 500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.”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thì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sang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y.</w:t>
            </w:r>
            <w:r>
              <w:rPr>
                <w:sz w:val="20"/>
              </w:rPr>
              <w:br/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thái, kèm lý do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và ghi chú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– KHÔNG ghi bút toán nào vào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thành công!”.</w:t>
            </w:r>
          </w:p>
        </w:tc>
      </w:tr>
    </w:tbl>
    <w:p w14:paraId="3A9D7567" w14:textId="77777777" w:rsidR="0046165D" w:rsidRDefault="0046165D"/>
    <w:p w14:paraId="45ADCA55" w14:textId="77777777" w:rsidR="0046165D" w:rsidRDefault="00792B72">
      <w:pPr>
        <w:pStyle w:val="Heading3"/>
      </w:pPr>
      <w:bookmarkStart w:id="20" w:name="_Toc239342364"/>
      <w:r>
        <w:t>2.11 Xóa phi</w:t>
      </w:r>
      <w:r>
        <w:t>ế</w:t>
      </w:r>
      <w:r>
        <w:t>u chi</w:t>
      </w:r>
      <w:bookmarkEnd w:id="20"/>
    </w:p>
    <w:p w14:paraId="3737F785" w14:textId="77777777" w:rsidR="0046165D" w:rsidRDefault="00792B72">
      <w:r>
        <w:t>2.11.1 Bi</w:t>
      </w:r>
      <w:r>
        <w:t>ể</w:t>
      </w:r>
      <w:r>
        <w:t>u đ</w:t>
      </w:r>
      <w:r>
        <w:t>ồ</w:t>
      </w:r>
      <w:r>
        <w:t xml:space="preserve"> Usecase</w:t>
      </w:r>
    </w:p>
    <w:p w14:paraId="791F7E95" w14:textId="77777777" w:rsidR="0046165D" w:rsidRDefault="00792B72">
      <w:pPr>
        <w:jc w:val="center"/>
      </w:pPr>
      <w:r>
        <w:rPr>
          <w:noProof/>
        </w:rPr>
        <w:lastRenderedPageBreak/>
        <w:drawing>
          <wp:inline distT="0" distB="0" distL="0" distR="0" wp14:anchorId="490D181D" wp14:editId="1662FF22">
            <wp:extent cx="5669280" cy="126725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_uc_fr1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80F17" w14:textId="77777777" w:rsidR="0046165D" w:rsidRDefault="00792B72">
      <w:pPr>
        <w:jc w:val="center"/>
      </w:pPr>
      <w:r>
        <w:rPr>
          <w:i/>
          <w:color w:val="64748B"/>
          <w:sz w:val="19"/>
        </w:rPr>
        <w:t>Hình 26: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FR-11 Xóa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chi</w:t>
      </w:r>
    </w:p>
    <w:p w14:paraId="0F77D407" w14:textId="77777777" w:rsidR="0046165D" w:rsidRDefault="00792B72">
      <w:r>
        <w:t>2.11.2 Gi</w:t>
      </w:r>
      <w:r>
        <w:t>ớ</w:t>
      </w:r>
      <w:r>
        <w:t>i thi</w:t>
      </w:r>
      <w:r>
        <w:t>ệ</w:t>
      </w:r>
      <w:r>
        <w:t>u</w:t>
      </w:r>
    </w:p>
    <w:p w14:paraId="030DCEE3" w14:textId="7ECF9CB3" w:rsidR="0046165D" w:rsidRDefault="00792B72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42" w:anchor="heading=h.nij9n0nvzijj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Thông báo và Quy t</w:t>
      </w:r>
      <w:r>
        <w:rPr>
          <w:sz w:val="21"/>
        </w:rPr>
        <w:t>ắ</w:t>
      </w:r>
      <w:r>
        <w:rPr>
          <w:sz w:val="21"/>
        </w:rPr>
        <w:t>c Xóa.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chi ti</w:t>
      </w:r>
      <w:r>
        <w:rPr>
          <w:sz w:val="21"/>
        </w:rPr>
        <w:t>ề</w:t>
      </w:r>
      <w:r>
        <w:rPr>
          <w:sz w:val="21"/>
        </w:rPr>
        <w:t>n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46165D" w14:paraId="50EE7C1A" w14:textId="77777777">
        <w:trPr>
          <w:jc w:val="center"/>
        </w:trPr>
        <w:tc>
          <w:tcPr>
            <w:tcW w:w="2160" w:type="dxa"/>
          </w:tcPr>
          <w:p w14:paraId="43C692BC" w14:textId="77777777" w:rsidR="0046165D" w:rsidRDefault="00792B72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33F81FF3" w14:textId="77777777" w:rsidR="0046165D" w:rsidRDefault="00792B72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46165D" w14:paraId="254D4162" w14:textId="77777777">
        <w:trPr>
          <w:jc w:val="center"/>
        </w:trPr>
        <w:tc>
          <w:tcPr>
            <w:tcW w:w="2160" w:type="dxa"/>
          </w:tcPr>
          <w:p w14:paraId="681BCE94" w14:textId="77777777" w:rsidR="0046165D" w:rsidRDefault="00792B72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0DD0FB81" w14:textId="77777777" w:rsidR="0046165D" w:rsidRDefault="00792B72">
            <w:r>
              <w:rPr>
                <w:sz w:val="20"/>
              </w:rPr>
              <w:t>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</w:p>
        </w:tc>
      </w:tr>
      <w:tr w:rsidR="0046165D" w14:paraId="4E924378" w14:textId="77777777">
        <w:trPr>
          <w:jc w:val="center"/>
        </w:trPr>
        <w:tc>
          <w:tcPr>
            <w:tcW w:w="2160" w:type="dxa"/>
          </w:tcPr>
          <w:p w14:paraId="1FD204F3" w14:textId="77777777" w:rsidR="0046165D" w:rsidRDefault="00792B72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5714A888" w14:textId="77777777" w:rsidR="0046165D" w:rsidRDefault="00792B72">
            <w:r>
              <w:rPr>
                <w:sz w:val="20"/>
              </w:rPr>
              <w:t>Xoá vĩnh vi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chi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kèm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</w:tr>
      <w:tr w:rsidR="0046165D" w14:paraId="0E63B471" w14:textId="77777777">
        <w:trPr>
          <w:jc w:val="center"/>
        </w:trPr>
        <w:tc>
          <w:tcPr>
            <w:tcW w:w="2160" w:type="dxa"/>
          </w:tcPr>
          <w:p w14:paraId="5C33392B" w14:textId="77777777" w:rsidR="0046165D" w:rsidRDefault="00792B72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34251A03" w14:textId="77777777" w:rsidR="0046165D" w:rsidRDefault="00792B72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 (ngư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chính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đó)</w:t>
            </w:r>
          </w:p>
        </w:tc>
      </w:tr>
      <w:tr w:rsidR="0046165D" w14:paraId="43B809DD" w14:textId="77777777">
        <w:trPr>
          <w:jc w:val="center"/>
        </w:trPr>
        <w:tc>
          <w:tcPr>
            <w:tcW w:w="2160" w:type="dxa"/>
          </w:tcPr>
          <w:p w14:paraId="220E143E" w14:textId="77777777" w:rsidR="0046165D" w:rsidRDefault="00792B72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112B430D" w14:textId="77777777" w:rsidR="0046165D" w:rsidRDefault="00792B72">
            <w:r>
              <w:rPr>
                <w:sz w:val="20"/>
              </w:rPr>
              <w:t>Đúng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a: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o,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và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đó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Q1.</w:t>
            </w:r>
          </w:p>
        </w:tc>
      </w:tr>
      <w:tr w:rsidR="0046165D" w14:paraId="28FEF7DE" w14:textId="77777777">
        <w:trPr>
          <w:jc w:val="center"/>
        </w:trPr>
        <w:tc>
          <w:tcPr>
            <w:tcW w:w="2160" w:type="dxa"/>
          </w:tcPr>
          <w:p w14:paraId="065F2959" w14:textId="77777777" w:rsidR="0046165D" w:rsidRDefault="00792B72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0BC1E871" w14:textId="77777777" w:rsidR="0046165D" w:rsidRDefault="00792B72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Xóa trên dòng danh sách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trên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nêu rõ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Xóa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n, ch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xoá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cùng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trong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xoá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46165D" w14:paraId="36B60C55" w14:textId="77777777">
        <w:trPr>
          <w:jc w:val="center"/>
        </w:trPr>
        <w:tc>
          <w:tcPr>
            <w:tcW w:w="2160" w:type="dxa"/>
          </w:tcPr>
          <w:p w14:paraId="5877B7B2" w14:textId="77777777" w:rsidR="0046165D" w:rsidRDefault="00792B72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03CEFC69" w14:textId="77777777" w:rsidR="0046165D" w:rsidRDefault="00792B72">
            <w:r>
              <w:rPr>
                <w:sz w:val="20"/>
              </w:rPr>
              <w:t>• Không tho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xoá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cho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y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→ không xoá gì.</w:t>
            </w:r>
          </w:p>
        </w:tc>
      </w:tr>
      <w:tr w:rsidR="0046165D" w14:paraId="4BD63AEC" w14:textId="77777777">
        <w:trPr>
          <w:jc w:val="center"/>
        </w:trPr>
        <w:tc>
          <w:tcPr>
            <w:tcW w:w="2160" w:type="dxa"/>
          </w:tcPr>
          <w:p w14:paraId="0103D799" w14:textId="77777777" w:rsidR="0046165D" w:rsidRDefault="00792B72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0B72BD56" w14:textId="77777777" w:rsidR="0046165D" w:rsidRDefault="00792B72">
            <w:r>
              <w:rPr>
                <w:sz w:val="20"/>
              </w:rPr>
              <w:t>Đây là xoá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t, không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 Sau khi xoá,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đó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và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dùng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</w:p>
        </w:tc>
      </w:tr>
    </w:tbl>
    <w:p w14:paraId="749F5B4B" w14:textId="77777777" w:rsidR="0046165D" w:rsidRDefault="0046165D"/>
    <w:p w14:paraId="207E2F74" w14:textId="77777777" w:rsidR="0046165D" w:rsidRDefault="00792B72">
      <w:r>
        <w:t>2.11.3 Layout màn hình</w:t>
      </w:r>
    </w:p>
    <w:p w14:paraId="23EF3B80" w14:textId="77777777" w:rsidR="0046165D" w:rsidRDefault="00792B72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2BCA667B" w14:textId="77777777" w:rsidR="0046165D" w:rsidRDefault="00792B72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>u chi =&gt; Xóa</w:t>
      </w:r>
    </w:p>
    <w:p w14:paraId="0ECA5361" w14:textId="77777777" w:rsidR="0046165D" w:rsidRDefault="00792B72">
      <w:r>
        <w:t>H</w:t>
      </w:r>
      <w:r>
        <w:t>ộ</w:t>
      </w:r>
      <w:r>
        <w:t>p xác nh</w:t>
      </w:r>
      <w:r>
        <w:t>ậ</w:t>
      </w:r>
      <w:r>
        <w:t>n xoá đư</w:t>
      </w:r>
      <w:r>
        <w:t>ợ</w:t>
      </w:r>
      <w:r>
        <w:t>c m</w:t>
      </w:r>
      <w:r>
        <w:t>ở</w:t>
      </w:r>
      <w:r>
        <w:t xml:space="preserve"> ngay trên màn danh sách ho</w:t>
      </w:r>
      <w:r>
        <w:t>ặ</w:t>
      </w:r>
      <w:r>
        <w:t>c màn chi ti</w:t>
      </w:r>
      <w:r>
        <w:t>ế</w:t>
      </w:r>
      <w:r>
        <w:t>t.</w:t>
      </w:r>
    </w:p>
    <w:p w14:paraId="02ED69CA" w14:textId="77777777" w:rsidR="0046165D" w:rsidRDefault="00792B72">
      <w:pPr>
        <w:jc w:val="center"/>
      </w:pPr>
      <w:r>
        <w:rPr>
          <w:noProof/>
        </w:rPr>
        <w:lastRenderedPageBreak/>
        <w:drawing>
          <wp:inline distT="0" distB="0" distL="0" distR="0" wp14:anchorId="6EE272B9" wp14:editId="005805F7">
            <wp:extent cx="5669280" cy="35433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xac-nhan-xoa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0AAD" w14:textId="77777777" w:rsidR="0046165D" w:rsidRDefault="00792B72">
      <w:pPr>
        <w:jc w:val="center"/>
      </w:pPr>
      <w:r>
        <w:rPr>
          <w:i/>
          <w:color w:val="64748B"/>
          <w:sz w:val="19"/>
        </w:rPr>
        <w:t>Hình 27: H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p xác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xoá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chi</w:t>
      </w:r>
    </w:p>
    <w:p w14:paraId="41A673B4" w14:textId="77777777" w:rsidR="0046165D" w:rsidRDefault="00792B72">
      <w:r>
        <w:t>2.11.4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4"/>
        <w:gridCol w:w="1406"/>
        <w:gridCol w:w="1028"/>
        <w:gridCol w:w="977"/>
        <w:gridCol w:w="1122"/>
        <w:gridCol w:w="3769"/>
      </w:tblGrid>
      <w:tr w:rsidR="0046165D" w14:paraId="52C7CEF5" w14:textId="77777777">
        <w:trPr>
          <w:jc w:val="center"/>
        </w:trPr>
        <w:tc>
          <w:tcPr>
            <w:tcW w:w="576" w:type="dxa"/>
          </w:tcPr>
          <w:p w14:paraId="29B19D9A" w14:textId="77777777" w:rsidR="0046165D" w:rsidRDefault="00792B72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1DF7F54A" w14:textId="77777777" w:rsidR="0046165D" w:rsidRDefault="00792B72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4C89D147" w14:textId="77777777" w:rsidR="0046165D" w:rsidRDefault="00792B72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5E2E6FE0" w14:textId="77777777" w:rsidR="0046165D" w:rsidRDefault="00792B72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3686D179" w14:textId="77777777" w:rsidR="0046165D" w:rsidRDefault="00792B72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6D1ED46A" w14:textId="77777777" w:rsidR="0046165D" w:rsidRDefault="00792B72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46165D" w14:paraId="5948A405" w14:textId="77777777">
        <w:trPr>
          <w:jc w:val="center"/>
        </w:trPr>
        <w:tc>
          <w:tcPr>
            <w:tcW w:w="576" w:type="dxa"/>
          </w:tcPr>
          <w:p w14:paraId="565B6EEF" w14:textId="77777777" w:rsidR="0046165D" w:rsidRDefault="00792B72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0CBBB02D" w14:textId="77777777" w:rsidR="0046165D" w:rsidRDefault="00792B72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176270A9" w14:textId="77777777" w:rsidR="0046165D" w:rsidRDefault="00792B72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3688D3B8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3A2F08E5" w14:textId="77777777" w:rsidR="0046165D" w:rsidRDefault="00792B72">
            <w:r>
              <w:rPr>
                <w:sz w:val="20"/>
              </w:rPr>
              <w:t>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xóa</w:t>
            </w:r>
          </w:p>
        </w:tc>
        <w:tc>
          <w:tcPr>
            <w:tcW w:w="5256" w:type="dxa"/>
          </w:tcPr>
          <w:p w14:paraId="397504DF" w14:textId="77777777" w:rsidR="0046165D" w:rsidRDefault="00792B72">
            <w:r>
              <w:rPr>
                <w:sz w:val="20"/>
              </w:rPr>
              <w:t>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nh.</w:t>
            </w:r>
          </w:p>
        </w:tc>
      </w:tr>
      <w:tr w:rsidR="0046165D" w14:paraId="71ECD4AA" w14:textId="77777777">
        <w:trPr>
          <w:jc w:val="center"/>
        </w:trPr>
        <w:tc>
          <w:tcPr>
            <w:tcW w:w="576" w:type="dxa"/>
          </w:tcPr>
          <w:p w14:paraId="52C938D2" w14:textId="77777777" w:rsidR="0046165D" w:rsidRDefault="00792B72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C95A470" w14:textId="77777777" w:rsidR="0046165D" w:rsidRDefault="00792B72">
            <w:r>
              <w:rPr>
                <w:sz w:val="20"/>
              </w:rPr>
              <w:t>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63D20F7D" w14:textId="77777777" w:rsidR="0046165D" w:rsidRDefault="00792B72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0CA90E19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4C8E86D5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có ch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"{mã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u}"?</w:t>
            </w:r>
          </w:p>
        </w:tc>
        <w:tc>
          <w:tcPr>
            <w:tcW w:w="5256" w:type="dxa"/>
          </w:tcPr>
          <w:p w14:paraId="12D78A99" w14:textId="77777777" w:rsidR="0046165D" w:rsidRDefault="00792B72">
            <w:r>
              <w:rPr>
                <w:sz w:val="20"/>
              </w:rPr>
              <w:t>Có nêu rõ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xoá.</w:t>
            </w:r>
          </w:p>
        </w:tc>
      </w:tr>
      <w:tr w:rsidR="0046165D" w14:paraId="60D7CE78" w14:textId="77777777">
        <w:trPr>
          <w:jc w:val="center"/>
        </w:trPr>
        <w:tc>
          <w:tcPr>
            <w:tcW w:w="576" w:type="dxa"/>
          </w:tcPr>
          <w:p w14:paraId="25A769BB" w14:textId="77777777" w:rsidR="0046165D" w:rsidRDefault="00792B72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228FFB09" w14:textId="77777777" w:rsidR="0046165D" w:rsidRDefault="00792B72">
            <w:r>
              <w:rPr>
                <w:sz w:val="20"/>
              </w:rPr>
              <w:t>Nút Xóa</w:t>
            </w:r>
          </w:p>
        </w:tc>
        <w:tc>
          <w:tcPr>
            <w:tcW w:w="1152" w:type="dxa"/>
          </w:tcPr>
          <w:p w14:paraId="089E426B" w14:textId="77777777" w:rsidR="0046165D" w:rsidRDefault="00792B72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A66B48D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129491C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77E68060" w14:textId="77777777" w:rsidR="0046165D" w:rsidRDefault="00792B72">
            <w:r>
              <w:rPr>
                <w:sz w:val="20"/>
              </w:rPr>
              <w:t>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xoá.</w:t>
            </w:r>
          </w:p>
        </w:tc>
      </w:tr>
      <w:tr w:rsidR="0046165D" w14:paraId="06E23832" w14:textId="77777777">
        <w:trPr>
          <w:jc w:val="center"/>
        </w:trPr>
        <w:tc>
          <w:tcPr>
            <w:tcW w:w="576" w:type="dxa"/>
          </w:tcPr>
          <w:p w14:paraId="5218CB80" w14:textId="77777777" w:rsidR="0046165D" w:rsidRDefault="00792B72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1C43DBA6" w14:textId="77777777" w:rsidR="0046165D" w:rsidRDefault="00792B72">
            <w:r>
              <w:rPr>
                <w:sz w:val="20"/>
              </w:rPr>
              <w:t>Nút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152" w:type="dxa"/>
          </w:tcPr>
          <w:p w14:paraId="724E233A" w14:textId="77777777" w:rsidR="0046165D" w:rsidRDefault="00792B72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AAA638E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5B9FF40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3B820AB9" w14:textId="77777777" w:rsidR="0046165D" w:rsidRDefault="00792B72">
            <w:r>
              <w:rPr>
                <w:sz w:val="20"/>
              </w:rPr>
              <w:t>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không xoá.</w:t>
            </w:r>
          </w:p>
        </w:tc>
      </w:tr>
      <w:tr w:rsidR="0046165D" w14:paraId="7B6F9A28" w14:textId="77777777">
        <w:trPr>
          <w:jc w:val="center"/>
        </w:trPr>
        <w:tc>
          <w:tcPr>
            <w:tcW w:w="576" w:type="dxa"/>
          </w:tcPr>
          <w:p w14:paraId="2F92999A" w14:textId="77777777" w:rsidR="0046165D" w:rsidRDefault="00792B72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261B6EB5" w14:textId="77777777" w:rsidR="0046165D" w:rsidRDefault="00792B72">
            <w:r>
              <w:rPr>
                <w:sz w:val="20"/>
              </w:rPr>
              <w:t>Nút Xóa trên dòng danh sách</w:t>
            </w:r>
          </w:p>
        </w:tc>
        <w:tc>
          <w:tcPr>
            <w:tcW w:w="1152" w:type="dxa"/>
          </w:tcPr>
          <w:p w14:paraId="0572CD5B" w14:textId="77777777" w:rsidR="0046165D" w:rsidRDefault="00792B72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203CC6FF" w14:textId="77777777" w:rsidR="0046165D" w:rsidRDefault="00792B72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56AADB2F" w14:textId="77777777" w:rsidR="0046165D" w:rsidRDefault="00792B72">
            <w:r>
              <w:rPr>
                <w:sz w:val="20"/>
              </w:rPr>
              <w:t>Ẩ</w:t>
            </w:r>
            <w:r>
              <w:rPr>
                <w:sz w:val="20"/>
              </w:rPr>
              <w:t>n khi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5256" w:type="dxa"/>
          </w:tcPr>
          <w:p w14:paraId="73A77CE7" w14:textId="77777777" w:rsidR="0046165D" w:rsidRDefault="00792B72">
            <w:r>
              <w:rPr>
                <w:sz w:val="20"/>
              </w:rPr>
              <w:t>Cùng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</w:p>
        </w:tc>
      </w:tr>
    </w:tbl>
    <w:p w14:paraId="0379F4A2" w14:textId="77777777" w:rsidR="0046165D" w:rsidRDefault="0046165D"/>
    <w:p w14:paraId="78AAA751" w14:textId="77777777" w:rsidR="0046165D" w:rsidRDefault="00792B72">
      <w:r>
        <w:t>2.11.5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46165D" w14:paraId="47364469" w14:textId="77777777">
        <w:trPr>
          <w:jc w:val="center"/>
        </w:trPr>
        <w:tc>
          <w:tcPr>
            <w:tcW w:w="576" w:type="dxa"/>
          </w:tcPr>
          <w:p w14:paraId="45E1BEAB" w14:textId="77777777" w:rsidR="0046165D" w:rsidRDefault="00792B72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005C83DC" w14:textId="77777777" w:rsidR="0046165D" w:rsidRDefault="00792B72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783B4B50" w14:textId="77777777" w:rsidR="0046165D" w:rsidRDefault="00792B72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15C52557" w14:textId="77777777" w:rsidR="0046165D" w:rsidRDefault="00792B72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46165D" w14:paraId="02ABEC92" w14:textId="77777777">
        <w:trPr>
          <w:jc w:val="center"/>
        </w:trPr>
        <w:tc>
          <w:tcPr>
            <w:tcW w:w="576" w:type="dxa"/>
          </w:tcPr>
          <w:p w14:paraId="07EB46C4" w14:textId="77777777" w:rsidR="0046165D" w:rsidRDefault="00792B72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8067FC7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Xóa</w:t>
            </w:r>
          </w:p>
        </w:tc>
        <w:tc>
          <w:tcPr>
            <w:tcW w:w="1296" w:type="dxa"/>
          </w:tcPr>
          <w:p w14:paraId="5C60E66F" w14:textId="77777777" w:rsidR="0046165D" w:rsidRDefault="00792B72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C7514CE" w14:textId="77777777" w:rsidR="0046165D" w:rsidRDefault="00792B72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Nút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o,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đó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Q1.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có nêu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46165D" w14:paraId="3F48B8B7" w14:textId="77777777">
        <w:trPr>
          <w:jc w:val="center"/>
        </w:trPr>
        <w:tc>
          <w:tcPr>
            <w:tcW w:w="576" w:type="dxa"/>
          </w:tcPr>
          <w:p w14:paraId="189F4654" w14:textId="77777777" w:rsidR="0046165D" w:rsidRDefault="00792B72"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3159BB38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Xóa trong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296" w:type="dxa"/>
          </w:tcPr>
          <w:p w14:paraId="5A700E63" w14:textId="77777777" w:rsidR="0046165D" w:rsidRDefault="00792B72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7E4CAE7" w14:textId="77777777" w:rsidR="0046165D" w:rsidRDefault="00792B72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ba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phía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; không tho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kèm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ghi vào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– Xoá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cùng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trong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xoá.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thành công!”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</w:tbl>
    <w:p w14:paraId="63E3122E" w14:textId="77777777" w:rsidR="0046165D" w:rsidRDefault="0046165D"/>
    <w:p w14:paraId="193D566A" w14:textId="77777777" w:rsidR="0046165D" w:rsidRDefault="00792B72">
      <w:pPr>
        <w:pStyle w:val="Heading3"/>
      </w:pPr>
      <w:bookmarkStart w:id="21" w:name="_Toc239342365"/>
      <w:r>
        <w:t>2.12 In phi</w:t>
      </w:r>
      <w:r>
        <w:t>ế</w:t>
      </w:r>
      <w:r>
        <w:t>u chi</w:t>
      </w:r>
      <w:bookmarkEnd w:id="21"/>
    </w:p>
    <w:p w14:paraId="6128E2F8" w14:textId="77777777" w:rsidR="0046165D" w:rsidRDefault="00792B72">
      <w:r>
        <w:t>2.12.1 Bi</w:t>
      </w:r>
      <w:r>
        <w:t>ể</w:t>
      </w:r>
      <w:r>
        <w:t>u đ</w:t>
      </w:r>
      <w:r>
        <w:t>ồ</w:t>
      </w:r>
      <w:r>
        <w:t xml:space="preserve"> Usecase</w:t>
      </w:r>
    </w:p>
    <w:p w14:paraId="7898225A" w14:textId="77777777" w:rsidR="0046165D" w:rsidRDefault="00792B72">
      <w:pPr>
        <w:jc w:val="center"/>
      </w:pPr>
      <w:r>
        <w:rPr>
          <w:noProof/>
        </w:rPr>
        <w:drawing>
          <wp:inline distT="0" distB="0" distL="0" distR="0" wp14:anchorId="4BE997CA" wp14:editId="5B711007">
            <wp:extent cx="5669280" cy="180416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_uc_fr12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C3DD" w14:textId="77777777" w:rsidR="0046165D" w:rsidRDefault="00792B72">
      <w:pPr>
        <w:jc w:val="center"/>
      </w:pPr>
      <w:r>
        <w:rPr>
          <w:i/>
          <w:color w:val="64748B"/>
          <w:sz w:val="19"/>
        </w:rPr>
        <w:t>Hình 28: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FR-12 In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chi</w:t>
      </w:r>
    </w:p>
    <w:p w14:paraId="3DE8E827" w14:textId="77777777" w:rsidR="0046165D" w:rsidRDefault="00792B72">
      <w:r>
        <w:t>2.12.2 Gi</w:t>
      </w:r>
      <w:r>
        <w:t>ớ</w:t>
      </w:r>
      <w:r>
        <w:t>i thi</w:t>
      </w:r>
      <w:r>
        <w:t>ệ</w:t>
      </w:r>
      <w:r>
        <w:t>u</w:t>
      </w:r>
    </w:p>
    <w:p w14:paraId="2B1EE52E" w14:textId="1ECD3802" w:rsidR="0046165D" w:rsidRDefault="00792B72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45" w:anchor="heading=h.e51mm7p7jit7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Xem chi ti</w:t>
      </w:r>
      <w:r>
        <w:rPr>
          <w:sz w:val="21"/>
        </w:rPr>
        <w:t>ế</w:t>
      </w:r>
      <w:r>
        <w:rPr>
          <w:sz w:val="21"/>
        </w:rPr>
        <w:t>t và Phân quy</w:t>
      </w:r>
      <w:r>
        <w:rPr>
          <w:sz w:val="21"/>
        </w:rPr>
        <w:t>ề</w:t>
      </w:r>
      <w:r>
        <w:rPr>
          <w:sz w:val="21"/>
        </w:rPr>
        <w:t>n.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chi ti</w:t>
      </w:r>
      <w:r>
        <w:rPr>
          <w:sz w:val="21"/>
        </w:rPr>
        <w:t>ề</w:t>
      </w:r>
      <w:r>
        <w:rPr>
          <w:sz w:val="21"/>
        </w:rPr>
        <w:t>n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46165D" w14:paraId="73E09544" w14:textId="77777777">
        <w:trPr>
          <w:jc w:val="center"/>
        </w:trPr>
        <w:tc>
          <w:tcPr>
            <w:tcW w:w="2160" w:type="dxa"/>
          </w:tcPr>
          <w:p w14:paraId="5B4AD45A" w14:textId="77777777" w:rsidR="0046165D" w:rsidRDefault="00792B72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60C154D7" w14:textId="77777777" w:rsidR="0046165D" w:rsidRDefault="00792B72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46165D" w14:paraId="5F7F475F" w14:textId="77777777">
        <w:trPr>
          <w:jc w:val="center"/>
        </w:trPr>
        <w:tc>
          <w:tcPr>
            <w:tcW w:w="2160" w:type="dxa"/>
          </w:tcPr>
          <w:p w14:paraId="09CB57C1" w14:textId="77777777" w:rsidR="0046165D" w:rsidRDefault="00792B72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58F238F0" w14:textId="77777777" w:rsidR="0046165D" w:rsidRDefault="00792B72">
            <w:r>
              <w:rPr>
                <w:sz w:val="20"/>
              </w:rPr>
              <w:t>In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</w:p>
        </w:tc>
      </w:tr>
      <w:tr w:rsidR="0046165D" w14:paraId="683662DB" w14:textId="77777777">
        <w:trPr>
          <w:jc w:val="center"/>
        </w:trPr>
        <w:tc>
          <w:tcPr>
            <w:tcW w:w="2160" w:type="dxa"/>
          </w:tcPr>
          <w:p w14:paraId="30E1EED7" w14:textId="77777777" w:rsidR="0046165D" w:rsidRDefault="00792B72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66947416" w14:textId="77777777" w:rsidR="0046165D" w:rsidRDefault="00792B72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tab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2 LIÊN, kèm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thư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công ty.</w:t>
            </w:r>
          </w:p>
        </w:tc>
      </w:tr>
      <w:tr w:rsidR="0046165D" w14:paraId="6D0AB87B" w14:textId="77777777">
        <w:trPr>
          <w:jc w:val="center"/>
        </w:trPr>
        <w:tc>
          <w:tcPr>
            <w:tcW w:w="2160" w:type="dxa"/>
          </w:tcPr>
          <w:p w14:paraId="097B56DC" w14:textId="77777777" w:rsidR="0046165D" w:rsidRDefault="00792B72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5BBFED98" w14:textId="77777777" w:rsidR="0046165D" w:rsidRDefault="00792B72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toán;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ng;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</w:p>
        </w:tc>
      </w:tr>
      <w:tr w:rsidR="0046165D" w14:paraId="21DBE182" w14:textId="77777777">
        <w:trPr>
          <w:jc w:val="center"/>
        </w:trPr>
        <w:tc>
          <w:tcPr>
            <w:tcW w:w="2160" w:type="dxa"/>
          </w:tcPr>
          <w:p w14:paraId="4F5445D6" w14:textId="77777777" w:rsidR="0046165D" w:rsidRDefault="00792B72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6F080605" w14:textId="77777777" w:rsidR="0046165D" w:rsidRDefault="00792B72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xem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46165D" w14:paraId="14C377D7" w14:textId="77777777">
        <w:trPr>
          <w:jc w:val="center"/>
        </w:trPr>
        <w:tc>
          <w:tcPr>
            <w:tcW w:w="2160" w:type="dxa"/>
          </w:tcPr>
          <w:p w14:paraId="0B66FD17" w14:textId="77777777" w:rsidR="0046165D" w:rsidRDefault="00792B72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09080C10" w14:textId="77777777" w:rsidR="0046165D" w:rsidRDefault="00792B72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In trên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trên dòng danh sách.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tab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trang in.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xem,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in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vào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4. Trang in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2 liên và trình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in.</w:t>
            </w:r>
          </w:p>
        </w:tc>
      </w:tr>
      <w:tr w:rsidR="0046165D" w14:paraId="05C0FCF2" w14:textId="77777777">
        <w:trPr>
          <w:jc w:val="center"/>
        </w:trPr>
        <w:tc>
          <w:tcPr>
            <w:tcW w:w="2160" w:type="dxa"/>
          </w:tcPr>
          <w:p w14:paraId="29D92529" w14:textId="77777777" w:rsidR="0046165D" w:rsidRDefault="00792B72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0A735643" w14:textId="77777777" w:rsidR="0046165D" w:rsidRDefault="00792B72">
            <w:r>
              <w:rPr>
                <w:sz w:val="20"/>
              </w:rPr>
              <w:t>•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in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này”.</w:t>
            </w:r>
            <w:r>
              <w:rPr>
                <w:sz w:val="20"/>
              </w:rPr>
              <w:br/>
              <w:t>•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in →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xem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trên trang và in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lastRenderedPageBreak/>
              <w:t>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nút In.</w:t>
            </w:r>
          </w:p>
        </w:tc>
      </w:tr>
      <w:tr w:rsidR="0046165D" w14:paraId="426921B9" w14:textId="77777777">
        <w:trPr>
          <w:jc w:val="center"/>
        </w:trPr>
        <w:tc>
          <w:tcPr>
            <w:tcW w:w="2160" w:type="dxa"/>
          </w:tcPr>
          <w:p w14:paraId="57B470A8" w14:textId="77777777" w:rsidR="0046165D" w:rsidRDefault="00792B72">
            <w:r>
              <w:rPr>
                <w:sz w:val="20"/>
              </w:rPr>
              <w:lastRenderedPageBreak/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4052C555" w14:textId="77777777" w:rsidR="0046165D" w:rsidRDefault="00792B72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cho nhân viên dùng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in riêng, có THÊM hai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ng kê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in: “B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kê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chi” và “B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kê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theo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c” (6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p). In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làm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hay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</w:tbl>
    <w:p w14:paraId="563F99DC" w14:textId="77777777" w:rsidR="0046165D" w:rsidRDefault="0046165D"/>
    <w:p w14:paraId="60FE7D16" w14:textId="77777777" w:rsidR="0046165D" w:rsidRDefault="00792B72">
      <w:r>
        <w:t>2.12.3 Layout màn hình</w:t>
      </w:r>
    </w:p>
    <w:p w14:paraId="1E11B1FA" w14:textId="77777777" w:rsidR="0046165D" w:rsidRDefault="00792B72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27E57666" w14:textId="77777777" w:rsidR="0046165D" w:rsidRDefault="00792B72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>u chi =&gt; Xem chi ti</w:t>
      </w:r>
      <w:r>
        <w:t>ế</w:t>
      </w:r>
      <w:r>
        <w:t>t =&gt; In</w:t>
      </w:r>
    </w:p>
    <w:p w14:paraId="28FBF1D6" w14:textId="77777777" w:rsidR="0046165D" w:rsidRDefault="00792B72">
      <w:pPr>
        <w:jc w:val="center"/>
      </w:pPr>
      <w:r>
        <w:rPr>
          <w:noProof/>
        </w:rPr>
        <w:drawing>
          <wp:inline distT="0" distB="0" distL="0" distR="0" wp14:anchorId="1B80B722" wp14:editId="33FE5DFB">
            <wp:extent cx="5669280" cy="421541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-man-in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1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5CDB" w14:textId="77777777" w:rsidR="0046165D" w:rsidRDefault="00792B72">
      <w:pPr>
        <w:jc w:val="center"/>
      </w:pPr>
      <w:r>
        <w:rPr>
          <w:i/>
          <w:color w:val="64748B"/>
          <w:sz w:val="19"/>
        </w:rPr>
        <w:t>Hình 29: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 in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chi lo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i Chi thu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 cho nhân viên — có thêm 2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ng kê</w:t>
      </w:r>
    </w:p>
    <w:p w14:paraId="1EEC2DA7" w14:textId="77777777" w:rsidR="0046165D" w:rsidRDefault="00792B72">
      <w:r>
        <w:t>2.12.4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9"/>
        <w:gridCol w:w="1342"/>
        <w:gridCol w:w="1125"/>
        <w:gridCol w:w="957"/>
        <w:gridCol w:w="1027"/>
        <w:gridCol w:w="1009"/>
        <w:gridCol w:w="2847"/>
      </w:tblGrid>
      <w:tr w:rsidR="0046165D" w14:paraId="54802587" w14:textId="77777777">
        <w:trPr>
          <w:jc w:val="center"/>
        </w:trPr>
        <w:tc>
          <w:tcPr>
            <w:tcW w:w="576" w:type="dxa"/>
          </w:tcPr>
          <w:p w14:paraId="65A02F51" w14:textId="77777777" w:rsidR="0046165D" w:rsidRDefault="00792B72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4D44137C" w14:textId="77777777" w:rsidR="0046165D" w:rsidRDefault="00792B72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47AC6CD0" w14:textId="77777777" w:rsidR="0046165D" w:rsidRDefault="00792B72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3CD74F90" w14:textId="77777777" w:rsidR="0046165D" w:rsidRDefault="00792B72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2B1425A6" w14:textId="77777777" w:rsidR="0046165D" w:rsidRDefault="00792B72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3EF51F15" w14:textId="77777777" w:rsidR="0046165D" w:rsidRDefault="00792B72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5CB630EF" w14:textId="77777777" w:rsidR="0046165D" w:rsidRDefault="00792B72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46165D" w14:paraId="5AE671C3" w14:textId="77777777">
        <w:trPr>
          <w:jc w:val="center"/>
        </w:trPr>
        <w:tc>
          <w:tcPr>
            <w:tcW w:w="576" w:type="dxa"/>
          </w:tcPr>
          <w:p w14:paraId="532C8AAD" w14:textId="77777777" w:rsidR="0046165D" w:rsidRDefault="00792B72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6ED0F87E" w14:textId="77777777" w:rsidR="0046165D" w:rsidRDefault="00792B72">
            <w:r>
              <w:rPr>
                <w:sz w:val="20"/>
              </w:rPr>
              <w:t>Nút In trên trang in</w:t>
            </w:r>
          </w:p>
        </w:tc>
        <w:tc>
          <w:tcPr>
            <w:tcW w:w="1152" w:type="dxa"/>
          </w:tcPr>
          <w:p w14:paraId="61D9FE52" w14:textId="77777777" w:rsidR="0046165D" w:rsidRDefault="00792B72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2FE7612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70441B0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9590322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66DA2C68" w14:textId="77777777" w:rsidR="0046165D" w:rsidRDefault="00792B72">
            <w:r>
              <w:rPr>
                <w:sz w:val="20"/>
              </w:rPr>
              <w:t>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 xml:space="preserve">m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góc trên bên trái,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trình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46165D" w14:paraId="7CCE16B6" w14:textId="77777777">
        <w:trPr>
          <w:jc w:val="center"/>
        </w:trPr>
        <w:tc>
          <w:tcPr>
            <w:tcW w:w="576" w:type="dxa"/>
          </w:tcPr>
          <w:p w14:paraId="55A739D4" w14:textId="77777777" w:rsidR="0046165D" w:rsidRDefault="00792B72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B625AC0" w14:textId="77777777" w:rsidR="0046165D" w:rsidRDefault="00792B72">
            <w:r>
              <w:rPr>
                <w:sz w:val="20"/>
              </w:rPr>
              <w:t>Ả</w:t>
            </w:r>
            <w:r>
              <w:rPr>
                <w:sz w:val="20"/>
              </w:rPr>
              <w:t>nh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thư</w:t>
            </w:r>
          </w:p>
        </w:tc>
        <w:tc>
          <w:tcPr>
            <w:tcW w:w="1152" w:type="dxa"/>
          </w:tcPr>
          <w:p w14:paraId="57403E55" w14:textId="77777777" w:rsidR="0046165D" w:rsidRDefault="00792B72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56A420C3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7189C987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E054770" w14:textId="77777777" w:rsidR="0046165D" w:rsidRDefault="00792B72">
            <w:r>
              <w:rPr>
                <w:sz w:val="20"/>
              </w:rPr>
              <w:t xml:space="preserve">Theo công ty </w:t>
            </w:r>
            <w:r>
              <w:rPr>
                <w:sz w:val="20"/>
              </w:rPr>
              <w:lastRenderedPageBreak/>
              <w:t>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3B927638" w14:textId="77777777" w:rsidR="0046165D" w:rsidRDefault="00792B72">
            <w:r>
              <w:rPr>
                <w:sz w:val="20"/>
              </w:rPr>
              <w:lastRenderedPageBreak/>
              <w:t>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logo, tên công ty,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,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email, website.</w:t>
            </w:r>
          </w:p>
        </w:tc>
      </w:tr>
      <w:tr w:rsidR="0046165D" w14:paraId="5CD2D731" w14:textId="77777777">
        <w:trPr>
          <w:jc w:val="center"/>
        </w:trPr>
        <w:tc>
          <w:tcPr>
            <w:tcW w:w="576" w:type="dxa"/>
          </w:tcPr>
          <w:p w14:paraId="094A3231" w14:textId="77777777" w:rsidR="0046165D" w:rsidRDefault="00792B72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7E742ED4" w14:textId="77777777" w:rsidR="0046165D" w:rsidRDefault="00792B72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</w:t>
            </w:r>
          </w:p>
        </w:tc>
        <w:tc>
          <w:tcPr>
            <w:tcW w:w="1152" w:type="dxa"/>
          </w:tcPr>
          <w:p w14:paraId="4A358196" w14:textId="77777777" w:rsidR="0046165D" w:rsidRDefault="00792B72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01B93A07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39F3CC8D" w14:textId="77777777" w:rsidR="0046165D" w:rsidRDefault="00792B72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</w:p>
        </w:tc>
        <w:tc>
          <w:tcPr>
            <w:tcW w:w="1224" w:type="dxa"/>
          </w:tcPr>
          <w:p w14:paraId="58FB04EE" w14:textId="77777777" w:rsidR="0046165D" w:rsidRDefault="00792B72">
            <w:r>
              <w:rPr>
                <w:sz w:val="20"/>
              </w:rPr>
              <w:t>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4032" w:type="dxa"/>
          </w:tcPr>
          <w:p w14:paraId="30F908C9" w14:textId="77777777" w:rsidR="0046165D" w:rsidRDefault="00792B72">
            <w:r>
              <w:rPr>
                <w:sz w:val="20"/>
              </w:rPr>
              <w:t>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là ngày 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.</w:t>
            </w:r>
          </w:p>
        </w:tc>
      </w:tr>
      <w:tr w:rsidR="0046165D" w14:paraId="461002DD" w14:textId="77777777">
        <w:trPr>
          <w:jc w:val="center"/>
        </w:trPr>
        <w:tc>
          <w:tcPr>
            <w:tcW w:w="576" w:type="dxa"/>
          </w:tcPr>
          <w:p w14:paraId="1F965A47" w14:textId="77777777" w:rsidR="0046165D" w:rsidRDefault="00792B72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661229B6" w14:textId="77777777" w:rsidR="0046165D" w:rsidRDefault="00792B72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liên và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61D715BD" w14:textId="77777777" w:rsidR="0046165D" w:rsidRDefault="00792B72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1369DFB6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5FB7F9BE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FF4E9CE" w14:textId="77777777" w:rsidR="0046165D" w:rsidRDefault="00792B72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61BA605F" w14:textId="77777777" w:rsidR="0046165D" w:rsidRDefault="00792B72">
            <w:r>
              <w:rPr>
                <w:sz w:val="20"/>
              </w:rPr>
              <w:t>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“Liên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”, “Quy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”,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dòng “N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:” và “Có:” kèm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</w:p>
        </w:tc>
      </w:tr>
      <w:tr w:rsidR="0046165D" w14:paraId="541DD519" w14:textId="77777777">
        <w:trPr>
          <w:jc w:val="center"/>
        </w:trPr>
        <w:tc>
          <w:tcPr>
            <w:tcW w:w="576" w:type="dxa"/>
          </w:tcPr>
          <w:p w14:paraId="6F4AB6C4" w14:textId="77777777" w:rsidR="0046165D" w:rsidRDefault="00792B72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20527F48" w14:textId="77777777" w:rsidR="0046165D" w:rsidRDefault="00792B72">
            <w:r>
              <w:rPr>
                <w:sz w:val="20"/>
              </w:rPr>
              <w:t>Thông tin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17E9AD39" w14:textId="77777777" w:rsidR="0046165D" w:rsidRDefault="00792B72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7AA722CB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78EEC3B3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AD690E7" w14:textId="77777777" w:rsidR="0046165D" w:rsidRDefault="00792B72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1481D6E5" w14:textId="77777777" w:rsidR="0046165D" w:rsidRDefault="00792B72">
            <w:r>
              <w:rPr>
                <w:sz w:val="20"/>
              </w:rPr>
              <w:t>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 và tên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Phòng ban, Lý do chi,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chi, dòng “B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”.</w:t>
            </w:r>
          </w:p>
        </w:tc>
      </w:tr>
      <w:tr w:rsidR="0046165D" w14:paraId="3CBA4C3C" w14:textId="77777777">
        <w:trPr>
          <w:jc w:val="center"/>
        </w:trPr>
        <w:tc>
          <w:tcPr>
            <w:tcW w:w="576" w:type="dxa"/>
          </w:tcPr>
          <w:p w14:paraId="17850BFB" w14:textId="77777777" w:rsidR="0046165D" w:rsidRDefault="00792B72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6629653D" w14:textId="77777777" w:rsidR="0046165D" w:rsidRDefault="00792B72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ô ký</w:t>
            </w:r>
          </w:p>
        </w:tc>
        <w:tc>
          <w:tcPr>
            <w:tcW w:w="1152" w:type="dxa"/>
          </w:tcPr>
          <w:p w14:paraId="5D1DB2D2" w14:textId="77777777" w:rsidR="0046165D" w:rsidRDefault="00792B72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5761FE13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55D0C4C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DADA0F1" w14:textId="77777777" w:rsidR="0046165D" w:rsidRDefault="00792B72">
            <w:r>
              <w:rPr>
                <w:sz w:val="20"/>
              </w:rPr>
              <w:t>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4032" w:type="dxa"/>
          </w:tcPr>
          <w:p w14:paraId="49041584" w14:textId="77777777" w:rsidR="0046165D" w:rsidRDefault="00792B72">
            <w:r>
              <w:rPr>
                <w:sz w:val="20"/>
              </w:rPr>
              <w:t>Năm ô: BAN GIÁM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C,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>.</w:t>
            </w:r>
          </w:p>
        </w:tc>
      </w:tr>
      <w:tr w:rsidR="0046165D" w14:paraId="12D90891" w14:textId="77777777">
        <w:trPr>
          <w:jc w:val="center"/>
        </w:trPr>
        <w:tc>
          <w:tcPr>
            <w:tcW w:w="576" w:type="dxa"/>
          </w:tcPr>
          <w:p w14:paraId="520B671F" w14:textId="77777777" w:rsidR="0046165D" w:rsidRDefault="00792B72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1A7FFB7D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kê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chi</w:t>
            </w:r>
          </w:p>
        </w:tc>
        <w:tc>
          <w:tcPr>
            <w:tcW w:w="1152" w:type="dxa"/>
          </w:tcPr>
          <w:p w14:paraId="3ADF9B1D" w14:textId="77777777" w:rsidR="0046165D" w:rsidRDefault="00792B72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F4E83EC" w14:textId="77777777" w:rsidR="0046165D" w:rsidRDefault="00792B72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227CD26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BF61187" w14:textId="77777777" w:rsidR="0046165D" w:rsidRDefault="00792B72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2A0B6972" w14:textId="77777777" w:rsidR="0046165D" w:rsidRDefault="00792B72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cho nhân viên: STT, Nhân viên,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dư,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chi.</w:t>
            </w:r>
          </w:p>
        </w:tc>
      </w:tr>
      <w:tr w:rsidR="0046165D" w14:paraId="02A450D9" w14:textId="77777777">
        <w:trPr>
          <w:jc w:val="center"/>
        </w:trPr>
        <w:tc>
          <w:tcPr>
            <w:tcW w:w="576" w:type="dxa"/>
          </w:tcPr>
          <w:p w14:paraId="2B2A6776" w14:textId="77777777" w:rsidR="0046165D" w:rsidRDefault="00792B72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14CFE9F8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kê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theo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074F893E" w14:textId="77777777" w:rsidR="0046165D" w:rsidRDefault="00792B72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150C134" w14:textId="77777777" w:rsidR="0046165D" w:rsidRDefault="00792B72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210ABC6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49ABA80" w14:textId="77777777" w:rsidR="0046165D" w:rsidRDefault="00792B72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2EF185BC" w14:textId="77777777" w:rsidR="0046165D" w:rsidRDefault="00792B72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cho nhân viên: STT, Nhân viên và 6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kèm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</w:t>
            </w:r>
          </w:p>
        </w:tc>
      </w:tr>
    </w:tbl>
    <w:p w14:paraId="74BE363F" w14:textId="77777777" w:rsidR="0046165D" w:rsidRDefault="0046165D"/>
    <w:p w14:paraId="40340F8B" w14:textId="77777777" w:rsidR="0046165D" w:rsidRDefault="00792B72">
      <w:r>
        <w:t>2.12.5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58"/>
        <w:gridCol w:w="4848"/>
      </w:tblGrid>
      <w:tr w:rsidR="0046165D" w14:paraId="468F88E3" w14:textId="77777777">
        <w:trPr>
          <w:jc w:val="center"/>
        </w:trPr>
        <w:tc>
          <w:tcPr>
            <w:tcW w:w="576" w:type="dxa"/>
          </w:tcPr>
          <w:p w14:paraId="28450D42" w14:textId="77777777" w:rsidR="0046165D" w:rsidRDefault="00792B72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7C1A5492" w14:textId="77777777" w:rsidR="0046165D" w:rsidRDefault="00792B72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192B5CB4" w14:textId="77777777" w:rsidR="0046165D" w:rsidRDefault="00792B72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2F901C04" w14:textId="77777777" w:rsidR="0046165D" w:rsidRDefault="00792B72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46165D" w14:paraId="69D75C69" w14:textId="77777777">
        <w:trPr>
          <w:jc w:val="center"/>
        </w:trPr>
        <w:tc>
          <w:tcPr>
            <w:tcW w:w="576" w:type="dxa"/>
          </w:tcPr>
          <w:p w14:paraId="0B835897" w14:textId="77777777" w:rsidR="0046165D" w:rsidRDefault="00792B72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8EA5074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In</w:t>
            </w:r>
          </w:p>
        </w:tc>
        <w:tc>
          <w:tcPr>
            <w:tcW w:w="1296" w:type="dxa"/>
          </w:tcPr>
          <w:p w14:paraId="601D4370" w14:textId="77777777" w:rsidR="0046165D" w:rsidRDefault="00792B72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DB0FC99" w14:textId="77777777" w:rsidR="0046165D" w:rsidRDefault="00792B72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tab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trang 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46165D" w14:paraId="0A4EDCD7" w14:textId="77777777">
        <w:trPr>
          <w:jc w:val="center"/>
        </w:trPr>
        <w:tc>
          <w:tcPr>
            <w:tcW w:w="576" w:type="dxa"/>
          </w:tcPr>
          <w:p w14:paraId="06011864" w14:textId="77777777" w:rsidR="0046165D" w:rsidRDefault="00792B72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3116B8C" w14:textId="77777777" w:rsidR="0046165D" w:rsidRDefault="00792B72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trang in</w:t>
            </w:r>
          </w:p>
        </w:tc>
        <w:tc>
          <w:tcPr>
            <w:tcW w:w="1296" w:type="dxa"/>
          </w:tcPr>
          <w:p w14:paraId="7E57D50A" w14:textId="77777777" w:rsidR="0046165D" w:rsidRDefault="00792B72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0A94D227" w14:textId="77777777" w:rsidR="0046165D" w:rsidRDefault="00792B72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như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t;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in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này”.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in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vào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cho nhân viên →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thêm hai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kê.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2 liên và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trình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t; không ghi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nào lên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</w:tbl>
    <w:p w14:paraId="0E7AE034" w14:textId="77777777" w:rsidR="0046165D" w:rsidRDefault="0046165D"/>
    <w:p w14:paraId="1AF7D1EE" w14:textId="77777777" w:rsidR="0046165D" w:rsidRDefault="00792B72">
      <w:pPr>
        <w:pStyle w:val="Heading3"/>
      </w:pPr>
      <w:bookmarkStart w:id="22" w:name="_Toc239342366"/>
      <w:r>
        <w:t>2.13 Xu</w:t>
      </w:r>
      <w:r>
        <w:t>ấ</w:t>
      </w:r>
      <w:r>
        <w:t>t Excel m</w:t>
      </w:r>
      <w:r>
        <w:t>ộ</w:t>
      </w:r>
      <w:r>
        <w:t>t phi</w:t>
      </w:r>
      <w:r>
        <w:t>ế</w:t>
      </w:r>
      <w:r>
        <w:t>u</w:t>
      </w:r>
      <w:bookmarkEnd w:id="22"/>
    </w:p>
    <w:p w14:paraId="303D634A" w14:textId="77777777" w:rsidR="0046165D" w:rsidRDefault="00792B72">
      <w:r>
        <w:t>2.13.1 Bi</w:t>
      </w:r>
      <w:r>
        <w:t>ể</w:t>
      </w:r>
      <w:r>
        <w:t>u đ</w:t>
      </w:r>
      <w:r>
        <w:t>ồ</w:t>
      </w:r>
      <w:r>
        <w:t xml:space="preserve"> Usecase</w:t>
      </w:r>
    </w:p>
    <w:p w14:paraId="3E16E0D4" w14:textId="77777777" w:rsidR="0046165D" w:rsidRDefault="00792B72">
      <w:pPr>
        <w:jc w:val="center"/>
      </w:pPr>
      <w:r>
        <w:rPr>
          <w:noProof/>
        </w:rPr>
        <w:drawing>
          <wp:inline distT="0" distB="0" distL="0" distR="0" wp14:anchorId="40683CBA" wp14:editId="79EE7D8A">
            <wp:extent cx="5669280" cy="1007131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_uc_fr13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01C8" w14:textId="77777777" w:rsidR="0046165D" w:rsidRDefault="00792B72">
      <w:pPr>
        <w:jc w:val="center"/>
      </w:pPr>
      <w:r>
        <w:rPr>
          <w:i/>
          <w:color w:val="64748B"/>
          <w:sz w:val="19"/>
        </w:rPr>
        <w:lastRenderedPageBreak/>
        <w:t>Hình 30: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FR-13 Xu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t Excel m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</w:t>
      </w:r>
    </w:p>
    <w:p w14:paraId="5D9D042F" w14:textId="77777777" w:rsidR="0046165D" w:rsidRDefault="00792B72">
      <w:r>
        <w:t>2.13.2 Gi</w:t>
      </w:r>
      <w:r>
        <w:t>ớ</w:t>
      </w:r>
      <w:r>
        <w:t>i thi</w:t>
      </w:r>
      <w:r>
        <w:t>ệ</w:t>
      </w:r>
      <w:r>
        <w:t>u</w:t>
      </w:r>
    </w:p>
    <w:p w14:paraId="6BB6778E" w14:textId="58A7F925" w:rsidR="0046165D" w:rsidRDefault="00792B72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48" w:anchor="heading=h.x6yi3popnswy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Quy t</w:t>
      </w:r>
      <w:r>
        <w:rPr>
          <w:sz w:val="21"/>
        </w:rPr>
        <w:t>ắ</w:t>
      </w:r>
      <w:r>
        <w:rPr>
          <w:sz w:val="21"/>
        </w:rPr>
        <w:t>c Excel và C</w:t>
      </w:r>
      <w:r>
        <w:rPr>
          <w:sz w:val="21"/>
        </w:rPr>
        <w:t>ấ</w:t>
      </w:r>
      <w:r>
        <w:rPr>
          <w:sz w:val="21"/>
        </w:rPr>
        <w:t>u hình c</w:t>
      </w:r>
      <w:r>
        <w:rPr>
          <w:sz w:val="21"/>
        </w:rPr>
        <w:t>ộ</w:t>
      </w:r>
      <w:r>
        <w:rPr>
          <w:sz w:val="21"/>
        </w:rPr>
        <w:t>t.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chi ti</w:t>
      </w:r>
      <w:r>
        <w:rPr>
          <w:sz w:val="21"/>
        </w:rPr>
        <w:t>ề</w:t>
      </w:r>
      <w:r>
        <w:rPr>
          <w:sz w:val="21"/>
        </w:rPr>
        <w:t>n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46165D" w14:paraId="6C00CAF8" w14:textId="77777777">
        <w:trPr>
          <w:jc w:val="center"/>
        </w:trPr>
        <w:tc>
          <w:tcPr>
            <w:tcW w:w="2160" w:type="dxa"/>
          </w:tcPr>
          <w:p w14:paraId="521585C9" w14:textId="77777777" w:rsidR="0046165D" w:rsidRDefault="00792B72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1EBA4BF5" w14:textId="77777777" w:rsidR="0046165D" w:rsidRDefault="00792B72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46165D" w14:paraId="2D3C8D96" w14:textId="77777777">
        <w:trPr>
          <w:jc w:val="center"/>
        </w:trPr>
        <w:tc>
          <w:tcPr>
            <w:tcW w:w="2160" w:type="dxa"/>
          </w:tcPr>
          <w:p w14:paraId="75778B8B" w14:textId="77777777" w:rsidR="0046165D" w:rsidRDefault="00792B72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063152A7" w14:textId="77777777" w:rsidR="0046165D" w:rsidRDefault="00792B72">
            <w:r>
              <w:rPr>
                <w:sz w:val="20"/>
              </w:rPr>
              <w:t>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</w:p>
        </w:tc>
      </w:tr>
      <w:tr w:rsidR="0046165D" w14:paraId="45A731DF" w14:textId="77777777">
        <w:trPr>
          <w:jc w:val="center"/>
        </w:trPr>
        <w:tc>
          <w:tcPr>
            <w:tcW w:w="2160" w:type="dxa"/>
          </w:tcPr>
          <w:p w14:paraId="071080D2" w14:textId="77777777" w:rsidR="0046165D" w:rsidRDefault="00792B72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1F2ABD27" w14:textId="77777777" w:rsidR="0046165D" w:rsidRDefault="00792B72">
            <w:r>
              <w:rPr>
                <w:sz w:val="20"/>
              </w:rPr>
              <w:t>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Excel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a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ĐÚNG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đang xem. Màn hình không có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danh sách.</w:t>
            </w:r>
          </w:p>
        </w:tc>
      </w:tr>
      <w:tr w:rsidR="0046165D" w14:paraId="79899351" w14:textId="77777777">
        <w:trPr>
          <w:jc w:val="center"/>
        </w:trPr>
        <w:tc>
          <w:tcPr>
            <w:tcW w:w="2160" w:type="dxa"/>
          </w:tcPr>
          <w:p w14:paraId="3A311466" w14:textId="77777777" w:rsidR="0046165D" w:rsidRDefault="00792B72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07E86579" w14:textId="77777777" w:rsidR="0046165D" w:rsidRDefault="00792B72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toán;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ng;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</w:p>
        </w:tc>
      </w:tr>
      <w:tr w:rsidR="0046165D" w14:paraId="5FAC3662" w14:textId="77777777">
        <w:trPr>
          <w:jc w:val="center"/>
        </w:trPr>
        <w:tc>
          <w:tcPr>
            <w:tcW w:w="2160" w:type="dxa"/>
          </w:tcPr>
          <w:p w14:paraId="2DE58BC1" w14:textId="77777777" w:rsidR="0046165D" w:rsidRDefault="00792B72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5A2F325E" w14:textId="77777777" w:rsidR="0046165D" w:rsidRDefault="00792B72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xem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46165D" w14:paraId="52592264" w14:textId="77777777">
        <w:trPr>
          <w:jc w:val="center"/>
        </w:trPr>
        <w:tc>
          <w:tcPr>
            <w:tcW w:w="2160" w:type="dxa"/>
          </w:tcPr>
          <w:p w14:paraId="6CAF3F91" w14:textId="77777777" w:rsidR="0046165D" w:rsidRDefault="00792B72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1A268215" w14:textId="77777777" w:rsidR="0046165D" w:rsidRDefault="00792B72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 trên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trên dòng danh sách.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46165D" w14:paraId="2CE89C7E" w14:textId="77777777">
        <w:trPr>
          <w:jc w:val="center"/>
        </w:trPr>
        <w:tc>
          <w:tcPr>
            <w:tcW w:w="2160" w:type="dxa"/>
          </w:tcPr>
          <w:p w14:paraId="40892A19" w14:textId="77777777" w:rsidR="0046165D" w:rsidRDefault="00792B72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6920DDC4" w14:textId="77777777" w:rsidR="0046165D" w:rsidRDefault="00792B72">
            <w:r>
              <w:rPr>
                <w:sz w:val="20"/>
              </w:rPr>
              <w:t>•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này”.</w:t>
            </w:r>
            <w:r>
              <w:rPr>
                <w:sz w:val="20"/>
              </w:rPr>
              <w:br/>
              <w:t>• Nút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khoá trong lúc đang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tránh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trùng.</w:t>
            </w:r>
          </w:p>
        </w:tc>
      </w:tr>
    </w:tbl>
    <w:p w14:paraId="72C86403" w14:textId="77777777" w:rsidR="0046165D" w:rsidRDefault="0046165D"/>
    <w:p w14:paraId="0CB1C9EB" w14:textId="77777777" w:rsidR="0046165D" w:rsidRDefault="00792B72">
      <w:r>
        <w:t>2.13.3 Layout màn hình</w:t>
      </w:r>
    </w:p>
    <w:p w14:paraId="1B9BF58B" w14:textId="77777777" w:rsidR="0046165D" w:rsidRDefault="00792B72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49279FAD" w14:textId="77777777" w:rsidR="0046165D" w:rsidRDefault="00792B72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>u chi =&gt; Xem chi ti</w:t>
      </w:r>
      <w:r>
        <w:t>ế</w:t>
      </w:r>
      <w:r>
        <w:t>t =&gt; Xu</w:t>
      </w:r>
      <w:r>
        <w:t>ấ</w:t>
      </w:r>
      <w:r>
        <w:t>t Excel</w:t>
      </w:r>
    </w:p>
    <w:p w14:paraId="102582F2" w14:textId="77777777" w:rsidR="0046165D" w:rsidRDefault="00792B72">
      <w:r>
        <w:t>Nút Xu</w:t>
      </w:r>
      <w:r>
        <w:t>ấ</w:t>
      </w:r>
      <w:r>
        <w:t>t Excel n</w:t>
      </w:r>
      <w:r>
        <w:t>ằ</w:t>
      </w:r>
      <w:r>
        <w:t xml:space="preserve">m </w:t>
      </w:r>
      <w:r>
        <w:t>ở</w:t>
      </w:r>
      <w:r>
        <w:t xml:space="preserve"> thanh nút cu</w:t>
      </w:r>
      <w:r>
        <w:t>ố</w:t>
      </w:r>
      <w:r>
        <w:t>i màn chi ti</w:t>
      </w:r>
      <w:r>
        <w:t>ế</w:t>
      </w:r>
      <w:r>
        <w:t xml:space="preserve">t và </w:t>
      </w:r>
      <w:r>
        <w:t>ở</w:t>
      </w:r>
      <w:r>
        <w:t xml:space="preserve"> c</w:t>
      </w:r>
      <w:r>
        <w:t>ộ</w:t>
      </w:r>
      <w:r>
        <w:t>t Hành đ</w:t>
      </w:r>
      <w:r>
        <w:t>ộ</w:t>
      </w:r>
      <w:r>
        <w:t>ng c</w:t>
      </w:r>
      <w:r>
        <w:t>ủ</w:t>
      </w:r>
      <w:r>
        <w:t>a màn danh sách.</w:t>
      </w:r>
    </w:p>
    <w:p w14:paraId="0A1D4241" w14:textId="77777777" w:rsidR="0046165D" w:rsidRDefault="00792B72">
      <w:pPr>
        <w:jc w:val="center"/>
      </w:pPr>
      <w:r>
        <w:rPr>
          <w:noProof/>
        </w:rPr>
        <w:lastRenderedPageBreak/>
        <w:drawing>
          <wp:inline distT="0" distB="0" distL="0" distR="0" wp14:anchorId="4D530C65" wp14:editId="060F62E0">
            <wp:extent cx="5669280" cy="6491029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-chi-tiet-da-xu-ly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49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5DE7" w14:textId="77777777" w:rsidR="0046165D" w:rsidRDefault="00792B72">
      <w:pPr>
        <w:jc w:val="center"/>
      </w:pPr>
      <w:r>
        <w:rPr>
          <w:i/>
          <w:color w:val="64748B"/>
          <w:sz w:val="19"/>
        </w:rPr>
        <w:t>Hình 31: Nút Xu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t Excel trên thanh nút cu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màn chi ti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</w:t>
      </w:r>
    </w:p>
    <w:p w14:paraId="0DB639CB" w14:textId="77777777" w:rsidR="0046165D" w:rsidRDefault="00792B72">
      <w:r>
        <w:t>2.13.4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4"/>
        <w:gridCol w:w="1415"/>
        <w:gridCol w:w="1032"/>
        <w:gridCol w:w="994"/>
        <w:gridCol w:w="1050"/>
        <w:gridCol w:w="3811"/>
      </w:tblGrid>
      <w:tr w:rsidR="0046165D" w14:paraId="662D8978" w14:textId="77777777">
        <w:trPr>
          <w:jc w:val="center"/>
        </w:trPr>
        <w:tc>
          <w:tcPr>
            <w:tcW w:w="576" w:type="dxa"/>
          </w:tcPr>
          <w:p w14:paraId="22D3D02E" w14:textId="77777777" w:rsidR="0046165D" w:rsidRDefault="00792B72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32E6275D" w14:textId="77777777" w:rsidR="0046165D" w:rsidRDefault="00792B72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4280EC88" w14:textId="77777777" w:rsidR="0046165D" w:rsidRDefault="00792B72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66FEFDC3" w14:textId="77777777" w:rsidR="0046165D" w:rsidRDefault="00792B72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5F5A124E" w14:textId="77777777" w:rsidR="0046165D" w:rsidRDefault="00792B72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1D7D2CD4" w14:textId="77777777" w:rsidR="0046165D" w:rsidRDefault="00792B72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46165D" w14:paraId="4F639794" w14:textId="77777777">
        <w:trPr>
          <w:jc w:val="center"/>
        </w:trPr>
        <w:tc>
          <w:tcPr>
            <w:tcW w:w="576" w:type="dxa"/>
          </w:tcPr>
          <w:p w14:paraId="7BFFB33B" w14:textId="77777777" w:rsidR="0046165D" w:rsidRDefault="00792B72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1B8BDB31" w14:textId="77777777" w:rsidR="0046165D" w:rsidRDefault="00792B72">
            <w:r>
              <w:rPr>
                <w:sz w:val="20"/>
              </w:rPr>
              <w:t>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 trên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5F64AAE9" w14:textId="77777777" w:rsidR="0046165D" w:rsidRDefault="00792B72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3FD8AC1" w14:textId="77777777" w:rsidR="0046165D" w:rsidRDefault="00792B72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20C0ED59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245E4401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khoá trong lúc đang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p.</w:t>
            </w:r>
          </w:p>
        </w:tc>
      </w:tr>
      <w:tr w:rsidR="0046165D" w14:paraId="0E55F90D" w14:textId="77777777">
        <w:trPr>
          <w:jc w:val="center"/>
        </w:trPr>
        <w:tc>
          <w:tcPr>
            <w:tcW w:w="576" w:type="dxa"/>
          </w:tcPr>
          <w:p w14:paraId="3ABAF1F7" w14:textId="77777777" w:rsidR="0046165D" w:rsidRDefault="00792B72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30E16B78" w14:textId="77777777" w:rsidR="0046165D" w:rsidRDefault="00792B72">
            <w:r>
              <w:rPr>
                <w:sz w:val="20"/>
              </w:rPr>
              <w:t>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t Excel </w:t>
            </w:r>
            <w:r>
              <w:rPr>
                <w:sz w:val="20"/>
              </w:rPr>
              <w:lastRenderedPageBreak/>
              <w:t>trên dòng danh sách</w:t>
            </w:r>
          </w:p>
        </w:tc>
        <w:tc>
          <w:tcPr>
            <w:tcW w:w="1152" w:type="dxa"/>
          </w:tcPr>
          <w:p w14:paraId="52E4B328" w14:textId="77777777" w:rsidR="0046165D" w:rsidRDefault="00792B72">
            <w:r>
              <w:rPr>
                <w:sz w:val="20"/>
              </w:rPr>
              <w:lastRenderedPageBreak/>
              <w:t xml:space="preserve">Icon </w:t>
            </w:r>
            <w:r>
              <w:rPr>
                <w:sz w:val="20"/>
              </w:rPr>
              <w:lastRenderedPageBreak/>
              <w:t>Button</w:t>
            </w:r>
          </w:p>
        </w:tc>
        <w:tc>
          <w:tcPr>
            <w:tcW w:w="1080" w:type="dxa"/>
          </w:tcPr>
          <w:p w14:paraId="2AB9FA32" w14:textId="77777777" w:rsidR="0046165D" w:rsidRDefault="00792B72">
            <w:r>
              <w:rPr>
                <w:sz w:val="20"/>
              </w:rPr>
              <w:lastRenderedPageBreak/>
              <w:t xml:space="preserve">Enable / </w:t>
            </w:r>
            <w:r>
              <w:rPr>
                <w:sz w:val="20"/>
              </w:rPr>
              <w:lastRenderedPageBreak/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3BC022E3" w14:textId="77777777" w:rsidR="0046165D" w:rsidRDefault="00792B72">
            <w:r>
              <w:rPr>
                <w:sz w:val="20"/>
              </w:rPr>
              <w:lastRenderedPageBreak/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lastRenderedPageBreak/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xem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</w:t>
            </w:r>
          </w:p>
        </w:tc>
        <w:tc>
          <w:tcPr>
            <w:tcW w:w="5256" w:type="dxa"/>
          </w:tcPr>
          <w:p w14:paraId="55072652" w14:textId="77777777" w:rsidR="0046165D" w:rsidRDefault="00792B72">
            <w:r>
              <w:rPr>
                <w:sz w:val="20"/>
              </w:rPr>
              <w:lastRenderedPageBreak/>
              <w:t>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tính.</w:t>
            </w:r>
          </w:p>
        </w:tc>
      </w:tr>
    </w:tbl>
    <w:p w14:paraId="1340125C" w14:textId="77777777" w:rsidR="0046165D" w:rsidRDefault="0046165D"/>
    <w:p w14:paraId="1C0D1476" w14:textId="77777777" w:rsidR="0046165D" w:rsidRDefault="00792B72">
      <w:r>
        <w:t>2.13.5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46165D" w14:paraId="2D1D8E00" w14:textId="77777777">
        <w:trPr>
          <w:jc w:val="center"/>
        </w:trPr>
        <w:tc>
          <w:tcPr>
            <w:tcW w:w="576" w:type="dxa"/>
          </w:tcPr>
          <w:p w14:paraId="3CD6BFD2" w14:textId="77777777" w:rsidR="0046165D" w:rsidRDefault="00792B72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1589A3AC" w14:textId="77777777" w:rsidR="0046165D" w:rsidRDefault="00792B72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5C58C2CB" w14:textId="77777777" w:rsidR="0046165D" w:rsidRDefault="00792B72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5435C042" w14:textId="77777777" w:rsidR="0046165D" w:rsidRDefault="00792B72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46165D" w14:paraId="75655F48" w14:textId="77777777">
        <w:trPr>
          <w:jc w:val="center"/>
        </w:trPr>
        <w:tc>
          <w:tcPr>
            <w:tcW w:w="576" w:type="dxa"/>
          </w:tcPr>
          <w:p w14:paraId="61DD70A9" w14:textId="77777777" w:rsidR="0046165D" w:rsidRDefault="00792B72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737FB5C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  <w:tc>
          <w:tcPr>
            <w:tcW w:w="1296" w:type="dxa"/>
          </w:tcPr>
          <w:p w14:paraId="09B2A47C" w14:textId="77777777" w:rsidR="0046165D" w:rsidRDefault="00792B72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55CD508" w14:textId="77777777" w:rsidR="0046165D" w:rsidRDefault="00792B72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này”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Excel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đúng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đó và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</w:tbl>
    <w:p w14:paraId="4D054305" w14:textId="77777777" w:rsidR="0046165D" w:rsidRDefault="0046165D"/>
    <w:p w14:paraId="5DE8E604" w14:textId="77777777" w:rsidR="0046165D" w:rsidRDefault="00792B72">
      <w:pPr>
        <w:pStyle w:val="Heading3"/>
      </w:pPr>
      <w:bookmarkStart w:id="23" w:name="_Toc239342367"/>
      <w:r>
        <w:t>2.14 Xem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</w:t>
      </w:r>
      <w:bookmarkEnd w:id="23"/>
    </w:p>
    <w:p w14:paraId="4ACD0111" w14:textId="77777777" w:rsidR="0046165D" w:rsidRDefault="00792B72">
      <w:r>
        <w:t>2.14.1 Gi</w:t>
      </w:r>
      <w:r>
        <w:t>ớ</w:t>
      </w:r>
      <w:r>
        <w:t>i thi</w:t>
      </w:r>
      <w:r>
        <w:t>ệ</w:t>
      </w:r>
      <w:r>
        <w:t>u</w:t>
      </w:r>
    </w:p>
    <w:p w14:paraId="35AECC4F" w14:textId="12B7FF9B" w:rsidR="0046165D" w:rsidRDefault="00792B72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49" w:anchor="heading=h.thqm3w6a7nzr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Quy t</w:t>
      </w:r>
      <w:r>
        <w:rPr>
          <w:sz w:val="21"/>
        </w:rPr>
        <w:t>ắ</w:t>
      </w:r>
      <w:r>
        <w:rPr>
          <w:sz w:val="21"/>
        </w:rPr>
        <w:t>c ghi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>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chi ti</w:t>
      </w:r>
      <w:r>
        <w:rPr>
          <w:sz w:val="21"/>
        </w:rPr>
        <w:t>ề</w:t>
      </w:r>
      <w:r>
        <w:rPr>
          <w:sz w:val="21"/>
        </w:rPr>
        <w:t>n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46165D" w14:paraId="703503D2" w14:textId="77777777">
        <w:trPr>
          <w:jc w:val="center"/>
        </w:trPr>
        <w:tc>
          <w:tcPr>
            <w:tcW w:w="2160" w:type="dxa"/>
          </w:tcPr>
          <w:p w14:paraId="0DE0B218" w14:textId="77777777" w:rsidR="0046165D" w:rsidRDefault="00792B72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001CE976" w14:textId="77777777" w:rsidR="0046165D" w:rsidRDefault="00792B72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46165D" w14:paraId="09A32DD5" w14:textId="77777777">
        <w:trPr>
          <w:jc w:val="center"/>
        </w:trPr>
        <w:tc>
          <w:tcPr>
            <w:tcW w:w="2160" w:type="dxa"/>
          </w:tcPr>
          <w:p w14:paraId="3CE072B9" w14:textId="77777777" w:rsidR="0046165D" w:rsidRDefault="00792B72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099DE692" w14:textId="77777777" w:rsidR="0046165D" w:rsidRDefault="00792B72">
            <w:r>
              <w:rPr>
                <w:sz w:val="20"/>
              </w:rPr>
              <w:t>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</w:p>
        </w:tc>
      </w:tr>
      <w:tr w:rsidR="0046165D" w14:paraId="0E2356CD" w14:textId="77777777">
        <w:trPr>
          <w:jc w:val="center"/>
        </w:trPr>
        <w:tc>
          <w:tcPr>
            <w:tcW w:w="2160" w:type="dxa"/>
          </w:tcPr>
          <w:p w14:paraId="54220019" w14:textId="77777777" w:rsidR="0046165D" w:rsidRDefault="00792B72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376A9001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các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u: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ng,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ng thái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xoá, kèm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và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m. Có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hai nơi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gi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nhau.</w:t>
            </w:r>
          </w:p>
        </w:tc>
      </w:tr>
      <w:tr w:rsidR="0046165D" w14:paraId="609DFE88" w14:textId="77777777">
        <w:trPr>
          <w:jc w:val="center"/>
        </w:trPr>
        <w:tc>
          <w:tcPr>
            <w:tcW w:w="2160" w:type="dxa"/>
          </w:tcPr>
          <w:p w14:paraId="7CC5A12E" w14:textId="77777777" w:rsidR="0046165D" w:rsidRDefault="00792B72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44C55015" w14:textId="77777777" w:rsidR="0046165D" w:rsidRDefault="00792B72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toán;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ng;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</w:p>
        </w:tc>
      </w:tr>
      <w:tr w:rsidR="0046165D" w14:paraId="2BE27B1F" w14:textId="77777777">
        <w:trPr>
          <w:jc w:val="center"/>
        </w:trPr>
        <w:tc>
          <w:tcPr>
            <w:tcW w:w="2160" w:type="dxa"/>
          </w:tcPr>
          <w:p w14:paraId="283A9D7F" w14:textId="77777777" w:rsidR="0046165D" w:rsidRDefault="00792B72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6BB8CECD" w14:textId="77777777" w:rsidR="0046165D" w:rsidRDefault="00792B72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nhìn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46165D" w14:paraId="65673BD6" w14:textId="77777777">
        <w:trPr>
          <w:jc w:val="center"/>
        </w:trPr>
        <w:tc>
          <w:tcPr>
            <w:tcW w:w="2160" w:type="dxa"/>
          </w:tcPr>
          <w:p w14:paraId="2A9A166D" w14:textId="77777777" w:rsidR="0046165D" w:rsidRDefault="00792B72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745B15FB" w14:textId="77777777" w:rsidR="0046165D" w:rsidRDefault="00792B72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trên dòng danh sách;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trang.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các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nhóm thao tác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46165D" w14:paraId="07AB8E89" w14:textId="77777777">
        <w:trPr>
          <w:jc w:val="center"/>
        </w:trPr>
        <w:tc>
          <w:tcPr>
            <w:tcW w:w="2160" w:type="dxa"/>
          </w:tcPr>
          <w:p w14:paraId="446F721C" w14:textId="77777777" w:rsidR="0046165D" w:rsidRDefault="00792B72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02796F32" w14:textId="77777777" w:rsidR="0046165D" w:rsidRDefault="00792B72">
            <w:r>
              <w:rPr>
                <w:sz w:val="20"/>
              </w:rPr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chưa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thao tác trên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thao tác nào.”</w:t>
            </w:r>
            <w:r>
              <w:rPr>
                <w:sz w:val="20"/>
              </w:rPr>
              <w:br/>
              <w:t>• Không có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nào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→ danh sách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ng.</w:t>
            </w:r>
          </w:p>
        </w:tc>
      </w:tr>
      <w:tr w:rsidR="0046165D" w14:paraId="361E69DB" w14:textId="77777777">
        <w:trPr>
          <w:jc w:val="center"/>
        </w:trPr>
        <w:tc>
          <w:tcPr>
            <w:tcW w:w="2160" w:type="dxa"/>
          </w:tcPr>
          <w:p w14:paraId="5B87C82E" w14:textId="77777777" w:rsidR="0046165D" w:rsidRDefault="00792B72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03177634" w14:textId="77777777" w:rsidR="0046165D" w:rsidRDefault="00792B72">
            <w:r>
              <w:rPr>
                <w:sz w:val="20"/>
              </w:rPr>
              <w:t>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là NƠI 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lưu Lý do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và Ghi chú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vì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dùng chung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cũ không có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t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ng.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luôn là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RIÊNG, tách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dòng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thông tin.</w:t>
            </w:r>
          </w:p>
        </w:tc>
      </w:tr>
    </w:tbl>
    <w:p w14:paraId="47CFBC8B" w14:textId="77777777" w:rsidR="0046165D" w:rsidRDefault="0046165D"/>
    <w:p w14:paraId="07810401" w14:textId="77777777" w:rsidR="0046165D" w:rsidRDefault="00792B72">
      <w:r>
        <w:t>2.14.2 Layout màn hình</w:t>
      </w:r>
    </w:p>
    <w:p w14:paraId="7B83563A" w14:textId="77777777" w:rsidR="0046165D" w:rsidRDefault="00792B72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788FF44A" w14:textId="77777777" w:rsidR="0046165D" w:rsidRDefault="00792B72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>u chi =&gt; L</w:t>
      </w:r>
      <w:r>
        <w:t>ị</w:t>
      </w:r>
      <w:r>
        <w:t>ch s</w:t>
      </w:r>
      <w:r>
        <w:t>ử</w:t>
      </w:r>
    </w:p>
    <w:p w14:paraId="459BB996" w14:textId="77777777" w:rsidR="0046165D" w:rsidRDefault="00792B72">
      <w:r>
        <w:t>C</w:t>
      </w:r>
      <w:r>
        <w:t>ử</w:t>
      </w:r>
      <w:r>
        <w:t>a s</w:t>
      </w:r>
      <w:r>
        <w:t>ổ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m</w:t>
      </w:r>
      <w:r>
        <w:t>ở</w:t>
      </w:r>
      <w:r>
        <w:t xml:space="preserve"> t</w:t>
      </w:r>
      <w:r>
        <w:t>ừ</w:t>
      </w:r>
      <w:r>
        <w:t xml:space="preserve"> danh sách; kh</w:t>
      </w:r>
      <w:r>
        <w:t>ố</w:t>
      </w:r>
      <w:r>
        <w:t>i L</w:t>
      </w:r>
      <w:r>
        <w:t>ị</w:t>
      </w:r>
      <w:r>
        <w:t>ch s</w:t>
      </w:r>
      <w:r>
        <w:t>ử</w:t>
      </w:r>
      <w:r>
        <w:t xml:space="preserve"> n</w:t>
      </w:r>
      <w:r>
        <w:t>ằ</w:t>
      </w:r>
      <w:r>
        <w:t>m cu</w:t>
      </w:r>
      <w:r>
        <w:t>ố</w:t>
      </w:r>
      <w:r>
        <w:t>i màn chi ti</w:t>
      </w:r>
      <w:r>
        <w:t>ế</w:t>
      </w:r>
      <w:r>
        <w:t>t.</w:t>
      </w:r>
    </w:p>
    <w:p w14:paraId="022B8F54" w14:textId="77777777" w:rsidR="0046165D" w:rsidRDefault="00792B72">
      <w:pPr>
        <w:jc w:val="center"/>
      </w:pPr>
      <w:r>
        <w:rPr>
          <w:noProof/>
        </w:rPr>
        <w:lastRenderedPageBreak/>
        <w:drawing>
          <wp:inline distT="0" distB="0" distL="0" distR="0" wp14:anchorId="1750D93C" wp14:editId="13AA8C92">
            <wp:extent cx="5669280" cy="35433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lich-su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4934" w14:textId="77777777" w:rsidR="0046165D" w:rsidRDefault="00792B72">
      <w:pPr>
        <w:jc w:val="center"/>
      </w:pPr>
      <w:r>
        <w:rPr>
          <w:i/>
          <w:color w:val="64748B"/>
          <w:sz w:val="19"/>
        </w:rPr>
        <w:t>Hình 32: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L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thay đ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i m</w:t>
      </w:r>
      <w:r>
        <w:rPr>
          <w:i/>
          <w:color w:val="64748B"/>
          <w:sz w:val="19"/>
        </w:rPr>
        <w:t>ở</w:t>
      </w:r>
      <w:r>
        <w:rPr>
          <w:i/>
          <w:color w:val="64748B"/>
          <w:sz w:val="19"/>
        </w:rPr>
        <w:t xml:space="preserve"> t</w:t>
      </w:r>
      <w:r>
        <w:rPr>
          <w:i/>
          <w:color w:val="64748B"/>
          <w:sz w:val="19"/>
        </w:rPr>
        <w:t>ừ</w:t>
      </w:r>
      <w:r>
        <w:rPr>
          <w:i/>
          <w:color w:val="64748B"/>
          <w:sz w:val="19"/>
        </w:rPr>
        <w:t xml:space="preserve"> màn danh sách</w:t>
      </w:r>
    </w:p>
    <w:p w14:paraId="43D338DE" w14:textId="77777777" w:rsidR="0046165D" w:rsidRDefault="00792B72">
      <w:pPr>
        <w:jc w:val="center"/>
      </w:pPr>
      <w:r>
        <w:rPr>
          <w:noProof/>
        </w:rPr>
        <w:drawing>
          <wp:inline distT="0" distB="0" distL="0" distR="0" wp14:anchorId="10DF723E" wp14:editId="672E66A6">
            <wp:extent cx="5669280" cy="35433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lich-su-man-chi-tiet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9797D" w14:textId="77777777" w:rsidR="0046165D" w:rsidRDefault="00792B72">
      <w:pPr>
        <w:jc w:val="center"/>
      </w:pPr>
      <w:r>
        <w:rPr>
          <w:i/>
          <w:color w:val="64748B"/>
          <w:sz w:val="19"/>
        </w:rPr>
        <w:t>Hình 33: Kh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L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</w:t>
      </w:r>
      <w:r>
        <w:rPr>
          <w:i/>
          <w:color w:val="64748B"/>
          <w:sz w:val="19"/>
        </w:rPr>
        <w:t>ở</w:t>
      </w:r>
      <w:r>
        <w:rPr>
          <w:i/>
          <w:color w:val="64748B"/>
          <w:sz w:val="19"/>
        </w:rPr>
        <w:t xml:space="preserve"> cu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màn chi ti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</w:t>
      </w:r>
    </w:p>
    <w:p w14:paraId="4CF665E9" w14:textId="77777777" w:rsidR="0046165D" w:rsidRDefault="00792B72">
      <w:r>
        <w:t>2.14.3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0"/>
        <w:gridCol w:w="1353"/>
        <w:gridCol w:w="1126"/>
        <w:gridCol w:w="961"/>
        <w:gridCol w:w="1022"/>
        <w:gridCol w:w="1040"/>
        <w:gridCol w:w="2804"/>
      </w:tblGrid>
      <w:tr w:rsidR="0046165D" w14:paraId="03B626F2" w14:textId="77777777">
        <w:trPr>
          <w:jc w:val="center"/>
        </w:trPr>
        <w:tc>
          <w:tcPr>
            <w:tcW w:w="576" w:type="dxa"/>
          </w:tcPr>
          <w:p w14:paraId="23B069A6" w14:textId="77777777" w:rsidR="0046165D" w:rsidRDefault="00792B72">
            <w:r>
              <w:rPr>
                <w:b/>
                <w:sz w:val="20"/>
              </w:rPr>
              <w:lastRenderedPageBreak/>
              <w:t>STT</w:t>
            </w:r>
          </w:p>
        </w:tc>
        <w:tc>
          <w:tcPr>
            <w:tcW w:w="1728" w:type="dxa"/>
          </w:tcPr>
          <w:p w14:paraId="41D1BC27" w14:textId="77777777" w:rsidR="0046165D" w:rsidRDefault="00792B72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262BFC83" w14:textId="77777777" w:rsidR="0046165D" w:rsidRDefault="00792B72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0082E6FD" w14:textId="77777777" w:rsidR="0046165D" w:rsidRDefault="00792B72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38E430A2" w14:textId="77777777" w:rsidR="0046165D" w:rsidRDefault="00792B72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252A7D96" w14:textId="77777777" w:rsidR="0046165D" w:rsidRDefault="00792B72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6A20B46A" w14:textId="77777777" w:rsidR="0046165D" w:rsidRDefault="00792B72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46165D" w14:paraId="23CA2CD4" w14:textId="77777777">
        <w:trPr>
          <w:jc w:val="center"/>
        </w:trPr>
        <w:tc>
          <w:tcPr>
            <w:tcW w:w="576" w:type="dxa"/>
          </w:tcPr>
          <w:p w14:paraId="7E00BC9F" w14:textId="77777777" w:rsidR="0046165D" w:rsidRDefault="00792B72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7D510E21" w14:textId="77777777" w:rsidR="0046165D" w:rsidRDefault="00792B72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2997F742" w14:textId="77777777" w:rsidR="0046165D" w:rsidRDefault="00792B72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45F56EC6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73A78CED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DD6489F" w14:textId="77777777" w:rsidR="0046165D" w:rsidRDefault="00792B72">
            <w:r>
              <w:rPr>
                <w:sz w:val="20"/>
              </w:rPr>
              <w:t>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4032" w:type="dxa"/>
          </w:tcPr>
          <w:p w14:paraId="20ACE497" w14:textId="77777777" w:rsidR="0046165D" w:rsidRDefault="00792B72">
            <w:r>
              <w:rPr>
                <w:sz w:val="20"/>
              </w:rPr>
              <w:t>–</w:t>
            </w:r>
          </w:p>
        </w:tc>
      </w:tr>
      <w:tr w:rsidR="0046165D" w14:paraId="0BDAC5C6" w14:textId="77777777">
        <w:trPr>
          <w:jc w:val="center"/>
        </w:trPr>
        <w:tc>
          <w:tcPr>
            <w:tcW w:w="576" w:type="dxa"/>
          </w:tcPr>
          <w:p w14:paraId="1E268ECB" w14:textId="77777777" w:rsidR="0046165D" w:rsidRDefault="00792B72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4840CA0D" w14:textId="77777777" w:rsidR="0046165D" w:rsidRDefault="00792B72">
            <w:r>
              <w:rPr>
                <w:sz w:val="20"/>
              </w:rPr>
              <w:t>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ề</w:t>
            </w:r>
          </w:p>
        </w:tc>
        <w:tc>
          <w:tcPr>
            <w:tcW w:w="1152" w:type="dxa"/>
          </w:tcPr>
          <w:p w14:paraId="7894396C" w14:textId="77777777" w:rsidR="0046165D" w:rsidRDefault="00792B72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696BE93B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BDF6628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45EF1AE" w14:textId="77777777" w:rsidR="0046165D" w:rsidRDefault="00792B72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u: {mã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u}</w:t>
            </w:r>
          </w:p>
        </w:tc>
        <w:tc>
          <w:tcPr>
            <w:tcW w:w="4032" w:type="dxa"/>
          </w:tcPr>
          <w:p w14:paraId="796AA8CD" w14:textId="77777777" w:rsidR="0046165D" w:rsidRDefault="00792B72">
            <w:r>
              <w:rPr>
                <w:sz w:val="20"/>
              </w:rPr>
              <w:t>–</w:t>
            </w:r>
          </w:p>
        </w:tc>
      </w:tr>
      <w:tr w:rsidR="0046165D" w14:paraId="2811A067" w14:textId="77777777">
        <w:trPr>
          <w:jc w:val="center"/>
        </w:trPr>
        <w:tc>
          <w:tcPr>
            <w:tcW w:w="576" w:type="dxa"/>
          </w:tcPr>
          <w:p w14:paraId="62E1F5CC" w14:textId="77777777" w:rsidR="0046165D" w:rsidRDefault="00792B72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119F8E25" w14:textId="77777777" w:rsidR="0046165D" w:rsidRDefault="00792B72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311CDEA9" w14:textId="77777777" w:rsidR="0046165D" w:rsidRDefault="00792B72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B96BC3B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0BFFE2D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086B68E" w14:textId="77777777" w:rsidR="0046165D" w:rsidRDefault="00792B72">
            <w:r>
              <w:rPr>
                <w:sz w:val="20"/>
              </w:rPr>
              <w:t>Thu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4B160D86" w14:textId="77777777" w:rsidR="0046165D" w:rsidRDefault="00792B72">
            <w:r>
              <w:rPr>
                <w:sz w:val="20"/>
              </w:rPr>
              <w:t>Nút “Xem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” / “Thu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n” và nút “Làm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i”.</w:t>
            </w:r>
          </w:p>
        </w:tc>
      </w:tr>
      <w:tr w:rsidR="0046165D" w14:paraId="3DE11840" w14:textId="77777777">
        <w:trPr>
          <w:jc w:val="center"/>
        </w:trPr>
        <w:tc>
          <w:tcPr>
            <w:tcW w:w="576" w:type="dxa"/>
          </w:tcPr>
          <w:p w14:paraId="474362BD" w14:textId="77777777" w:rsidR="0046165D" w:rsidRDefault="00792B72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F2FC5E5" w14:textId="77777777" w:rsidR="0046165D" w:rsidRDefault="00792B72">
            <w:r>
              <w:rPr>
                <w:sz w:val="20"/>
              </w:rPr>
              <w:t>Nút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66C7EF34" w14:textId="77777777" w:rsidR="0046165D" w:rsidRDefault="00792B72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F309867" w14:textId="77777777" w:rsidR="0046165D" w:rsidRDefault="00792B72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6535A39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6B8F606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60C342A8" w14:textId="77777777" w:rsidR="0046165D" w:rsidRDefault="00792B72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các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theo nhóm thao tác.</w:t>
            </w:r>
          </w:p>
        </w:tc>
      </w:tr>
      <w:tr w:rsidR="0046165D" w14:paraId="000EA3DF" w14:textId="77777777">
        <w:trPr>
          <w:jc w:val="center"/>
        </w:trPr>
        <w:tc>
          <w:tcPr>
            <w:tcW w:w="576" w:type="dxa"/>
          </w:tcPr>
          <w:p w14:paraId="7F6C1455" w14:textId="77777777" w:rsidR="0046165D" w:rsidRDefault="00792B72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7054ECD9" w14:textId="77777777" w:rsidR="0046165D" w:rsidRDefault="00792B72">
            <w:r>
              <w:rPr>
                <w:sz w:val="20"/>
              </w:rPr>
              <w:t>Danh sách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  <w:tc>
          <w:tcPr>
            <w:tcW w:w="1152" w:type="dxa"/>
          </w:tcPr>
          <w:p w14:paraId="050F374C" w14:textId="77777777" w:rsidR="0046165D" w:rsidRDefault="00792B72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3C918D4" w14:textId="77777777" w:rsidR="0046165D" w:rsidRDefault="00792B72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4CA5C06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239384F" w14:textId="77777777" w:rsidR="0046165D" w:rsidRDefault="00792B72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0831F848" w14:textId="77777777" w:rsidR="0046165D" w:rsidRDefault="00792B72"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thao tác, dòng “Ngư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n: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 tên — Phòng ban” và các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kèm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cũ,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46165D" w14:paraId="766FADDD" w14:textId="77777777">
        <w:trPr>
          <w:jc w:val="center"/>
        </w:trPr>
        <w:tc>
          <w:tcPr>
            <w:tcW w:w="576" w:type="dxa"/>
          </w:tcPr>
          <w:p w14:paraId="4CB160F3" w14:textId="77777777" w:rsidR="0046165D" w:rsidRDefault="00792B72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4BE13A4C" w14:textId="77777777" w:rsidR="0046165D" w:rsidRDefault="00792B72">
            <w:r>
              <w:rPr>
                <w:sz w:val="20"/>
              </w:rPr>
              <w:t>Dòng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1A864BEE" w14:textId="77777777" w:rsidR="0046165D" w:rsidRDefault="00792B72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2D1BA687" w14:textId="77777777" w:rsidR="0046165D" w:rsidRDefault="00792B72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8D0644F" w14:textId="77777777" w:rsidR="0046165D" w:rsidRDefault="00792B72">
            <w:r>
              <w:rPr>
                <w:sz w:val="20"/>
              </w:rPr>
              <w:t>Danh sách 5 giá tr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0DA4E752" w14:textId="77777777" w:rsidR="0046165D" w:rsidRDefault="00792B72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0A4AE63F" w14:textId="77777777" w:rsidR="0046165D" w:rsidRDefault="00792B72">
            <w:r>
              <w:rPr>
                <w:sz w:val="20"/>
              </w:rPr>
              <w:t>Ghi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TÊN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thái, ví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“Ch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chi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y”.</w:t>
            </w:r>
          </w:p>
        </w:tc>
      </w:tr>
      <w:tr w:rsidR="0046165D" w14:paraId="6CF7C999" w14:textId="77777777">
        <w:trPr>
          <w:jc w:val="center"/>
        </w:trPr>
        <w:tc>
          <w:tcPr>
            <w:tcW w:w="576" w:type="dxa"/>
          </w:tcPr>
          <w:p w14:paraId="356DF338" w14:textId="77777777" w:rsidR="0046165D" w:rsidRDefault="00792B72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56186F9A" w14:textId="77777777" w:rsidR="0046165D" w:rsidRDefault="00792B72">
            <w:r>
              <w:rPr>
                <w:sz w:val="20"/>
              </w:rPr>
              <w:t>Dòng Ghi chú</w:t>
            </w:r>
          </w:p>
        </w:tc>
        <w:tc>
          <w:tcPr>
            <w:tcW w:w="1152" w:type="dxa"/>
          </w:tcPr>
          <w:p w14:paraId="027E52FF" w14:textId="77777777" w:rsidR="0046165D" w:rsidRDefault="00792B72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4342B144" w14:textId="77777777" w:rsidR="0046165D" w:rsidRDefault="00792B72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097531F" w14:textId="77777777" w:rsidR="0046165D" w:rsidRDefault="00792B72">
            <w:r>
              <w:rPr>
                <w:sz w:val="20"/>
              </w:rPr>
              <w:t>0–500 ký t</w:t>
            </w:r>
            <w:r>
              <w:rPr>
                <w:sz w:val="20"/>
              </w:rPr>
              <w:t>ự</w:t>
            </w:r>
          </w:p>
        </w:tc>
        <w:tc>
          <w:tcPr>
            <w:tcW w:w="1224" w:type="dxa"/>
          </w:tcPr>
          <w:p w14:paraId="785CBFCC" w14:textId="77777777" w:rsidR="0046165D" w:rsidRDefault="00792B72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1936F8E9" w14:textId="77777777" w:rsidR="0046165D" w:rsidRDefault="00792B72">
            <w:r>
              <w:rPr>
                <w:sz w:val="20"/>
              </w:rPr>
              <w:t>Ghi chú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thao tác đó.</w:t>
            </w:r>
          </w:p>
        </w:tc>
      </w:tr>
      <w:tr w:rsidR="0046165D" w14:paraId="062E9CA6" w14:textId="77777777">
        <w:trPr>
          <w:jc w:val="center"/>
        </w:trPr>
        <w:tc>
          <w:tcPr>
            <w:tcW w:w="576" w:type="dxa"/>
          </w:tcPr>
          <w:p w14:paraId="78FDF34E" w14:textId="77777777" w:rsidR="0046165D" w:rsidRDefault="00792B72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416BF9F0" w14:textId="77777777" w:rsidR="0046165D" w:rsidRDefault="00792B72">
            <w:r>
              <w:rPr>
                <w:sz w:val="20"/>
              </w:rPr>
              <w:t>Dòng Lý do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152" w:type="dxa"/>
          </w:tcPr>
          <w:p w14:paraId="666036BD" w14:textId="77777777" w:rsidR="0046165D" w:rsidRDefault="00792B72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1420E69A" w14:textId="77777777" w:rsidR="0046165D" w:rsidRDefault="00792B72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D3B51AD" w14:textId="77777777" w:rsidR="0046165D" w:rsidRDefault="00792B72">
            <w:r>
              <w:rPr>
                <w:sz w:val="20"/>
              </w:rPr>
              <w:t>0–500 ký t</w:t>
            </w:r>
            <w:r>
              <w:rPr>
                <w:sz w:val="20"/>
              </w:rPr>
              <w:t>ự</w:t>
            </w:r>
          </w:p>
        </w:tc>
        <w:tc>
          <w:tcPr>
            <w:tcW w:w="1224" w:type="dxa"/>
          </w:tcPr>
          <w:p w14:paraId="77B9285F" w14:textId="77777777" w:rsidR="0046165D" w:rsidRDefault="00792B72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154EAC24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46165D" w14:paraId="3D3CF3E5" w14:textId="77777777">
        <w:trPr>
          <w:jc w:val="center"/>
        </w:trPr>
        <w:tc>
          <w:tcPr>
            <w:tcW w:w="576" w:type="dxa"/>
          </w:tcPr>
          <w:p w14:paraId="453C4F4A" w14:textId="77777777" w:rsidR="0046165D" w:rsidRDefault="00792B72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35BAB28F" w14:textId="77777777" w:rsidR="0046165D" w:rsidRDefault="00792B72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5660E845" w14:textId="77777777" w:rsidR="0046165D" w:rsidRDefault="00792B72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5EBB947A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5D3BFE5C" w14:textId="77777777" w:rsidR="0046165D" w:rsidRDefault="00792B72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199FACB" w14:textId="77777777" w:rsidR="0046165D" w:rsidRDefault="00792B72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6B3722BF" w14:textId="77777777" w:rsidR="0046165D" w:rsidRDefault="00792B72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thao tác nào.”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chưa có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nào.</w:t>
            </w:r>
          </w:p>
        </w:tc>
      </w:tr>
    </w:tbl>
    <w:p w14:paraId="6665716E" w14:textId="77777777" w:rsidR="0046165D" w:rsidRDefault="0046165D"/>
    <w:p w14:paraId="5CBD6F9C" w14:textId="77777777" w:rsidR="0046165D" w:rsidRDefault="00792B72">
      <w:r>
        <w:t>2.14.4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1"/>
        <w:gridCol w:w="1260"/>
        <w:gridCol w:w="4844"/>
      </w:tblGrid>
      <w:tr w:rsidR="0046165D" w14:paraId="5DE3A9CA" w14:textId="77777777">
        <w:trPr>
          <w:jc w:val="center"/>
        </w:trPr>
        <w:tc>
          <w:tcPr>
            <w:tcW w:w="576" w:type="dxa"/>
          </w:tcPr>
          <w:p w14:paraId="6A6FAE07" w14:textId="77777777" w:rsidR="0046165D" w:rsidRDefault="00792B72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59743422" w14:textId="77777777" w:rsidR="0046165D" w:rsidRDefault="00792B72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5A00E447" w14:textId="77777777" w:rsidR="0046165D" w:rsidRDefault="00792B72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6F424F28" w14:textId="77777777" w:rsidR="0046165D" w:rsidRDefault="00792B72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46165D" w14:paraId="19312BB6" w14:textId="77777777">
        <w:trPr>
          <w:jc w:val="center"/>
        </w:trPr>
        <w:tc>
          <w:tcPr>
            <w:tcW w:w="576" w:type="dxa"/>
          </w:tcPr>
          <w:p w14:paraId="01F598C2" w14:textId="77777777" w:rsidR="0046165D" w:rsidRDefault="00792B72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5F1ECF2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/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  <w:tc>
          <w:tcPr>
            <w:tcW w:w="1296" w:type="dxa"/>
          </w:tcPr>
          <w:p w14:paraId="6D1BC8AB" w14:textId="77777777" w:rsidR="0046165D" w:rsidRDefault="00792B72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DEE4746" w14:textId="77777777" w:rsidR="0046165D" w:rsidRDefault="00792B72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các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đúng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đó,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c;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  <w:tr w:rsidR="0046165D" w14:paraId="373E4919" w14:textId="77777777">
        <w:trPr>
          <w:jc w:val="center"/>
        </w:trPr>
        <w:tc>
          <w:tcPr>
            <w:tcW w:w="576" w:type="dxa"/>
          </w:tcPr>
          <w:p w14:paraId="0E66B272" w14:textId="77777777" w:rsidR="0046165D" w:rsidRDefault="00792B72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4D88447" w14:textId="77777777" w:rsidR="0046165D" w:rsidRDefault="00792B72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nhóm thao tác trong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296" w:type="dxa"/>
          </w:tcPr>
          <w:p w14:paraId="5157487F" w14:textId="77777777" w:rsidR="0046165D" w:rsidRDefault="00792B72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1C850C87" w14:textId="77777777" w:rsidR="0046165D" w:rsidRDefault="00792B72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theo nhóm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n;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thì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.</w:t>
            </w:r>
          </w:p>
        </w:tc>
      </w:tr>
    </w:tbl>
    <w:p w14:paraId="6B870471" w14:textId="77777777" w:rsidR="0046165D" w:rsidRDefault="0046165D"/>
    <w:p w14:paraId="35C26461" w14:textId="77777777" w:rsidR="0046165D" w:rsidRDefault="00792B72">
      <w:pPr>
        <w:pStyle w:val="Heading1"/>
      </w:pPr>
      <w:bookmarkStart w:id="24" w:name="_Toc239342368"/>
      <w:r>
        <w:t>Ph</w:t>
      </w:r>
      <w:r>
        <w:t>ầ</w:t>
      </w:r>
      <w:r>
        <w:t>n 4. Quy t</w:t>
      </w:r>
      <w:r>
        <w:t>ắ</w:t>
      </w:r>
      <w:r>
        <w:t>c nghi</w:t>
      </w:r>
      <w:r>
        <w:t>ệ</w:t>
      </w:r>
      <w:r>
        <w:t>p v</w:t>
      </w:r>
      <w:r>
        <w:t>ụ</w:t>
      </w:r>
      <w:bookmarkEnd w:id="24"/>
    </w:p>
    <w:p w14:paraId="7D91A47E" w14:textId="181D3550" w:rsidR="0046165D" w:rsidRDefault="00792B72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áp d</w:t>
      </w:r>
      <w:r>
        <w:rPr>
          <w:sz w:val="21"/>
        </w:rPr>
        <w:t>ụ</w:t>
      </w:r>
      <w:r>
        <w:rPr>
          <w:sz w:val="21"/>
        </w:rPr>
        <w:t xml:space="preserve">ng: </w:t>
      </w:r>
      <w:hyperlink r:id="rId52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Các quy t</w:t>
      </w:r>
      <w:r>
        <w:rPr>
          <w:sz w:val="21"/>
        </w:rPr>
        <w:t>ắ</w:t>
      </w:r>
      <w:r>
        <w:rPr>
          <w:sz w:val="21"/>
        </w:rPr>
        <w:t>c chung v</w:t>
      </w:r>
      <w:r>
        <w:rPr>
          <w:sz w:val="21"/>
        </w:rPr>
        <w:t>ề</w:t>
      </w:r>
      <w:r>
        <w:rPr>
          <w:sz w:val="21"/>
        </w:rPr>
        <w:t xml:space="preserve"> danh sách, tìm ki</w:t>
      </w:r>
      <w:r>
        <w:rPr>
          <w:sz w:val="21"/>
        </w:rPr>
        <w:t>ế</w:t>
      </w:r>
      <w:r>
        <w:rPr>
          <w:sz w:val="21"/>
        </w:rPr>
        <w:t>m, validate, thông báo và ghi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>. B</w:t>
      </w:r>
      <w:r>
        <w:rPr>
          <w:sz w:val="21"/>
        </w:rPr>
        <w:t>ả</w:t>
      </w:r>
      <w:r>
        <w:rPr>
          <w:sz w:val="21"/>
        </w:rPr>
        <w:t>ng dư</w:t>
      </w:r>
      <w:r>
        <w:rPr>
          <w:sz w:val="21"/>
        </w:rPr>
        <w:t>ớ</w:t>
      </w:r>
      <w:r>
        <w:rPr>
          <w:sz w:val="21"/>
        </w:rPr>
        <w:t>i đây ch</w:t>
      </w:r>
      <w:r>
        <w:rPr>
          <w:sz w:val="21"/>
        </w:rPr>
        <w:t>ỉ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t kê các quy t</w:t>
      </w:r>
      <w:r>
        <w:rPr>
          <w:sz w:val="21"/>
        </w:rPr>
        <w:t>ắ</w:t>
      </w:r>
      <w:r>
        <w:rPr>
          <w:sz w:val="21"/>
        </w:rPr>
        <w:t>c Đ</w:t>
      </w:r>
      <w:r>
        <w:rPr>
          <w:sz w:val="21"/>
        </w:rPr>
        <w:t>Ặ</w:t>
      </w:r>
      <w:r>
        <w:rPr>
          <w:sz w:val="21"/>
        </w:rPr>
        <w:t>C THÙ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chi ti</w:t>
      </w:r>
      <w:r>
        <w:rPr>
          <w:sz w:val="21"/>
        </w:rPr>
        <w:t>ề</w:t>
      </w:r>
      <w:r>
        <w:rPr>
          <w:sz w:val="21"/>
        </w:rPr>
        <w:t>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"/>
        <w:gridCol w:w="1008"/>
        <w:gridCol w:w="1800"/>
        <w:gridCol w:w="3744"/>
        <w:gridCol w:w="1584"/>
      </w:tblGrid>
      <w:tr w:rsidR="0046165D" w14:paraId="3259B1A3" w14:textId="77777777">
        <w:trPr>
          <w:jc w:val="center"/>
        </w:trPr>
        <w:tc>
          <w:tcPr>
            <w:tcW w:w="504" w:type="dxa"/>
          </w:tcPr>
          <w:p w14:paraId="57606C02" w14:textId="77777777" w:rsidR="0046165D" w:rsidRDefault="00792B72">
            <w:r>
              <w:rPr>
                <w:b/>
                <w:sz w:val="20"/>
              </w:rPr>
              <w:t>STT</w:t>
            </w:r>
          </w:p>
        </w:tc>
        <w:tc>
          <w:tcPr>
            <w:tcW w:w="1008" w:type="dxa"/>
          </w:tcPr>
          <w:p w14:paraId="291C7AD8" w14:textId="77777777" w:rsidR="0046165D" w:rsidRDefault="00792B72">
            <w:r>
              <w:rPr>
                <w:b/>
                <w:sz w:val="20"/>
              </w:rPr>
              <w:t>Mã quy t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800" w:type="dxa"/>
          </w:tcPr>
          <w:p w14:paraId="44A17C72" w14:textId="77777777" w:rsidR="0046165D" w:rsidRDefault="00792B72">
            <w:r>
              <w:rPr>
                <w:b/>
                <w:sz w:val="20"/>
              </w:rPr>
              <w:t>Tên quy t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3744" w:type="dxa"/>
          </w:tcPr>
          <w:p w14:paraId="0230024D" w14:textId="77777777" w:rsidR="0046165D" w:rsidRDefault="00792B72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  <w:tc>
          <w:tcPr>
            <w:tcW w:w="1584" w:type="dxa"/>
          </w:tcPr>
          <w:p w14:paraId="06D4F222" w14:textId="77777777" w:rsidR="0046165D" w:rsidRDefault="00792B72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 áp d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ng</w:t>
            </w:r>
          </w:p>
        </w:tc>
      </w:tr>
      <w:tr w:rsidR="0046165D" w14:paraId="40FBB83C" w14:textId="77777777">
        <w:trPr>
          <w:jc w:val="center"/>
        </w:trPr>
        <w:tc>
          <w:tcPr>
            <w:tcW w:w="504" w:type="dxa"/>
          </w:tcPr>
          <w:p w14:paraId="360075ED" w14:textId="77777777" w:rsidR="0046165D" w:rsidRDefault="00792B72">
            <w:r>
              <w:rPr>
                <w:sz w:val="20"/>
              </w:rPr>
              <w:t>1</w:t>
            </w:r>
          </w:p>
        </w:tc>
        <w:tc>
          <w:tcPr>
            <w:tcW w:w="1008" w:type="dxa"/>
          </w:tcPr>
          <w:p w14:paraId="4AB8C6C6" w14:textId="77777777" w:rsidR="0046165D" w:rsidRDefault="00792B72">
            <w:r>
              <w:rPr>
                <w:sz w:val="20"/>
              </w:rPr>
              <w:t>BR-01</w:t>
            </w:r>
          </w:p>
        </w:tc>
        <w:tc>
          <w:tcPr>
            <w:tcW w:w="1800" w:type="dxa"/>
          </w:tcPr>
          <w:p w14:paraId="2DAE689B" w14:textId="77777777" w:rsidR="0046165D" w:rsidRDefault="00792B72">
            <w:r>
              <w:rPr>
                <w:sz w:val="20"/>
              </w:rPr>
              <w:t>Hai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tách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</w:t>
            </w:r>
          </w:p>
        </w:tc>
        <w:tc>
          <w:tcPr>
            <w:tcW w:w="3744" w:type="dxa"/>
          </w:tcPr>
          <w:p w14:paraId="16EFD183" w14:textId="77777777" w:rsidR="0046165D" w:rsidRDefault="00792B72">
            <w:r>
              <w:rPr>
                <w:sz w:val="20"/>
              </w:rPr>
              <w:t>– Sáu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(Chi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p, Chi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khách hàng, Chi thư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NVKD, Chi thư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ng, Chi khác, </w:t>
            </w:r>
            <w:r>
              <w:rPr>
                <w:sz w:val="20"/>
              </w:rPr>
              <w:lastRenderedPageBreak/>
              <w:t>Thanh toán chi phí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NCC)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TOÁN,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(Th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>).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cho nhân viên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TR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P,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HAI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(K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>).</w:t>
            </w:r>
            <w:r>
              <w:rPr>
                <w:sz w:val="20"/>
              </w:rPr>
              <w:br/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trúc form: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có ô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hai có ô Phòng ban chi và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Lý do chi thành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ngoài 7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ngay: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không r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nhánh nào và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m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chưa dùng.</w:t>
            </w:r>
          </w:p>
        </w:tc>
        <w:tc>
          <w:tcPr>
            <w:tcW w:w="1584" w:type="dxa"/>
          </w:tcPr>
          <w:p w14:paraId="094541D8" w14:textId="77777777" w:rsidR="0046165D" w:rsidRDefault="00792B72">
            <w:r>
              <w:rPr>
                <w:sz w:val="20"/>
              </w:rPr>
              <w:lastRenderedPageBreak/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  <w:r>
              <w:rPr>
                <w:sz w:val="20"/>
              </w:rPr>
              <w:br/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</w:p>
        </w:tc>
      </w:tr>
      <w:tr w:rsidR="0046165D" w14:paraId="5C52D108" w14:textId="77777777">
        <w:trPr>
          <w:jc w:val="center"/>
        </w:trPr>
        <w:tc>
          <w:tcPr>
            <w:tcW w:w="504" w:type="dxa"/>
          </w:tcPr>
          <w:p w14:paraId="13D7BB8D" w14:textId="77777777" w:rsidR="0046165D" w:rsidRDefault="00792B72">
            <w:r>
              <w:rPr>
                <w:sz w:val="20"/>
              </w:rPr>
              <w:t>2</w:t>
            </w:r>
          </w:p>
        </w:tc>
        <w:tc>
          <w:tcPr>
            <w:tcW w:w="1008" w:type="dxa"/>
          </w:tcPr>
          <w:p w14:paraId="5642DD53" w14:textId="77777777" w:rsidR="0046165D" w:rsidRDefault="00792B72">
            <w:r>
              <w:rPr>
                <w:sz w:val="20"/>
              </w:rPr>
              <w:t>BR-02</w:t>
            </w:r>
          </w:p>
        </w:tc>
        <w:tc>
          <w:tcPr>
            <w:tcW w:w="1800" w:type="dxa"/>
          </w:tcPr>
          <w:p w14:paraId="5E318F78" w14:textId="77777777" w:rsidR="0046165D" w:rsidRDefault="00792B72">
            <w:r>
              <w:rPr>
                <w:sz w:val="20"/>
              </w:rPr>
              <w:t>Lưu nháp không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nào ngoài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</w:t>
            </w:r>
          </w:p>
        </w:tc>
        <w:tc>
          <w:tcPr>
            <w:tcW w:w="3744" w:type="dxa"/>
          </w:tcPr>
          <w:p w14:paraId="2E59D206" w14:textId="77777777" w:rsidR="0046165D" w:rsidRDefault="00792B72">
            <w:r>
              <w:rPr>
                <w:sz w:val="20"/>
              </w:rPr>
              <w:t>–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LƯU NHÁP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chi;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ràng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khác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áp khi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– Các rule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(ki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,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trong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c)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 xml:space="preserve">n áp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hai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— n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required là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lưu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form d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dang,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ghi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rác.</w:t>
            </w:r>
            <w:r>
              <w:rPr>
                <w:sz w:val="20"/>
              </w:rPr>
              <w:br/>
              <w:t>– Đây là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KHÁC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cũ có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đích: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cũ áp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cho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hai nút nên không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form đang làm d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nháp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lưu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“chưa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n”;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nháp đó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lưu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bình thư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ng.</w:t>
            </w:r>
          </w:p>
        </w:tc>
        <w:tc>
          <w:tcPr>
            <w:tcW w:w="1584" w:type="dxa"/>
          </w:tcPr>
          <w:p w14:paraId="46DB0B71" w14:textId="77777777" w:rsidR="0046165D" w:rsidRDefault="00792B72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  <w:r>
              <w:rPr>
                <w:sz w:val="20"/>
              </w:rPr>
              <w:br/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</w:p>
        </w:tc>
      </w:tr>
      <w:tr w:rsidR="0046165D" w14:paraId="26F5B08F" w14:textId="77777777">
        <w:trPr>
          <w:jc w:val="center"/>
        </w:trPr>
        <w:tc>
          <w:tcPr>
            <w:tcW w:w="504" w:type="dxa"/>
          </w:tcPr>
          <w:p w14:paraId="7029F7B8" w14:textId="77777777" w:rsidR="0046165D" w:rsidRDefault="00792B72">
            <w:r>
              <w:rPr>
                <w:sz w:val="20"/>
              </w:rPr>
              <w:t>3</w:t>
            </w:r>
          </w:p>
        </w:tc>
        <w:tc>
          <w:tcPr>
            <w:tcW w:w="1008" w:type="dxa"/>
          </w:tcPr>
          <w:p w14:paraId="1511498E" w14:textId="77777777" w:rsidR="0046165D" w:rsidRDefault="00792B72">
            <w:r>
              <w:rPr>
                <w:sz w:val="20"/>
              </w:rPr>
              <w:t>BR-03</w:t>
            </w:r>
          </w:p>
        </w:tc>
        <w:tc>
          <w:tcPr>
            <w:tcW w:w="1800" w:type="dxa"/>
          </w:tcPr>
          <w:p w14:paraId="533F7BDD" w14:textId="77777777" w:rsidR="0046165D" w:rsidRDefault="00792B72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nào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có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</w:p>
        </w:tc>
        <w:tc>
          <w:tcPr>
            <w:tcW w:w="3744" w:type="dxa"/>
          </w:tcPr>
          <w:p w14:paraId="457FBEBA" w14:textId="77777777" w:rsidR="0046165D" w:rsidRDefault="00792B72">
            <w:r>
              <w:rPr>
                <w:sz w:val="20"/>
              </w:rPr>
              <w:t>–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ba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p, Chi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khách hàng, Chi thư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NVKD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có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 VÀ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khi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– Ba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còn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p-t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-đ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-ngh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(Chi thư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ng, Chi khác, Thanh toán chi phí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NCC)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dù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hai.</w:t>
            </w:r>
            <w:r>
              <w:rPr>
                <w:sz w:val="20"/>
              </w:rPr>
              <w:br/>
              <w:t>– Đây là 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ĐÃ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T,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đúng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cũ —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sót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tra, đ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si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soát sau.</w:t>
            </w:r>
          </w:p>
        </w:tc>
        <w:tc>
          <w:tcPr>
            <w:tcW w:w="1584" w:type="dxa"/>
          </w:tcPr>
          <w:p w14:paraId="50C4BF8F" w14:textId="77777777" w:rsidR="0046165D" w:rsidRDefault="00792B72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</w:p>
        </w:tc>
      </w:tr>
      <w:tr w:rsidR="0046165D" w14:paraId="4CC4A1F1" w14:textId="77777777">
        <w:trPr>
          <w:jc w:val="center"/>
        </w:trPr>
        <w:tc>
          <w:tcPr>
            <w:tcW w:w="504" w:type="dxa"/>
          </w:tcPr>
          <w:p w14:paraId="3A832F19" w14:textId="77777777" w:rsidR="0046165D" w:rsidRDefault="00792B72">
            <w:r>
              <w:rPr>
                <w:sz w:val="20"/>
              </w:rPr>
              <w:t>4</w:t>
            </w:r>
          </w:p>
        </w:tc>
        <w:tc>
          <w:tcPr>
            <w:tcW w:w="1008" w:type="dxa"/>
          </w:tcPr>
          <w:p w14:paraId="55B2A10E" w14:textId="77777777" w:rsidR="0046165D" w:rsidRDefault="00792B72">
            <w:r>
              <w:rPr>
                <w:sz w:val="20"/>
              </w:rPr>
              <w:t>BR-04</w:t>
            </w:r>
          </w:p>
        </w:tc>
        <w:tc>
          <w:tcPr>
            <w:tcW w:w="1800" w:type="dxa"/>
          </w:tcPr>
          <w:p w14:paraId="40D98129" w14:textId="77777777" w:rsidR="0046165D" w:rsidRDefault="00792B72"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và các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v</w:t>
            </w:r>
            <w:r>
              <w:rPr>
                <w:sz w:val="20"/>
              </w:rPr>
              <w:t>ệ</w:t>
            </w:r>
          </w:p>
        </w:tc>
        <w:tc>
          <w:tcPr>
            <w:tcW w:w="3744" w:type="dxa"/>
          </w:tcPr>
          <w:p w14:paraId="733CCB06" w14:textId="77777777" w:rsidR="0046165D" w:rsidRDefault="00792B72">
            <w:r>
              <w:rPr>
                <w:sz w:val="20"/>
              </w:rPr>
              <w:t>–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xét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ưu tiên V1 → V2; không có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nào thì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chính mình.</w:t>
            </w:r>
            <w:r>
              <w:rPr>
                <w:sz w:val="20"/>
              </w:rPr>
              <w:br/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luôn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sách và không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–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luôn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đó;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luôn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cùng công ty đang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đúng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mình.</w:t>
            </w:r>
            <w:r>
              <w:rPr>
                <w:sz w:val="20"/>
              </w:rPr>
              <w:br/>
              <w:t>– Hai v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công ty cùng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coi là cùng công ty (l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cũ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t).</w:t>
            </w:r>
          </w:p>
        </w:tc>
        <w:tc>
          <w:tcPr>
            <w:tcW w:w="1584" w:type="dxa"/>
          </w:tcPr>
          <w:p w14:paraId="7E4589CE" w14:textId="77777777" w:rsidR="0046165D" w:rsidRDefault="00792B72">
            <w:r>
              <w:rPr>
                <w:sz w:val="20"/>
              </w:rPr>
              <w:t>Xem danh sách</w:t>
            </w:r>
            <w:r>
              <w:rPr>
                <w:sz w:val="20"/>
              </w:rPr>
              <w:br/>
              <w:t>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</w:tr>
      <w:tr w:rsidR="0046165D" w14:paraId="73A26BCD" w14:textId="77777777">
        <w:trPr>
          <w:jc w:val="center"/>
        </w:trPr>
        <w:tc>
          <w:tcPr>
            <w:tcW w:w="504" w:type="dxa"/>
          </w:tcPr>
          <w:p w14:paraId="2E856901" w14:textId="77777777" w:rsidR="0046165D" w:rsidRDefault="00792B72">
            <w:r>
              <w:rPr>
                <w:sz w:val="20"/>
              </w:rPr>
              <w:lastRenderedPageBreak/>
              <w:t>5</w:t>
            </w:r>
          </w:p>
        </w:tc>
        <w:tc>
          <w:tcPr>
            <w:tcW w:w="1008" w:type="dxa"/>
          </w:tcPr>
          <w:p w14:paraId="4F1A05A8" w14:textId="77777777" w:rsidR="0046165D" w:rsidRDefault="00792B72">
            <w:r>
              <w:rPr>
                <w:sz w:val="20"/>
              </w:rPr>
              <w:t>BR-05</w:t>
            </w:r>
          </w:p>
        </w:tc>
        <w:tc>
          <w:tcPr>
            <w:tcW w:w="1800" w:type="dxa"/>
          </w:tcPr>
          <w:p w14:paraId="3457E402" w14:textId="77777777" w:rsidR="0046165D" w:rsidRDefault="00792B72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Xóa</w:t>
            </w:r>
          </w:p>
        </w:tc>
        <w:tc>
          <w:tcPr>
            <w:tcW w:w="3744" w:type="dxa"/>
          </w:tcPr>
          <w:p w14:paraId="2AD302BC" w14:textId="77777777" w:rsidR="0046165D" w:rsidRDefault="00792B72">
            <w:r>
              <w:rPr>
                <w:sz w:val="20"/>
              </w:rPr>
              <w:t>–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BA: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thao tác là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đó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thanh toán.</w:t>
            </w:r>
            <w:r>
              <w:rPr>
                <w:sz w:val="20"/>
              </w:rPr>
              <w:br/>
              <w:t>–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Ý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mi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đây — mi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áp cho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XEM.</w:t>
            </w:r>
            <w:r>
              <w:rPr>
                <w:sz w:val="20"/>
              </w:rPr>
              <w:br/>
              <w:t>– Đây là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SI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HƠN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cũ: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cũ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nên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ai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xoá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nháp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khác.</w:t>
            </w:r>
            <w:r>
              <w:rPr>
                <w:sz w:val="20"/>
              </w:rPr>
              <w:br/>
              <w:t>–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xoá kèm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trong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ch; không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  <w:tc>
          <w:tcPr>
            <w:tcW w:w="1584" w:type="dxa"/>
          </w:tcPr>
          <w:p w14:paraId="7C1CB03F" w14:textId="77777777" w:rsidR="0046165D" w:rsidRDefault="00792B72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</w:p>
        </w:tc>
      </w:tr>
      <w:tr w:rsidR="0046165D" w14:paraId="5F15BA8A" w14:textId="77777777">
        <w:trPr>
          <w:jc w:val="center"/>
        </w:trPr>
        <w:tc>
          <w:tcPr>
            <w:tcW w:w="504" w:type="dxa"/>
          </w:tcPr>
          <w:p w14:paraId="390E8EAF" w14:textId="77777777" w:rsidR="0046165D" w:rsidRDefault="00792B72">
            <w:r>
              <w:rPr>
                <w:sz w:val="20"/>
              </w:rPr>
              <w:t>6</w:t>
            </w:r>
          </w:p>
        </w:tc>
        <w:tc>
          <w:tcPr>
            <w:tcW w:w="1008" w:type="dxa"/>
          </w:tcPr>
          <w:p w14:paraId="7E84A91C" w14:textId="77777777" w:rsidR="0046165D" w:rsidRDefault="00792B72">
            <w:r>
              <w:rPr>
                <w:sz w:val="20"/>
              </w:rPr>
              <w:t>BR-06</w:t>
            </w:r>
          </w:p>
        </w:tc>
        <w:tc>
          <w:tcPr>
            <w:tcW w:w="1800" w:type="dxa"/>
          </w:tcPr>
          <w:p w14:paraId="425899B2" w14:textId="77777777" w:rsidR="0046165D" w:rsidRDefault="00792B72">
            <w:r>
              <w:rPr>
                <w:sz w:val="20"/>
              </w:rPr>
              <w:t>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</w:p>
        </w:tc>
        <w:tc>
          <w:tcPr>
            <w:tcW w:w="3744" w:type="dxa"/>
          </w:tcPr>
          <w:p w14:paraId="5C0D2BB0" w14:textId="77777777" w:rsidR="0046165D" w:rsidRDefault="00792B72">
            <w:r>
              <w:rPr>
                <w:sz w:val="20"/>
              </w:rPr>
              <w:t>–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VÀ chưa có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nào — 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là nháp.</w:t>
            </w:r>
            <w:r>
              <w:rPr>
                <w:sz w:val="20"/>
              </w:rPr>
              <w:br/>
              <w:t>– Khi lưu,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KHÓA DÒNG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tra, nên hai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cùng lúc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chi.</w:t>
            </w:r>
            <w:r>
              <w:rPr>
                <w:sz w:val="20"/>
              </w:rPr>
              <w:br/>
              <w:t>– Khi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ràng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nhưng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chính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  <w:r>
              <w:rPr>
                <w:sz w:val="20"/>
              </w:rPr>
              <w:br/>
              <w:t>– Xoá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nháp thì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  <w:tc>
          <w:tcPr>
            <w:tcW w:w="1584" w:type="dxa"/>
          </w:tcPr>
          <w:p w14:paraId="0051D99B" w14:textId="77777777" w:rsidR="0046165D" w:rsidRDefault="00792B72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  <w:r>
              <w:rPr>
                <w:sz w:val="20"/>
              </w:rPr>
              <w:br/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</w:p>
        </w:tc>
      </w:tr>
      <w:tr w:rsidR="0046165D" w14:paraId="73E727A9" w14:textId="77777777">
        <w:trPr>
          <w:jc w:val="center"/>
        </w:trPr>
        <w:tc>
          <w:tcPr>
            <w:tcW w:w="504" w:type="dxa"/>
          </w:tcPr>
          <w:p w14:paraId="5FA238EB" w14:textId="77777777" w:rsidR="0046165D" w:rsidRDefault="00792B72">
            <w:r>
              <w:rPr>
                <w:sz w:val="20"/>
              </w:rPr>
              <w:t>7</w:t>
            </w:r>
          </w:p>
        </w:tc>
        <w:tc>
          <w:tcPr>
            <w:tcW w:w="1008" w:type="dxa"/>
          </w:tcPr>
          <w:p w14:paraId="6D6E701A" w14:textId="77777777" w:rsidR="0046165D" w:rsidRDefault="00792B72">
            <w:r>
              <w:rPr>
                <w:sz w:val="20"/>
              </w:rPr>
              <w:t>BR-07</w:t>
            </w:r>
          </w:p>
        </w:tc>
        <w:tc>
          <w:tcPr>
            <w:tcW w:w="1800" w:type="dxa"/>
          </w:tcPr>
          <w:p w14:paraId="40CF8264" w14:textId="77777777" w:rsidR="0046165D" w:rsidRDefault="00792B72">
            <w:r>
              <w:rPr>
                <w:sz w:val="20"/>
              </w:rPr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theo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3744" w:type="dxa"/>
          </w:tcPr>
          <w:p w14:paraId="73CA145C" w14:textId="77777777" w:rsidR="0046165D" w:rsidRDefault="00792B72">
            <w:r>
              <w:rPr>
                <w:sz w:val="20"/>
              </w:rPr>
              <w:t>– 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nút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và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endpoint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t; nơi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truy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vào.</w:t>
            </w:r>
            <w:r>
              <w:rPr>
                <w:sz w:val="20"/>
              </w:rPr>
              <w:br/>
              <w:t>–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KT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→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chi.</w:t>
            </w:r>
            <w:r>
              <w:rPr>
                <w:sz w:val="20"/>
              </w:rPr>
              <w:br/>
              <w:t>–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chi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chi.</w:t>
            </w:r>
            <w:r>
              <w:rPr>
                <w:sz w:val="20"/>
              </w:rPr>
              <w:br/>
              <w:t>–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hai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CÙNG CÔNG TY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–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khác hai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trên (nháp,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đã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y) thì không có gì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nút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–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đúng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  <w:tc>
          <w:tcPr>
            <w:tcW w:w="1584" w:type="dxa"/>
          </w:tcPr>
          <w:p w14:paraId="2A7C0C0D" w14:textId="77777777" w:rsidR="0046165D" w:rsidRDefault="00792B72">
            <w:r>
              <w:rPr>
                <w:sz w:val="20"/>
              </w:rPr>
              <w:t>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  <w:r>
              <w:rPr>
                <w:sz w:val="20"/>
              </w:rPr>
              <w:br/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  <w:r>
              <w:rPr>
                <w:sz w:val="20"/>
              </w:rPr>
              <w:br/>
              <w:t>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</w:p>
        </w:tc>
      </w:tr>
      <w:tr w:rsidR="0046165D" w14:paraId="6973AB31" w14:textId="77777777">
        <w:trPr>
          <w:jc w:val="center"/>
        </w:trPr>
        <w:tc>
          <w:tcPr>
            <w:tcW w:w="504" w:type="dxa"/>
          </w:tcPr>
          <w:p w14:paraId="05E96F8A" w14:textId="77777777" w:rsidR="0046165D" w:rsidRDefault="00792B72">
            <w:r>
              <w:rPr>
                <w:sz w:val="20"/>
              </w:rPr>
              <w:t>8</w:t>
            </w:r>
          </w:p>
        </w:tc>
        <w:tc>
          <w:tcPr>
            <w:tcW w:w="1008" w:type="dxa"/>
          </w:tcPr>
          <w:p w14:paraId="6768BF65" w14:textId="77777777" w:rsidR="0046165D" w:rsidRDefault="00792B72">
            <w:r>
              <w:rPr>
                <w:sz w:val="20"/>
              </w:rPr>
              <w:t>BR-08</w:t>
            </w:r>
          </w:p>
        </w:tc>
        <w:tc>
          <w:tcPr>
            <w:tcW w:w="1800" w:type="dxa"/>
          </w:tcPr>
          <w:p w14:paraId="388383B9" w14:textId="77777777" w:rsidR="0046165D" w:rsidRDefault="00792B72">
            <w:r>
              <w:rPr>
                <w:sz w:val="20"/>
              </w:rPr>
              <w:t>Ghi bút toán vào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</w:t>
            </w:r>
          </w:p>
        </w:tc>
        <w:tc>
          <w:tcPr>
            <w:tcW w:w="3744" w:type="dxa"/>
          </w:tcPr>
          <w:p w14:paraId="2861179E" w14:textId="77777777" w:rsidR="0046165D" w:rsidRDefault="00792B72">
            <w:r>
              <w:rPr>
                <w:sz w:val="20"/>
              </w:rPr>
              <w:t>–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là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ghi bút toán;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thao tác khác (lưu,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xoá,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y,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t) không ghi gì vào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toán.</w:t>
            </w:r>
            <w:r>
              <w:rPr>
                <w:sz w:val="20"/>
              </w:rPr>
              <w:br/>
              <w:t>–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Ý chưa ghi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: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chưa ra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>, và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ghi ngay thì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bút toán trong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dùng chung.</w:t>
            </w:r>
            <w:r>
              <w:rPr>
                <w:sz w:val="20"/>
              </w:rPr>
              <w:br/>
              <w:t>–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nhân viên ghi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theo cơ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G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P, khác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còn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ghi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ch: ghi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ng thì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cũ,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“Đã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t” </w:t>
            </w:r>
            <w:r>
              <w:rPr>
                <w:sz w:val="20"/>
              </w:rPr>
              <w:lastRenderedPageBreak/>
              <w:t>mà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cái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cũ đ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y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ghi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hai ra ngoài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nên không có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đ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này.</w:t>
            </w:r>
            <w:r>
              <w:rPr>
                <w:sz w:val="20"/>
              </w:rPr>
              <w:br/>
              <w:t>– Thao tác này KHÔNG hoàn tác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không có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g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 xml:space="preserve"> bút toán hay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  <w:tc>
          <w:tcPr>
            <w:tcW w:w="1584" w:type="dxa"/>
          </w:tcPr>
          <w:p w14:paraId="2FD3BFD9" w14:textId="77777777" w:rsidR="0046165D" w:rsidRDefault="00792B72">
            <w:r>
              <w:rPr>
                <w:sz w:val="20"/>
              </w:rPr>
              <w:lastRenderedPageBreak/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</w:p>
        </w:tc>
      </w:tr>
      <w:tr w:rsidR="0046165D" w14:paraId="778783B4" w14:textId="77777777">
        <w:trPr>
          <w:jc w:val="center"/>
        </w:trPr>
        <w:tc>
          <w:tcPr>
            <w:tcW w:w="504" w:type="dxa"/>
          </w:tcPr>
          <w:p w14:paraId="157B5BF5" w14:textId="77777777" w:rsidR="0046165D" w:rsidRDefault="00792B72">
            <w:r>
              <w:rPr>
                <w:sz w:val="20"/>
              </w:rPr>
              <w:t>9</w:t>
            </w:r>
          </w:p>
        </w:tc>
        <w:tc>
          <w:tcPr>
            <w:tcW w:w="1008" w:type="dxa"/>
          </w:tcPr>
          <w:p w14:paraId="388381B9" w14:textId="77777777" w:rsidR="0046165D" w:rsidRDefault="00792B72">
            <w:r>
              <w:rPr>
                <w:sz w:val="20"/>
              </w:rPr>
              <w:t>BR-09</w:t>
            </w:r>
          </w:p>
        </w:tc>
        <w:tc>
          <w:tcPr>
            <w:tcW w:w="1800" w:type="dxa"/>
          </w:tcPr>
          <w:p w14:paraId="28146722" w14:textId="77777777" w:rsidR="0046165D" w:rsidRDefault="00792B72">
            <w:r>
              <w:rPr>
                <w:sz w:val="20"/>
              </w:rPr>
              <w:t>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và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trùng</w:t>
            </w:r>
          </w:p>
        </w:tc>
        <w:tc>
          <w:tcPr>
            <w:tcW w:w="3744" w:type="dxa"/>
          </w:tcPr>
          <w:p w14:paraId="31C53D6C" w14:textId="77777777" w:rsidR="0046165D" w:rsidRDefault="00792B72">
            <w:r>
              <w:rPr>
                <w:sz w:val="20"/>
              </w:rPr>
              <w:t>–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y,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KHÓA DÒNG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t “đã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t”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t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n: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xong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thông báo “Phi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đó.”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thông báo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— hai nguyên nhân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tách rõ.</w:t>
            </w:r>
            <w:r>
              <w:rPr>
                <w:sz w:val="20"/>
              </w:rPr>
              <w:br/>
              <w:t>– Nh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y hai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cùng lúc không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ghi trùng bút toán.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cũ không khóa dòng nên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hai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là nhân đôi bút toán trong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– Sinh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cũng dùng khóa dòng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hai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lưu cùng lúc không ra trùng mã.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cách khoá nút trong lúc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lý, nhưng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t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 xml:space="preserve">m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phía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.</w:t>
            </w:r>
          </w:p>
        </w:tc>
        <w:tc>
          <w:tcPr>
            <w:tcW w:w="1584" w:type="dxa"/>
          </w:tcPr>
          <w:p w14:paraId="76D2294E" w14:textId="77777777" w:rsidR="0046165D" w:rsidRDefault="00792B72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  <w:r>
              <w:rPr>
                <w:sz w:val="20"/>
              </w:rPr>
              <w:br/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  <w:r>
              <w:rPr>
                <w:sz w:val="20"/>
              </w:rPr>
              <w:br/>
              <w:t>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</w:p>
        </w:tc>
      </w:tr>
      <w:tr w:rsidR="0046165D" w14:paraId="0BFF3864" w14:textId="77777777">
        <w:trPr>
          <w:jc w:val="center"/>
        </w:trPr>
        <w:tc>
          <w:tcPr>
            <w:tcW w:w="504" w:type="dxa"/>
          </w:tcPr>
          <w:p w14:paraId="24D47FA9" w14:textId="77777777" w:rsidR="0046165D" w:rsidRDefault="00792B72">
            <w:r>
              <w:rPr>
                <w:sz w:val="20"/>
              </w:rPr>
              <w:t>10</w:t>
            </w:r>
          </w:p>
        </w:tc>
        <w:tc>
          <w:tcPr>
            <w:tcW w:w="1008" w:type="dxa"/>
          </w:tcPr>
          <w:p w14:paraId="07324632" w14:textId="77777777" w:rsidR="0046165D" w:rsidRDefault="00792B72">
            <w:r>
              <w:rPr>
                <w:sz w:val="20"/>
              </w:rPr>
              <w:t>BR-10</w:t>
            </w:r>
          </w:p>
        </w:tc>
        <w:tc>
          <w:tcPr>
            <w:tcW w:w="1800" w:type="dxa"/>
          </w:tcPr>
          <w:p w14:paraId="2EBBB0CD" w14:textId="77777777" w:rsidR="0046165D" w:rsidRDefault="00792B72">
            <w:r>
              <w:rPr>
                <w:sz w:val="20"/>
              </w:rPr>
              <w:t>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chi</w:t>
            </w:r>
          </w:p>
        </w:tc>
        <w:tc>
          <w:tcPr>
            <w:tcW w:w="3744" w:type="dxa"/>
          </w:tcPr>
          <w:p w14:paraId="717A6AA2" w14:textId="77777777" w:rsidR="0046165D" w:rsidRDefault="00792B72">
            <w:r>
              <w:rPr>
                <w:sz w:val="20"/>
              </w:rPr>
              <w:t>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chính dòng đó.</w:t>
            </w:r>
            <w:r>
              <w:rPr>
                <w:sz w:val="20"/>
              </w:rPr>
              <w:br/>
              <w:t>– Lu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này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m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HAI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hàm: lúc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p/s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lúc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 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lu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hai nơi khác nhau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lưu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nhưng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(ho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ngư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nguy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hơn).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nhân viên, 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so theo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dư vì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dư là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có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u; so tr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oan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dòng có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dư âm.</w:t>
            </w:r>
            <w:r>
              <w:rPr>
                <w:sz w:val="20"/>
              </w:rPr>
              <w:br/>
              <w:t>–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cũ KHÔNG h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lúc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do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sai nhánh — đây là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  <w:r>
              <w:rPr>
                <w:sz w:val="20"/>
              </w:rPr>
              <w:br/>
              <w:t>– Sáu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nhân viên CHO PHÉP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âm (truy thu) nên không áp ràng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không-âm.</w:t>
            </w:r>
          </w:p>
        </w:tc>
        <w:tc>
          <w:tcPr>
            <w:tcW w:w="1584" w:type="dxa"/>
          </w:tcPr>
          <w:p w14:paraId="0059B19B" w14:textId="77777777" w:rsidR="0046165D" w:rsidRDefault="00792B72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  <w:r>
              <w:rPr>
                <w:sz w:val="20"/>
              </w:rPr>
              <w:br/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  <w:r>
              <w:rPr>
                <w:sz w:val="20"/>
              </w:rPr>
              <w:br/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</w:p>
        </w:tc>
      </w:tr>
      <w:tr w:rsidR="0046165D" w14:paraId="31EBBEA7" w14:textId="77777777">
        <w:trPr>
          <w:jc w:val="center"/>
        </w:trPr>
        <w:tc>
          <w:tcPr>
            <w:tcW w:w="504" w:type="dxa"/>
          </w:tcPr>
          <w:p w14:paraId="592306D4" w14:textId="77777777" w:rsidR="0046165D" w:rsidRDefault="00792B72">
            <w:r>
              <w:rPr>
                <w:sz w:val="20"/>
              </w:rPr>
              <w:t>11</w:t>
            </w:r>
          </w:p>
        </w:tc>
        <w:tc>
          <w:tcPr>
            <w:tcW w:w="1008" w:type="dxa"/>
          </w:tcPr>
          <w:p w14:paraId="2FC9EB91" w14:textId="77777777" w:rsidR="0046165D" w:rsidRDefault="00792B72">
            <w:r>
              <w:rPr>
                <w:sz w:val="20"/>
              </w:rPr>
              <w:t>BR-11</w:t>
            </w:r>
          </w:p>
        </w:tc>
        <w:tc>
          <w:tcPr>
            <w:tcW w:w="1800" w:type="dxa"/>
          </w:tcPr>
          <w:p w14:paraId="705EEE31" w14:textId="77777777" w:rsidR="0046165D" w:rsidRDefault="00792B72">
            <w:r>
              <w:rPr>
                <w:sz w:val="20"/>
              </w:rPr>
              <w:t>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sang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thanh toán</w:t>
            </w:r>
          </w:p>
        </w:tc>
        <w:tc>
          <w:tcPr>
            <w:tcW w:w="3744" w:type="dxa"/>
          </w:tcPr>
          <w:p w14:paraId="04E4C9D0" w14:textId="77777777" w:rsidR="0046165D" w:rsidRDefault="00792B72">
            <w:r>
              <w:rPr>
                <w:sz w:val="20"/>
              </w:rPr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t: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ng thái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–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t: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và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y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chi xu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ng dòng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–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dòng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dòng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trên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khóa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ng, không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trên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dòng.</w:t>
            </w:r>
          </w:p>
        </w:tc>
        <w:tc>
          <w:tcPr>
            <w:tcW w:w="1584" w:type="dxa"/>
          </w:tcPr>
          <w:p w14:paraId="581ED55A" w14:textId="77777777" w:rsidR="0046165D" w:rsidRDefault="00792B72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  <w:r>
              <w:rPr>
                <w:sz w:val="20"/>
              </w:rPr>
              <w:br/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  <w:r>
              <w:rPr>
                <w:sz w:val="20"/>
              </w:rPr>
              <w:br/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</w:p>
        </w:tc>
      </w:tr>
      <w:tr w:rsidR="0046165D" w14:paraId="43D7934C" w14:textId="77777777">
        <w:trPr>
          <w:jc w:val="center"/>
        </w:trPr>
        <w:tc>
          <w:tcPr>
            <w:tcW w:w="504" w:type="dxa"/>
          </w:tcPr>
          <w:p w14:paraId="3BFDE828" w14:textId="77777777" w:rsidR="0046165D" w:rsidRDefault="00792B72">
            <w:r>
              <w:rPr>
                <w:sz w:val="20"/>
              </w:rPr>
              <w:t>12</w:t>
            </w:r>
          </w:p>
        </w:tc>
        <w:tc>
          <w:tcPr>
            <w:tcW w:w="1008" w:type="dxa"/>
          </w:tcPr>
          <w:p w14:paraId="16C0180E" w14:textId="77777777" w:rsidR="0046165D" w:rsidRDefault="00792B72">
            <w:r>
              <w:rPr>
                <w:sz w:val="20"/>
              </w:rPr>
              <w:t>BR-12</w:t>
            </w:r>
          </w:p>
        </w:tc>
        <w:tc>
          <w:tcPr>
            <w:tcW w:w="1800" w:type="dxa"/>
          </w:tcPr>
          <w:p w14:paraId="62679C89" w14:textId="77777777" w:rsidR="0046165D" w:rsidRDefault="00792B72">
            <w:r>
              <w:rPr>
                <w:sz w:val="20"/>
              </w:rPr>
              <w:t xml:space="preserve">Thông báo đi đúng </w:t>
            </w:r>
            <w:r>
              <w:rPr>
                <w:sz w:val="20"/>
              </w:rPr>
              <w:lastRenderedPageBreak/>
              <w:t>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đang ch</w:t>
            </w:r>
            <w:r>
              <w:rPr>
                <w:sz w:val="20"/>
              </w:rPr>
              <w:t>ờ</w:t>
            </w:r>
          </w:p>
        </w:tc>
        <w:tc>
          <w:tcPr>
            <w:tcW w:w="3744" w:type="dxa"/>
          </w:tcPr>
          <w:p w14:paraId="3BED309A" w14:textId="77777777" w:rsidR="0046165D" w:rsidRDefault="00792B72">
            <w:r>
              <w:rPr>
                <w:sz w:val="20"/>
              </w:rPr>
              <w:lastRenderedPageBreak/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KT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lastRenderedPageBreak/>
              <w:t>→ thông báo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cho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cùng công ty;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CHƯA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chi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thông báo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cho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cùng công ty.</w:t>
            </w:r>
            <w:r>
              <w:rPr>
                <w:sz w:val="20"/>
              </w:rPr>
              <w:br/>
              <w:t>–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xong → thông báo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cho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– Lưu nháp KHÔNG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cho ai.</w:t>
            </w:r>
            <w:r>
              <w:rPr>
                <w:sz w:val="20"/>
              </w:rPr>
              <w:br/>
              <w:t>–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làm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ng thao tác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đã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</w:p>
        </w:tc>
        <w:tc>
          <w:tcPr>
            <w:tcW w:w="1584" w:type="dxa"/>
          </w:tcPr>
          <w:p w14:paraId="156E4EF4" w14:textId="77777777" w:rsidR="0046165D" w:rsidRDefault="00792B72">
            <w:r>
              <w:rPr>
                <w:sz w:val="20"/>
              </w:rPr>
              <w:lastRenderedPageBreak/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lastRenderedPageBreak/>
              <w:t>chi</w:t>
            </w:r>
            <w:r>
              <w:rPr>
                <w:sz w:val="20"/>
              </w:rPr>
              <w:br/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  <w:r>
              <w:rPr>
                <w:sz w:val="20"/>
              </w:rPr>
              <w:br/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</w:p>
        </w:tc>
      </w:tr>
      <w:tr w:rsidR="0046165D" w14:paraId="324F271F" w14:textId="77777777">
        <w:trPr>
          <w:jc w:val="center"/>
        </w:trPr>
        <w:tc>
          <w:tcPr>
            <w:tcW w:w="504" w:type="dxa"/>
          </w:tcPr>
          <w:p w14:paraId="403AAE57" w14:textId="77777777" w:rsidR="0046165D" w:rsidRDefault="00792B72">
            <w:r>
              <w:rPr>
                <w:sz w:val="20"/>
              </w:rPr>
              <w:lastRenderedPageBreak/>
              <w:t>13</w:t>
            </w:r>
          </w:p>
        </w:tc>
        <w:tc>
          <w:tcPr>
            <w:tcW w:w="1008" w:type="dxa"/>
          </w:tcPr>
          <w:p w14:paraId="263F1061" w14:textId="77777777" w:rsidR="0046165D" w:rsidRDefault="00792B72">
            <w:r>
              <w:rPr>
                <w:sz w:val="20"/>
              </w:rPr>
              <w:t>BR-13</w:t>
            </w:r>
          </w:p>
        </w:tc>
        <w:tc>
          <w:tcPr>
            <w:tcW w:w="1800" w:type="dxa"/>
          </w:tcPr>
          <w:p w14:paraId="5C642BBC" w14:textId="77777777" w:rsidR="0046165D" w:rsidRDefault="00792B72">
            <w:r>
              <w:rPr>
                <w:sz w:val="20"/>
              </w:rPr>
              <w:t>Lý do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và Ghi chú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3744" w:type="dxa"/>
          </w:tcPr>
          <w:p w14:paraId="09EEA49D" w14:textId="77777777" w:rsidR="0046165D" w:rsidRDefault="00792B72">
            <w:r>
              <w:rPr>
                <w:sz w:val="20"/>
              </w:rPr>
              <w:t>– Lý do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là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khi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Ghi chú là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hai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500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–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hai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lưu lên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mà lưu vào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I, vì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dùng chung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cũ không có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t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và feature này không migration.</w:t>
            </w:r>
            <w:r>
              <w:rPr>
                <w:sz w:val="20"/>
              </w:rPr>
              <w:br/>
              <w:t>–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hai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i dung này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băng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màn,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vì sao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y.</w:t>
            </w:r>
            <w:r>
              <w:rPr>
                <w:sz w:val="20"/>
              </w:rPr>
              <w:br/>
              <w:t>–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ng cũ có ô Ghi chú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nhưng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gõ vào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— đây là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Ý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  <w:tc>
          <w:tcPr>
            <w:tcW w:w="1584" w:type="dxa"/>
          </w:tcPr>
          <w:p w14:paraId="232DE24B" w14:textId="77777777" w:rsidR="0046165D" w:rsidRDefault="00792B72">
            <w:r>
              <w:rPr>
                <w:sz w:val="20"/>
              </w:rPr>
              <w:t>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  <w:r>
              <w:rPr>
                <w:sz w:val="20"/>
              </w:rPr>
              <w:br/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  <w:r>
              <w:rPr>
                <w:sz w:val="20"/>
              </w:rPr>
              <w:br/>
              <w:t>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</w:tr>
      <w:tr w:rsidR="0046165D" w14:paraId="041C9E99" w14:textId="77777777">
        <w:trPr>
          <w:jc w:val="center"/>
        </w:trPr>
        <w:tc>
          <w:tcPr>
            <w:tcW w:w="504" w:type="dxa"/>
          </w:tcPr>
          <w:p w14:paraId="219C9BDE" w14:textId="77777777" w:rsidR="0046165D" w:rsidRDefault="00792B72">
            <w:r>
              <w:rPr>
                <w:sz w:val="20"/>
              </w:rPr>
              <w:t>14</w:t>
            </w:r>
          </w:p>
        </w:tc>
        <w:tc>
          <w:tcPr>
            <w:tcW w:w="1008" w:type="dxa"/>
          </w:tcPr>
          <w:p w14:paraId="101451B1" w14:textId="77777777" w:rsidR="0046165D" w:rsidRDefault="00792B72">
            <w:r>
              <w:rPr>
                <w:sz w:val="20"/>
              </w:rPr>
              <w:t>BR-14</w:t>
            </w:r>
          </w:p>
        </w:tc>
        <w:tc>
          <w:tcPr>
            <w:tcW w:w="1800" w:type="dxa"/>
          </w:tcPr>
          <w:p w14:paraId="768EB60F" w14:textId="77777777" w:rsidR="0046165D" w:rsidRDefault="00792B72">
            <w:r>
              <w:rPr>
                <w:sz w:val="20"/>
              </w:rPr>
              <w:t>Sinh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ghi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3744" w:type="dxa"/>
          </w:tcPr>
          <w:p w14:paraId="5BEB5795" w14:textId="77777777" w:rsidR="0046165D" w:rsidRDefault="00792B72">
            <w:r>
              <w:rPr>
                <w:sz w:val="20"/>
              </w:rPr>
              <w:t>–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sinh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“{mã công ty}.PC{tháng năm}.{5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}”;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không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và mã đã dùng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Sinh mã có khóa dòng;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cũ không khóa nên hai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cùng lúc sinh trùng mã và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vì mã là 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Công ty, phòng ban và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theo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o, gán đè vô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n, không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do phía 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lên.</w:t>
            </w:r>
          </w:p>
        </w:tc>
        <w:tc>
          <w:tcPr>
            <w:tcW w:w="1584" w:type="dxa"/>
          </w:tcPr>
          <w:p w14:paraId="6E8BCBF6" w14:textId="77777777" w:rsidR="0046165D" w:rsidRDefault="00792B72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</w:p>
        </w:tc>
      </w:tr>
      <w:tr w:rsidR="0046165D" w14:paraId="7BF22660" w14:textId="77777777">
        <w:trPr>
          <w:jc w:val="center"/>
        </w:trPr>
        <w:tc>
          <w:tcPr>
            <w:tcW w:w="504" w:type="dxa"/>
          </w:tcPr>
          <w:p w14:paraId="58FCFB5E" w14:textId="77777777" w:rsidR="0046165D" w:rsidRDefault="00792B72">
            <w:r>
              <w:rPr>
                <w:sz w:val="20"/>
              </w:rPr>
              <w:t>15</w:t>
            </w:r>
          </w:p>
        </w:tc>
        <w:tc>
          <w:tcPr>
            <w:tcW w:w="1008" w:type="dxa"/>
          </w:tcPr>
          <w:p w14:paraId="7C44304B" w14:textId="77777777" w:rsidR="0046165D" w:rsidRDefault="00792B72">
            <w:r>
              <w:rPr>
                <w:sz w:val="20"/>
              </w:rPr>
              <w:t>BR-15</w:t>
            </w:r>
          </w:p>
        </w:tc>
        <w:tc>
          <w:tcPr>
            <w:tcW w:w="1800" w:type="dxa"/>
          </w:tcPr>
          <w:p w14:paraId="5EFDA3B5" w14:textId="77777777" w:rsidR="0046165D" w:rsidRDefault="00792B72">
            <w:r>
              <w:rPr>
                <w:sz w:val="20"/>
              </w:rPr>
              <w:t>Danh sách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cho hai ô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  <w:tc>
          <w:tcPr>
            <w:tcW w:w="3744" w:type="dxa"/>
          </w:tcPr>
          <w:p w14:paraId="437E3756" w14:textId="77777777" w:rsidR="0046165D" w:rsidRDefault="00792B72">
            <w:r>
              <w:rPr>
                <w:sz w:val="20"/>
              </w:rPr>
              <w:t>–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đang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VÀ là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i;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vì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 tr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– Ngo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: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đã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 thì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đó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kèm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select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đúng tên, tránh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vô tình lưu đè m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cũ.</w:t>
            </w:r>
          </w:p>
        </w:tc>
        <w:tc>
          <w:tcPr>
            <w:tcW w:w="1584" w:type="dxa"/>
          </w:tcPr>
          <w:p w14:paraId="5C1DBD40" w14:textId="77777777" w:rsidR="0046165D" w:rsidRDefault="00792B72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  <w:r>
              <w:rPr>
                <w:sz w:val="20"/>
              </w:rPr>
              <w:br/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  <w:r>
              <w:rPr>
                <w:sz w:val="20"/>
              </w:rPr>
              <w:br/>
              <w:t>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</w:tr>
      <w:tr w:rsidR="0046165D" w14:paraId="20B6E058" w14:textId="77777777">
        <w:trPr>
          <w:jc w:val="center"/>
        </w:trPr>
        <w:tc>
          <w:tcPr>
            <w:tcW w:w="504" w:type="dxa"/>
          </w:tcPr>
          <w:p w14:paraId="13B720D2" w14:textId="77777777" w:rsidR="0046165D" w:rsidRDefault="00792B72">
            <w:r>
              <w:rPr>
                <w:sz w:val="20"/>
              </w:rPr>
              <w:t>16</w:t>
            </w:r>
          </w:p>
        </w:tc>
        <w:tc>
          <w:tcPr>
            <w:tcW w:w="1008" w:type="dxa"/>
          </w:tcPr>
          <w:p w14:paraId="7372DA26" w14:textId="77777777" w:rsidR="0046165D" w:rsidRDefault="00792B72">
            <w:r>
              <w:rPr>
                <w:sz w:val="20"/>
              </w:rPr>
              <w:t>BR-16</w:t>
            </w:r>
          </w:p>
        </w:tc>
        <w:tc>
          <w:tcPr>
            <w:tcW w:w="1800" w:type="dxa"/>
          </w:tcPr>
          <w:p w14:paraId="1827D70C" w14:textId="77777777" w:rsidR="0046165D" w:rsidRDefault="00792B72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</w:t>
            </w:r>
          </w:p>
        </w:tc>
        <w:tc>
          <w:tcPr>
            <w:tcW w:w="3744" w:type="dxa"/>
          </w:tcPr>
          <w:p w14:paraId="4B71A8EC" w14:textId="77777777" w:rsidR="0046165D" w:rsidRDefault="00792B72">
            <w:r>
              <w:rPr>
                <w:sz w:val="20"/>
              </w:rPr>
              <w:t>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luôn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2 LIÊN,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i liên có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thư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công ty và 5 ô ký.</w:t>
            </w:r>
            <w:r>
              <w:rPr>
                <w:sz w:val="20"/>
              </w:rPr>
              <w:br/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Chi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cho nhân viên dùng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riêng, có THÊM hai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ng kê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i: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kê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chi và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kê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theo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(6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thu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p).</w:t>
            </w:r>
            <w:r>
              <w:rPr>
                <w:sz w:val="20"/>
              </w:rPr>
              <w:br/>
              <w:t>– In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n XEM </w:t>
            </w:r>
            <w:r>
              <w:rPr>
                <w:sz w:val="20"/>
              </w:rPr>
              <w:lastRenderedPageBreak/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không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riêng.</w:t>
            </w:r>
            <w:r>
              <w:rPr>
                <w:sz w:val="20"/>
              </w:rPr>
              <w:br/>
              <w:t>– Màn hình KHÔNG có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danh sách;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  <w:tc>
          <w:tcPr>
            <w:tcW w:w="1584" w:type="dxa"/>
          </w:tcPr>
          <w:p w14:paraId="626A3D19" w14:textId="77777777" w:rsidR="0046165D" w:rsidRDefault="00792B72">
            <w:r>
              <w:rPr>
                <w:sz w:val="20"/>
              </w:rPr>
              <w:lastRenderedPageBreak/>
              <w:t>In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  <w:r>
              <w:rPr>
                <w:sz w:val="20"/>
              </w:rPr>
              <w:br/>
              <w:t>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</w:tr>
      <w:tr w:rsidR="0046165D" w14:paraId="5DC07700" w14:textId="77777777">
        <w:trPr>
          <w:jc w:val="center"/>
        </w:trPr>
        <w:tc>
          <w:tcPr>
            <w:tcW w:w="504" w:type="dxa"/>
          </w:tcPr>
          <w:p w14:paraId="22C957E7" w14:textId="77777777" w:rsidR="0046165D" w:rsidRDefault="00792B72">
            <w:r>
              <w:rPr>
                <w:sz w:val="20"/>
              </w:rPr>
              <w:t>17</w:t>
            </w:r>
          </w:p>
        </w:tc>
        <w:tc>
          <w:tcPr>
            <w:tcW w:w="1008" w:type="dxa"/>
          </w:tcPr>
          <w:p w14:paraId="213DFAC8" w14:textId="77777777" w:rsidR="0046165D" w:rsidRDefault="00792B72">
            <w:r>
              <w:rPr>
                <w:sz w:val="20"/>
              </w:rPr>
              <w:t>BR-17</w:t>
            </w:r>
          </w:p>
        </w:tc>
        <w:tc>
          <w:tcPr>
            <w:tcW w:w="1800" w:type="dxa"/>
          </w:tcPr>
          <w:p w14:paraId="61CA9788" w14:textId="77777777" w:rsidR="0046165D" w:rsidRDefault="00792B72">
            <w:r>
              <w:rPr>
                <w:sz w:val="20"/>
              </w:rPr>
              <w:t>Ghi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  <w:tc>
          <w:tcPr>
            <w:tcW w:w="3744" w:type="dxa"/>
          </w:tcPr>
          <w:p w14:paraId="3424242F" w14:textId="77777777" w:rsidR="0046165D" w:rsidRDefault="00792B72">
            <w:r>
              <w:rPr>
                <w:sz w:val="20"/>
              </w:rPr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khi: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và xoá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–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luôn là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RIÊNG, tách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dòng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thông tin, và ghi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TÊN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  <w:r>
              <w:rPr>
                <w:sz w:val="20"/>
              </w:rPr>
              <w:br/>
              <w:t>–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ghi thêm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soát riêng (mã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cái,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n)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sau.</w:t>
            </w:r>
            <w:r>
              <w:rPr>
                <w:sz w:val="20"/>
              </w:rPr>
              <w:br/>
              <w:t>–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không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riêng; ai nhìn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thì xem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đó.</w:t>
            </w:r>
          </w:p>
        </w:tc>
        <w:tc>
          <w:tcPr>
            <w:tcW w:w="1584" w:type="dxa"/>
          </w:tcPr>
          <w:p w14:paraId="698CE880" w14:textId="77777777" w:rsidR="0046165D" w:rsidRDefault="00792B72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  <w:r>
              <w:rPr>
                <w:sz w:val="20"/>
              </w:rPr>
              <w:br/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  <w:r>
              <w:rPr>
                <w:sz w:val="20"/>
              </w:rPr>
              <w:br/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  <w:r>
              <w:rPr>
                <w:sz w:val="20"/>
              </w:rPr>
              <w:br/>
              <w:t>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  <w:r>
              <w:rPr>
                <w:sz w:val="20"/>
              </w:rPr>
              <w:br/>
              <w:t>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</w:tr>
    </w:tbl>
    <w:p w14:paraId="3BA2288C" w14:textId="77777777" w:rsidR="0046165D" w:rsidRDefault="0046165D"/>
    <w:sectPr w:rsidR="004616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1721598">
    <w:abstractNumId w:val="8"/>
  </w:num>
  <w:num w:numId="2" w16cid:durableId="515266446">
    <w:abstractNumId w:val="6"/>
  </w:num>
  <w:num w:numId="3" w16cid:durableId="784806883">
    <w:abstractNumId w:val="5"/>
  </w:num>
  <w:num w:numId="4" w16cid:durableId="1295214125">
    <w:abstractNumId w:val="4"/>
  </w:num>
  <w:num w:numId="5" w16cid:durableId="1930698010">
    <w:abstractNumId w:val="7"/>
  </w:num>
  <w:num w:numId="6" w16cid:durableId="1023287249">
    <w:abstractNumId w:val="3"/>
  </w:num>
  <w:num w:numId="7" w16cid:durableId="2013024492">
    <w:abstractNumId w:val="2"/>
  </w:num>
  <w:num w:numId="8" w16cid:durableId="2010597705">
    <w:abstractNumId w:val="1"/>
  </w:num>
  <w:num w:numId="9" w16cid:durableId="1449078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165D"/>
    <w:rsid w:val="004C7219"/>
    <w:rsid w:val="005E7D0B"/>
    <w:rsid w:val="00792B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F8678F"/>
  <w14:defaultImageDpi w14:val="300"/>
  <w15:docId w15:val="{0D7EA8F7-0113-4D84-A569-5253B5F64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49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5E7D0B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5E7D0B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5E7D0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E7D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google.com/document/d/1AiqvNZAg9K4qef45vdbo9oC6o9RS_hbDHCi-ZrKgD7s/edit?tab=t.0" TargetMode="External"/><Relationship Id="rId18" Type="http://schemas.openxmlformats.org/officeDocument/2006/relationships/image" Target="media/image9.png"/><Relationship Id="rId26" Type="http://schemas.openxmlformats.org/officeDocument/2006/relationships/hyperlink" Target="https://docs.google.com/document/d/1AiqvNZAg9K4qef45vdbo9oC6o9RS_hbDHCi-ZrKgD7s/edit?tab=t.0" TargetMode="External"/><Relationship Id="rId39" Type="http://schemas.openxmlformats.org/officeDocument/2006/relationships/image" Target="media/image24.png"/><Relationship Id="rId21" Type="http://schemas.openxmlformats.org/officeDocument/2006/relationships/image" Target="media/image12.png"/><Relationship Id="rId34" Type="http://schemas.openxmlformats.org/officeDocument/2006/relationships/image" Target="media/image21.png"/><Relationship Id="rId42" Type="http://schemas.openxmlformats.org/officeDocument/2006/relationships/hyperlink" Target="https://docs.google.com/document/d/1AiqvNZAg9K4qef45vdbo9oC6o9RS_hbDHCi-ZrKgD7s/edit?tab=t.0" TargetMode="External"/><Relationship Id="rId47" Type="http://schemas.openxmlformats.org/officeDocument/2006/relationships/image" Target="media/image30.png"/><Relationship Id="rId50" Type="http://schemas.openxmlformats.org/officeDocument/2006/relationships/image" Target="media/image31.png"/><Relationship Id="rId7" Type="http://schemas.openxmlformats.org/officeDocument/2006/relationships/hyperlink" Target="https://docs.google.com/document/d/1AiqvNZAg9K4qef45vdbo9oC6o9RS_hbDHCi-ZrKgD7s/edit?tab=t.0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hyperlink" Target="https://docs.google.com/document/d/1AiqvNZAg9K4qef45vdbo9oC6o9RS_hbDHCi-ZrKgD7s/edit?tab=t.0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19.png"/><Relationship Id="rId37" Type="http://schemas.openxmlformats.org/officeDocument/2006/relationships/image" Target="media/image23.png"/><Relationship Id="rId40" Type="http://schemas.openxmlformats.org/officeDocument/2006/relationships/image" Target="media/image25.png"/><Relationship Id="rId45" Type="http://schemas.openxmlformats.org/officeDocument/2006/relationships/hyperlink" Target="https://docs.google.com/document/d/1AiqvNZAg9K4qef45vdbo9oC6o9RS_hbDHCi-ZrKgD7s/edit?tab=t.0" TargetMode="Externa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ocs.google.com/document/d/1AiqvNZAg9K4qef45vdbo9oC6o9RS_hbDHCi-ZrKgD7s/edit?tab=t.0" TargetMode="External"/><Relationship Id="rId19" Type="http://schemas.openxmlformats.org/officeDocument/2006/relationships/image" Target="media/image10.png"/><Relationship Id="rId31" Type="http://schemas.openxmlformats.org/officeDocument/2006/relationships/hyperlink" Target="https://docs.google.com/document/d/1AiqvNZAg9K4qef45vdbo9oC6o9RS_hbDHCi-ZrKgD7s/edit?tab=t.0" TargetMode="External"/><Relationship Id="rId44" Type="http://schemas.openxmlformats.org/officeDocument/2006/relationships/image" Target="media/image28.png"/><Relationship Id="rId52" Type="http://schemas.openxmlformats.org/officeDocument/2006/relationships/hyperlink" Target="https://docs.google.com/document/d/1AiqvNZAg9K4qef45vdbo9oC6o9RS_hbDHCi-ZrKgD7s/edit?tab=t.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35" Type="http://schemas.openxmlformats.org/officeDocument/2006/relationships/hyperlink" Target="https://docs.google.com/document/d/1AiqvNZAg9K4qef45vdbo9oC6o9RS_hbDHCi-ZrKgD7s/edit?tab=t.0" TargetMode="External"/><Relationship Id="rId43" Type="http://schemas.openxmlformats.org/officeDocument/2006/relationships/image" Target="media/image27.png"/><Relationship Id="rId48" Type="http://schemas.openxmlformats.org/officeDocument/2006/relationships/hyperlink" Target="https://docs.google.com/document/d/1AiqvNZAg9K4qef45vdbo9oC6o9RS_hbDHCi-ZrKgD7s/edit?tab=t.0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32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hyperlink" Target="https://docs.google.com/document/d/1AiqvNZAg9K4qef45vdbo9oC6o9RS_hbDHCi-ZrKgD7s/edit?tab=t.0" TargetMode="External"/><Relationship Id="rId25" Type="http://schemas.openxmlformats.org/officeDocument/2006/relationships/image" Target="media/image15.png"/><Relationship Id="rId33" Type="http://schemas.openxmlformats.org/officeDocument/2006/relationships/image" Target="media/image20.png"/><Relationship Id="rId38" Type="http://schemas.openxmlformats.org/officeDocument/2006/relationships/hyperlink" Target="https://docs.google.com/document/d/1AiqvNZAg9K4qef45vdbo9oC6o9RS_hbDHCi-ZrKgD7s/edit?tab=t.0" TargetMode="External"/><Relationship Id="rId46" Type="http://schemas.openxmlformats.org/officeDocument/2006/relationships/image" Target="media/image29.png"/><Relationship Id="rId20" Type="http://schemas.openxmlformats.org/officeDocument/2006/relationships/image" Target="media/image11.png"/><Relationship Id="rId41" Type="http://schemas.openxmlformats.org/officeDocument/2006/relationships/image" Target="media/image26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hyperlink" Target="https://docs.google.com/document/d/1AiqvNZAg9K4qef45vdbo9oC6o9RS_hbDHCi-ZrKgD7s/edit?tab=t.0" TargetMode="External"/><Relationship Id="rId28" Type="http://schemas.openxmlformats.org/officeDocument/2006/relationships/image" Target="media/image17.png"/><Relationship Id="rId36" Type="http://schemas.openxmlformats.org/officeDocument/2006/relationships/image" Target="media/image22.png"/><Relationship Id="rId49" Type="http://schemas.openxmlformats.org/officeDocument/2006/relationships/hyperlink" Target="https://docs.google.com/document/d/1AiqvNZAg9K4qef45vdbo9oC6o9RS_hbDHCi-ZrKgD7s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57</Pages>
  <Words>10999</Words>
  <Characters>62699</Characters>
  <Application>Microsoft Office Word</Application>
  <DocSecurity>0</DocSecurity>
  <Lines>522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Junfoke Lee</cp:lastModifiedBy>
  <cp:revision>2</cp:revision>
  <dcterms:created xsi:type="dcterms:W3CDTF">2013-12-23T23:15:00Z</dcterms:created>
  <dcterms:modified xsi:type="dcterms:W3CDTF">2026-09-03T08:38:00Z</dcterms:modified>
  <cp:category/>
</cp:coreProperties>
</file>