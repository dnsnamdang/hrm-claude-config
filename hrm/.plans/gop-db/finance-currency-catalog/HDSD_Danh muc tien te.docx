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33A038EB"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24B45761"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3588ED12"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60FB944B" w14:textId="77777777" w:rsidR="000125FE" w:rsidRPr="0003606F" w:rsidRDefault="000125FE" w:rsidP="000125FE">
      <w:pPr>
        <w:rPr>
          <w:rFonts w:cs="Times New Roman"/>
          <w:color w:val="000000" w:themeColor="text1"/>
          <w:sz w:val="24"/>
          <w:szCs w:val="24"/>
        </w:rPr>
      </w:pPr>
    </w:p>
    <w:p w14:paraId="2E74E966" w14:textId="77777777" w:rsidR="000125FE" w:rsidRPr="0003606F" w:rsidRDefault="000125FE" w:rsidP="000125FE">
      <w:pPr>
        <w:rPr>
          <w:rFonts w:cs="Times New Roman"/>
          <w:color w:val="000000" w:themeColor="text1"/>
          <w:sz w:val="24"/>
          <w:szCs w:val="24"/>
        </w:rPr>
      </w:pPr>
    </w:p>
    <w:p w14:paraId="562AB3F6"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3F46D044" w14:textId="77777777" w:rsidR="000125FE" w:rsidRPr="0003606F" w:rsidRDefault="000125FE" w:rsidP="000125FE">
      <w:pPr>
        <w:jc w:val="center"/>
        <w:rPr>
          <w:rFonts w:cs="Times New Roman"/>
          <w:b/>
          <w:color w:val="000000" w:themeColor="text1"/>
          <w:sz w:val="24"/>
          <w:szCs w:val="24"/>
        </w:rPr>
      </w:pPr>
    </w:p>
    <w:p w14:paraId="1AB089C3" w14:textId="77777777" w:rsidR="000125FE" w:rsidRPr="0003606F" w:rsidRDefault="000125FE" w:rsidP="000125FE">
      <w:pPr>
        <w:jc w:val="center"/>
        <w:rPr>
          <w:rFonts w:cs="Times New Roman"/>
          <w:b/>
          <w:color w:val="000000" w:themeColor="text1"/>
          <w:sz w:val="24"/>
          <w:szCs w:val="24"/>
        </w:rPr>
      </w:pPr>
    </w:p>
    <w:p w14:paraId="01A1B524"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33AEDB81"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5627AAE5"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4AD40006"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tiền tệ)</w:t>
      </w:r>
    </w:p>
    <w:p w14:paraId="4211CCD5" w14:textId="77777777" w:rsidR="000125FE" w:rsidRPr="0003606F" w:rsidRDefault="000125FE" w:rsidP="000125FE">
      <w:pPr>
        <w:rPr>
          <w:rFonts w:cs="Times New Roman"/>
          <w:color w:val="000000" w:themeColor="text1"/>
          <w:sz w:val="24"/>
          <w:szCs w:val="24"/>
        </w:rPr>
      </w:pPr>
    </w:p>
    <w:p w14:paraId="3FEBDB60"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564BBD1A" w14:textId="77777777" w:rsidR="000125FE" w:rsidRPr="0003606F" w:rsidRDefault="000125FE" w:rsidP="000125FE">
      <w:pPr>
        <w:rPr>
          <w:rFonts w:cs="Times New Roman"/>
          <w:color w:val="000000" w:themeColor="text1"/>
          <w:sz w:val="24"/>
          <w:szCs w:val="24"/>
        </w:rPr>
      </w:pPr>
    </w:p>
    <w:p w14:paraId="32A2765F" w14:textId="77777777" w:rsidR="000125FE" w:rsidRPr="0003606F" w:rsidRDefault="000125FE" w:rsidP="000125FE">
      <w:pPr>
        <w:rPr>
          <w:rFonts w:cs="Times New Roman"/>
          <w:color w:val="000000" w:themeColor="text1"/>
          <w:sz w:val="24"/>
          <w:szCs w:val="24"/>
        </w:rPr>
      </w:pPr>
    </w:p>
    <w:p w14:paraId="1DA3F1E1" w14:textId="77777777" w:rsidR="000125FE" w:rsidRPr="0003606F" w:rsidRDefault="000125FE" w:rsidP="000125FE">
      <w:pPr>
        <w:rPr>
          <w:rFonts w:cs="Times New Roman"/>
          <w:color w:val="000000" w:themeColor="text1"/>
          <w:sz w:val="24"/>
          <w:szCs w:val="24"/>
        </w:rPr>
      </w:pPr>
    </w:p>
    <w:p w14:paraId="358316A3" w14:textId="77777777" w:rsidR="000125FE" w:rsidRPr="0003606F" w:rsidRDefault="000125FE" w:rsidP="000125FE">
      <w:pPr>
        <w:rPr>
          <w:rFonts w:cs="Times New Roman"/>
          <w:color w:val="000000" w:themeColor="text1"/>
          <w:sz w:val="24"/>
          <w:szCs w:val="24"/>
        </w:rPr>
      </w:pPr>
    </w:p>
    <w:p w14:paraId="01083326"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29EFAAB" w14:textId="77777777" w:rsidR="00F94A8E" w:rsidRPr="000125FE" w:rsidRDefault="00020EF5">
      <w:pPr>
        <w:pStyle w:val="Heading1"/>
        <w:pageBreakBefore/>
        <w:spacing w:before="120" w:after="240" w:line="360" w:lineRule="auto"/>
        <w:jc w:val="center"/>
        <w:rPr>
          <w:color w:val="auto"/>
        </w:rPr>
      </w:pPr>
      <w:bookmarkStart w:id="1" w:name="_Toc237511166"/>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61352026" w14:textId="744D7A83" w:rsidR="00E16B3D" w:rsidRDefault="00020EF5">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511166" w:history="1">
        <w:r w:rsidR="00E16B3D" w:rsidRPr="00C07DAA">
          <w:rPr>
            <w:rStyle w:val="Hyperlink"/>
          </w:rPr>
          <w:t>MỤC LỤC</w:t>
        </w:r>
        <w:r w:rsidR="00E16B3D">
          <w:rPr>
            <w:webHidden/>
          </w:rPr>
          <w:tab/>
        </w:r>
        <w:r w:rsidR="00E16B3D">
          <w:rPr>
            <w:webHidden/>
          </w:rPr>
          <w:fldChar w:fldCharType="begin"/>
        </w:r>
        <w:r w:rsidR="00E16B3D">
          <w:rPr>
            <w:webHidden/>
          </w:rPr>
          <w:instrText xml:space="preserve"> PAGEREF _Toc237511166 \h </w:instrText>
        </w:r>
        <w:r w:rsidR="00E16B3D">
          <w:rPr>
            <w:webHidden/>
          </w:rPr>
        </w:r>
        <w:r w:rsidR="00E16B3D">
          <w:rPr>
            <w:webHidden/>
          </w:rPr>
          <w:fldChar w:fldCharType="separate"/>
        </w:r>
        <w:r w:rsidR="00E16B3D">
          <w:rPr>
            <w:webHidden/>
          </w:rPr>
          <w:t>2</w:t>
        </w:r>
        <w:r w:rsidR="00E16B3D">
          <w:rPr>
            <w:webHidden/>
          </w:rPr>
          <w:fldChar w:fldCharType="end"/>
        </w:r>
      </w:hyperlink>
    </w:p>
    <w:p w14:paraId="4E1F3FC3" w14:textId="56CFD022" w:rsidR="00E16B3D" w:rsidRDefault="00E16B3D">
      <w:pPr>
        <w:pStyle w:val="TOC1"/>
        <w:rPr>
          <w:rFonts w:asciiTheme="minorHAnsi" w:eastAsiaTheme="minorEastAsia" w:hAnsiTheme="minorHAnsi" w:cstheme="minorBidi"/>
          <w:b w:val="0"/>
          <w:bCs w:val="0"/>
          <w:kern w:val="2"/>
          <w14:ligatures w14:val="standardContextual"/>
        </w:rPr>
      </w:pPr>
      <w:hyperlink w:anchor="_Toc237511167" w:history="1">
        <w:r w:rsidRPr="00C07DAA">
          <w:rPr>
            <w:rStyle w:val="Hyperlink"/>
          </w:rPr>
          <w:t>DANH MỤC HÌNH ẢNH</w:t>
        </w:r>
        <w:r>
          <w:rPr>
            <w:webHidden/>
          </w:rPr>
          <w:tab/>
        </w:r>
        <w:r>
          <w:rPr>
            <w:webHidden/>
          </w:rPr>
          <w:fldChar w:fldCharType="begin"/>
        </w:r>
        <w:r>
          <w:rPr>
            <w:webHidden/>
          </w:rPr>
          <w:instrText xml:space="preserve"> PAGEREF _Toc237511167 \h </w:instrText>
        </w:r>
        <w:r>
          <w:rPr>
            <w:webHidden/>
          </w:rPr>
        </w:r>
        <w:r>
          <w:rPr>
            <w:webHidden/>
          </w:rPr>
          <w:fldChar w:fldCharType="separate"/>
        </w:r>
        <w:r>
          <w:rPr>
            <w:webHidden/>
          </w:rPr>
          <w:t>4</w:t>
        </w:r>
        <w:r>
          <w:rPr>
            <w:webHidden/>
          </w:rPr>
          <w:fldChar w:fldCharType="end"/>
        </w:r>
      </w:hyperlink>
    </w:p>
    <w:p w14:paraId="1FDDF7DB" w14:textId="5F50CE35" w:rsidR="00E16B3D" w:rsidRDefault="00E16B3D">
      <w:pPr>
        <w:pStyle w:val="TOC1"/>
        <w:rPr>
          <w:rFonts w:asciiTheme="minorHAnsi" w:eastAsiaTheme="minorEastAsia" w:hAnsiTheme="minorHAnsi" w:cstheme="minorBidi"/>
          <w:b w:val="0"/>
          <w:bCs w:val="0"/>
          <w:kern w:val="2"/>
          <w14:ligatures w14:val="standardContextual"/>
        </w:rPr>
      </w:pPr>
      <w:hyperlink w:anchor="_Toc237511168" w:history="1">
        <w:r w:rsidRPr="00C07DAA">
          <w:rPr>
            <w:rStyle w:val="Hyperlink"/>
          </w:rPr>
          <w:t>TỔNG QUAN</w:t>
        </w:r>
        <w:r>
          <w:rPr>
            <w:webHidden/>
          </w:rPr>
          <w:tab/>
        </w:r>
        <w:r>
          <w:rPr>
            <w:webHidden/>
          </w:rPr>
          <w:fldChar w:fldCharType="begin"/>
        </w:r>
        <w:r>
          <w:rPr>
            <w:webHidden/>
          </w:rPr>
          <w:instrText xml:space="preserve"> PAGEREF _Toc237511168 \h </w:instrText>
        </w:r>
        <w:r>
          <w:rPr>
            <w:webHidden/>
          </w:rPr>
        </w:r>
        <w:r>
          <w:rPr>
            <w:webHidden/>
          </w:rPr>
          <w:fldChar w:fldCharType="separate"/>
        </w:r>
        <w:r>
          <w:rPr>
            <w:webHidden/>
          </w:rPr>
          <w:t>4</w:t>
        </w:r>
        <w:r>
          <w:rPr>
            <w:webHidden/>
          </w:rPr>
          <w:fldChar w:fldCharType="end"/>
        </w:r>
      </w:hyperlink>
    </w:p>
    <w:p w14:paraId="217A4222" w14:textId="37BDED99"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69" w:history="1">
        <w:r w:rsidRPr="00C07DAA">
          <w:rPr>
            <w:rStyle w:val="Hyperlink"/>
            <w:noProof/>
          </w:rPr>
          <w:t>1. Mục tiêu</w:t>
        </w:r>
        <w:r>
          <w:rPr>
            <w:noProof/>
            <w:webHidden/>
          </w:rPr>
          <w:tab/>
        </w:r>
        <w:r>
          <w:rPr>
            <w:noProof/>
            <w:webHidden/>
          </w:rPr>
          <w:fldChar w:fldCharType="begin"/>
        </w:r>
        <w:r>
          <w:rPr>
            <w:noProof/>
            <w:webHidden/>
          </w:rPr>
          <w:instrText xml:space="preserve"> PAGEREF _Toc237511169 \h </w:instrText>
        </w:r>
        <w:r>
          <w:rPr>
            <w:noProof/>
            <w:webHidden/>
          </w:rPr>
        </w:r>
        <w:r>
          <w:rPr>
            <w:noProof/>
            <w:webHidden/>
          </w:rPr>
          <w:fldChar w:fldCharType="separate"/>
        </w:r>
        <w:r>
          <w:rPr>
            <w:noProof/>
            <w:webHidden/>
          </w:rPr>
          <w:t>4</w:t>
        </w:r>
        <w:r>
          <w:rPr>
            <w:noProof/>
            <w:webHidden/>
          </w:rPr>
          <w:fldChar w:fldCharType="end"/>
        </w:r>
      </w:hyperlink>
    </w:p>
    <w:p w14:paraId="6A47E751" w14:textId="16931757"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0" w:history="1">
        <w:r w:rsidRPr="00C07DAA">
          <w:rPr>
            <w:rStyle w:val="Hyperlink"/>
            <w:noProof/>
          </w:rPr>
          <w:t>2. Đường dẫn truy cập</w:t>
        </w:r>
        <w:r>
          <w:rPr>
            <w:noProof/>
            <w:webHidden/>
          </w:rPr>
          <w:tab/>
        </w:r>
        <w:r>
          <w:rPr>
            <w:noProof/>
            <w:webHidden/>
          </w:rPr>
          <w:fldChar w:fldCharType="begin"/>
        </w:r>
        <w:r>
          <w:rPr>
            <w:noProof/>
            <w:webHidden/>
          </w:rPr>
          <w:instrText xml:space="preserve"> PAGEREF _Toc237511170 \h </w:instrText>
        </w:r>
        <w:r>
          <w:rPr>
            <w:noProof/>
            <w:webHidden/>
          </w:rPr>
        </w:r>
        <w:r>
          <w:rPr>
            <w:noProof/>
            <w:webHidden/>
          </w:rPr>
          <w:fldChar w:fldCharType="separate"/>
        </w:r>
        <w:r>
          <w:rPr>
            <w:noProof/>
            <w:webHidden/>
          </w:rPr>
          <w:t>4</w:t>
        </w:r>
        <w:r>
          <w:rPr>
            <w:noProof/>
            <w:webHidden/>
          </w:rPr>
          <w:fldChar w:fldCharType="end"/>
        </w:r>
      </w:hyperlink>
    </w:p>
    <w:p w14:paraId="63820DE1" w14:textId="40292CB7"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1" w:history="1">
        <w:r w:rsidRPr="00C07DAA">
          <w:rPr>
            <w:rStyle w:val="Hyperlink"/>
            <w:noProof/>
          </w:rPr>
          <w:t>3. Vai trò tham gia</w:t>
        </w:r>
        <w:r>
          <w:rPr>
            <w:noProof/>
            <w:webHidden/>
          </w:rPr>
          <w:tab/>
        </w:r>
        <w:r>
          <w:rPr>
            <w:noProof/>
            <w:webHidden/>
          </w:rPr>
          <w:fldChar w:fldCharType="begin"/>
        </w:r>
        <w:r>
          <w:rPr>
            <w:noProof/>
            <w:webHidden/>
          </w:rPr>
          <w:instrText xml:space="preserve"> PAGEREF _Toc237511171 \h </w:instrText>
        </w:r>
        <w:r>
          <w:rPr>
            <w:noProof/>
            <w:webHidden/>
          </w:rPr>
        </w:r>
        <w:r>
          <w:rPr>
            <w:noProof/>
            <w:webHidden/>
          </w:rPr>
          <w:fldChar w:fldCharType="separate"/>
        </w:r>
        <w:r>
          <w:rPr>
            <w:noProof/>
            <w:webHidden/>
          </w:rPr>
          <w:t>4</w:t>
        </w:r>
        <w:r>
          <w:rPr>
            <w:noProof/>
            <w:webHidden/>
          </w:rPr>
          <w:fldChar w:fldCharType="end"/>
        </w:r>
      </w:hyperlink>
    </w:p>
    <w:p w14:paraId="0F5B4975" w14:textId="0C026012"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2" w:history="1">
        <w:r w:rsidRPr="00C07DAA">
          <w:rPr>
            <w:rStyle w:val="Hyperlink"/>
            <w:noProof/>
          </w:rPr>
          <w:t>4. Các trạng thái</w:t>
        </w:r>
        <w:r>
          <w:rPr>
            <w:noProof/>
            <w:webHidden/>
          </w:rPr>
          <w:tab/>
        </w:r>
        <w:r>
          <w:rPr>
            <w:noProof/>
            <w:webHidden/>
          </w:rPr>
          <w:fldChar w:fldCharType="begin"/>
        </w:r>
        <w:r>
          <w:rPr>
            <w:noProof/>
            <w:webHidden/>
          </w:rPr>
          <w:instrText xml:space="preserve"> PAGEREF _Toc237511172 \h </w:instrText>
        </w:r>
        <w:r>
          <w:rPr>
            <w:noProof/>
            <w:webHidden/>
          </w:rPr>
        </w:r>
        <w:r>
          <w:rPr>
            <w:noProof/>
            <w:webHidden/>
          </w:rPr>
          <w:fldChar w:fldCharType="separate"/>
        </w:r>
        <w:r>
          <w:rPr>
            <w:noProof/>
            <w:webHidden/>
          </w:rPr>
          <w:t>5</w:t>
        </w:r>
        <w:r>
          <w:rPr>
            <w:noProof/>
            <w:webHidden/>
          </w:rPr>
          <w:fldChar w:fldCharType="end"/>
        </w:r>
      </w:hyperlink>
    </w:p>
    <w:p w14:paraId="3C1DC361" w14:textId="065BE694"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3" w:history="1">
        <w:r w:rsidRPr="00C07DAA">
          <w:rPr>
            <w:rStyle w:val="Hyperlink"/>
            <w:noProof/>
          </w:rPr>
          <w:t>5. Tỷ giá được cập nhật tự động hằng ngày</w:t>
        </w:r>
        <w:r>
          <w:rPr>
            <w:noProof/>
            <w:webHidden/>
          </w:rPr>
          <w:tab/>
        </w:r>
        <w:r>
          <w:rPr>
            <w:noProof/>
            <w:webHidden/>
          </w:rPr>
          <w:fldChar w:fldCharType="begin"/>
        </w:r>
        <w:r>
          <w:rPr>
            <w:noProof/>
            <w:webHidden/>
          </w:rPr>
          <w:instrText xml:space="preserve"> PAGEREF _Toc237511173 \h </w:instrText>
        </w:r>
        <w:r>
          <w:rPr>
            <w:noProof/>
            <w:webHidden/>
          </w:rPr>
        </w:r>
        <w:r>
          <w:rPr>
            <w:noProof/>
            <w:webHidden/>
          </w:rPr>
          <w:fldChar w:fldCharType="separate"/>
        </w:r>
        <w:r>
          <w:rPr>
            <w:noProof/>
            <w:webHidden/>
          </w:rPr>
          <w:t>5</w:t>
        </w:r>
        <w:r>
          <w:rPr>
            <w:noProof/>
            <w:webHidden/>
          </w:rPr>
          <w:fldChar w:fldCharType="end"/>
        </w:r>
      </w:hyperlink>
    </w:p>
    <w:p w14:paraId="5CDD2AB7" w14:textId="16092498"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4" w:history="1">
        <w:r w:rsidRPr="00C07DAA">
          <w:rPr>
            <w:rStyle w:val="Hyperlink"/>
            <w:noProof/>
          </w:rPr>
          <w:t>6. Luồng sử dụng</w:t>
        </w:r>
        <w:r>
          <w:rPr>
            <w:noProof/>
            <w:webHidden/>
          </w:rPr>
          <w:tab/>
        </w:r>
        <w:r>
          <w:rPr>
            <w:noProof/>
            <w:webHidden/>
          </w:rPr>
          <w:fldChar w:fldCharType="begin"/>
        </w:r>
        <w:r>
          <w:rPr>
            <w:noProof/>
            <w:webHidden/>
          </w:rPr>
          <w:instrText xml:space="preserve"> PAGEREF _Toc237511174 \h </w:instrText>
        </w:r>
        <w:r>
          <w:rPr>
            <w:noProof/>
            <w:webHidden/>
          </w:rPr>
        </w:r>
        <w:r>
          <w:rPr>
            <w:noProof/>
            <w:webHidden/>
          </w:rPr>
          <w:fldChar w:fldCharType="separate"/>
        </w:r>
        <w:r>
          <w:rPr>
            <w:noProof/>
            <w:webHidden/>
          </w:rPr>
          <w:t>5</w:t>
        </w:r>
        <w:r>
          <w:rPr>
            <w:noProof/>
            <w:webHidden/>
          </w:rPr>
          <w:fldChar w:fldCharType="end"/>
        </w:r>
      </w:hyperlink>
    </w:p>
    <w:p w14:paraId="2BBC9D73" w14:textId="24F08871" w:rsidR="00E16B3D" w:rsidRDefault="00E16B3D">
      <w:pPr>
        <w:pStyle w:val="TOC1"/>
        <w:rPr>
          <w:rFonts w:asciiTheme="minorHAnsi" w:eastAsiaTheme="minorEastAsia" w:hAnsiTheme="minorHAnsi" w:cstheme="minorBidi"/>
          <w:b w:val="0"/>
          <w:bCs w:val="0"/>
          <w:kern w:val="2"/>
          <w14:ligatures w14:val="standardContextual"/>
        </w:rPr>
      </w:pPr>
      <w:hyperlink w:anchor="_Toc237511175" w:history="1">
        <w:r w:rsidRPr="00C07DAA">
          <w:rPr>
            <w:rStyle w:val="Hyperlink"/>
          </w:rPr>
          <w:t>PHẦN 1: DANH SÁCH &amp; TÌM KIẾM</w:t>
        </w:r>
        <w:r>
          <w:rPr>
            <w:webHidden/>
          </w:rPr>
          <w:tab/>
        </w:r>
        <w:r>
          <w:rPr>
            <w:webHidden/>
          </w:rPr>
          <w:fldChar w:fldCharType="begin"/>
        </w:r>
        <w:r>
          <w:rPr>
            <w:webHidden/>
          </w:rPr>
          <w:instrText xml:space="preserve"> PAGEREF _Toc237511175 \h </w:instrText>
        </w:r>
        <w:r>
          <w:rPr>
            <w:webHidden/>
          </w:rPr>
        </w:r>
        <w:r>
          <w:rPr>
            <w:webHidden/>
          </w:rPr>
          <w:fldChar w:fldCharType="separate"/>
        </w:r>
        <w:r>
          <w:rPr>
            <w:webHidden/>
          </w:rPr>
          <w:t>6</w:t>
        </w:r>
        <w:r>
          <w:rPr>
            <w:webHidden/>
          </w:rPr>
          <w:fldChar w:fldCharType="end"/>
        </w:r>
      </w:hyperlink>
    </w:p>
    <w:p w14:paraId="7DF11EFD" w14:textId="68D4A778"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6" w:history="1">
        <w:r w:rsidRPr="00C07DAA">
          <w:rPr>
            <w:rStyle w:val="Hyperlink"/>
            <w:noProof/>
          </w:rPr>
          <w:t>1. Bố cục màn hình</w:t>
        </w:r>
        <w:r>
          <w:rPr>
            <w:noProof/>
            <w:webHidden/>
          </w:rPr>
          <w:tab/>
        </w:r>
        <w:r>
          <w:rPr>
            <w:noProof/>
            <w:webHidden/>
          </w:rPr>
          <w:fldChar w:fldCharType="begin"/>
        </w:r>
        <w:r>
          <w:rPr>
            <w:noProof/>
            <w:webHidden/>
          </w:rPr>
          <w:instrText xml:space="preserve"> PAGEREF _Toc237511176 \h </w:instrText>
        </w:r>
        <w:r>
          <w:rPr>
            <w:noProof/>
            <w:webHidden/>
          </w:rPr>
        </w:r>
        <w:r>
          <w:rPr>
            <w:noProof/>
            <w:webHidden/>
          </w:rPr>
          <w:fldChar w:fldCharType="separate"/>
        </w:r>
        <w:r>
          <w:rPr>
            <w:noProof/>
            <w:webHidden/>
          </w:rPr>
          <w:t>6</w:t>
        </w:r>
        <w:r>
          <w:rPr>
            <w:noProof/>
            <w:webHidden/>
          </w:rPr>
          <w:fldChar w:fldCharType="end"/>
        </w:r>
      </w:hyperlink>
    </w:p>
    <w:p w14:paraId="263EC46D" w14:textId="75C87397"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7" w:history="1">
        <w:r w:rsidRPr="00C07DAA">
          <w:rPr>
            <w:rStyle w:val="Hyperlink"/>
            <w:noProof/>
          </w:rPr>
          <w:t>2. Các cột của bảng</w:t>
        </w:r>
        <w:r>
          <w:rPr>
            <w:noProof/>
            <w:webHidden/>
          </w:rPr>
          <w:tab/>
        </w:r>
        <w:r>
          <w:rPr>
            <w:noProof/>
            <w:webHidden/>
          </w:rPr>
          <w:fldChar w:fldCharType="begin"/>
        </w:r>
        <w:r>
          <w:rPr>
            <w:noProof/>
            <w:webHidden/>
          </w:rPr>
          <w:instrText xml:space="preserve"> PAGEREF _Toc237511177 \h </w:instrText>
        </w:r>
        <w:r>
          <w:rPr>
            <w:noProof/>
            <w:webHidden/>
          </w:rPr>
        </w:r>
        <w:r>
          <w:rPr>
            <w:noProof/>
            <w:webHidden/>
          </w:rPr>
          <w:fldChar w:fldCharType="separate"/>
        </w:r>
        <w:r>
          <w:rPr>
            <w:noProof/>
            <w:webHidden/>
          </w:rPr>
          <w:t>6</w:t>
        </w:r>
        <w:r>
          <w:rPr>
            <w:noProof/>
            <w:webHidden/>
          </w:rPr>
          <w:fldChar w:fldCharType="end"/>
        </w:r>
      </w:hyperlink>
    </w:p>
    <w:p w14:paraId="51024E75" w14:textId="02447AD3"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8" w:history="1">
        <w:r w:rsidRPr="00C07DAA">
          <w:rPr>
            <w:rStyle w:val="Hyperlink"/>
            <w:noProof/>
          </w:rPr>
          <w:t>3. Tìm nhanh</w:t>
        </w:r>
        <w:r>
          <w:rPr>
            <w:noProof/>
            <w:webHidden/>
          </w:rPr>
          <w:tab/>
        </w:r>
        <w:r>
          <w:rPr>
            <w:noProof/>
            <w:webHidden/>
          </w:rPr>
          <w:fldChar w:fldCharType="begin"/>
        </w:r>
        <w:r>
          <w:rPr>
            <w:noProof/>
            <w:webHidden/>
          </w:rPr>
          <w:instrText xml:space="preserve"> PAGEREF _Toc237511178 \h </w:instrText>
        </w:r>
        <w:r>
          <w:rPr>
            <w:noProof/>
            <w:webHidden/>
          </w:rPr>
        </w:r>
        <w:r>
          <w:rPr>
            <w:noProof/>
            <w:webHidden/>
          </w:rPr>
          <w:fldChar w:fldCharType="separate"/>
        </w:r>
        <w:r>
          <w:rPr>
            <w:noProof/>
            <w:webHidden/>
          </w:rPr>
          <w:t>7</w:t>
        </w:r>
        <w:r>
          <w:rPr>
            <w:noProof/>
            <w:webHidden/>
          </w:rPr>
          <w:fldChar w:fldCharType="end"/>
        </w:r>
      </w:hyperlink>
    </w:p>
    <w:p w14:paraId="6088B592" w14:textId="6ABFF111"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79" w:history="1">
        <w:r w:rsidRPr="00C07DAA">
          <w:rPr>
            <w:rStyle w:val="Hyperlink"/>
            <w:noProof/>
          </w:rPr>
          <w:t>4. Tìm kiếm nâng cao</w:t>
        </w:r>
        <w:r>
          <w:rPr>
            <w:noProof/>
            <w:webHidden/>
          </w:rPr>
          <w:tab/>
        </w:r>
        <w:r>
          <w:rPr>
            <w:noProof/>
            <w:webHidden/>
          </w:rPr>
          <w:fldChar w:fldCharType="begin"/>
        </w:r>
        <w:r>
          <w:rPr>
            <w:noProof/>
            <w:webHidden/>
          </w:rPr>
          <w:instrText xml:space="preserve"> PAGEREF _Toc237511179 \h </w:instrText>
        </w:r>
        <w:r>
          <w:rPr>
            <w:noProof/>
            <w:webHidden/>
          </w:rPr>
        </w:r>
        <w:r>
          <w:rPr>
            <w:noProof/>
            <w:webHidden/>
          </w:rPr>
          <w:fldChar w:fldCharType="separate"/>
        </w:r>
        <w:r>
          <w:rPr>
            <w:noProof/>
            <w:webHidden/>
          </w:rPr>
          <w:t>7</w:t>
        </w:r>
        <w:r>
          <w:rPr>
            <w:noProof/>
            <w:webHidden/>
          </w:rPr>
          <w:fldChar w:fldCharType="end"/>
        </w:r>
      </w:hyperlink>
    </w:p>
    <w:p w14:paraId="77AA7E6C" w14:textId="0E0BAAE3"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0" w:history="1">
        <w:r w:rsidRPr="00C07DAA">
          <w:rPr>
            <w:rStyle w:val="Hyperlink"/>
            <w:noProof/>
          </w:rPr>
          <w:t>5. Sắp xếp và phân trang</w:t>
        </w:r>
        <w:r>
          <w:rPr>
            <w:noProof/>
            <w:webHidden/>
          </w:rPr>
          <w:tab/>
        </w:r>
        <w:r>
          <w:rPr>
            <w:noProof/>
            <w:webHidden/>
          </w:rPr>
          <w:fldChar w:fldCharType="begin"/>
        </w:r>
        <w:r>
          <w:rPr>
            <w:noProof/>
            <w:webHidden/>
          </w:rPr>
          <w:instrText xml:space="preserve"> PAGEREF _Toc237511180 \h </w:instrText>
        </w:r>
        <w:r>
          <w:rPr>
            <w:noProof/>
            <w:webHidden/>
          </w:rPr>
        </w:r>
        <w:r>
          <w:rPr>
            <w:noProof/>
            <w:webHidden/>
          </w:rPr>
          <w:fldChar w:fldCharType="separate"/>
        </w:r>
        <w:r>
          <w:rPr>
            <w:noProof/>
            <w:webHidden/>
          </w:rPr>
          <w:t>8</w:t>
        </w:r>
        <w:r>
          <w:rPr>
            <w:noProof/>
            <w:webHidden/>
          </w:rPr>
          <w:fldChar w:fldCharType="end"/>
        </w:r>
      </w:hyperlink>
    </w:p>
    <w:p w14:paraId="62C0F403" w14:textId="63D5A608" w:rsidR="00E16B3D" w:rsidRDefault="00E16B3D">
      <w:pPr>
        <w:pStyle w:val="TOC1"/>
        <w:rPr>
          <w:rFonts w:asciiTheme="minorHAnsi" w:eastAsiaTheme="minorEastAsia" w:hAnsiTheme="minorHAnsi" w:cstheme="minorBidi"/>
          <w:b w:val="0"/>
          <w:bCs w:val="0"/>
          <w:kern w:val="2"/>
          <w14:ligatures w14:val="standardContextual"/>
        </w:rPr>
      </w:pPr>
      <w:hyperlink w:anchor="_Toc237511181" w:history="1">
        <w:r w:rsidRPr="00C07DAA">
          <w:rPr>
            <w:rStyle w:val="Hyperlink"/>
          </w:rPr>
          <w:t>PHẦN 2: PHÂN QUYỀN &amp; HƯỚNG DẪN THEO QUYỀN</w:t>
        </w:r>
        <w:r>
          <w:rPr>
            <w:webHidden/>
          </w:rPr>
          <w:tab/>
        </w:r>
        <w:r>
          <w:rPr>
            <w:webHidden/>
          </w:rPr>
          <w:fldChar w:fldCharType="begin"/>
        </w:r>
        <w:r>
          <w:rPr>
            <w:webHidden/>
          </w:rPr>
          <w:instrText xml:space="preserve"> PAGEREF _Toc237511181 \h </w:instrText>
        </w:r>
        <w:r>
          <w:rPr>
            <w:webHidden/>
          </w:rPr>
        </w:r>
        <w:r>
          <w:rPr>
            <w:webHidden/>
          </w:rPr>
          <w:fldChar w:fldCharType="separate"/>
        </w:r>
        <w:r>
          <w:rPr>
            <w:webHidden/>
          </w:rPr>
          <w:t>9</w:t>
        </w:r>
        <w:r>
          <w:rPr>
            <w:webHidden/>
          </w:rPr>
          <w:fldChar w:fldCharType="end"/>
        </w:r>
      </w:hyperlink>
    </w:p>
    <w:p w14:paraId="1F5DFDD2" w14:textId="002D8279"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2" w:history="1">
        <w:r w:rsidRPr="00C07DAA">
          <w:rPr>
            <w:rStyle w:val="Hyperlink"/>
            <w:noProof/>
          </w:rPr>
          <w:t>1. Bảng quyền của màn hình</w:t>
        </w:r>
        <w:r>
          <w:rPr>
            <w:noProof/>
            <w:webHidden/>
          </w:rPr>
          <w:tab/>
        </w:r>
        <w:r>
          <w:rPr>
            <w:noProof/>
            <w:webHidden/>
          </w:rPr>
          <w:fldChar w:fldCharType="begin"/>
        </w:r>
        <w:r>
          <w:rPr>
            <w:noProof/>
            <w:webHidden/>
          </w:rPr>
          <w:instrText xml:space="preserve"> PAGEREF _Toc237511182 \h </w:instrText>
        </w:r>
        <w:r>
          <w:rPr>
            <w:noProof/>
            <w:webHidden/>
          </w:rPr>
        </w:r>
        <w:r>
          <w:rPr>
            <w:noProof/>
            <w:webHidden/>
          </w:rPr>
          <w:fldChar w:fldCharType="separate"/>
        </w:r>
        <w:r>
          <w:rPr>
            <w:noProof/>
            <w:webHidden/>
          </w:rPr>
          <w:t>9</w:t>
        </w:r>
        <w:r>
          <w:rPr>
            <w:noProof/>
            <w:webHidden/>
          </w:rPr>
          <w:fldChar w:fldCharType="end"/>
        </w:r>
      </w:hyperlink>
    </w:p>
    <w:p w14:paraId="73DF15E3" w14:textId="432B2C6E"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3" w:history="1">
        <w:r w:rsidRPr="00C07DAA">
          <w:rPr>
            <w:rStyle w:val="Hyperlink"/>
            <w:noProof/>
          </w:rPr>
          <w:t>2. Người dùng có quyền “Xem danh mục tiền tệ”</w:t>
        </w:r>
        <w:r>
          <w:rPr>
            <w:noProof/>
            <w:webHidden/>
          </w:rPr>
          <w:tab/>
        </w:r>
        <w:r>
          <w:rPr>
            <w:noProof/>
            <w:webHidden/>
          </w:rPr>
          <w:fldChar w:fldCharType="begin"/>
        </w:r>
        <w:r>
          <w:rPr>
            <w:noProof/>
            <w:webHidden/>
          </w:rPr>
          <w:instrText xml:space="preserve"> PAGEREF _Toc237511183 \h </w:instrText>
        </w:r>
        <w:r>
          <w:rPr>
            <w:noProof/>
            <w:webHidden/>
          </w:rPr>
        </w:r>
        <w:r>
          <w:rPr>
            <w:noProof/>
            <w:webHidden/>
          </w:rPr>
          <w:fldChar w:fldCharType="separate"/>
        </w:r>
        <w:r>
          <w:rPr>
            <w:noProof/>
            <w:webHidden/>
          </w:rPr>
          <w:t>9</w:t>
        </w:r>
        <w:r>
          <w:rPr>
            <w:noProof/>
            <w:webHidden/>
          </w:rPr>
          <w:fldChar w:fldCharType="end"/>
        </w:r>
      </w:hyperlink>
    </w:p>
    <w:p w14:paraId="505792EF" w14:textId="3F1AFF6C"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4" w:history="1">
        <w:r w:rsidRPr="00C07DAA">
          <w:rPr>
            <w:rStyle w:val="Hyperlink"/>
            <w:noProof/>
          </w:rPr>
          <w:t>3. Người dùng có quyền “Quản lý danh mục tiền tệ”</w:t>
        </w:r>
        <w:r>
          <w:rPr>
            <w:noProof/>
            <w:webHidden/>
          </w:rPr>
          <w:tab/>
        </w:r>
        <w:r>
          <w:rPr>
            <w:noProof/>
            <w:webHidden/>
          </w:rPr>
          <w:fldChar w:fldCharType="begin"/>
        </w:r>
        <w:r>
          <w:rPr>
            <w:noProof/>
            <w:webHidden/>
          </w:rPr>
          <w:instrText xml:space="preserve"> PAGEREF _Toc237511184 \h </w:instrText>
        </w:r>
        <w:r>
          <w:rPr>
            <w:noProof/>
            <w:webHidden/>
          </w:rPr>
        </w:r>
        <w:r>
          <w:rPr>
            <w:noProof/>
            <w:webHidden/>
          </w:rPr>
          <w:fldChar w:fldCharType="separate"/>
        </w:r>
        <w:r>
          <w:rPr>
            <w:noProof/>
            <w:webHidden/>
          </w:rPr>
          <w:t>9</w:t>
        </w:r>
        <w:r>
          <w:rPr>
            <w:noProof/>
            <w:webHidden/>
          </w:rPr>
          <w:fldChar w:fldCharType="end"/>
        </w:r>
      </w:hyperlink>
    </w:p>
    <w:p w14:paraId="4AACC333" w14:textId="7E9DEFA0"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5" w:history="1">
        <w:r w:rsidRPr="00C07DAA">
          <w:rPr>
            <w:rStyle w:val="Hyperlink"/>
            <w:noProof/>
          </w:rPr>
          <w:t>4. Khi thiếu quyền</w:t>
        </w:r>
        <w:r>
          <w:rPr>
            <w:noProof/>
            <w:webHidden/>
          </w:rPr>
          <w:tab/>
        </w:r>
        <w:r>
          <w:rPr>
            <w:noProof/>
            <w:webHidden/>
          </w:rPr>
          <w:fldChar w:fldCharType="begin"/>
        </w:r>
        <w:r>
          <w:rPr>
            <w:noProof/>
            <w:webHidden/>
          </w:rPr>
          <w:instrText xml:space="preserve"> PAGEREF _Toc237511185 \h </w:instrText>
        </w:r>
        <w:r>
          <w:rPr>
            <w:noProof/>
            <w:webHidden/>
          </w:rPr>
        </w:r>
        <w:r>
          <w:rPr>
            <w:noProof/>
            <w:webHidden/>
          </w:rPr>
          <w:fldChar w:fldCharType="separate"/>
        </w:r>
        <w:r>
          <w:rPr>
            <w:noProof/>
            <w:webHidden/>
          </w:rPr>
          <w:t>10</w:t>
        </w:r>
        <w:r>
          <w:rPr>
            <w:noProof/>
            <w:webHidden/>
          </w:rPr>
          <w:fldChar w:fldCharType="end"/>
        </w:r>
      </w:hyperlink>
    </w:p>
    <w:p w14:paraId="60C95657" w14:textId="464381DA" w:rsidR="00E16B3D" w:rsidRDefault="00E16B3D">
      <w:pPr>
        <w:pStyle w:val="TOC1"/>
        <w:rPr>
          <w:rFonts w:asciiTheme="minorHAnsi" w:eastAsiaTheme="minorEastAsia" w:hAnsiTheme="minorHAnsi" w:cstheme="minorBidi"/>
          <w:b w:val="0"/>
          <w:bCs w:val="0"/>
          <w:kern w:val="2"/>
          <w14:ligatures w14:val="standardContextual"/>
        </w:rPr>
      </w:pPr>
      <w:hyperlink w:anchor="_Toc237511186" w:history="1">
        <w:r w:rsidRPr="00C07DAA">
          <w:rPr>
            <w:rStyle w:val="Hyperlink"/>
          </w:rPr>
          <w:t>PHẦN 3: THÊM MỚI TIỀN TỆ</w:t>
        </w:r>
        <w:r>
          <w:rPr>
            <w:webHidden/>
          </w:rPr>
          <w:tab/>
        </w:r>
        <w:r>
          <w:rPr>
            <w:webHidden/>
          </w:rPr>
          <w:fldChar w:fldCharType="begin"/>
        </w:r>
        <w:r>
          <w:rPr>
            <w:webHidden/>
          </w:rPr>
          <w:instrText xml:space="preserve"> PAGEREF _Toc237511186 \h </w:instrText>
        </w:r>
        <w:r>
          <w:rPr>
            <w:webHidden/>
          </w:rPr>
        </w:r>
        <w:r>
          <w:rPr>
            <w:webHidden/>
          </w:rPr>
          <w:fldChar w:fldCharType="separate"/>
        </w:r>
        <w:r>
          <w:rPr>
            <w:webHidden/>
          </w:rPr>
          <w:t>10</w:t>
        </w:r>
        <w:r>
          <w:rPr>
            <w:webHidden/>
          </w:rPr>
          <w:fldChar w:fldCharType="end"/>
        </w:r>
      </w:hyperlink>
    </w:p>
    <w:p w14:paraId="27022724" w14:textId="7DF45508"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7" w:history="1">
        <w:r w:rsidRPr="00C07DAA">
          <w:rPr>
            <w:rStyle w:val="Hyperlink"/>
            <w:noProof/>
          </w:rPr>
          <w:t>1. Các trường nhập</w:t>
        </w:r>
        <w:r>
          <w:rPr>
            <w:noProof/>
            <w:webHidden/>
          </w:rPr>
          <w:tab/>
        </w:r>
        <w:r>
          <w:rPr>
            <w:noProof/>
            <w:webHidden/>
          </w:rPr>
          <w:fldChar w:fldCharType="begin"/>
        </w:r>
        <w:r>
          <w:rPr>
            <w:noProof/>
            <w:webHidden/>
          </w:rPr>
          <w:instrText xml:space="preserve"> PAGEREF _Toc237511187 \h </w:instrText>
        </w:r>
        <w:r>
          <w:rPr>
            <w:noProof/>
            <w:webHidden/>
          </w:rPr>
        </w:r>
        <w:r>
          <w:rPr>
            <w:noProof/>
            <w:webHidden/>
          </w:rPr>
          <w:fldChar w:fldCharType="separate"/>
        </w:r>
        <w:r>
          <w:rPr>
            <w:noProof/>
            <w:webHidden/>
          </w:rPr>
          <w:t>10</w:t>
        </w:r>
        <w:r>
          <w:rPr>
            <w:noProof/>
            <w:webHidden/>
          </w:rPr>
          <w:fldChar w:fldCharType="end"/>
        </w:r>
      </w:hyperlink>
    </w:p>
    <w:p w14:paraId="18A45A43" w14:textId="3C18B6B7"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8" w:history="1">
        <w:r w:rsidRPr="00C07DAA">
          <w:rPr>
            <w:rStyle w:val="Hyperlink"/>
            <w:noProof/>
          </w:rPr>
          <w:t>2. Các nút của cửa sổ</w:t>
        </w:r>
        <w:r>
          <w:rPr>
            <w:noProof/>
            <w:webHidden/>
          </w:rPr>
          <w:tab/>
        </w:r>
        <w:r>
          <w:rPr>
            <w:noProof/>
            <w:webHidden/>
          </w:rPr>
          <w:fldChar w:fldCharType="begin"/>
        </w:r>
        <w:r>
          <w:rPr>
            <w:noProof/>
            <w:webHidden/>
          </w:rPr>
          <w:instrText xml:space="preserve"> PAGEREF _Toc237511188 \h </w:instrText>
        </w:r>
        <w:r>
          <w:rPr>
            <w:noProof/>
            <w:webHidden/>
          </w:rPr>
        </w:r>
        <w:r>
          <w:rPr>
            <w:noProof/>
            <w:webHidden/>
          </w:rPr>
          <w:fldChar w:fldCharType="separate"/>
        </w:r>
        <w:r>
          <w:rPr>
            <w:noProof/>
            <w:webHidden/>
          </w:rPr>
          <w:t>11</w:t>
        </w:r>
        <w:r>
          <w:rPr>
            <w:noProof/>
            <w:webHidden/>
          </w:rPr>
          <w:fldChar w:fldCharType="end"/>
        </w:r>
      </w:hyperlink>
    </w:p>
    <w:p w14:paraId="74276912" w14:textId="2CDA78D5"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89" w:history="1">
        <w:r w:rsidRPr="00C07DAA">
          <w:rPr>
            <w:rStyle w:val="Hyperlink"/>
            <w:noProof/>
          </w:rPr>
          <w:t>3. Thông báo lỗi thường gặp</w:t>
        </w:r>
        <w:r>
          <w:rPr>
            <w:noProof/>
            <w:webHidden/>
          </w:rPr>
          <w:tab/>
        </w:r>
        <w:r>
          <w:rPr>
            <w:noProof/>
            <w:webHidden/>
          </w:rPr>
          <w:fldChar w:fldCharType="begin"/>
        </w:r>
        <w:r>
          <w:rPr>
            <w:noProof/>
            <w:webHidden/>
          </w:rPr>
          <w:instrText xml:space="preserve"> PAGEREF _Toc237511189 \h </w:instrText>
        </w:r>
        <w:r>
          <w:rPr>
            <w:noProof/>
            <w:webHidden/>
          </w:rPr>
        </w:r>
        <w:r>
          <w:rPr>
            <w:noProof/>
            <w:webHidden/>
          </w:rPr>
          <w:fldChar w:fldCharType="separate"/>
        </w:r>
        <w:r>
          <w:rPr>
            <w:noProof/>
            <w:webHidden/>
          </w:rPr>
          <w:t>11</w:t>
        </w:r>
        <w:r>
          <w:rPr>
            <w:noProof/>
            <w:webHidden/>
          </w:rPr>
          <w:fldChar w:fldCharType="end"/>
        </w:r>
      </w:hyperlink>
    </w:p>
    <w:p w14:paraId="26F6C23D" w14:textId="250E14B0" w:rsidR="00E16B3D" w:rsidRDefault="00E16B3D">
      <w:pPr>
        <w:pStyle w:val="TOC1"/>
        <w:rPr>
          <w:rFonts w:asciiTheme="minorHAnsi" w:eastAsiaTheme="minorEastAsia" w:hAnsiTheme="minorHAnsi" w:cstheme="minorBidi"/>
          <w:b w:val="0"/>
          <w:bCs w:val="0"/>
          <w:kern w:val="2"/>
          <w14:ligatures w14:val="standardContextual"/>
        </w:rPr>
      </w:pPr>
      <w:hyperlink w:anchor="_Toc237511190" w:history="1">
        <w:r w:rsidRPr="00C07DAA">
          <w:rPr>
            <w:rStyle w:val="Hyperlink"/>
          </w:rPr>
          <w:t>PHẦN 4: SỬA VÀ XEM CHI TIẾT</w:t>
        </w:r>
        <w:r>
          <w:rPr>
            <w:webHidden/>
          </w:rPr>
          <w:tab/>
        </w:r>
        <w:r>
          <w:rPr>
            <w:webHidden/>
          </w:rPr>
          <w:fldChar w:fldCharType="begin"/>
        </w:r>
        <w:r>
          <w:rPr>
            <w:webHidden/>
          </w:rPr>
          <w:instrText xml:space="preserve"> PAGEREF _Toc237511190 \h </w:instrText>
        </w:r>
        <w:r>
          <w:rPr>
            <w:webHidden/>
          </w:rPr>
        </w:r>
        <w:r>
          <w:rPr>
            <w:webHidden/>
          </w:rPr>
          <w:fldChar w:fldCharType="separate"/>
        </w:r>
        <w:r>
          <w:rPr>
            <w:webHidden/>
          </w:rPr>
          <w:t>12</w:t>
        </w:r>
        <w:r>
          <w:rPr>
            <w:webHidden/>
          </w:rPr>
          <w:fldChar w:fldCharType="end"/>
        </w:r>
      </w:hyperlink>
    </w:p>
    <w:p w14:paraId="63866ACF" w14:textId="3136C98C"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91" w:history="1">
        <w:r w:rsidRPr="00C07DAA">
          <w:rPr>
            <w:rStyle w:val="Hyperlink"/>
            <w:noProof/>
          </w:rPr>
          <w:t>1. Xem chi tiết</w:t>
        </w:r>
        <w:r>
          <w:rPr>
            <w:noProof/>
            <w:webHidden/>
          </w:rPr>
          <w:tab/>
        </w:r>
        <w:r>
          <w:rPr>
            <w:noProof/>
            <w:webHidden/>
          </w:rPr>
          <w:fldChar w:fldCharType="begin"/>
        </w:r>
        <w:r>
          <w:rPr>
            <w:noProof/>
            <w:webHidden/>
          </w:rPr>
          <w:instrText xml:space="preserve"> PAGEREF _Toc237511191 \h </w:instrText>
        </w:r>
        <w:r>
          <w:rPr>
            <w:noProof/>
            <w:webHidden/>
          </w:rPr>
        </w:r>
        <w:r>
          <w:rPr>
            <w:noProof/>
            <w:webHidden/>
          </w:rPr>
          <w:fldChar w:fldCharType="separate"/>
        </w:r>
        <w:r>
          <w:rPr>
            <w:noProof/>
            <w:webHidden/>
          </w:rPr>
          <w:t>12</w:t>
        </w:r>
        <w:r>
          <w:rPr>
            <w:noProof/>
            <w:webHidden/>
          </w:rPr>
          <w:fldChar w:fldCharType="end"/>
        </w:r>
      </w:hyperlink>
    </w:p>
    <w:p w14:paraId="36BC806F" w14:textId="07C2EBAE"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92" w:history="1">
        <w:r w:rsidRPr="00C07DAA">
          <w:rPr>
            <w:rStyle w:val="Hyperlink"/>
            <w:noProof/>
          </w:rPr>
          <w:t>2. Sửa</w:t>
        </w:r>
        <w:r>
          <w:rPr>
            <w:noProof/>
            <w:webHidden/>
          </w:rPr>
          <w:tab/>
        </w:r>
        <w:r>
          <w:rPr>
            <w:noProof/>
            <w:webHidden/>
          </w:rPr>
          <w:fldChar w:fldCharType="begin"/>
        </w:r>
        <w:r>
          <w:rPr>
            <w:noProof/>
            <w:webHidden/>
          </w:rPr>
          <w:instrText xml:space="preserve"> PAGEREF _Toc237511192 \h </w:instrText>
        </w:r>
        <w:r>
          <w:rPr>
            <w:noProof/>
            <w:webHidden/>
          </w:rPr>
        </w:r>
        <w:r>
          <w:rPr>
            <w:noProof/>
            <w:webHidden/>
          </w:rPr>
          <w:fldChar w:fldCharType="separate"/>
        </w:r>
        <w:r>
          <w:rPr>
            <w:noProof/>
            <w:webHidden/>
          </w:rPr>
          <w:t>13</w:t>
        </w:r>
        <w:r>
          <w:rPr>
            <w:noProof/>
            <w:webHidden/>
          </w:rPr>
          <w:fldChar w:fldCharType="end"/>
        </w:r>
      </w:hyperlink>
    </w:p>
    <w:p w14:paraId="7897F81D" w14:textId="0DB4C7EA"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93" w:history="1">
        <w:r w:rsidRPr="00C07DAA">
          <w:rPr>
            <w:rStyle w:val="Hyperlink"/>
            <w:noProof/>
          </w:rPr>
          <w:t>3. Cảnh báo khi thoát lúc chưa lưu</w:t>
        </w:r>
        <w:r>
          <w:rPr>
            <w:noProof/>
            <w:webHidden/>
          </w:rPr>
          <w:tab/>
        </w:r>
        <w:r>
          <w:rPr>
            <w:noProof/>
            <w:webHidden/>
          </w:rPr>
          <w:fldChar w:fldCharType="begin"/>
        </w:r>
        <w:r>
          <w:rPr>
            <w:noProof/>
            <w:webHidden/>
          </w:rPr>
          <w:instrText xml:space="preserve"> PAGEREF _Toc237511193 \h </w:instrText>
        </w:r>
        <w:r>
          <w:rPr>
            <w:noProof/>
            <w:webHidden/>
          </w:rPr>
        </w:r>
        <w:r>
          <w:rPr>
            <w:noProof/>
            <w:webHidden/>
          </w:rPr>
          <w:fldChar w:fldCharType="separate"/>
        </w:r>
        <w:r>
          <w:rPr>
            <w:noProof/>
            <w:webHidden/>
          </w:rPr>
          <w:t>13</w:t>
        </w:r>
        <w:r>
          <w:rPr>
            <w:noProof/>
            <w:webHidden/>
          </w:rPr>
          <w:fldChar w:fldCharType="end"/>
        </w:r>
      </w:hyperlink>
    </w:p>
    <w:p w14:paraId="79166FE9" w14:textId="47AE9FB9" w:rsidR="00E16B3D" w:rsidRDefault="00E16B3D">
      <w:pPr>
        <w:pStyle w:val="TOC1"/>
        <w:rPr>
          <w:rFonts w:asciiTheme="minorHAnsi" w:eastAsiaTheme="minorEastAsia" w:hAnsiTheme="minorHAnsi" w:cstheme="minorBidi"/>
          <w:b w:val="0"/>
          <w:bCs w:val="0"/>
          <w:kern w:val="2"/>
          <w14:ligatures w14:val="standardContextual"/>
        </w:rPr>
      </w:pPr>
      <w:hyperlink w:anchor="_Toc237511194" w:history="1">
        <w:r w:rsidRPr="00C07DAA">
          <w:rPr>
            <w:rStyle w:val="Hyperlink"/>
          </w:rPr>
          <w:t>PHẦN 5: KHÓA VÀ MỞ KHÓA</w:t>
        </w:r>
        <w:r>
          <w:rPr>
            <w:webHidden/>
          </w:rPr>
          <w:tab/>
        </w:r>
        <w:r>
          <w:rPr>
            <w:webHidden/>
          </w:rPr>
          <w:fldChar w:fldCharType="begin"/>
        </w:r>
        <w:r>
          <w:rPr>
            <w:webHidden/>
          </w:rPr>
          <w:instrText xml:space="preserve"> PAGEREF _Toc237511194 \h </w:instrText>
        </w:r>
        <w:r>
          <w:rPr>
            <w:webHidden/>
          </w:rPr>
        </w:r>
        <w:r>
          <w:rPr>
            <w:webHidden/>
          </w:rPr>
          <w:fldChar w:fldCharType="separate"/>
        </w:r>
        <w:r>
          <w:rPr>
            <w:webHidden/>
          </w:rPr>
          <w:t>13</w:t>
        </w:r>
        <w:r>
          <w:rPr>
            <w:webHidden/>
          </w:rPr>
          <w:fldChar w:fldCharType="end"/>
        </w:r>
      </w:hyperlink>
    </w:p>
    <w:p w14:paraId="6CD035C1" w14:textId="556641A6"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95" w:history="1">
        <w:r w:rsidRPr="00C07DAA">
          <w:rPr>
            <w:rStyle w:val="Hyperlink"/>
            <w:noProof/>
          </w:rPr>
          <w:t>1. Khóa một tiền tệ</w:t>
        </w:r>
        <w:r>
          <w:rPr>
            <w:noProof/>
            <w:webHidden/>
          </w:rPr>
          <w:tab/>
        </w:r>
        <w:r>
          <w:rPr>
            <w:noProof/>
            <w:webHidden/>
          </w:rPr>
          <w:fldChar w:fldCharType="begin"/>
        </w:r>
        <w:r>
          <w:rPr>
            <w:noProof/>
            <w:webHidden/>
          </w:rPr>
          <w:instrText xml:space="preserve"> PAGEREF _Toc237511195 \h </w:instrText>
        </w:r>
        <w:r>
          <w:rPr>
            <w:noProof/>
            <w:webHidden/>
          </w:rPr>
        </w:r>
        <w:r>
          <w:rPr>
            <w:noProof/>
            <w:webHidden/>
          </w:rPr>
          <w:fldChar w:fldCharType="separate"/>
        </w:r>
        <w:r>
          <w:rPr>
            <w:noProof/>
            <w:webHidden/>
          </w:rPr>
          <w:t>13</w:t>
        </w:r>
        <w:r>
          <w:rPr>
            <w:noProof/>
            <w:webHidden/>
          </w:rPr>
          <w:fldChar w:fldCharType="end"/>
        </w:r>
      </w:hyperlink>
    </w:p>
    <w:p w14:paraId="0AAB0D8D" w14:textId="1C163334"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96" w:history="1">
        <w:r w:rsidRPr="00C07DAA">
          <w:rPr>
            <w:rStyle w:val="Hyperlink"/>
            <w:noProof/>
          </w:rPr>
          <w:t>2. Mở khóa</w:t>
        </w:r>
        <w:r>
          <w:rPr>
            <w:noProof/>
            <w:webHidden/>
          </w:rPr>
          <w:tab/>
        </w:r>
        <w:r>
          <w:rPr>
            <w:noProof/>
            <w:webHidden/>
          </w:rPr>
          <w:fldChar w:fldCharType="begin"/>
        </w:r>
        <w:r>
          <w:rPr>
            <w:noProof/>
            <w:webHidden/>
          </w:rPr>
          <w:instrText xml:space="preserve"> PAGEREF _Toc237511196 \h </w:instrText>
        </w:r>
        <w:r>
          <w:rPr>
            <w:noProof/>
            <w:webHidden/>
          </w:rPr>
        </w:r>
        <w:r>
          <w:rPr>
            <w:noProof/>
            <w:webHidden/>
          </w:rPr>
          <w:fldChar w:fldCharType="separate"/>
        </w:r>
        <w:r>
          <w:rPr>
            <w:noProof/>
            <w:webHidden/>
          </w:rPr>
          <w:t>14</w:t>
        </w:r>
        <w:r>
          <w:rPr>
            <w:noProof/>
            <w:webHidden/>
          </w:rPr>
          <w:fldChar w:fldCharType="end"/>
        </w:r>
      </w:hyperlink>
    </w:p>
    <w:p w14:paraId="5F338501" w14:textId="79CBBF06"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97" w:history="1">
        <w:r w:rsidRPr="00C07DAA">
          <w:rPr>
            <w:rStyle w:val="Hyperlink"/>
            <w:noProof/>
          </w:rPr>
          <w:t>3. Điều gì xảy ra sau khi khóa</w:t>
        </w:r>
        <w:r>
          <w:rPr>
            <w:noProof/>
            <w:webHidden/>
          </w:rPr>
          <w:tab/>
        </w:r>
        <w:r>
          <w:rPr>
            <w:noProof/>
            <w:webHidden/>
          </w:rPr>
          <w:fldChar w:fldCharType="begin"/>
        </w:r>
        <w:r>
          <w:rPr>
            <w:noProof/>
            <w:webHidden/>
          </w:rPr>
          <w:instrText xml:space="preserve"> PAGEREF _Toc237511197 \h </w:instrText>
        </w:r>
        <w:r>
          <w:rPr>
            <w:noProof/>
            <w:webHidden/>
          </w:rPr>
        </w:r>
        <w:r>
          <w:rPr>
            <w:noProof/>
            <w:webHidden/>
          </w:rPr>
          <w:fldChar w:fldCharType="separate"/>
        </w:r>
        <w:r>
          <w:rPr>
            <w:noProof/>
            <w:webHidden/>
          </w:rPr>
          <w:t>14</w:t>
        </w:r>
        <w:r>
          <w:rPr>
            <w:noProof/>
            <w:webHidden/>
          </w:rPr>
          <w:fldChar w:fldCharType="end"/>
        </w:r>
      </w:hyperlink>
    </w:p>
    <w:p w14:paraId="56826CB3" w14:textId="0E1CBCC8" w:rsidR="00E16B3D" w:rsidRDefault="00E16B3D">
      <w:pPr>
        <w:pStyle w:val="TOC1"/>
        <w:rPr>
          <w:rFonts w:asciiTheme="minorHAnsi" w:eastAsiaTheme="minorEastAsia" w:hAnsiTheme="minorHAnsi" w:cstheme="minorBidi"/>
          <w:b w:val="0"/>
          <w:bCs w:val="0"/>
          <w:kern w:val="2"/>
          <w14:ligatures w14:val="standardContextual"/>
        </w:rPr>
      </w:pPr>
      <w:hyperlink w:anchor="_Toc237511198" w:history="1">
        <w:r w:rsidRPr="00C07DAA">
          <w:rPr>
            <w:rStyle w:val="Hyperlink"/>
          </w:rPr>
          <w:t>PHẦN 6: XÓA TIỀN TỆ</w:t>
        </w:r>
        <w:r>
          <w:rPr>
            <w:webHidden/>
          </w:rPr>
          <w:tab/>
        </w:r>
        <w:r>
          <w:rPr>
            <w:webHidden/>
          </w:rPr>
          <w:fldChar w:fldCharType="begin"/>
        </w:r>
        <w:r>
          <w:rPr>
            <w:webHidden/>
          </w:rPr>
          <w:instrText xml:space="preserve"> PAGEREF _Toc237511198 \h </w:instrText>
        </w:r>
        <w:r>
          <w:rPr>
            <w:webHidden/>
          </w:rPr>
        </w:r>
        <w:r>
          <w:rPr>
            <w:webHidden/>
          </w:rPr>
          <w:fldChar w:fldCharType="separate"/>
        </w:r>
        <w:r>
          <w:rPr>
            <w:webHidden/>
          </w:rPr>
          <w:t>14</w:t>
        </w:r>
        <w:r>
          <w:rPr>
            <w:webHidden/>
          </w:rPr>
          <w:fldChar w:fldCharType="end"/>
        </w:r>
      </w:hyperlink>
    </w:p>
    <w:p w14:paraId="6490FA19" w14:textId="5FBAD368"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199" w:history="1">
        <w:r w:rsidRPr="00C07DAA">
          <w:rPr>
            <w:rStyle w:val="Hyperlink"/>
            <w:noProof/>
          </w:rPr>
          <w:t>1. Khi nào xóa được</w:t>
        </w:r>
        <w:r>
          <w:rPr>
            <w:noProof/>
            <w:webHidden/>
          </w:rPr>
          <w:tab/>
        </w:r>
        <w:r>
          <w:rPr>
            <w:noProof/>
            <w:webHidden/>
          </w:rPr>
          <w:fldChar w:fldCharType="begin"/>
        </w:r>
        <w:r>
          <w:rPr>
            <w:noProof/>
            <w:webHidden/>
          </w:rPr>
          <w:instrText xml:space="preserve"> PAGEREF _Toc237511199 \h </w:instrText>
        </w:r>
        <w:r>
          <w:rPr>
            <w:noProof/>
            <w:webHidden/>
          </w:rPr>
        </w:r>
        <w:r>
          <w:rPr>
            <w:noProof/>
            <w:webHidden/>
          </w:rPr>
          <w:fldChar w:fldCharType="separate"/>
        </w:r>
        <w:r>
          <w:rPr>
            <w:noProof/>
            <w:webHidden/>
          </w:rPr>
          <w:t>15</w:t>
        </w:r>
        <w:r>
          <w:rPr>
            <w:noProof/>
            <w:webHidden/>
          </w:rPr>
          <w:fldChar w:fldCharType="end"/>
        </w:r>
      </w:hyperlink>
    </w:p>
    <w:p w14:paraId="28D78094" w14:textId="364EEB0C"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200" w:history="1">
        <w:r w:rsidRPr="00C07DAA">
          <w:rPr>
            <w:rStyle w:val="Hyperlink"/>
            <w:noProof/>
          </w:rPr>
          <w:t>2. Các bước xóa</w:t>
        </w:r>
        <w:r>
          <w:rPr>
            <w:noProof/>
            <w:webHidden/>
          </w:rPr>
          <w:tab/>
        </w:r>
        <w:r>
          <w:rPr>
            <w:noProof/>
            <w:webHidden/>
          </w:rPr>
          <w:fldChar w:fldCharType="begin"/>
        </w:r>
        <w:r>
          <w:rPr>
            <w:noProof/>
            <w:webHidden/>
          </w:rPr>
          <w:instrText xml:space="preserve"> PAGEREF _Toc237511200 \h </w:instrText>
        </w:r>
        <w:r>
          <w:rPr>
            <w:noProof/>
            <w:webHidden/>
          </w:rPr>
        </w:r>
        <w:r>
          <w:rPr>
            <w:noProof/>
            <w:webHidden/>
          </w:rPr>
          <w:fldChar w:fldCharType="separate"/>
        </w:r>
        <w:r>
          <w:rPr>
            <w:noProof/>
            <w:webHidden/>
          </w:rPr>
          <w:t>15</w:t>
        </w:r>
        <w:r>
          <w:rPr>
            <w:noProof/>
            <w:webHidden/>
          </w:rPr>
          <w:fldChar w:fldCharType="end"/>
        </w:r>
      </w:hyperlink>
    </w:p>
    <w:p w14:paraId="6E6C6C07" w14:textId="59607D1C"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201" w:history="1">
        <w:r w:rsidRPr="00C07DAA">
          <w:rPr>
            <w:rStyle w:val="Hyperlink"/>
            <w:noProof/>
          </w:rPr>
          <w:t>3. Khuyến nghị</w:t>
        </w:r>
        <w:r>
          <w:rPr>
            <w:noProof/>
            <w:webHidden/>
          </w:rPr>
          <w:tab/>
        </w:r>
        <w:r>
          <w:rPr>
            <w:noProof/>
            <w:webHidden/>
          </w:rPr>
          <w:fldChar w:fldCharType="begin"/>
        </w:r>
        <w:r>
          <w:rPr>
            <w:noProof/>
            <w:webHidden/>
          </w:rPr>
          <w:instrText xml:space="preserve"> PAGEREF _Toc237511201 \h </w:instrText>
        </w:r>
        <w:r>
          <w:rPr>
            <w:noProof/>
            <w:webHidden/>
          </w:rPr>
        </w:r>
        <w:r>
          <w:rPr>
            <w:noProof/>
            <w:webHidden/>
          </w:rPr>
          <w:fldChar w:fldCharType="separate"/>
        </w:r>
        <w:r>
          <w:rPr>
            <w:noProof/>
            <w:webHidden/>
          </w:rPr>
          <w:t>15</w:t>
        </w:r>
        <w:r>
          <w:rPr>
            <w:noProof/>
            <w:webHidden/>
          </w:rPr>
          <w:fldChar w:fldCharType="end"/>
        </w:r>
      </w:hyperlink>
    </w:p>
    <w:p w14:paraId="50794692" w14:textId="27929D6A" w:rsidR="00E16B3D" w:rsidRDefault="00E16B3D">
      <w:pPr>
        <w:pStyle w:val="TOC1"/>
        <w:rPr>
          <w:rFonts w:asciiTheme="minorHAnsi" w:eastAsiaTheme="minorEastAsia" w:hAnsiTheme="minorHAnsi" w:cstheme="minorBidi"/>
          <w:b w:val="0"/>
          <w:bCs w:val="0"/>
          <w:kern w:val="2"/>
          <w14:ligatures w14:val="standardContextual"/>
        </w:rPr>
      </w:pPr>
      <w:hyperlink w:anchor="_Toc237511202" w:history="1">
        <w:r w:rsidRPr="00C07DAA">
          <w:rPr>
            <w:rStyle w:val="Hyperlink"/>
          </w:rPr>
          <w:t>PHẦN 7: XUẤT EXCEL</w:t>
        </w:r>
        <w:r>
          <w:rPr>
            <w:webHidden/>
          </w:rPr>
          <w:tab/>
        </w:r>
        <w:r>
          <w:rPr>
            <w:webHidden/>
          </w:rPr>
          <w:fldChar w:fldCharType="begin"/>
        </w:r>
        <w:r>
          <w:rPr>
            <w:webHidden/>
          </w:rPr>
          <w:instrText xml:space="preserve"> PAGEREF _Toc237511202 \h </w:instrText>
        </w:r>
        <w:r>
          <w:rPr>
            <w:webHidden/>
          </w:rPr>
        </w:r>
        <w:r>
          <w:rPr>
            <w:webHidden/>
          </w:rPr>
          <w:fldChar w:fldCharType="separate"/>
        </w:r>
        <w:r>
          <w:rPr>
            <w:webHidden/>
          </w:rPr>
          <w:t>16</w:t>
        </w:r>
        <w:r>
          <w:rPr>
            <w:webHidden/>
          </w:rPr>
          <w:fldChar w:fldCharType="end"/>
        </w:r>
      </w:hyperlink>
    </w:p>
    <w:p w14:paraId="57953CF5" w14:textId="28709BEC" w:rsidR="00E16B3D" w:rsidRDefault="00E16B3D">
      <w:pPr>
        <w:pStyle w:val="TOC1"/>
        <w:rPr>
          <w:rFonts w:asciiTheme="minorHAnsi" w:eastAsiaTheme="minorEastAsia" w:hAnsiTheme="minorHAnsi" w:cstheme="minorBidi"/>
          <w:b w:val="0"/>
          <w:bCs w:val="0"/>
          <w:kern w:val="2"/>
          <w14:ligatures w14:val="standardContextual"/>
        </w:rPr>
      </w:pPr>
      <w:hyperlink w:anchor="_Toc237511203" w:history="1">
        <w:r w:rsidRPr="00C07DAA">
          <w:rPr>
            <w:rStyle w:val="Hyperlink"/>
          </w:rPr>
          <w:t>PHẦN CHI TIẾT: THAO TÁC TỪNG BƯỚC</w:t>
        </w:r>
        <w:r>
          <w:rPr>
            <w:webHidden/>
          </w:rPr>
          <w:tab/>
        </w:r>
        <w:r>
          <w:rPr>
            <w:webHidden/>
          </w:rPr>
          <w:fldChar w:fldCharType="begin"/>
        </w:r>
        <w:r>
          <w:rPr>
            <w:webHidden/>
          </w:rPr>
          <w:instrText xml:space="preserve"> PAGEREF _Toc237511203 \h </w:instrText>
        </w:r>
        <w:r>
          <w:rPr>
            <w:webHidden/>
          </w:rPr>
        </w:r>
        <w:r>
          <w:rPr>
            <w:webHidden/>
          </w:rPr>
          <w:fldChar w:fldCharType="separate"/>
        </w:r>
        <w:r>
          <w:rPr>
            <w:webHidden/>
          </w:rPr>
          <w:t>16</w:t>
        </w:r>
        <w:r>
          <w:rPr>
            <w:webHidden/>
          </w:rPr>
          <w:fldChar w:fldCharType="end"/>
        </w:r>
      </w:hyperlink>
    </w:p>
    <w:p w14:paraId="13506EC1" w14:textId="2B9E0798"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204" w:history="1">
        <w:r w:rsidRPr="00C07DAA">
          <w:rPr>
            <w:rStyle w:val="Hyperlink"/>
            <w:noProof/>
          </w:rPr>
          <w:t>A. Khai báo một loại tiền tệ mới</w:t>
        </w:r>
        <w:r>
          <w:rPr>
            <w:noProof/>
            <w:webHidden/>
          </w:rPr>
          <w:tab/>
        </w:r>
        <w:r>
          <w:rPr>
            <w:noProof/>
            <w:webHidden/>
          </w:rPr>
          <w:fldChar w:fldCharType="begin"/>
        </w:r>
        <w:r>
          <w:rPr>
            <w:noProof/>
            <w:webHidden/>
          </w:rPr>
          <w:instrText xml:space="preserve"> PAGEREF _Toc237511204 \h </w:instrText>
        </w:r>
        <w:r>
          <w:rPr>
            <w:noProof/>
            <w:webHidden/>
          </w:rPr>
        </w:r>
        <w:r>
          <w:rPr>
            <w:noProof/>
            <w:webHidden/>
          </w:rPr>
          <w:fldChar w:fldCharType="separate"/>
        </w:r>
        <w:r>
          <w:rPr>
            <w:noProof/>
            <w:webHidden/>
          </w:rPr>
          <w:t>16</w:t>
        </w:r>
        <w:r>
          <w:rPr>
            <w:noProof/>
            <w:webHidden/>
          </w:rPr>
          <w:fldChar w:fldCharType="end"/>
        </w:r>
      </w:hyperlink>
    </w:p>
    <w:p w14:paraId="0FB59D3C" w14:textId="60CC8AA9"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205" w:history="1">
        <w:r w:rsidRPr="00C07DAA">
          <w:rPr>
            <w:rStyle w:val="Hyperlink"/>
            <w:noProof/>
          </w:rPr>
          <w:t>B. Điều chỉnh tỷ giá của một loại tiền tệ</w:t>
        </w:r>
        <w:r>
          <w:rPr>
            <w:noProof/>
            <w:webHidden/>
          </w:rPr>
          <w:tab/>
        </w:r>
        <w:r>
          <w:rPr>
            <w:noProof/>
            <w:webHidden/>
          </w:rPr>
          <w:fldChar w:fldCharType="begin"/>
        </w:r>
        <w:r>
          <w:rPr>
            <w:noProof/>
            <w:webHidden/>
          </w:rPr>
          <w:instrText xml:space="preserve"> PAGEREF _Toc237511205 \h </w:instrText>
        </w:r>
        <w:r>
          <w:rPr>
            <w:noProof/>
            <w:webHidden/>
          </w:rPr>
        </w:r>
        <w:r>
          <w:rPr>
            <w:noProof/>
            <w:webHidden/>
          </w:rPr>
          <w:fldChar w:fldCharType="separate"/>
        </w:r>
        <w:r>
          <w:rPr>
            <w:noProof/>
            <w:webHidden/>
          </w:rPr>
          <w:t>16</w:t>
        </w:r>
        <w:r>
          <w:rPr>
            <w:noProof/>
            <w:webHidden/>
          </w:rPr>
          <w:fldChar w:fldCharType="end"/>
        </w:r>
      </w:hyperlink>
    </w:p>
    <w:p w14:paraId="455DC656" w14:textId="1F806FE8"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206" w:history="1">
        <w:r w:rsidRPr="00C07DAA">
          <w:rPr>
            <w:rStyle w:val="Hyperlink"/>
            <w:noProof/>
          </w:rPr>
          <w:t>C. Ngừng sử dụng một loại tiền tệ</w:t>
        </w:r>
        <w:r>
          <w:rPr>
            <w:noProof/>
            <w:webHidden/>
          </w:rPr>
          <w:tab/>
        </w:r>
        <w:r>
          <w:rPr>
            <w:noProof/>
            <w:webHidden/>
          </w:rPr>
          <w:fldChar w:fldCharType="begin"/>
        </w:r>
        <w:r>
          <w:rPr>
            <w:noProof/>
            <w:webHidden/>
          </w:rPr>
          <w:instrText xml:space="preserve"> PAGEREF _Toc237511206 \h </w:instrText>
        </w:r>
        <w:r>
          <w:rPr>
            <w:noProof/>
            <w:webHidden/>
          </w:rPr>
        </w:r>
        <w:r>
          <w:rPr>
            <w:noProof/>
            <w:webHidden/>
          </w:rPr>
          <w:fldChar w:fldCharType="separate"/>
        </w:r>
        <w:r>
          <w:rPr>
            <w:noProof/>
            <w:webHidden/>
          </w:rPr>
          <w:t>16</w:t>
        </w:r>
        <w:r>
          <w:rPr>
            <w:noProof/>
            <w:webHidden/>
          </w:rPr>
          <w:fldChar w:fldCharType="end"/>
        </w:r>
      </w:hyperlink>
    </w:p>
    <w:p w14:paraId="398EAC48" w14:textId="65C8270D" w:rsidR="00E16B3D" w:rsidRDefault="00E16B3D">
      <w:pPr>
        <w:pStyle w:val="TOC2"/>
        <w:tabs>
          <w:tab w:val="right" w:leader="dot" w:pos="8630"/>
        </w:tabs>
        <w:rPr>
          <w:rFonts w:asciiTheme="minorHAnsi" w:eastAsiaTheme="minorEastAsia" w:hAnsiTheme="minorHAnsi"/>
          <w:noProof/>
          <w:kern w:val="2"/>
          <w:sz w:val="24"/>
          <w:szCs w:val="24"/>
          <w14:ligatures w14:val="standardContextual"/>
        </w:rPr>
      </w:pPr>
      <w:hyperlink w:anchor="_Toc237511207" w:history="1">
        <w:r w:rsidRPr="00C07DAA">
          <w:rPr>
            <w:rStyle w:val="Hyperlink"/>
            <w:noProof/>
          </w:rPr>
          <w:t>D. Kết xuất danh mục ra Excel</w:t>
        </w:r>
        <w:r>
          <w:rPr>
            <w:noProof/>
            <w:webHidden/>
          </w:rPr>
          <w:tab/>
        </w:r>
        <w:r>
          <w:rPr>
            <w:noProof/>
            <w:webHidden/>
          </w:rPr>
          <w:fldChar w:fldCharType="begin"/>
        </w:r>
        <w:r>
          <w:rPr>
            <w:noProof/>
            <w:webHidden/>
          </w:rPr>
          <w:instrText xml:space="preserve"> PAGEREF _Toc237511207 \h </w:instrText>
        </w:r>
        <w:r>
          <w:rPr>
            <w:noProof/>
            <w:webHidden/>
          </w:rPr>
        </w:r>
        <w:r>
          <w:rPr>
            <w:noProof/>
            <w:webHidden/>
          </w:rPr>
          <w:fldChar w:fldCharType="separate"/>
        </w:r>
        <w:r>
          <w:rPr>
            <w:noProof/>
            <w:webHidden/>
          </w:rPr>
          <w:t>17</w:t>
        </w:r>
        <w:r>
          <w:rPr>
            <w:noProof/>
            <w:webHidden/>
          </w:rPr>
          <w:fldChar w:fldCharType="end"/>
        </w:r>
      </w:hyperlink>
    </w:p>
    <w:p w14:paraId="40BA61E4" w14:textId="3174143C" w:rsidR="00F50617" w:rsidRDefault="00020EF5">
      <w:pPr>
        <w:pStyle w:val="TOC2"/>
        <w:tabs>
          <w:tab w:val="right" w:leader="dot" w:pos="9350"/>
        </w:tabs>
      </w:pPr>
      <w:r>
        <w:fldChar w:fldCharType="end"/>
      </w:r>
    </w:p>
    <w:p w14:paraId="494A2BB7" w14:textId="77777777" w:rsidR="00F94A8E" w:rsidRPr="000125FE" w:rsidRDefault="00020EF5">
      <w:pPr>
        <w:pStyle w:val="Heading1"/>
        <w:pageBreakBefore/>
        <w:spacing w:before="120" w:after="240" w:line="360" w:lineRule="auto"/>
        <w:jc w:val="center"/>
        <w:rPr>
          <w:color w:val="auto"/>
        </w:rPr>
      </w:pPr>
      <w:bookmarkStart w:id="2" w:name="_Toc233031166"/>
      <w:bookmarkStart w:id="3" w:name="_Toc237511167"/>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1B3F5EA4" w14:textId="19FD191E" w:rsidR="00E16B3D" w:rsidRDefault="00020EF5">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511208" w:history="1">
        <w:r w:rsidR="00E16B3D" w:rsidRPr="006E6E81">
          <w:rPr>
            <w:rStyle w:val="Hyperlink"/>
            <w:noProof/>
          </w:rPr>
          <w:t>Hình 1: Màn hình danh sách Danh mục tiền tệ</w:t>
        </w:r>
        <w:r w:rsidR="00E16B3D">
          <w:rPr>
            <w:noProof/>
            <w:webHidden/>
          </w:rPr>
          <w:tab/>
        </w:r>
        <w:r w:rsidR="00E16B3D">
          <w:rPr>
            <w:noProof/>
            <w:webHidden/>
          </w:rPr>
          <w:fldChar w:fldCharType="begin"/>
        </w:r>
        <w:r w:rsidR="00E16B3D">
          <w:rPr>
            <w:noProof/>
            <w:webHidden/>
          </w:rPr>
          <w:instrText xml:space="preserve"> PAGEREF _Toc237511208 \h </w:instrText>
        </w:r>
        <w:r w:rsidR="00E16B3D">
          <w:rPr>
            <w:noProof/>
            <w:webHidden/>
          </w:rPr>
        </w:r>
        <w:r w:rsidR="00E16B3D">
          <w:rPr>
            <w:noProof/>
            <w:webHidden/>
          </w:rPr>
          <w:fldChar w:fldCharType="separate"/>
        </w:r>
        <w:r w:rsidR="00E16B3D">
          <w:rPr>
            <w:noProof/>
            <w:webHidden/>
          </w:rPr>
          <w:t>6</w:t>
        </w:r>
        <w:r w:rsidR="00E16B3D">
          <w:rPr>
            <w:noProof/>
            <w:webHidden/>
          </w:rPr>
          <w:fldChar w:fldCharType="end"/>
        </w:r>
      </w:hyperlink>
    </w:p>
    <w:p w14:paraId="691E833B" w14:textId="6ACE1EB2" w:rsidR="00E16B3D" w:rsidRDefault="00E16B3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209" w:history="1">
        <w:r w:rsidRPr="006E6E81">
          <w:rPr>
            <w:rStyle w:val="Hyperlink"/>
            <w:noProof/>
          </w:rPr>
          <w:t>Hình 2: Khối tìm kiếm nâng cao với ô lọc Trạng thái</w:t>
        </w:r>
        <w:r>
          <w:rPr>
            <w:noProof/>
            <w:webHidden/>
          </w:rPr>
          <w:tab/>
        </w:r>
        <w:r>
          <w:rPr>
            <w:noProof/>
            <w:webHidden/>
          </w:rPr>
          <w:fldChar w:fldCharType="begin"/>
        </w:r>
        <w:r>
          <w:rPr>
            <w:noProof/>
            <w:webHidden/>
          </w:rPr>
          <w:instrText xml:space="preserve"> PAGEREF _Toc237511209 \h </w:instrText>
        </w:r>
        <w:r>
          <w:rPr>
            <w:noProof/>
            <w:webHidden/>
          </w:rPr>
        </w:r>
        <w:r>
          <w:rPr>
            <w:noProof/>
            <w:webHidden/>
          </w:rPr>
          <w:fldChar w:fldCharType="separate"/>
        </w:r>
        <w:r>
          <w:rPr>
            <w:noProof/>
            <w:webHidden/>
          </w:rPr>
          <w:t>8</w:t>
        </w:r>
        <w:r>
          <w:rPr>
            <w:noProof/>
            <w:webHidden/>
          </w:rPr>
          <w:fldChar w:fldCharType="end"/>
        </w:r>
      </w:hyperlink>
    </w:p>
    <w:p w14:paraId="529D5D7A" w14:textId="4466340E" w:rsidR="00E16B3D" w:rsidRDefault="00E16B3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210" w:history="1">
        <w:r w:rsidRPr="006E6E81">
          <w:rPr>
            <w:rStyle w:val="Hyperlink"/>
            <w:noProof/>
          </w:rPr>
          <w:t>Hình 3: Cửa sổ Thêm tiền tệ</w:t>
        </w:r>
        <w:r>
          <w:rPr>
            <w:noProof/>
            <w:webHidden/>
          </w:rPr>
          <w:tab/>
        </w:r>
        <w:r>
          <w:rPr>
            <w:noProof/>
            <w:webHidden/>
          </w:rPr>
          <w:fldChar w:fldCharType="begin"/>
        </w:r>
        <w:r>
          <w:rPr>
            <w:noProof/>
            <w:webHidden/>
          </w:rPr>
          <w:instrText xml:space="preserve"> PAGEREF _Toc237511210 \h </w:instrText>
        </w:r>
        <w:r>
          <w:rPr>
            <w:noProof/>
            <w:webHidden/>
          </w:rPr>
        </w:r>
        <w:r>
          <w:rPr>
            <w:noProof/>
            <w:webHidden/>
          </w:rPr>
          <w:fldChar w:fldCharType="separate"/>
        </w:r>
        <w:r>
          <w:rPr>
            <w:noProof/>
            <w:webHidden/>
          </w:rPr>
          <w:t>10</w:t>
        </w:r>
        <w:r>
          <w:rPr>
            <w:noProof/>
            <w:webHidden/>
          </w:rPr>
          <w:fldChar w:fldCharType="end"/>
        </w:r>
      </w:hyperlink>
    </w:p>
    <w:p w14:paraId="7A17F280" w14:textId="194A6079" w:rsidR="00E16B3D" w:rsidRDefault="00E16B3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211" w:history="1">
        <w:r w:rsidRPr="006E6E81">
          <w:rPr>
            <w:rStyle w:val="Hyperlink"/>
            <w:noProof/>
          </w:rPr>
          <w:t>Hình 4: Cửa sổ Xem tiền tệ ở chế độ chỉ đọc</w:t>
        </w:r>
        <w:r>
          <w:rPr>
            <w:noProof/>
            <w:webHidden/>
          </w:rPr>
          <w:tab/>
        </w:r>
        <w:r>
          <w:rPr>
            <w:noProof/>
            <w:webHidden/>
          </w:rPr>
          <w:fldChar w:fldCharType="begin"/>
        </w:r>
        <w:r>
          <w:rPr>
            <w:noProof/>
            <w:webHidden/>
          </w:rPr>
          <w:instrText xml:space="preserve"> PAGEREF _Toc237511211 \h </w:instrText>
        </w:r>
        <w:r>
          <w:rPr>
            <w:noProof/>
            <w:webHidden/>
          </w:rPr>
        </w:r>
        <w:r>
          <w:rPr>
            <w:noProof/>
            <w:webHidden/>
          </w:rPr>
          <w:fldChar w:fldCharType="separate"/>
        </w:r>
        <w:r>
          <w:rPr>
            <w:noProof/>
            <w:webHidden/>
          </w:rPr>
          <w:t>12</w:t>
        </w:r>
        <w:r>
          <w:rPr>
            <w:noProof/>
            <w:webHidden/>
          </w:rPr>
          <w:fldChar w:fldCharType="end"/>
        </w:r>
      </w:hyperlink>
    </w:p>
    <w:p w14:paraId="03BF08E5" w14:textId="6F6D5B63" w:rsidR="00E16B3D" w:rsidRDefault="00E16B3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212" w:history="1">
        <w:r w:rsidRPr="006E6E81">
          <w:rPr>
            <w:rStyle w:val="Hyperlink"/>
            <w:noProof/>
          </w:rPr>
          <w:t>Hình 5: Hộp xác nhận khóa tiền tệ</w:t>
        </w:r>
        <w:r>
          <w:rPr>
            <w:noProof/>
            <w:webHidden/>
          </w:rPr>
          <w:tab/>
        </w:r>
        <w:r>
          <w:rPr>
            <w:noProof/>
            <w:webHidden/>
          </w:rPr>
          <w:fldChar w:fldCharType="begin"/>
        </w:r>
        <w:r>
          <w:rPr>
            <w:noProof/>
            <w:webHidden/>
          </w:rPr>
          <w:instrText xml:space="preserve"> PAGEREF _Toc237511212 \h </w:instrText>
        </w:r>
        <w:r>
          <w:rPr>
            <w:noProof/>
            <w:webHidden/>
          </w:rPr>
        </w:r>
        <w:r>
          <w:rPr>
            <w:noProof/>
            <w:webHidden/>
          </w:rPr>
          <w:fldChar w:fldCharType="separate"/>
        </w:r>
        <w:r>
          <w:rPr>
            <w:noProof/>
            <w:webHidden/>
          </w:rPr>
          <w:t>14</w:t>
        </w:r>
        <w:r>
          <w:rPr>
            <w:noProof/>
            <w:webHidden/>
          </w:rPr>
          <w:fldChar w:fldCharType="end"/>
        </w:r>
      </w:hyperlink>
    </w:p>
    <w:p w14:paraId="52C4FE59" w14:textId="326186FE" w:rsidR="00E16B3D" w:rsidRDefault="00E16B3D">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511213" w:history="1">
        <w:r w:rsidRPr="006E6E81">
          <w:rPr>
            <w:rStyle w:val="Hyperlink"/>
            <w:noProof/>
          </w:rPr>
          <w:t>Hình 6: Hộp xác nhận xóa tiền tệ</w:t>
        </w:r>
        <w:r>
          <w:rPr>
            <w:noProof/>
            <w:webHidden/>
          </w:rPr>
          <w:tab/>
        </w:r>
        <w:r>
          <w:rPr>
            <w:noProof/>
            <w:webHidden/>
          </w:rPr>
          <w:fldChar w:fldCharType="begin"/>
        </w:r>
        <w:r>
          <w:rPr>
            <w:noProof/>
            <w:webHidden/>
          </w:rPr>
          <w:instrText xml:space="preserve"> PAGEREF _Toc237511213 \h </w:instrText>
        </w:r>
        <w:r>
          <w:rPr>
            <w:noProof/>
            <w:webHidden/>
          </w:rPr>
        </w:r>
        <w:r>
          <w:rPr>
            <w:noProof/>
            <w:webHidden/>
          </w:rPr>
          <w:fldChar w:fldCharType="separate"/>
        </w:r>
        <w:r>
          <w:rPr>
            <w:noProof/>
            <w:webHidden/>
          </w:rPr>
          <w:t>15</w:t>
        </w:r>
        <w:r>
          <w:rPr>
            <w:noProof/>
            <w:webHidden/>
          </w:rPr>
          <w:fldChar w:fldCharType="end"/>
        </w:r>
      </w:hyperlink>
    </w:p>
    <w:p w14:paraId="16DA6AF7" w14:textId="6A5E8F45" w:rsidR="00F50617" w:rsidRDefault="00020EF5">
      <w:pPr>
        <w:pStyle w:val="TableofFigures"/>
        <w:tabs>
          <w:tab w:val="right" w:leader="dot" w:pos="9350"/>
        </w:tabs>
      </w:pPr>
      <w:r>
        <w:fldChar w:fldCharType="end"/>
      </w:r>
    </w:p>
    <w:p w14:paraId="54465634" w14:textId="77777777" w:rsidR="00F50617" w:rsidRDefault="00020EF5">
      <w:pPr>
        <w:pStyle w:val="Heading1"/>
      </w:pPr>
      <w:bookmarkStart w:id="4" w:name="_Toc237511168"/>
      <w:r>
        <w:t>T</w:t>
      </w:r>
      <w:r>
        <w:t>Ổ</w:t>
      </w:r>
      <w:r>
        <w:t>NG QUAN</w:t>
      </w:r>
      <w:bookmarkEnd w:id="4"/>
    </w:p>
    <w:p w14:paraId="2965E5E1" w14:textId="77777777" w:rsidR="00F50617" w:rsidRDefault="00020EF5">
      <w:pPr>
        <w:pStyle w:val="Heading2"/>
      </w:pPr>
      <w:bookmarkStart w:id="5" w:name="_Toc237511169"/>
      <w:r>
        <w:t>1. M</w:t>
      </w:r>
      <w:r>
        <w:t>ụ</w:t>
      </w:r>
      <w:r>
        <w:t>c tiêu</w:t>
      </w:r>
      <w:bookmarkEnd w:id="5"/>
    </w:p>
    <w:p w14:paraId="4530AC2C" w14:textId="77777777" w:rsidR="00F50617" w:rsidRDefault="00020EF5">
      <w:pPr>
        <w:jc w:val="both"/>
      </w:pPr>
      <w:r>
        <w:t>Màn hình “Danh mục tiền tệ” dùng để khai báo và quản lý danh sách các loại tiền tệ cùng tỷ giá quy đổi ra Đồng Việt Nam. Đây là danh mục nền, được dùng lại ở rất nhiều nghiệp vụ phía sau: báo giá, hợp đồng, đề nghị thu tiền, đề nghị chi tiền, công nợ khách hàng và nhà cung cấp, các phiếu kế toán.</w:t>
      </w:r>
    </w:p>
    <w:p w14:paraId="774A001A" w14:textId="77777777" w:rsidR="00F50617" w:rsidRDefault="00020EF5">
      <w:pPr>
        <w:jc w:val="both"/>
      </w:pPr>
      <w:r>
        <w:t>Lưu ý quan trọng: danh mục này dùng CHUNG dữ liệu với màn tương ứng bên phần mềm cũ. Sửa ở cổng nào thì cổng còn lại cũng thấy ngay, không cần đồng bộ thủ công. Vì vậy mọi thay đổi ở đây đều ảnh hưởng tới cả hai hệ thống.</w:t>
      </w:r>
    </w:p>
    <w:p w14:paraId="6CF2E9C4" w14:textId="77777777" w:rsidR="00F50617" w:rsidRDefault="00020EF5">
      <w:pPr>
        <w:pStyle w:val="Heading2"/>
      </w:pPr>
      <w:bookmarkStart w:id="6" w:name="_Toc237511170"/>
      <w:r>
        <w:t>2. Đư</w:t>
      </w:r>
      <w:r>
        <w:t>ờ</w:t>
      </w:r>
      <w:r>
        <w:t>ng d</w:t>
      </w:r>
      <w:r>
        <w:t>ẫ</w:t>
      </w:r>
      <w:r>
        <w:t>n truy c</w:t>
      </w:r>
      <w:r>
        <w:t>ậ</w:t>
      </w:r>
      <w:r>
        <w:t>p</w:t>
      </w:r>
      <w:bookmarkEnd w:id="6"/>
    </w:p>
    <w:p w14:paraId="3DFEFC04" w14:textId="77777777" w:rsidR="00F50617" w:rsidRDefault="00020EF5">
      <w:pPr>
        <w:jc w:val="both"/>
      </w:pPr>
      <w:r>
        <w:t>Trên menu trái của phân hệ Tài chính, vào nhóm “Danh mục” rồi chọn “Danh mục tiền tệ” (đường dẫn: /finance/currencies).</w:t>
      </w:r>
    </w:p>
    <w:p w14:paraId="7A16EA02" w14:textId="77777777" w:rsidR="00F50617" w:rsidRDefault="00020EF5">
      <w:pPr>
        <w:jc w:val="both"/>
      </w:pPr>
      <w:r>
        <w:t>Mục menu này chỉ hiển thị khi tài khoản có ít nhất một trong hai quyền “Quản lý danh mục tiền tệ” hoặc “Xem danh mục tiền tệ”. Nếu không có quyền nào, mục menu bị ẩn; trường hợp gõ thẳng đường dẫn, hệ thống chuyển sang trang báo không tìm thấy và không trả về dữ liệu.</w:t>
      </w:r>
    </w:p>
    <w:p w14:paraId="5C1C56A5" w14:textId="77777777" w:rsidR="00F50617" w:rsidRDefault="00020EF5">
      <w:pPr>
        <w:pStyle w:val="Heading2"/>
      </w:pPr>
      <w:bookmarkStart w:id="7" w:name="_Toc237511171"/>
      <w:r>
        <w:t>3. Vai trò tham gia</w:t>
      </w:r>
      <w:bookmarkEnd w:id="7"/>
    </w:p>
    <w:tbl>
      <w:tblPr>
        <w:tblStyle w:val="LightGrid-Accent1"/>
        <w:tblW w:w="0" w:type="auto"/>
        <w:jc w:val="center"/>
        <w:tblLook w:val="04A0" w:firstRow="1" w:lastRow="0" w:firstColumn="1" w:lastColumn="0" w:noHBand="0" w:noVBand="1"/>
      </w:tblPr>
      <w:tblGrid>
        <w:gridCol w:w="4310"/>
        <w:gridCol w:w="4310"/>
      </w:tblGrid>
      <w:tr w:rsidR="00F50617" w14:paraId="26CFCEEB"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34E4F6" w14:textId="77777777" w:rsidR="00F50617" w:rsidRDefault="00020EF5">
            <w:r>
              <w:t>Vai trò</w:t>
            </w:r>
          </w:p>
        </w:tc>
        <w:tc>
          <w:tcPr>
            <w:tcW w:w="4320" w:type="dxa"/>
          </w:tcPr>
          <w:p w14:paraId="76409638" w14:textId="77777777" w:rsidR="00F50617" w:rsidRDefault="00020EF5">
            <w:pPr>
              <w:cnfStyle w:val="100000000000" w:firstRow="1" w:lastRow="0" w:firstColumn="0" w:lastColumn="0" w:oddVBand="0" w:evenVBand="0" w:oddHBand="0" w:evenHBand="0" w:firstRowFirstColumn="0" w:firstRowLastColumn="0" w:lastRowFirstColumn="0" w:lastRowLastColumn="0"/>
            </w:pPr>
            <w:r>
              <w:t>Thao tác chính</w:t>
            </w:r>
          </w:p>
        </w:tc>
      </w:tr>
      <w:tr w:rsidR="00F50617" w14:paraId="58CA5D19"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41C87E" w14:textId="77777777" w:rsidR="00F50617" w:rsidRDefault="00020EF5">
            <w:r>
              <w:t>Người quản lý danh mục tiền tệ</w:t>
            </w:r>
          </w:p>
        </w:tc>
        <w:tc>
          <w:tcPr>
            <w:tcW w:w="4320" w:type="dxa"/>
          </w:tcPr>
          <w:p w14:paraId="2FB54950" w14:textId="77777777" w:rsidR="00F50617" w:rsidRDefault="00020EF5">
            <w:pPr>
              <w:cnfStyle w:val="000000100000" w:firstRow="0" w:lastRow="0" w:firstColumn="0" w:lastColumn="0" w:oddVBand="0" w:evenVBand="0" w:oddHBand="1" w:evenHBand="0" w:firstRowFirstColumn="0" w:firstRowLastColumn="0" w:lastRowFirstColumn="0" w:lastRowLastColumn="0"/>
            </w:pPr>
            <w:r>
              <w:t>Thêm mới, Sửa, Khóa / Mở khóa, Xóa tiền tệ; xem và xuất Excel.</w:t>
            </w:r>
          </w:p>
        </w:tc>
      </w:tr>
      <w:tr w:rsidR="00F50617" w14:paraId="7217825A"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627C85" w14:textId="77777777" w:rsidR="00F50617" w:rsidRDefault="00020EF5">
            <w:r>
              <w:t>Người dùng chỉ xem</w:t>
            </w:r>
          </w:p>
        </w:tc>
        <w:tc>
          <w:tcPr>
            <w:tcW w:w="4320" w:type="dxa"/>
          </w:tcPr>
          <w:p w14:paraId="6B4FDE7E" w14:textId="77777777" w:rsidR="00F50617" w:rsidRDefault="00020EF5">
            <w:pPr>
              <w:cnfStyle w:val="000000010000" w:firstRow="0" w:lastRow="0" w:firstColumn="0" w:lastColumn="0" w:oddVBand="0" w:evenVBand="0" w:oddHBand="0" w:evenHBand="1" w:firstRowFirstColumn="0" w:firstRowLastColumn="0" w:lastRowFirstColumn="0" w:lastRowLastColumn="0"/>
            </w:pPr>
            <w:r>
              <w:t>Xem danh sách, mở xem chi tiết, tìm kiếm, lọc và Xuất Excel.</w:t>
            </w:r>
          </w:p>
        </w:tc>
      </w:tr>
      <w:tr w:rsidR="00F50617" w14:paraId="46939425"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AF0BD32" w14:textId="77777777" w:rsidR="00F50617" w:rsidRDefault="00020EF5">
            <w:r>
              <w:t>Bộ phận nghiệp vụ (báo giá, hợp đồng, kế toán)</w:t>
            </w:r>
          </w:p>
        </w:tc>
        <w:tc>
          <w:tcPr>
            <w:tcW w:w="4320" w:type="dxa"/>
          </w:tcPr>
          <w:p w14:paraId="5096DC70" w14:textId="77777777" w:rsidR="00F50617" w:rsidRDefault="00020EF5">
            <w:pPr>
              <w:cnfStyle w:val="000000100000" w:firstRow="0" w:lastRow="0" w:firstColumn="0" w:lastColumn="0" w:oddVBand="0" w:evenVBand="0" w:oddHBand="1" w:evenHBand="0" w:firstRowFirstColumn="0" w:firstRowLastColumn="0" w:lastRowFirstColumn="0" w:lastRowLastColumn="0"/>
            </w:pPr>
            <w:r>
              <w:t>Là bên sử dụng danh mục này khi lập chứng từ có ngoại tệ.</w:t>
            </w:r>
          </w:p>
        </w:tc>
      </w:tr>
    </w:tbl>
    <w:p w14:paraId="26A73904" w14:textId="77777777" w:rsidR="00F50617" w:rsidRDefault="00F50617"/>
    <w:p w14:paraId="784325AB" w14:textId="77777777" w:rsidR="00F50617" w:rsidRDefault="00020EF5">
      <w:pPr>
        <w:pStyle w:val="Heading2"/>
      </w:pPr>
      <w:bookmarkStart w:id="8" w:name="_Toc237511172"/>
      <w:r>
        <w:t>4. Các tr</w:t>
      </w:r>
      <w:r>
        <w:t>ạ</w:t>
      </w:r>
      <w:r>
        <w:t>ng thái</w:t>
      </w:r>
      <w:bookmarkEnd w:id="8"/>
    </w:p>
    <w:tbl>
      <w:tblPr>
        <w:tblStyle w:val="LightGrid-Accent1"/>
        <w:tblW w:w="0" w:type="auto"/>
        <w:jc w:val="center"/>
        <w:tblLook w:val="04A0" w:firstRow="1" w:lastRow="0" w:firstColumn="1" w:lastColumn="0" w:noHBand="0" w:noVBand="1"/>
      </w:tblPr>
      <w:tblGrid>
        <w:gridCol w:w="4310"/>
        <w:gridCol w:w="4310"/>
      </w:tblGrid>
      <w:tr w:rsidR="00F50617" w14:paraId="6D5C85D6"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08FB72" w14:textId="77777777" w:rsidR="00F50617" w:rsidRDefault="00020EF5">
            <w:r>
              <w:t>Trạng thái</w:t>
            </w:r>
          </w:p>
        </w:tc>
        <w:tc>
          <w:tcPr>
            <w:tcW w:w="4320" w:type="dxa"/>
          </w:tcPr>
          <w:p w14:paraId="4AA314A9" w14:textId="77777777" w:rsidR="00F50617" w:rsidRDefault="00020EF5">
            <w:pPr>
              <w:cnfStyle w:val="100000000000" w:firstRow="1" w:lastRow="0" w:firstColumn="0" w:lastColumn="0" w:oddVBand="0" w:evenVBand="0" w:oddHBand="0" w:evenHBand="0" w:firstRowFirstColumn="0" w:firstRowLastColumn="0" w:lastRowFirstColumn="0" w:lastRowLastColumn="0"/>
            </w:pPr>
            <w:r>
              <w:t>Ý nghĩa</w:t>
            </w:r>
          </w:p>
        </w:tc>
      </w:tr>
      <w:tr w:rsidR="00F50617" w14:paraId="60E35967"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8758E8" w14:textId="77777777" w:rsidR="00F50617" w:rsidRDefault="00020EF5">
            <w:r>
              <w:t>Hoạt động</w:t>
            </w:r>
          </w:p>
        </w:tc>
        <w:tc>
          <w:tcPr>
            <w:tcW w:w="4320" w:type="dxa"/>
          </w:tcPr>
          <w:p w14:paraId="106A80FE" w14:textId="77777777" w:rsidR="00F50617" w:rsidRDefault="00020EF5">
            <w:pPr>
              <w:cnfStyle w:val="000000100000" w:firstRow="0" w:lastRow="0" w:firstColumn="0" w:lastColumn="0" w:oddVBand="0" w:evenVBand="0" w:oddHBand="1" w:evenHBand="0" w:firstRowFirstColumn="0" w:firstRowLastColumn="0" w:lastRowFirstColumn="0" w:lastRowLastColumn="0"/>
            </w:pPr>
            <w:r>
              <w:t>Tiền tệ đang dùng được; chọn được khi lập chứng từ mới.</w:t>
            </w:r>
          </w:p>
        </w:tc>
      </w:tr>
      <w:tr w:rsidR="00F50617" w14:paraId="57F218F3"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E9A90D" w14:textId="77777777" w:rsidR="00F50617" w:rsidRDefault="00020EF5">
            <w:r>
              <w:t>Khóa</w:t>
            </w:r>
          </w:p>
        </w:tc>
        <w:tc>
          <w:tcPr>
            <w:tcW w:w="4320" w:type="dxa"/>
          </w:tcPr>
          <w:p w14:paraId="7B070906" w14:textId="77777777" w:rsidR="00F50617" w:rsidRDefault="00020EF5">
            <w:pPr>
              <w:cnfStyle w:val="000000010000" w:firstRow="0" w:lastRow="0" w:firstColumn="0" w:lastColumn="0" w:oddVBand="0" w:evenVBand="0" w:oddHBand="0" w:evenHBand="1" w:firstRowFirstColumn="0" w:firstRowLastColumn="0" w:lastRowFirstColumn="0" w:lastRowLastColumn="0"/>
            </w:pPr>
            <w:r>
              <w:t>Ngừng sử dụng. Không còn chọn được khi lập chứng từ mới, nhưng các chứng từ đã lập trước đó vẫn hiển thị đúng tiền tệ này.</w:t>
            </w:r>
          </w:p>
        </w:tc>
      </w:tr>
    </w:tbl>
    <w:p w14:paraId="7DB40029" w14:textId="77777777" w:rsidR="00F50617" w:rsidRDefault="00F50617"/>
    <w:p w14:paraId="7D771595" w14:textId="77777777" w:rsidR="00F50617" w:rsidRDefault="00020EF5">
      <w:pPr>
        <w:jc w:val="both"/>
      </w:pPr>
      <w:r>
        <w:t>Khóa và Xóa khác nhau: Khóa chỉ ngăn dùng MỚI và luôn thực hiện được; Xóa là bỏ hẳn khỏi danh mục và bị chặn nếu tiền tệ đã được dùng ở bất kỳ chứng từ nào.</w:t>
      </w:r>
    </w:p>
    <w:p w14:paraId="5C83FC86" w14:textId="77777777" w:rsidR="00F50617" w:rsidRDefault="00020EF5">
      <w:pPr>
        <w:pStyle w:val="Heading2"/>
      </w:pPr>
      <w:bookmarkStart w:id="9" w:name="_Toc237511173"/>
      <w:r>
        <w:t>5. T</w:t>
      </w:r>
      <w:r>
        <w:t>ỷ</w:t>
      </w:r>
      <w:r>
        <w:t xml:space="preserve"> giá đư</w:t>
      </w:r>
      <w:r>
        <w:t>ợ</w:t>
      </w:r>
      <w:r>
        <w:t>c c</w:t>
      </w:r>
      <w:r>
        <w:t>ậ</w:t>
      </w:r>
      <w:r>
        <w:t>p nh</w:t>
      </w:r>
      <w:r>
        <w:t>ậ</w:t>
      </w:r>
      <w:r>
        <w:t>t t</w:t>
      </w:r>
      <w:r>
        <w:t>ự</w:t>
      </w:r>
      <w:r>
        <w:t xml:space="preserve"> đ</w:t>
      </w:r>
      <w:r>
        <w:t>ộ</w:t>
      </w:r>
      <w:r>
        <w:t>ng h</w:t>
      </w:r>
      <w:r>
        <w:t>ằ</w:t>
      </w:r>
      <w:r>
        <w:t>ng ngày</w:t>
      </w:r>
      <w:bookmarkEnd w:id="9"/>
    </w:p>
    <w:p w14:paraId="4E7B8336" w14:textId="77777777" w:rsidR="00F50617" w:rsidRDefault="00020EF5">
      <w:pPr>
        <w:jc w:val="both"/>
      </w:pPr>
      <w:r>
        <w:t>Hệ thống tự cập nhật lại tỷ giá của toàn bộ danh mục vào 03:00 sáng mỗi ngày, lấy theo tỷ giá bán của Vietcombank và khớp theo Mã tiền tệ. Riêng đồng Việt Nam được bỏ qua.</w:t>
      </w:r>
    </w:p>
    <w:p w14:paraId="736582FC" w14:textId="77777777" w:rsidR="00F50617" w:rsidRDefault="00020EF5">
      <w:pPr>
        <w:jc w:val="both"/>
      </w:pPr>
      <w:r>
        <w:t>Vì vậy, tỷ giá được sửa tay hôm nay có thể thay đổi vào sáng hôm sau — đây là hành vi đúng theo thiết kế, không phải mất dữ liệu. Nếu cần một tỷ giá cố định cho một chứng từ cụ thể thì phải khai ngay trên chứng từ đó, không dựa vào danh mục.</w:t>
      </w:r>
    </w:p>
    <w:p w14:paraId="185EEB9F" w14:textId="77777777" w:rsidR="00F50617" w:rsidRDefault="00020EF5">
      <w:pPr>
        <w:pStyle w:val="Heading2"/>
      </w:pPr>
      <w:bookmarkStart w:id="10" w:name="_Toc237511174"/>
      <w:r>
        <w:t>6. Lu</w:t>
      </w:r>
      <w:r>
        <w:t>ồ</w:t>
      </w:r>
      <w:r>
        <w:t>ng s</w:t>
      </w:r>
      <w:r>
        <w:t>ử</w:t>
      </w:r>
      <w:r>
        <w:t xml:space="preserve"> d</w:t>
      </w:r>
      <w:r>
        <w:t>ụ</w:t>
      </w:r>
      <w:r>
        <w:t>ng</w:t>
      </w:r>
      <w:bookmarkEnd w:id="10"/>
    </w:p>
    <w:p w14:paraId="0C81DFCC" w14:textId="77777777" w:rsidR="00F50617" w:rsidRDefault="00020EF5">
      <w:pPr>
        <w:jc w:val="both"/>
      </w:pPr>
      <w:r>
        <w:t>Đây là màn danh mục, không có luồng trình duyệt nhiều cấp. Trình tự sử dụng thông thường:</w:t>
      </w:r>
    </w:p>
    <w:p w14:paraId="6D734EF4" w14:textId="77777777" w:rsidR="00F50617" w:rsidRDefault="00020EF5">
      <w:pPr>
        <w:pStyle w:val="ListBullet"/>
      </w:pPr>
      <w:r>
        <w:t>Bước 1 — Người quản lý danh mục thêm mới tiền tệ, khai Mã, Tên và Tỷ giá.</w:t>
      </w:r>
    </w:p>
    <w:p w14:paraId="7BA8C92B" w14:textId="77777777" w:rsidR="00F50617" w:rsidRDefault="00020EF5">
      <w:pPr>
        <w:pStyle w:val="ListBullet"/>
      </w:pPr>
      <w:r>
        <w:t>Bước 2 — Bộ phận nghiệp vụ chọn tiền tệ từ danh mục này khi lập chứng từ.</w:t>
      </w:r>
    </w:p>
    <w:p w14:paraId="153A716E" w14:textId="77777777" w:rsidR="00F50617" w:rsidRDefault="00020EF5">
      <w:pPr>
        <w:pStyle w:val="ListBullet"/>
      </w:pPr>
      <w:r>
        <w:t>Bước 3 (khi cần điều chỉnh) — Người quản lý sửa lại tỷ giá hoặc tên; các chứng từ đã lập trước đó không bị tính lại.</w:t>
      </w:r>
    </w:p>
    <w:p w14:paraId="7E1E57B5" w14:textId="77777777" w:rsidR="00F50617" w:rsidRDefault="00020EF5">
      <w:pPr>
        <w:pStyle w:val="ListBullet"/>
      </w:pPr>
      <w:r>
        <w:t>Bước 4 (khi ngừng dùng) — Chuyển tiền tệ sang trạng thái Khóa. Chỉ xóa hẳn khi tiền tệ chưa từng được dùng ở chứng từ nào.</w:t>
      </w:r>
    </w:p>
    <w:p w14:paraId="6D17B748" w14:textId="77777777" w:rsidR="00F50617" w:rsidRDefault="00020EF5">
      <w:pPr>
        <w:pStyle w:val="Heading1"/>
      </w:pPr>
      <w:bookmarkStart w:id="11" w:name="_Toc237511175"/>
      <w:r>
        <w:lastRenderedPageBreak/>
        <w:t>PH</w:t>
      </w:r>
      <w:r>
        <w:t>Ầ</w:t>
      </w:r>
      <w:r>
        <w:t>N 1: DANH SÁCH &amp; TÌM KI</w:t>
      </w:r>
      <w:r>
        <w:t>Ế</w:t>
      </w:r>
      <w:r>
        <w:t>M</w:t>
      </w:r>
      <w:bookmarkEnd w:id="11"/>
    </w:p>
    <w:p w14:paraId="41DF412A" w14:textId="77777777" w:rsidR="00F50617" w:rsidRDefault="00020EF5">
      <w:pPr>
        <w:jc w:val="center"/>
      </w:pPr>
      <w:r>
        <w:rPr>
          <w:noProof/>
        </w:rPr>
        <w:drawing>
          <wp:inline distT="0" distB="0" distL="0" distR="0" wp14:anchorId="3342EE1D" wp14:editId="29B58F6D">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h-sach.png"/>
                    <pic:cNvPicPr/>
                  </pic:nvPicPr>
                  <pic:blipFill>
                    <a:blip r:embed="rId9"/>
                    <a:stretch>
                      <a:fillRect/>
                    </a:stretch>
                  </pic:blipFill>
                  <pic:spPr>
                    <a:xfrm>
                      <a:off x="0" y="0"/>
                      <a:ext cx="5486400" cy="3429000"/>
                    </a:xfrm>
                    <a:prstGeom prst="rect">
                      <a:avLst/>
                    </a:prstGeom>
                  </pic:spPr>
                </pic:pic>
              </a:graphicData>
            </a:graphic>
          </wp:inline>
        </w:drawing>
      </w:r>
    </w:p>
    <w:p w14:paraId="2CD3B36A" w14:textId="71E2A76A" w:rsidR="00F50617" w:rsidRDefault="00020EF5">
      <w:pPr>
        <w:pStyle w:val="Caption"/>
      </w:pPr>
      <w:bookmarkStart w:id="12" w:name="_Toc237511208"/>
      <w:r>
        <w:t xml:space="preserve">Hình </w:t>
      </w:r>
      <w:r>
        <w:fldChar w:fldCharType="begin"/>
      </w:r>
      <w:r>
        <w:instrText xml:space="preserve"> SEQ Hình \* ARABIC </w:instrText>
      </w:r>
      <w:r>
        <w:fldChar w:fldCharType="separate"/>
      </w:r>
      <w:r w:rsidR="00E16B3D">
        <w:rPr>
          <w:noProof/>
        </w:rPr>
        <w:t>1</w:t>
      </w:r>
      <w:r>
        <w:fldChar w:fldCharType="end"/>
      </w:r>
      <w:r>
        <w:t>: Màn hình danh sách Danh mục tiền tệ</w:t>
      </w:r>
      <w:bookmarkEnd w:id="12"/>
    </w:p>
    <w:p w14:paraId="5096A41A" w14:textId="77777777" w:rsidR="00F50617" w:rsidRDefault="00020EF5">
      <w:pPr>
        <w:pStyle w:val="Heading2"/>
      </w:pPr>
      <w:bookmarkStart w:id="13" w:name="_Toc237511176"/>
      <w:r>
        <w:t>1. B</w:t>
      </w:r>
      <w:r>
        <w:t>ố</w:t>
      </w:r>
      <w:r>
        <w:t xml:space="preserve"> c</w:t>
      </w:r>
      <w:r>
        <w:t>ụ</w:t>
      </w:r>
      <w:r>
        <w:t>c màn hình</w:t>
      </w:r>
      <w:bookmarkEnd w:id="13"/>
    </w:p>
    <w:p w14:paraId="3E2254EF" w14:textId="77777777" w:rsidR="00F50617" w:rsidRDefault="00020EF5">
      <w:pPr>
        <w:jc w:val="both"/>
      </w:pPr>
      <w:r>
        <w:t>Màn hình gồm hai khối xếp trên dưới:</w:t>
      </w:r>
    </w:p>
    <w:p w14:paraId="46212659" w14:textId="77777777" w:rsidR="00F50617" w:rsidRDefault="00020EF5">
      <w:pPr>
        <w:pStyle w:val="ListBullet"/>
      </w:pPr>
      <w:r>
        <w:t>Khối trên — “Bộ lọc danh mục tiền tệ”: ô tìm nhanh, nút Tìm kiếm, nút Làm mới và nút Tìm kiếm nâng cao ở góc phải.</w:t>
      </w:r>
    </w:p>
    <w:p w14:paraId="00C8EFCA" w14:textId="77777777" w:rsidR="00F50617" w:rsidRDefault="00020EF5">
      <w:pPr>
        <w:pStyle w:val="ListBullet"/>
      </w:pPr>
      <w:r>
        <w:t>Khối dưới — bảng “Danh mục tiền tệ”: danh sách tiền tệ, các nút thao tác ở đầu bảng và phần phân trang ở cuối bảng.</w:t>
      </w:r>
    </w:p>
    <w:p w14:paraId="37A3C87D" w14:textId="77777777" w:rsidR="00F50617" w:rsidRDefault="00020EF5">
      <w:pPr>
        <w:pStyle w:val="Heading2"/>
      </w:pPr>
      <w:bookmarkStart w:id="14" w:name="_Toc237511177"/>
      <w:r>
        <w:t>2. Các c</w:t>
      </w:r>
      <w:r>
        <w:t>ộ</w:t>
      </w:r>
      <w:r>
        <w:t>t c</w:t>
      </w:r>
      <w:r>
        <w:t>ủ</w:t>
      </w:r>
      <w:r>
        <w:t>a b</w:t>
      </w:r>
      <w:r>
        <w:t>ả</w:t>
      </w:r>
      <w:r>
        <w:t>ng</w:t>
      </w:r>
      <w:bookmarkEnd w:id="14"/>
    </w:p>
    <w:tbl>
      <w:tblPr>
        <w:tblStyle w:val="LightGrid-Accent1"/>
        <w:tblW w:w="0" w:type="auto"/>
        <w:jc w:val="center"/>
        <w:tblLook w:val="04A0" w:firstRow="1" w:lastRow="0" w:firstColumn="1" w:lastColumn="0" w:noHBand="0" w:noVBand="1"/>
      </w:tblPr>
      <w:tblGrid>
        <w:gridCol w:w="4310"/>
        <w:gridCol w:w="4310"/>
      </w:tblGrid>
      <w:tr w:rsidR="00F50617" w14:paraId="2745C9FD"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14F2E6B" w14:textId="77777777" w:rsidR="00F50617" w:rsidRDefault="00020EF5">
            <w:r>
              <w:t>Cột</w:t>
            </w:r>
          </w:p>
        </w:tc>
        <w:tc>
          <w:tcPr>
            <w:tcW w:w="4320" w:type="dxa"/>
          </w:tcPr>
          <w:p w14:paraId="75B476FD" w14:textId="77777777" w:rsidR="00F50617" w:rsidRDefault="00020EF5">
            <w:pPr>
              <w:cnfStyle w:val="100000000000" w:firstRow="1" w:lastRow="0" w:firstColumn="0" w:lastColumn="0" w:oddVBand="0" w:evenVBand="0" w:oddHBand="0" w:evenHBand="0" w:firstRowFirstColumn="0" w:firstRowLastColumn="0" w:lastRowFirstColumn="0" w:lastRowLastColumn="0"/>
            </w:pPr>
            <w:r>
              <w:t>Nội dung</w:t>
            </w:r>
          </w:p>
        </w:tc>
      </w:tr>
      <w:tr w:rsidR="00F50617" w14:paraId="3D3BA13C"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62AEF9" w14:textId="77777777" w:rsidR="00F50617" w:rsidRDefault="00020EF5">
            <w:r>
              <w:t>STT</w:t>
            </w:r>
          </w:p>
        </w:tc>
        <w:tc>
          <w:tcPr>
            <w:tcW w:w="4320" w:type="dxa"/>
          </w:tcPr>
          <w:p w14:paraId="53DF6BE9" w14:textId="77777777" w:rsidR="00F50617" w:rsidRDefault="00020EF5">
            <w:pPr>
              <w:cnfStyle w:val="000000100000" w:firstRow="0" w:lastRow="0" w:firstColumn="0" w:lastColumn="0" w:oddVBand="0" w:evenVBand="0" w:oddHBand="1" w:evenHBand="0" w:firstRowFirstColumn="0" w:firstRowLastColumn="0" w:lastRowFirstColumn="0" w:lastRowLastColumn="0"/>
            </w:pPr>
            <w:r>
              <w:t>Số thứ tự tính theo trang đang xem. Sang trang 2 với cỡ trang 10 thì bắt đầu từ 11.</w:t>
            </w:r>
          </w:p>
        </w:tc>
      </w:tr>
      <w:tr w:rsidR="00F50617" w14:paraId="4C52E6F0"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A56199" w14:textId="77777777" w:rsidR="00F50617" w:rsidRDefault="00020EF5">
            <w:r>
              <w:t>Mã tiền tệ</w:t>
            </w:r>
          </w:p>
        </w:tc>
        <w:tc>
          <w:tcPr>
            <w:tcW w:w="4320" w:type="dxa"/>
          </w:tcPr>
          <w:p w14:paraId="6A9E0C83" w14:textId="77777777" w:rsidR="00F50617" w:rsidRDefault="00020EF5">
            <w:pPr>
              <w:cnfStyle w:val="000000010000" w:firstRow="0" w:lastRow="0" w:firstColumn="0" w:lastColumn="0" w:oddVBand="0" w:evenVBand="0" w:oddHBand="0" w:evenHBand="1" w:firstRowFirstColumn="0" w:firstRowLastColumn="0" w:lastRowFirstColumn="0" w:lastRowLastColumn="0"/>
            </w:pPr>
            <w:r>
              <w:t>Mã viết tắt, ví dụ USD, EUR, VNĐ. Là giá trị duy nhất trong danh mục.</w:t>
            </w:r>
          </w:p>
        </w:tc>
      </w:tr>
      <w:tr w:rsidR="00F50617" w14:paraId="6E783AB8"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3726DDD" w14:textId="77777777" w:rsidR="00F50617" w:rsidRDefault="00020EF5">
            <w:r>
              <w:t>Tên tiền tệ</w:t>
            </w:r>
          </w:p>
        </w:tc>
        <w:tc>
          <w:tcPr>
            <w:tcW w:w="4320" w:type="dxa"/>
          </w:tcPr>
          <w:p w14:paraId="77ED879B" w14:textId="77777777" w:rsidR="00F50617" w:rsidRDefault="00020EF5">
            <w:pPr>
              <w:cnfStyle w:val="000000100000" w:firstRow="0" w:lastRow="0" w:firstColumn="0" w:lastColumn="0" w:oddVBand="0" w:evenVBand="0" w:oddHBand="1" w:evenHBand="0" w:firstRowFirstColumn="0" w:firstRowLastColumn="0" w:lastRowFirstColumn="0" w:lastRowLastColumn="0"/>
            </w:pPr>
            <w:r>
              <w:t>Tên đầy đủ. Nếu tiền tệ có khai Tên gọi khác thì hiện thêm một dòng phụ “Tên gọi khác: …” ngay dưới tên.</w:t>
            </w:r>
          </w:p>
        </w:tc>
      </w:tr>
      <w:tr w:rsidR="00F50617" w14:paraId="772A1BB8"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7196F6" w14:textId="77777777" w:rsidR="00F50617" w:rsidRDefault="00020EF5">
            <w:r>
              <w:t>Tỷ giá (VNĐ)</w:t>
            </w:r>
          </w:p>
        </w:tc>
        <w:tc>
          <w:tcPr>
            <w:tcW w:w="4320" w:type="dxa"/>
          </w:tcPr>
          <w:p w14:paraId="41B9276B" w14:textId="77777777" w:rsidR="00F50617" w:rsidRDefault="00020EF5">
            <w:pPr>
              <w:cnfStyle w:val="000000010000" w:firstRow="0" w:lastRow="0" w:firstColumn="0" w:lastColumn="0" w:oddVBand="0" w:evenVBand="0" w:oddHBand="0" w:evenHBand="1" w:firstRowFirstColumn="0" w:firstRowLastColumn="0" w:lastRowFirstColumn="0" w:lastRowLastColumn="0"/>
            </w:pPr>
            <w:r>
              <w:t xml:space="preserve">Một đơn vị tiền tệ đó bằng bao nhiêu Đồng Việt Nam. Hiển thị dạng </w:t>
            </w:r>
            <w:r>
              <w:lastRenderedPageBreak/>
              <w:t>26.520,00 — dấu chấm ngăn hàng nghìn, dấu phẩy ngăn phần thập phân.</w:t>
            </w:r>
          </w:p>
        </w:tc>
      </w:tr>
      <w:tr w:rsidR="00F50617" w14:paraId="427925F1"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576589B" w14:textId="77777777" w:rsidR="00F50617" w:rsidRDefault="00020EF5">
            <w:r>
              <w:lastRenderedPageBreak/>
              <w:t>Cập nhật</w:t>
            </w:r>
          </w:p>
        </w:tc>
        <w:tc>
          <w:tcPr>
            <w:tcW w:w="4320" w:type="dxa"/>
          </w:tcPr>
          <w:p w14:paraId="48320867" w14:textId="77777777" w:rsidR="00F50617" w:rsidRDefault="00020EF5">
            <w:pPr>
              <w:cnfStyle w:val="000000100000" w:firstRow="0" w:lastRow="0" w:firstColumn="0" w:lastColumn="0" w:oddVBand="0" w:evenVBand="0" w:oddHBand="1" w:evenHBand="0" w:firstRowFirstColumn="0" w:firstRowLastColumn="0" w:lastRowFirstColumn="0" w:lastRowLastColumn="0"/>
            </w:pPr>
            <w:r>
              <w:t>Ngày giờ thay đổi gần nhất. Chưa có thì hiện dấu gạch ngang.</w:t>
            </w:r>
          </w:p>
        </w:tc>
      </w:tr>
      <w:tr w:rsidR="00F50617" w14:paraId="10697346"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CB1762D" w14:textId="77777777" w:rsidR="00F50617" w:rsidRDefault="00020EF5">
            <w:r>
              <w:t>Trạng thái</w:t>
            </w:r>
          </w:p>
        </w:tc>
        <w:tc>
          <w:tcPr>
            <w:tcW w:w="4320" w:type="dxa"/>
          </w:tcPr>
          <w:p w14:paraId="7F0F7E33" w14:textId="77777777" w:rsidR="00F50617" w:rsidRDefault="00020EF5">
            <w:pPr>
              <w:cnfStyle w:val="000000010000" w:firstRow="0" w:lastRow="0" w:firstColumn="0" w:lastColumn="0" w:oddVBand="0" w:evenVBand="0" w:oddHBand="0" w:evenHBand="1" w:firstRowFirstColumn="0" w:firstRowLastColumn="0" w:lastRowFirstColumn="0" w:lastRowLastColumn="0"/>
            </w:pPr>
            <w:r>
              <w:t>Nhãn Hoạt động hoặc Khóa. Nút Khóa / Mở khóa nằm NGAY TRONG cột này.</w:t>
            </w:r>
          </w:p>
        </w:tc>
      </w:tr>
      <w:tr w:rsidR="00F50617" w14:paraId="26018A43"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780AF0" w14:textId="77777777" w:rsidR="00F50617" w:rsidRDefault="00020EF5">
            <w:r>
              <w:t>Hành động</w:t>
            </w:r>
          </w:p>
        </w:tc>
        <w:tc>
          <w:tcPr>
            <w:tcW w:w="4320" w:type="dxa"/>
          </w:tcPr>
          <w:p w14:paraId="7048701A" w14:textId="77777777" w:rsidR="00F50617" w:rsidRDefault="00020EF5">
            <w:pPr>
              <w:cnfStyle w:val="000000100000" w:firstRow="0" w:lastRow="0" w:firstColumn="0" w:lastColumn="0" w:oddVBand="0" w:evenVBand="0" w:oddHBand="1" w:evenHBand="0" w:firstRowFirstColumn="0" w:firstRowLastColumn="0" w:lastRowFirstColumn="0" w:lastRowLastColumn="0"/>
            </w:pPr>
            <w:r>
              <w:t>Ba nút: Xem (hình con mắt), Sửa (hình bút chì), Xóa (hình thùng rác).</w:t>
            </w:r>
          </w:p>
        </w:tc>
      </w:tr>
    </w:tbl>
    <w:p w14:paraId="2421E6B6" w14:textId="77777777" w:rsidR="00F50617" w:rsidRDefault="00F50617"/>
    <w:p w14:paraId="439C9AB3" w14:textId="77777777" w:rsidR="00F50617" w:rsidRDefault="00020EF5">
      <w:pPr>
        <w:jc w:val="both"/>
      </w:pPr>
      <w:r>
        <w:t>Lưu ý: nút Khóa / Mở khóa không nằm ở cột Hành động mà nằm cạnh nhãn trạng thái. Đây là điểm nhiều người tìm nhầm chỗ.</w:t>
      </w:r>
    </w:p>
    <w:p w14:paraId="69E7A2E9" w14:textId="77777777" w:rsidR="00F50617" w:rsidRDefault="00020EF5">
      <w:pPr>
        <w:pStyle w:val="Heading2"/>
      </w:pPr>
      <w:bookmarkStart w:id="15" w:name="_Toc237511178"/>
      <w:r>
        <w:t>3. Tìm nhanh</w:t>
      </w:r>
      <w:bookmarkEnd w:id="15"/>
    </w:p>
    <w:p w14:paraId="7661B555" w14:textId="77777777" w:rsidR="00F50617" w:rsidRDefault="00020EF5">
      <w:pPr>
        <w:jc w:val="both"/>
      </w:pPr>
      <w:r>
        <w:t>Ô tìm nhanh nằm ngay dưới tiêu đề khối lọc, có dòng gợi ý “Tìm theo mã, tên hoặc tên gọi khác...”. Ô này quét đồng thời cả ba trường: Mã tiền tệ, Tên tiền tệ và Tên gọi khác.</w:t>
      </w:r>
    </w:p>
    <w:p w14:paraId="1D768547" w14:textId="77777777" w:rsidR="00F50617" w:rsidRDefault="00020EF5">
      <w:pPr>
        <w:pStyle w:val="ListBullet"/>
      </w:pPr>
      <w:r>
        <w:t>Gõ một phần chuỗi là đủ, không cần gõ đúng nguyên mã. Gõ “US” vẫn ra USD.</w:t>
      </w:r>
    </w:p>
    <w:p w14:paraId="66E3B0F5" w14:textId="77777777" w:rsidR="00F50617" w:rsidRDefault="00020EF5">
      <w:pPr>
        <w:pStyle w:val="ListBullet"/>
      </w:pPr>
      <w:r>
        <w:t>Không phân biệt chữ hoa và chữ thường.</w:t>
      </w:r>
    </w:p>
    <w:p w14:paraId="4808A1BC" w14:textId="77777777" w:rsidR="00F50617" w:rsidRDefault="00020EF5">
      <w:pPr>
        <w:pStyle w:val="ListBullet"/>
      </w:pPr>
      <w:r>
        <w:t>Phải bấm nút Tìm kiếm (hoặc nhấn Enter) thì danh sách mới lọc. Gõ xong để đó thì bảng vẫn giữ nguyên.</w:t>
      </w:r>
    </w:p>
    <w:p w14:paraId="0E31975F" w14:textId="77777777" w:rsidR="00F50617" w:rsidRDefault="00020EF5">
      <w:pPr>
        <w:pStyle w:val="Heading2"/>
      </w:pPr>
      <w:bookmarkStart w:id="16" w:name="_Toc237511179"/>
      <w:r>
        <w:t>4. Tìm ki</w:t>
      </w:r>
      <w:r>
        <w:t>ế</w:t>
      </w:r>
      <w:r>
        <w:t>m nâng cao</w:t>
      </w:r>
      <w:bookmarkEnd w:id="16"/>
    </w:p>
    <w:p w14:paraId="1F88C479" w14:textId="77777777" w:rsidR="00F50617" w:rsidRDefault="00020EF5">
      <w:pPr>
        <w:jc w:val="both"/>
      </w:pPr>
      <w:r>
        <w:t>Bấm nút “Tìm kiếm nâng cao” ở góc phải khối lọc để mở thêm ô lọc Trạng thái.</w:t>
      </w:r>
    </w:p>
    <w:p w14:paraId="5CE608D5" w14:textId="77777777" w:rsidR="00F50617" w:rsidRDefault="00020EF5">
      <w:pPr>
        <w:jc w:val="center"/>
      </w:pPr>
      <w:r>
        <w:rPr>
          <w:noProof/>
        </w:rPr>
        <w:lastRenderedPageBreak/>
        <w:drawing>
          <wp:inline distT="0" distB="0" distL="0" distR="0" wp14:anchorId="354C079D" wp14:editId="40CCE2A9">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o-loc-nang-cao.png"/>
                    <pic:cNvPicPr/>
                  </pic:nvPicPr>
                  <pic:blipFill>
                    <a:blip r:embed="rId10"/>
                    <a:stretch>
                      <a:fillRect/>
                    </a:stretch>
                  </pic:blipFill>
                  <pic:spPr>
                    <a:xfrm>
                      <a:off x="0" y="0"/>
                      <a:ext cx="5486400" cy="3429000"/>
                    </a:xfrm>
                    <a:prstGeom prst="rect">
                      <a:avLst/>
                    </a:prstGeom>
                  </pic:spPr>
                </pic:pic>
              </a:graphicData>
            </a:graphic>
          </wp:inline>
        </w:drawing>
      </w:r>
    </w:p>
    <w:p w14:paraId="7FEDBA07" w14:textId="0514C14E" w:rsidR="00F50617" w:rsidRDefault="00020EF5">
      <w:pPr>
        <w:pStyle w:val="Caption"/>
      </w:pPr>
      <w:bookmarkStart w:id="17" w:name="_Toc237511209"/>
      <w:r>
        <w:t xml:space="preserve">Hình </w:t>
      </w:r>
      <w:r>
        <w:fldChar w:fldCharType="begin"/>
      </w:r>
      <w:r>
        <w:instrText xml:space="preserve"> SEQ Hình \* ARABIC </w:instrText>
      </w:r>
      <w:r>
        <w:fldChar w:fldCharType="separate"/>
      </w:r>
      <w:r w:rsidR="00E16B3D">
        <w:rPr>
          <w:noProof/>
        </w:rPr>
        <w:t>2</w:t>
      </w:r>
      <w:r>
        <w:fldChar w:fldCharType="end"/>
      </w:r>
      <w:r>
        <w:t>: Khối tìm kiếm nâng cao với ô lọc Trạng thái</w:t>
      </w:r>
      <w:bookmarkEnd w:id="17"/>
    </w:p>
    <w:tbl>
      <w:tblPr>
        <w:tblStyle w:val="LightGrid-Accent1"/>
        <w:tblW w:w="0" w:type="auto"/>
        <w:jc w:val="center"/>
        <w:tblLook w:val="04A0" w:firstRow="1" w:lastRow="0" w:firstColumn="1" w:lastColumn="0" w:noHBand="0" w:noVBand="1"/>
      </w:tblPr>
      <w:tblGrid>
        <w:gridCol w:w="4310"/>
        <w:gridCol w:w="4310"/>
      </w:tblGrid>
      <w:tr w:rsidR="00F50617" w14:paraId="1E49D03D"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0698E6" w14:textId="77777777" w:rsidR="00F50617" w:rsidRDefault="00020EF5">
            <w:r>
              <w:t>Tiêu chí lọc</w:t>
            </w:r>
          </w:p>
        </w:tc>
        <w:tc>
          <w:tcPr>
            <w:tcW w:w="4320" w:type="dxa"/>
          </w:tcPr>
          <w:p w14:paraId="3E24A139" w14:textId="77777777" w:rsidR="00F50617" w:rsidRDefault="00020EF5">
            <w:pPr>
              <w:cnfStyle w:val="100000000000" w:firstRow="1" w:lastRow="0" w:firstColumn="0" w:lastColumn="0" w:oddVBand="0" w:evenVBand="0" w:oddHBand="0" w:evenHBand="0" w:firstRowFirstColumn="0" w:firstRowLastColumn="0" w:lastRowFirstColumn="0" w:lastRowLastColumn="0"/>
            </w:pPr>
            <w:r>
              <w:t>Cách dùng</w:t>
            </w:r>
          </w:p>
        </w:tc>
      </w:tr>
      <w:tr w:rsidR="00F50617" w14:paraId="225BA47F"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C68769" w14:textId="77777777" w:rsidR="00F50617" w:rsidRDefault="00020EF5">
            <w:r>
              <w:t>Trạng thái</w:t>
            </w:r>
          </w:p>
        </w:tc>
        <w:tc>
          <w:tcPr>
            <w:tcW w:w="4320" w:type="dxa"/>
          </w:tcPr>
          <w:p w14:paraId="2B45730E" w14:textId="77777777" w:rsidR="00F50617" w:rsidRDefault="00020EF5">
            <w:pPr>
              <w:cnfStyle w:val="000000100000" w:firstRow="0" w:lastRow="0" w:firstColumn="0" w:lastColumn="0" w:oddVBand="0" w:evenVBand="0" w:oddHBand="1" w:evenHBand="0" w:firstRowFirstColumn="0" w:firstRowLastColumn="0" w:lastRowFirstColumn="0" w:lastRowLastColumn="0"/>
            </w:pPr>
            <w:r>
              <w:t>Chọn Hoạt động hoặc Khóa. Ô này không có lựa chọn “Tất cả”; muốn bỏ lọc thì bấm dấu x trên ô để xóa giá trị đang chọn.</w:t>
            </w:r>
          </w:p>
        </w:tc>
      </w:tr>
    </w:tbl>
    <w:p w14:paraId="30C26FC2" w14:textId="77777777" w:rsidR="00F50617" w:rsidRDefault="00F50617"/>
    <w:p w14:paraId="2E46343A" w14:textId="77777777" w:rsidR="00F50617" w:rsidRDefault="00020EF5">
      <w:pPr>
        <w:jc w:val="both"/>
      </w:pPr>
      <w:r>
        <w:t>Nút Làm mới xóa toàn bộ điều kiện đang lọc VÀ nạp lại danh sách ngay, không cần bấm Tìm kiếm thêm lần nữa.</w:t>
      </w:r>
    </w:p>
    <w:p w14:paraId="564E6B3D" w14:textId="77777777" w:rsidR="00F50617" w:rsidRDefault="00020EF5">
      <w:pPr>
        <w:jc w:val="both"/>
      </w:pPr>
      <w:r>
        <w:t>Hệ thống ghi nhớ bộ lọc trong 10 phút: rời màn rồi quay lại trong khoảng thời gian đó thì điều kiện lọc cũ vẫn còn. Nếu thấy danh sách không đủ như mong đợi, hãy bấm Làm mới trước.</w:t>
      </w:r>
    </w:p>
    <w:p w14:paraId="1974D8A8" w14:textId="77777777" w:rsidR="00F50617" w:rsidRDefault="00020EF5">
      <w:pPr>
        <w:pStyle w:val="Heading2"/>
      </w:pPr>
      <w:bookmarkStart w:id="18" w:name="_Toc237511180"/>
      <w:r>
        <w:t>5. S</w:t>
      </w:r>
      <w:r>
        <w:t>ắ</w:t>
      </w:r>
      <w:r>
        <w:t>p x</w:t>
      </w:r>
      <w:r>
        <w:t>ế</w:t>
      </w:r>
      <w:r>
        <w:t>p và phân trang</w:t>
      </w:r>
      <w:bookmarkEnd w:id="18"/>
    </w:p>
    <w:p w14:paraId="32A8622D" w14:textId="77777777" w:rsidR="00F50617" w:rsidRDefault="00020EF5">
      <w:pPr>
        <w:pStyle w:val="ListBullet"/>
      </w:pPr>
      <w:r>
        <w:t>Bấm vào tiêu đề các cột Mã tiền tệ, Tên tiền tệ, Tỷ giá (VNĐ), Cập nhật, Trạng thái để sắp xếp. Bấm lần nữa để đảo chiều.</w:t>
      </w:r>
    </w:p>
    <w:p w14:paraId="00CB1438" w14:textId="77777777" w:rsidR="00F50617" w:rsidRDefault="00020EF5">
      <w:pPr>
        <w:pStyle w:val="ListBullet"/>
      </w:pPr>
      <w:r>
        <w:t>Cột STT và cột Hành động không sắp xếp được.</w:t>
      </w:r>
    </w:p>
    <w:p w14:paraId="09D360D8" w14:textId="77777777" w:rsidR="00F50617" w:rsidRDefault="00020EF5">
      <w:pPr>
        <w:pStyle w:val="ListBullet"/>
      </w:pPr>
      <w:r>
        <w:t>Cuối bảng có dòng “Hiển thị a – b / N”: a và b là khoảng dòng đang xem, N là tổng số tiền tệ khớp bộ lọc hiện tại.</w:t>
      </w:r>
    </w:p>
    <w:p w14:paraId="0D36F04D" w14:textId="77777777" w:rsidR="00F50617" w:rsidRDefault="00020EF5">
      <w:pPr>
        <w:pStyle w:val="ListBullet"/>
      </w:pPr>
      <w:r>
        <w:t>Ô “Số dòng/trang” cho chọn 5, 10, 20 hoặc 50 dòng mỗi trang.</w:t>
      </w:r>
    </w:p>
    <w:p w14:paraId="0FAD70F0" w14:textId="77777777" w:rsidR="00F50617" w:rsidRDefault="00020EF5">
      <w:pPr>
        <w:pStyle w:val="Heading1"/>
      </w:pPr>
      <w:bookmarkStart w:id="19" w:name="_Toc237511181"/>
      <w:r>
        <w:lastRenderedPageBreak/>
        <w:t>PH</w:t>
      </w:r>
      <w:r>
        <w:t>Ầ</w:t>
      </w:r>
      <w:r>
        <w:t>N 2: PHÂN QUY</w:t>
      </w:r>
      <w:r>
        <w:t>Ề</w:t>
      </w:r>
      <w:r>
        <w:t>N &amp; HƯ</w:t>
      </w:r>
      <w:r>
        <w:t>Ớ</w:t>
      </w:r>
      <w:r>
        <w:t>NG D</w:t>
      </w:r>
      <w:r>
        <w:t>Ẫ</w:t>
      </w:r>
      <w:r>
        <w:t>N THEO QUY</w:t>
      </w:r>
      <w:r>
        <w:t>Ề</w:t>
      </w:r>
      <w:r>
        <w:t>N</w:t>
      </w:r>
      <w:bookmarkEnd w:id="19"/>
    </w:p>
    <w:p w14:paraId="0BD25070" w14:textId="77777777" w:rsidR="00F50617" w:rsidRDefault="00020EF5">
      <w:pPr>
        <w:pStyle w:val="Heading2"/>
      </w:pPr>
      <w:bookmarkStart w:id="20" w:name="_Toc237511182"/>
      <w:r>
        <w:t>1. B</w:t>
      </w:r>
      <w:r>
        <w:t>ả</w:t>
      </w:r>
      <w:r>
        <w:t>ng quy</w:t>
      </w:r>
      <w:r>
        <w:t>ề</w:t>
      </w:r>
      <w:r>
        <w:t>n c</w:t>
      </w:r>
      <w:r>
        <w:t>ủ</w:t>
      </w:r>
      <w:r>
        <w:t>a màn hình</w:t>
      </w:r>
      <w:bookmarkEnd w:id="20"/>
    </w:p>
    <w:tbl>
      <w:tblPr>
        <w:tblStyle w:val="LightGrid-Accent1"/>
        <w:tblW w:w="0" w:type="auto"/>
        <w:jc w:val="center"/>
        <w:tblLook w:val="04A0" w:firstRow="1" w:lastRow="0" w:firstColumn="1" w:lastColumn="0" w:noHBand="0" w:noVBand="1"/>
      </w:tblPr>
      <w:tblGrid>
        <w:gridCol w:w="2874"/>
        <w:gridCol w:w="2873"/>
        <w:gridCol w:w="2873"/>
      </w:tblGrid>
      <w:tr w:rsidR="00F50617" w14:paraId="7B07E39E"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649F16" w14:textId="77777777" w:rsidR="00F50617" w:rsidRDefault="00020EF5">
            <w:r>
              <w:t>Tên quyền</w:t>
            </w:r>
          </w:p>
        </w:tc>
        <w:tc>
          <w:tcPr>
            <w:tcW w:w="2880" w:type="dxa"/>
          </w:tcPr>
          <w:p w14:paraId="1537C847" w14:textId="77777777" w:rsidR="00F50617" w:rsidRDefault="00020EF5">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180B0D3F" w14:textId="77777777" w:rsidR="00F50617" w:rsidRDefault="00020EF5">
            <w:pPr>
              <w:cnfStyle w:val="100000000000" w:firstRow="1" w:lastRow="0" w:firstColumn="0" w:lastColumn="0" w:oddVBand="0" w:evenVBand="0" w:oddHBand="0" w:evenHBand="0" w:firstRowFirstColumn="0" w:firstRowLastColumn="0" w:lastRowFirstColumn="0" w:lastRowLastColumn="0"/>
            </w:pPr>
            <w:r>
              <w:t>Nút / khu vực tương ứng</w:t>
            </w:r>
          </w:p>
        </w:tc>
      </w:tr>
      <w:tr w:rsidR="00F50617" w14:paraId="2E8CC6C1"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8B40FA8" w14:textId="77777777" w:rsidR="00F50617" w:rsidRDefault="00020EF5">
            <w:r>
              <w:t>Xem danh mục tiền tệ</w:t>
            </w:r>
          </w:p>
        </w:tc>
        <w:tc>
          <w:tcPr>
            <w:tcW w:w="2880" w:type="dxa"/>
          </w:tcPr>
          <w:p w14:paraId="2EC98DCD" w14:textId="77777777" w:rsidR="00F50617" w:rsidRDefault="00020EF5">
            <w:pPr>
              <w:cnfStyle w:val="000000100000" w:firstRow="0" w:lastRow="0" w:firstColumn="0" w:lastColumn="0" w:oddVBand="0" w:evenVBand="0" w:oddHBand="1" w:evenHBand="0" w:firstRowFirstColumn="0" w:firstRowLastColumn="0" w:lastRowFirstColumn="0" w:lastRowLastColumn="0"/>
            </w:pPr>
            <w:r>
              <w:t>Vào màn hình, xem danh sách, tìm kiếm và lọc, mở xem chi tiết, xuất Excel.</w:t>
            </w:r>
          </w:p>
        </w:tc>
        <w:tc>
          <w:tcPr>
            <w:tcW w:w="2880" w:type="dxa"/>
          </w:tcPr>
          <w:p w14:paraId="0551CF5D" w14:textId="77777777" w:rsidR="00F50617" w:rsidRDefault="00020EF5">
            <w:pPr>
              <w:cnfStyle w:val="000000100000" w:firstRow="0" w:lastRow="0" w:firstColumn="0" w:lastColumn="0" w:oddVBand="0" w:evenVBand="0" w:oddHBand="1" w:evenHBand="0" w:firstRowFirstColumn="0" w:firstRowLastColumn="0" w:lastRowFirstColumn="0" w:lastRowLastColumn="0"/>
            </w:pPr>
            <w:r>
              <w:t>Nút Xem trên mỗi dòng; nút Xuất Excel.</w:t>
            </w:r>
          </w:p>
        </w:tc>
      </w:tr>
      <w:tr w:rsidR="00F50617" w14:paraId="21560B04"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B194C8" w14:textId="77777777" w:rsidR="00F50617" w:rsidRDefault="00020EF5">
            <w:r>
              <w:t>Quản lý danh mục tiền tệ</w:t>
            </w:r>
          </w:p>
        </w:tc>
        <w:tc>
          <w:tcPr>
            <w:tcW w:w="2880" w:type="dxa"/>
          </w:tcPr>
          <w:p w14:paraId="5CA59F1C" w14:textId="77777777" w:rsidR="00F50617" w:rsidRDefault="00020EF5">
            <w:pPr>
              <w:cnfStyle w:val="000000010000" w:firstRow="0" w:lastRow="0" w:firstColumn="0" w:lastColumn="0" w:oddVBand="0" w:evenVBand="0" w:oddHBand="0" w:evenHBand="1" w:firstRowFirstColumn="0" w:firstRowLastColumn="0" w:lastRowFirstColumn="0" w:lastRowLastColumn="0"/>
            </w:pPr>
            <w:r>
              <w:t>Toàn bộ quyền trên, cộng thêm: thêm mới, sửa, khóa, mở khóa và xóa tiền tệ.</w:t>
            </w:r>
          </w:p>
        </w:tc>
        <w:tc>
          <w:tcPr>
            <w:tcW w:w="2880" w:type="dxa"/>
          </w:tcPr>
          <w:p w14:paraId="58D5E8EF" w14:textId="77777777" w:rsidR="00F50617" w:rsidRDefault="00020EF5">
            <w:pPr>
              <w:cnfStyle w:val="000000010000" w:firstRow="0" w:lastRow="0" w:firstColumn="0" w:lastColumn="0" w:oddVBand="0" w:evenVBand="0" w:oddHBand="0" w:evenHBand="1" w:firstRowFirstColumn="0" w:firstRowLastColumn="0" w:lastRowFirstColumn="0" w:lastRowLastColumn="0"/>
            </w:pPr>
            <w:r>
              <w:t>Nút Tạo mới; nút Sửa và nút Xóa trên mỗi dòng; nút Khóa / Mở khóa trong cột Trạng thái.</w:t>
            </w:r>
          </w:p>
        </w:tc>
      </w:tr>
    </w:tbl>
    <w:p w14:paraId="7CF16B65" w14:textId="77777777" w:rsidR="00F50617" w:rsidRDefault="00F50617"/>
    <w:p w14:paraId="54B204D1" w14:textId="77777777" w:rsidR="00F50617" w:rsidRDefault="00020EF5">
      <w:pPr>
        <w:jc w:val="both"/>
      </w:pPr>
      <w:r>
        <w:t>Danh mục này KHÔNG phân quyền theo công ty, phòng ban hay bộ phận: mọi người vào được màn đều nhìn thấy cùng một danh sách.</w:t>
      </w:r>
    </w:p>
    <w:p w14:paraId="4C6F9AF8" w14:textId="77777777" w:rsidR="00F50617" w:rsidRDefault="00020EF5">
      <w:pPr>
        <w:pStyle w:val="Heading2"/>
      </w:pPr>
      <w:bookmarkStart w:id="21" w:name="_Toc237511183"/>
      <w:r>
        <w:t>2. Ngư</w:t>
      </w:r>
      <w:r>
        <w:t>ờ</w:t>
      </w:r>
      <w:r>
        <w:t>i dùng có quy</w:t>
      </w:r>
      <w:r>
        <w:t>ề</w:t>
      </w:r>
      <w:r>
        <w:t>n “Xem danh m</w:t>
      </w:r>
      <w:r>
        <w:t>ụ</w:t>
      </w:r>
      <w:r>
        <w:t>c ti</w:t>
      </w:r>
      <w:r>
        <w:t>ề</w:t>
      </w:r>
      <w:r>
        <w:t>n t</w:t>
      </w:r>
      <w:r>
        <w:t>ệ</w:t>
      </w:r>
      <w:r>
        <w:t>”</w:t>
      </w:r>
      <w:bookmarkEnd w:id="21"/>
    </w:p>
    <w:p w14:paraId="7098FC26" w14:textId="77777777" w:rsidR="00F50617" w:rsidRDefault="00020EF5">
      <w:pPr>
        <w:jc w:val="both"/>
      </w:pPr>
      <w:r>
        <w:t>Vào được màn hình và thấy đầy đủ danh sách. Trên màn hình sẽ KHÔNG có nút Tạo mới; mỗi dòng chỉ có nút Xem; cột Trạng thái chỉ hiện nhãn mà không có nút Khóa / Mở khóa. Nút Xuất Excel vẫn dùng được bình thường.</w:t>
      </w:r>
    </w:p>
    <w:p w14:paraId="380E38C3" w14:textId="77777777" w:rsidR="00F50617" w:rsidRDefault="00020EF5">
      <w:pPr>
        <w:pStyle w:val="ListBullet"/>
      </w:pPr>
      <w:r>
        <w:t>Xem chi tiết một tiền tệ: bấm nút Xem (hình con mắt) trên dòng cần xem.</w:t>
      </w:r>
    </w:p>
    <w:p w14:paraId="14A46D87" w14:textId="77777777" w:rsidR="00F50617" w:rsidRDefault="00020EF5">
      <w:pPr>
        <w:pStyle w:val="ListBullet"/>
      </w:pPr>
      <w:r>
        <w:t>Tìm kiếm và lọc: dùng ô tìm nhanh và ô lọc Trạng thái như hướng dẫn ở Phần 1.</w:t>
      </w:r>
    </w:p>
    <w:p w14:paraId="030AA1F9" w14:textId="77777777" w:rsidR="00F50617" w:rsidRDefault="00020EF5">
      <w:pPr>
        <w:pStyle w:val="ListBullet"/>
      </w:pPr>
      <w:r>
        <w:t>Kết xuất: bấm Xuất Excel để tải danh sách theo đúng bộ lọc đang áp dụng.</w:t>
      </w:r>
    </w:p>
    <w:p w14:paraId="49F47D56" w14:textId="77777777" w:rsidR="00F50617" w:rsidRDefault="00020EF5">
      <w:pPr>
        <w:pStyle w:val="Heading2"/>
      </w:pPr>
      <w:bookmarkStart w:id="22" w:name="_Toc237511184"/>
      <w:r>
        <w:t>3. Ngư</w:t>
      </w:r>
      <w:r>
        <w:t>ờ</w:t>
      </w:r>
      <w:r>
        <w:t>i dùng có quy</w:t>
      </w:r>
      <w:r>
        <w:t>ề</w:t>
      </w:r>
      <w:r>
        <w:t>n “Qu</w:t>
      </w:r>
      <w:r>
        <w:t>ả</w:t>
      </w:r>
      <w:r>
        <w:t>n lý danh m</w:t>
      </w:r>
      <w:r>
        <w:t>ụ</w:t>
      </w:r>
      <w:r>
        <w:t>c ti</w:t>
      </w:r>
      <w:r>
        <w:t>ề</w:t>
      </w:r>
      <w:r>
        <w:t>n t</w:t>
      </w:r>
      <w:r>
        <w:t>ệ</w:t>
      </w:r>
      <w:r>
        <w:t>”</w:t>
      </w:r>
      <w:bookmarkEnd w:id="22"/>
    </w:p>
    <w:p w14:paraId="437928B5" w14:textId="77777777" w:rsidR="00F50617" w:rsidRDefault="00020EF5">
      <w:pPr>
        <w:jc w:val="both"/>
      </w:pPr>
      <w:r>
        <w:t>Thấy đầy đủ mọi nút: Tạo mới, Xuất Excel; trên mỗi dòng có Xem, Sửa, Xóa; trong cột Trạng thái có nút Khóa hoặc Mở khóa tùy trạng thái hiện tại của dòng đó.</w:t>
      </w:r>
    </w:p>
    <w:p w14:paraId="1A1B77C8" w14:textId="77777777" w:rsidR="00F50617" w:rsidRDefault="00020EF5">
      <w:pPr>
        <w:pStyle w:val="ListBullet"/>
      </w:pPr>
      <w:r>
        <w:t>Thêm mới — xem Phần 3.</w:t>
      </w:r>
    </w:p>
    <w:p w14:paraId="2ACEE6D5" w14:textId="77777777" w:rsidR="00F50617" w:rsidRDefault="00020EF5">
      <w:pPr>
        <w:pStyle w:val="ListBullet"/>
      </w:pPr>
      <w:r>
        <w:t>Sửa và xem chi tiết — xem Phần 4.</w:t>
      </w:r>
    </w:p>
    <w:p w14:paraId="5E7A558A" w14:textId="77777777" w:rsidR="00F50617" w:rsidRDefault="00020EF5">
      <w:pPr>
        <w:pStyle w:val="ListBullet"/>
      </w:pPr>
      <w:r>
        <w:t>Khóa và Mở khóa — xem Phần 5.</w:t>
      </w:r>
    </w:p>
    <w:p w14:paraId="16307902" w14:textId="77777777" w:rsidR="00F50617" w:rsidRDefault="00020EF5">
      <w:pPr>
        <w:pStyle w:val="ListBullet"/>
      </w:pPr>
      <w:r>
        <w:t>Xóa — xem Phần 6.</w:t>
      </w:r>
    </w:p>
    <w:p w14:paraId="5C9F0E74" w14:textId="77777777" w:rsidR="00F50617" w:rsidRDefault="00020EF5">
      <w:pPr>
        <w:pStyle w:val="Heading2"/>
      </w:pPr>
      <w:bookmarkStart w:id="23" w:name="_Toc237511185"/>
      <w:r>
        <w:lastRenderedPageBreak/>
        <w:t>4. Khi thi</w:t>
      </w:r>
      <w:r>
        <w:t>ế</w:t>
      </w:r>
      <w:r>
        <w:t>u quy</w:t>
      </w:r>
      <w:r>
        <w:t>ề</w:t>
      </w:r>
      <w:r>
        <w:t>n</w:t>
      </w:r>
      <w:bookmarkEnd w:id="23"/>
    </w:p>
    <w:p w14:paraId="5CFA51FA" w14:textId="77777777" w:rsidR="00F50617" w:rsidRDefault="00020EF5">
      <w:pPr>
        <w:jc w:val="both"/>
      </w:pPr>
      <w:r>
        <w:t>Nếu không có quyền tương ứng, nút thao tác sẽ không hiển thị. Trường hợp truy cập trực tiếp bằng đường dẫn hoặc bằng công cụ ngoài giao diện, hệ thống từ chối và báo không có quyền; dữ liệu không bị thay đổi.</w:t>
      </w:r>
    </w:p>
    <w:p w14:paraId="0A27DBDC" w14:textId="77777777" w:rsidR="00F50617" w:rsidRDefault="00020EF5">
      <w:pPr>
        <w:pStyle w:val="Heading1"/>
      </w:pPr>
      <w:bookmarkStart w:id="24" w:name="_Toc237511186"/>
      <w:r>
        <w:t>PH</w:t>
      </w:r>
      <w:r>
        <w:t>Ầ</w:t>
      </w:r>
      <w:r>
        <w:t>N 3: THÊM M</w:t>
      </w:r>
      <w:r>
        <w:t>Ớ</w:t>
      </w:r>
      <w:r>
        <w:t>I TI</w:t>
      </w:r>
      <w:r>
        <w:t>Ề</w:t>
      </w:r>
      <w:r>
        <w:t>N T</w:t>
      </w:r>
      <w:r>
        <w:t>Ệ</w:t>
      </w:r>
      <w:bookmarkEnd w:id="24"/>
    </w:p>
    <w:p w14:paraId="362A39F3" w14:textId="77777777" w:rsidR="00F50617" w:rsidRDefault="00020EF5">
      <w:pPr>
        <w:jc w:val="both"/>
      </w:pPr>
      <w:r>
        <w:t>Yêu cầu quyền “Quản lý danh mục tiền tệ”.</w:t>
      </w:r>
    </w:p>
    <w:p w14:paraId="0CFDED82" w14:textId="77777777" w:rsidR="00F50617" w:rsidRDefault="00020EF5">
      <w:pPr>
        <w:jc w:val="both"/>
      </w:pPr>
      <w:r>
        <w:t>Bấm nút “Tạo mới” ở đầu bảng. Hệ thống mở cửa sổ “Thêm tiền tệ”.</w:t>
      </w:r>
    </w:p>
    <w:p w14:paraId="048D399F" w14:textId="77777777" w:rsidR="00F50617" w:rsidRDefault="00020EF5">
      <w:pPr>
        <w:jc w:val="center"/>
      </w:pPr>
      <w:r>
        <w:rPr>
          <w:noProof/>
        </w:rPr>
        <w:drawing>
          <wp:inline distT="0" distB="0" distL="0" distR="0" wp14:anchorId="0F2031F5" wp14:editId="61293F32">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them-tien-te.png"/>
                    <pic:cNvPicPr/>
                  </pic:nvPicPr>
                  <pic:blipFill>
                    <a:blip r:embed="rId11"/>
                    <a:stretch>
                      <a:fillRect/>
                    </a:stretch>
                  </pic:blipFill>
                  <pic:spPr>
                    <a:xfrm>
                      <a:off x="0" y="0"/>
                      <a:ext cx="5486400" cy="3429000"/>
                    </a:xfrm>
                    <a:prstGeom prst="rect">
                      <a:avLst/>
                    </a:prstGeom>
                  </pic:spPr>
                </pic:pic>
              </a:graphicData>
            </a:graphic>
          </wp:inline>
        </w:drawing>
      </w:r>
    </w:p>
    <w:p w14:paraId="38E82E60" w14:textId="43BE1A32" w:rsidR="00F50617" w:rsidRDefault="00020EF5">
      <w:pPr>
        <w:pStyle w:val="Caption"/>
      </w:pPr>
      <w:bookmarkStart w:id="25" w:name="_Toc237511210"/>
      <w:r>
        <w:t xml:space="preserve">Hình </w:t>
      </w:r>
      <w:r>
        <w:fldChar w:fldCharType="begin"/>
      </w:r>
      <w:r>
        <w:instrText xml:space="preserve"> SEQ Hình \* ARABIC </w:instrText>
      </w:r>
      <w:r>
        <w:fldChar w:fldCharType="separate"/>
      </w:r>
      <w:r w:rsidR="00E16B3D">
        <w:rPr>
          <w:noProof/>
        </w:rPr>
        <w:t>3</w:t>
      </w:r>
      <w:r>
        <w:fldChar w:fldCharType="end"/>
      </w:r>
      <w:r>
        <w:t>: Cửa sổ Thêm tiền tệ</w:t>
      </w:r>
      <w:bookmarkEnd w:id="25"/>
    </w:p>
    <w:p w14:paraId="3E47F9C2" w14:textId="77777777" w:rsidR="00F50617" w:rsidRDefault="00020EF5">
      <w:pPr>
        <w:pStyle w:val="Heading2"/>
      </w:pPr>
      <w:bookmarkStart w:id="26" w:name="_Toc237511187"/>
      <w:r>
        <w:t>1. Các trư</w:t>
      </w:r>
      <w:r>
        <w:t>ờ</w:t>
      </w:r>
      <w:r>
        <w:t>ng nh</w:t>
      </w:r>
      <w:r>
        <w:t>ậ</w:t>
      </w:r>
      <w:r>
        <w:t>p</w:t>
      </w:r>
      <w:bookmarkEnd w:id="26"/>
    </w:p>
    <w:tbl>
      <w:tblPr>
        <w:tblStyle w:val="LightGrid-Accent1"/>
        <w:tblW w:w="0" w:type="auto"/>
        <w:jc w:val="center"/>
        <w:tblLook w:val="04A0" w:firstRow="1" w:lastRow="0" w:firstColumn="1" w:lastColumn="0" w:noHBand="0" w:noVBand="1"/>
      </w:tblPr>
      <w:tblGrid>
        <w:gridCol w:w="1724"/>
        <w:gridCol w:w="1723"/>
        <w:gridCol w:w="1724"/>
        <w:gridCol w:w="1723"/>
        <w:gridCol w:w="1726"/>
      </w:tblGrid>
      <w:tr w:rsidR="00F50617" w14:paraId="583272EE"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455BFE" w14:textId="77777777" w:rsidR="00F50617" w:rsidRDefault="00020EF5">
            <w:r>
              <w:t>Trường</w:t>
            </w:r>
          </w:p>
        </w:tc>
        <w:tc>
          <w:tcPr>
            <w:tcW w:w="1728" w:type="dxa"/>
          </w:tcPr>
          <w:p w14:paraId="01E71B49" w14:textId="77777777" w:rsidR="00F50617" w:rsidRDefault="00020EF5">
            <w:pPr>
              <w:cnfStyle w:val="100000000000" w:firstRow="1" w:lastRow="0" w:firstColumn="0" w:lastColumn="0" w:oddVBand="0" w:evenVBand="0" w:oddHBand="0" w:evenHBand="0" w:firstRowFirstColumn="0" w:firstRowLastColumn="0" w:lastRowFirstColumn="0" w:lastRowLastColumn="0"/>
            </w:pPr>
            <w:r>
              <w:t>Kiểu nhập</w:t>
            </w:r>
          </w:p>
        </w:tc>
        <w:tc>
          <w:tcPr>
            <w:tcW w:w="1728" w:type="dxa"/>
          </w:tcPr>
          <w:p w14:paraId="1A0E643D" w14:textId="77777777" w:rsidR="00F50617" w:rsidRDefault="00020EF5">
            <w:pPr>
              <w:cnfStyle w:val="100000000000" w:firstRow="1" w:lastRow="0" w:firstColumn="0" w:lastColumn="0" w:oddVBand="0" w:evenVBand="0" w:oddHBand="0" w:evenHBand="0" w:firstRowFirstColumn="0" w:firstRowLastColumn="0" w:lastRowFirstColumn="0" w:lastRowLastColumn="0"/>
            </w:pPr>
            <w:r>
              <w:t>Bắt buộc</w:t>
            </w:r>
          </w:p>
        </w:tc>
        <w:tc>
          <w:tcPr>
            <w:tcW w:w="1728" w:type="dxa"/>
          </w:tcPr>
          <w:p w14:paraId="35282BCA" w14:textId="77777777" w:rsidR="00F50617" w:rsidRDefault="00020EF5">
            <w:pPr>
              <w:cnfStyle w:val="100000000000" w:firstRow="1" w:lastRow="0" w:firstColumn="0" w:lastColumn="0" w:oddVBand="0" w:evenVBand="0" w:oddHBand="0" w:evenHBand="0" w:firstRowFirstColumn="0" w:firstRowLastColumn="0" w:lastRowFirstColumn="0" w:lastRowLastColumn="0"/>
            </w:pPr>
            <w:r>
              <w:t>Giá trị mặc định khi mở form</w:t>
            </w:r>
          </w:p>
        </w:tc>
        <w:tc>
          <w:tcPr>
            <w:tcW w:w="1728" w:type="dxa"/>
          </w:tcPr>
          <w:p w14:paraId="6124B4A1" w14:textId="77777777" w:rsidR="00F50617" w:rsidRDefault="00020EF5">
            <w:pPr>
              <w:cnfStyle w:val="100000000000" w:firstRow="1" w:lastRow="0" w:firstColumn="0" w:lastColumn="0" w:oddVBand="0" w:evenVBand="0" w:oddHBand="0" w:evenHBand="0" w:firstRowFirstColumn="0" w:firstRowLastColumn="0" w:lastRowFirstColumn="0" w:lastRowLastColumn="0"/>
            </w:pPr>
            <w:r>
              <w:t>Ghi chú</w:t>
            </w:r>
          </w:p>
        </w:tc>
      </w:tr>
      <w:tr w:rsidR="00F50617" w14:paraId="5E50E8EC"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2700AA0" w14:textId="77777777" w:rsidR="00F50617" w:rsidRDefault="00020EF5">
            <w:r>
              <w:t>Mã tiền tệ</w:t>
            </w:r>
          </w:p>
        </w:tc>
        <w:tc>
          <w:tcPr>
            <w:tcW w:w="1728" w:type="dxa"/>
          </w:tcPr>
          <w:p w14:paraId="3F5460C2" w14:textId="77777777" w:rsidR="00F50617" w:rsidRDefault="00020EF5">
            <w:pPr>
              <w:cnfStyle w:val="000000100000" w:firstRow="0" w:lastRow="0" w:firstColumn="0" w:lastColumn="0" w:oddVBand="0" w:evenVBand="0" w:oddHBand="1" w:evenHBand="0" w:firstRowFirstColumn="0" w:firstRowLastColumn="0" w:lastRowFirstColumn="0" w:lastRowLastColumn="0"/>
            </w:pPr>
            <w:r>
              <w:t>Ô chữ</w:t>
            </w:r>
          </w:p>
        </w:tc>
        <w:tc>
          <w:tcPr>
            <w:tcW w:w="1728" w:type="dxa"/>
          </w:tcPr>
          <w:p w14:paraId="2310DB01" w14:textId="77777777" w:rsidR="00F50617" w:rsidRDefault="00020EF5">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58AE77C0" w14:textId="77777777" w:rsidR="00F50617" w:rsidRDefault="00020EF5">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3834D80B" w14:textId="77777777" w:rsidR="00F50617" w:rsidRDefault="00020EF5">
            <w:pPr>
              <w:cnfStyle w:val="000000100000" w:firstRow="0" w:lastRow="0" w:firstColumn="0" w:lastColumn="0" w:oddVBand="0" w:evenVBand="0" w:oddHBand="1" w:evenHBand="0" w:firstRowFirstColumn="0" w:firstRowLastColumn="0" w:lastRowFirstColumn="0" w:lastRowLastColumn="0"/>
            </w:pPr>
            <w:r>
              <w:t>Phải là duy nhất. Trùng sẽ báo “Mã tiền tệ đã tồn tại”. Tối đa 255 ký tự.</w:t>
            </w:r>
          </w:p>
        </w:tc>
      </w:tr>
      <w:tr w:rsidR="00F50617" w14:paraId="4825BD69"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049826" w14:textId="77777777" w:rsidR="00F50617" w:rsidRDefault="00020EF5">
            <w:r>
              <w:lastRenderedPageBreak/>
              <w:t>Trạng thái</w:t>
            </w:r>
          </w:p>
        </w:tc>
        <w:tc>
          <w:tcPr>
            <w:tcW w:w="1728" w:type="dxa"/>
          </w:tcPr>
          <w:p w14:paraId="084DD1A9" w14:textId="77777777" w:rsidR="00F50617" w:rsidRDefault="00020EF5">
            <w:pPr>
              <w:cnfStyle w:val="000000010000" w:firstRow="0" w:lastRow="0" w:firstColumn="0" w:lastColumn="0" w:oddVBand="0" w:evenVBand="0" w:oddHBand="0" w:evenHBand="1" w:firstRowFirstColumn="0" w:firstRowLastColumn="0" w:lastRowFirstColumn="0" w:lastRowLastColumn="0"/>
            </w:pPr>
            <w:r>
              <w:t>Danh sách chọn</w:t>
            </w:r>
          </w:p>
        </w:tc>
        <w:tc>
          <w:tcPr>
            <w:tcW w:w="1728" w:type="dxa"/>
          </w:tcPr>
          <w:p w14:paraId="2C70EA6E" w14:textId="77777777" w:rsidR="00F50617" w:rsidRDefault="00020EF5">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02DE53FC" w14:textId="77777777" w:rsidR="00F50617" w:rsidRDefault="00020EF5">
            <w:pPr>
              <w:cnfStyle w:val="000000010000" w:firstRow="0" w:lastRow="0" w:firstColumn="0" w:lastColumn="0" w:oddVBand="0" w:evenVBand="0" w:oddHBand="0" w:evenHBand="1" w:firstRowFirstColumn="0" w:firstRowLastColumn="0" w:lastRowFirstColumn="0" w:lastRowLastColumn="0"/>
            </w:pPr>
            <w:r>
              <w:t>Hoạt động</w:t>
            </w:r>
          </w:p>
        </w:tc>
        <w:tc>
          <w:tcPr>
            <w:tcW w:w="1728" w:type="dxa"/>
          </w:tcPr>
          <w:p w14:paraId="26488BBE" w14:textId="77777777" w:rsidR="00F50617" w:rsidRDefault="00020EF5">
            <w:pPr>
              <w:cnfStyle w:val="000000010000" w:firstRow="0" w:lastRow="0" w:firstColumn="0" w:lastColumn="0" w:oddVBand="0" w:evenVBand="0" w:oddHBand="0" w:evenHBand="1" w:firstRowFirstColumn="0" w:firstRowLastColumn="0" w:lastRowFirstColumn="0" w:lastRowLastColumn="0"/>
            </w:pPr>
            <w:r>
              <w:t>Chọn Hoạt động hoặc Khóa.</w:t>
            </w:r>
          </w:p>
        </w:tc>
      </w:tr>
      <w:tr w:rsidR="00F50617" w14:paraId="2AA6B924"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E03743" w14:textId="77777777" w:rsidR="00F50617" w:rsidRDefault="00020EF5">
            <w:r>
              <w:t>Tên tiền tệ</w:t>
            </w:r>
          </w:p>
        </w:tc>
        <w:tc>
          <w:tcPr>
            <w:tcW w:w="1728" w:type="dxa"/>
          </w:tcPr>
          <w:p w14:paraId="36B5088A" w14:textId="77777777" w:rsidR="00F50617" w:rsidRDefault="00020EF5">
            <w:pPr>
              <w:cnfStyle w:val="000000100000" w:firstRow="0" w:lastRow="0" w:firstColumn="0" w:lastColumn="0" w:oddVBand="0" w:evenVBand="0" w:oddHBand="1" w:evenHBand="0" w:firstRowFirstColumn="0" w:firstRowLastColumn="0" w:lastRowFirstColumn="0" w:lastRowLastColumn="0"/>
            </w:pPr>
            <w:r>
              <w:t>Ô chữ</w:t>
            </w:r>
          </w:p>
        </w:tc>
        <w:tc>
          <w:tcPr>
            <w:tcW w:w="1728" w:type="dxa"/>
          </w:tcPr>
          <w:p w14:paraId="5A157212" w14:textId="77777777" w:rsidR="00F50617" w:rsidRDefault="00020EF5">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3C5F183" w14:textId="77777777" w:rsidR="00F50617" w:rsidRDefault="00020EF5">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5BCEE151" w14:textId="77777777" w:rsidR="00F50617" w:rsidRDefault="00020EF5">
            <w:pPr>
              <w:cnfStyle w:val="000000100000" w:firstRow="0" w:lastRow="0" w:firstColumn="0" w:lastColumn="0" w:oddVBand="0" w:evenVBand="0" w:oddHBand="1" w:evenHBand="0" w:firstRowFirstColumn="0" w:firstRowLastColumn="0" w:lastRowFirstColumn="0" w:lastRowLastColumn="0"/>
            </w:pPr>
            <w:r>
              <w:t>Được phép trùng với tiền tệ khác. Tối đa 255 ký tự.</w:t>
            </w:r>
          </w:p>
        </w:tc>
      </w:tr>
      <w:tr w:rsidR="00F50617" w14:paraId="0C8F36A6"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197650" w14:textId="77777777" w:rsidR="00F50617" w:rsidRDefault="00020EF5">
            <w:r>
              <w:t>Tên gọi khác</w:t>
            </w:r>
          </w:p>
        </w:tc>
        <w:tc>
          <w:tcPr>
            <w:tcW w:w="1728" w:type="dxa"/>
          </w:tcPr>
          <w:p w14:paraId="40DCCBE8" w14:textId="77777777" w:rsidR="00F50617" w:rsidRDefault="00020EF5">
            <w:pPr>
              <w:cnfStyle w:val="000000010000" w:firstRow="0" w:lastRow="0" w:firstColumn="0" w:lastColumn="0" w:oddVBand="0" w:evenVBand="0" w:oddHBand="0" w:evenHBand="1" w:firstRowFirstColumn="0" w:firstRowLastColumn="0" w:lastRowFirstColumn="0" w:lastRowLastColumn="0"/>
            </w:pPr>
            <w:r>
              <w:t>Ô chữ</w:t>
            </w:r>
          </w:p>
        </w:tc>
        <w:tc>
          <w:tcPr>
            <w:tcW w:w="1728" w:type="dxa"/>
          </w:tcPr>
          <w:p w14:paraId="71874BE2" w14:textId="77777777" w:rsidR="00F50617" w:rsidRDefault="00020EF5">
            <w:pPr>
              <w:cnfStyle w:val="000000010000" w:firstRow="0" w:lastRow="0" w:firstColumn="0" w:lastColumn="0" w:oddVBand="0" w:evenVBand="0" w:oddHBand="0" w:evenHBand="1" w:firstRowFirstColumn="0" w:firstRowLastColumn="0" w:lastRowFirstColumn="0" w:lastRowLastColumn="0"/>
            </w:pPr>
            <w:r>
              <w:t>Không</w:t>
            </w:r>
          </w:p>
        </w:tc>
        <w:tc>
          <w:tcPr>
            <w:tcW w:w="1728" w:type="dxa"/>
          </w:tcPr>
          <w:p w14:paraId="6E771DAD" w14:textId="77777777" w:rsidR="00F50617" w:rsidRDefault="00020EF5">
            <w:pPr>
              <w:cnfStyle w:val="000000010000" w:firstRow="0" w:lastRow="0" w:firstColumn="0" w:lastColumn="0" w:oddVBand="0" w:evenVBand="0" w:oddHBand="0" w:evenHBand="1" w:firstRowFirstColumn="0" w:firstRowLastColumn="0" w:lastRowFirstColumn="0" w:lastRowLastColumn="0"/>
            </w:pPr>
            <w:r>
              <w:t>Để trống</w:t>
            </w:r>
          </w:p>
        </w:tc>
        <w:tc>
          <w:tcPr>
            <w:tcW w:w="1728" w:type="dxa"/>
          </w:tcPr>
          <w:p w14:paraId="6ABA6A5C" w14:textId="77777777" w:rsidR="00F50617" w:rsidRDefault="00020EF5">
            <w:pPr>
              <w:cnfStyle w:val="000000010000" w:firstRow="0" w:lastRow="0" w:firstColumn="0" w:lastColumn="0" w:oddVBand="0" w:evenVBand="0" w:oddHBand="0" w:evenHBand="1" w:firstRowFirstColumn="0" w:firstRowLastColumn="0" w:lastRowFirstColumn="0" w:lastRowLastColumn="0"/>
            </w:pPr>
            <w:r>
              <w:t>Tên gọi thông dụng, ví dụ “Đô la Mỹ”. Nếu có nhập, danh sách sẽ hiện thêm dòng phụ.</w:t>
            </w:r>
          </w:p>
        </w:tc>
      </w:tr>
      <w:tr w:rsidR="00F50617" w14:paraId="7043F9B7"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D302F01" w14:textId="77777777" w:rsidR="00F50617" w:rsidRDefault="00020EF5">
            <w:r>
              <w:t>Tỷ giá (VNĐ)</w:t>
            </w:r>
          </w:p>
        </w:tc>
        <w:tc>
          <w:tcPr>
            <w:tcW w:w="1728" w:type="dxa"/>
          </w:tcPr>
          <w:p w14:paraId="6C883C1C" w14:textId="77777777" w:rsidR="00F50617" w:rsidRDefault="00020EF5">
            <w:pPr>
              <w:cnfStyle w:val="000000100000" w:firstRow="0" w:lastRow="0" w:firstColumn="0" w:lastColumn="0" w:oddVBand="0" w:evenVBand="0" w:oddHBand="1" w:evenHBand="0" w:firstRowFirstColumn="0" w:firstRowLastColumn="0" w:lastRowFirstColumn="0" w:lastRowLastColumn="0"/>
            </w:pPr>
            <w:r>
              <w:t>Ô số</w:t>
            </w:r>
          </w:p>
        </w:tc>
        <w:tc>
          <w:tcPr>
            <w:tcW w:w="1728" w:type="dxa"/>
          </w:tcPr>
          <w:p w14:paraId="4176FD07" w14:textId="77777777" w:rsidR="00F50617" w:rsidRDefault="00020EF5">
            <w:pPr>
              <w:cnfStyle w:val="000000100000" w:firstRow="0" w:lastRow="0" w:firstColumn="0" w:lastColumn="0" w:oddVBand="0" w:evenVBand="0" w:oddHBand="1" w:evenHBand="0" w:firstRowFirstColumn="0" w:firstRowLastColumn="0" w:lastRowFirstColumn="0" w:lastRowLastColumn="0"/>
            </w:pPr>
            <w:r>
              <w:t>Có</w:t>
            </w:r>
          </w:p>
        </w:tc>
        <w:tc>
          <w:tcPr>
            <w:tcW w:w="1728" w:type="dxa"/>
          </w:tcPr>
          <w:p w14:paraId="0CD5BCF4" w14:textId="77777777" w:rsidR="00F50617" w:rsidRDefault="00020EF5">
            <w:pPr>
              <w:cnfStyle w:val="000000100000" w:firstRow="0" w:lastRow="0" w:firstColumn="0" w:lastColumn="0" w:oddVBand="0" w:evenVBand="0" w:oddHBand="1" w:evenHBand="0" w:firstRowFirstColumn="0" w:firstRowLastColumn="0" w:lastRowFirstColumn="0" w:lastRowLastColumn="0"/>
            </w:pPr>
            <w:r>
              <w:t>Để trống</w:t>
            </w:r>
          </w:p>
        </w:tc>
        <w:tc>
          <w:tcPr>
            <w:tcW w:w="1728" w:type="dxa"/>
          </w:tcPr>
          <w:p w14:paraId="7EBE9416" w14:textId="77777777" w:rsidR="00F50617" w:rsidRDefault="00020EF5">
            <w:pPr>
              <w:cnfStyle w:val="000000100000" w:firstRow="0" w:lastRow="0" w:firstColumn="0" w:lastColumn="0" w:oddVBand="0" w:evenVBand="0" w:oddHBand="1" w:evenHBand="0" w:firstRowFirstColumn="0" w:firstRowLastColumn="0" w:lastRowFirstColumn="0" w:lastRowLastColumn="0"/>
            </w:pPr>
            <w:r>
              <w:t>Phải lớn hơn 0, tối đa 999.999,99. Dùng dấu phẩy làm dấu thập phân theo chuẩn Việt Nam.</w:t>
            </w:r>
          </w:p>
        </w:tc>
      </w:tr>
    </w:tbl>
    <w:p w14:paraId="7ACFC6B5" w14:textId="77777777" w:rsidR="00F50617" w:rsidRDefault="00F50617"/>
    <w:p w14:paraId="1006F6E2" w14:textId="77777777" w:rsidR="00F50617" w:rsidRDefault="00020EF5">
      <w:pPr>
        <w:jc w:val="both"/>
      </w:pPr>
      <w:r>
        <w:t>Ba trường bắt buộc — Mã tiền tệ, Tên tiền tệ và Tỷ giá (VNĐ) — có dấu sao đỏ bên cạnh nhãn.</w:t>
      </w:r>
    </w:p>
    <w:p w14:paraId="7639E994" w14:textId="77777777" w:rsidR="00F50617" w:rsidRDefault="00020EF5">
      <w:pPr>
        <w:pStyle w:val="Heading2"/>
      </w:pPr>
      <w:bookmarkStart w:id="27" w:name="_Toc237511188"/>
      <w:r>
        <w:t>2. Các nút c</w:t>
      </w:r>
      <w:r>
        <w:t>ủ</w:t>
      </w:r>
      <w:r>
        <w:t>a c</w:t>
      </w:r>
      <w:r>
        <w:t>ử</w:t>
      </w:r>
      <w:r>
        <w:t>a s</w:t>
      </w:r>
      <w:r>
        <w:t>ổ</w:t>
      </w:r>
      <w:bookmarkEnd w:id="27"/>
    </w:p>
    <w:tbl>
      <w:tblPr>
        <w:tblStyle w:val="LightGrid-Accent1"/>
        <w:tblW w:w="0" w:type="auto"/>
        <w:jc w:val="center"/>
        <w:tblLook w:val="04A0" w:firstRow="1" w:lastRow="0" w:firstColumn="1" w:lastColumn="0" w:noHBand="0" w:noVBand="1"/>
      </w:tblPr>
      <w:tblGrid>
        <w:gridCol w:w="4310"/>
        <w:gridCol w:w="4310"/>
      </w:tblGrid>
      <w:tr w:rsidR="00F50617" w14:paraId="47A33903"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C2DCC9" w14:textId="77777777" w:rsidR="00F50617" w:rsidRDefault="00020EF5">
            <w:r>
              <w:t>Nút</w:t>
            </w:r>
          </w:p>
        </w:tc>
        <w:tc>
          <w:tcPr>
            <w:tcW w:w="4320" w:type="dxa"/>
          </w:tcPr>
          <w:p w14:paraId="1C9CD4FA" w14:textId="77777777" w:rsidR="00F50617" w:rsidRDefault="00020EF5">
            <w:pPr>
              <w:cnfStyle w:val="100000000000" w:firstRow="1" w:lastRow="0" w:firstColumn="0" w:lastColumn="0" w:oddVBand="0" w:evenVBand="0" w:oddHBand="0" w:evenHBand="0" w:firstRowFirstColumn="0" w:firstRowLastColumn="0" w:lastRowFirstColumn="0" w:lastRowLastColumn="0"/>
            </w:pPr>
            <w:r>
              <w:t>Tác dụng</w:t>
            </w:r>
          </w:p>
        </w:tc>
      </w:tr>
      <w:tr w:rsidR="00F50617" w14:paraId="48CD5014"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CEF8C9" w14:textId="77777777" w:rsidR="00F50617" w:rsidRDefault="00020EF5">
            <w:r>
              <w:t>Lưu</w:t>
            </w:r>
          </w:p>
        </w:tc>
        <w:tc>
          <w:tcPr>
            <w:tcW w:w="4320" w:type="dxa"/>
          </w:tcPr>
          <w:p w14:paraId="2E2B28E9" w14:textId="77777777" w:rsidR="00F50617" w:rsidRDefault="00020EF5">
            <w:pPr>
              <w:cnfStyle w:val="000000100000" w:firstRow="0" w:lastRow="0" w:firstColumn="0" w:lastColumn="0" w:oddVBand="0" w:evenVBand="0" w:oddHBand="1" w:evenHBand="0" w:firstRowFirstColumn="0" w:firstRowLastColumn="0" w:lastRowFirstColumn="0" w:lastRowLastColumn="0"/>
            </w:pPr>
            <w:r>
              <w:t>Lưu tiền tệ, đóng cửa sổ, báo “Thêm mới thành công” và nạp lại danh sách.</w:t>
            </w:r>
          </w:p>
        </w:tc>
      </w:tr>
      <w:tr w:rsidR="00F50617" w14:paraId="1E73A3C2"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85FC84" w14:textId="77777777" w:rsidR="00F50617" w:rsidRDefault="00020EF5">
            <w:r>
              <w:t>Lưu &amp; Tiếp tục</w:t>
            </w:r>
          </w:p>
        </w:tc>
        <w:tc>
          <w:tcPr>
            <w:tcW w:w="4320" w:type="dxa"/>
          </w:tcPr>
          <w:p w14:paraId="3A3500FC" w14:textId="77777777" w:rsidR="00F50617" w:rsidRDefault="00020EF5">
            <w:pPr>
              <w:cnfStyle w:val="000000010000" w:firstRow="0" w:lastRow="0" w:firstColumn="0" w:lastColumn="0" w:oddVBand="0" w:evenVBand="0" w:oddHBand="0" w:evenHBand="1" w:firstRowFirstColumn="0" w:firstRowLastColumn="0" w:lastRowFirstColumn="0" w:lastRowLastColumn="0"/>
            </w:pPr>
            <w:r>
              <w:t>Lưu tiền tệ nhưng GIỮ cửa sổ mở và xóa trắng các ô để nhập bản ghi tiếp theo. Dùng khi cần khai nhiều tiền tệ liên tiếp.</w:t>
            </w:r>
          </w:p>
        </w:tc>
      </w:tr>
      <w:tr w:rsidR="00F50617" w14:paraId="365447C5"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5E05A5" w14:textId="77777777" w:rsidR="00F50617" w:rsidRDefault="00020EF5">
            <w:r>
              <w:t>Đóng</w:t>
            </w:r>
          </w:p>
        </w:tc>
        <w:tc>
          <w:tcPr>
            <w:tcW w:w="4320" w:type="dxa"/>
          </w:tcPr>
          <w:p w14:paraId="130B5F50" w14:textId="77777777" w:rsidR="00F50617" w:rsidRDefault="00020EF5">
            <w:pPr>
              <w:cnfStyle w:val="000000100000" w:firstRow="0" w:lastRow="0" w:firstColumn="0" w:lastColumn="0" w:oddVBand="0" w:evenVBand="0" w:oddHBand="1" w:evenHBand="0" w:firstRowFirstColumn="0" w:firstRowLastColumn="0" w:lastRowFirstColumn="0" w:lastRowLastColumn="0"/>
            </w:pPr>
            <w:r>
              <w:t>Đóng cửa sổ. Nếu đang nhập dở, hệ thống hỏi xác nhận trước khi đóng.</w:t>
            </w:r>
          </w:p>
        </w:tc>
      </w:tr>
    </w:tbl>
    <w:p w14:paraId="5A5223E3" w14:textId="77777777" w:rsidR="00F50617" w:rsidRDefault="00F50617"/>
    <w:p w14:paraId="1C3794B5" w14:textId="77777777" w:rsidR="00F50617" w:rsidRDefault="00020EF5">
      <w:pPr>
        <w:pStyle w:val="Heading2"/>
      </w:pPr>
      <w:bookmarkStart w:id="28" w:name="_Toc237511189"/>
      <w:r>
        <w:t>3. Thông báo l</w:t>
      </w:r>
      <w:r>
        <w:t>ỗ</w:t>
      </w:r>
      <w:r>
        <w:t>i thư</w:t>
      </w:r>
      <w:r>
        <w:t>ờ</w:t>
      </w:r>
      <w:r>
        <w:t>ng g</w:t>
      </w:r>
      <w:r>
        <w:t>ặ</w:t>
      </w:r>
      <w:r>
        <w:t>p</w:t>
      </w:r>
      <w:bookmarkEnd w:id="28"/>
    </w:p>
    <w:tbl>
      <w:tblPr>
        <w:tblStyle w:val="LightGrid-Accent1"/>
        <w:tblW w:w="0" w:type="auto"/>
        <w:jc w:val="center"/>
        <w:tblLook w:val="04A0" w:firstRow="1" w:lastRow="0" w:firstColumn="1" w:lastColumn="0" w:noHBand="0" w:noVBand="1"/>
      </w:tblPr>
      <w:tblGrid>
        <w:gridCol w:w="4310"/>
        <w:gridCol w:w="4310"/>
      </w:tblGrid>
      <w:tr w:rsidR="00F50617" w14:paraId="6CCF9480" w14:textId="77777777" w:rsidTr="00F506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50A40C" w14:textId="77777777" w:rsidR="00F50617" w:rsidRDefault="00020EF5">
            <w:r>
              <w:t>Tình huống</w:t>
            </w:r>
          </w:p>
        </w:tc>
        <w:tc>
          <w:tcPr>
            <w:tcW w:w="4320" w:type="dxa"/>
          </w:tcPr>
          <w:p w14:paraId="7FB20DFD" w14:textId="77777777" w:rsidR="00F50617" w:rsidRDefault="00020EF5">
            <w:pPr>
              <w:cnfStyle w:val="100000000000" w:firstRow="1" w:lastRow="0" w:firstColumn="0" w:lastColumn="0" w:oddVBand="0" w:evenVBand="0" w:oddHBand="0" w:evenHBand="0" w:firstRowFirstColumn="0" w:firstRowLastColumn="0" w:lastRowFirstColumn="0" w:lastRowLastColumn="0"/>
            </w:pPr>
            <w:r>
              <w:t>Hệ thống báo</w:t>
            </w:r>
          </w:p>
        </w:tc>
      </w:tr>
      <w:tr w:rsidR="00F50617" w14:paraId="7772DB92"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80DA6C" w14:textId="77777777" w:rsidR="00F50617" w:rsidRDefault="00020EF5">
            <w:r>
              <w:lastRenderedPageBreak/>
              <w:t>Bỏ trống ô bắt buộc</w:t>
            </w:r>
          </w:p>
        </w:tc>
        <w:tc>
          <w:tcPr>
            <w:tcW w:w="4320" w:type="dxa"/>
          </w:tcPr>
          <w:p w14:paraId="54485F0A" w14:textId="77777777" w:rsidR="00F50617" w:rsidRDefault="00020EF5">
            <w:pPr>
              <w:cnfStyle w:val="000000100000" w:firstRow="0" w:lastRow="0" w:firstColumn="0" w:lastColumn="0" w:oddVBand="0" w:evenVBand="0" w:oddHBand="1" w:evenHBand="0" w:firstRowFirstColumn="0" w:firstRowLastColumn="0" w:lastRowFirstColumn="0" w:lastRowLastColumn="0"/>
            </w:pPr>
            <w:r>
              <w:t>Ô viền đỏ, hiện chữ đỏ “Bắt buộc phải nhập” ngay dưới ô. Cửa sổ không đóng, dữ liệu đã nhập vẫn còn.</w:t>
            </w:r>
          </w:p>
        </w:tc>
      </w:tr>
      <w:tr w:rsidR="00F50617" w14:paraId="23D70F46"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5E612F" w14:textId="77777777" w:rsidR="00F50617" w:rsidRDefault="00020EF5">
            <w:r>
              <w:t>Mã tiền tệ đã có trong danh mục</w:t>
            </w:r>
          </w:p>
        </w:tc>
        <w:tc>
          <w:tcPr>
            <w:tcW w:w="4320" w:type="dxa"/>
          </w:tcPr>
          <w:p w14:paraId="1BC30658" w14:textId="77777777" w:rsidR="00F50617" w:rsidRDefault="00020EF5">
            <w:pPr>
              <w:cnfStyle w:val="000000010000" w:firstRow="0" w:lastRow="0" w:firstColumn="0" w:lastColumn="0" w:oddVBand="0" w:evenVBand="0" w:oddHBand="0" w:evenHBand="1" w:firstRowFirstColumn="0" w:firstRowLastColumn="0" w:lastRowFirstColumn="0" w:lastRowLastColumn="0"/>
            </w:pPr>
            <w:r>
              <w:t>“Mã tiền tệ đã tồn tại”.</w:t>
            </w:r>
          </w:p>
        </w:tc>
      </w:tr>
      <w:tr w:rsidR="00F50617" w14:paraId="68528CF2"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71B7D7" w14:textId="77777777" w:rsidR="00F50617" w:rsidRDefault="00020EF5">
            <w:r>
              <w:t>Tỷ giá nhập chữ</w:t>
            </w:r>
          </w:p>
        </w:tc>
        <w:tc>
          <w:tcPr>
            <w:tcW w:w="4320" w:type="dxa"/>
          </w:tcPr>
          <w:p w14:paraId="01A66A8E" w14:textId="77777777" w:rsidR="00F50617" w:rsidRDefault="00020EF5">
            <w:pPr>
              <w:cnfStyle w:val="000000100000" w:firstRow="0" w:lastRow="0" w:firstColumn="0" w:lastColumn="0" w:oddVBand="0" w:evenVBand="0" w:oddHBand="1" w:evenHBand="0" w:firstRowFirstColumn="0" w:firstRowLastColumn="0" w:lastRowFirstColumn="0" w:lastRowLastColumn="0"/>
            </w:pPr>
            <w:r>
              <w:t>“Tỷ giá phải là số”.</w:t>
            </w:r>
          </w:p>
        </w:tc>
      </w:tr>
      <w:tr w:rsidR="00F50617" w14:paraId="6298641C" w14:textId="77777777" w:rsidTr="00F5061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F60512" w14:textId="77777777" w:rsidR="00F50617" w:rsidRDefault="00020EF5">
            <w:r>
              <w:t>Tỷ giá bằng 0 hoặc số âm</w:t>
            </w:r>
          </w:p>
        </w:tc>
        <w:tc>
          <w:tcPr>
            <w:tcW w:w="4320" w:type="dxa"/>
          </w:tcPr>
          <w:p w14:paraId="162D4AB9" w14:textId="77777777" w:rsidR="00F50617" w:rsidRDefault="00020EF5">
            <w:pPr>
              <w:cnfStyle w:val="000000010000" w:firstRow="0" w:lastRow="0" w:firstColumn="0" w:lastColumn="0" w:oddVBand="0" w:evenVBand="0" w:oddHBand="0" w:evenHBand="1" w:firstRowFirstColumn="0" w:firstRowLastColumn="0" w:lastRowFirstColumn="0" w:lastRowLastColumn="0"/>
            </w:pPr>
            <w:r>
              <w:t>“Tỷ giá phải lớn hơn 0”.</w:t>
            </w:r>
          </w:p>
        </w:tc>
      </w:tr>
      <w:tr w:rsidR="00F50617" w14:paraId="7E1E1701" w14:textId="77777777" w:rsidTr="00F5061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457C43" w14:textId="77777777" w:rsidR="00F50617" w:rsidRDefault="00020EF5">
            <w:r>
              <w:t>Tỷ giá lớn hơn 999.999,99</w:t>
            </w:r>
          </w:p>
        </w:tc>
        <w:tc>
          <w:tcPr>
            <w:tcW w:w="4320" w:type="dxa"/>
          </w:tcPr>
          <w:p w14:paraId="03BCD403" w14:textId="77777777" w:rsidR="00F50617" w:rsidRDefault="00020EF5">
            <w:pPr>
              <w:cnfStyle w:val="000000100000" w:firstRow="0" w:lastRow="0" w:firstColumn="0" w:lastColumn="0" w:oddVBand="0" w:evenVBand="0" w:oddHBand="1" w:evenHBand="0" w:firstRowFirstColumn="0" w:firstRowLastColumn="0" w:lastRowFirstColumn="0" w:lastRowLastColumn="0"/>
            </w:pPr>
            <w:r>
              <w:t>“Tỷ giá tối đa 999.999,99”.</w:t>
            </w:r>
          </w:p>
        </w:tc>
      </w:tr>
    </w:tbl>
    <w:p w14:paraId="6365901A" w14:textId="77777777" w:rsidR="00F50617" w:rsidRDefault="00F50617"/>
    <w:p w14:paraId="4A561055" w14:textId="77777777" w:rsidR="00F50617" w:rsidRDefault="00020EF5">
      <w:pPr>
        <w:pStyle w:val="Heading1"/>
      </w:pPr>
      <w:bookmarkStart w:id="29" w:name="_Toc237511190"/>
      <w:r>
        <w:t>PH</w:t>
      </w:r>
      <w:r>
        <w:t>Ầ</w:t>
      </w:r>
      <w:r>
        <w:t>N 4: S</w:t>
      </w:r>
      <w:r>
        <w:t>Ử</w:t>
      </w:r>
      <w:r>
        <w:t>A VÀ XEM CHI TI</w:t>
      </w:r>
      <w:r>
        <w:t>Ế</w:t>
      </w:r>
      <w:r>
        <w:t>T</w:t>
      </w:r>
      <w:bookmarkEnd w:id="29"/>
    </w:p>
    <w:p w14:paraId="62BD7361" w14:textId="77777777" w:rsidR="00F50617" w:rsidRDefault="00020EF5">
      <w:pPr>
        <w:pStyle w:val="Heading2"/>
      </w:pPr>
      <w:bookmarkStart w:id="30" w:name="_Toc237511191"/>
      <w:r>
        <w:t>1. Xem chi ti</w:t>
      </w:r>
      <w:r>
        <w:t>ế</w:t>
      </w:r>
      <w:r>
        <w:t>t</w:t>
      </w:r>
      <w:bookmarkEnd w:id="30"/>
    </w:p>
    <w:p w14:paraId="19003CAA" w14:textId="77777777" w:rsidR="00F50617" w:rsidRDefault="00020EF5">
      <w:pPr>
        <w:jc w:val="both"/>
      </w:pPr>
      <w:r>
        <w:t>Bấm nút Xem (hình con mắt) trên dòng cần xem. Cửa sổ “Xem tiền tệ” mở ra với đầy đủ thông tin nhưng mọi ô đều bị làm mờ, không gõ được và không có nút Lưu — chỉ có nút Đóng. Người chỉ có quyền “Xem danh mục tiền tệ” vẫn mở được cửa sổ này.</w:t>
      </w:r>
    </w:p>
    <w:p w14:paraId="3923F2DE" w14:textId="77777777" w:rsidR="00F50617" w:rsidRDefault="00020EF5">
      <w:pPr>
        <w:jc w:val="center"/>
      </w:pPr>
      <w:r>
        <w:rPr>
          <w:noProof/>
        </w:rPr>
        <w:drawing>
          <wp:inline distT="0" distB="0" distL="0" distR="0" wp14:anchorId="066A4E0A" wp14:editId="37408630">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xem-tien-te.png"/>
                    <pic:cNvPicPr/>
                  </pic:nvPicPr>
                  <pic:blipFill>
                    <a:blip r:embed="rId12"/>
                    <a:stretch>
                      <a:fillRect/>
                    </a:stretch>
                  </pic:blipFill>
                  <pic:spPr>
                    <a:xfrm>
                      <a:off x="0" y="0"/>
                      <a:ext cx="5486400" cy="3429000"/>
                    </a:xfrm>
                    <a:prstGeom prst="rect">
                      <a:avLst/>
                    </a:prstGeom>
                  </pic:spPr>
                </pic:pic>
              </a:graphicData>
            </a:graphic>
          </wp:inline>
        </w:drawing>
      </w:r>
    </w:p>
    <w:p w14:paraId="3328EF76" w14:textId="6B9072E7" w:rsidR="00F50617" w:rsidRDefault="00020EF5">
      <w:pPr>
        <w:pStyle w:val="Caption"/>
      </w:pPr>
      <w:bookmarkStart w:id="31" w:name="_Toc237511211"/>
      <w:r>
        <w:t xml:space="preserve">Hình </w:t>
      </w:r>
      <w:r>
        <w:fldChar w:fldCharType="begin"/>
      </w:r>
      <w:r>
        <w:instrText xml:space="preserve"> SEQ Hình \* ARABIC </w:instrText>
      </w:r>
      <w:r>
        <w:fldChar w:fldCharType="separate"/>
      </w:r>
      <w:r w:rsidR="00E16B3D">
        <w:rPr>
          <w:noProof/>
        </w:rPr>
        <w:t>4</w:t>
      </w:r>
      <w:r>
        <w:fldChar w:fldCharType="end"/>
      </w:r>
      <w:r>
        <w:t>: Cửa sổ Xem tiền tệ ở chế độ chỉ đọc</w:t>
      </w:r>
      <w:bookmarkEnd w:id="31"/>
    </w:p>
    <w:p w14:paraId="44776047" w14:textId="77777777" w:rsidR="00F50617" w:rsidRDefault="00020EF5">
      <w:pPr>
        <w:pStyle w:val="Heading2"/>
      </w:pPr>
      <w:bookmarkStart w:id="32" w:name="_Toc237511192"/>
      <w:r>
        <w:lastRenderedPageBreak/>
        <w:t>2. S</w:t>
      </w:r>
      <w:r>
        <w:t>ử</w:t>
      </w:r>
      <w:r>
        <w:t>a</w:t>
      </w:r>
      <w:bookmarkEnd w:id="32"/>
    </w:p>
    <w:p w14:paraId="32B5588A" w14:textId="77777777" w:rsidR="00F50617" w:rsidRDefault="00020EF5">
      <w:pPr>
        <w:jc w:val="both"/>
      </w:pPr>
      <w:r>
        <w:t>Yêu cầu quyền “Quản lý danh mục tiền tệ”. Bấm nút Sửa (hình bút chì) trên dòng cần sửa. Cửa sổ “Sửa tiền tệ” mở ra với các ô đã điền sẵn dữ liệu hiện có; cạnh tiêu đề có hiện thông tin lần cập nhật gần nhất.</w:t>
      </w:r>
    </w:p>
    <w:p w14:paraId="72126A51" w14:textId="77777777" w:rsidR="00F50617" w:rsidRDefault="00020EF5">
      <w:pPr>
        <w:pStyle w:val="ListBullet"/>
      </w:pPr>
      <w:r>
        <w:t>Các trường và ràng buộc giống hệt phần Thêm mới.</w:t>
      </w:r>
    </w:p>
    <w:p w14:paraId="47858A81" w14:textId="77777777" w:rsidR="00F50617" w:rsidRDefault="00020EF5">
      <w:pPr>
        <w:pStyle w:val="ListBullet"/>
      </w:pPr>
      <w:r>
        <w:t>Cửa sổ Sửa KHÔNG có nút “Lưu &amp; Tiếp tục” — chỉ có Lưu và Đóng.</w:t>
      </w:r>
    </w:p>
    <w:p w14:paraId="691F520D" w14:textId="77777777" w:rsidR="00F50617" w:rsidRDefault="00020EF5">
      <w:pPr>
        <w:pStyle w:val="ListBullet"/>
      </w:pPr>
      <w:r>
        <w:t>Giữ nguyên mã của chính tiền tệ đang sửa là hợp lệ, hệ thống không báo trùng.</w:t>
      </w:r>
    </w:p>
    <w:p w14:paraId="719B98BB" w14:textId="77777777" w:rsidR="00F50617" w:rsidRDefault="00020EF5">
      <w:pPr>
        <w:pStyle w:val="ListBullet"/>
      </w:pPr>
      <w:r>
        <w:t>Lưu xong hiện thông báo “Cập nhật thành công”, danh sách nạp lại và cột Cập nhật đổi sang thời điểm vừa sửa.</w:t>
      </w:r>
    </w:p>
    <w:p w14:paraId="793F403B" w14:textId="77777777" w:rsidR="00F50617" w:rsidRDefault="00020EF5">
      <w:pPr>
        <w:pStyle w:val="Heading2"/>
      </w:pPr>
      <w:bookmarkStart w:id="33" w:name="_Toc237511193"/>
      <w:r>
        <w:t>3. C</w:t>
      </w:r>
      <w:r>
        <w:t>ả</w:t>
      </w:r>
      <w:r>
        <w:t>nh báo khi thoát lúc chưa lưu</w:t>
      </w:r>
      <w:bookmarkEnd w:id="33"/>
    </w:p>
    <w:p w14:paraId="0A9012D8" w14:textId="77777777" w:rsidR="00F50617" w:rsidRDefault="00020EF5">
      <w:pPr>
        <w:jc w:val="both"/>
      </w:pPr>
      <w:r>
        <w:t>Nếu đã sửa nội dung mà bấm Đóng hoặc bấm dấu X ở góc trên bên phải, hệ thống cảnh báo dữ liệu chưa được lưu và hỏi xác nhận. Chọn ở lại thì cửa sổ vẫn giữ nguyên nội dung đang gõ; chọn thoát thì dữ liệu cũ không bị thay đổi. Nếu chưa sửa gì thì cửa sổ đóng ngay, không hỏi lại.</w:t>
      </w:r>
    </w:p>
    <w:p w14:paraId="542FA23D" w14:textId="77777777" w:rsidR="00F50617" w:rsidRDefault="00020EF5">
      <w:pPr>
        <w:pStyle w:val="Heading1"/>
      </w:pPr>
      <w:bookmarkStart w:id="34" w:name="_Toc237511194"/>
      <w:r>
        <w:t>PH</w:t>
      </w:r>
      <w:r>
        <w:t>Ầ</w:t>
      </w:r>
      <w:r>
        <w:t>N 5: KHÓA VÀ M</w:t>
      </w:r>
      <w:r>
        <w:t>Ở</w:t>
      </w:r>
      <w:r>
        <w:t xml:space="preserve"> KHÓA</w:t>
      </w:r>
      <w:bookmarkEnd w:id="34"/>
    </w:p>
    <w:p w14:paraId="426FD9B9" w14:textId="77777777" w:rsidR="00F50617" w:rsidRDefault="00020EF5">
      <w:pPr>
        <w:jc w:val="both"/>
      </w:pPr>
      <w:r>
        <w:t>Yêu cầu quyền “Quản lý danh mục tiền tệ”.</w:t>
      </w:r>
    </w:p>
    <w:p w14:paraId="580066B2" w14:textId="77777777" w:rsidR="00F50617" w:rsidRDefault="00020EF5">
      <w:pPr>
        <w:pStyle w:val="Heading2"/>
      </w:pPr>
      <w:bookmarkStart w:id="35" w:name="_Toc237511195"/>
      <w:r>
        <w:t>1. Khóa m</w:t>
      </w:r>
      <w:r>
        <w:t>ộ</w:t>
      </w:r>
      <w:r>
        <w:t>t ti</w:t>
      </w:r>
      <w:r>
        <w:t>ề</w:t>
      </w:r>
      <w:r>
        <w:t>n t</w:t>
      </w:r>
      <w:r>
        <w:t>ệ</w:t>
      </w:r>
      <w:bookmarkEnd w:id="35"/>
    </w:p>
    <w:p w14:paraId="2270A85C" w14:textId="77777777" w:rsidR="00F50617" w:rsidRDefault="00020EF5">
      <w:pPr>
        <w:pStyle w:val="ListBullet"/>
      </w:pPr>
      <w:r>
        <w:t>Bước 1: Tìm dòng cần khóa, nhìn sang cột Trạng thái.</w:t>
      </w:r>
    </w:p>
    <w:p w14:paraId="56F7A843" w14:textId="77777777" w:rsidR="00F50617" w:rsidRDefault="00020EF5">
      <w:pPr>
        <w:pStyle w:val="ListBullet"/>
      </w:pPr>
      <w:r>
        <w:t>Bước 2: Bấm nút hình ổ khóa đóng nằm cạnh nhãn “Hoạt động”.</w:t>
      </w:r>
    </w:p>
    <w:p w14:paraId="75FF002F" w14:textId="77777777" w:rsidR="00F50617" w:rsidRDefault="00020EF5">
      <w:pPr>
        <w:pStyle w:val="ListBullet"/>
      </w:pPr>
      <w:r>
        <w:t>Bước 3: Hệ thống mở hộp “Xác nhận khóa” có nêu tên tiền tệ. Bấm “Khóa” để thực hiện, hoặc “Hủy” để bỏ qua.</w:t>
      </w:r>
    </w:p>
    <w:p w14:paraId="52B6EFDA" w14:textId="77777777" w:rsidR="00F50617" w:rsidRDefault="00020EF5">
      <w:pPr>
        <w:jc w:val="center"/>
      </w:pPr>
      <w:r>
        <w:rPr>
          <w:noProof/>
        </w:rPr>
        <w:lastRenderedPageBreak/>
        <w:drawing>
          <wp:inline distT="0" distB="0" distL="0" distR="0" wp14:anchorId="4168ADE3" wp14:editId="67E3BE1F">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xac-nhan-khoa.png"/>
                    <pic:cNvPicPr/>
                  </pic:nvPicPr>
                  <pic:blipFill>
                    <a:blip r:embed="rId13"/>
                    <a:stretch>
                      <a:fillRect/>
                    </a:stretch>
                  </pic:blipFill>
                  <pic:spPr>
                    <a:xfrm>
                      <a:off x="0" y="0"/>
                      <a:ext cx="5486400" cy="3429000"/>
                    </a:xfrm>
                    <a:prstGeom prst="rect">
                      <a:avLst/>
                    </a:prstGeom>
                  </pic:spPr>
                </pic:pic>
              </a:graphicData>
            </a:graphic>
          </wp:inline>
        </w:drawing>
      </w:r>
    </w:p>
    <w:p w14:paraId="4F1C63DF" w14:textId="09FCA848" w:rsidR="00F50617" w:rsidRDefault="00020EF5">
      <w:pPr>
        <w:pStyle w:val="Caption"/>
      </w:pPr>
      <w:bookmarkStart w:id="36" w:name="_Toc237511212"/>
      <w:r>
        <w:t xml:space="preserve">Hình </w:t>
      </w:r>
      <w:r>
        <w:fldChar w:fldCharType="begin"/>
      </w:r>
      <w:r>
        <w:instrText xml:space="preserve"> SEQ Hình \* ARABIC </w:instrText>
      </w:r>
      <w:r>
        <w:fldChar w:fldCharType="separate"/>
      </w:r>
      <w:r w:rsidR="00E16B3D">
        <w:rPr>
          <w:noProof/>
        </w:rPr>
        <w:t>5</w:t>
      </w:r>
      <w:r>
        <w:fldChar w:fldCharType="end"/>
      </w:r>
      <w:r>
        <w:t>: Hộp xác nhận khóa tiền tệ</w:t>
      </w:r>
      <w:bookmarkEnd w:id="36"/>
    </w:p>
    <w:p w14:paraId="0F304E83" w14:textId="77777777" w:rsidR="00F50617" w:rsidRDefault="00020EF5">
      <w:pPr>
        <w:jc w:val="both"/>
      </w:pPr>
      <w:r>
        <w:t>Sau khi khóa: hiện thông báo “Khóa thành công”, dòng đổi nhãn sang “Khóa” và nút trong cột Trạng thái đổi thành hình ổ khóa mở.</w:t>
      </w:r>
    </w:p>
    <w:p w14:paraId="4B40ABAA" w14:textId="77777777" w:rsidR="00F50617" w:rsidRDefault="00020EF5">
      <w:pPr>
        <w:pStyle w:val="Heading2"/>
      </w:pPr>
      <w:bookmarkStart w:id="37" w:name="_Toc237511196"/>
      <w:r>
        <w:t>2. M</w:t>
      </w:r>
      <w:r>
        <w:t>ở</w:t>
      </w:r>
      <w:r>
        <w:t xml:space="preserve"> khóa</w:t>
      </w:r>
      <w:bookmarkEnd w:id="37"/>
    </w:p>
    <w:p w14:paraId="0B067BD1" w14:textId="77777777" w:rsidR="00F50617" w:rsidRDefault="00020EF5">
      <w:pPr>
        <w:jc w:val="both"/>
      </w:pPr>
      <w:r>
        <w:t>Làm ngược lại: bấm nút hình ổ khóa mở cạnh nhãn “Khóa”, xác nhận trong hộp “Xác nhận mở khóa”. Hệ thống báo “Mở khóa thành công” và dòng quay lại nhãn “Hoạt động”.</w:t>
      </w:r>
    </w:p>
    <w:p w14:paraId="12C8B95A" w14:textId="77777777" w:rsidR="00F50617" w:rsidRDefault="00020EF5">
      <w:pPr>
        <w:pStyle w:val="Heading2"/>
      </w:pPr>
      <w:bookmarkStart w:id="38" w:name="_Toc237511197"/>
      <w:r>
        <w:t>3. Đi</w:t>
      </w:r>
      <w:r>
        <w:t>ề</w:t>
      </w:r>
      <w:r>
        <w:t>u gì x</w:t>
      </w:r>
      <w:r>
        <w:t>ả</w:t>
      </w:r>
      <w:r>
        <w:t>y ra sau khi khóa</w:t>
      </w:r>
      <w:bookmarkEnd w:id="38"/>
    </w:p>
    <w:p w14:paraId="397B5C8E" w14:textId="77777777" w:rsidR="00F50617" w:rsidRDefault="00020EF5">
      <w:pPr>
        <w:pStyle w:val="ListBullet"/>
      </w:pPr>
      <w:r>
        <w:t>Tiền tệ không còn xuất hiện trong danh sách chọn khi lập chứng từ MỚI.</w:t>
      </w:r>
    </w:p>
    <w:p w14:paraId="4C9A8987" w14:textId="77777777" w:rsidR="00F50617" w:rsidRDefault="00020EF5">
      <w:pPr>
        <w:pStyle w:val="ListBullet"/>
      </w:pPr>
      <w:r>
        <w:t>Các chứng từ đã lập trước đó vẫn hiển thị đúng tiền tệ này, mở ra sửa vẫn thấy đủ và lưu lại không mất dữ liệu.</w:t>
      </w:r>
    </w:p>
    <w:p w14:paraId="5F9AE6FE" w14:textId="77777777" w:rsidR="00F50617" w:rsidRDefault="00020EF5">
      <w:pPr>
        <w:pStyle w:val="ListBullet"/>
      </w:pPr>
      <w:r>
        <w:t>Tiền tệ vẫn nằm trong danh sách của màn này và tìm lại được bằng bộ lọc Trạng thái = Khóa.</w:t>
      </w:r>
    </w:p>
    <w:p w14:paraId="549C8E24" w14:textId="77777777" w:rsidR="00F50617" w:rsidRDefault="00020EF5">
      <w:pPr>
        <w:jc w:val="both"/>
      </w:pPr>
      <w:r>
        <w:t>Khóa luôn thực hiện được, kể cả với tiền tệ đang được dùng ở nhiều chứng từ. Đây là cách khuyến nghị để ngừng sử dụng một loại tiền tệ.</w:t>
      </w:r>
    </w:p>
    <w:p w14:paraId="1505DC30" w14:textId="77777777" w:rsidR="00F50617" w:rsidRDefault="00020EF5">
      <w:pPr>
        <w:pStyle w:val="Heading1"/>
      </w:pPr>
      <w:bookmarkStart w:id="39" w:name="_Toc237511198"/>
      <w:r>
        <w:t>PH</w:t>
      </w:r>
      <w:r>
        <w:t>Ầ</w:t>
      </w:r>
      <w:r>
        <w:t>N 6: XÓA TI</w:t>
      </w:r>
      <w:r>
        <w:t>Ề</w:t>
      </w:r>
      <w:r>
        <w:t>N T</w:t>
      </w:r>
      <w:r>
        <w:t>Ệ</w:t>
      </w:r>
      <w:bookmarkEnd w:id="39"/>
    </w:p>
    <w:p w14:paraId="1CDCE080" w14:textId="77777777" w:rsidR="00F50617" w:rsidRDefault="00020EF5">
      <w:pPr>
        <w:jc w:val="both"/>
      </w:pPr>
      <w:r>
        <w:t>Yêu cầu quyền “Quản lý danh mục tiền tệ”.</w:t>
      </w:r>
    </w:p>
    <w:p w14:paraId="609D57C7" w14:textId="77777777" w:rsidR="00F50617" w:rsidRDefault="00020EF5">
      <w:pPr>
        <w:pStyle w:val="Heading2"/>
      </w:pPr>
      <w:bookmarkStart w:id="40" w:name="_Toc237511199"/>
      <w:r>
        <w:lastRenderedPageBreak/>
        <w:t>1. Khi nào xóa đư</w:t>
      </w:r>
      <w:r>
        <w:t>ợ</w:t>
      </w:r>
      <w:r>
        <w:t>c</w:t>
      </w:r>
      <w:bookmarkEnd w:id="40"/>
    </w:p>
    <w:p w14:paraId="0F3D5FDD" w14:textId="77777777" w:rsidR="00F50617" w:rsidRDefault="00020EF5">
      <w:pPr>
        <w:jc w:val="both"/>
      </w:pPr>
      <w:r>
        <w:t>Chỉ xóa được tiền tệ CHƯA từng được dùng ở bất kỳ chứng từ nào. Với các tiền tệ đang được dùng, nút Xóa bị làm mờ và không bấm được; rê chuột vào nút sẽ hiện chú thích cho biết tiền tệ đang được sử dụng.</w:t>
      </w:r>
    </w:p>
    <w:p w14:paraId="40934A59" w14:textId="77777777" w:rsidR="00F50617" w:rsidRDefault="00020EF5">
      <w:pPr>
        <w:jc w:val="both"/>
      </w:pPr>
      <w:r>
        <w:t>Trạng thái mờ này xuất hiện chậm hơn bảng khoảng vài trăm mili giây. Nếu bấm ngay khi màn vừa hiện, hệ thống vẫn chặn lại và hiện thông báo đỏ nêu tên tối đa ba nơi đang dùng, kèm gợi ý chuyển tiền tệ sang trạng thái Khóa thay vì xóa.</w:t>
      </w:r>
    </w:p>
    <w:p w14:paraId="6D98007C" w14:textId="77777777" w:rsidR="00F50617" w:rsidRDefault="00020EF5">
      <w:pPr>
        <w:pStyle w:val="Heading2"/>
      </w:pPr>
      <w:bookmarkStart w:id="41" w:name="_Toc237511200"/>
      <w:r>
        <w:t>2. Các bư</w:t>
      </w:r>
      <w:r>
        <w:t>ớ</w:t>
      </w:r>
      <w:r>
        <w:t>c xóa</w:t>
      </w:r>
      <w:bookmarkEnd w:id="41"/>
    </w:p>
    <w:p w14:paraId="7B57922D" w14:textId="77777777" w:rsidR="00F50617" w:rsidRDefault="00020EF5">
      <w:pPr>
        <w:pStyle w:val="ListBullet"/>
      </w:pPr>
      <w:r>
        <w:t>Bước 1: Bấm nút Xóa (hình thùng rác màu đỏ) trên dòng cần xóa.</w:t>
      </w:r>
    </w:p>
    <w:p w14:paraId="698FAF5F" w14:textId="77777777" w:rsidR="00F50617" w:rsidRDefault="00020EF5">
      <w:pPr>
        <w:pStyle w:val="ListBullet"/>
      </w:pPr>
      <w:r>
        <w:t>Bước 2: Đọc hộp “Xác nhận xóa” — câu hỏi có nêu tên tiền tệ để đối chiếu.</w:t>
      </w:r>
    </w:p>
    <w:p w14:paraId="4847C66C" w14:textId="77777777" w:rsidR="00F50617" w:rsidRDefault="00020EF5">
      <w:pPr>
        <w:pStyle w:val="ListBullet"/>
      </w:pPr>
      <w:r>
        <w:t>Bước 3: Bấm “Xóa” để thực hiện hoặc “Hủy” để bỏ qua.</w:t>
      </w:r>
    </w:p>
    <w:p w14:paraId="04940131" w14:textId="77777777" w:rsidR="00F50617" w:rsidRDefault="00020EF5">
      <w:pPr>
        <w:jc w:val="center"/>
      </w:pPr>
      <w:r>
        <w:rPr>
          <w:noProof/>
        </w:rPr>
        <w:drawing>
          <wp:inline distT="0" distB="0" distL="0" distR="0" wp14:anchorId="2701913E" wp14:editId="022DB32C">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xac-nhan-xoa.png"/>
                    <pic:cNvPicPr/>
                  </pic:nvPicPr>
                  <pic:blipFill>
                    <a:blip r:embed="rId14"/>
                    <a:stretch>
                      <a:fillRect/>
                    </a:stretch>
                  </pic:blipFill>
                  <pic:spPr>
                    <a:xfrm>
                      <a:off x="0" y="0"/>
                      <a:ext cx="5486400" cy="3429000"/>
                    </a:xfrm>
                    <a:prstGeom prst="rect">
                      <a:avLst/>
                    </a:prstGeom>
                  </pic:spPr>
                </pic:pic>
              </a:graphicData>
            </a:graphic>
          </wp:inline>
        </w:drawing>
      </w:r>
    </w:p>
    <w:p w14:paraId="3CFE741E" w14:textId="61EA0C2E" w:rsidR="00F50617" w:rsidRDefault="00020EF5">
      <w:pPr>
        <w:pStyle w:val="Caption"/>
      </w:pPr>
      <w:bookmarkStart w:id="42" w:name="_Toc237511213"/>
      <w:r>
        <w:t xml:space="preserve">Hình </w:t>
      </w:r>
      <w:r>
        <w:fldChar w:fldCharType="begin"/>
      </w:r>
      <w:r>
        <w:instrText xml:space="preserve"> SEQ Hình \* ARABIC </w:instrText>
      </w:r>
      <w:r>
        <w:fldChar w:fldCharType="separate"/>
      </w:r>
      <w:r w:rsidR="00E16B3D">
        <w:rPr>
          <w:noProof/>
        </w:rPr>
        <w:t>6</w:t>
      </w:r>
      <w:r>
        <w:fldChar w:fldCharType="end"/>
      </w:r>
      <w:r>
        <w:t>: Hộp xác nhận xóa tiền tệ</w:t>
      </w:r>
      <w:bookmarkEnd w:id="42"/>
    </w:p>
    <w:p w14:paraId="08B96909" w14:textId="77777777" w:rsidR="00F50617" w:rsidRDefault="00020EF5">
      <w:pPr>
        <w:jc w:val="both"/>
      </w:pPr>
      <w:r>
        <w:t>Sau khi xóa: hiện thông báo “Xóa thành công”, dòng biến mất khỏi danh sách và tổng số dưới bảng giảm đi một. Nếu đó là dòng cuối cùng của trang, màn hình tự lùi về trang trước.</w:t>
      </w:r>
    </w:p>
    <w:p w14:paraId="4BFF3258" w14:textId="77777777" w:rsidR="00F50617" w:rsidRDefault="00020EF5">
      <w:pPr>
        <w:pStyle w:val="Heading2"/>
      </w:pPr>
      <w:bookmarkStart w:id="43" w:name="_Toc237511201"/>
      <w:r>
        <w:t>3. Khuy</w:t>
      </w:r>
      <w:r>
        <w:t>ế</w:t>
      </w:r>
      <w:r>
        <w:t>n ngh</w:t>
      </w:r>
      <w:r>
        <w:t>ị</w:t>
      </w:r>
      <w:bookmarkEnd w:id="43"/>
    </w:p>
    <w:p w14:paraId="183B3D07" w14:textId="77777777" w:rsidR="00F50617" w:rsidRDefault="00020EF5">
      <w:pPr>
        <w:jc w:val="both"/>
      </w:pPr>
      <w:r>
        <w:t>Trong thực tế nên ưu tiên Khóa thay vì Xóa. Xóa là thao tác không lùi lại được và màn hình này không lưu lịch sử thay đổi.</w:t>
      </w:r>
    </w:p>
    <w:p w14:paraId="33A0EDF7" w14:textId="77777777" w:rsidR="00F50617" w:rsidRDefault="00020EF5">
      <w:pPr>
        <w:pStyle w:val="Heading1"/>
      </w:pPr>
      <w:bookmarkStart w:id="44" w:name="_Toc237511202"/>
      <w:r>
        <w:lastRenderedPageBreak/>
        <w:t>PH</w:t>
      </w:r>
      <w:r>
        <w:t>Ầ</w:t>
      </w:r>
      <w:r>
        <w:t>N 7: XU</w:t>
      </w:r>
      <w:r>
        <w:t>Ấ</w:t>
      </w:r>
      <w:r>
        <w:t>T EXCEL</w:t>
      </w:r>
      <w:bookmarkEnd w:id="44"/>
    </w:p>
    <w:p w14:paraId="3FD5EDF4" w14:textId="77777777" w:rsidR="00F50617" w:rsidRDefault="00020EF5">
      <w:pPr>
        <w:jc w:val="both"/>
      </w:pPr>
      <w:r>
        <w:t>Mọi người vào được màn hình đều dùng được chức năng này.</w:t>
      </w:r>
    </w:p>
    <w:p w14:paraId="0D167F96" w14:textId="77777777" w:rsidR="00F50617" w:rsidRDefault="00020EF5">
      <w:pPr>
        <w:pStyle w:val="ListBullet"/>
      </w:pPr>
      <w:r>
        <w:t>Bước 1: Đặt bộ lọc và thứ tự sắp xếp mong muốn trên màn hình.</w:t>
      </w:r>
    </w:p>
    <w:p w14:paraId="33295E15" w14:textId="77777777" w:rsidR="00F50617" w:rsidRDefault="00020EF5">
      <w:pPr>
        <w:pStyle w:val="ListBullet"/>
      </w:pPr>
      <w:r>
        <w:t>Bước 2: Bấm nút “Xuất Excel” ở đầu bảng.</w:t>
      </w:r>
    </w:p>
    <w:p w14:paraId="550B1522" w14:textId="77777777" w:rsidR="00F50617" w:rsidRDefault="00020EF5">
      <w:pPr>
        <w:pStyle w:val="ListBullet"/>
      </w:pPr>
      <w:r>
        <w:t>Bước 3: Chờ thông báo “Xuất Excel thành công” rồi mở file tải về.</w:t>
      </w:r>
    </w:p>
    <w:p w14:paraId="25369A76" w14:textId="77777777" w:rsidR="00F50617" w:rsidRDefault="00020EF5">
      <w:pPr>
        <w:jc w:val="both"/>
      </w:pPr>
      <w:r>
        <w:t>File xuất ra lấy đúng tập dữ liệu đang lọc chứ không phải toàn bộ danh mục, và lấy đủ mọi dòng khớp bộ lọc chứ không chỉ trang đang xem. Nếu kết quả lọc rỗng, hệ thống báo không có dữ liệu để xuất.</w:t>
      </w:r>
    </w:p>
    <w:p w14:paraId="3AD063EE" w14:textId="77777777" w:rsidR="00F50617" w:rsidRDefault="00020EF5">
      <w:pPr>
        <w:pStyle w:val="Heading1"/>
      </w:pPr>
      <w:bookmarkStart w:id="45" w:name="_Toc237511203"/>
      <w:r>
        <w:t>PH</w:t>
      </w:r>
      <w:r>
        <w:t>Ầ</w:t>
      </w:r>
      <w:r>
        <w:t>N CHI TI</w:t>
      </w:r>
      <w:r>
        <w:t>Ế</w:t>
      </w:r>
      <w:r>
        <w:t>T: THAO TÁC T</w:t>
      </w:r>
      <w:r>
        <w:t>Ừ</w:t>
      </w:r>
      <w:r>
        <w:t>NG BƯ</w:t>
      </w:r>
      <w:r>
        <w:t>Ớ</w:t>
      </w:r>
      <w:r>
        <w:t>C</w:t>
      </w:r>
      <w:bookmarkEnd w:id="45"/>
    </w:p>
    <w:p w14:paraId="67966ABD" w14:textId="77777777" w:rsidR="00F50617" w:rsidRDefault="00020EF5">
      <w:pPr>
        <w:pStyle w:val="Heading2"/>
      </w:pPr>
      <w:bookmarkStart w:id="46" w:name="_Toc237511204"/>
      <w:r>
        <w:t>A. Khai báo m</w:t>
      </w:r>
      <w:r>
        <w:t>ộ</w:t>
      </w:r>
      <w:r>
        <w:t>t lo</w:t>
      </w:r>
      <w:r>
        <w:t>ạ</w:t>
      </w:r>
      <w:r>
        <w:t>i ti</w:t>
      </w:r>
      <w:r>
        <w:t>ề</w:t>
      </w:r>
      <w:r>
        <w:t>n t</w:t>
      </w:r>
      <w:r>
        <w:t>ệ</w:t>
      </w:r>
      <w:r>
        <w:t xml:space="preserve"> m</w:t>
      </w:r>
      <w:r>
        <w:t>ớ</w:t>
      </w:r>
      <w:r>
        <w:t>i</w:t>
      </w:r>
      <w:bookmarkEnd w:id="46"/>
    </w:p>
    <w:p w14:paraId="1089C73B" w14:textId="77777777" w:rsidR="00F50617" w:rsidRDefault="00020EF5">
      <w:pPr>
        <w:pStyle w:val="ListBullet"/>
      </w:pPr>
      <w:r>
        <w:t>Bước A1: Vào phân hệ Tài chính → Danh mục → Danh mục tiền tệ.</w:t>
      </w:r>
    </w:p>
    <w:p w14:paraId="10ACCB7F" w14:textId="77777777" w:rsidR="00F50617" w:rsidRDefault="00020EF5">
      <w:pPr>
        <w:pStyle w:val="ListBullet"/>
      </w:pPr>
      <w:r>
        <w:t>Bước A2: Bấm “Tạo mới”.</w:t>
      </w:r>
    </w:p>
    <w:p w14:paraId="50078F4B" w14:textId="77777777" w:rsidR="00F50617" w:rsidRDefault="00020EF5">
      <w:pPr>
        <w:pStyle w:val="ListBullet"/>
      </w:pPr>
      <w:r>
        <w:t>Bước A3: Nhập Mã tiền tệ (ví dụ SGD), Tên tiền tệ (ví dụ SGD), Tên gọi khác nếu có (ví dụ Đô la Singapore).</w:t>
      </w:r>
    </w:p>
    <w:p w14:paraId="4D110703" w14:textId="77777777" w:rsidR="00F50617" w:rsidRDefault="00020EF5">
      <w:pPr>
        <w:pStyle w:val="ListBullet"/>
      </w:pPr>
      <w:r>
        <w:t>Bước A4: Nhập Tỷ giá (VNĐ) theo chuẩn Việt Nam, dùng dấu phẩy cho phần thập phân — ví dụ 19.850,50.</w:t>
      </w:r>
    </w:p>
    <w:p w14:paraId="2146E4F8" w14:textId="77777777" w:rsidR="00F50617" w:rsidRDefault="00020EF5">
      <w:pPr>
        <w:pStyle w:val="ListBullet"/>
      </w:pPr>
      <w:r>
        <w:t>Bước A5: Để Trạng thái là “Hoạt động” nếu muốn dùng ngay.</w:t>
      </w:r>
    </w:p>
    <w:p w14:paraId="37CAC0A2" w14:textId="77777777" w:rsidR="00F50617" w:rsidRDefault="00020EF5">
      <w:pPr>
        <w:pStyle w:val="ListBullet"/>
      </w:pPr>
      <w:r>
        <w:t>Bước A6: Bấm “Lưu”. Kiểm tra dòng mới đã xuất hiện trong danh sách với đúng tỷ giá.</w:t>
      </w:r>
    </w:p>
    <w:p w14:paraId="784CC5B7" w14:textId="77777777" w:rsidR="00F50617" w:rsidRDefault="00020EF5">
      <w:pPr>
        <w:pStyle w:val="Heading2"/>
      </w:pPr>
      <w:bookmarkStart w:id="47" w:name="_Toc237511205"/>
      <w:r>
        <w:t>B. Đi</w:t>
      </w:r>
      <w:r>
        <w:t>ề</w:t>
      </w:r>
      <w:r>
        <w:t>u ch</w:t>
      </w:r>
      <w:r>
        <w:t>ỉ</w:t>
      </w:r>
      <w:r>
        <w:t>nh t</w:t>
      </w:r>
      <w:r>
        <w:t>ỷ</w:t>
      </w:r>
      <w:r>
        <w:t xml:space="preserve"> giá c</w:t>
      </w:r>
      <w:r>
        <w:t>ủ</w:t>
      </w:r>
      <w:r>
        <w:t>a m</w:t>
      </w:r>
      <w:r>
        <w:t>ộ</w:t>
      </w:r>
      <w:r>
        <w:t>t lo</w:t>
      </w:r>
      <w:r>
        <w:t>ạ</w:t>
      </w:r>
      <w:r>
        <w:t>i ti</w:t>
      </w:r>
      <w:r>
        <w:t>ề</w:t>
      </w:r>
      <w:r>
        <w:t>n t</w:t>
      </w:r>
      <w:r>
        <w:t>ệ</w:t>
      </w:r>
      <w:bookmarkEnd w:id="47"/>
    </w:p>
    <w:p w14:paraId="3449E688" w14:textId="77777777" w:rsidR="00F50617" w:rsidRDefault="00020EF5">
      <w:pPr>
        <w:pStyle w:val="ListBullet"/>
      </w:pPr>
      <w:r>
        <w:t>Bước B1: Tìm tiền tệ bằng ô tìm nhanh.</w:t>
      </w:r>
    </w:p>
    <w:p w14:paraId="121DBC5C" w14:textId="77777777" w:rsidR="00F50617" w:rsidRDefault="00020EF5">
      <w:pPr>
        <w:pStyle w:val="ListBullet"/>
      </w:pPr>
      <w:r>
        <w:t>Bước B2: Bấm nút Sửa trên dòng đó.</w:t>
      </w:r>
    </w:p>
    <w:p w14:paraId="19CFDDCE" w14:textId="77777777" w:rsidR="00F50617" w:rsidRDefault="00020EF5">
      <w:pPr>
        <w:pStyle w:val="ListBullet"/>
      </w:pPr>
      <w:r>
        <w:t>Bước B3: Sửa ô Tỷ giá (VNĐ), bấm “Lưu”.</w:t>
      </w:r>
    </w:p>
    <w:p w14:paraId="567CED25" w14:textId="77777777" w:rsidR="00F50617" w:rsidRDefault="00020EF5">
      <w:pPr>
        <w:pStyle w:val="ListBullet"/>
      </w:pPr>
      <w:r>
        <w:t>Bước B4: Đối chiếu lại giá trị trên danh sách. Nhớ rằng hệ thống sẽ tự cập nhật lại tỷ giá này vào 03:00 sáng hôm sau theo tỷ giá bán của Vietcombank.</w:t>
      </w:r>
    </w:p>
    <w:p w14:paraId="11A27EF5" w14:textId="77777777" w:rsidR="00F50617" w:rsidRDefault="00020EF5">
      <w:pPr>
        <w:pStyle w:val="Heading2"/>
      </w:pPr>
      <w:bookmarkStart w:id="48" w:name="_Toc237511206"/>
      <w:r>
        <w:t>C. Ng</w:t>
      </w:r>
      <w:r>
        <w:t>ừ</w:t>
      </w:r>
      <w:r>
        <w:t>ng s</w:t>
      </w:r>
      <w:r>
        <w:t>ử</w:t>
      </w:r>
      <w:r>
        <w:t xml:space="preserve"> d</w:t>
      </w:r>
      <w:r>
        <w:t>ụ</w:t>
      </w:r>
      <w:r>
        <w:t>ng m</w:t>
      </w:r>
      <w:r>
        <w:t>ộ</w:t>
      </w:r>
      <w:r>
        <w:t>t lo</w:t>
      </w:r>
      <w:r>
        <w:t>ạ</w:t>
      </w:r>
      <w:r>
        <w:t>i ti</w:t>
      </w:r>
      <w:r>
        <w:t>ề</w:t>
      </w:r>
      <w:r>
        <w:t>n t</w:t>
      </w:r>
      <w:r>
        <w:t>ệ</w:t>
      </w:r>
      <w:bookmarkEnd w:id="48"/>
    </w:p>
    <w:p w14:paraId="21ED40AB" w14:textId="77777777" w:rsidR="00F50617" w:rsidRDefault="00020EF5">
      <w:pPr>
        <w:pStyle w:val="ListBullet"/>
      </w:pPr>
      <w:r>
        <w:t>Bước C1: Thử bấm nút Xóa. Nếu tiền tệ đang được dùng, hệ thống chặn và gợi ý chuyển sang trạng thái Khóa.</w:t>
      </w:r>
    </w:p>
    <w:p w14:paraId="25D6946C" w14:textId="77777777" w:rsidR="00F50617" w:rsidRDefault="00020EF5">
      <w:pPr>
        <w:pStyle w:val="ListBullet"/>
      </w:pPr>
      <w:r>
        <w:t>Bước C2: Bấm nút hình ổ khóa trong cột Trạng thái, xác nhận trong hộp “Xác nhận khóa”.</w:t>
      </w:r>
    </w:p>
    <w:p w14:paraId="3408C4D5" w14:textId="77777777" w:rsidR="00F50617" w:rsidRDefault="00020EF5">
      <w:pPr>
        <w:pStyle w:val="ListBullet"/>
      </w:pPr>
      <w:r>
        <w:t>Bước C3: Kiểm tra lại ở một màn lập chứng từ — tiền tệ đó không còn trong danh sách chọn.</w:t>
      </w:r>
    </w:p>
    <w:p w14:paraId="4F73F1CD" w14:textId="77777777" w:rsidR="00F50617" w:rsidRDefault="00020EF5">
      <w:pPr>
        <w:pStyle w:val="ListBullet"/>
      </w:pPr>
      <w:r>
        <w:lastRenderedPageBreak/>
        <w:t>Bước C4: Mở một chứng từ cũ đã dùng tiền tệ đó để chắc chắn dữ liệu cũ không bị mất.</w:t>
      </w:r>
    </w:p>
    <w:p w14:paraId="2E1017D2" w14:textId="77777777" w:rsidR="00F50617" w:rsidRDefault="00020EF5">
      <w:pPr>
        <w:pStyle w:val="Heading2"/>
      </w:pPr>
      <w:bookmarkStart w:id="49" w:name="_Toc237511207"/>
      <w:r>
        <w:t>D. K</w:t>
      </w:r>
      <w:r>
        <w:t>ế</w:t>
      </w:r>
      <w:r>
        <w:t>t xu</w:t>
      </w:r>
      <w:r>
        <w:t>ấ</w:t>
      </w:r>
      <w:r>
        <w:t>t danh m</w:t>
      </w:r>
      <w:r>
        <w:t>ụ</w:t>
      </w:r>
      <w:r>
        <w:t>c ra Excel</w:t>
      </w:r>
      <w:bookmarkEnd w:id="49"/>
    </w:p>
    <w:p w14:paraId="3A6E9EAB" w14:textId="77777777" w:rsidR="00F50617" w:rsidRDefault="00020EF5">
      <w:pPr>
        <w:pStyle w:val="ListBullet"/>
      </w:pPr>
      <w:r>
        <w:t>Bước D1: Đặt bộ lọc, ví dụ Trạng thái = Hoạt động.</w:t>
      </w:r>
    </w:p>
    <w:p w14:paraId="40C9D59F" w14:textId="77777777" w:rsidR="00F50617" w:rsidRDefault="00020EF5">
      <w:pPr>
        <w:pStyle w:val="ListBullet"/>
      </w:pPr>
      <w:r>
        <w:t>Bước D2: Bấm “Xuất Excel”.</w:t>
      </w:r>
    </w:p>
    <w:p w14:paraId="1A1503E3" w14:textId="77777777" w:rsidR="00F50617" w:rsidRDefault="00020EF5">
      <w:pPr>
        <w:pStyle w:val="ListBullet"/>
      </w:pPr>
      <w:r>
        <w:t>Bước D3: Mở file tải về, đối chiếu số dòng với tổng ghi ở cuối bảng trên màn hình.</w:t>
      </w:r>
    </w:p>
    <w:sectPr w:rsidR="00F50617" w:rsidSect="00034616">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F56FA" w14:textId="77777777" w:rsidR="00020EF5" w:rsidRDefault="00020EF5">
      <w:pPr>
        <w:spacing w:after="0" w:line="240" w:lineRule="auto"/>
      </w:pPr>
      <w:r>
        <w:separator/>
      </w:r>
    </w:p>
  </w:endnote>
  <w:endnote w:type="continuationSeparator" w:id="0">
    <w:p w14:paraId="1FBDDE4D" w14:textId="77777777" w:rsidR="00020EF5" w:rsidRDefault="00020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A61A3"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AE342" w14:textId="77777777" w:rsidR="00020EF5" w:rsidRDefault="00020EF5">
      <w:pPr>
        <w:spacing w:after="0" w:line="240" w:lineRule="auto"/>
      </w:pPr>
      <w:r>
        <w:separator/>
      </w:r>
    </w:p>
  </w:footnote>
  <w:footnote w:type="continuationSeparator" w:id="0">
    <w:p w14:paraId="6D277276" w14:textId="77777777" w:rsidR="00020EF5" w:rsidRDefault="00020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20EF5"/>
    <w:rsid w:val="00034616"/>
    <w:rsid w:val="0003606F"/>
    <w:rsid w:val="0006063C"/>
    <w:rsid w:val="00064DFA"/>
    <w:rsid w:val="0015074B"/>
    <w:rsid w:val="001675CE"/>
    <w:rsid w:val="0029639D"/>
    <w:rsid w:val="00326F90"/>
    <w:rsid w:val="003E0A51"/>
    <w:rsid w:val="003E57E4"/>
    <w:rsid w:val="00444099"/>
    <w:rsid w:val="00533ADF"/>
    <w:rsid w:val="0076015E"/>
    <w:rsid w:val="007B3AF6"/>
    <w:rsid w:val="008F67BD"/>
    <w:rsid w:val="00A06C62"/>
    <w:rsid w:val="00AA1D8D"/>
    <w:rsid w:val="00B47730"/>
    <w:rsid w:val="00CB0664"/>
    <w:rsid w:val="00D361B2"/>
    <w:rsid w:val="00E16B3D"/>
    <w:rsid w:val="00F03585"/>
    <w:rsid w:val="00F50617"/>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72EDD"/>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3403</Words>
  <Characters>11665</Characters>
  <Application>Microsoft Office Word</Application>
  <DocSecurity>0</DocSecurity>
  <Lines>451</Lines>
  <Paragraphs>285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tiền tệ</dc:title>
  <dc:subject/>
  <dc:creator>python-docx</dc:creator>
  <cp:keywords/>
  <dc:description>generated by python-docx</dc:description>
  <cp:lastModifiedBy>Le Tri</cp:lastModifiedBy>
  <cp:revision>6</cp:revision>
  <dcterms:created xsi:type="dcterms:W3CDTF">2026-06-19T08:15:00Z</dcterms:created>
  <dcterms:modified xsi:type="dcterms:W3CDTF">2026-08-13T03:58:00Z</dcterms:modified>
  <cp:category/>
</cp:coreProperties>
</file>