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446A89CE"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4635902F"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0FE92794"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7EA01DB2" w14:textId="77777777" w:rsidR="000125FE" w:rsidRPr="0003606F" w:rsidRDefault="000125FE" w:rsidP="000125FE">
      <w:pPr>
        <w:rPr>
          <w:rFonts w:cs="Times New Roman"/>
          <w:color w:val="000000" w:themeColor="text1"/>
          <w:sz w:val="24"/>
          <w:szCs w:val="24"/>
        </w:rPr>
      </w:pPr>
    </w:p>
    <w:p w14:paraId="5FA03A10" w14:textId="77777777" w:rsidR="000125FE" w:rsidRPr="0003606F" w:rsidRDefault="000125FE" w:rsidP="000125FE">
      <w:pPr>
        <w:rPr>
          <w:rFonts w:cs="Times New Roman"/>
          <w:color w:val="000000" w:themeColor="text1"/>
          <w:sz w:val="24"/>
          <w:szCs w:val="24"/>
        </w:rPr>
      </w:pPr>
    </w:p>
    <w:p w14:paraId="20E05028"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586FC7ED" w14:textId="77777777" w:rsidR="000125FE" w:rsidRPr="0003606F" w:rsidRDefault="000125FE" w:rsidP="000125FE">
      <w:pPr>
        <w:jc w:val="center"/>
        <w:rPr>
          <w:rFonts w:cs="Times New Roman"/>
          <w:b/>
          <w:color w:val="000000" w:themeColor="text1"/>
          <w:sz w:val="24"/>
          <w:szCs w:val="24"/>
        </w:rPr>
      </w:pPr>
    </w:p>
    <w:p w14:paraId="5355AE2E" w14:textId="77777777" w:rsidR="000125FE" w:rsidRPr="0003606F" w:rsidRDefault="000125FE" w:rsidP="000125FE">
      <w:pPr>
        <w:jc w:val="center"/>
        <w:rPr>
          <w:rFonts w:cs="Times New Roman"/>
          <w:b/>
          <w:color w:val="000000" w:themeColor="text1"/>
          <w:sz w:val="24"/>
          <w:szCs w:val="24"/>
        </w:rPr>
      </w:pPr>
    </w:p>
    <w:p w14:paraId="190807CF"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642055A8"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4782F67B"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0636AE78"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công việc, lỗi thiết bị)</w:t>
      </w:r>
    </w:p>
    <w:p w14:paraId="7ACFE6A4" w14:textId="77777777" w:rsidR="000125FE" w:rsidRPr="0003606F" w:rsidRDefault="000125FE" w:rsidP="000125FE">
      <w:pPr>
        <w:rPr>
          <w:rFonts w:cs="Times New Roman"/>
          <w:color w:val="000000" w:themeColor="text1"/>
          <w:sz w:val="24"/>
          <w:szCs w:val="24"/>
        </w:rPr>
      </w:pPr>
    </w:p>
    <w:p w14:paraId="14D0127F"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0D6261CA" w14:textId="77777777" w:rsidR="000125FE" w:rsidRPr="0003606F" w:rsidRDefault="000125FE" w:rsidP="000125FE">
      <w:pPr>
        <w:rPr>
          <w:rFonts w:cs="Times New Roman"/>
          <w:color w:val="000000" w:themeColor="text1"/>
          <w:sz w:val="24"/>
          <w:szCs w:val="24"/>
        </w:rPr>
      </w:pPr>
    </w:p>
    <w:p w14:paraId="124E3915" w14:textId="77777777" w:rsidR="000125FE" w:rsidRPr="0003606F" w:rsidRDefault="000125FE" w:rsidP="000125FE">
      <w:pPr>
        <w:rPr>
          <w:rFonts w:cs="Times New Roman"/>
          <w:color w:val="000000" w:themeColor="text1"/>
          <w:sz w:val="24"/>
          <w:szCs w:val="24"/>
        </w:rPr>
      </w:pPr>
    </w:p>
    <w:p w14:paraId="5DF0A508" w14:textId="77777777" w:rsidR="000125FE" w:rsidRPr="0003606F" w:rsidRDefault="000125FE" w:rsidP="000125FE">
      <w:pPr>
        <w:rPr>
          <w:rFonts w:cs="Times New Roman"/>
          <w:color w:val="000000" w:themeColor="text1"/>
          <w:sz w:val="24"/>
          <w:szCs w:val="24"/>
        </w:rPr>
      </w:pPr>
    </w:p>
    <w:p w14:paraId="73F80BE7" w14:textId="77777777" w:rsidR="000125FE" w:rsidRPr="0003606F" w:rsidRDefault="000125FE" w:rsidP="000125FE">
      <w:pPr>
        <w:rPr>
          <w:rFonts w:cs="Times New Roman"/>
          <w:color w:val="000000" w:themeColor="text1"/>
          <w:sz w:val="24"/>
          <w:szCs w:val="24"/>
        </w:rPr>
      </w:pPr>
    </w:p>
    <w:p w14:paraId="0DEDA19F"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705DF83F" w14:textId="77777777" w:rsidR="00F94A8E" w:rsidRPr="000125FE" w:rsidRDefault="0060456B">
      <w:pPr>
        <w:pStyle w:val="Heading1"/>
        <w:pageBreakBefore/>
        <w:spacing w:before="120" w:after="240" w:line="360" w:lineRule="auto"/>
        <w:jc w:val="center"/>
        <w:rPr>
          <w:color w:val="auto"/>
        </w:rPr>
      </w:pPr>
      <w:bookmarkStart w:id="1" w:name="_Toc237946074"/>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09C54ED6" w14:textId="3C11246C" w:rsidR="008B7B89" w:rsidRDefault="0060456B">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946074" w:history="1">
        <w:r w:rsidR="008B7B89" w:rsidRPr="0088511C">
          <w:rPr>
            <w:rStyle w:val="Hyperlink"/>
          </w:rPr>
          <w:t>MỤC LỤC</w:t>
        </w:r>
        <w:r w:rsidR="008B7B89">
          <w:rPr>
            <w:webHidden/>
          </w:rPr>
          <w:tab/>
        </w:r>
        <w:r w:rsidR="008B7B89">
          <w:rPr>
            <w:webHidden/>
          </w:rPr>
          <w:fldChar w:fldCharType="begin"/>
        </w:r>
        <w:r w:rsidR="008B7B89">
          <w:rPr>
            <w:webHidden/>
          </w:rPr>
          <w:instrText xml:space="preserve"> PAGEREF _Toc237946074 \h </w:instrText>
        </w:r>
        <w:r w:rsidR="008B7B89">
          <w:rPr>
            <w:webHidden/>
          </w:rPr>
        </w:r>
        <w:r w:rsidR="008B7B89">
          <w:rPr>
            <w:webHidden/>
          </w:rPr>
          <w:fldChar w:fldCharType="separate"/>
        </w:r>
        <w:r w:rsidR="008B7B89">
          <w:rPr>
            <w:webHidden/>
          </w:rPr>
          <w:t>2</w:t>
        </w:r>
        <w:r w:rsidR="008B7B89">
          <w:rPr>
            <w:webHidden/>
          </w:rPr>
          <w:fldChar w:fldCharType="end"/>
        </w:r>
      </w:hyperlink>
    </w:p>
    <w:p w14:paraId="716E2063" w14:textId="6D663CD4" w:rsidR="008B7B89" w:rsidRDefault="008B7B89">
      <w:pPr>
        <w:pStyle w:val="TOC1"/>
        <w:rPr>
          <w:rFonts w:asciiTheme="minorHAnsi" w:eastAsiaTheme="minorEastAsia" w:hAnsiTheme="minorHAnsi" w:cstheme="minorBidi"/>
          <w:b w:val="0"/>
          <w:bCs w:val="0"/>
          <w:kern w:val="2"/>
          <w14:ligatures w14:val="standardContextual"/>
        </w:rPr>
      </w:pPr>
      <w:hyperlink w:anchor="_Toc237946075" w:history="1">
        <w:r w:rsidRPr="0088511C">
          <w:rPr>
            <w:rStyle w:val="Hyperlink"/>
          </w:rPr>
          <w:t>DANH MỤC HÌNH ẢNH</w:t>
        </w:r>
        <w:r>
          <w:rPr>
            <w:webHidden/>
          </w:rPr>
          <w:tab/>
        </w:r>
        <w:r>
          <w:rPr>
            <w:webHidden/>
          </w:rPr>
          <w:fldChar w:fldCharType="begin"/>
        </w:r>
        <w:r>
          <w:rPr>
            <w:webHidden/>
          </w:rPr>
          <w:instrText xml:space="preserve"> PAGEREF _Toc237946075 \h </w:instrText>
        </w:r>
        <w:r>
          <w:rPr>
            <w:webHidden/>
          </w:rPr>
        </w:r>
        <w:r>
          <w:rPr>
            <w:webHidden/>
          </w:rPr>
          <w:fldChar w:fldCharType="separate"/>
        </w:r>
        <w:r>
          <w:rPr>
            <w:webHidden/>
          </w:rPr>
          <w:t>4</w:t>
        </w:r>
        <w:r>
          <w:rPr>
            <w:webHidden/>
          </w:rPr>
          <w:fldChar w:fldCharType="end"/>
        </w:r>
      </w:hyperlink>
    </w:p>
    <w:p w14:paraId="28DD5C18" w14:textId="3EE3943C" w:rsidR="008B7B89" w:rsidRDefault="008B7B89">
      <w:pPr>
        <w:pStyle w:val="TOC1"/>
        <w:rPr>
          <w:rFonts w:asciiTheme="minorHAnsi" w:eastAsiaTheme="minorEastAsia" w:hAnsiTheme="minorHAnsi" w:cstheme="minorBidi"/>
          <w:b w:val="0"/>
          <w:bCs w:val="0"/>
          <w:kern w:val="2"/>
          <w14:ligatures w14:val="standardContextual"/>
        </w:rPr>
      </w:pPr>
      <w:hyperlink w:anchor="_Toc237946076" w:history="1">
        <w:r w:rsidRPr="0088511C">
          <w:rPr>
            <w:rStyle w:val="Hyperlink"/>
          </w:rPr>
          <w:t>TỔNG QUAN</w:t>
        </w:r>
        <w:r>
          <w:rPr>
            <w:webHidden/>
          </w:rPr>
          <w:tab/>
        </w:r>
        <w:r>
          <w:rPr>
            <w:webHidden/>
          </w:rPr>
          <w:fldChar w:fldCharType="begin"/>
        </w:r>
        <w:r>
          <w:rPr>
            <w:webHidden/>
          </w:rPr>
          <w:instrText xml:space="preserve"> PAGEREF _Toc237946076 \h </w:instrText>
        </w:r>
        <w:r>
          <w:rPr>
            <w:webHidden/>
          </w:rPr>
        </w:r>
        <w:r>
          <w:rPr>
            <w:webHidden/>
          </w:rPr>
          <w:fldChar w:fldCharType="separate"/>
        </w:r>
        <w:r>
          <w:rPr>
            <w:webHidden/>
          </w:rPr>
          <w:t>4</w:t>
        </w:r>
        <w:r>
          <w:rPr>
            <w:webHidden/>
          </w:rPr>
          <w:fldChar w:fldCharType="end"/>
        </w:r>
      </w:hyperlink>
    </w:p>
    <w:p w14:paraId="4F22CE5F" w14:textId="00E32E8A"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77" w:history="1">
        <w:r w:rsidRPr="0088511C">
          <w:rPr>
            <w:rStyle w:val="Hyperlink"/>
            <w:noProof/>
          </w:rPr>
          <w:t>1. Thuật ngữ sử dụng trong tài liệu</w:t>
        </w:r>
        <w:r>
          <w:rPr>
            <w:noProof/>
            <w:webHidden/>
          </w:rPr>
          <w:tab/>
        </w:r>
        <w:r>
          <w:rPr>
            <w:noProof/>
            <w:webHidden/>
          </w:rPr>
          <w:fldChar w:fldCharType="begin"/>
        </w:r>
        <w:r>
          <w:rPr>
            <w:noProof/>
            <w:webHidden/>
          </w:rPr>
          <w:instrText xml:space="preserve"> PAGEREF _Toc237946077 \h </w:instrText>
        </w:r>
        <w:r>
          <w:rPr>
            <w:noProof/>
            <w:webHidden/>
          </w:rPr>
        </w:r>
        <w:r>
          <w:rPr>
            <w:noProof/>
            <w:webHidden/>
          </w:rPr>
          <w:fldChar w:fldCharType="separate"/>
        </w:r>
        <w:r>
          <w:rPr>
            <w:noProof/>
            <w:webHidden/>
          </w:rPr>
          <w:t>4</w:t>
        </w:r>
        <w:r>
          <w:rPr>
            <w:noProof/>
            <w:webHidden/>
          </w:rPr>
          <w:fldChar w:fldCharType="end"/>
        </w:r>
      </w:hyperlink>
    </w:p>
    <w:p w14:paraId="0554018F" w14:textId="25450CC6"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78" w:history="1">
        <w:r w:rsidRPr="0088511C">
          <w:rPr>
            <w:rStyle w:val="Hyperlink"/>
            <w:noProof/>
          </w:rPr>
          <w:t>2. Cập nhật tài liệu</w:t>
        </w:r>
        <w:r>
          <w:rPr>
            <w:noProof/>
            <w:webHidden/>
          </w:rPr>
          <w:tab/>
        </w:r>
        <w:r>
          <w:rPr>
            <w:noProof/>
            <w:webHidden/>
          </w:rPr>
          <w:fldChar w:fldCharType="begin"/>
        </w:r>
        <w:r>
          <w:rPr>
            <w:noProof/>
            <w:webHidden/>
          </w:rPr>
          <w:instrText xml:space="preserve"> PAGEREF _Toc237946078 \h </w:instrText>
        </w:r>
        <w:r>
          <w:rPr>
            <w:noProof/>
            <w:webHidden/>
          </w:rPr>
        </w:r>
        <w:r>
          <w:rPr>
            <w:noProof/>
            <w:webHidden/>
          </w:rPr>
          <w:fldChar w:fldCharType="separate"/>
        </w:r>
        <w:r>
          <w:rPr>
            <w:noProof/>
            <w:webHidden/>
          </w:rPr>
          <w:t>5</w:t>
        </w:r>
        <w:r>
          <w:rPr>
            <w:noProof/>
            <w:webHidden/>
          </w:rPr>
          <w:fldChar w:fldCharType="end"/>
        </w:r>
      </w:hyperlink>
    </w:p>
    <w:p w14:paraId="02CC85C6" w14:textId="76EDAC85"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79" w:history="1">
        <w:r w:rsidRPr="0088511C">
          <w:rPr>
            <w:rStyle w:val="Hyperlink"/>
            <w:noProof/>
          </w:rPr>
          <w:t>3. Giới thiệu chung</w:t>
        </w:r>
        <w:r>
          <w:rPr>
            <w:noProof/>
            <w:webHidden/>
          </w:rPr>
          <w:tab/>
        </w:r>
        <w:r>
          <w:rPr>
            <w:noProof/>
            <w:webHidden/>
          </w:rPr>
          <w:fldChar w:fldCharType="begin"/>
        </w:r>
        <w:r>
          <w:rPr>
            <w:noProof/>
            <w:webHidden/>
          </w:rPr>
          <w:instrText xml:space="preserve"> PAGEREF _Toc237946079 \h </w:instrText>
        </w:r>
        <w:r>
          <w:rPr>
            <w:noProof/>
            <w:webHidden/>
          </w:rPr>
        </w:r>
        <w:r>
          <w:rPr>
            <w:noProof/>
            <w:webHidden/>
          </w:rPr>
          <w:fldChar w:fldCharType="separate"/>
        </w:r>
        <w:r>
          <w:rPr>
            <w:noProof/>
            <w:webHidden/>
          </w:rPr>
          <w:t>5</w:t>
        </w:r>
        <w:r>
          <w:rPr>
            <w:noProof/>
            <w:webHidden/>
          </w:rPr>
          <w:fldChar w:fldCharType="end"/>
        </w:r>
      </w:hyperlink>
    </w:p>
    <w:p w14:paraId="7B34A098" w14:textId="05BB6560"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80" w:history="1">
        <w:r w:rsidRPr="0088511C">
          <w:rPr>
            <w:rStyle w:val="Hyperlink"/>
            <w:noProof/>
          </w:rPr>
          <w:t>4. Quyền sử dụng</w:t>
        </w:r>
        <w:r>
          <w:rPr>
            <w:noProof/>
            <w:webHidden/>
          </w:rPr>
          <w:tab/>
        </w:r>
        <w:r>
          <w:rPr>
            <w:noProof/>
            <w:webHidden/>
          </w:rPr>
          <w:fldChar w:fldCharType="begin"/>
        </w:r>
        <w:r>
          <w:rPr>
            <w:noProof/>
            <w:webHidden/>
          </w:rPr>
          <w:instrText xml:space="preserve"> PAGEREF _Toc237946080 \h </w:instrText>
        </w:r>
        <w:r>
          <w:rPr>
            <w:noProof/>
            <w:webHidden/>
          </w:rPr>
        </w:r>
        <w:r>
          <w:rPr>
            <w:noProof/>
            <w:webHidden/>
          </w:rPr>
          <w:fldChar w:fldCharType="separate"/>
        </w:r>
        <w:r>
          <w:rPr>
            <w:noProof/>
            <w:webHidden/>
          </w:rPr>
          <w:t>5</w:t>
        </w:r>
        <w:r>
          <w:rPr>
            <w:noProof/>
            <w:webHidden/>
          </w:rPr>
          <w:fldChar w:fldCharType="end"/>
        </w:r>
      </w:hyperlink>
    </w:p>
    <w:p w14:paraId="2D01D2BF" w14:textId="2E1F36E9" w:rsidR="008B7B89" w:rsidRDefault="008B7B89">
      <w:pPr>
        <w:pStyle w:val="TOC1"/>
        <w:rPr>
          <w:rFonts w:asciiTheme="minorHAnsi" w:eastAsiaTheme="minorEastAsia" w:hAnsiTheme="minorHAnsi" w:cstheme="minorBidi"/>
          <w:b w:val="0"/>
          <w:bCs w:val="0"/>
          <w:kern w:val="2"/>
          <w14:ligatures w14:val="standardContextual"/>
        </w:rPr>
      </w:pPr>
      <w:hyperlink w:anchor="_Toc237946081" w:history="1">
        <w:r w:rsidRPr="0088511C">
          <w:rPr>
            <w:rStyle w:val="Hyperlink"/>
          </w:rPr>
          <w:t>PHẦN 1: TRUY CẬP VÀ BỐ CỤC MÀN HÌNH</w:t>
        </w:r>
        <w:r>
          <w:rPr>
            <w:webHidden/>
          </w:rPr>
          <w:tab/>
        </w:r>
        <w:r>
          <w:rPr>
            <w:webHidden/>
          </w:rPr>
          <w:fldChar w:fldCharType="begin"/>
        </w:r>
        <w:r>
          <w:rPr>
            <w:webHidden/>
          </w:rPr>
          <w:instrText xml:space="preserve"> PAGEREF _Toc237946081 \h </w:instrText>
        </w:r>
        <w:r>
          <w:rPr>
            <w:webHidden/>
          </w:rPr>
        </w:r>
        <w:r>
          <w:rPr>
            <w:webHidden/>
          </w:rPr>
          <w:fldChar w:fldCharType="separate"/>
        </w:r>
        <w:r>
          <w:rPr>
            <w:webHidden/>
          </w:rPr>
          <w:t>6</w:t>
        </w:r>
        <w:r>
          <w:rPr>
            <w:webHidden/>
          </w:rPr>
          <w:fldChar w:fldCharType="end"/>
        </w:r>
      </w:hyperlink>
    </w:p>
    <w:p w14:paraId="39FEA69B" w14:textId="1DA36FB7"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82" w:history="1">
        <w:r w:rsidRPr="0088511C">
          <w:rPr>
            <w:rStyle w:val="Hyperlink"/>
            <w:noProof/>
          </w:rPr>
          <w:t>1. Truy cập màn hình</w:t>
        </w:r>
        <w:r>
          <w:rPr>
            <w:noProof/>
            <w:webHidden/>
          </w:rPr>
          <w:tab/>
        </w:r>
        <w:r>
          <w:rPr>
            <w:noProof/>
            <w:webHidden/>
          </w:rPr>
          <w:fldChar w:fldCharType="begin"/>
        </w:r>
        <w:r>
          <w:rPr>
            <w:noProof/>
            <w:webHidden/>
          </w:rPr>
          <w:instrText xml:space="preserve"> PAGEREF _Toc237946082 \h </w:instrText>
        </w:r>
        <w:r>
          <w:rPr>
            <w:noProof/>
            <w:webHidden/>
          </w:rPr>
        </w:r>
        <w:r>
          <w:rPr>
            <w:noProof/>
            <w:webHidden/>
          </w:rPr>
          <w:fldChar w:fldCharType="separate"/>
        </w:r>
        <w:r>
          <w:rPr>
            <w:noProof/>
            <w:webHidden/>
          </w:rPr>
          <w:t>6</w:t>
        </w:r>
        <w:r>
          <w:rPr>
            <w:noProof/>
            <w:webHidden/>
          </w:rPr>
          <w:fldChar w:fldCharType="end"/>
        </w:r>
      </w:hyperlink>
    </w:p>
    <w:p w14:paraId="794A4B24" w14:textId="2E366092"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83" w:history="1">
        <w:r w:rsidRPr="0088511C">
          <w:rPr>
            <w:rStyle w:val="Hyperlink"/>
            <w:noProof/>
          </w:rPr>
          <w:t>2. Bố cục màn hình</w:t>
        </w:r>
        <w:r>
          <w:rPr>
            <w:noProof/>
            <w:webHidden/>
          </w:rPr>
          <w:tab/>
        </w:r>
        <w:r>
          <w:rPr>
            <w:noProof/>
            <w:webHidden/>
          </w:rPr>
          <w:fldChar w:fldCharType="begin"/>
        </w:r>
        <w:r>
          <w:rPr>
            <w:noProof/>
            <w:webHidden/>
          </w:rPr>
          <w:instrText xml:space="preserve"> PAGEREF _Toc237946083 \h </w:instrText>
        </w:r>
        <w:r>
          <w:rPr>
            <w:noProof/>
            <w:webHidden/>
          </w:rPr>
        </w:r>
        <w:r>
          <w:rPr>
            <w:noProof/>
            <w:webHidden/>
          </w:rPr>
          <w:fldChar w:fldCharType="separate"/>
        </w:r>
        <w:r>
          <w:rPr>
            <w:noProof/>
            <w:webHidden/>
          </w:rPr>
          <w:t>6</w:t>
        </w:r>
        <w:r>
          <w:rPr>
            <w:noProof/>
            <w:webHidden/>
          </w:rPr>
          <w:fldChar w:fldCharType="end"/>
        </w:r>
      </w:hyperlink>
    </w:p>
    <w:p w14:paraId="3231A52E" w14:textId="2BAEBEC6"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84" w:history="1">
        <w:r w:rsidRPr="0088511C">
          <w:rPr>
            <w:rStyle w:val="Hyperlink"/>
            <w:noProof/>
          </w:rPr>
          <w:t>3. Các cột của bảng danh sách</w:t>
        </w:r>
        <w:r>
          <w:rPr>
            <w:noProof/>
            <w:webHidden/>
          </w:rPr>
          <w:tab/>
        </w:r>
        <w:r>
          <w:rPr>
            <w:noProof/>
            <w:webHidden/>
          </w:rPr>
          <w:fldChar w:fldCharType="begin"/>
        </w:r>
        <w:r>
          <w:rPr>
            <w:noProof/>
            <w:webHidden/>
          </w:rPr>
          <w:instrText xml:space="preserve"> PAGEREF _Toc237946084 \h </w:instrText>
        </w:r>
        <w:r>
          <w:rPr>
            <w:noProof/>
            <w:webHidden/>
          </w:rPr>
        </w:r>
        <w:r>
          <w:rPr>
            <w:noProof/>
            <w:webHidden/>
          </w:rPr>
          <w:fldChar w:fldCharType="separate"/>
        </w:r>
        <w:r>
          <w:rPr>
            <w:noProof/>
            <w:webHidden/>
          </w:rPr>
          <w:t>7</w:t>
        </w:r>
        <w:r>
          <w:rPr>
            <w:noProof/>
            <w:webHidden/>
          </w:rPr>
          <w:fldChar w:fldCharType="end"/>
        </w:r>
      </w:hyperlink>
    </w:p>
    <w:p w14:paraId="359AAE5A" w14:textId="5891E4B9"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85" w:history="1">
        <w:r w:rsidRPr="0088511C">
          <w:rPr>
            <w:rStyle w:val="Hyperlink"/>
            <w:noProof/>
          </w:rPr>
          <w:t>4. Cột Hành động</w:t>
        </w:r>
        <w:r>
          <w:rPr>
            <w:noProof/>
            <w:webHidden/>
          </w:rPr>
          <w:tab/>
        </w:r>
        <w:r>
          <w:rPr>
            <w:noProof/>
            <w:webHidden/>
          </w:rPr>
          <w:fldChar w:fldCharType="begin"/>
        </w:r>
        <w:r>
          <w:rPr>
            <w:noProof/>
            <w:webHidden/>
          </w:rPr>
          <w:instrText xml:space="preserve"> PAGEREF _Toc237946085 \h </w:instrText>
        </w:r>
        <w:r>
          <w:rPr>
            <w:noProof/>
            <w:webHidden/>
          </w:rPr>
        </w:r>
        <w:r>
          <w:rPr>
            <w:noProof/>
            <w:webHidden/>
          </w:rPr>
          <w:fldChar w:fldCharType="separate"/>
        </w:r>
        <w:r>
          <w:rPr>
            <w:noProof/>
            <w:webHidden/>
          </w:rPr>
          <w:t>7</w:t>
        </w:r>
        <w:r>
          <w:rPr>
            <w:noProof/>
            <w:webHidden/>
          </w:rPr>
          <w:fldChar w:fldCharType="end"/>
        </w:r>
      </w:hyperlink>
    </w:p>
    <w:p w14:paraId="0A1F87F8" w14:textId="5A9AC7BD"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86" w:history="1">
        <w:r w:rsidRPr="0088511C">
          <w:rPr>
            <w:rStyle w:val="Hyperlink"/>
            <w:noProof/>
          </w:rPr>
          <w:t>5. Phân trang và sắp xếp</w:t>
        </w:r>
        <w:r>
          <w:rPr>
            <w:noProof/>
            <w:webHidden/>
          </w:rPr>
          <w:tab/>
        </w:r>
        <w:r>
          <w:rPr>
            <w:noProof/>
            <w:webHidden/>
          </w:rPr>
          <w:fldChar w:fldCharType="begin"/>
        </w:r>
        <w:r>
          <w:rPr>
            <w:noProof/>
            <w:webHidden/>
          </w:rPr>
          <w:instrText xml:space="preserve"> PAGEREF _Toc237946086 \h </w:instrText>
        </w:r>
        <w:r>
          <w:rPr>
            <w:noProof/>
            <w:webHidden/>
          </w:rPr>
        </w:r>
        <w:r>
          <w:rPr>
            <w:noProof/>
            <w:webHidden/>
          </w:rPr>
          <w:fldChar w:fldCharType="separate"/>
        </w:r>
        <w:r>
          <w:rPr>
            <w:noProof/>
            <w:webHidden/>
          </w:rPr>
          <w:t>8</w:t>
        </w:r>
        <w:r>
          <w:rPr>
            <w:noProof/>
            <w:webHidden/>
          </w:rPr>
          <w:fldChar w:fldCharType="end"/>
        </w:r>
      </w:hyperlink>
    </w:p>
    <w:p w14:paraId="76AFDD54" w14:textId="768FC0DC" w:rsidR="008B7B89" w:rsidRDefault="008B7B89">
      <w:pPr>
        <w:pStyle w:val="TOC1"/>
        <w:rPr>
          <w:rFonts w:asciiTheme="minorHAnsi" w:eastAsiaTheme="minorEastAsia" w:hAnsiTheme="minorHAnsi" w:cstheme="minorBidi"/>
          <w:b w:val="0"/>
          <w:bCs w:val="0"/>
          <w:kern w:val="2"/>
          <w14:ligatures w14:val="standardContextual"/>
        </w:rPr>
      </w:pPr>
      <w:hyperlink w:anchor="_Toc237946087" w:history="1">
        <w:r w:rsidRPr="0088511C">
          <w:rPr>
            <w:rStyle w:val="Hyperlink"/>
          </w:rPr>
          <w:t>PHẦN 2: TÌM KIẾM, LỌC VÀ TUỲ CHỈNH CỘT</w:t>
        </w:r>
        <w:r>
          <w:rPr>
            <w:webHidden/>
          </w:rPr>
          <w:tab/>
        </w:r>
        <w:r>
          <w:rPr>
            <w:webHidden/>
          </w:rPr>
          <w:fldChar w:fldCharType="begin"/>
        </w:r>
        <w:r>
          <w:rPr>
            <w:webHidden/>
          </w:rPr>
          <w:instrText xml:space="preserve"> PAGEREF _Toc237946087 \h </w:instrText>
        </w:r>
        <w:r>
          <w:rPr>
            <w:webHidden/>
          </w:rPr>
        </w:r>
        <w:r>
          <w:rPr>
            <w:webHidden/>
          </w:rPr>
          <w:fldChar w:fldCharType="separate"/>
        </w:r>
        <w:r>
          <w:rPr>
            <w:webHidden/>
          </w:rPr>
          <w:t>9</w:t>
        </w:r>
        <w:r>
          <w:rPr>
            <w:webHidden/>
          </w:rPr>
          <w:fldChar w:fldCharType="end"/>
        </w:r>
      </w:hyperlink>
    </w:p>
    <w:p w14:paraId="53CACE1C" w14:textId="439487FF"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88" w:history="1">
        <w:r w:rsidRPr="0088511C">
          <w:rPr>
            <w:rStyle w:val="Hyperlink"/>
            <w:noProof/>
          </w:rPr>
          <w:t>1. Tìm kiếm nhanh</w:t>
        </w:r>
        <w:r>
          <w:rPr>
            <w:noProof/>
            <w:webHidden/>
          </w:rPr>
          <w:tab/>
        </w:r>
        <w:r>
          <w:rPr>
            <w:noProof/>
            <w:webHidden/>
          </w:rPr>
          <w:fldChar w:fldCharType="begin"/>
        </w:r>
        <w:r>
          <w:rPr>
            <w:noProof/>
            <w:webHidden/>
          </w:rPr>
          <w:instrText xml:space="preserve"> PAGEREF _Toc237946088 \h </w:instrText>
        </w:r>
        <w:r>
          <w:rPr>
            <w:noProof/>
            <w:webHidden/>
          </w:rPr>
        </w:r>
        <w:r>
          <w:rPr>
            <w:noProof/>
            <w:webHidden/>
          </w:rPr>
          <w:fldChar w:fldCharType="separate"/>
        </w:r>
        <w:r>
          <w:rPr>
            <w:noProof/>
            <w:webHidden/>
          </w:rPr>
          <w:t>9</w:t>
        </w:r>
        <w:r>
          <w:rPr>
            <w:noProof/>
            <w:webHidden/>
          </w:rPr>
          <w:fldChar w:fldCharType="end"/>
        </w:r>
      </w:hyperlink>
    </w:p>
    <w:p w14:paraId="2651E5E9" w14:textId="7F4120EA"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89" w:history="1">
        <w:r w:rsidRPr="0088511C">
          <w:rPr>
            <w:rStyle w:val="Hyperlink"/>
            <w:noProof/>
          </w:rPr>
          <w:t>2. Bộ lọc nâng cao</w:t>
        </w:r>
        <w:r>
          <w:rPr>
            <w:noProof/>
            <w:webHidden/>
          </w:rPr>
          <w:tab/>
        </w:r>
        <w:r>
          <w:rPr>
            <w:noProof/>
            <w:webHidden/>
          </w:rPr>
          <w:fldChar w:fldCharType="begin"/>
        </w:r>
        <w:r>
          <w:rPr>
            <w:noProof/>
            <w:webHidden/>
          </w:rPr>
          <w:instrText xml:space="preserve"> PAGEREF _Toc237946089 \h </w:instrText>
        </w:r>
        <w:r>
          <w:rPr>
            <w:noProof/>
            <w:webHidden/>
          </w:rPr>
        </w:r>
        <w:r>
          <w:rPr>
            <w:noProof/>
            <w:webHidden/>
          </w:rPr>
          <w:fldChar w:fldCharType="separate"/>
        </w:r>
        <w:r>
          <w:rPr>
            <w:noProof/>
            <w:webHidden/>
          </w:rPr>
          <w:t>9</w:t>
        </w:r>
        <w:r>
          <w:rPr>
            <w:noProof/>
            <w:webHidden/>
          </w:rPr>
          <w:fldChar w:fldCharType="end"/>
        </w:r>
      </w:hyperlink>
    </w:p>
    <w:p w14:paraId="2EEDD80A" w14:textId="7C071F78"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90" w:history="1">
        <w:r w:rsidRPr="0088511C">
          <w:rPr>
            <w:rStyle w:val="Hyperlink"/>
            <w:noProof/>
          </w:rPr>
          <w:t>3. Tuỳ chỉnh cột hiển thị</w:t>
        </w:r>
        <w:r>
          <w:rPr>
            <w:noProof/>
            <w:webHidden/>
          </w:rPr>
          <w:tab/>
        </w:r>
        <w:r>
          <w:rPr>
            <w:noProof/>
            <w:webHidden/>
          </w:rPr>
          <w:fldChar w:fldCharType="begin"/>
        </w:r>
        <w:r>
          <w:rPr>
            <w:noProof/>
            <w:webHidden/>
          </w:rPr>
          <w:instrText xml:space="preserve"> PAGEREF _Toc237946090 \h </w:instrText>
        </w:r>
        <w:r>
          <w:rPr>
            <w:noProof/>
            <w:webHidden/>
          </w:rPr>
        </w:r>
        <w:r>
          <w:rPr>
            <w:noProof/>
            <w:webHidden/>
          </w:rPr>
          <w:fldChar w:fldCharType="separate"/>
        </w:r>
        <w:r>
          <w:rPr>
            <w:noProof/>
            <w:webHidden/>
          </w:rPr>
          <w:t>10</w:t>
        </w:r>
        <w:r>
          <w:rPr>
            <w:noProof/>
            <w:webHidden/>
          </w:rPr>
          <w:fldChar w:fldCharType="end"/>
        </w:r>
      </w:hyperlink>
    </w:p>
    <w:p w14:paraId="7585BA8A" w14:textId="50F2AECC" w:rsidR="008B7B89" w:rsidRDefault="008B7B89">
      <w:pPr>
        <w:pStyle w:val="TOC1"/>
        <w:rPr>
          <w:rFonts w:asciiTheme="minorHAnsi" w:eastAsiaTheme="minorEastAsia" w:hAnsiTheme="minorHAnsi" w:cstheme="minorBidi"/>
          <w:b w:val="0"/>
          <w:bCs w:val="0"/>
          <w:kern w:val="2"/>
          <w14:ligatures w14:val="standardContextual"/>
        </w:rPr>
      </w:pPr>
      <w:hyperlink w:anchor="_Toc237946091" w:history="1">
        <w:r w:rsidRPr="0088511C">
          <w:rPr>
            <w:rStyle w:val="Hyperlink"/>
          </w:rPr>
          <w:t>PHẦN 3: THÊM MỚI CÔNG VIỆC / LỖI THIẾT BỊ</w:t>
        </w:r>
        <w:r>
          <w:rPr>
            <w:webHidden/>
          </w:rPr>
          <w:tab/>
        </w:r>
        <w:r>
          <w:rPr>
            <w:webHidden/>
          </w:rPr>
          <w:fldChar w:fldCharType="begin"/>
        </w:r>
        <w:r>
          <w:rPr>
            <w:webHidden/>
          </w:rPr>
          <w:instrText xml:space="preserve"> PAGEREF _Toc237946091 \h </w:instrText>
        </w:r>
        <w:r>
          <w:rPr>
            <w:webHidden/>
          </w:rPr>
        </w:r>
        <w:r>
          <w:rPr>
            <w:webHidden/>
          </w:rPr>
          <w:fldChar w:fldCharType="separate"/>
        </w:r>
        <w:r>
          <w:rPr>
            <w:webHidden/>
          </w:rPr>
          <w:t>11</w:t>
        </w:r>
        <w:r>
          <w:rPr>
            <w:webHidden/>
          </w:rPr>
          <w:fldChar w:fldCharType="end"/>
        </w:r>
      </w:hyperlink>
    </w:p>
    <w:p w14:paraId="26524834" w14:textId="778ED0CC"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92" w:history="1">
        <w:r w:rsidRPr="0088511C">
          <w:rPr>
            <w:rStyle w:val="Hyperlink"/>
            <w:noProof/>
          </w:rPr>
          <w:t>1. Mở trang thêm mới</w:t>
        </w:r>
        <w:r>
          <w:rPr>
            <w:noProof/>
            <w:webHidden/>
          </w:rPr>
          <w:tab/>
        </w:r>
        <w:r>
          <w:rPr>
            <w:noProof/>
            <w:webHidden/>
          </w:rPr>
          <w:fldChar w:fldCharType="begin"/>
        </w:r>
        <w:r>
          <w:rPr>
            <w:noProof/>
            <w:webHidden/>
          </w:rPr>
          <w:instrText xml:space="preserve"> PAGEREF _Toc237946092 \h </w:instrText>
        </w:r>
        <w:r>
          <w:rPr>
            <w:noProof/>
            <w:webHidden/>
          </w:rPr>
        </w:r>
        <w:r>
          <w:rPr>
            <w:noProof/>
            <w:webHidden/>
          </w:rPr>
          <w:fldChar w:fldCharType="separate"/>
        </w:r>
        <w:r>
          <w:rPr>
            <w:noProof/>
            <w:webHidden/>
          </w:rPr>
          <w:t>11</w:t>
        </w:r>
        <w:r>
          <w:rPr>
            <w:noProof/>
            <w:webHidden/>
          </w:rPr>
          <w:fldChar w:fldCharType="end"/>
        </w:r>
      </w:hyperlink>
    </w:p>
    <w:p w14:paraId="3DA8C756" w14:textId="718EFA1E"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93" w:history="1">
        <w:r w:rsidRPr="0088511C">
          <w:rPr>
            <w:rStyle w:val="Hyperlink"/>
            <w:noProof/>
          </w:rPr>
          <w:t>2. Các trường thông tin chung</w:t>
        </w:r>
        <w:r>
          <w:rPr>
            <w:noProof/>
            <w:webHidden/>
          </w:rPr>
          <w:tab/>
        </w:r>
        <w:r>
          <w:rPr>
            <w:noProof/>
            <w:webHidden/>
          </w:rPr>
          <w:fldChar w:fldCharType="begin"/>
        </w:r>
        <w:r>
          <w:rPr>
            <w:noProof/>
            <w:webHidden/>
          </w:rPr>
          <w:instrText xml:space="preserve"> PAGEREF _Toc237946093 \h </w:instrText>
        </w:r>
        <w:r>
          <w:rPr>
            <w:noProof/>
            <w:webHidden/>
          </w:rPr>
        </w:r>
        <w:r>
          <w:rPr>
            <w:noProof/>
            <w:webHidden/>
          </w:rPr>
          <w:fldChar w:fldCharType="separate"/>
        </w:r>
        <w:r>
          <w:rPr>
            <w:noProof/>
            <w:webHidden/>
          </w:rPr>
          <w:t>11</w:t>
        </w:r>
        <w:r>
          <w:rPr>
            <w:noProof/>
            <w:webHidden/>
          </w:rPr>
          <w:fldChar w:fldCharType="end"/>
        </w:r>
      </w:hyperlink>
    </w:p>
    <w:p w14:paraId="0EF3FCEC" w14:textId="463CCE3A"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94" w:history="1">
        <w:r w:rsidRPr="0088511C">
          <w:rPr>
            <w:rStyle w:val="Hyperlink"/>
            <w:noProof/>
          </w:rPr>
          <w:t>3. Bốn ô có thể để trống vì hệ thống tự tính</w:t>
        </w:r>
        <w:r>
          <w:rPr>
            <w:noProof/>
            <w:webHidden/>
          </w:rPr>
          <w:tab/>
        </w:r>
        <w:r>
          <w:rPr>
            <w:noProof/>
            <w:webHidden/>
          </w:rPr>
          <w:fldChar w:fldCharType="begin"/>
        </w:r>
        <w:r>
          <w:rPr>
            <w:noProof/>
            <w:webHidden/>
          </w:rPr>
          <w:instrText xml:space="preserve"> PAGEREF _Toc237946094 \h </w:instrText>
        </w:r>
        <w:r>
          <w:rPr>
            <w:noProof/>
            <w:webHidden/>
          </w:rPr>
        </w:r>
        <w:r>
          <w:rPr>
            <w:noProof/>
            <w:webHidden/>
          </w:rPr>
          <w:fldChar w:fldCharType="separate"/>
        </w:r>
        <w:r>
          <w:rPr>
            <w:noProof/>
            <w:webHidden/>
          </w:rPr>
          <w:t>13</w:t>
        </w:r>
        <w:r>
          <w:rPr>
            <w:noProof/>
            <w:webHidden/>
          </w:rPr>
          <w:fldChar w:fldCharType="end"/>
        </w:r>
      </w:hyperlink>
    </w:p>
    <w:p w14:paraId="413A9292" w14:textId="5E27D546"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95" w:history="1">
        <w:r w:rsidRPr="0088511C">
          <w:rPr>
            <w:rStyle w:val="Hyperlink"/>
            <w:noProof/>
          </w:rPr>
          <w:t>4. Ba bảng con</w:t>
        </w:r>
        <w:r>
          <w:rPr>
            <w:noProof/>
            <w:webHidden/>
          </w:rPr>
          <w:tab/>
        </w:r>
        <w:r>
          <w:rPr>
            <w:noProof/>
            <w:webHidden/>
          </w:rPr>
          <w:fldChar w:fldCharType="begin"/>
        </w:r>
        <w:r>
          <w:rPr>
            <w:noProof/>
            <w:webHidden/>
          </w:rPr>
          <w:instrText xml:space="preserve"> PAGEREF _Toc237946095 \h </w:instrText>
        </w:r>
        <w:r>
          <w:rPr>
            <w:noProof/>
            <w:webHidden/>
          </w:rPr>
        </w:r>
        <w:r>
          <w:rPr>
            <w:noProof/>
            <w:webHidden/>
          </w:rPr>
          <w:fldChar w:fldCharType="separate"/>
        </w:r>
        <w:r>
          <w:rPr>
            <w:noProof/>
            <w:webHidden/>
          </w:rPr>
          <w:t>13</w:t>
        </w:r>
        <w:r>
          <w:rPr>
            <w:noProof/>
            <w:webHidden/>
          </w:rPr>
          <w:fldChar w:fldCharType="end"/>
        </w:r>
      </w:hyperlink>
    </w:p>
    <w:p w14:paraId="7F15C4A6" w14:textId="2E27B105"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96" w:history="1">
        <w:r w:rsidRPr="0088511C">
          <w:rPr>
            <w:rStyle w:val="Hyperlink"/>
            <w:noProof/>
          </w:rPr>
          <w:t>5. Quy tắc trùng tên — đọc kỹ</w:t>
        </w:r>
        <w:r>
          <w:rPr>
            <w:noProof/>
            <w:webHidden/>
          </w:rPr>
          <w:tab/>
        </w:r>
        <w:r>
          <w:rPr>
            <w:noProof/>
            <w:webHidden/>
          </w:rPr>
          <w:fldChar w:fldCharType="begin"/>
        </w:r>
        <w:r>
          <w:rPr>
            <w:noProof/>
            <w:webHidden/>
          </w:rPr>
          <w:instrText xml:space="preserve"> PAGEREF _Toc237946096 \h </w:instrText>
        </w:r>
        <w:r>
          <w:rPr>
            <w:noProof/>
            <w:webHidden/>
          </w:rPr>
        </w:r>
        <w:r>
          <w:rPr>
            <w:noProof/>
            <w:webHidden/>
          </w:rPr>
          <w:fldChar w:fldCharType="separate"/>
        </w:r>
        <w:r>
          <w:rPr>
            <w:noProof/>
            <w:webHidden/>
          </w:rPr>
          <w:t>14</w:t>
        </w:r>
        <w:r>
          <w:rPr>
            <w:noProof/>
            <w:webHidden/>
          </w:rPr>
          <w:fldChar w:fldCharType="end"/>
        </w:r>
      </w:hyperlink>
    </w:p>
    <w:p w14:paraId="01261DCD" w14:textId="09E657C6"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97" w:history="1">
        <w:r w:rsidRPr="0088511C">
          <w:rPr>
            <w:rStyle w:val="Hyperlink"/>
            <w:noProof/>
          </w:rPr>
          <w:t>6. Lưu và các lỗi thường gặp</w:t>
        </w:r>
        <w:r>
          <w:rPr>
            <w:noProof/>
            <w:webHidden/>
          </w:rPr>
          <w:tab/>
        </w:r>
        <w:r>
          <w:rPr>
            <w:noProof/>
            <w:webHidden/>
          </w:rPr>
          <w:fldChar w:fldCharType="begin"/>
        </w:r>
        <w:r>
          <w:rPr>
            <w:noProof/>
            <w:webHidden/>
          </w:rPr>
          <w:instrText xml:space="preserve"> PAGEREF _Toc237946097 \h </w:instrText>
        </w:r>
        <w:r>
          <w:rPr>
            <w:noProof/>
            <w:webHidden/>
          </w:rPr>
        </w:r>
        <w:r>
          <w:rPr>
            <w:noProof/>
            <w:webHidden/>
          </w:rPr>
          <w:fldChar w:fldCharType="separate"/>
        </w:r>
        <w:r>
          <w:rPr>
            <w:noProof/>
            <w:webHidden/>
          </w:rPr>
          <w:t>14</w:t>
        </w:r>
        <w:r>
          <w:rPr>
            <w:noProof/>
            <w:webHidden/>
          </w:rPr>
          <w:fldChar w:fldCharType="end"/>
        </w:r>
      </w:hyperlink>
    </w:p>
    <w:p w14:paraId="2E5200F0" w14:textId="7F4EA95B" w:rsidR="008B7B89" w:rsidRDefault="008B7B89">
      <w:pPr>
        <w:pStyle w:val="TOC1"/>
        <w:rPr>
          <w:rFonts w:asciiTheme="minorHAnsi" w:eastAsiaTheme="minorEastAsia" w:hAnsiTheme="minorHAnsi" w:cstheme="minorBidi"/>
          <w:b w:val="0"/>
          <w:bCs w:val="0"/>
          <w:kern w:val="2"/>
          <w14:ligatures w14:val="standardContextual"/>
        </w:rPr>
      </w:pPr>
      <w:hyperlink w:anchor="_Toc237946098" w:history="1">
        <w:r w:rsidRPr="0088511C">
          <w:rPr>
            <w:rStyle w:val="Hyperlink"/>
          </w:rPr>
          <w:t>PHẦN 4: CHỈNH SỬA VÀ XÓA</w:t>
        </w:r>
        <w:r>
          <w:rPr>
            <w:webHidden/>
          </w:rPr>
          <w:tab/>
        </w:r>
        <w:r>
          <w:rPr>
            <w:webHidden/>
          </w:rPr>
          <w:fldChar w:fldCharType="begin"/>
        </w:r>
        <w:r>
          <w:rPr>
            <w:webHidden/>
          </w:rPr>
          <w:instrText xml:space="preserve"> PAGEREF _Toc237946098 \h </w:instrText>
        </w:r>
        <w:r>
          <w:rPr>
            <w:webHidden/>
          </w:rPr>
        </w:r>
        <w:r>
          <w:rPr>
            <w:webHidden/>
          </w:rPr>
          <w:fldChar w:fldCharType="separate"/>
        </w:r>
        <w:r>
          <w:rPr>
            <w:webHidden/>
          </w:rPr>
          <w:t>16</w:t>
        </w:r>
        <w:r>
          <w:rPr>
            <w:webHidden/>
          </w:rPr>
          <w:fldChar w:fldCharType="end"/>
        </w:r>
      </w:hyperlink>
    </w:p>
    <w:p w14:paraId="1AFACB43" w14:textId="07A5D6D8"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099" w:history="1">
        <w:r w:rsidRPr="0088511C">
          <w:rPr>
            <w:rStyle w:val="Hyperlink"/>
            <w:noProof/>
          </w:rPr>
          <w:t>1. Chỉnh sửa</w:t>
        </w:r>
        <w:r>
          <w:rPr>
            <w:noProof/>
            <w:webHidden/>
          </w:rPr>
          <w:tab/>
        </w:r>
        <w:r>
          <w:rPr>
            <w:noProof/>
            <w:webHidden/>
          </w:rPr>
          <w:fldChar w:fldCharType="begin"/>
        </w:r>
        <w:r>
          <w:rPr>
            <w:noProof/>
            <w:webHidden/>
          </w:rPr>
          <w:instrText xml:space="preserve"> PAGEREF _Toc237946099 \h </w:instrText>
        </w:r>
        <w:r>
          <w:rPr>
            <w:noProof/>
            <w:webHidden/>
          </w:rPr>
        </w:r>
        <w:r>
          <w:rPr>
            <w:noProof/>
            <w:webHidden/>
          </w:rPr>
          <w:fldChar w:fldCharType="separate"/>
        </w:r>
        <w:r>
          <w:rPr>
            <w:noProof/>
            <w:webHidden/>
          </w:rPr>
          <w:t>16</w:t>
        </w:r>
        <w:r>
          <w:rPr>
            <w:noProof/>
            <w:webHidden/>
          </w:rPr>
          <w:fldChar w:fldCharType="end"/>
        </w:r>
      </w:hyperlink>
    </w:p>
    <w:p w14:paraId="225480AD" w14:textId="46EFD593"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100" w:history="1">
        <w:r w:rsidRPr="0088511C">
          <w:rPr>
            <w:rStyle w:val="Hyperlink"/>
            <w:noProof/>
          </w:rPr>
          <w:t>2. Xóa</w:t>
        </w:r>
        <w:r>
          <w:rPr>
            <w:noProof/>
            <w:webHidden/>
          </w:rPr>
          <w:tab/>
        </w:r>
        <w:r>
          <w:rPr>
            <w:noProof/>
            <w:webHidden/>
          </w:rPr>
          <w:fldChar w:fldCharType="begin"/>
        </w:r>
        <w:r>
          <w:rPr>
            <w:noProof/>
            <w:webHidden/>
          </w:rPr>
          <w:instrText xml:space="preserve"> PAGEREF _Toc237946100 \h </w:instrText>
        </w:r>
        <w:r>
          <w:rPr>
            <w:noProof/>
            <w:webHidden/>
          </w:rPr>
        </w:r>
        <w:r>
          <w:rPr>
            <w:noProof/>
            <w:webHidden/>
          </w:rPr>
          <w:fldChar w:fldCharType="separate"/>
        </w:r>
        <w:r>
          <w:rPr>
            <w:noProof/>
            <w:webHidden/>
          </w:rPr>
          <w:t>16</w:t>
        </w:r>
        <w:r>
          <w:rPr>
            <w:noProof/>
            <w:webHidden/>
          </w:rPr>
          <w:fldChar w:fldCharType="end"/>
        </w:r>
      </w:hyperlink>
    </w:p>
    <w:p w14:paraId="1ED938F1" w14:textId="52D97785" w:rsidR="008B7B89" w:rsidRDefault="008B7B89">
      <w:pPr>
        <w:pStyle w:val="TOC1"/>
        <w:rPr>
          <w:rFonts w:asciiTheme="minorHAnsi" w:eastAsiaTheme="minorEastAsia" w:hAnsiTheme="minorHAnsi" w:cstheme="minorBidi"/>
          <w:b w:val="0"/>
          <w:bCs w:val="0"/>
          <w:kern w:val="2"/>
          <w14:ligatures w14:val="standardContextual"/>
        </w:rPr>
      </w:pPr>
      <w:hyperlink w:anchor="_Toc237946101" w:history="1">
        <w:r w:rsidRPr="0088511C">
          <w:rPr>
            <w:rStyle w:val="Hyperlink"/>
          </w:rPr>
          <w:t>PHẦN 5: KHÓA VÀ MỞ KHÓA</w:t>
        </w:r>
        <w:r>
          <w:rPr>
            <w:webHidden/>
          </w:rPr>
          <w:tab/>
        </w:r>
        <w:r>
          <w:rPr>
            <w:webHidden/>
          </w:rPr>
          <w:fldChar w:fldCharType="begin"/>
        </w:r>
        <w:r>
          <w:rPr>
            <w:webHidden/>
          </w:rPr>
          <w:instrText xml:space="preserve"> PAGEREF _Toc237946101 \h </w:instrText>
        </w:r>
        <w:r>
          <w:rPr>
            <w:webHidden/>
          </w:rPr>
        </w:r>
        <w:r>
          <w:rPr>
            <w:webHidden/>
          </w:rPr>
          <w:fldChar w:fldCharType="separate"/>
        </w:r>
        <w:r>
          <w:rPr>
            <w:webHidden/>
          </w:rPr>
          <w:t>16</w:t>
        </w:r>
        <w:r>
          <w:rPr>
            <w:webHidden/>
          </w:rPr>
          <w:fldChar w:fldCharType="end"/>
        </w:r>
      </w:hyperlink>
    </w:p>
    <w:p w14:paraId="0E6A2758" w14:textId="365BE62B"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102" w:history="1">
        <w:r w:rsidRPr="0088511C">
          <w:rPr>
            <w:rStyle w:val="Hyperlink"/>
            <w:noProof/>
          </w:rPr>
          <w:t>1. Khóa nghĩa là gì</w:t>
        </w:r>
        <w:r>
          <w:rPr>
            <w:noProof/>
            <w:webHidden/>
          </w:rPr>
          <w:tab/>
        </w:r>
        <w:r>
          <w:rPr>
            <w:noProof/>
            <w:webHidden/>
          </w:rPr>
          <w:fldChar w:fldCharType="begin"/>
        </w:r>
        <w:r>
          <w:rPr>
            <w:noProof/>
            <w:webHidden/>
          </w:rPr>
          <w:instrText xml:space="preserve"> PAGEREF _Toc237946102 \h </w:instrText>
        </w:r>
        <w:r>
          <w:rPr>
            <w:noProof/>
            <w:webHidden/>
          </w:rPr>
        </w:r>
        <w:r>
          <w:rPr>
            <w:noProof/>
            <w:webHidden/>
          </w:rPr>
          <w:fldChar w:fldCharType="separate"/>
        </w:r>
        <w:r>
          <w:rPr>
            <w:noProof/>
            <w:webHidden/>
          </w:rPr>
          <w:t>16</w:t>
        </w:r>
        <w:r>
          <w:rPr>
            <w:noProof/>
            <w:webHidden/>
          </w:rPr>
          <w:fldChar w:fldCharType="end"/>
        </w:r>
      </w:hyperlink>
    </w:p>
    <w:p w14:paraId="19741621" w14:textId="6FFBCCBE"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103" w:history="1">
        <w:r w:rsidRPr="0088511C">
          <w:rPr>
            <w:rStyle w:val="Hyperlink"/>
            <w:noProof/>
          </w:rPr>
          <w:t>2. Các bước khóa</w:t>
        </w:r>
        <w:r>
          <w:rPr>
            <w:noProof/>
            <w:webHidden/>
          </w:rPr>
          <w:tab/>
        </w:r>
        <w:r>
          <w:rPr>
            <w:noProof/>
            <w:webHidden/>
          </w:rPr>
          <w:fldChar w:fldCharType="begin"/>
        </w:r>
        <w:r>
          <w:rPr>
            <w:noProof/>
            <w:webHidden/>
          </w:rPr>
          <w:instrText xml:space="preserve"> PAGEREF _Toc237946103 \h </w:instrText>
        </w:r>
        <w:r>
          <w:rPr>
            <w:noProof/>
            <w:webHidden/>
          </w:rPr>
        </w:r>
        <w:r>
          <w:rPr>
            <w:noProof/>
            <w:webHidden/>
          </w:rPr>
          <w:fldChar w:fldCharType="separate"/>
        </w:r>
        <w:r>
          <w:rPr>
            <w:noProof/>
            <w:webHidden/>
          </w:rPr>
          <w:t>17</w:t>
        </w:r>
        <w:r>
          <w:rPr>
            <w:noProof/>
            <w:webHidden/>
          </w:rPr>
          <w:fldChar w:fldCharType="end"/>
        </w:r>
      </w:hyperlink>
    </w:p>
    <w:p w14:paraId="15819FD5" w14:textId="259FB883"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104" w:history="1">
        <w:r w:rsidRPr="0088511C">
          <w:rPr>
            <w:rStyle w:val="Hyperlink"/>
            <w:noProof/>
          </w:rPr>
          <w:t>3. Mở khóa</w:t>
        </w:r>
        <w:r>
          <w:rPr>
            <w:noProof/>
            <w:webHidden/>
          </w:rPr>
          <w:tab/>
        </w:r>
        <w:r>
          <w:rPr>
            <w:noProof/>
            <w:webHidden/>
          </w:rPr>
          <w:fldChar w:fldCharType="begin"/>
        </w:r>
        <w:r>
          <w:rPr>
            <w:noProof/>
            <w:webHidden/>
          </w:rPr>
          <w:instrText xml:space="preserve"> PAGEREF _Toc237946104 \h </w:instrText>
        </w:r>
        <w:r>
          <w:rPr>
            <w:noProof/>
            <w:webHidden/>
          </w:rPr>
        </w:r>
        <w:r>
          <w:rPr>
            <w:noProof/>
            <w:webHidden/>
          </w:rPr>
          <w:fldChar w:fldCharType="separate"/>
        </w:r>
        <w:r>
          <w:rPr>
            <w:noProof/>
            <w:webHidden/>
          </w:rPr>
          <w:t>17</w:t>
        </w:r>
        <w:r>
          <w:rPr>
            <w:noProof/>
            <w:webHidden/>
          </w:rPr>
          <w:fldChar w:fldCharType="end"/>
        </w:r>
      </w:hyperlink>
    </w:p>
    <w:p w14:paraId="28DD742D" w14:textId="01B9BF2F" w:rsidR="008B7B89" w:rsidRDefault="008B7B89">
      <w:pPr>
        <w:pStyle w:val="TOC1"/>
        <w:rPr>
          <w:rFonts w:asciiTheme="minorHAnsi" w:eastAsiaTheme="minorEastAsia" w:hAnsiTheme="minorHAnsi" w:cstheme="minorBidi"/>
          <w:b w:val="0"/>
          <w:bCs w:val="0"/>
          <w:kern w:val="2"/>
          <w14:ligatures w14:val="standardContextual"/>
        </w:rPr>
      </w:pPr>
      <w:hyperlink w:anchor="_Toc237946105" w:history="1">
        <w:r w:rsidRPr="0088511C">
          <w:rPr>
            <w:rStyle w:val="Hyperlink"/>
          </w:rPr>
          <w:t>PHẦN 6: IN VÀ XUẤT TỆP BẢNG TÍNH</w:t>
        </w:r>
        <w:r>
          <w:rPr>
            <w:webHidden/>
          </w:rPr>
          <w:tab/>
        </w:r>
        <w:r>
          <w:rPr>
            <w:webHidden/>
          </w:rPr>
          <w:fldChar w:fldCharType="begin"/>
        </w:r>
        <w:r>
          <w:rPr>
            <w:webHidden/>
          </w:rPr>
          <w:instrText xml:space="preserve"> PAGEREF _Toc237946105 \h </w:instrText>
        </w:r>
        <w:r>
          <w:rPr>
            <w:webHidden/>
          </w:rPr>
        </w:r>
        <w:r>
          <w:rPr>
            <w:webHidden/>
          </w:rPr>
          <w:fldChar w:fldCharType="separate"/>
        </w:r>
        <w:r>
          <w:rPr>
            <w:webHidden/>
          </w:rPr>
          <w:t>18</w:t>
        </w:r>
        <w:r>
          <w:rPr>
            <w:webHidden/>
          </w:rPr>
          <w:fldChar w:fldCharType="end"/>
        </w:r>
      </w:hyperlink>
    </w:p>
    <w:p w14:paraId="52BEB09C" w14:textId="5F4499E9"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106" w:history="1">
        <w:r w:rsidRPr="0088511C">
          <w:rPr>
            <w:rStyle w:val="Hyperlink"/>
            <w:noProof/>
          </w:rPr>
          <w:t>1. Xuất tệp bảng tính</w:t>
        </w:r>
        <w:r>
          <w:rPr>
            <w:noProof/>
            <w:webHidden/>
          </w:rPr>
          <w:tab/>
        </w:r>
        <w:r>
          <w:rPr>
            <w:noProof/>
            <w:webHidden/>
          </w:rPr>
          <w:fldChar w:fldCharType="begin"/>
        </w:r>
        <w:r>
          <w:rPr>
            <w:noProof/>
            <w:webHidden/>
          </w:rPr>
          <w:instrText xml:space="preserve"> PAGEREF _Toc237946106 \h </w:instrText>
        </w:r>
        <w:r>
          <w:rPr>
            <w:noProof/>
            <w:webHidden/>
          </w:rPr>
        </w:r>
        <w:r>
          <w:rPr>
            <w:noProof/>
            <w:webHidden/>
          </w:rPr>
          <w:fldChar w:fldCharType="separate"/>
        </w:r>
        <w:r>
          <w:rPr>
            <w:noProof/>
            <w:webHidden/>
          </w:rPr>
          <w:t>18</w:t>
        </w:r>
        <w:r>
          <w:rPr>
            <w:noProof/>
            <w:webHidden/>
          </w:rPr>
          <w:fldChar w:fldCharType="end"/>
        </w:r>
      </w:hyperlink>
    </w:p>
    <w:p w14:paraId="788A3316" w14:textId="2D42C61F"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107" w:history="1">
        <w:r w:rsidRPr="0088511C">
          <w:rPr>
            <w:rStyle w:val="Hyperlink"/>
            <w:noProof/>
          </w:rPr>
          <w:t>2. In danh sách</w:t>
        </w:r>
        <w:r>
          <w:rPr>
            <w:noProof/>
            <w:webHidden/>
          </w:rPr>
          <w:tab/>
        </w:r>
        <w:r>
          <w:rPr>
            <w:noProof/>
            <w:webHidden/>
          </w:rPr>
          <w:fldChar w:fldCharType="begin"/>
        </w:r>
        <w:r>
          <w:rPr>
            <w:noProof/>
            <w:webHidden/>
          </w:rPr>
          <w:instrText xml:space="preserve"> PAGEREF _Toc237946107 \h </w:instrText>
        </w:r>
        <w:r>
          <w:rPr>
            <w:noProof/>
            <w:webHidden/>
          </w:rPr>
        </w:r>
        <w:r>
          <w:rPr>
            <w:noProof/>
            <w:webHidden/>
          </w:rPr>
          <w:fldChar w:fldCharType="separate"/>
        </w:r>
        <w:r>
          <w:rPr>
            <w:noProof/>
            <w:webHidden/>
          </w:rPr>
          <w:t>18</w:t>
        </w:r>
        <w:r>
          <w:rPr>
            <w:noProof/>
            <w:webHidden/>
          </w:rPr>
          <w:fldChar w:fldCharType="end"/>
        </w:r>
      </w:hyperlink>
    </w:p>
    <w:p w14:paraId="68D6D66A" w14:textId="19292CE3" w:rsidR="008B7B89" w:rsidRDefault="008B7B89">
      <w:pPr>
        <w:pStyle w:val="TOC2"/>
        <w:tabs>
          <w:tab w:val="right" w:leader="dot" w:pos="8630"/>
        </w:tabs>
        <w:rPr>
          <w:rFonts w:asciiTheme="minorHAnsi" w:eastAsiaTheme="minorEastAsia" w:hAnsiTheme="minorHAnsi"/>
          <w:noProof/>
          <w:kern w:val="2"/>
          <w:sz w:val="24"/>
          <w:szCs w:val="24"/>
          <w14:ligatures w14:val="standardContextual"/>
        </w:rPr>
      </w:pPr>
      <w:hyperlink w:anchor="_Toc237946108" w:history="1">
        <w:r w:rsidRPr="0088511C">
          <w:rPr>
            <w:rStyle w:val="Hyperlink"/>
            <w:noProof/>
          </w:rPr>
          <w:t>3. In chi tiết một hạng mục</w:t>
        </w:r>
        <w:r>
          <w:rPr>
            <w:noProof/>
            <w:webHidden/>
          </w:rPr>
          <w:tab/>
        </w:r>
        <w:r>
          <w:rPr>
            <w:noProof/>
            <w:webHidden/>
          </w:rPr>
          <w:fldChar w:fldCharType="begin"/>
        </w:r>
        <w:r>
          <w:rPr>
            <w:noProof/>
            <w:webHidden/>
          </w:rPr>
          <w:instrText xml:space="preserve"> PAGEREF _Toc237946108 \h </w:instrText>
        </w:r>
        <w:r>
          <w:rPr>
            <w:noProof/>
            <w:webHidden/>
          </w:rPr>
        </w:r>
        <w:r>
          <w:rPr>
            <w:noProof/>
            <w:webHidden/>
          </w:rPr>
          <w:fldChar w:fldCharType="separate"/>
        </w:r>
        <w:r>
          <w:rPr>
            <w:noProof/>
            <w:webHidden/>
          </w:rPr>
          <w:t>18</w:t>
        </w:r>
        <w:r>
          <w:rPr>
            <w:noProof/>
            <w:webHidden/>
          </w:rPr>
          <w:fldChar w:fldCharType="end"/>
        </w:r>
      </w:hyperlink>
    </w:p>
    <w:p w14:paraId="14EC916D" w14:textId="66E3620C" w:rsidR="008B7B89" w:rsidRDefault="008B7B89">
      <w:pPr>
        <w:pStyle w:val="TOC1"/>
        <w:rPr>
          <w:rFonts w:asciiTheme="minorHAnsi" w:eastAsiaTheme="minorEastAsia" w:hAnsiTheme="minorHAnsi" w:cstheme="minorBidi"/>
          <w:b w:val="0"/>
          <w:bCs w:val="0"/>
          <w:kern w:val="2"/>
          <w14:ligatures w14:val="standardContextual"/>
        </w:rPr>
      </w:pPr>
      <w:hyperlink w:anchor="_Toc237946109" w:history="1">
        <w:r w:rsidRPr="0088511C">
          <w:rPr>
            <w:rStyle w:val="Hyperlink"/>
          </w:rPr>
          <w:t>PHẦN 7: XEM LỊCH SỬ THAY ĐỔI</w:t>
        </w:r>
        <w:r>
          <w:rPr>
            <w:webHidden/>
          </w:rPr>
          <w:tab/>
        </w:r>
        <w:r>
          <w:rPr>
            <w:webHidden/>
          </w:rPr>
          <w:fldChar w:fldCharType="begin"/>
        </w:r>
        <w:r>
          <w:rPr>
            <w:webHidden/>
          </w:rPr>
          <w:instrText xml:space="preserve"> PAGEREF _Toc237946109 \h </w:instrText>
        </w:r>
        <w:r>
          <w:rPr>
            <w:webHidden/>
          </w:rPr>
        </w:r>
        <w:r>
          <w:rPr>
            <w:webHidden/>
          </w:rPr>
          <w:fldChar w:fldCharType="separate"/>
        </w:r>
        <w:r>
          <w:rPr>
            <w:webHidden/>
          </w:rPr>
          <w:t>18</w:t>
        </w:r>
        <w:r>
          <w:rPr>
            <w:webHidden/>
          </w:rPr>
          <w:fldChar w:fldCharType="end"/>
        </w:r>
      </w:hyperlink>
    </w:p>
    <w:p w14:paraId="5293D22C" w14:textId="633FE6F0" w:rsidR="008B7B89" w:rsidRDefault="008B7B89">
      <w:pPr>
        <w:pStyle w:val="TOC1"/>
        <w:rPr>
          <w:rFonts w:asciiTheme="minorHAnsi" w:eastAsiaTheme="minorEastAsia" w:hAnsiTheme="minorHAnsi" w:cstheme="minorBidi"/>
          <w:b w:val="0"/>
          <w:bCs w:val="0"/>
          <w:kern w:val="2"/>
          <w14:ligatures w14:val="standardContextual"/>
        </w:rPr>
      </w:pPr>
      <w:hyperlink w:anchor="_Toc237946110" w:history="1">
        <w:r w:rsidRPr="0088511C">
          <w:rPr>
            <w:rStyle w:val="Hyperlink"/>
          </w:rPr>
          <w:t>PHẦN 8: CÂU HỎI THƯỜNG GẶP</w:t>
        </w:r>
        <w:r>
          <w:rPr>
            <w:webHidden/>
          </w:rPr>
          <w:tab/>
        </w:r>
        <w:r>
          <w:rPr>
            <w:webHidden/>
          </w:rPr>
          <w:fldChar w:fldCharType="begin"/>
        </w:r>
        <w:r>
          <w:rPr>
            <w:webHidden/>
          </w:rPr>
          <w:instrText xml:space="preserve"> PAGEREF _Toc237946110 \h </w:instrText>
        </w:r>
        <w:r>
          <w:rPr>
            <w:webHidden/>
          </w:rPr>
        </w:r>
        <w:r>
          <w:rPr>
            <w:webHidden/>
          </w:rPr>
          <w:fldChar w:fldCharType="separate"/>
        </w:r>
        <w:r>
          <w:rPr>
            <w:webHidden/>
          </w:rPr>
          <w:t>19</w:t>
        </w:r>
        <w:r>
          <w:rPr>
            <w:webHidden/>
          </w:rPr>
          <w:fldChar w:fldCharType="end"/>
        </w:r>
      </w:hyperlink>
    </w:p>
    <w:p w14:paraId="07B621DA" w14:textId="0BF2B815" w:rsidR="00D74C88" w:rsidRDefault="0060456B">
      <w:pPr>
        <w:pStyle w:val="TOC2"/>
        <w:tabs>
          <w:tab w:val="right" w:leader="dot" w:pos="9350"/>
        </w:tabs>
      </w:pPr>
      <w:r>
        <w:fldChar w:fldCharType="end"/>
      </w:r>
    </w:p>
    <w:p w14:paraId="713D6DF3" w14:textId="77777777" w:rsidR="00F94A8E" w:rsidRPr="000125FE" w:rsidRDefault="0060456B">
      <w:pPr>
        <w:pStyle w:val="Heading1"/>
        <w:pageBreakBefore/>
        <w:spacing w:before="120" w:after="240" w:line="360" w:lineRule="auto"/>
        <w:jc w:val="center"/>
        <w:rPr>
          <w:color w:val="auto"/>
        </w:rPr>
      </w:pPr>
      <w:bookmarkStart w:id="2" w:name="_Toc233031166"/>
      <w:bookmarkStart w:id="3" w:name="_Toc237946075"/>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5F9940F4" w14:textId="36BCD4FF" w:rsidR="008B7B89" w:rsidRDefault="0060456B">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946111" w:history="1">
        <w:r w:rsidR="008B7B89" w:rsidRPr="00C4119C">
          <w:rPr>
            <w:rStyle w:val="Hyperlink"/>
            <w:noProof/>
          </w:rPr>
          <w:t>Hình 1: Màn hình Danh mục công việc, lỗi thiết bị khi mới truy cập</w:t>
        </w:r>
        <w:r w:rsidR="008B7B89">
          <w:rPr>
            <w:noProof/>
            <w:webHidden/>
          </w:rPr>
          <w:tab/>
        </w:r>
        <w:r w:rsidR="008B7B89">
          <w:rPr>
            <w:noProof/>
            <w:webHidden/>
          </w:rPr>
          <w:fldChar w:fldCharType="begin"/>
        </w:r>
        <w:r w:rsidR="008B7B89">
          <w:rPr>
            <w:noProof/>
            <w:webHidden/>
          </w:rPr>
          <w:instrText xml:space="preserve"> PAGEREF _Toc237946111 \h </w:instrText>
        </w:r>
        <w:r w:rsidR="008B7B89">
          <w:rPr>
            <w:noProof/>
            <w:webHidden/>
          </w:rPr>
        </w:r>
        <w:r w:rsidR="008B7B89">
          <w:rPr>
            <w:noProof/>
            <w:webHidden/>
          </w:rPr>
          <w:fldChar w:fldCharType="separate"/>
        </w:r>
        <w:r w:rsidR="008B7B89">
          <w:rPr>
            <w:noProof/>
            <w:webHidden/>
          </w:rPr>
          <w:t>6</w:t>
        </w:r>
        <w:r w:rsidR="008B7B89">
          <w:rPr>
            <w:noProof/>
            <w:webHidden/>
          </w:rPr>
          <w:fldChar w:fldCharType="end"/>
        </w:r>
      </w:hyperlink>
    </w:p>
    <w:p w14:paraId="155DBE57" w14:textId="1D7F58C4" w:rsidR="008B7B89" w:rsidRDefault="008B7B8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46112" w:history="1">
        <w:r w:rsidRPr="00C4119C">
          <w:rPr>
            <w:rStyle w:val="Hyperlink"/>
            <w:noProof/>
          </w:rPr>
          <w:t>Hình 2: Nút ba chấm chứa các thao tác còn lại của dòng</w:t>
        </w:r>
        <w:r>
          <w:rPr>
            <w:noProof/>
            <w:webHidden/>
          </w:rPr>
          <w:tab/>
        </w:r>
        <w:r>
          <w:rPr>
            <w:noProof/>
            <w:webHidden/>
          </w:rPr>
          <w:fldChar w:fldCharType="begin"/>
        </w:r>
        <w:r>
          <w:rPr>
            <w:noProof/>
            <w:webHidden/>
          </w:rPr>
          <w:instrText xml:space="preserve"> PAGEREF _Toc237946112 \h </w:instrText>
        </w:r>
        <w:r>
          <w:rPr>
            <w:noProof/>
            <w:webHidden/>
          </w:rPr>
        </w:r>
        <w:r>
          <w:rPr>
            <w:noProof/>
            <w:webHidden/>
          </w:rPr>
          <w:fldChar w:fldCharType="separate"/>
        </w:r>
        <w:r>
          <w:rPr>
            <w:noProof/>
            <w:webHidden/>
          </w:rPr>
          <w:t>8</w:t>
        </w:r>
        <w:r>
          <w:rPr>
            <w:noProof/>
            <w:webHidden/>
          </w:rPr>
          <w:fldChar w:fldCharType="end"/>
        </w:r>
      </w:hyperlink>
    </w:p>
    <w:p w14:paraId="485BC015" w14:textId="0E5A1803" w:rsidR="008B7B89" w:rsidRDefault="008B7B8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46113" w:history="1">
        <w:r w:rsidRPr="00C4119C">
          <w:rPr>
            <w:rStyle w:val="Hyperlink"/>
            <w:noProof/>
          </w:rPr>
          <w:t>Hình 3: Panel Tìm kiếm nâng cao đang mở</w:t>
        </w:r>
        <w:r>
          <w:rPr>
            <w:noProof/>
            <w:webHidden/>
          </w:rPr>
          <w:tab/>
        </w:r>
        <w:r>
          <w:rPr>
            <w:noProof/>
            <w:webHidden/>
          </w:rPr>
          <w:fldChar w:fldCharType="begin"/>
        </w:r>
        <w:r>
          <w:rPr>
            <w:noProof/>
            <w:webHidden/>
          </w:rPr>
          <w:instrText xml:space="preserve"> PAGEREF _Toc237946113 \h </w:instrText>
        </w:r>
        <w:r>
          <w:rPr>
            <w:noProof/>
            <w:webHidden/>
          </w:rPr>
        </w:r>
        <w:r>
          <w:rPr>
            <w:noProof/>
            <w:webHidden/>
          </w:rPr>
          <w:fldChar w:fldCharType="separate"/>
        </w:r>
        <w:r>
          <w:rPr>
            <w:noProof/>
            <w:webHidden/>
          </w:rPr>
          <w:t>9</w:t>
        </w:r>
        <w:r>
          <w:rPr>
            <w:noProof/>
            <w:webHidden/>
          </w:rPr>
          <w:fldChar w:fldCharType="end"/>
        </w:r>
      </w:hyperlink>
    </w:p>
    <w:p w14:paraId="02E4D37A" w14:textId="16A86852" w:rsidR="008B7B89" w:rsidRDefault="008B7B8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46114" w:history="1">
        <w:r w:rsidRPr="00C4119C">
          <w:rPr>
            <w:rStyle w:val="Hyperlink"/>
            <w:noProof/>
          </w:rPr>
          <w:t>Hình 4: Cửa sổ Tuỳ chỉnh cột hiển thị</w:t>
        </w:r>
        <w:r>
          <w:rPr>
            <w:noProof/>
            <w:webHidden/>
          </w:rPr>
          <w:tab/>
        </w:r>
        <w:r>
          <w:rPr>
            <w:noProof/>
            <w:webHidden/>
          </w:rPr>
          <w:fldChar w:fldCharType="begin"/>
        </w:r>
        <w:r>
          <w:rPr>
            <w:noProof/>
            <w:webHidden/>
          </w:rPr>
          <w:instrText xml:space="preserve"> PAGEREF _Toc237946114 \h </w:instrText>
        </w:r>
        <w:r>
          <w:rPr>
            <w:noProof/>
            <w:webHidden/>
          </w:rPr>
        </w:r>
        <w:r>
          <w:rPr>
            <w:noProof/>
            <w:webHidden/>
          </w:rPr>
          <w:fldChar w:fldCharType="separate"/>
        </w:r>
        <w:r>
          <w:rPr>
            <w:noProof/>
            <w:webHidden/>
          </w:rPr>
          <w:t>10</w:t>
        </w:r>
        <w:r>
          <w:rPr>
            <w:noProof/>
            <w:webHidden/>
          </w:rPr>
          <w:fldChar w:fldCharType="end"/>
        </w:r>
      </w:hyperlink>
    </w:p>
    <w:p w14:paraId="1F91ADBD" w14:textId="602AAE54" w:rsidR="008B7B89" w:rsidRDefault="008B7B8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46115" w:history="1">
        <w:r w:rsidRPr="00C4119C">
          <w:rPr>
            <w:rStyle w:val="Hyperlink"/>
            <w:noProof/>
          </w:rPr>
          <w:t>Hình 5: Trang Thêm công việc / lỗi thiết bị</w:t>
        </w:r>
        <w:r>
          <w:rPr>
            <w:noProof/>
            <w:webHidden/>
          </w:rPr>
          <w:tab/>
        </w:r>
        <w:r>
          <w:rPr>
            <w:noProof/>
            <w:webHidden/>
          </w:rPr>
          <w:fldChar w:fldCharType="begin"/>
        </w:r>
        <w:r>
          <w:rPr>
            <w:noProof/>
            <w:webHidden/>
          </w:rPr>
          <w:instrText xml:space="preserve"> PAGEREF _Toc237946115 \h </w:instrText>
        </w:r>
        <w:r>
          <w:rPr>
            <w:noProof/>
            <w:webHidden/>
          </w:rPr>
        </w:r>
        <w:r>
          <w:rPr>
            <w:noProof/>
            <w:webHidden/>
          </w:rPr>
          <w:fldChar w:fldCharType="separate"/>
        </w:r>
        <w:r>
          <w:rPr>
            <w:noProof/>
            <w:webHidden/>
          </w:rPr>
          <w:t>11</w:t>
        </w:r>
        <w:r>
          <w:rPr>
            <w:noProof/>
            <w:webHidden/>
          </w:rPr>
          <w:fldChar w:fldCharType="end"/>
        </w:r>
      </w:hyperlink>
    </w:p>
    <w:p w14:paraId="32C2EAE7" w14:textId="14886DD7" w:rsidR="008B7B89" w:rsidRDefault="008B7B8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46116" w:history="1">
        <w:r w:rsidRPr="00C4119C">
          <w:rPr>
            <w:rStyle w:val="Hyperlink"/>
            <w:noProof/>
          </w:rPr>
          <w:t>Hình 6: Trang thêm mới báo lỗi đỏ ngay dưới ô còn thiếu</w:t>
        </w:r>
        <w:r>
          <w:rPr>
            <w:noProof/>
            <w:webHidden/>
          </w:rPr>
          <w:tab/>
        </w:r>
        <w:r>
          <w:rPr>
            <w:noProof/>
            <w:webHidden/>
          </w:rPr>
          <w:fldChar w:fldCharType="begin"/>
        </w:r>
        <w:r>
          <w:rPr>
            <w:noProof/>
            <w:webHidden/>
          </w:rPr>
          <w:instrText xml:space="preserve"> PAGEREF _Toc237946116 \h </w:instrText>
        </w:r>
        <w:r>
          <w:rPr>
            <w:noProof/>
            <w:webHidden/>
          </w:rPr>
        </w:r>
        <w:r>
          <w:rPr>
            <w:noProof/>
            <w:webHidden/>
          </w:rPr>
          <w:fldChar w:fldCharType="separate"/>
        </w:r>
        <w:r>
          <w:rPr>
            <w:noProof/>
            <w:webHidden/>
          </w:rPr>
          <w:t>15</w:t>
        </w:r>
        <w:r>
          <w:rPr>
            <w:noProof/>
            <w:webHidden/>
          </w:rPr>
          <w:fldChar w:fldCharType="end"/>
        </w:r>
      </w:hyperlink>
    </w:p>
    <w:p w14:paraId="7ABA7615" w14:textId="503AB64F" w:rsidR="008B7B89" w:rsidRDefault="008B7B8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46117" w:history="1">
        <w:r w:rsidRPr="00C4119C">
          <w:rPr>
            <w:rStyle w:val="Hyperlink"/>
            <w:noProof/>
          </w:rPr>
          <w:t>Hình 7: Hộp xác nhận khóa hạng mục</w:t>
        </w:r>
        <w:r>
          <w:rPr>
            <w:noProof/>
            <w:webHidden/>
          </w:rPr>
          <w:tab/>
        </w:r>
        <w:r>
          <w:rPr>
            <w:noProof/>
            <w:webHidden/>
          </w:rPr>
          <w:fldChar w:fldCharType="begin"/>
        </w:r>
        <w:r>
          <w:rPr>
            <w:noProof/>
            <w:webHidden/>
          </w:rPr>
          <w:instrText xml:space="preserve"> PAGEREF _Toc237946117 \h </w:instrText>
        </w:r>
        <w:r>
          <w:rPr>
            <w:noProof/>
            <w:webHidden/>
          </w:rPr>
        </w:r>
        <w:r>
          <w:rPr>
            <w:noProof/>
            <w:webHidden/>
          </w:rPr>
          <w:fldChar w:fldCharType="separate"/>
        </w:r>
        <w:r>
          <w:rPr>
            <w:noProof/>
            <w:webHidden/>
          </w:rPr>
          <w:t>17</w:t>
        </w:r>
        <w:r>
          <w:rPr>
            <w:noProof/>
            <w:webHidden/>
          </w:rPr>
          <w:fldChar w:fldCharType="end"/>
        </w:r>
      </w:hyperlink>
    </w:p>
    <w:p w14:paraId="5E50FF7C" w14:textId="3E31AFFC" w:rsidR="008B7B89" w:rsidRDefault="008B7B8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46118" w:history="1">
        <w:r w:rsidRPr="00C4119C">
          <w:rPr>
            <w:rStyle w:val="Hyperlink"/>
            <w:noProof/>
          </w:rPr>
          <w:t>Hình 8: Cửa sổ Lịch sử thay đổi của một hạng mục</w:t>
        </w:r>
        <w:r>
          <w:rPr>
            <w:noProof/>
            <w:webHidden/>
          </w:rPr>
          <w:tab/>
        </w:r>
        <w:r>
          <w:rPr>
            <w:noProof/>
            <w:webHidden/>
          </w:rPr>
          <w:fldChar w:fldCharType="begin"/>
        </w:r>
        <w:r>
          <w:rPr>
            <w:noProof/>
            <w:webHidden/>
          </w:rPr>
          <w:instrText xml:space="preserve"> PAGEREF _Toc237946118 \h </w:instrText>
        </w:r>
        <w:r>
          <w:rPr>
            <w:noProof/>
            <w:webHidden/>
          </w:rPr>
        </w:r>
        <w:r>
          <w:rPr>
            <w:noProof/>
            <w:webHidden/>
          </w:rPr>
          <w:fldChar w:fldCharType="separate"/>
        </w:r>
        <w:r>
          <w:rPr>
            <w:noProof/>
            <w:webHidden/>
          </w:rPr>
          <w:t>19</w:t>
        </w:r>
        <w:r>
          <w:rPr>
            <w:noProof/>
            <w:webHidden/>
          </w:rPr>
          <w:fldChar w:fldCharType="end"/>
        </w:r>
      </w:hyperlink>
    </w:p>
    <w:p w14:paraId="28847582" w14:textId="64661BA0" w:rsidR="00D74C88" w:rsidRDefault="0060456B">
      <w:pPr>
        <w:pStyle w:val="TableofFigures"/>
        <w:tabs>
          <w:tab w:val="right" w:leader="dot" w:pos="9350"/>
        </w:tabs>
      </w:pPr>
      <w:r>
        <w:fldChar w:fldCharType="end"/>
      </w:r>
    </w:p>
    <w:p w14:paraId="7C9CC979" w14:textId="77777777" w:rsidR="00D74C88" w:rsidRDefault="0060456B">
      <w:pPr>
        <w:pStyle w:val="Heading1"/>
      </w:pPr>
      <w:bookmarkStart w:id="4" w:name="_Toc237946076"/>
      <w:r>
        <w:t>T</w:t>
      </w:r>
      <w:r>
        <w:t>Ổ</w:t>
      </w:r>
      <w:r>
        <w:t>NG QUAN</w:t>
      </w:r>
      <w:bookmarkEnd w:id="4"/>
    </w:p>
    <w:p w14:paraId="25EA3194" w14:textId="77777777" w:rsidR="00D74C88" w:rsidRDefault="0060456B">
      <w:pPr>
        <w:pStyle w:val="Heading2"/>
      </w:pPr>
      <w:bookmarkStart w:id="5" w:name="_Toc237946077"/>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D74C88" w14:paraId="5C1F675E" w14:textId="77777777" w:rsidTr="00D74C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7CAFBE" w14:textId="77777777" w:rsidR="00D74C88" w:rsidRDefault="0060456B">
            <w:r>
              <w:t>Thuật ngữ</w:t>
            </w:r>
          </w:p>
        </w:tc>
        <w:tc>
          <w:tcPr>
            <w:tcW w:w="4320" w:type="dxa"/>
          </w:tcPr>
          <w:p w14:paraId="5E6ECF9B" w14:textId="77777777" w:rsidR="00D74C88" w:rsidRDefault="0060456B">
            <w:pPr>
              <w:cnfStyle w:val="100000000000" w:firstRow="1" w:lastRow="0" w:firstColumn="0" w:lastColumn="0" w:oddVBand="0" w:evenVBand="0" w:oddHBand="0" w:evenHBand="0" w:firstRowFirstColumn="0" w:firstRowLastColumn="0" w:lastRowFirstColumn="0" w:lastRowLastColumn="0"/>
            </w:pPr>
            <w:r>
              <w:t>Giải thích</w:t>
            </w:r>
          </w:p>
        </w:tc>
      </w:tr>
      <w:tr w:rsidR="00D74C88" w14:paraId="08E00689"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CD56DE" w14:textId="77777777" w:rsidR="00D74C88" w:rsidRDefault="0060456B">
            <w:r>
              <w:t>Công việc / lỗi thiết bị</w:t>
            </w:r>
          </w:p>
        </w:tc>
        <w:tc>
          <w:tcPr>
            <w:tcW w:w="4320" w:type="dxa"/>
          </w:tcPr>
          <w:p w14:paraId="4F8A54B2" w14:textId="77777777" w:rsidR="00D74C88" w:rsidRDefault="0060456B">
            <w:pPr>
              <w:cnfStyle w:val="000000100000" w:firstRow="0" w:lastRow="0" w:firstColumn="0" w:lastColumn="0" w:oddVBand="0" w:evenVBand="0" w:oddHBand="1" w:evenHBand="0" w:firstRowFirstColumn="0" w:firstRowLastColumn="0" w:lastRowFirstColumn="0" w:lastRowLastColumn="0"/>
            </w:pPr>
            <w:r>
              <w:t>Một hạng mục công việc sửa chữa hoặc một tình trạng lỗi của thiết bị, dùng làm cơ sở lập báo giá và phiếu sửa chữa.</w:t>
            </w:r>
          </w:p>
        </w:tc>
      </w:tr>
      <w:tr w:rsidR="00D74C88" w14:paraId="10489D60"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676F64" w14:textId="77777777" w:rsidR="00D74C88" w:rsidRDefault="0060456B">
            <w:r>
              <w:t>Loại công việc / lỗi</w:t>
            </w:r>
          </w:p>
        </w:tc>
        <w:tc>
          <w:tcPr>
            <w:tcW w:w="4320" w:type="dxa"/>
          </w:tcPr>
          <w:p w14:paraId="3C291CF4" w14:textId="77777777" w:rsidR="00D74C88" w:rsidRDefault="0060456B">
            <w:pPr>
              <w:cnfStyle w:val="000000010000" w:firstRow="0" w:lastRow="0" w:firstColumn="0" w:lastColumn="0" w:oddVBand="0" w:evenVBand="0" w:oddHBand="0" w:evenHBand="1" w:firstRowFirstColumn="0" w:firstRowLastColumn="0" w:lastRowFirstColumn="0" w:lastRowLastColumn="0"/>
            </w:pPr>
            <w:r>
              <w:t>Sáu nhóm phân loại: Lỗi đã xác định, Lỗi chưa xác định, Lắp đặt bàn giao, Thiết kế nền móng, Tư vấn, khảo sát, Giám sát thi công.</w:t>
            </w:r>
          </w:p>
        </w:tc>
      </w:tr>
      <w:tr w:rsidR="00D74C88" w14:paraId="57F616A8"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CA3275" w14:textId="77777777" w:rsidR="00D74C88" w:rsidRDefault="0060456B">
            <w:r>
              <w:t>Định mức công</w:t>
            </w:r>
          </w:p>
        </w:tc>
        <w:tc>
          <w:tcPr>
            <w:tcW w:w="4320" w:type="dxa"/>
          </w:tcPr>
          <w:p w14:paraId="03FE9065" w14:textId="77777777" w:rsidR="00D74C88" w:rsidRDefault="0060456B">
            <w:pPr>
              <w:cnfStyle w:val="000000100000" w:firstRow="0" w:lastRow="0" w:firstColumn="0" w:lastColumn="0" w:oddVBand="0" w:evenVBand="0" w:oddHBand="1" w:evenHBand="0" w:firstRowFirstColumn="0" w:firstRowLastColumn="0" w:lastRowFirstColumn="0" w:lastRowLastColumn="0"/>
            </w:pPr>
            <w:r>
              <w:t>Số công chuẩn để hoàn thành hạng mục này, là căn cứ tính Công kỹ thuật.</w:t>
            </w:r>
          </w:p>
        </w:tc>
      </w:tr>
      <w:tr w:rsidR="00D74C88" w14:paraId="2A89B878"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D00C11" w14:textId="77777777" w:rsidR="00D74C88" w:rsidRDefault="0060456B">
            <w:r>
              <w:t>Công kỹ thuật</w:t>
            </w:r>
          </w:p>
        </w:tc>
        <w:tc>
          <w:tcPr>
            <w:tcW w:w="4320" w:type="dxa"/>
          </w:tcPr>
          <w:p w14:paraId="466BA445" w14:textId="77777777" w:rsidR="00D74C88" w:rsidRDefault="0060456B">
            <w:pPr>
              <w:cnfStyle w:val="000000010000" w:firstRow="0" w:lastRow="0" w:firstColumn="0" w:lastColumn="0" w:oddVBand="0" w:evenVBand="0" w:oddHBand="0" w:evenHBand="1" w:firstRowFirstColumn="0" w:firstRowLastColumn="0" w:lastRowFirstColumn="0" w:lastRowLastColumn="0"/>
            </w:pPr>
            <w:r>
              <w:t>Giá trị công tính tự động từ Định mức công. Để trống thì hệ thống tự tính.</w:t>
            </w:r>
          </w:p>
        </w:tc>
      </w:tr>
      <w:tr w:rsidR="00D74C88" w14:paraId="546F5279"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769F6D" w14:textId="77777777" w:rsidR="00D74C88" w:rsidRDefault="0060456B">
            <w:r>
              <w:t>Hệ số giá bán dịch vụ</w:t>
            </w:r>
          </w:p>
        </w:tc>
        <w:tc>
          <w:tcPr>
            <w:tcW w:w="4320" w:type="dxa"/>
          </w:tcPr>
          <w:p w14:paraId="61CEC52E" w14:textId="77777777" w:rsidR="00D74C88" w:rsidRDefault="0060456B">
            <w:pPr>
              <w:cnfStyle w:val="000000100000" w:firstRow="0" w:lastRow="0" w:firstColumn="0" w:lastColumn="0" w:oddVBand="0" w:evenVBand="0" w:oddHBand="1" w:evenHBand="0" w:firstRowFirstColumn="0" w:firstRowLastColumn="0" w:lastRowFirstColumn="0" w:lastRowLastColumn="0"/>
            </w:pPr>
            <w:r>
              <w:t>Hệ số nhân dùng khi tính giá bán. Để trống thì lấy theo cấu hình của công ty.</w:t>
            </w:r>
          </w:p>
        </w:tc>
      </w:tr>
      <w:tr w:rsidR="00D74C88" w14:paraId="086C728A"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BBCC50" w14:textId="77777777" w:rsidR="00D74C88" w:rsidRDefault="0060456B">
            <w:r>
              <w:t>Hệ số công nghệ</w:t>
            </w:r>
          </w:p>
        </w:tc>
        <w:tc>
          <w:tcPr>
            <w:tcW w:w="4320" w:type="dxa"/>
          </w:tcPr>
          <w:p w14:paraId="389A0988" w14:textId="77777777" w:rsidR="00D74C88" w:rsidRDefault="0060456B">
            <w:pPr>
              <w:cnfStyle w:val="000000010000" w:firstRow="0" w:lastRow="0" w:firstColumn="0" w:lastColumn="0" w:oddVBand="0" w:evenVBand="0" w:oddHBand="0" w:evenHBand="1" w:firstRowFirstColumn="0" w:firstRowLastColumn="0" w:lastRowFirstColumn="0" w:lastRowLastColumn="0"/>
            </w:pPr>
            <w:r>
              <w:t>Hệ số phản ánh mức độ phức tạp công nghệ, bắt buộc lớn hơn 0.</w:t>
            </w:r>
          </w:p>
        </w:tc>
      </w:tr>
      <w:tr w:rsidR="00D74C88" w14:paraId="10DC9FBA"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72BA3A" w14:textId="77777777" w:rsidR="00D74C88" w:rsidRDefault="0060456B">
            <w:r>
              <w:t>Định mức giảm giá (%)</w:t>
            </w:r>
          </w:p>
        </w:tc>
        <w:tc>
          <w:tcPr>
            <w:tcW w:w="4320" w:type="dxa"/>
          </w:tcPr>
          <w:p w14:paraId="235F0F59" w14:textId="77777777" w:rsidR="00D74C88" w:rsidRDefault="0060456B">
            <w:pPr>
              <w:cnfStyle w:val="000000100000" w:firstRow="0" w:lastRow="0" w:firstColumn="0" w:lastColumn="0" w:oddVBand="0" w:evenVBand="0" w:oddHBand="1" w:evenHBand="0" w:firstRowFirstColumn="0" w:firstRowLastColumn="0" w:lastRowFirstColumn="0" w:lastRowLastColumn="0"/>
            </w:pPr>
            <w:r>
              <w:t>Tỷ lệ giảm giá tối đa được phép áp cho hạng mục này.</w:t>
            </w:r>
          </w:p>
        </w:tc>
      </w:tr>
      <w:tr w:rsidR="00D74C88" w14:paraId="7F846234"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E8669A" w14:textId="77777777" w:rsidR="00D74C88" w:rsidRDefault="0060456B">
            <w:r>
              <w:t>VAT (%)</w:t>
            </w:r>
          </w:p>
        </w:tc>
        <w:tc>
          <w:tcPr>
            <w:tcW w:w="4320" w:type="dxa"/>
          </w:tcPr>
          <w:p w14:paraId="40B51F73" w14:textId="77777777" w:rsidR="00D74C88" w:rsidRDefault="0060456B">
            <w:pPr>
              <w:cnfStyle w:val="000000010000" w:firstRow="0" w:lastRow="0" w:firstColumn="0" w:lastColumn="0" w:oddVBand="0" w:evenVBand="0" w:oddHBand="0" w:evenHBand="1" w:firstRowFirstColumn="0" w:firstRowLastColumn="0" w:lastRowFirstColumn="0" w:lastRowLastColumn="0"/>
            </w:pPr>
            <w:r>
              <w:t>Thuế suất giá trị gia tăng áp cho hạng mục, tối đa 100.</w:t>
            </w:r>
          </w:p>
        </w:tc>
      </w:tr>
      <w:tr w:rsidR="00D74C88" w14:paraId="51664061"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B86685" w14:textId="77777777" w:rsidR="00D74C88" w:rsidRDefault="0060456B">
            <w:r>
              <w:t>Đơn giá bán</w:t>
            </w:r>
          </w:p>
        </w:tc>
        <w:tc>
          <w:tcPr>
            <w:tcW w:w="4320" w:type="dxa"/>
          </w:tcPr>
          <w:p w14:paraId="0141B916" w14:textId="77777777" w:rsidR="00D74C88" w:rsidRDefault="0060456B">
            <w:pPr>
              <w:cnfStyle w:val="000000100000" w:firstRow="0" w:lastRow="0" w:firstColumn="0" w:lastColumn="0" w:oddVBand="0" w:evenVBand="0" w:oddHBand="1" w:evenHBand="0" w:firstRowFirstColumn="0" w:firstRowLastColumn="0" w:lastRowFirstColumn="0" w:lastRowLastColumn="0"/>
            </w:pPr>
            <w:r>
              <w:t>Giá bán của hạng mục. Để trống thì hệ thống tự tính theo công thức.</w:t>
            </w:r>
          </w:p>
        </w:tc>
      </w:tr>
      <w:tr w:rsidR="00D74C88" w14:paraId="332F9E66"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C0BCB4" w14:textId="77777777" w:rsidR="00D74C88" w:rsidRDefault="0060456B">
            <w:r>
              <w:lastRenderedPageBreak/>
              <w:t>Áp dụng cho thiết bị</w:t>
            </w:r>
          </w:p>
        </w:tc>
        <w:tc>
          <w:tcPr>
            <w:tcW w:w="4320" w:type="dxa"/>
          </w:tcPr>
          <w:p w14:paraId="2F14272C" w14:textId="77777777" w:rsidR="00D74C88" w:rsidRDefault="0060456B">
            <w:pPr>
              <w:cnfStyle w:val="000000010000" w:firstRow="0" w:lastRow="0" w:firstColumn="0" w:lastColumn="0" w:oddVBand="0" w:evenVBand="0" w:oddHBand="0" w:evenHBand="1" w:firstRowFirstColumn="0" w:firstRowLastColumn="0" w:lastRowFirstColumn="0" w:lastRowLastColumn="0"/>
            </w:pPr>
            <w:r>
              <w:t>Danh sách hàng hóa / thiết bị mà hạng mục này áp dụng. Bắt buộc khai ít nhất một.</w:t>
            </w:r>
          </w:p>
        </w:tc>
      </w:tr>
      <w:tr w:rsidR="00D74C88" w14:paraId="73CBB7FA"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DC799C" w14:textId="77777777" w:rsidR="00D74C88" w:rsidRDefault="0060456B">
            <w:r>
              <w:t>Vật tư thay thế</w:t>
            </w:r>
          </w:p>
        </w:tc>
        <w:tc>
          <w:tcPr>
            <w:tcW w:w="4320" w:type="dxa"/>
          </w:tcPr>
          <w:p w14:paraId="5932253F" w14:textId="77777777" w:rsidR="00D74C88" w:rsidRDefault="0060456B">
            <w:pPr>
              <w:cnfStyle w:val="000000100000" w:firstRow="0" w:lastRow="0" w:firstColumn="0" w:lastColumn="0" w:oddVBand="0" w:evenVBand="0" w:oddHBand="1" w:evenHBand="0" w:firstRowFirstColumn="0" w:firstRowLastColumn="0" w:lastRowFirstColumn="0" w:lastRowLastColumn="0"/>
            </w:pPr>
            <w:r>
              <w:t>Danh sách hàng hóa dùng để thay thế khi thực hiện hạng mục.</w:t>
            </w:r>
          </w:p>
        </w:tc>
      </w:tr>
      <w:tr w:rsidR="00D74C88" w14:paraId="11378C19"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5DE6B5" w14:textId="77777777" w:rsidR="00D74C88" w:rsidRDefault="0060456B">
            <w:r>
              <w:t>Dịch vụ sửa chữa kèm theo</w:t>
            </w:r>
          </w:p>
        </w:tc>
        <w:tc>
          <w:tcPr>
            <w:tcW w:w="4320" w:type="dxa"/>
          </w:tcPr>
          <w:p w14:paraId="52689561" w14:textId="77777777" w:rsidR="00D74C88" w:rsidRDefault="0060456B">
            <w:pPr>
              <w:cnfStyle w:val="000000010000" w:firstRow="0" w:lastRow="0" w:firstColumn="0" w:lastColumn="0" w:oddVBand="0" w:evenVBand="0" w:oddHBand="0" w:evenHBand="1" w:firstRowFirstColumn="0" w:firstRowLastColumn="0" w:lastRowFirstColumn="0" w:lastRowLastColumn="0"/>
            </w:pPr>
            <w:r>
              <w:t>Các dịch vụ đi kèm, mỗi dòng phải khai đủ Giá vốn và Giá dịch vụ.</w:t>
            </w:r>
          </w:p>
        </w:tc>
      </w:tr>
      <w:tr w:rsidR="00D74C88" w14:paraId="38D3F5B0"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06571A" w14:textId="77777777" w:rsidR="00D74C88" w:rsidRDefault="0060456B">
            <w:r>
              <w:t>Trạng thái Hoạt động</w:t>
            </w:r>
          </w:p>
        </w:tc>
        <w:tc>
          <w:tcPr>
            <w:tcW w:w="4320" w:type="dxa"/>
          </w:tcPr>
          <w:p w14:paraId="5D4846E0" w14:textId="77777777" w:rsidR="00D74C88" w:rsidRDefault="0060456B">
            <w:pPr>
              <w:cnfStyle w:val="000000100000" w:firstRow="0" w:lastRow="0" w:firstColumn="0" w:lastColumn="0" w:oddVBand="0" w:evenVBand="0" w:oddHBand="1" w:evenHBand="0" w:firstRowFirstColumn="0" w:firstRowLastColumn="0" w:lastRowFirstColumn="0" w:lastRowLastColumn="0"/>
            </w:pPr>
            <w:r>
              <w:t>Hạng mục còn chọn được khi lập báo giá và phiếu sửa chữa mới.</w:t>
            </w:r>
          </w:p>
        </w:tc>
      </w:tr>
      <w:tr w:rsidR="00D74C88" w14:paraId="759F7EB9"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853382" w14:textId="77777777" w:rsidR="00D74C88" w:rsidRDefault="0060456B">
            <w:r>
              <w:t>Trạng thái Khóa</w:t>
            </w:r>
          </w:p>
        </w:tc>
        <w:tc>
          <w:tcPr>
            <w:tcW w:w="4320" w:type="dxa"/>
          </w:tcPr>
          <w:p w14:paraId="2F15E283" w14:textId="77777777" w:rsidR="00D74C88" w:rsidRDefault="0060456B">
            <w:pPr>
              <w:cnfStyle w:val="000000010000" w:firstRow="0" w:lastRow="0" w:firstColumn="0" w:lastColumn="0" w:oddVBand="0" w:evenVBand="0" w:oddHBand="0" w:evenHBand="1" w:firstRowFirstColumn="0" w:firstRowLastColumn="0" w:lastRowFirstColumn="0" w:lastRowLastColumn="0"/>
            </w:pPr>
            <w:r>
              <w:t>Hạng mục không còn chọn được ở nghiệp vụ mới nhưng vẫn nằm trong danh mục.</w:t>
            </w:r>
          </w:p>
        </w:tc>
      </w:tr>
    </w:tbl>
    <w:p w14:paraId="02CD75D3" w14:textId="77777777" w:rsidR="00D74C88" w:rsidRDefault="00D74C88"/>
    <w:p w14:paraId="1F2DC173" w14:textId="77777777" w:rsidR="00D74C88" w:rsidRDefault="0060456B">
      <w:pPr>
        <w:pStyle w:val="Heading2"/>
      </w:pPr>
      <w:bookmarkStart w:id="6" w:name="_Toc237946078"/>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5"/>
        <w:gridCol w:w="2154"/>
      </w:tblGrid>
      <w:tr w:rsidR="00D74C88" w14:paraId="798126E2" w14:textId="77777777" w:rsidTr="00D74C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63092F" w14:textId="77777777" w:rsidR="00D74C88" w:rsidRDefault="0060456B">
            <w:r>
              <w:t>Phiên bản</w:t>
            </w:r>
          </w:p>
        </w:tc>
        <w:tc>
          <w:tcPr>
            <w:tcW w:w="2160" w:type="dxa"/>
          </w:tcPr>
          <w:p w14:paraId="27642798" w14:textId="77777777" w:rsidR="00D74C88" w:rsidRDefault="0060456B">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484FABB0" w14:textId="77777777" w:rsidR="00D74C88" w:rsidRDefault="0060456B">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337A64FE" w14:textId="77777777" w:rsidR="00D74C88" w:rsidRDefault="0060456B">
            <w:pPr>
              <w:cnfStyle w:val="100000000000" w:firstRow="1" w:lastRow="0" w:firstColumn="0" w:lastColumn="0" w:oddVBand="0" w:evenVBand="0" w:oddHBand="0" w:evenHBand="0" w:firstRowFirstColumn="0" w:firstRowLastColumn="0" w:lastRowFirstColumn="0" w:lastRowLastColumn="0"/>
            </w:pPr>
            <w:r>
              <w:t>Nội dung</w:t>
            </w:r>
          </w:p>
        </w:tc>
      </w:tr>
      <w:tr w:rsidR="00D74C88" w14:paraId="2C80BCDB"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BD984C" w14:textId="77777777" w:rsidR="00D74C88" w:rsidRDefault="0060456B">
            <w:r>
              <w:t>1.0</w:t>
            </w:r>
          </w:p>
        </w:tc>
        <w:tc>
          <w:tcPr>
            <w:tcW w:w="2160" w:type="dxa"/>
          </w:tcPr>
          <w:p w14:paraId="0688808B" w14:textId="77777777" w:rsidR="00D74C88" w:rsidRDefault="0060456B">
            <w:pPr>
              <w:cnfStyle w:val="000000100000" w:firstRow="0" w:lastRow="0" w:firstColumn="0" w:lastColumn="0" w:oddVBand="0" w:evenVBand="0" w:oddHBand="1" w:evenHBand="0" w:firstRowFirstColumn="0" w:firstRowLastColumn="0" w:lastRowFirstColumn="0" w:lastRowLastColumn="0"/>
            </w:pPr>
            <w:r>
              <w:t>18/08/2026</w:t>
            </w:r>
          </w:p>
        </w:tc>
        <w:tc>
          <w:tcPr>
            <w:tcW w:w="2160" w:type="dxa"/>
          </w:tcPr>
          <w:p w14:paraId="3DB7FB4F" w14:textId="77777777" w:rsidR="00D74C88" w:rsidRDefault="0060456B">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5630E2FC" w14:textId="77777777" w:rsidR="00D74C88" w:rsidRDefault="0060456B">
            <w:pPr>
              <w:cnfStyle w:val="000000100000" w:firstRow="0" w:lastRow="0" w:firstColumn="0" w:lastColumn="0" w:oddVBand="0" w:evenVBand="0" w:oddHBand="1" w:evenHBand="0" w:firstRowFirstColumn="0" w:firstRowLastColumn="0" w:lastRowFirstColumn="0" w:lastRowLastColumn="0"/>
            </w:pPr>
            <w:r>
              <w:t>Lập mới cho màn Danh mục công việc, lỗi thiết bị.</w:t>
            </w:r>
          </w:p>
        </w:tc>
      </w:tr>
    </w:tbl>
    <w:p w14:paraId="61D9F932" w14:textId="77777777" w:rsidR="00D74C88" w:rsidRDefault="00D74C88"/>
    <w:p w14:paraId="0239D2A0" w14:textId="77777777" w:rsidR="00D74C88" w:rsidRDefault="0060456B">
      <w:pPr>
        <w:pStyle w:val="Heading2"/>
      </w:pPr>
      <w:bookmarkStart w:id="7" w:name="_Toc237946079"/>
      <w:r>
        <w:t>3. Gi</w:t>
      </w:r>
      <w:r>
        <w:t>ớ</w:t>
      </w:r>
      <w:r>
        <w:t>i thi</w:t>
      </w:r>
      <w:r>
        <w:t>ệ</w:t>
      </w:r>
      <w:r>
        <w:t>u chung</w:t>
      </w:r>
      <w:bookmarkEnd w:id="7"/>
    </w:p>
    <w:p w14:paraId="7F520755" w14:textId="77777777" w:rsidR="00D74C88" w:rsidRDefault="0060456B">
      <w:pPr>
        <w:jc w:val="both"/>
      </w:pPr>
      <w:r>
        <w:t>Danh mục công việc, lỗi thiết bị là danh mục nền của nghiệp vụ sửa chữa. Mỗi bản ghi ở đây là một hạng mục công việc hoặc một tình trạng lỗi của thiết bị, kèm theo định mức công, các hệ số tính giá, danh sách thiết bị áp dụng, vật tư thay thế và dịch vụ đi kèm.</w:t>
      </w:r>
    </w:p>
    <w:p w14:paraId="08F04577" w14:textId="77777777" w:rsidR="00D74C88" w:rsidRDefault="0060456B">
      <w:pPr>
        <w:jc w:val="both"/>
      </w:pPr>
      <w:r>
        <w:t>Dữ liệu của màn này được chọn khi lập báo giá dịch vụ và phiếu sửa chữa, nên mỗi thay đổi ở đây đều ảnh hưởng tới việc báo giá cho khách hàng.</w:t>
      </w:r>
    </w:p>
    <w:p w14:paraId="04A59AE9" w14:textId="77777777" w:rsidR="00D74C88" w:rsidRDefault="0060456B">
      <w:pPr>
        <w:jc w:val="both"/>
      </w:pPr>
      <w:r>
        <w:t>Đường dẫn truy cập:</w:t>
      </w:r>
    </w:p>
    <w:p w14:paraId="6034845B" w14:textId="77777777" w:rsidR="00D74C88" w:rsidRDefault="0060456B">
      <w:pPr>
        <w:pStyle w:val="ListBullet"/>
      </w:pPr>
      <w:r>
        <w:t>Menu: Chăm sóc khách hàng → Danh mục → Công việc, lỗi thiết bị</w:t>
      </w:r>
    </w:p>
    <w:p w14:paraId="59C67B3D" w14:textId="77777777" w:rsidR="00D74C88" w:rsidRDefault="0060456B">
      <w:pPr>
        <w:pStyle w:val="ListBullet"/>
      </w:pPr>
      <w:r>
        <w:t>Hoặc gõ thẳng đường dẫn /customer-care/device-errors vào thanh địa chỉ trình duyệt</w:t>
      </w:r>
    </w:p>
    <w:p w14:paraId="2E72A762" w14:textId="77777777" w:rsidR="00D74C88" w:rsidRDefault="0060456B">
      <w:pPr>
        <w:pStyle w:val="Heading2"/>
      </w:pPr>
      <w:bookmarkStart w:id="8" w:name="_Toc237946080"/>
      <w:r>
        <w:t>4. Quy</w:t>
      </w:r>
      <w:r>
        <w:t>ề</w:t>
      </w:r>
      <w:r>
        <w:t>n s</w:t>
      </w:r>
      <w:r>
        <w:t>ử</w:t>
      </w:r>
      <w:r>
        <w:t xml:space="preserve"> d</w:t>
      </w:r>
      <w:r>
        <w:t>ụ</w:t>
      </w:r>
      <w:r>
        <w:t>ng</w:t>
      </w:r>
      <w:bookmarkEnd w:id="8"/>
    </w:p>
    <w:tbl>
      <w:tblPr>
        <w:tblStyle w:val="LightGrid-Accent1"/>
        <w:tblW w:w="0" w:type="auto"/>
        <w:jc w:val="center"/>
        <w:tblLook w:val="04A0" w:firstRow="1" w:lastRow="0" w:firstColumn="1" w:lastColumn="0" w:noHBand="0" w:noVBand="1"/>
      </w:tblPr>
      <w:tblGrid>
        <w:gridCol w:w="2874"/>
        <w:gridCol w:w="2873"/>
        <w:gridCol w:w="2873"/>
      </w:tblGrid>
      <w:tr w:rsidR="00D74C88" w14:paraId="5E7532C3" w14:textId="77777777" w:rsidTr="00D74C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8C145E" w14:textId="77777777" w:rsidR="00D74C88" w:rsidRDefault="0060456B">
            <w:r>
              <w:t>Tên quyền</w:t>
            </w:r>
          </w:p>
        </w:tc>
        <w:tc>
          <w:tcPr>
            <w:tcW w:w="2880" w:type="dxa"/>
          </w:tcPr>
          <w:p w14:paraId="3BF65C13" w14:textId="77777777" w:rsidR="00D74C88" w:rsidRDefault="0060456B">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75371D8A" w14:textId="77777777" w:rsidR="00D74C88" w:rsidRDefault="0060456B">
            <w:pPr>
              <w:cnfStyle w:val="100000000000" w:firstRow="1" w:lastRow="0" w:firstColumn="0" w:lastColumn="0" w:oddVBand="0" w:evenVBand="0" w:oddHBand="0" w:evenHBand="0" w:firstRowFirstColumn="0" w:firstRowLastColumn="0" w:lastRowFirstColumn="0" w:lastRowLastColumn="0"/>
            </w:pPr>
            <w:r>
              <w:t>Ghi chú</w:t>
            </w:r>
          </w:p>
        </w:tc>
      </w:tr>
      <w:tr w:rsidR="00D74C88" w14:paraId="7F4F64CD"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2957F4" w14:textId="77777777" w:rsidR="00D74C88" w:rsidRDefault="0060456B">
            <w:r>
              <w:t>Quản lý danh mục công việc - lỗi thiết bị</w:t>
            </w:r>
          </w:p>
        </w:tc>
        <w:tc>
          <w:tcPr>
            <w:tcW w:w="2880" w:type="dxa"/>
          </w:tcPr>
          <w:p w14:paraId="3A2001CF" w14:textId="77777777" w:rsidR="00D74C88" w:rsidRDefault="0060456B">
            <w:pPr>
              <w:cnfStyle w:val="000000100000" w:firstRow="0" w:lastRow="0" w:firstColumn="0" w:lastColumn="0" w:oddVBand="0" w:evenVBand="0" w:oddHBand="1" w:evenHBand="0" w:firstRowFirstColumn="0" w:firstRowLastColumn="0" w:lastRowFirstColumn="0" w:lastRowLastColumn="0"/>
            </w:pPr>
            <w:r>
              <w:t xml:space="preserve">Mở màn hình và thực hiện đầy đủ: Thêm mới, Chỉnh sửa, Xóa, Khóa / </w:t>
            </w:r>
            <w:r>
              <w:lastRenderedPageBreak/>
              <w:t>Mở khóa, In danh sách, In chi tiết, Xuất tệp bảng tính.</w:t>
            </w:r>
          </w:p>
        </w:tc>
        <w:tc>
          <w:tcPr>
            <w:tcW w:w="2880" w:type="dxa"/>
          </w:tcPr>
          <w:p w14:paraId="78F237B0" w14:textId="77777777" w:rsidR="00D74C88" w:rsidRDefault="0060456B">
            <w:pPr>
              <w:cnfStyle w:val="000000100000" w:firstRow="0" w:lastRow="0" w:firstColumn="0" w:lastColumn="0" w:oddVBand="0" w:evenVBand="0" w:oddHBand="1" w:evenHBand="0" w:firstRowFirstColumn="0" w:firstRowLastColumn="0" w:lastRowFirstColumn="0" w:lastRowLastColumn="0"/>
            </w:pPr>
            <w:r>
              <w:lastRenderedPageBreak/>
              <w:t>Màn hình chỉ có MỘT quyền cho cả xem lẫn thao tác.</w:t>
            </w:r>
          </w:p>
        </w:tc>
      </w:tr>
    </w:tbl>
    <w:p w14:paraId="23DB1512" w14:textId="77777777" w:rsidR="00D74C88" w:rsidRDefault="00D74C88"/>
    <w:p w14:paraId="26C40C1D" w14:textId="77777777" w:rsidR="00D74C88" w:rsidRDefault="0060456B">
      <w:pPr>
        <w:jc w:val="both"/>
      </w:pPr>
      <w:r>
        <w:t>Nếu không có quyền này, mục menu Công việc, lỗi thiết bị sẽ không hiển thị; trường hợp truy cập trực tiếp bằng đường dẫn, hệ thống báo lỗi không có quyền.</w:t>
      </w:r>
    </w:p>
    <w:p w14:paraId="4A116D55" w14:textId="77777777" w:rsidR="00D74C88" w:rsidRDefault="0060456B">
      <w:pPr>
        <w:jc w:val="both"/>
      </w:pPr>
      <w:r>
        <w:t>Riêng chức năng Xem lịch sử thay đổi không gắn quyền riêng, theo quy ước chung của mọi màn danh sách trong hệ thống.</w:t>
      </w:r>
    </w:p>
    <w:p w14:paraId="199C2395" w14:textId="77777777" w:rsidR="00D74C88" w:rsidRDefault="0060456B">
      <w:pPr>
        <w:pStyle w:val="Heading1"/>
      </w:pPr>
      <w:bookmarkStart w:id="9" w:name="_Toc237946081"/>
      <w:r>
        <w:t>PH</w:t>
      </w:r>
      <w:r>
        <w:t>Ầ</w:t>
      </w:r>
      <w:r>
        <w:t>N 1: TRUY C</w:t>
      </w:r>
      <w:r>
        <w:t>Ậ</w:t>
      </w:r>
      <w:r>
        <w:t>P VÀ B</w:t>
      </w:r>
      <w:r>
        <w:t>Ố</w:t>
      </w:r>
      <w:r>
        <w:t xml:space="preserve"> C</w:t>
      </w:r>
      <w:r>
        <w:t>Ụ</w:t>
      </w:r>
      <w:r>
        <w:t>C MÀN HÌNH</w:t>
      </w:r>
      <w:bookmarkEnd w:id="9"/>
    </w:p>
    <w:p w14:paraId="160DCC78" w14:textId="77777777" w:rsidR="00D74C88" w:rsidRDefault="0060456B">
      <w:pPr>
        <w:pStyle w:val="Heading2"/>
      </w:pPr>
      <w:bookmarkStart w:id="10" w:name="_Toc237946082"/>
      <w:r>
        <w:t>1. Truy c</w:t>
      </w:r>
      <w:r>
        <w:t>ậ</w:t>
      </w:r>
      <w:r>
        <w:t>p màn hình</w:t>
      </w:r>
      <w:bookmarkEnd w:id="10"/>
    </w:p>
    <w:p w14:paraId="2A69DA0F" w14:textId="77777777" w:rsidR="00D74C88" w:rsidRDefault="0060456B">
      <w:pPr>
        <w:jc w:val="both"/>
      </w:pPr>
      <w:r>
        <w:t>Đăng nhập hệ thống, vào menu Chăm sóc khách hàng → Danh mục → Công việc, lỗi thiết bị.</w:t>
      </w:r>
    </w:p>
    <w:p w14:paraId="39DF2959" w14:textId="77777777" w:rsidR="00D74C88" w:rsidRDefault="0060456B">
      <w:pPr>
        <w:jc w:val="center"/>
      </w:pPr>
      <w:r>
        <w:rPr>
          <w:noProof/>
        </w:rPr>
        <w:drawing>
          <wp:inline distT="0" distB="0" distL="0" distR="0" wp14:anchorId="5192320D" wp14:editId="7096F0DD">
            <wp:extent cx="5486400" cy="3429965"/>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1_danhsach.png"/>
                    <pic:cNvPicPr/>
                  </pic:nvPicPr>
                  <pic:blipFill>
                    <a:blip r:embed="rId9"/>
                    <a:stretch>
                      <a:fillRect/>
                    </a:stretch>
                  </pic:blipFill>
                  <pic:spPr>
                    <a:xfrm>
                      <a:off x="0" y="0"/>
                      <a:ext cx="5486400" cy="3429965"/>
                    </a:xfrm>
                    <a:prstGeom prst="rect">
                      <a:avLst/>
                    </a:prstGeom>
                  </pic:spPr>
                </pic:pic>
              </a:graphicData>
            </a:graphic>
          </wp:inline>
        </w:drawing>
      </w:r>
    </w:p>
    <w:p w14:paraId="41420224" w14:textId="441609E7" w:rsidR="00D74C88" w:rsidRDefault="0060456B">
      <w:pPr>
        <w:pStyle w:val="Caption"/>
      </w:pPr>
      <w:bookmarkStart w:id="11" w:name="_Toc237946111"/>
      <w:r>
        <w:t xml:space="preserve">Hình </w:t>
      </w:r>
      <w:r>
        <w:fldChar w:fldCharType="begin"/>
      </w:r>
      <w:r>
        <w:instrText xml:space="preserve"> SEQ Hình \* ARABIC </w:instrText>
      </w:r>
      <w:r>
        <w:fldChar w:fldCharType="separate"/>
      </w:r>
      <w:r w:rsidR="008B7B89">
        <w:rPr>
          <w:noProof/>
        </w:rPr>
        <w:t>1</w:t>
      </w:r>
      <w:r>
        <w:fldChar w:fldCharType="end"/>
      </w:r>
      <w:r>
        <w:t>: Màn hình Danh mục công việc, lỗi thiết bị khi mới truy cập</w:t>
      </w:r>
      <w:bookmarkEnd w:id="11"/>
    </w:p>
    <w:p w14:paraId="1C58EB82" w14:textId="77777777" w:rsidR="00D74C88" w:rsidRDefault="0060456B">
      <w:pPr>
        <w:pStyle w:val="Heading2"/>
      </w:pPr>
      <w:bookmarkStart w:id="12" w:name="_Toc237946083"/>
      <w:r>
        <w:t>2. B</w:t>
      </w:r>
      <w:r>
        <w:t>ố</w:t>
      </w:r>
      <w:r>
        <w:t xml:space="preserve"> c</w:t>
      </w:r>
      <w:r>
        <w:t>ụ</w:t>
      </w:r>
      <w:r>
        <w:t>c màn hình</w:t>
      </w:r>
      <w:bookmarkEnd w:id="12"/>
    </w:p>
    <w:p w14:paraId="1A4F9832" w14:textId="77777777" w:rsidR="00D74C88" w:rsidRDefault="0060456B">
      <w:pPr>
        <w:jc w:val="both"/>
      </w:pPr>
      <w:r>
        <w:t>Màn hình chia làm ba khu vực từ trên xuống:</w:t>
      </w:r>
    </w:p>
    <w:p w14:paraId="7A8E71F4" w14:textId="77777777" w:rsidR="00D74C88" w:rsidRDefault="0060456B">
      <w:pPr>
        <w:pStyle w:val="ListBullet"/>
      </w:pPr>
      <w:r>
        <w:lastRenderedPageBreak/>
        <w:t>Khu vực tìm kiếm — ô tìm kiếm nhanh, nút Tìm kiếm nâng cao, nút Tìm kiếm và Làm mới.</w:t>
      </w:r>
    </w:p>
    <w:p w14:paraId="45B69BE5" w14:textId="77777777" w:rsidR="00D74C88" w:rsidRDefault="0060456B">
      <w:pPr>
        <w:pStyle w:val="ListBullet"/>
      </w:pPr>
      <w:r>
        <w:t>Thanh công cụ — nút Tạo mới, Xuất Excel, In danh sách và biểu tượng cấu hình cột.</w:t>
      </w:r>
    </w:p>
    <w:p w14:paraId="09877C95" w14:textId="77777777" w:rsidR="00D74C88" w:rsidRDefault="0060456B">
      <w:pPr>
        <w:pStyle w:val="ListBullet"/>
      </w:pPr>
      <w:r>
        <w:t>Bảng danh sách — các cột thông tin, cột Hành động ở cuối, phân trang bên dưới.</w:t>
      </w:r>
    </w:p>
    <w:p w14:paraId="2DC3122F" w14:textId="77777777" w:rsidR="00D74C88" w:rsidRDefault="0060456B">
      <w:pPr>
        <w:pStyle w:val="Heading2"/>
      </w:pPr>
      <w:bookmarkStart w:id="13" w:name="_Toc237946084"/>
      <w:r>
        <w:t>3. Các c</w:t>
      </w:r>
      <w:r>
        <w:t>ộ</w:t>
      </w:r>
      <w:r>
        <w:t>t c</w:t>
      </w:r>
      <w:r>
        <w:t>ủ</w:t>
      </w:r>
      <w:r>
        <w:t>a b</w:t>
      </w:r>
      <w:r>
        <w:t>ả</w:t>
      </w:r>
      <w:r>
        <w:t>ng danh sách</w:t>
      </w:r>
      <w:bookmarkEnd w:id="13"/>
    </w:p>
    <w:tbl>
      <w:tblPr>
        <w:tblStyle w:val="LightGrid-Accent1"/>
        <w:tblW w:w="0" w:type="auto"/>
        <w:jc w:val="center"/>
        <w:tblLook w:val="04A0" w:firstRow="1" w:lastRow="0" w:firstColumn="1" w:lastColumn="0" w:noHBand="0" w:noVBand="1"/>
      </w:tblPr>
      <w:tblGrid>
        <w:gridCol w:w="4310"/>
        <w:gridCol w:w="4310"/>
      </w:tblGrid>
      <w:tr w:rsidR="00D74C88" w14:paraId="5064C1C6" w14:textId="77777777" w:rsidTr="00D74C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9D5570" w14:textId="77777777" w:rsidR="00D74C88" w:rsidRDefault="0060456B">
            <w:r>
              <w:t>Cột</w:t>
            </w:r>
          </w:p>
        </w:tc>
        <w:tc>
          <w:tcPr>
            <w:tcW w:w="4320" w:type="dxa"/>
          </w:tcPr>
          <w:p w14:paraId="41E384A7" w14:textId="77777777" w:rsidR="00D74C88" w:rsidRDefault="0060456B">
            <w:pPr>
              <w:cnfStyle w:val="100000000000" w:firstRow="1" w:lastRow="0" w:firstColumn="0" w:lastColumn="0" w:oddVBand="0" w:evenVBand="0" w:oddHBand="0" w:evenHBand="0" w:firstRowFirstColumn="0" w:firstRowLastColumn="0" w:lastRowFirstColumn="0" w:lastRowLastColumn="0"/>
            </w:pPr>
            <w:r>
              <w:t>Nội dung</w:t>
            </w:r>
          </w:p>
        </w:tc>
      </w:tr>
      <w:tr w:rsidR="00D74C88" w14:paraId="34CA9F73"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6AB13B" w14:textId="77777777" w:rsidR="00D74C88" w:rsidRDefault="0060456B">
            <w:r>
              <w:t>STT</w:t>
            </w:r>
          </w:p>
        </w:tc>
        <w:tc>
          <w:tcPr>
            <w:tcW w:w="4320" w:type="dxa"/>
          </w:tcPr>
          <w:p w14:paraId="4C1DF847" w14:textId="77777777" w:rsidR="00D74C88" w:rsidRDefault="0060456B">
            <w:pPr>
              <w:cnfStyle w:val="000000100000" w:firstRow="0" w:lastRow="0" w:firstColumn="0" w:lastColumn="0" w:oddVBand="0" w:evenVBand="0" w:oddHBand="1" w:evenHBand="0" w:firstRowFirstColumn="0" w:firstRowLastColumn="0" w:lastRowFirstColumn="0" w:lastRowLastColumn="0"/>
            </w:pPr>
            <w:r>
              <w:t>Số thứ tự, chạy liên tục qua các trang. Luôn hiển thị.</w:t>
            </w:r>
          </w:p>
        </w:tc>
      </w:tr>
      <w:tr w:rsidR="00D74C88" w14:paraId="3F9BC254"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53C895" w14:textId="77777777" w:rsidR="00D74C88" w:rsidRDefault="0060456B">
            <w:r>
              <w:t>Tên công việc / Tình trạng lỗi</w:t>
            </w:r>
          </w:p>
        </w:tc>
        <w:tc>
          <w:tcPr>
            <w:tcW w:w="4320" w:type="dxa"/>
          </w:tcPr>
          <w:p w14:paraId="1542D2C0" w14:textId="77777777" w:rsidR="00D74C88" w:rsidRDefault="0060456B">
            <w:pPr>
              <w:cnfStyle w:val="000000010000" w:firstRow="0" w:lastRow="0" w:firstColumn="0" w:lastColumn="0" w:oddVBand="0" w:evenVBand="0" w:oddHBand="0" w:evenHBand="1" w:firstRowFirstColumn="0" w:firstRowLastColumn="0" w:lastRowFirstColumn="0" w:lastRowLastColumn="0"/>
            </w:pPr>
            <w:r>
              <w:t>Tên đầy đủ của hạng mục. Luôn hiển thị, sắp xếp được.</w:t>
            </w:r>
          </w:p>
        </w:tc>
      </w:tr>
      <w:tr w:rsidR="00D74C88" w14:paraId="3DF7994D"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7ADB4B" w14:textId="77777777" w:rsidR="00D74C88" w:rsidRDefault="0060456B">
            <w:r>
              <w:t>Loại công việc / lỗi thiết bị</w:t>
            </w:r>
          </w:p>
        </w:tc>
        <w:tc>
          <w:tcPr>
            <w:tcW w:w="4320" w:type="dxa"/>
          </w:tcPr>
          <w:p w14:paraId="653BB0B9" w14:textId="77777777" w:rsidR="00D74C88" w:rsidRDefault="0060456B">
            <w:pPr>
              <w:cnfStyle w:val="000000100000" w:firstRow="0" w:lastRow="0" w:firstColumn="0" w:lastColumn="0" w:oddVBand="0" w:evenVBand="0" w:oddHBand="1" w:evenHBand="0" w:firstRowFirstColumn="0" w:firstRowLastColumn="0" w:lastRowFirstColumn="0" w:lastRowLastColumn="0"/>
            </w:pPr>
            <w:r>
              <w:t>Một trong sáu loại. Mặc định ẩn.</w:t>
            </w:r>
          </w:p>
        </w:tc>
      </w:tr>
      <w:tr w:rsidR="00D74C88" w14:paraId="50D1370E"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C0EE9F" w14:textId="77777777" w:rsidR="00D74C88" w:rsidRDefault="0060456B">
            <w:r>
              <w:t>Áp dụng cho thiết bị</w:t>
            </w:r>
          </w:p>
        </w:tc>
        <w:tc>
          <w:tcPr>
            <w:tcW w:w="4320" w:type="dxa"/>
          </w:tcPr>
          <w:p w14:paraId="2A8F26D3" w14:textId="77777777" w:rsidR="00D74C88" w:rsidRDefault="0060456B">
            <w:pPr>
              <w:cnfStyle w:val="000000010000" w:firstRow="0" w:lastRow="0" w:firstColumn="0" w:lastColumn="0" w:oddVBand="0" w:evenVBand="0" w:oddHBand="0" w:evenHBand="1" w:firstRowFirstColumn="0" w:firstRowLastColumn="0" w:lastRowFirstColumn="0" w:lastRowLastColumn="0"/>
            </w:pPr>
            <w:r>
              <w:t>Danh sách thiết bị áp dụng. Mặc định ẩn.</w:t>
            </w:r>
          </w:p>
        </w:tc>
      </w:tr>
      <w:tr w:rsidR="00D74C88" w14:paraId="43C7824B"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39FC17" w14:textId="77777777" w:rsidR="00D74C88" w:rsidRDefault="0060456B">
            <w:r>
              <w:t>Định mức công</w:t>
            </w:r>
          </w:p>
        </w:tc>
        <w:tc>
          <w:tcPr>
            <w:tcW w:w="4320" w:type="dxa"/>
          </w:tcPr>
          <w:p w14:paraId="1C88B654" w14:textId="77777777" w:rsidR="00D74C88" w:rsidRDefault="0060456B">
            <w:pPr>
              <w:cnfStyle w:val="000000100000" w:firstRow="0" w:lastRow="0" w:firstColumn="0" w:lastColumn="0" w:oddVBand="0" w:evenVBand="0" w:oddHBand="1" w:evenHBand="0" w:firstRowFirstColumn="0" w:firstRowLastColumn="0" w:lastRowFirstColumn="0" w:lastRowLastColumn="0"/>
            </w:pPr>
            <w:r>
              <w:t>Số công chuẩn. Mặc định ẩn.</w:t>
            </w:r>
          </w:p>
        </w:tc>
      </w:tr>
      <w:tr w:rsidR="00D74C88" w14:paraId="164CAABC"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DE3F8D" w14:textId="77777777" w:rsidR="00D74C88" w:rsidRDefault="0060456B">
            <w:r>
              <w:t>Công kỹ thuật</w:t>
            </w:r>
          </w:p>
        </w:tc>
        <w:tc>
          <w:tcPr>
            <w:tcW w:w="4320" w:type="dxa"/>
          </w:tcPr>
          <w:p w14:paraId="0438E8EE" w14:textId="77777777" w:rsidR="00D74C88" w:rsidRDefault="0060456B">
            <w:pPr>
              <w:cnfStyle w:val="000000010000" w:firstRow="0" w:lastRow="0" w:firstColumn="0" w:lastColumn="0" w:oddVBand="0" w:evenVBand="0" w:oddHBand="0" w:evenHBand="1" w:firstRowFirstColumn="0" w:firstRowLastColumn="0" w:lastRowFirstColumn="0" w:lastRowLastColumn="0"/>
            </w:pPr>
            <w:r>
              <w:t>Giá trị công tính được. Mặc định ẩn.</w:t>
            </w:r>
          </w:p>
        </w:tc>
      </w:tr>
      <w:tr w:rsidR="00D74C88" w14:paraId="7F340643"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3EB196" w14:textId="77777777" w:rsidR="00D74C88" w:rsidRDefault="0060456B">
            <w:r>
              <w:t>Đơn giá bán</w:t>
            </w:r>
          </w:p>
        </w:tc>
        <w:tc>
          <w:tcPr>
            <w:tcW w:w="4320" w:type="dxa"/>
          </w:tcPr>
          <w:p w14:paraId="7E2F7F4F" w14:textId="77777777" w:rsidR="00D74C88" w:rsidRDefault="0060456B">
            <w:pPr>
              <w:cnfStyle w:val="000000100000" w:firstRow="0" w:lastRow="0" w:firstColumn="0" w:lastColumn="0" w:oddVBand="0" w:evenVBand="0" w:oddHBand="1" w:evenHBand="0" w:firstRowFirstColumn="0" w:firstRowLastColumn="0" w:lastRowFirstColumn="0" w:lastRowLastColumn="0"/>
            </w:pPr>
            <w:r>
              <w:t>Giá bán của hạng mục. Mặc định ẩn, sắp xếp được.</w:t>
            </w:r>
          </w:p>
        </w:tc>
      </w:tr>
      <w:tr w:rsidR="00D74C88" w14:paraId="5B052670"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E12F41" w14:textId="77777777" w:rsidR="00D74C88" w:rsidRDefault="0060456B">
            <w:r>
              <w:t>Người cập nhật</w:t>
            </w:r>
          </w:p>
        </w:tc>
        <w:tc>
          <w:tcPr>
            <w:tcW w:w="4320" w:type="dxa"/>
          </w:tcPr>
          <w:p w14:paraId="1EDE8E48" w14:textId="77777777" w:rsidR="00D74C88" w:rsidRDefault="0060456B">
            <w:pPr>
              <w:cnfStyle w:val="000000010000" w:firstRow="0" w:lastRow="0" w:firstColumn="0" w:lastColumn="0" w:oddVBand="0" w:evenVBand="0" w:oddHBand="0" w:evenHBand="1" w:firstRowFirstColumn="0" w:firstRowLastColumn="0" w:lastRowFirstColumn="0" w:lastRowLastColumn="0"/>
            </w:pPr>
            <w:r>
              <w:t>Người sửa gần nhất. Mặc định ẩn.</w:t>
            </w:r>
          </w:p>
        </w:tc>
      </w:tr>
      <w:tr w:rsidR="00D74C88" w14:paraId="16F5D0A9"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A07F0F" w14:textId="77777777" w:rsidR="00D74C88" w:rsidRDefault="0060456B">
            <w:r>
              <w:t>Ngày cập nhật</w:t>
            </w:r>
          </w:p>
        </w:tc>
        <w:tc>
          <w:tcPr>
            <w:tcW w:w="4320" w:type="dxa"/>
          </w:tcPr>
          <w:p w14:paraId="7B37639F" w14:textId="77777777" w:rsidR="00D74C88" w:rsidRDefault="0060456B">
            <w:pPr>
              <w:cnfStyle w:val="000000100000" w:firstRow="0" w:lastRow="0" w:firstColumn="0" w:lastColumn="0" w:oddVBand="0" w:evenVBand="0" w:oddHBand="1" w:evenHBand="0" w:firstRowFirstColumn="0" w:firstRowLastColumn="0" w:lastRowFirstColumn="0" w:lastRowLastColumn="0"/>
            </w:pPr>
            <w:r>
              <w:t>Thời điểm sửa gần nhất. Mặc định ẩn, sắp xếp được.</w:t>
            </w:r>
          </w:p>
        </w:tc>
      </w:tr>
      <w:tr w:rsidR="00D74C88" w14:paraId="160E63E1"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52ADA5" w14:textId="77777777" w:rsidR="00D74C88" w:rsidRDefault="0060456B">
            <w:r>
              <w:t>Người tạo</w:t>
            </w:r>
          </w:p>
        </w:tc>
        <w:tc>
          <w:tcPr>
            <w:tcW w:w="4320" w:type="dxa"/>
          </w:tcPr>
          <w:p w14:paraId="51DC935E" w14:textId="77777777" w:rsidR="00D74C88" w:rsidRDefault="0060456B">
            <w:pPr>
              <w:cnfStyle w:val="000000010000" w:firstRow="0" w:lastRow="0" w:firstColumn="0" w:lastColumn="0" w:oddVBand="0" w:evenVBand="0" w:oddHBand="0" w:evenHBand="1" w:firstRowFirstColumn="0" w:firstRowLastColumn="0" w:lastRowFirstColumn="0" w:lastRowLastColumn="0"/>
            </w:pPr>
            <w:r>
              <w:t>Người đã thêm bản ghi.</w:t>
            </w:r>
          </w:p>
        </w:tc>
      </w:tr>
      <w:tr w:rsidR="00D74C88" w14:paraId="3E37796B"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1A6357" w14:textId="77777777" w:rsidR="00D74C88" w:rsidRDefault="0060456B">
            <w:r>
              <w:t>Ngày tạo</w:t>
            </w:r>
          </w:p>
        </w:tc>
        <w:tc>
          <w:tcPr>
            <w:tcW w:w="4320" w:type="dxa"/>
          </w:tcPr>
          <w:p w14:paraId="2C61C7B7" w14:textId="77777777" w:rsidR="00D74C88" w:rsidRDefault="0060456B">
            <w:pPr>
              <w:cnfStyle w:val="000000100000" w:firstRow="0" w:lastRow="0" w:firstColumn="0" w:lastColumn="0" w:oddVBand="0" w:evenVBand="0" w:oddHBand="1" w:evenHBand="0" w:firstRowFirstColumn="0" w:firstRowLastColumn="0" w:lastRowFirstColumn="0" w:lastRowLastColumn="0"/>
            </w:pPr>
            <w:r>
              <w:t>Thời điểm thêm, sắp xếp được.</w:t>
            </w:r>
          </w:p>
        </w:tc>
      </w:tr>
      <w:tr w:rsidR="00D74C88" w14:paraId="794931AA"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39D1B7" w14:textId="77777777" w:rsidR="00D74C88" w:rsidRDefault="0060456B">
            <w:r>
              <w:t>Trạng thái</w:t>
            </w:r>
          </w:p>
        </w:tc>
        <w:tc>
          <w:tcPr>
            <w:tcW w:w="4320" w:type="dxa"/>
          </w:tcPr>
          <w:p w14:paraId="522F3D22" w14:textId="77777777" w:rsidR="00D74C88" w:rsidRDefault="0060456B">
            <w:pPr>
              <w:cnfStyle w:val="000000010000" w:firstRow="0" w:lastRow="0" w:firstColumn="0" w:lastColumn="0" w:oddVBand="0" w:evenVBand="0" w:oddHBand="0" w:evenHBand="1" w:firstRowFirstColumn="0" w:firstRowLastColumn="0" w:lastRowFirstColumn="0" w:lastRowLastColumn="0"/>
            </w:pPr>
            <w:r>
              <w:t>Hoạt động hoặc Khóa.</w:t>
            </w:r>
          </w:p>
        </w:tc>
      </w:tr>
      <w:tr w:rsidR="00D74C88" w14:paraId="64AFC820"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0351AE" w14:textId="77777777" w:rsidR="00D74C88" w:rsidRDefault="0060456B">
            <w:r>
              <w:t>Hành động</w:t>
            </w:r>
          </w:p>
        </w:tc>
        <w:tc>
          <w:tcPr>
            <w:tcW w:w="4320" w:type="dxa"/>
          </w:tcPr>
          <w:p w14:paraId="02612AB3" w14:textId="77777777" w:rsidR="00D74C88" w:rsidRDefault="0060456B">
            <w:pPr>
              <w:cnfStyle w:val="000000100000" w:firstRow="0" w:lastRow="0" w:firstColumn="0" w:lastColumn="0" w:oddVBand="0" w:evenVBand="0" w:oddHBand="1" w:evenHBand="0" w:firstRowFirstColumn="0" w:firstRowLastColumn="0" w:lastRowFirstColumn="0" w:lastRowLastColumn="0"/>
            </w:pPr>
            <w:r>
              <w:t>Sửa, Xóa, Khóa/Mở khóa, In và Lịch sử — hai nút đầu hiện thẳng, còn lại nằm trong nút ba chấm.</w:t>
            </w:r>
          </w:p>
        </w:tc>
      </w:tr>
    </w:tbl>
    <w:p w14:paraId="469D6F2F" w14:textId="77777777" w:rsidR="00D74C88" w:rsidRDefault="00D74C88"/>
    <w:p w14:paraId="20BF3CB6" w14:textId="77777777" w:rsidR="00D74C88" w:rsidRDefault="0060456B">
      <w:pPr>
        <w:jc w:val="both"/>
      </w:pPr>
      <w:r>
        <w:t>Lưu ý: bảy cột ghi “Mặc định ẩn” sẽ không thấy khi anh/chị mới vào màn. Muốn xem, hãy bật chúng ở cửa sổ Tuỳ chỉnh cột — xem Phần 2 mục 3.</w:t>
      </w:r>
    </w:p>
    <w:p w14:paraId="6388D567" w14:textId="77777777" w:rsidR="00D74C88" w:rsidRDefault="0060456B">
      <w:pPr>
        <w:pStyle w:val="Heading2"/>
      </w:pPr>
      <w:bookmarkStart w:id="14" w:name="_Toc237946085"/>
      <w:r>
        <w:t>4. C</w:t>
      </w:r>
      <w:r>
        <w:t>ộ</w:t>
      </w:r>
      <w:r>
        <w:t>t Hành đ</w:t>
      </w:r>
      <w:r>
        <w:t>ộ</w:t>
      </w:r>
      <w:r>
        <w:t>ng</w:t>
      </w:r>
      <w:bookmarkEnd w:id="14"/>
    </w:p>
    <w:p w14:paraId="136FAE9B" w14:textId="77777777" w:rsidR="00D74C88" w:rsidRDefault="0060456B">
      <w:pPr>
        <w:jc w:val="both"/>
      </w:pPr>
      <w:r>
        <w:t>Mỗi dòng có tối đa năm thao tác: Sửa, Xóa, Khóa (hoặc Mở khóa), In và Lịch sử.</w:t>
      </w:r>
    </w:p>
    <w:p w14:paraId="3E8A3026" w14:textId="77777777" w:rsidR="00D74C88" w:rsidRDefault="0060456B">
      <w:pPr>
        <w:jc w:val="both"/>
      </w:pPr>
      <w:r>
        <w:t>Cột này chỉ hiện THẲNG hai thao tác đầu tiên còn dùng được; các thao tác còn lại tự động dồn vào nút ba chấm bên cạnh.</w:t>
      </w:r>
    </w:p>
    <w:p w14:paraId="5665F25A" w14:textId="77777777" w:rsidR="00D74C88" w:rsidRDefault="0060456B">
      <w:pPr>
        <w:jc w:val="center"/>
      </w:pPr>
      <w:r>
        <w:rPr>
          <w:noProof/>
        </w:rPr>
        <w:lastRenderedPageBreak/>
        <w:drawing>
          <wp:inline distT="0" distB="0" distL="0" distR="0" wp14:anchorId="69A34DD0" wp14:editId="38ED0466">
            <wp:extent cx="5486400" cy="3429965"/>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5_menu_hanhdong.png"/>
                    <pic:cNvPicPr/>
                  </pic:nvPicPr>
                  <pic:blipFill>
                    <a:blip r:embed="rId10"/>
                    <a:stretch>
                      <a:fillRect/>
                    </a:stretch>
                  </pic:blipFill>
                  <pic:spPr>
                    <a:xfrm>
                      <a:off x="0" y="0"/>
                      <a:ext cx="5486400" cy="3429965"/>
                    </a:xfrm>
                    <a:prstGeom prst="rect">
                      <a:avLst/>
                    </a:prstGeom>
                  </pic:spPr>
                </pic:pic>
              </a:graphicData>
            </a:graphic>
          </wp:inline>
        </w:drawing>
      </w:r>
    </w:p>
    <w:p w14:paraId="200F4AA7" w14:textId="2543589A" w:rsidR="00D74C88" w:rsidRDefault="0060456B">
      <w:pPr>
        <w:pStyle w:val="Caption"/>
      </w:pPr>
      <w:bookmarkStart w:id="15" w:name="_Toc237946112"/>
      <w:r>
        <w:t xml:space="preserve">Hình </w:t>
      </w:r>
      <w:r>
        <w:fldChar w:fldCharType="begin"/>
      </w:r>
      <w:r>
        <w:instrText xml:space="preserve"> SEQ Hình \* ARABIC </w:instrText>
      </w:r>
      <w:r>
        <w:fldChar w:fldCharType="separate"/>
      </w:r>
      <w:r w:rsidR="008B7B89">
        <w:rPr>
          <w:noProof/>
        </w:rPr>
        <w:t>2</w:t>
      </w:r>
      <w:r>
        <w:fldChar w:fldCharType="end"/>
      </w:r>
      <w:r>
        <w:t>: Nút ba chấm chứa các thao tác còn lại của dòng</w:t>
      </w:r>
      <w:bookmarkEnd w:id="15"/>
    </w:p>
    <w:p w14:paraId="05AFA7FC" w14:textId="77777777" w:rsidR="00D74C88" w:rsidRDefault="0060456B">
      <w:pPr>
        <w:jc w:val="both"/>
      </w:pPr>
      <w:r>
        <w:t>Vì vậy anh/chị sẽ thấy các dòng khác nhau có tập nút khác nhau — đây là thiết kế, không phải lỗi hiển thị:</w:t>
      </w:r>
    </w:p>
    <w:tbl>
      <w:tblPr>
        <w:tblStyle w:val="LightGrid-Accent1"/>
        <w:tblW w:w="0" w:type="auto"/>
        <w:jc w:val="center"/>
        <w:tblLook w:val="04A0" w:firstRow="1" w:lastRow="0" w:firstColumn="1" w:lastColumn="0" w:noHBand="0" w:noVBand="1"/>
      </w:tblPr>
      <w:tblGrid>
        <w:gridCol w:w="2874"/>
        <w:gridCol w:w="2873"/>
        <w:gridCol w:w="2873"/>
      </w:tblGrid>
      <w:tr w:rsidR="00D74C88" w14:paraId="12EA9836" w14:textId="77777777" w:rsidTr="00D74C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CC34AE" w14:textId="77777777" w:rsidR="00D74C88" w:rsidRDefault="0060456B">
            <w:r>
              <w:t>Trạng thái của dòng</w:t>
            </w:r>
          </w:p>
        </w:tc>
        <w:tc>
          <w:tcPr>
            <w:tcW w:w="2880" w:type="dxa"/>
          </w:tcPr>
          <w:p w14:paraId="3B0DD1A6" w14:textId="77777777" w:rsidR="00D74C88" w:rsidRDefault="0060456B">
            <w:pPr>
              <w:cnfStyle w:val="100000000000" w:firstRow="1" w:lastRow="0" w:firstColumn="0" w:lastColumn="0" w:oddVBand="0" w:evenVBand="0" w:oddHBand="0" w:evenHBand="0" w:firstRowFirstColumn="0" w:firstRowLastColumn="0" w:lastRowFirstColumn="0" w:lastRowLastColumn="0"/>
            </w:pPr>
            <w:r>
              <w:t>Hai nút hiện thẳng</w:t>
            </w:r>
          </w:p>
        </w:tc>
        <w:tc>
          <w:tcPr>
            <w:tcW w:w="2880" w:type="dxa"/>
          </w:tcPr>
          <w:p w14:paraId="1C30B05D" w14:textId="77777777" w:rsidR="00D74C88" w:rsidRDefault="0060456B">
            <w:pPr>
              <w:cnfStyle w:val="100000000000" w:firstRow="1" w:lastRow="0" w:firstColumn="0" w:lastColumn="0" w:oddVBand="0" w:evenVBand="0" w:oddHBand="0" w:evenHBand="0" w:firstRowFirstColumn="0" w:firstRowLastColumn="0" w:lastRowFirstColumn="0" w:lastRowLastColumn="0"/>
            </w:pPr>
            <w:r>
              <w:t>Trong nút ba chấm</w:t>
            </w:r>
          </w:p>
        </w:tc>
      </w:tr>
      <w:tr w:rsidR="00D74C88" w14:paraId="7A6E03E6"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DDFA7A" w14:textId="77777777" w:rsidR="00D74C88" w:rsidRDefault="0060456B">
            <w:r>
              <w:t>Hoạt động, chưa dùng ở báo giá hay phiếu sửa chữa</w:t>
            </w:r>
          </w:p>
        </w:tc>
        <w:tc>
          <w:tcPr>
            <w:tcW w:w="2880" w:type="dxa"/>
          </w:tcPr>
          <w:p w14:paraId="7ADEF043" w14:textId="77777777" w:rsidR="00D74C88" w:rsidRDefault="0060456B">
            <w:pPr>
              <w:cnfStyle w:val="000000100000" w:firstRow="0" w:lastRow="0" w:firstColumn="0" w:lastColumn="0" w:oddVBand="0" w:evenVBand="0" w:oddHBand="1" w:evenHBand="0" w:firstRowFirstColumn="0" w:firstRowLastColumn="0" w:lastRowFirstColumn="0" w:lastRowLastColumn="0"/>
            </w:pPr>
            <w:r>
              <w:t>Sửa, Xóa</w:t>
            </w:r>
          </w:p>
        </w:tc>
        <w:tc>
          <w:tcPr>
            <w:tcW w:w="2880" w:type="dxa"/>
          </w:tcPr>
          <w:p w14:paraId="55B4214A" w14:textId="77777777" w:rsidR="00D74C88" w:rsidRDefault="0060456B">
            <w:pPr>
              <w:cnfStyle w:val="000000100000" w:firstRow="0" w:lastRow="0" w:firstColumn="0" w:lastColumn="0" w:oddVBand="0" w:evenVBand="0" w:oddHBand="1" w:evenHBand="0" w:firstRowFirstColumn="0" w:firstRowLastColumn="0" w:lastRowFirstColumn="0" w:lastRowLastColumn="0"/>
            </w:pPr>
            <w:r>
              <w:t>Khóa, In, Lịch sử</w:t>
            </w:r>
          </w:p>
        </w:tc>
      </w:tr>
      <w:tr w:rsidR="00D74C88" w14:paraId="40DEAABD"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987D99" w14:textId="77777777" w:rsidR="00D74C88" w:rsidRDefault="0060456B">
            <w:r>
              <w:t>Hoạt động, đã dùng ở báo giá hoặc phiếu sửa chữa</w:t>
            </w:r>
          </w:p>
        </w:tc>
        <w:tc>
          <w:tcPr>
            <w:tcW w:w="2880" w:type="dxa"/>
          </w:tcPr>
          <w:p w14:paraId="1A1737EB" w14:textId="77777777" w:rsidR="00D74C88" w:rsidRDefault="0060456B">
            <w:pPr>
              <w:cnfStyle w:val="000000010000" w:firstRow="0" w:lastRow="0" w:firstColumn="0" w:lastColumn="0" w:oddVBand="0" w:evenVBand="0" w:oddHBand="0" w:evenHBand="1" w:firstRowFirstColumn="0" w:firstRowLastColumn="0" w:lastRowFirstColumn="0" w:lastRowLastColumn="0"/>
            </w:pPr>
            <w:r>
              <w:t>Sửa, Khóa</w:t>
            </w:r>
          </w:p>
        </w:tc>
        <w:tc>
          <w:tcPr>
            <w:tcW w:w="2880" w:type="dxa"/>
          </w:tcPr>
          <w:p w14:paraId="07C8E3FA" w14:textId="77777777" w:rsidR="00D74C88" w:rsidRDefault="0060456B">
            <w:pPr>
              <w:cnfStyle w:val="000000010000" w:firstRow="0" w:lastRow="0" w:firstColumn="0" w:lastColumn="0" w:oddVBand="0" w:evenVBand="0" w:oddHBand="0" w:evenHBand="1" w:firstRowFirstColumn="0" w:firstRowLastColumn="0" w:lastRowFirstColumn="0" w:lastRowLastColumn="0"/>
            </w:pPr>
            <w:r>
              <w:t>In, Lịch sử</w:t>
            </w:r>
          </w:p>
        </w:tc>
      </w:tr>
      <w:tr w:rsidR="00D74C88" w14:paraId="5BA5923D"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48E1FD" w14:textId="77777777" w:rsidR="00D74C88" w:rsidRDefault="0060456B">
            <w:r>
              <w:t>Đã Khóa</w:t>
            </w:r>
          </w:p>
        </w:tc>
        <w:tc>
          <w:tcPr>
            <w:tcW w:w="2880" w:type="dxa"/>
          </w:tcPr>
          <w:p w14:paraId="3C126BC5" w14:textId="77777777" w:rsidR="00D74C88" w:rsidRDefault="0060456B">
            <w:pPr>
              <w:cnfStyle w:val="000000100000" w:firstRow="0" w:lastRow="0" w:firstColumn="0" w:lastColumn="0" w:oddVBand="0" w:evenVBand="0" w:oddHBand="1" w:evenHBand="0" w:firstRowFirstColumn="0" w:firstRowLastColumn="0" w:lastRowFirstColumn="0" w:lastRowLastColumn="0"/>
            </w:pPr>
            <w:r>
              <w:t>Mở khóa, In</w:t>
            </w:r>
          </w:p>
        </w:tc>
        <w:tc>
          <w:tcPr>
            <w:tcW w:w="2880" w:type="dxa"/>
          </w:tcPr>
          <w:p w14:paraId="29BD3BA3" w14:textId="77777777" w:rsidR="00D74C88" w:rsidRDefault="0060456B">
            <w:pPr>
              <w:cnfStyle w:val="000000100000" w:firstRow="0" w:lastRow="0" w:firstColumn="0" w:lastColumn="0" w:oddVBand="0" w:evenVBand="0" w:oddHBand="1" w:evenHBand="0" w:firstRowFirstColumn="0" w:firstRowLastColumn="0" w:lastRowFirstColumn="0" w:lastRowLastColumn="0"/>
            </w:pPr>
            <w:r>
              <w:t>Lịch sử</w:t>
            </w:r>
          </w:p>
        </w:tc>
      </w:tr>
    </w:tbl>
    <w:p w14:paraId="79E80693" w14:textId="77777777" w:rsidR="00D74C88" w:rsidRDefault="00D74C88"/>
    <w:p w14:paraId="55511C21" w14:textId="77777777" w:rsidR="00D74C88" w:rsidRDefault="0060456B">
      <w:pPr>
        <w:jc w:val="both"/>
      </w:pPr>
      <w:r>
        <w:t>Quy tắc chung: thao tác nào không dùng được thì hệ thống ẩn hẳn nút đi, chứ không hiện nút mờ. Không thấy nút Xóa nghĩa là hạng mục đó đã được dùng ở đâu đó, hoặc đang bị Khóa.</w:t>
      </w:r>
    </w:p>
    <w:p w14:paraId="23B0F907" w14:textId="77777777" w:rsidR="00D74C88" w:rsidRDefault="0060456B">
      <w:pPr>
        <w:pStyle w:val="Heading2"/>
      </w:pPr>
      <w:bookmarkStart w:id="16" w:name="_Toc237946086"/>
      <w:r>
        <w:t>5. Phân trang và s</w:t>
      </w:r>
      <w:r>
        <w:t>ắ</w:t>
      </w:r>
      <w:r>
        <w:t>p x</w:t>
      </w:r>
      <w:r>
        <w:t>ế</w:t>
      </w:r>
      <w:r>
        <w:t>p</w:t>
      </w:r>
      <w:bookmarkEnd w:id="16"/>
    </w:p>
    <w:p w14:paraId="574E4F9E" w14:textId="77777777" w:rsidR="00D74C88" w:rsidRDefault="0060456B">
      <w:pPr>
        <w:jc w:val="both"/>
      </w:pPr>
      <w:r>
        <w:t>Cuối bảng có ô hiển thị tổng số bản ghi khớp bộ lọc đang áp dụng — không phải tổng toàn danh mục. Đổi bộ lọc thì con số này đổi theo.</w:t>
      </w:r>
    </w:p>
    <w:p w14:paraId="72514493" w14:textId="77777777" w:rsidR="00D74C88" w:rsidRDefault="0060456B">
      <w:pPr>
        <w:jc w:val="both"/>
      </w:pPr>
      <w:r>
        <w:lastRenderedPageBreak/>
        <w:t>Bấm vào tiêu đề cột có mũi tên để sắp xếp, bấm lần thứ hai để đảo chiều. Thứ tự sắp xếp giữ nguyên khi chuyển trang. Anh/chị đổi được số dòng mỗi trang; sau khi đổi hệ thống tự quay về trang 1.</w:t>
      </w:r>
    </w:p>
    <w:p w14:paraId="32C0B5FC" w14:textId="77777777" w:rsidR="00D74C88" w:rsidRDefault="0060456B">
      <w:pPr>
        <w:pStyle w:val="Heading1"/>
      </w:pPr>
      <w:bookmarkStart w:id="17" w:name="_Toc237946087"/>
      <w:r>
        <w:t>PH</w:t>
      </w:r>
      <w:r>
        <w:t>Ầ</w:t>
      </w:r>
      <w:r>
        <w:t>N 2: TÌM KI</w:t>
      </w:r>
      <w:r>
        <w:t>Ế</w:t>
      </w:r>
      <w:r>
        <w:t>M, L</w:t>
      </w:r>
      <w:r>
        <w:t>Ọ</w:t>
      </w:r>
      <w:r>
        <w:t>C VÀ TU</w:t>
      </w:r>
      <w:r>
        <w:t>Ỳ</w:t>
      </w:r>
      <w:r>
        <w:t xml:space="preserve"> CH</w:t>
      </w:r>
      <w:r>
        <w:t>Ỉ</w:t>
      </w:r>
      <w:r>
        <w:t>NH C</w:t>
      </w:r>
      <w:r>
        <w:t>Ộ</w:t>
      </w:r>
      <w:r>
        <w:t>T</w:t>
      </w:r>
      <w:bookmarkEnd w:id="17"/>
    </w:p>
    <w:p w14:paraId="261264AF" w14:textId="77777777" w:rsidR="00D74C88" w:rsidRDefault="0060456B">
      <w:pPr>
        <w:pStyle w:val="Heading2"/>
      </w:pPr>
      <w:bookmarkStart w:id="18" w:name="_Toc237946088"/>
      <w:r>
        <w:t>1. Tìm ki</w:t>
      </w:r>
      <w:r>
        <w:t>ế</w:t>
      </w:r>
      <w:r>
        <w:t>m nhanh</w:t>
      </w:r>
      <w:bookmarkEnd w:id="18"/>
    </w:p>
    <w:p w14:paraId="2AAD42C6" w14:textId="77777777" w:rsidR="00D74C88" w:rsidRDefault="0060456B">
      <w:pPr>
        <w:jc w:val="both"/>
      </w:pPr>
      <w:r>
        <w:t>Gõ từ khóa vào ô tìm kiếm ở đầu màn hình để tìm theo tên công việc hoặc tình trạng lỗi. Xóa hết từ khóa thì danh sách quay về đầy đủ.</w:t>
      </w:r>
    </w:p>
    <w:p w14:paraId="53E77E6B" w14:textId="77777777" w:rsidR="00D74C88" w:rsidRDefault="0060456B">
      <w:pPr>
        <w:pStyle w:val="Heading2"/>
      </w:pPr>
      <w:bookmarkStart w:id="19" w:name="_Toc237946089"/>
      <w:r>
        <w:t>2. B</w:t>
      </w:r>
      <w:r>
        <w:t>ộ</w:t>
      </w:r>
      <w:r>
        <w:t xml:space="preserve"> l</w:t>
      </w:r>
      <w:r>
        <w:t>ọ</w:t>
      </w:r>
      <w:r>
        <w:t>c nâng cao</w:t>
      </w:r>
      <w:bookmarkEnd w:id="19"/>
    </w:p>
    <w:p w14:paraId="72E9BC90" w14:textId="77777777" w:rsidR="00D74C88" w:rsidRDefault="0060456B">
      <w:pPr>
        <w:jc w:val="both"/>
      </w:pPr>
      <w:r>
        <w:t>Bấm nút Tìm kiếm nâng cao để mở panel chứa 8 tiêu chí lọc.</w:t>
      </w:r>
    </w:p>
    <w:p w14:paraId="0BF3DD85" w14:textId="77777777" w:rsidR="00D74C88" w:rsidRDefault="0060456B">
      <w:pPr>
        <w:jc w:val="center"/>
      </w:pPr>
      <w:r>
        <w:rPr>
          <w:noProof/>
        </w:rPr>
        <w:drawing>
          <wp:inline distT="0" distB="0" distL="0" distR="0" wp14:anchorId="77CE7CBE" wp14:editId="47946DFF">
            <wp:extent cx="5486400" cy="3429965"/>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2_boloc.png"/>
                    <pic:cNvPicPr/>
                  </pic:nvPicPr>
                  <pic:blipFill>
                    <a:blip r:embed="rId11"/>
                    <a:stretch>
                      <a:fillRect/>
                    </a:stretch>
                  </pic:blipFill>
                  <pic:spPr>
                    <a:xfrm>
                      <a:off x="0" y="0"/>
                      <a:ext cx="5486400" cy="3429965"/>
                    </a:xfrm>
                    <a:prstGeom prst="rect">
                      <a:avLst/>
                    </a:prstGeom>
                  </pic:spPr>
                </pic:pic>
              </a:graphicData>
            </a:graphic>
          </wp:inline>
        </w:drawing>
      </w:r>
    </w:p>
    <w:p w14:paraId="2585FEE0" w14:textId="15ED0577" w:rsidR="00D74C88" w:rsidRDefault="0060456B">
      <w:pPr>
        <w:pStyle w:val="Caption"/>
      </w:pPr>
      <w:bookmarkStart w:id="20" w:name="_Toc237946113"/>
      <w:r>
        <w:t xml:space="preserve">Hình </w:t>
      </w:r>
      <w:r>
        <w:fldChar w:fldCharType="begin"/>
      </w:r>
      <w:r>
        <w:instrText xml:space="preserve"> SEQ Hình \* ARABIC </w:instrText>
      </w:r>
      <w:r>
        <w:fldChar w:fldCharType="separate"/>
      </w:r>
      <w:r w:rsidR="008B7B89">
        <w:rPr>
          <w:noProof/>
        </w:rPr>
        <w:t>3</w:t>
      </w:r>
      <w:r>
        <w:fldChar w:fldCharType="end"/>
      </w:r>
      <w:r>
        <w:t>: Panel Tìm kiếm nâng cao đang mở</w:t>
      </w:r>
      <w:bookmarkEnd w:id="20"/>
    </w:p>
    <w:tbl>
      <w:tblPr>
        <w:tblStyle w:val="LightGrid-Accent1"/>
        <w:tblW w:w="0" w:type="auto"/>
        <w:jc w:val="center"/>
        <w:tblLook w:val="04A0" w:firstRow="1" w:lastRow="0" w:firstColumn="1" w:lastColumn="0" w:noHBand="0" w:noVBand="1"/>
      </w:tblPr>
      <w:tblGrid>
        <w:gridCol w:w="4310"/>
        <w:gridCol w:w="4310"/>
      </w:tblGrid>
      <w:tr w:rsidR="00D74C88" w14:paraId="2E6E5FE8" w14:textId="77777777" w:rsidTr="00D74C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8F9CC3" w14:textId="77777777" w:rsidR="00D74C88" w:rsidRDefault="0060456B">
            <w:r>
              <w:t>Tiêu chí</w:t>
            </w:r>
          </w:p>
        </w:tc>
        <w:tc>
          <w:tcPr>
            <w:tcW w:w="4320" w:type="dxa"/>
          </w:tcPr>
          <w:p w14:paraId="407D9FF5" w14:textId="77777777" w:rsidR="00D74C88" w:rsidRDefault="0060456B">
            <w:pPr>
              <w:cnfStyle w:val="100000000000" w:firstRow="1" w:lastRow="0" w:firstColumn="0" w:lastColumn="0" w:oddVBand="0" w:evenVBand="0" w:oddHBand="0" w:evenHBand="0" w:firstRowFirstColumn="0" w:firstRowLastColumn="0" w:lastRowFirstColumn="0" w:lastRowLastColumn="0"/>
            </w:pPr>
            <w:r>
              <w:t>Cách dùng</w:t>
            </w:r>
          </w:p>
        </w:tc>
      </w:tr>
      <w:tr w:rsidR="00D74C88" w14:paraId="3DDC0F77"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622251" w14:textId="77777777" w:rsidR="00D74C88" w:rsidRDefault="0060456B">
            <w:r>
              <w:t>Loại</w:t>
            </w:r>
          </w:p>
        </w:tc>
        <w:tc>
          <w:tcPr>
            <w:tcW w:w="4320" w:type="dxa"/>
          </w:tcPr>
          <w:p w14:paraId="5ECB71DD" w14:textId="77777777" w:rsidR="00D74C88" w:rsidRDefault="0060456B">
            <w:pPr>
              <w:cnfStyle w:val="000000100000" w:firstRow="0" w:lastRow="0" w:firstColumn="0" w:lastColumn="0" w:oddVBand="0" w:evenVBand="0" w:oddHBand="1" w:evenHBand="0" w:firstRowFirstColumn="0" w:firstRowLastColumn="0" w:lastRowFirstColumn="0" w:lastRowLastColumn="0"/>
            </w:pPr>
            <w:r>
              <w:t>Lọc theo nhóm phân loại của hạng mục.</w:t>
            </w:r>
          </w:p>
        </w:tc>
      </w:tr>
      <w:tr w:rsidR="00D74C88" w14:paraId="6FFD9134"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4A1C73" w14:textId="77777777" w:rsidR="00D74C88" w:rsidRDefault="0060456B">
            <w:r>
              <w:t>Trạng thái</w:t>
            </w:r>
          </w:p>
        </w:tc>
        <w:tc>
          <w:tcPr>
            <w:tcW w:w="4320" w:type="dxa"/>
          </w:tcPr>
          <w:p w14:paraId="3C3247E9" w14:textId="77777777" w:rsidR="00D74C88" w:rsidRDefault="0060456B">
            <w:pPr>
              <w:cnfStyle w:val="000000010000" w:firstRow="0" w:lastRow="0" w:firstColumn="0" w:lastColumn="0" w:oddVBand="0" w:evenVBand="0" w:oddHBand="0" w:evenHBand="1" w:firstRowFirstColumn="0" w:firstRowLastColumn="0" w:lastRowFirstColumn="0" w:lastRowLastColumn="0"/>
            </w:pPr>
            <w:r>
              <w:t>Bỏ trống thì hiện cả hai trạng thái.</w:t>
            </w:r>
          </w:p>
        </w:tc>
      </w:tr>
      <w:tr w:rsidR="00D74C88" w14:paraId="7D4BFDA1"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B876BE" w14:textId="77777777" w:rsidR="00D74C88" w:rsidRDefault="0060456B">
            <w:r>
              <w:t>Nhóm hàng hóa</w:t>
            </w:r>
          </w:p>
        </w:tc>
        <w:tc>
          <w:tcPr>
            <w:tcW w:w="4320" w:type="dxa"/>
          </w:tcPr>
          <w:p w14:paraId="58B044CB" w14:textId="77777777" w:rsidR="00D74C88" w:rsidRDefault="0060456B">
            <w:pPr>
              <w:cnfStyle w:val="000000100000" w:firstRow="0" w:lastRow="0" w:firstColumn="0" w:lastColumn="0" w:oddVBand="0" w:evenVBand="0" w:oddHBand="1" w:evenHBand="0" w:firstRowFirstColumn="0" w:firstRowLastColumn="0" w:lastRowFirstColumn="0" w:lastRowLastColumn="0"/>
            </w:pPr>
            <w:r>
              <w:t>Lọc theo nhóm của thiết bị được áp dụng.</w:t>
            </w:r>
          </w:p>
        </w:tc>
      </w:tr>
      <w:tr w:rsidR="00D74C88" w14:paraId="1461367B"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4DFA2E" w14:textId="77777777" w:rsidR="00D74C88" w:rsidRDefault="0060456B">
            <w:r>
              <w:t>Tên hoặc mã hàng hóa</w:t>
            </w:r>
          </w:p>
        </w:tc>
        <w:tc>
          <w:tcPr>
            <w:tcW w:w="4320" w:type="dxa"/>
          </w:tcPr>
          <w:p w14:paraId="358397BE" w14:textId="77777777" w:rsidR="00D74C88" w:rsidRDefault="0060456B">
            <w:pPr>
              <w:cnfStyle w:val="000000010000" w:firstRow="0" w:lastRow="0" w:firstColumn="0" w:lastColumn="0" w:oddVBand="0" w:evenVBand="0" w:oddHBand="0" w:evenHBand="1" w:firstRowFirstColumn="0" w:firstRowLastColumn="0" w:lastRowFirstColumn="0" w:lastRowLastColumn="0"/>
            </w:pPr>
            <w:r>
              <w:t>Tìm hạng mục có áp dụng cho hàng hóa khớp tên hoặc mã đã nhập.</w:t>
            </w:r>
          </w:p>
        </w:tc>
      </w:tr>
      <w:tr w:rsidR="00D74C88" w14:paraId="4C56D03C"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73DA15" w14:textId="77777777" w:rsidR="00D74C88" w:rsidRDefault="0060456B">
            <w:r>
              <w:lastRenderedPageBreak/>
              <w:t>Người tạo</w:t>
            </w:r>
          </w:p>
        </w:tc>
        <w:tc>
          <w:tcPr>
            <w:tcW w:w="4320" w:type="dxa"/>
          </w:tcPr>
          <w:p w14:paraId="278249D2" w14:textId="77777777" w:rsidR="00D74C88" w:rsidRDefault="0060456B">
            <w:pPr>
              <w:cnfStyle w:val="000000100000" w:firstRow="0" w:lastRow="0" w:firstColumn="0" w:lastColumn="0" w:oddVBand="0" w:evenVBand="0" w:oddHBand="1" w:evenHBand="0" w:firstRowFirstColumn="0" w:firstRowLastColumn="0" w:lastRowFirstColumn="0" w:lastRowLastColumn="0"/>
            </w:pPr>
            <w:r>
              <w:t>Lọc theo người đã thêm bản ghi.</w:t>
            </w:r>
          </w:p>
        </w:tc>
      </w:tr>
      <w:tr w:rsidR="00D74C88" w14:paraId="58B76497"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7F6A8F" w14:textId="77777777" w:rsidR="00D74C88" w:rsidRDefault="0060456B">
            <w:r>
              <w:t>Người sửa</w:t>
            </w:r>
          </w:p>
        </w:tc>
        <w:tc>
          <w:tcPr>
            <w:tcW w:w="4320" w:type="dxa"/>
          </w:tcPr>
          <w:p w14:paraId="6827C4D7" w14:textId="77777777" w:rsidR="00D74C88" w:rsidRDefault="0060456B">
            <w:pPr>
              <w:cnfStyle w:val="000000010000" w:firstRow="0" w:lastRow="0" w:firstColumn="0" w:lastColumn="0" w:oddVBand="0" w:evenVBand="0" w:oddHBand="0" w:evenHBand="1" w:firstRowFirstColumn="0" w:firstRowLastColumn="0" w:lastRowFirstColumn="0" w:lastRowLastColumn="0"/>
            </w:pPr>
            <w:r>
              <w:t>Lọc theo người sửa gần nhất.</w:t>
            </w:r>
          </w:p>
        </w:tc>
      </w:tr>
      <w:tr w:rsidR="00D74C88" w14:paraId="03C8CC43"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9AD1B2" w14:textId="77777777" w:rsidR="00D74C88" w:rsidRDefault="0060456B">
            <w:r>
              <w:t>Đơn giá bán: từ – đến</w:t>
            </w:r>
          </w:p>
        </w:tc>
        <w:tc>
          <w:tcPr>
            <w:tcW w:w="4320" w:type="dxa"/>
          </w:tcPr>
          <w:p w14:paraId="646B4F29" w14:textId="77777777" w:rsidR="00D74C88" w:rsidRDefault="0060456B">
            <w:pPr>
              <w:cnfStyle w:val="000000100000" w:firstRow="0" w:lastRow="0" w:firstColumn="0" w:lastColumn="0" w:oddVBand="0" w:evenVBand="0" w:oddHBand="1" w:evenHBand="0" w:firstRowFirstColumn="0" w:firstRowLastColumn="0" w:lastRowFirstColumn="0" w:lastRowLastColumn="0"/>
            </w:pPr>
            <w:r>
              <w:t>Lọc theo khoảng đơn giá bán. Nhập một đầu hoặc cả hai đầu.</w:t>
            </w:r>
          </w:p>
        </w:tc>
      </w:tr>
      <w:tr w:rsidR="00D74C88" w14:paraId="116E7C0E"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50DD30" w14:textId="77777777" w:rsidR="00D74C88" w:rsidRDefault="0060456B">
            <w:r>
              <w:t>Định mức công</w:t>
            </w:r>
          </w:p>
        </w:tc>
        <w:tc>
          <w:tcPr>
            <w:tcW w:w="4320" w:type="dxa"/>
          </w:tcPr>
          <w:p w14:paraId="3E4252C7" w14:textId="77777777" w:rsidR="00D74C88" w:rsidRDefault="0060456B">
            <w:pPr>
              <w:cnfStyle w:val="000000010000" w:firstRow="0" w:lastRow="0" w:firstColumn="0" w:lastColumn="0" w:oddVBand="0" w:evenVBand="0" w:oddHBand="0" w:evenHBand="1" w:firstRowFirstColumn="0" w:firstRowLastColumn="0" w:lastRowFirstColumn="0" w:lastRowLastColumn="0"/>
            </w:pPr>
            <w:r>
              <w:t>Lọc theo số công chuẩn.</w:t>
            </w:r>
          </w:p>
        </w:tc>
      </w:tr>
    </w:tbl>
    <w:p w14:paraId="5699DDCE" w14:textId="77777777" w:rsidR="00D74C88" w:rsidRDefault="00D74C88"/>
    <w:p w14:paraId="67DF14EE" w14:textId="77777777" w:rsidR="00D74C88" w:rsidRDefault="0060456B">
      <w:pPr>
        <w:jc w:val="both"/>
      </w:pPr>
      <w:r>
        <w:t>Chọn xong bấm Tìm kiếm. Các tiêu chí kết hợp với nhau theo kiểu VÀ — chỉ hạng mục thỏa đồng thời tất cả các tiêu chí mới hiện ra.</w:t>
      </w:r>
    </w:p>
    <w:p w14:paraId="7432DA48" w14:textId="77777777" w:rsidR="00D74C88" w:rsidRDefault="0060456B">
      <w:pPr>
        <w:jc w:val="both"/>
      </w:pPr>
      <w:r>
        <w:t>Bấm Làm mới để xóa toàn bộ tiêu chí; danh sách nạp lại đầy đủ ngay lập tức.</w:t>
      </w:r>
    </w:p>
    <w:p w14:paraId="5DECE49B" w14:textId="77777777" w:rsidR="00D74C88" w:rsidRDefault="0060456B">
      <w:pPr>
        <w:jc w:val="both"/>
      </w:pPr>
      <w:r>
        <w:t>Lưu ý về ô “Tên hoặc mã hàng hóa”: ô này tìm theo THIẾT BỊ ĐƯỢC ÁP DỤNG, không phải tên của hạng mục. Nhập mã một thiết bị sẽ ra tất cả hạng mục có áp dụng cho thiết bị đó.</w:t>
      </w:r>
    </w:p>
    <w:p w14:paraId="640AF03D" w14:textId="77777777" w:rsidR="00D74C88" w:rsidRDefault="0060456B">
      <w:pPr>
        <w:jc w:val="both"/>
      </w:pPr>
      <w:r>
        <w:t>Ô “Đơn giá bán: từ – đến” cho phép chỉ nhập một đầu. Nhập mỗi ô “từ” thì hệ thống lấy tất cả hạng mục có đơn giá từ mức đó trở lên.</w:t>
      </w:r>
    </w:p>
    <w:p w14:paraId="12AF3D83" w14:textId="77777777" w:rsidR="00D74C88" w:rsidRDefault="0060456B">
      <w:pPr>
        <w:pStyle w:val="Heading2"/>
      </w:pPr>
      <w:bookmarkStart w:id="21" w:name="_Toc237946090"/>
      <w:r>
        <w:t>3. Tu</w:t>
      </w:r>
      <w:r>
        <w:t>ỳ</w:t>
      </w:r>
      <w:r>
        <w:t xml:space="preserve"> ch</w:t>
      </w:r>
      <w:r>
        <w:t>ỉ</w:t>
      </w:r>
      <w:r>
        <w:t>nh c</w:t>
      </w:r>
      <w:r>
        <w:t>ộ</w:t>
      </w:r>
      <w:r>
        <w:t>t hi</w:t>
      </w:r>
      <w:r>
        <w:t>ể</w:t>
      </w:r>
      <w:r>
        <w:t>n th</w:t>
      </w:r>
      <w:r>
        <w:t>ị</w:t>
      </w:r>
      <w:bookmarkEnd w:id="21"/>
    </w:p>
    <w:p w14:paraId="67D78CE6" w14:textId="77777777" w:rsidR="00D74C88" w:rsidRDefault="0060456B">
      <w:pPr>
        <w:jc w:val="both"/>
      </w:pPr>
      <w:r>
        <w:t>Bấm biểu tượng cấu hình cột ở góc phải thanh công cụ.</w:t>
      </w:r>
    </w:p>
    <w:p w14:paraId="53454A3E" w14:textId="77777777" w:rsidR="00D74C88" w:rsidRDefault="0060456B">
      <w:pPr>
        <w:jc w:val="center"/>
      </w:pPr>
      <w:r>
        <w:rPr>
          <w:noProof/>
        </w:rPr>
        <w:drawing>
          <wp:inline distT="0" distB="0" distL="0" distR="0" wp14:anchorId="244CBBE9" wp14:editId="2ED19F2E">
            <wp:extent cx="5486400" cy="3429965"/>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8_cauhinh_cot.png"/>
                    <pic:cNvPicPr/>
                  </pic:nvPicPr>
                  <pic:blipFill>
                    <a:blip r:embed="rId12"/>
                    <a:stretch>
                      <a:fillRect/>
                    </a:stretch>
                  </pic:blipFill>
                  <pic:spPr>
                    <a:xfrm>
                      <a:off x="0" y="0"/>
                      <a:ext cx="5486400" cy="3429965"/>
                    </a:xfrm>
                    <a:prstGeom prst="rect">
                      <a:avLst/>
                    </a:prstGeom>
                  </pic:spPr>
                </pic:pic>
              </a:graphicData>
            </a:graphic>
          </wp:inline>
        </w:drawing>
      </w:r>
    </w:p>
    <w:p w14:paraId="243DFB93" w14:textId="153A62D4" w:rsidR="00D74C88" w:rsidRDefault="0060456B">
      <w:pPr>
        <w:pStyle w:val="Caption"/>
      </w:pPr>
      <w:bookmarkStart w:id="22" w:name="_Toc237946114"/>
      <w:r>
        <w:t xml:space="preserve">Hình </w:t>
      </w:r>
      <w:r>
        <w:fldChar w:fldCharType="begin"/>
      </w:r>
      <w:r>
        <w:instrText xml:space="preserve"> SEQ Hình \* ARABIC </w:instrText>
      </w:r>
      <w:r>
        <w:fldChar w:fldCharType="separate"/>
      </w:r>
      <w:r w:rsidR="008B7B89">
        <w:rPr>
          <w:noProof/>
        </w:rPr>
        <w:t>4</w:t>
      </w:r>
      <w:r>
        <w:fldChar w:fldCharType="end"/>
      </w:r>
      <w:r>
        <w:t>: Cửa sổ Tuỳ chỉnh cột hiển thị</w:t>
      </w:r>
      <w:bookmarkEnd w:id="22"/>
    </w:p>
    <w:p w14:paraId="78E90214" w14:textId="77777777" w:rsidR="00D74C88" w:rsidRDefault="0060456B">
      <w:pPr>
        <w:pStyle w:val="ListBullet"/>
      </w:pPr>
      <w:r>
        <w:lastRenderedPageBreak/>
        <w:t>Tích hoặc bỏ tích để hiện / ẩn từng cột.</w:t>
      </w:r>
    </w:p>
    <w:p w14:paraId="1E01A4A4" w14:textId="77777777" w:rsidR="00D74C88" w:rsidRDefault="0060456B">
      <w:pPr>
        <w:pStyle w:val="ListBullet"/>
      </w:pPr>
      <w:r>
        <w:t>Cột STT và cột Tên công việc / Tình trạng lỗi bị khóa, luôn hiển thị.</w:t>
      </w:r>
    </w:p>
    <w:p w14:paraId="4015E64B" w14:textId="77777777" w:rsidR="00D74C88" w:rsidRDefault="0060456B">
      <w:pPr>
        <w:pStyle w:val="ListBullet"/>
      </w:pPr>
      <w:r>
        <w:t>Bấm Lưu để ghi nhận. Cấu hình lưu riêng cho tài khoản của anh/chị, không ảnh hưởng người khác.</w:t>
      </w:r>
    </w:p>
    <w:p w14:paraId="2330A65C" w14:textId="77777777" w:rsidR="00D74C88" w:rsidRDefault="0060456B">
      <w:pPr>
        <w:jc w:val="both"/>
      </w:pPr>
      <w:r>
        <w:t>Bảy cột được ẩn sẵn để bảng gọn hơn: Loại, Áp dụng cho thiết bị, Định mức công, Công kỹ thuật, Đơn giá bán, Người cập nhật, Ngày cập nhật. Khi cần đối chiếu giá hoặc định mức, anh/chị bật chúng lên rồi tắt đi sau.</w:t>
      </w:r>
    </w:p>
    <w:p w14:paraId="1C6AEC78" w14:textId="77777777" w:rsidR="00D74C88" w:rsidRDefault="0060456B">
      <w:pPr>
        <w:pStyle w:val="Heading1"/>
      </w:pPr>
      <w:bookmarkStart w:id="23" w:name="_Toc237946091"/>
      <w:r>
        <w:t>PH</w:t>
      </w:r>
      <w:r>
        <w:t>Ầ</w:t>
      </w:r>
      <w:r>
        <w:t>N 3: THÊM M</w:t>
      </w:r>
      <w:r>
        <w:t>Ớ</w:t>
      </w:r>
      <w:r>
        <w:t>I CÔNG VI</w:t>
      </w:r>
      <w:r>
        <w:t>Ệ</w:t>
      </w:r>
      <w:r>
        <w:t>C / L</w:t>
      </w:r>
      <w:r>
        <w:t>Ỗ</w:t>
      </w:r>
      <w:r>
        <w:t>I THI</w:t>
      </w:r>
      <w:r>
        <w:t>Ế</w:t>
      </w:r>
      <w:r>
        <w:t>T B</w:t>
      </w:r>
      <w:r>
        <w:t>Ị</w:t>
      </w:r>
      <w:bookmarkEnd w:id="23"/>
    </w:p>
    <w:p w14:paraId="4CFE714A" w14:textId="77777777" w:rsidR="00D74C88" w:rsidRDefault="0060456B">
      <w:pPr>
        <w:jc w:val="both"/>
      </w:pPr>
      <w:r>
        <w:t>Yêu cầu quyền: Quản lý danh mục công việc - lỗi thiết bị.</w:t>
      </w:r>
    </w:p>
    <w:p w14:paraId="584CF87A" w14:textId="77777777" w:rsidR="00D74C88" w:rsidRDefault="0060456B">
      <w:pPr>
        <w:pStyle w:val="Heading2"/>
      </w:pPr>
      <w:bookmarkStart w:id="24" w:name="_Toc237946092"/>
      <w:r>
        <w:t>1. M</w:t>
      </w:r>
      <w:r>
        <w:t>ở</w:t>
      </w:r>
      <w:r>
        <w:t xml:space="preserve"> trang thêm m</w:t>
      </w:r>
      <w:r>
        <w:t>ớ</w:t>
      </w:r>
      <w:r>
        <w:t>i</w:t>
      </w:r>
      <w:bookmarkEnd w:id="24"/>
    </w:p>
    <w:p w14:paraId="1BE53CEF" w14:textId="77777777" w:rsidR="00D74C88" w:rsidRDefault="0060456B">
      <w:pPr>
        <w:jc w:val="both"/>
      </w:pPr>
      <w:r>
        <w:t>Bấm nút Tạo mới trên thanh công cụ. Khác các màn danh mục khác, chức năng này mở một TRANG RIÊNG chứ không phải cửa sổ, vì form có nhiều bảng con.</w:t>
      </w:r>
    </w:p>
    <w:p w14:paraId="445F63C8" w14:textId="77777777" w:rsidR="00D74C88" w:rsidRDefault="0060456B">
      <w:pPr>
        <w:jc w:val="center"/>
      </w:pPr>
      <w:r>
        <w:rPr>
          <w:noProof/>
        </w:rPr>
        <w:drawing>
          <wp:inline distT="0" distB="0" distL="0" distR="0" wp14:anchorId="3AD470C4" wp14:editId="02F6ECDE">
            <wp:extent cx="5486400" cy="3713096"/>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3_taomoi.png"/>
                    <pic:cNvPicPr/>
                  </pic:nvPicPr>
                  <pic:blipFill>
                    <a:blip r:embed="rId13"/>
                    <a:stretch>
                      <a:fillRect/>
                    </a:stretch>
                  </pic:blipFill>
                  <pic:spPr>
                    <a:xfrm>
                      <a:off x="0" y="0"/>
                      <a:ext cx="5486400" cy="3713096"/>
                    </a:xfrm>
                    <a:prstGeom prst="rect">
                      <a:avLst/>
                    </a:prstGeom>
                  </pic:spPr>
                </pic:pic>
              </a:graphicData>
            </a:graphic>
          </wp:inline>
        </w:drawing>
      </w:r>
    </w:p>
    <w:p w14:paraId="1A83CA06" w14:textId="7C242650" w:rsidR="00D74C88" w:rsidRDefault="0060456B">
      <w:pPr>
        <w:pStyle w:val="Caption"/>
      </w:pPr>
      <w:bookmarkStart w:id="25" w:name="_Toc237946115"/>
      <w:r>
        <w:t xml:space="preserve">Hình </w:t>
      </w:r>
      <w:r>
        <w:fldChar w:fldCharType="begin"/>
      </w:r>
      <w:r>
        <w:instrText xml:space="preserve"> SEQ Hình \* ARABIC </w:instrText>
      </w:r>
      <w:r>
        <w:fldChar w:fldCharType="separate"/>
      </w:r>
      <w:r w:rsidR="008B7B89">
        <w:rPr>
          <w:noProof/>
        </w:rPr>
        <w:t>5</w:t>
      </w:r>
      <w:r>
        <w:fldChar w:fldCharType="end"/>
      </w:r>
      <w:r>
        <w:t>: Trang Thêm công việc / lỗi thiết bị</w:t>
      </w:r>
      <w:bookmarkEnd w:id="25"/>
    </w:p>
    <w:p w14:paraId="4CE9FDE7" w14:textId="77777777" w:rsidR="00D74C88" w:rsidRDefault="0060456B">
      <w:pPr>
        <w:pStyle w:val="Heading2"/>
      </w:pPr>
      <w:bookmarkStart w:id="26" w:name="_Toc237946093"/>
      <w:r>
        <w:t>2. Các trư</w:t>
      </w:r>
      <w:r>
        <w:t>ờ</w:t>
      </w:r>
      <w:r>
        <w:t>ng thông tin chung</w:t>
      </w:r>
      <w:bookmarkEnd w:id="26"/>
    </w:p>
    <w:tbl>
      <w:tblPr>
        <w:tblStyle w:val="LightGrid-Accent1"/>
        <w:tblW w:w="0" w:type="auto"/>
        <w:jc w:val="center"/>
        <w:tblLook w:val="04A0" w:firstRow="1" w:lastRow="0" w:firstColumn="1" w:lastColumn="0" w:noHBand="0" w:noVBand="1"/>
      </w:tblPr>
      <w:tblGrid>
        <w:gridCol w:w="1723"/>
        <w:gridCol w:w="1726"/>
        <w:gridCol w:w="1723"/>
        <w:gridCol w:w="1723"/>
        <w:gridCol w:w="1725"/>
      </w:tblGrid>
      <w:tr w:rsidR="00D74C88" w14:paraId="32687411" w14:textId="77777777" w:rsidTr="00D74C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BE69D3" w14:textId="77777777" w:rsidR="00D74C88" w:rsidRDefault="0060456B">
            <w:r>
              <w:t>Trường</w:t>
            </w:r>
          </w:p>
        </w:tc>
        <w:tc>
          <w:tcPr>
            <w:tcW w:w="1728" w:type="dxa"/>
          </w:tcPr>
          <w:p w14:paraId="6EEE947F" w14:textId="77777777" w:rsidR="00D74C88" w:rsidRDefault="0060456B">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51C3CBF7" w14:textId="77777777" w:rsidR="00D74C88" w:rsidRDefault="0060456B">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5F749812" w14:textId="77777777" w:rsidR="00D74C88" w:rsidRDefault="0060456B">
            <w:pPr>
              <w:cnfStyle w:val="100000000000" w:firstRow="1" w:lastRow="0" w:firstColumn="0" w:lastColumn="0" w:oddVBand="0" w:evenVBand="0" w:oddHBand="0" w:evenHBand="0" w:firstRowFirstColumn="0" w:firstRowLastColumn="0" w:lastRowFirstColumn="0" w:lastRowLastColumn="0"/>
            </w:pPr>
            <w:r>
              <w:t>Giá trị ban đầu</w:t>
            </w:r>
          </w:p>
        </w:tc>
        <w:tc>
          <w:tcPr>
            <w:tcW w:w="1728" w:type="dxa"/>
          </w:tcPr>
          <w:p w14:paraId="16FAE679" w14:textId="77777777" w:rsidR="00D74C88" w:rsidRDefault="0060456B">
            <w:pPr>
              <w:cnfStyle w:val="100000000000" w:firstRow="1" w:lastRow="0" w:firstColumn="0" w:lastColumn="0" w:oddVBand="0" w:evenVBand="0" w:oddHBand="0" w:evenHBand="0" w:firstRowFirstColumn="0" w:firstRowLastColumn="0" w:lastRowFirstColumn="0" w:lastRowLastColumn="0"/>
            </w:pPr>
            <w:r>
              <w:t>Ghi chú</w:t>
            </w:r>
          </w:p>
        </w:tc>
      </w:tr>
      <w:tr w:rsidR="00D74C88" w14:paraId="330B4A78"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398E49" w14:textId="77777777" w:rsidR="00D74C88" w:rsidRDefault="0060456B">
            <w:r>
              <w:lastRenderedPageBreak/>
              <w:t>Loại công việc / lỗi</w:t>
            </w:r>
          </w:p>
        </w:tc>
        <w:tc>
          <w:tcPr>
            <w:tcW w:w="1728" w:type="dxa"/>
          </w:tcPr>
          <w:p w14:paraId="771465C0" w14:textId="77777777" w:rsidR="00D74C88" w:rsidRDefault="0060456B">
            <w:pPr>
              <w:cnfStyle w:val="000000100000" w:firstRow="0" w:lastRow="0" w:firstColumn="0" w:lastColumn="0" w:oddVBand="0" w:evenVBand="0" w:oddHBand="1" w:evenHBand="0" w:firstRowFirstColumn="0" w:firstRowLastColumn="0" w:lastRowFirstColumn="0" w:lastRowLastColumn="0"/>
            </w:pPr>
            <w:r>
              <w:t>Dropdown</w:t>
            </w:r>
          </w:p>
        </w:tc>
        <w:tc>
          <w:tcPr>
            <w:tcW w:w="1728" w:type="dxa"/>
          </w:tcPr>
          <w:p w14:paraId="649071DB" w14:textId="77777777" w:rsidR="00D74C88" w:rsidRDefault="0060456B">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146CC92F" w14:textId="77777777" w:rsidR="00D74C88" w:rsidRDefault="0060456B">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2C6ED5C2" w14:textId="77777777" w:rsidR="00D74C88" w:rsidRDefault="0060456B">
            <w:pPr>
              <w:cnfStyle w:val="000000100000" w:firstRow="0" w:lastRow="0" w:firstColumn="0" w:lastColumn="0" w:oddVBand="0" w:evenVBand="0" w:oddHBand="1" w:evenHBand="0" w:firstRowFirstColumn="0" w:firstRowLastColumn="0" w:lastRowFirstColumn="0" w:lastRowLastColumn="0"/>
            </w:pPr>
            <w:r>
              <w:t>Quyết định nhóm phân loại. Bỏ trống thì bị chặn khi lưu.</w:t>
            </w:r>
          </w:p>
        </w:tc>
      </w:tr>
      <w:tr w:rsidR="00D74C88" w14:paraId="48BFDF49"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34B303" w14:textId="77777777" w:rsidR="00D74C88" w:rsidRDefault="0060456B">
            <w:r>
              <w:t>Tên công việc / tình trạng lỗi</w:t>
            </w:r>
          </w:p>
        </w:tc>
        <w:tc>
          <w:tcPr>
            <w:tcW w:w="1728" w:type="dxa"/>
          </w:tcPr>
          <w:p w14:paraId="27C456A1" w14:textId="77777777" w:rsidR="00D74C88" w:rsidRDefault="0060456B">
            <w:pPr>
              <w:cnfStyle w:val="000000010000" w:firstRow="0" w:lastRow="0" w:firstColumn="0" w:lastColumn="0" w:oddVBand="0" w:evenVBand="0" w:oddHBand="0" w:evenHBand="1" w:firstRowFirstColumn="0" w:firstRowLastColumn="0" w:lastRowFirstColumn="0" w:lastRowLastColumn="0"/>
            </w:pPr>
            <w:r>
              <w:t>Textbox</w:t>
            </w:r>
          </w:p>
        </w:tc>
        <w:tc>
          <w:tcPr>
            <w:tcW w:w="1728" w:type="dxa"/>
          </w:tcPr>
          <w:p w14:paraId="323C1E7A" w14:textId="77777777" w:rsidR="00D74C88" w:rsidRDefault="0060456B">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476A0CCE" w14:textId="77777777" w:rsidR="00D74C88" w:rsidRDefault="0060456B">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4A7A168C" w14:textId="77777777" w:rsidR="00D74C88" w:rsidRDefault="0060456B">
            <w:pPr>
              <w:cnfStyle w:val="000000010000" w:firstRow="0" w:lastRow="0" w:firstColumn="0" w:lastColumn="0" w:oddVBand="0" w:evenVBand="0" w:oddHBand="0" w:evenHBand="1" w:firstRowFirstColumn="0" w:firstRowLastColumn="0" w:lastRowFirstColumn="0" w:lastRowLastColumn="0"/>
            </w:pPr>
            <w:r>
              <w:t>KHÔNG được trùng tên TRONG CÙNG MỘT LOẠI. Hai loại khác nhau được phép trùng tên. Bỏ trống báo “Bắt buộc phải nhập”.</w:t>
            </w:r>
          </w:p>
        </w:tc>
      </w:tr>
      <w:tr w:rsidR="00D74C88" w14:paraId="025D25AE"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3E5D8FA" w14:textId="77777777" w:rsidR="00D74C88" w:rsidRDefault="0060456B">
            <w:r>
              <w:t>Định mức công</w:t>
            </w:r>
          </w:p>
        </w:tc>
        <w:tc>
          <w:tcPr>
            <w:tcW w:w="1728" w:type="dxa"/>
          </w:tcPr>
          <w:p w14:paraId="23C1A00D" w14:textId="77777777" w:rsidR="00D74C88" w:rsidRDefault="0060456B">
            <w:pPr>
              <w:cnfStyle w:val="000000100000" w:firstRow="0" w:lastRow="0" w:firstColumn="0" w:lastColumn="0" w:oddVBand="0" w:evenVBand="0" w:oddHBand="1" w:evenHBand="0" w:firstRowFirstColumn="0" w:firstRowLastColumn="0" w:lastRowFirstColumn="0" w:lastRowLastColumn="0"/>
            </w:pPr>
            <w:r>
              <w:t>Number</w:t>
            </w:r>
          </w:p>
        </w:tc>
        <w:tc>
          <w:tcPr>
            <w:tcW w:w="1728" w:type="dxa"/>
          </w:tcPr>
          <w:p w14:paraId="5625D329" w14:textId="77777777" w:rsidR="00D74C88" w:rsidRDefault="0060456B">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0422ADD4" w14:textId="77777777" w:rsidR="00D74C88" w:rsidRDefault="0060456B">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41736100" w14:textId="77777777" w:rsidR="00D74C88" w:rsidRDefault="0060456B">
            <w:pPr>
              <w:cnfStyle w:val="000000100000" w:firstRow="0" w:lastRow="0" w:firstColumn="0" w:lastColumn="0" w:oddVBand="0" w:evenVBand="0" w:oddHBand="1" w:evenHBand="0" w:firstRowFirstColumn="0" w:firstRowLastColumn="0" w:lastRowFirstColumn="0" w:lastRowLastColumn="0"/>
            </w:pPr>
            <w:r>
              <w:t>Là căn cứ tính Công kỹ thuật.</w:t>
            </w:r>
          </w:p>
        </w:tc>
      </w:tr>
      <w:tr w:rsidR="00D74C88" w14:paraId="500329F7"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A7B2E2C" w14:textId="77777777" w:rsidR="00D74C88" w:rsidRDefault="0060456B">
            <w:r>
              <w:t>Hệ số giá bán dịch vụ</w:t>
            </w:r>
          </w:p>
        </w:tc>
        <w:tc>
          <w:tcPr>
            <w:tcW w:w="1728" w:type="dxa"/>
          </w:tcPr>
          <w:p w14:paraId="72A71D09" w14:textId="77777777" w:rsidR="00D74C88" w:rsidRDefault="0060456B">
            <w:pPr>
              <w:cnfStyle w:val="000000010000" w:firstRow="0" w:lastRow="0" w:firstColumn="0" w:lastColumn="0" w:oddVBand="0" w:evenVBand="0" w:oddHBand="0" w:evenHBand="1" w:firstRowFirstColumn="0" w:firstRowLastColumn="0" w:lastRowFirstColumn="0" w:lastRowLastColumn="0"/>
            </w:pPr>
            <w:r>
              <w:t>Number</w:t>
            </w:r>
          </w:p>
        </w:tc>
        <w:tc>
          <w:tcPr>
            <w:tcW w:w="1728" w:type="dxa"/>
          </w:tcPr>
          <w:p w14:paraId="1011C4F4" w14:textId="77777777" w:rsidR="00D74C88" w:rsidRDefault="0060456B">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14BD80A9" w14:textId="77777777" w:rsidR="00D74C88" w:rsidRDefault="0060456B">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44FD99D4" w14:textId="77777777" w:rsidR="00D74C88" w:rsidRDefault="0060456B">
            <w:pPr>
              <w:cnfStyle w:val="000000010000" w:firstRow="0" w:lastRow="0" w:firstColumn="0" w:lastColumn="0" w:oddVBand="0" w:evenVBand="0" w:oddHBand="0" w:evenHBand="1" w:firstRowFirstColumn="0" w:firstRowLastColumn="0" w:lastRowFirstColumn="0" w:lastRowLastColumn="0"/>
            </w:pPr>
            <w:r>
              <w:t>Để trống thì lấy theo cấu hình của công ty.</w:t>
            </w:r>
          </w:p>
        </w:tc>
      </w:tr>
      <w:tr w:rsidR="00D74C88" w14:paraId="1458F43F"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46DBB4E" w14:textId="77777777" w:rsidR="00D74C88" w:rsidRDefault="0060456B">
            <w:r>
              <w:t>Định mức giảm giá (%)</w:t>
            </w:r>
          </w:p>
        </w:tc>
        <w:tc>
          <w:tcPr>
            <w:tcW w:w="1728" w:type="dxa"/>
          </w:tcPr>
          <w:p w14:paraId="20B75942" w14:textId="77777777" w:rsidR="00D74C88" w:rsidRDefault="0060456B">
            <w:pPr>
              <w:cnfStyle w:val="000000100000" w:firstRow="0" w:lastRow="0" w:firstColumn="0" w:lastColumn="0" w:oddVBand="0" w:evenVBand="0" w:oddHBand="1" w:evenHBand="0" w:firstRowFirstColumn="0" w:firstRowLastColumn="0" w:lastRowFirstColumn="0" w:lastRowLastColumn="0"/>
            </w:pPr>
            <w:r>
              <w:t>Number</w:t>
            </w:r>
          </w:p>
        </w:tc>
        <w:tc>
          <w:tcPr>
            <w:tcW w:w="1728" w:type="dxa"/>
          </w:tcPr>
          <w:p w14:paraId="34E7FC1D" w14:textId="77777777" w:rsidR="00D74C88" w:rsidRDefault="0060456B">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42BFB4C9" w14:textId="77777777" w:rsidR="00D74C88" w:rsidRDefault="0060456B">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4F874B1A" w14:textId="77777777" w:rsidR="00D74C88" w:rsidRDefault="0060456B">
            <w:pPr>
              <w:cnfStyle w:val="000000100000" w:firstRow="0" w:lastRow="0" w:firstColumn="0" w:lastColumn="0" w:oddVBand="0" w:evenVBand="0" w:oddHBand="1" w:evenHBand="0" w:firstRowFirstColumn="0" w:firstRowLastColumn="0" w:lastRowFirstColumn="0" w:lastRowLastColumn="0"/>
            </w:pPr>
            <w:r>
              <w:t>Tỷ lệ giảm giá tối đa được phép.</w:t>
            </w:r>
          </w:p>
        </w:tc>
      </w:tr>
      <w:tr w:rsidR="00D74C88" w14:paraId="2EBC6C76"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39ED986" w14:textId="77777777" w:rsidR="00D74C88" w:rsidRDefault="0060456B">
            <w:r>
              <w:t>VAT (%)</w:t>
            </w:r>
          </w:p>
        </w:tc>
        <w:tc>
          <w:tcPr>
            <w:tcW w:w="1728" w:type="dxa"/>
          </w:tcPr>
          <w:p w14:paraId="700BABD7" w14:textId="77777777" w:rsidR="00D74C88" w:rsidRDefault="0060456B">
            <w:pPr>
              <w:cnfStyle w:val="000000010000" w:firstRow="0" w:lastRow="0" w:firstColumn="0" w:lastColumn="0" w:oddVBand="0" w:evenVBand="0" w:oddHBand="0" w:evenHBand="1" w:firstRowFirstColumn="0" w:firstRowLastColumn="0" w:lastRowFirstColumn="0" w:lastRowLastColumn="0"/>
            </w:pPr>
            <w:r>
              <w:t>Number</w:t>
            </w:r>
          </w:p>
        </w:tc>
        <w:tc>
          <w:tcPr>
            <w:tcW w:w="1728" w:type="dxa"/>
          </w:tcPr>
          <w:p w14:paraId="0ACC3FDC" w14:textId="77777777" w:rsidR="00D74C88" w:rsidRDefault="0060456B">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58BA8C00" w14:textId="77777777" w:rsidR="00D74C88" w:rsidRDefault="0060456B">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0799B4DE" w14:textId="77777777" w:rsidR="00D74C88" w:rsidRDefault="0060456B">
            <w:pPr>
              <w:cnfStyle w:val="000000010000" w:firstRow="0" w:lastRow="0" w:firstColumn="0" w:lastColumn="0" w:oddVBand="0" w:evenVBand="0" w:oddHBand="0" w:evenHBand="1" w:firstRowFirstColumn="0" w:firstRowLastColumn="0" w:lastRowFirstColumn="0" w:lastRowLastColumn="0"/>
            </w:pPr>
            <w:r>
              <w:t>Vượt 100 báo “Tối đa 100”; nhập chữ báo “Phải là số”.</w:t>
            </w:r>
          </w:p>
        </w:tc>
      </w:tr>
      <w:tr w:rsidR="00D74C88" w14:paraId="735DA90A"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D99AD1B" w14:textId="77777777" w:rsidR="00D74C88" w:rsidRDefault="0060456B">
            <w:r>
              <w:t>Công kỹ thuật</w:t>
            </w:r>
          </w:p>
        </w:tc>
        <w:tc>
          <w:tcPr>
            <w:tcW w:w="1728" w:type="dxa"/>
          </w:tcPr>
          <w:p w14:paraId="5B92AE29" w14:textId="77777777" w:rsidR="00D74C88" w:rsidRDefault="0060456B">
            <w:pPr>
              <w:cnfStyle w:val="000000100000" w:firstRow="0" w:lastRow="0" w:firstColumn="0" w:lastColumn="0" w:oddVBand="0" w:evenVBand="0" w:oddHBand="1" w:evenHBand="0" w:firstRowFirstColumn="0" w:firstRowLastColumn="0" w:lastRowFirstColumn="0" w:lastRowLastColumn="0"/>
            </w:pPr>
            <w:r>
              <w:t>Number</w:t>
            </w:r>
          </w:p>
        </w:tc>
        <w:tc>
          <w:tcPr>
            <w:tcW w:w="1728" w:type="dxa"/>
          </w:tcPr>
          <w:p w14:paraId="2530546E" w14:textId="77777777" w:rsidR="00D74C88" w:rsidRDefault="0060456B">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4A23CB43" w14:textId="77777777" w:rsidR="00D74C88" w:rsidRDefault="0060456B">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5A39B83C" w14:textId="77777777" w:rsidR="00D74C88" w:rsidRDefault="0060456B">
            <w:pPr>
              <w:cnfStyle w:val="000000100000" w:firstRow="0" w:lastRow="0" w:firstColumn="0" w:lastColumn="0" w:oddVBand="0" w:evenVBand="0" w:oddHBand="1" w:evenHBand="0" w:firstRowFirstColumn="0" w:firstRowLastColumn="0" w:lastRowFirstColumn="0" w:lastRowLastColumn="0"/>
            </w:pPr>
            <w:r>
              <w:t>Để trống thì hệ thống tự tính theo Định mức công.</w:t>
            </w:r>
          </w:p>
        </w:tc>
      </w:tr>
      <w:tr w:rsidR="00D74C88" w14:paraId="73C89082"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B2ADD44" w14:textId="77777777" w:rsidR="00D74C88" w:rsidRDefault="0060456B">
            <w:r>
              <w:t>Đơn giá công kỹ thuật</w:t>
            </w:r>
          </w:p>
        </w:tc>
        <w:tc>
          <w:tcPr>
            <w:tcW w:w="1728" w:type="dxa"/>
          </w:tcPr>
          <w:p w14:paraId="667764A0" w14:textId="77777777" w:rsidR="00D74C88" w:rsidRDefault="0060456B">
            <w:pPr>
              <w:cnfStyle w:val="000000010000" w:firstRow="0" w:lastRow="0" w:firstColumn="0" w:lastColumn="0" w:oddVBand="0" w:evenVBand="0" w:oddHBand="0" w:evenHBand="1" w:firstRowFirstColumn="0" w:firstRowLastColumn="0" w:lastRowFirstColumn="0" w:lastRowLastColumn="0"/>
            </w:pPr>
            <w:r>
              <w:t>Number</w:t>
            </w:r>
          </w:p>
        </w:tc>
        <w:tc>
          <w:tcPr>
            <w:tcW w:w="1728" w:type="dxa"/>
          </w:tcPr>
          <w:p w14:paraId="0D5C2FC3" w14:textId="77777777" w:rsidR="00D74C88" w:rsidRDefault="0060456B">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24A0F2F4" w14:textId="77777777" w:rsidR="00D74C88" w:rsidRDefault="0060456B">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4D954D70" w14:textId="77777777" w:rsidR="00D74C88" w:rsidRDefault="0060456B">
            <w:pPr>
              <w:cnfStyle w:val="000000010000" w:firstRow="0" w:lastRow="0" w:firstColumn="0" w:lastColumn="0" w:oddVBand="0" w:evenVBand="0" w:oddHBand="0" w:evenHBand="1" w:firstRowFirstColumn="0" w:firstRowLastColumn="0" w:lastRowFirstColumn="0" w:lastRowLastColumn="0"/>
            </w:pPr>
            <w:r>
              <w:t>Để trống thì lấy theo cấu hình của công ty.</w:t>
            </w:r>
          </w:p>
        </w:tc>
      </w:tr>
      <w:tr w:rsidR="00D74C88" w14:paraId="36F3790A"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5CCEB9" w14:textId="77777777" w:rsidR="00D74C88" w:rsidRDefault="0060456B">
            <w:r>
              <w:t>Đơn giá bán</w:t>
            </w:r>
          </w:p>
        </w:tc>
        <w:tc>
          <w:tcPr>
            <w:tcW w:w="1728" w:type="dxa"/>
          </w:tcPr>
          <w:p w14:paraId="33738705" w14:textId="77777777" w:rsidR="00D74C88" w:rsidRDefault="0060456B">
            <w:pPr>
              <w:cnfStyle w:val="000000100000" w:firstRow="0" w:lastRow="0" w:firstColumn="0" w:lastColumn="0" w:oddVBand="0" w:evenVBand="0" w:oddHBand="1" w:evenHBand="0" w:firstRowFirstColumn="0" w:firstRowLastColumn="0" w:lastRowFirstColumn="0" w:lastRowLastColumn="0"/>
            </w:pPr>
            <w:r>
              <w:t>Number</w:t>
            </w:r>
          </w:p>
        </w:tc>
        <w:tc>
          <w:tcPr>
            <w:tcW w:w="1728" w:type="dxa"/>
          </w:tcPr>
          <w:p w14:paraId="720F8F60" w14:textId="77777777" w:rsidR="00D74C88" w:rsidRDefault="0060456B">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59FC376E" w14:textId="77777777" w:rsidR="00D74C88" w:rsidRDefault="0060456B">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3BE763FB" w14:textId="77777777" w:rsidR="00D74C88" w:rsidRDefault="0060456B">
            <w:pPr>
              <w:cnfStyle w:val="000000100000" w:firstRow="0" w:lastRow="0" w:firstColumn="0" w:lastColumn="0" w:oddVBand="0" w:evenVBand="0" w:oddHBand="1" w:evenHBand="0" w:firstRowFirstColumn="0" w:firstRowLastColumn="0" w:lastRowFirstColumn="0" w:lastRowLastColumn="0"/>
            </w:pPr>
            <w:r>
              <w:t xml:space="preserve">Để trống thì hệ thống tự tính. Nhập số âm báo </w:t>
            </w:r>
            <w:r>
              <w:lastRenderedPageBreak/>
              <w:t>“Không được nhỏ hơn 0”.</w:t>
            </w:r>
          </w:p>
        </w:tc>
      </w:tr>
      <w:tr w:rsidR="00D74C88" w14:paraId="710BBD46"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5773AD7" w14:textId="77777777" w:rsidR="00D74C88" w:rsidRDefault="0060456B">
            <w:r>
              <w:lastRenderedPageBreak/>
              <w:t>Hệ số công nghệ</w:t>
            </w:r>
          </w:p>
        </w:tc>
        <w:tc>
          <w:tcPr>
            <w:tcW w:w="1728" w:type="dxa"/>
          </w:tcPr>
          <w:p w14:paraId="3A192B83" w14:textId="77777777" w:rsidR="00D74C88" w:rsidRDefault="0060456B">
            <w:pPr>
              <w:cnfStyle w:val="000000010000" w:firstRow="0" w:lastRow="0" w:firstColumn="0" w:lastColumn="0" w:oddVBand="0" w:evenVBand="0" w:oddHBand="0" w:evenHBand="1" w:firstRowFirstColumn="0" w:firstRowLastColumn="0" w:lastRowFirstColumn="0" w:lastRowLastColumn="0"/>
            </w:pPr>
            <w:r>
              <w:t>Number</w:t>
            </w:r>
          </w:p>
        </w:tc>
        <w:tc>
          <w:tcPr>
            <w:tcW w:w="1728" w:type="dxa"/>
          </w:tcPr>
          <w:p w14:paraId="72A71F85" w14:textId="77777777" w:rsidR="00D74C88" w:rsidRDefault="0060456B">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107136D8" w14:textId="77777777" w:rsidR="00D74C88" w:rsidRDefault="0060456B">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6251A3F4" w14:textId="77777777" w:rsidR="00D74C88" w:rsidRDefault="0060456B">
            <w:pPr>
              <w:cnfStyle w:val="000000010000" w:firstRow="0" w:lastRow="0" w:firstColumn="0" w:lastColumn="0" w:oddVBand="0" w:evenVBand="0" w:oddHBand="0" w:evenHBand="1" w:firstRowFirstColumn="0" w:firstRowLastColumn="0" w:lastRowFirstColumn="0" w:lastRowLastColumn="0"/>
            </w:pPr>
            <w:r>
              <w:t>Nhập 0 báo “Nhập hệ số lớn hơn 0”.</w:t>
            </w:r>
          </w:p>
        </w:tc>
      </w:tr>
      <w:tr w:rsidR="00D74C88" w14:paraId="77C40DED"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692D60" w14:textId="77777777" w:rsidR="00D74C88" w:rsidRDefault="0060456B">
            <w:r>
              <w:t>Ghi chú</w:t>
            </w:r>
          </w:p>
        </w:tc>
        <w:tc>
          <w:tcPr>
            <w:tcW w:w="1728" w:type="dxa"/>
          </w:tcPr>
          <w:p w14:paraId="5FFE9AF5" w14:textId="77777777" w:rsidR="00D74C88" w:rsidRDefault="0060456B">
            <w:pPr>
              <w:cnfStyle w:val="000000100000" w:firstRow="0" w:lastRow="0" w:firstColumn="0" w:lastColumn="0" w:oddVBand="0" w:evenVBand="0" w:oddHBand="1" w:evenHBand="0" w:firstRowFirstColumn="0" w:firstRowLastColumn="0" w:lastRowFirstColumn="0" w:lastRowLastColumn="0"/>
            </w:pPr>
            <w:r>
              <w:t>Textarea</w:t>
            </w:r>
          </w:p>
        </w:tc>
        <w:tc>
          <w:tcPr>
            <w:tcW w:w="1728" w:type="dxa"/>
          </w:tcPr>
          <w:p w14:paraId="458B9619" w14:textId="77777777" w:rsidR="00D74C88" w:rsidRDefault="0060456B">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170A28E8" w14:textId="77777777" w:rsidR="00D74C88" w:rsidRDefault="0060456B">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7BD00E5D" w14:textId="77777777" w:rsidR="00D74C88" w:rsidRDefault="0060456B">
            <w:pPr>
              <w:cnfStyle w:val="000000100000" w:firstRow="0" w:lastRow="0" w:firstColumn="0" w:lastColumn="0" w:oddVBand="0" w:evenVBand="0" w:oddHBand="1" w:evenHBand="0" w:firstRowFirstColumn="0" w:firstRowLastColumn="0" w:lastRowFirstColumn="0" w:lastRowLastColumn="0"/>
            </w:pPr>
            <w:r>
              <w:t>Ghi chú tự do.</w:t>
            </w:r>
          </w:p>
        </w:tc>
      </w:tr>
    </w:tbl>
    <w:p w14:paraId="37573EF3" w14:textId="77777777" w:rsidR="00D74C88" w:rsidRDefault="00D74C88"/>
    <w:p w14:paraId="2916C1E0" w14:textId="77777777" w:rsidR="00D74C88" w:rsidRDefault="0060456B">
      <w:pPr>
        <w:jc w:val="both"/>
      </w:pPr>
      <w:r>
        <w:t>Giá trị điền sẵn khi thêm mới: tất cả các ô đều để trống. Hạng mục mới luôn được tạo với trạng thái Hoạt động.</w:t>
      </w:r>
    </w:p>
    <w:p w14:paraId="691880CB" w14:textId="77777777" w:rsidR="00D74C88" w:rsidRDefault="0060456B">
      <w:pPr>
        <w:pStyle w:val="Heading2"/>
      </w:pPr>
      <w:bookmarkStart w:id="27" w:name="_Toc237946094"/>
      <w:r>
        <w:t>3. B</w:t>
      </w:r>
      <w:r>
        <w:t>ố</w:t>
      </w:r>
      <w:r>
        <w:t>n ô có th</w:t>
      </w:r>
      <w:r>
        <w:t>ể</w:t>
      </w:r>
      <w:r>
        <w:t xml:space="preserve"> đ</w:t>
      </w:r>
      <w:r>
        <w:t>ể</w:t>
      </w:r>
      <w:r>
        <w:t xml:space="preserve"> tr</w:t>
      </w:r>
      <w:r>
        <w:t>ố</w:t>
      </w:r>
      <w:r>
        <w:t>ng vì h</w:t>
      </w:r>
      <w:r>
        <w:t>ệ</w:t>
      </w:r>
      <w:r>
        <w:t xml:space="preserve"> th</w:t>
      </w:r>
      <w:r>
        <w:t>ố</w:t>
      </w:r>
      <w:r>
        <w:t>ng t</w:t>
      </w:r>
      <w:r>
        <w:t>ự</w:t>
      </w:r>
      <w:r>
        <w:t xml:space="preserve"> tính</w:t>
      </w:r>
      <w:bookmarkEnd w:id="27"/>
    </w:p>
    <w:p w14:paraId="6C11E474" w14:textId="77777777" w:rsidR="00D74C88" w:rsidRDefault="0060456B">
      <w:pPr>
        <w:jc w:val="both"/>
      </w:pPr>
      <w:r>
        <w:t>Đây là điểm khác biệt lớn nhất của màn này so với các danh mục khác. Bốn ô sau KHÔNG bắt buộc, để trống thì hệ thống tự điền:</w:t>
      </w:r>
    </w:p>
    <w:tbl>
      <w:tblPr>
        <w:tblStyle w:val="LightGrid-Accent1"/>
        <w:tblW w:w="0" w:type="auto"/>
        <w:jc w:val="center"/>
        <w:tblLook w:val="04A0" w:firstRow="1" w:lastRow="0" w:firstColumn="1" w:lastColumn="0" w:noHBand="0" w:noVBand="1"/>
      </w:tblPr>
      <w:tblGrid>
        <w:gridCol w:w="4310"/>
        <w:gridCol w:w="4310"/>
      </w:tblGrid>
      <w:tr w:rsidR="00D74C88" w14:paraId="065C1AD1" w14:textId="77777777" w:rsidTr="00D74C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7627E3" w14:textId="77777777" w:rsidR="00D74C88" w:rsidRDefault="0060456B">
            <w:r>
              <w:t>Ô</w:t>
            </w:r>
          </w:p>
        </w:tc>
        <w:tc>
          <w:tcPr>
            <w:tcW w:w="4320" w:type="dxa"/>
          </w:tcPr>
          <w:p w14:paraId="20E4D8C1" w14:textId="77777777" w:rsidR="00D74C88" w:rsidRDefault="0060456B">
            <w:pPr>
              <w:cnfStyle w:val="100000000000" w:firstRow="1" w:lastRow="0" w:firstColumn="0" w:lastColumn="0" w:oddVBand="0" w:evenVBand="0" w:oddHBand="0" w:evenHBand="0" w:firstRowFirstColumn="0" w:firstRowLastColumn="0" w:lastRowFirstColumn="0" w:lastRowLastColumn="0"/>
            </w:pPr>
            <w:r>
              <w:t>Nếu để trống thì...</w:t>
            </w:r>
          </w:p>
        </w:tc>
      </w:tr>
      <w:tr w:rsidR="00D74C88" w14:paraId="7BAE2244"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7D67F8" w14:textId="77777777" w:rsidR="00D74C88" w:rsidRDefault="0060456B">
            <w:r>
              <w:t>Công kỹ thuật</w:t>
            </w:r>
          </w:p>
        </w:tc>
        <w:tc>
          <w:tcPr>
            <w:tcW w:w="4320" w:type="dxa"/>
          </w:tcPr>
          <w:p w14:paraId="640A56BB" w14:textId="77777777" w:rsidR="00D74C88" w:rsidRDefault="0060456B">
            <w:pPr>
              <w:cnfStyle w:val="000000100000" w:firstRow="0" w:lastRow="0" w:firstColumn="0" w:lastColumn="0" w:oddVBand="0" w:evenVBand="0" w:oddHBand="1" w:evenHBand="0" w:firstRowFirstColumn="0" w:firstRowLastColumn="0" w:lastRowFirstColumn="0" w:lastRowLastColumn="0"/>
            </w:pPr>
            <w:r>
              <w:t>Hệ thống tự tính từ Định mức công anh/chị đã nhập.</w:t>
            </w:r>
          </w:p>
        </w:tc>
      </w:tr>
      <w:tr w:rsidR="00D74C88" w14:paraId="5FF10C5F"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657ED7" w14:textId="77777777" w:rsidR="00D74C88" w:rsidRDefault="0060456B">
            <w:r>
              <w:t>Đơn giá bán</w:t>
            </w:r>
          </w:p>
        </w:tc>
        <w:tc>
          <w:tcPr>
            <w:tcW w:w="4320" w:type="dxa"/>
          </w:tcPr>
          <w:p w14:paraId="6ABFECEC" w14:textId="77777777" w:rsidR="00D74C88" w:rsidRDefault="0060456B">
            <w:pPr>
              <w:cnfStyle w:val="000000010000" w:firstRow="0" w:lastRow="0" w:firstColumn="0" w:lastColumn="0" w:oddVBand="0" w:evenVBand="0" w:oddHBand="0" w:evenHBand="1" w:firstRowFirstColumn="0" w:firstRowLastColumn="0" w:lastRowFirstColumn="0" w:lastRowLastColumn="0"/>
            </w:pPr>
            <w:r>
              <w:t>Hệ thống tự tính theo công thức nội bộ.</w:t>
            </w:r>
          </w:p>
        </w:tc>
      </w:tr>
      <w:tr w:rsidR="00D74C88" w14:paraId="5E018896"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749545" w14:textId="77777777" w:rsidR="00D74C88" w:rsidRDefault="0060456B">
            <w:r>
              <w:t>Hệ số giá bán dịch vụ</w:t>
            </w:r>
          </w:p>
        </w:tc>
        <w:tc>
          <w:tcPr>
            <w:tcW w:w="4320" w:type="dxa"/>
          </w:tcPr>
          <w:p w14:paraId="3C8F3C1A" w14:textId="77777777" w:rsidR="00D74C88" w:rsidRDefault="0060456B">
            <w:pPr>
              <w:cnfStyle w:val="000000100000" w:firstRow="0" w:lastRow="0" w:firstColumn="0" w:lastColumn="0" w:oddVBand="0" w:evenVBand="0" w:oddHBand="1" w:evenHBand="0" w:firstRowFirstColumn="0" w:firstRowLastColumn="0" w:lastRowFirstColumn="0" w:lastRowLastColumn="0"/>
            </w:pPr>
            <w:r>
              <w:t>Hệ thống lấy theo cấu hình của công ty anh/chị đang làm việc.</w:t>
            </w:r>
          </w:p>
        </w:tc>
      </w:tr>
      <w:tr w:rsidR="00D74C88" w14:paraId="2375B4CE"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E1C5D8" w14:textId="77777777" w:rsidR="00D74C88" w:rsidRDefault="0060456B">
            <w:r>
              <w:t>Đơn giá công kỹ thuật</w:t>
            </w:r>
          </w:p>
        </w:tc>
        <w:tc>
          <w:tcPr>
            <w:tcW w:w="4320" w:type="dxa"/>
          </w:tcPr>
          <w:p w14:paraId="1F6FEA21" w14:textId="77777777" w:rsidR="00D74C88" w:rsidRDefault="0060456B">
            <w:pPr>
              <w:cnfStyle w:val="000000010000" w:firstRow="0" w:lastRow="0" w:firstColumn="0" w:lastColumn="0" w:oddVBand="0" w:evenVBand="0" w:oddHBand="0" w:evenHBand="1" w:firstRowFirstColumn="0" w:firstRowLastColumn="0" w:lastRowFirstColumn="0" w:lastRowLastColumn="0"/>
            </w:pPr>
            <w:r>
              <w:t>Hệ thống lấy theo cấu hình của công ty anh/chị đang làm việc.</w:t>
            </w:r>
          </w:p>
        </w:tc>
      </w:tr>
    </w:tbl>
    <w:p w14:paraId="75A5FAE1" w14:textId="77777777" w:rsidR="00D74C88" w:rsidRDefault="00D74C88"/>
    <w:p w14:paraId="7B9684D8" w14:textId="77777777" w:rsidR="00D74C88" w:rsidRDefault="0060456B">
      <w:pPr>
        <w:jc w:val="both"/>
      </w:pPr>
      <w:r>
        <w:t>Nếu anh/chị tự nhập giá trị vào các ô này thì giá trị nhập tay được ưu tiên, hệ thống không tính đè lên.</w:t>
      </w:r>
    </w:p>
    <w:p w14:paraId="58733D17" w14:textId="77777777" w:rsidR="00D74C88" w:rsidRDefault="0060456B">
      <w:pPr>
        <w:jc w:val="both"/>
      </w:pPr>
      <w:r>
        <w:t>Lưu ý: vì hai ô cuối lấy theo cấu hình công ty, hai người ở hai công ty khác nhau khai cùng một hạng mục có thể ra kết quả tính khác nhau. Đây là đúng thiết kế.</w:t>
      </w:r>
    </w:p>
    <w:p w14:paraId="57FB877A" w14:textId="77777777" w:rsidR="00D74C88" w:rsidRDefault="0060456B">
      <w:pPr>
        <w:pStyle w:val="Heading2"/>
      </w:pPr>
      <w:bookmarkStart w:id="28" w:name="_Toc237946095"/>
      <w:r>
        <w:t>4. Ba b</w:t>
      </w:r>
      <w:r>
        <w:t>ả</w:t>
      </w:r>
      <w:r>
        <w:t>ng con</w:t>
      </w:r>
      <w:bookmarkEnd w:id="28"/>
    </w:p>
    <w:tbl>
      <w:tblPr>
        <w:tblStyle w:val="LightGrid-Accent1"/>
        <w:tblW w:w="0" w:type="auto"/>
        <w:jc w:val="center"/>
        <w:tblLook w:val="04A0" w:firstRow="1" w:lastRow="0" w:firstColumn="1" w:lastColumn="0" w:noHBand="0" w:noVBand="1"/>
      </w:tblPr>
      <w:tblGrid>
        <w:gridCol w:w="2873"/>
        <w:gridCol w:w="2873"/>
        <w:gridCol w:w="2874"/>
      </w:tblGrid>
      <w:tr w:rsidR="00D74C88" w14:paraId="6153608D" w14:textId="77777777" w:rsidTr="00D74C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893147" w14:textId="77777777" w:rsidR="00D74C88" w:rsidRDefault="0060456B">
            <w:r>
              <w:t>Bảng</w:t>
            </w:r>
          </w:p>
        </w:tc>
        <w:tc>
          <w:tcPr>
            <w:tcW w:w="2880" w:type="dxa"/>
          </w:tcPr>
          <w:p w14:paraId="15346875" w14:textId="77777777" w:rsidR="00D74C88" w:rsidRDefault="0060456B">
            <w:pPr>
              <w:cnfStyle w:val="100000000000" w:firstRow="1" w:lastRow="0" w:firstColumn="0" w:lastColumn="0" w:oddVBand="0" w:evenVBand="0" w:oddHBand="0" w:evenHBand="0" w:firstRowFirstColumn="0" w:firstRowLastColumn="0" w:lastRowFirstColumn="0" w:lastRowLastColumn="0"/>
            </w:pPr>
            <w:r>
              <w:t>Bắt buộc</w:t>
            </w:r>
          </w:p>
        </w:tc>
        <w:tc>
          <w:tcPr>
            <w:tcW w:w="2880" w:type="dxa"/>
          </w:tcPr>
          <w:p w14:paraId="1698070E" w14:textId="77777777" w:rsidR="00D74C88" w:rsidRDefault="0060456B">
            <w:pPr>
              <w:cnfStyle w:val="100000000000" w:firstRow="1" w:lastRow="0" w:firstColumn="0" w:lastColumn="0" w:oddVBand="0" w:evenVBand="0" w:oddHBand="0" w:evenHBand="0" w:firstRowFirstColumn="0" w:firstRowLastColumn="0" w:lastRowFirstColumn="0" w:lastRowLastColumn="0"/>
            </w:pPr>
            <w:r>
              <w:t>Cách dùng</w:t>
            </w:r>
          </w:p>
        </w:tc>
      </w:tr>
      <w:tr w:rsidR="00D74C88" w14:paraId="72FEAF89"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ABF177" w14:textId="77777777" w:rsidR="00D74C88" w:rsidRDefault="0060456B">
            <w:r>
              <w:t>Áp dụng cho thiết bị</w:t>
            </w:r>
          </w:p>
        </w:tc>
        <w:tc>
          <w:tcPr>
            <w:tcW w:w="2880" w:type="dxa"/>
          </w:tcPr>
          <w:p w14:paraId="1D5B3FD1" w14:textId="77777777" w:rsidR="00D74C88" w:rsidRDefault="0060456B">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50AC09BE" w14:textId="77777777" w:rsidR="00D74C88" w:rsidRDefault="0060456B">
            <w:pPr>
              <w:cnfStyle w:val="000000100000" w:firstRow="0" w:lastRow="0" w:firstColumn="0" w:lastColumn="0" w:oddVBand="0" w:evenVBand="0" w:oddHBand="1" w:evenHBand="0" w:firstRowFirstColumn="0" w:firstRowLastColumn="0" w:lastRowFirstColumn="0" w:lastRowLastColumn="0"/>
            </w:pPr>
            <w:r>
              <w:t>Bấm nút thêm để mở cửa sổ tìm kiếm hàng hóa, chọn thiết bị mà hạng mục này áp dụng. BẮT BUỘC có ít nhất một dòng, không thì không lưu được.</w:t>
            </w:r>
          </w:p>
        </w:tc>
      </w:tr>
      <w:tr w:rsidR="00D74C88" w14:paraId="1E7EE183"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A12217" w14:textId="77777777" w:rsidR="00D74C88" w:rsidRDefault="0060456B">
            <w:r>
              <w:lastRenderedPageBreak/>
              <w:t>Vật tư thay thế</w:t>
            </w:r>
          </w:p>
        </w:tc>
        <w:tc>
          <w:tcPr>
            <w:tcW w:w="2880" w:type="dxa"/>
          </w:tcPr>
          <w:p w14:paraId="53A5A7FE" w14:textId="77777777" w:rsidR="00D74C88" w:rsidRDefault="0060456B">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152A9ABC" w14:textId="77777777" w:rsidR="00D74C88" w:rsidRDefault="0060456B">
            <w:pPr>
              <w:cnfStyle w:val="000000010000" w:firstRow="0" w:lastRow="0" w:firstColumn="0" w:lastColumn="0" w:oddVBand="0" w:evenVBand="0" w:oddHBand="0" w:evenHBand="1" w:firstRowFirstColumn="0" w:firstRowLastColumn="0" w:lastRowFirstColumn="0" w:lastRowLastColumn="0"/>
            </w:pPr>
            <w:r>
              <w:t>Khai các hàng hóa dùng để thay thế khi thực hiện hạng mục. Bỏ trống vẫn lưu được.</w:t>
            </w:r>
          </w:p>
        </w:tc>
      </w:tr>
      <w:tr w:rsidR="00D74C88" w14:paraId="27F4E6D6"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9E0F72" w14:textId="77777777" w:rsidR="00D74C88" w:rsidRDefault="0060456B">
            <w:r>
              <w:t>Dịch vụ sửa chữa kèm theo</w:t>
            </w:r>
          </w:p>
        </w:tc>
        <w:tc>
          <w:tcPr>
            <w:tcW w:w="2880" w:type="dxa"/>
          </w:tcPr>
          <w:p w14:paraId="3EC34C60" w14:textId="77777777" w:rsidR="00D74C88" w:rsidRDefault="0060456B">
            <w:pPr>
              <w:cnfStyle w:val="000000100000" w:firstRow="0" w:lastRow="0" w:firstColumn="0" w:lastColumn="0" w:oddVBand="0" w:evenVBand="0" w:oddHBand="1" w:evenHBand="0" w:firstRowFirstColumn="0" w:firstRowLastColumn="0" w:lastRowFirstColumn="0" w:lastRowLastColumn="0"/>
            </w:pPr>
            <w:r>
              <w:t>Không</w:t>
            </w:r>
          </w:p>
        </w:tc>
        <w:tc>
          <w:tcPr>
            <w:tcW w:w="2880" w:type="dxa"/>
          </w:tcPr>
          <w:p w14:paraId="6555CF0C" w14:textId="77777777" w:rsidR="00D74C88" w:rsidRDefault="0060456B">
            <w:pPr>
              <w:cnfStyle w:val="000000100000" w:firstRow="0" w:lastRow="0" w:firstColumn="0" w:lastColumn="0" w:oddVBand="0" w:evenVBand="0" w:oddHBand="1" w:evenHBand="0" w:firstRowFirstColumn="0" w:firstRowLastColumn="0" w:lastRowFirstColumn="0" w:lastRowLastColumn="0"/>
            </w:pPr>
            <w:r>
              <w:t>Khai các dịch vụ đi kèm. Bỏ trống vẫn lưu được, NHƯNG mỗi dòng đã thêm thì phải nhập đủ cả Giá vốn và Giá dịch vụ.</w:t>
            </w:r>
          </w:p>
        </w:tc>
      </w:tr>
    </w:tbl>
    <w:p w14:paraId="794873A9" w14:textId="77777777" w:rsidR="00D74C88" w:rsidRDefault="00D74C88"/>
    <w:p w14:paraId="6B8A0504" w14:textId="77777777" w:rsidR="00D74C88" w:rsidRDefault="0060456B">
      <w:pPr>
        <w:jc w:val="both"/>
      </w:pPr>
      <w:r>
        <w:t>Nhắc lại điểm dễ nhầm: bảng Dịch vụ sửa chữa kèm theo không bắt buộc phải có dòng nào. Nhưng một khi anh/chị đã thêm dòng vào thì hai ô Giá vốn và Giá dịch vụ của dòng đó trở thành bắt buộc. Nếu không định khai giá, hãy xóa hẳn dòng đó đi.</w:t>
      </w:r>
    </w:p>
    <w:p w14:paraId="28EF5694" w14:textId="77777777" w:rsidR="00D74C88" w:rsidRDefault="0060456B">
      <w:pPr>
        <w:pStyle w:val="Heading2"/>
      </w:pPr>
      <w:bookmarkStart w:id="29" w:name="_Toc237946096"/>
      <w:r>
        <w:t>5. Quy t</w:t>
      </w:r>
      <w:r>
        <w:t>ắ</w:t>
      </w:r>
      <w:r>
        <w:t>c trùng tên — đ</w:t>
      </w:r>
      <w:r>
        <w:t>ọ</w:t>
      </w:r>
      <w:r>
        <w:t>c k</w:t>
      </w:r>
      <w:r>
        <w:t>ỹ</w:t>
      </w:r>
      <w:bookmarkEnd w:id="29"/>
    </w:p>
    <w:p w14:paraId="00D92371" w14:textId="77777777" w:rsidR="00D74C88" w:rsidRDefault="0060456B">
      <w:pPr>
        <w:jc w:val="both"/>
      </w:pPr>
      <w:r>
        <w:t>Tên hạng mục không được trùng TRONG CÙNG MỘT LOẠI công việc / lỗi. Hai loại khác nhau thì ĐƯỢC PHÉP trùng tên.</w:t>
      </w:r>
    </w:p>
    <w:p w14:paraId="253157F4" w14:textId="77777777" w:rsidR="00D74C88" w:rsidRDefault="0060456B">
      <w:pPr>
        <w:jc w:val="both"/>
      </w:pPr>
      <w:r>
        <w:t>Ví dụ: anh/chị hoàn toàn có thể có hạng mục “Kiểm tra cầu nâng” ở loại Lỗi đã xác định, đồng thời có một hạng mục cũng tên “Kiểm tra cầu nâng” ở loại Tư vấn, khảo sát. Hai bản ghi này độc lập hoàn toàn, sửa cái này không ảnh hưởng cái kia.</w:t>
      </w:r>
    </w:p>
    <w:p w14:paraId="7108046E" w14:textId="77777777" w:rsidR="00D74C88" w:rsidRDefault="0060456B">
      <w:pPr>
        <w:jc w:val="both"/>
      </w:pPr>
      <w:r>
        <w:t>Hệ quả cần nhớ: khi anh/chị SỬA một hạng mục và đổi ô Loại, hệ thống sẽ kiểm tra lại trùng tên trong loại mới. Nếu loại mới đã có hạng mục cùng tên thì thao tác bị chặn.</w:t>
      </w:r>
    </w:p>
    <w:p w14:paraId="5B9EDEAB" w14:textId="77777777" w:rsidR="00D74C88" w:rsidRDefault="0060456B">
      <w:pPr>
        <w:pStyle w:val="Heading2"/>
      </w:pPr>
      <w:bookmarkStart w:id="30" w:name="_Toc237946097"/>
      <w:r>
        <w:t>6. Lưu và các l</w:t>
      </w:r>
      <w:r>
        <w:t>ỗ</w:t>
      </w:r>
      <w:r>
        <w:t>i thư</w:t>
      </w:r>
      <w:r>
        <w:t>ờ</w:t>
      </w:r>
      <w:r>
        <w:t>ng g</w:t>
      </w:r>
      <w:r>
        <w:t>ặ</w:t>
      </w:r>
      <w:r>
        <w:t>p</w:t>
      </w:r>
      <w:bookmarkEnd w:id="30"/>
    </w:p>
    <w:p w14:paraId="78D11B29" w14:textId="77777777" w:rsidR="00D74C88" w:rsidRDefault="0060456B">
      <w:pPr>
        <w:jc w:val="both"/>
      </w:pPr>
      <w:r>
        <w:t>Nhập xong bấm Lưu ở cuối trang. Nếu dữ liệu hợp lệ, hệ thống báo thành công và quay về danh sách.</w:t>
      </w:r>
    </w:p>
    <w:p w14:paraId="090BFA52" w14:textId="77777777" w:rsidR="00D74C88" w:rsidRDefault="0060456B">
      <w:pPr>
        <w:jc w:val="both"/>
      </w:pPr>
      <w:r>
        <w:t>Nếu còn thiếu sót, hệ thống báo lỗi đỏ ngay dưới ô tương ứng. Trang KHÔNG chuyển và dữ liệu đã nhập vẫn còn nguyên — anh/chị chỉ cần sửa chỗ báo đỏ rồi bấm Lưu lại.</w:t>
      </w:r>
    </w:p>
    <w:p w14:paraId="2B8ECA2C" w14:textId="77777777" w:rsidR="00D74C88" w:rsidRDefault="0060456B">
      <w:pPr>
        <w:jc w:val="center"/>
      </w:pPr>
      <w:r>
        <w:rPr>
          <w:noProof/>
        </w:rPr>
        <w:lastRenderedPageBreak/>
        <w:drawing>
          <wp:inline distT="0" distB="0" distL="0" distR="0" wp14:anchorId="55E9B612" wp14:editId="01FABDF1">
            <wp:extent cx="5486400" cy="3713096"/>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4_validate.png"/>
                    <pic:cNvPicPr/>
                  </pic:nvPicPr>
                  <pic:blipFill>
                    <a:blip r:embed="rId14"/>
                    <a:stretch>
                      <a:fillRect/>
                    </a:stretch>
                  </pic:blipFill>
                  <pic:spPr>
                    <a:xfrm>
                      <a:off x="0" y="0"/>
                      <a:ext cx="5486400" cy="3713096"/>
                    </a:xfrm>
                    <a:prstGeom prst="rect">
                      <a:avLst/>
                    </a:prstGeom>
                  </pic:spPr>
                </pic:pic>
              </a:graphicData>
            </a:graphic>
          </wp:inline>
        </w:drawing>
      </w:r>
    </w:p>
    <w:p w14:paraId="1FEEBE2C" w14:textId="7578A8C0" w:rsidR="00D74C88" w:rsidRDefault="0060456B">
      <w:pPr>
        <w:pStyle w:val="Caption"/>
      </w:pPr>
      <w:bookmarkStart w:id="31" w:name="_Toc237946116"/>
      <w:r>
        <w:t xml:space="preserve">Hình </w:t>
      </w:r>
      <w:r>
        <w:fldChar w:fldCharType="begin"/>
      </w:r>
      <w:r>
        <w:instrText xml:space="preserve"> SEQ Hình \* ARABIC </w:instrText>
      </w:r>
      <w:r>
        <w:fldChar w:fldCharType="separate"/>
      </w:r>
      <w:r w:rsidR="008B7B89">
        <w:rPr>
          <w:noProof/>
        </w:rPr>
        <w:t>6</w:t>
      </w:r>
      <w:r>
        <w:fldChar w:fldCharType="end"/>
      </w:r>
      <w:r>
        <w:t>: Trang thêm mới báo lỗi đỏ ngay dưới ô còn thiếu</w:t>
      </w:r>
      <w:bookmarkEnd w:id="31"/>
    </w:p>
    <w:tbl>
      <w:tblPr>
        <w:tblStyle w:val="LightGrid-Accent1"/>
        <w:tblW w:w="0" w:type="auto"/>
        <w:jc w:val="center"/>
        <w:tblLook w:val="04A0" w:firstRow="1" w:lastRow="0" w:firstColumn="1" w:lastColumn="0" w:noHBand="0" w:noVBand="1"/>
      </w:tblPr>
      <w:tblGrid>
        <w:gridCol w:w="4310"/>
        <w:gridCol w:w="4310"/>
      </w:tblGrid>
      <w:tr w:rsidR="00D74C88" w14:paraId="4D16AC1F" w14:textId="77777777" w:rsidTr="00D74C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025CB4" w14:textId="77777777" w:rsidR="00D74C88" w:rsidRDefault="0060456B">
            <w:r>
              <w:t>Thông báo</w:t>
            </w:r>
          </w:p>
        </w:tc>
        <w:tc>
          <w:tcPr>
            <w:tcW w:w="4320" w:type="dxa"/>
          </w:tcPr>
          <w:p w14:paraId="66AB1A23" w14:textId="77777777" w:rsidR="00D74C88" w:rsidRDefault="0060456B">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D74C88" w14:paraId="14733B4A"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D60151" w14:textId="77777777" w:rsidR="00D74C88" w:rsidRDefault="0060456B">
            <w:r>
              <w:t>Bắt buộc phải nhập</w:t>
            </w:r>
          </w:p>
        </w:tc>
        <w:tc>
          <w:tcPr>
            <w:tcW w:w="4320" w:type="dxa"/>
          </w:tcPr>
          <w:p w14:paraId="21FD7B63" w14:textId="77777777" w:rsidR="00D74C88" w:rsidRDefault="0060456B">
            <w:pPr>
              <w:cnfStyle w:val="000000100000" w:firstRow="0" w:lastRow="0" w:firstColumn="0" w:lastColumn="0" w:oddVBand="0" w:evenVBand="0" w:oddHBand="1" w:evenHBand="0" w:firstRowFirstColumn="0" w:firstRowLastColumn="0" w:lastRowFirstColumn="0" w:lastRowLastColumn="0"/>
            </w:pPr>
            <w:r>
              <w:t>Chưa nhập một trong các ô bắt buộc: Loại công việc / lỗi, Tên công việc / tình trạng lỗi, Định mức công, Định mức giảm giá, VAT, Hệ số công nghệ.</w:t>
            </w:r>
          </w:p>
        </w:tc>
      </w:tr>
      <w:tr w:rsidR="00D74C88" w14:paraId="0EFC8584"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B653CF" w14:textId="77777777" w:rsidR="00D74C88" w:rsidRDefault="0060456B">
            <w:r>
              <w:t>Nhập hệ số lớn hơn 0</w:t>
            </w:r>
          </w:p>
        </w:tc>
        <w:tc>
          <w:tcPr>
            <w:tcW w:w="4320" w:type="dxa"/>
          </w:tcPr>
          <w:p w14:paraId="24BA0272" w14:textId="77777777" w:rsidR="00D74C88" w:rsidRDefault="0060456B">
            <w:pPr>
              <w:cnfStyle w:val="000000010000" w:firstRow="0" w:lastRow="0" w:firstColumn="0" w:lastColumn="0" w:oddVBand="0" w:evenVBand="0" w:oddHBand="0" w:evenHBand="1" w:firstRowFirstColumn="0" w:firstRowLastColumn="0" w:lastRowFirstColumn="0" w:lastRowLastColumn="0"/>
            </w:pPr>
            <w:r>
              <w:t>Ô Hệ số công nghệ đang là 0. Hệ số này bắt buộc lớn hơn 0.</w:t>
            </w:r>
          </w:p>
        </w:tc>
      </w:tr>
      <w:tr w:rsidR="00D74C88" w14:paraId="6CB8E126"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9AD1FA" w14:textId="77777777" w:rsidR="00D74C88" w:rsidRDefault="0060456B">
            <w:r>
              <w:t>Tối đa 100</w:t>
            </w:r>
          </w:p>
        </w:tc>
        <w:tc>
          <w:tcPr>
            <w:tcW w:w="4320" w:type="dxa"/>
          </w:tcPr>
          <w:p w14:paraId="36762010" w14:textId="77777777" w:rsidR="00D74C88" w:rsidRDefault="0060456B">
            <w:pPr>
              <w:cnfStyle w:val="000000100000" w:firstRow="0" w:lastRow="0" w:firstColumn="0" w:lastColumn="0" w:oddVBand="0" w:evenVBand="0" w:oddHBand="1" w:evenHBand="0" w:firstRowFirstColumn="0" w:firstRowLastColumn="0" w:lastRowFirstColumn="0" w:lastRowLastColumn="0"/>
            </w:pPr>
            <w:r>
              <w:t>Ô VAT vượt quá 100.</w:t>
            </w:r>
          </w:p>
        </w:tc>
      </w:tr>
      <w:tr w:rsidR="00D74C88" w14:paraId="512515A8"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A258C2" w14:textId="77777777" w:rsidR="00D74C88" w:rsidRDefault="0060456B">
            <w:r>
              <w:t>Phải là số</w:t>
            </w:r>
          </w:p>
        </w:tc>
        <w:tc>
          <w:tcPr>
            <w:tcW w:w="4320" w:type="dxa"/>
          </w:tcPr>
          <w:p w14:paraId="6E33B7F5" w14:textId="77777777" w:rsidR="00D74C88" w:rsidRDefault="0060456B">
            <w:pPr>
              <w:cnfStyle w:val="000000010000" w:firstRow="0" w:lastRow="0" w:firstColumn="0" w:lastColumn="0" w:oddVBand="0" w:evenVBand="0" w:oddHBand="0" w:evenHBand="1" w:firstRowFirstColumn="0" w:firstRowLastColumn="0" w:lastRowFirstColumn="0" w:lastRowLastColumn="0"/>
            </w:pPr>
            <w:r>
              <w:t>Ô số đang chứa chữ cái hoặc ký tự không hợp lệ.</w:t>
            </w:r>
          </w:p>
        </w:tc>
      </w:tr>
      <w:tr w:rsidR="00D74C88" w14:paraId="4CC9152A"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BCBE5A" w14:textId="77777777" w:rsidR="00D74C88" w:rsidRDefault="0060456B">
            <w:r>
              <w:t>Không được nhỏ hơn 0</w:t>
            </w:r>
          </w:p>
        </w:tc>
        <w:tc>
          <w:tcPr>
            <w:tcW w:w="4320" w:type="dxa"/>
          </w:tcPr>
          <w:p w14:paraId="61DF40E2" w14:textId="77777777" w:rsidR="00D74C88" w:rsidRDefault="0060456B">
            <w:pPr>
              <w:cnfStyle w:val="000000100000" w:firstRow="0" w:lastRow="0" w:firstColumn="0" w:lastColumn="0" w:oddVBand="0" w:evenVBand="0" w:oddHBand="1" w:evenHBand="0" w:firstRowFirstColumn="0" w:firstRowLastColumn="0" w:lastRowFirstColumn="0" w:lastRowLastColumn="0"/>
            </w:pPr>
            <w:r>
              <w:t>Ô số đang là số âm.</w:t>
            </w:r>
          </w:p>
        </w:tc>
      </w:tr>
      <w:tr w:rsidR="00D74C88" w14:paraId="05B38A64"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3DB7C9" w14:textId="77777777" w:rsidR="00D74C88" w:rsidRDefault="0060456B">
            <w:r>
              <w:t>(thông báo tên đã tồn tại)</w:t>
            </w:r>
          </w:p>
        </w:tc>
        <w:tc>
          <w:tcPr>
            <w:tcW w:w="4320" w:type="dxa"/>
          </w:tcPr>
          <w:p w14:paraId="2FC07775" w14:textId="77777777" w:rsidR="00D74C88" w:rsidRDefault="0060456B">
            <w:pPr>
              <w:cnfStyle w:val="000000010000" w:firstRow="0" w:lastRow="0" w:firstColumn="0" w:lastColumn="0" w:oddVBand="0" w:evenVBand="0" w:oddHBand="0" w:evenHBand="1" w:firstRowFirstColumn="0" w:firstRowLastColumn="0" w:lastRowFirstColumn="0" w:lastRowLastColumn="0"/>
            </w:pPr>
            <w:r>
              <w:t>Đã có hạng mục cùng tên TRONG CÙNG LOẠI. Đổi tên, hoặc đổi sang loại khác.</w:t>
            </w:r>
          </w:p>
        </w:tc>
      </w:tr>
      <w:tr w:rsidR="00D74C88" w14:paraId="52B8CB05"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D0CB5C" w14:textId="77777777" w:rsidR="00D74C88" w:rsidRDefault="0060456B">
            <w:r>
              <w:t>(thông báo phải chọn thiết bị)</w:t>
            </w:r>
          </w:p>
        </w:tc>
        <w:tc>
          <w:tcPr>
            <w:tcW w:w="4320" w:type="dxa"/>
          </w:tcPr>
          <w:p w14:paraId="0C1668A2" w14:textId="77777777" w:rsidR="00D74C88" w:rsidRDefault="0060456B">
            <w:pPr>
              <w:cnfStyle w:val="000000100000" w:firstRow="0" w:lastRow="0" w:firstColumn="0" w:lastColumn="0" w:oddVBand="0" w:evenVBand="0" w:oddHBand="1" w:evenHBand="0" w:firstRowFirstColumn="0" w:firstRowLastColumn="0" w:lastRowFirstColumn="0" w:lastRowLastColumn="0"/>
            </w:pPr>
            <w:r>
              <w:t>Bảng Áp dụng cho thiết bị chưa có dòng nào. Thêm ít nhất một thiết bị.</w:t>
            </w:r>
          </w:p>
        </w:tc>
      </w:tr>
      <w:tr w:rsidR="00D74C88" w14:paraId="656AFEC2"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515330" w14:textId="77777777" w:rsidR="00D74C88" w:rsidRDefault="0060456B">
            <w:r>
              <w:t>Bắt buộc phải nhập (trong bảng Dịch vụ sửa chữa)</w:t>
            </w:r>
          </w:p>
        </w:tc>
        <w:tc>
          <w:tcPr>
            <w:tcW w:w="4320" w:type="dxa"/>
          </w:tcPr>
          <w:p w14:paraId="48F12025" w14:textId="77777777" w:rsidR="00D74C88" w:rsidRDefault="0060456B">
            <w:pPr>
              <w:cnfStyle w:val="000000010000" w:firstRow="0" w:lastRow="0" w:firstColumn="0" w:lastColumn="0" w:oddVBand="0" w:evenVBand="0" w:oddHBand="0" w:evenHBand="1" w:firstRowFirstColumn="0" w:firstRowLastColumn="0" w:lastRowFirstColumn="0" w:lastRowLastColumn="0"/>
            </w:pPr>
            <w:r>
              <w:t>Một dòng dịch vụ đang thiếu Giá vốn hoặc Giá dịch vụ. Nhập đủ hai ô, hoặc xóa dòng đó.</w:t>
            </w:r>
          </w:p>
        </w:tc>
      </w:tr>
    </w:tbl>
    <w:p w14:paraId="54BC5814" w14:textId="77777777" w:rsidR="00D74C88" w:rsidRDefault="00D74C88"/>
    <w:p w14:paraId="588BDDEB" w14:textId="77777777" w:rsidR="00D74C88" w:rsidRDefault="0060456B">
      <w:pPr>
        <w:jc w:val="both"/>
      </w:pPr>
      <w:r>
        <w:lastRenderedPageBreak/>
        <w:t>Nếu anh/chị bấm Quay lại khi đã nhập dở, hệ thống hỏi xác nhận rời khỏi trang. Chọn ở lại thì dữ liệu còn nguyên; chọn rời đi thì mọi thứ vừa nhập sẽ mất.</w:t>
      </w:r>
    </w:p>
    <w:p w14:paraId="08CD545F" w14:textId="77777777" w:rsidR="00D74C88" w:rsidRDefault="0060456B">
      <w:pPr>
        <w:pStyle w:val="Heading1"/>
      </w:pPr>
      <w:bookmarkStart w:id="32" w:name="_Toc237946098"/>
      <w:r>
        <w:t>PH</w:t>
      </w:r>
      <w:r>
        <w:t>Ầ</w:t>
      </w:r>
      <w:r>
        <w:t>N 4: CH</w:t>
      </w:r>
      <w:r>
        <w:t>Ỉ</w:t>
      </w:r>
      <w:r>
        <w:t>NH S</w:t>
      </w:r>
      <w:r>
        <w:t>Ử</w:t>
      </w:r>
      <w:r>
        <w:t>A VÀ XÓA</w:t>
      </w:r>
      <w:bookmarkEnd w:id="32"/>
    </w:p>
    <w:p w14:paraId="482A6560" w14:textId="77777777" w:rsidR="00D74C88" w:rsidRDefault="0060456B">
      <w:pPr>
        <w:jc w:val="both"/>
      </w:pPr>
      <w:r>
        <w:t>Yêu cầu quyền: Quản lý danh mục công việc - lỗi thiết bị.</w:t>
      </w:r>
    </w:p>
    <w:p w14:paraId="1D7FFBCE" w14:textId="77777777" w:rsidR="00D74C88" w:rsidRDefault="0060456B">
      <w:pPr>
        <w:pStyle w:val="Heading2"/>
      </w:pPr>
      <w:bookmarkStart w:id="33" w:name="_Toc237946099"/>
      <w:r>
        <w:t>1. Ch</w:t>
      </w:r>
      <w:r>
        <w:t>ỉ</w:t>
      </w:r>
      <w:r>
        <w:t>nh s</w:t>
      </w:r>
      <w:r>
        <w:t>ử</w:t>
      </w:r>
      <w:r>
        <w:t>a</w:t>
      </w:r>
      <w:bookmarkEnd w:id="33"/>
    </w:p>
    <w:p w14:paraId="51EBBED7" w14:textId="77777777" w:rsidR="00D74C88" w:rsidRDefault="0060456B">
      <w:pPr>
        <w:jc w:val="both"/>
      </w:pPr>
      <w:r>
        <w:t>Bấm biểu tượng bút chì ở dòng cần sửa. Hệ thống mở trang chỉnh sửa giống hệt trang thêm mới, nhưng mọi ô và cả ba bảng con đã điền sẵn dữ liệu hiện tại.</w:t>
      </w:r>
    </w:p>
    <w:p w14:paraId="5C051000" w14:textId="77777777" w:rsidR="00D74C88" w:rsidRDefault="0060456B">
      <w:pPr>
        <w:jc w:val="both"/>
      </w:pPr>
      <w:r>
        <w:t>Các quy tắc bắt buộc và thông báo lỗi giống hệt phần thêm mới. Có hai điểm khác:</w:t>
      </w:r>
    </w:p>
    <w:p w14:paraId="4943BE4B" w14:textId="77777777" w:rsidR="00D74C88" w:rsidRDefault="0060456B">
      <w:pPr>
        <w:pStyle w:val="ListBullet"/>
      </w:pPr>
      <w:r>
        <w:t>Giữ nguyên tên cũ của chính hạng mục đó thì hệ thống KHÔNG báo trùng.</w:t>
      </w:r>
    </w:p>
    <w:p w14:paraId="46E82B79" w14:textId="77777777" w:rsidR="00D74C88" w:rsidRDefault="0060456B">
      <w:pPr>
        <w:pStyle w:val="ListBullet"/>
      </w:pPr>
      <w:r>
        <w:t>Đổi ô Loại sẽ khiến hệ thống kiểm tra lại trùng tên trong loại mới — xem Phần 3 mục 5.</w:t>
      </w:r>
    </w:p>
    <w:p w14:paraId="53D88DD5" w14:textId="77777777" w:rsidR="00D74C88" w:rsidRDefault="0060456B">
      <w:pPr>
        <w:jc w:val="both"/>
      </w:pPr>
      <w:r>
        <w:t>Lưu ý: hạng mục đang ở trạng thái Khóa sẽ KHÔNG có nút bút chì. Muốn sửa, anh/chị phải Mở khóa trước.</w:t>
      </w:r>
    </w:p>
    <w:p w14:paraId="35C60C28" w14:textId="77777777" w:rsidR="00D74C88" w:rsidRDefault="0060456B">
      <w:pPr>
        <w:jc w:val="both"/>
      </w:pPr>
      <w:r>
        <w:t>Sửa xong bấm Lưu. Mọi thay đổi đều được ghi vào Lịch sử kèm tên anh/chị và thời điểm.</w:t>
      </w:r>
    </w:p>
    <w:p w14:paraId="09CD23F7" w14:textId="77777777" w:rsidR="00D74C88" w:rsidRDefault="0060456B">
      <w:pPr>
        <w:pStyle w:val="Heading2"/>
      </w:pPr>
      <w:bookmarkStart w:id="34" w:name="_Toc237946100"/>
      <w:r>
        <w:t>2. Xóa</w:t>
      </w:r>
      <w:bookmarkEnd w:id="34"/>
    </w:p>
    <w:p w14:paraId="1DE96E82" w14:textId="77777777" w:rsidR="00D74C88" w:rsidRDefault="0060456B">
      <w:pPr>
        <w:jc w:val="both"/>
      </w:pPr>
      <w:r>
        <w:t>Bấm biểu tượng thùng rác ở dòng cần xóa, rồi xác nhận ở hộp thoại hiện ra. Hộp thoại nêu rõ tên hạng mục — hãy đọc kỹ để chắc chắn không bấm nhầm dòng.</w:t>
      </w:r>
    </w:p>
    <w:p w14:paraId="1F413869" w14:textId="77777777" w:rsidR="00D74C88" w:rsidRDefault="0060456B">
      <w:pPr>
        <w:jc w:val="both"/>
      </w:pPr>
      <w:r>
        <w:t>Nút thùng rác CHỈ hiện khi hạng mục thỏa CẢ HAI điều kiện:</w:t>
      </w:r>
    </w:p>
    <w:p w14:paraId="241DDD0D" w14:textId="77777777" w:rsidR="00D74C88" w:rsidRDefault="0060456B">
      <w:pPr>
        <w:pStyle w:val="ListBullet"/>
      </w:pPr>
      <w:r>
        <w:t>Đang ở trạng thái Hoạt động.</w:t>
      </w:r>
    </w:p>
    <w:p w14:paraId="28B60B73" w14:textId="77777777" w:rsidR="00D74C88" w:rsidRDefault="0060456B">
      <w:pPr>
        <w:pStyle w:val="ListBullet"/>
      </w:pPr>
      <w:r>
        <w:t>Chưa được dùng trong bất kỳ báo giá hay phiếu sửa chữa nào.</w:t>
      </w:r>
    </w:p>
    <w:p w14:paraId="6AE1F871" w14:textId="77777777" w:rsidR="00D74C88" w:rsidRDefault="0060456B">
      <w:pPr>
        <w:jc w:val="both"/>
      </w:pPr>
      <w:r>
        <w:t>Không thấy nút thùng rác nghĩa là hạng mục đó thiếu một trong hai điều kiện trên. Khi đó anh/chị dùng thao tác Khóa thay cho Xóa — xem Phần 5.</w:t>
      </w:r>
    </w:p>
    <w:p w14:paraId="7A04F3B2" w14:textId="77777777" w:rsidR="00D74C88" w:rsidRDefault="0060456B">
      <w:pPr>
        <w:pStyle w:val="Heading1"/>
      </w:pPr>
      <w:bookmarkStart w:id="35" w:name="_Toc237946101"/>
      <w:r>
        <w:t>PH</w:t>
      </w:r>
      <w:r>
        <w:t>Ầ</w:t>
      </w:r>
      <w:r>
        <w:t>N 5: KHÓA VÀ M</w:t>
      </w:r>
      <w:r>
        <w:t>Ở</w:t>
      </w:r>
      <w:r>
        <w:t xml:space="preserve"> KHÓA</w:t>
      </w:r>
      <w:bookmarkEnd w:id="35"/>
    </w:p>
    <w:p w14:paraId="2B05DC31" w14:textId="77777777" w:rsidR="00D74C88" w:rsidRDefault="0060456B">
      <w:pPr>
        <w:jc w:val="both"/>
      </w:pPr>
      <w:r>
        <w:t>Yêu cầu quyền: Quản lý danh mục công việc - lỗi thiết bị.</w:t>
      </w:r>
    </w:p>
    <w:p w14:paraId="1ADD0644" w14:textId="77777777" w:rsidR="00D74C88" w:rsidRDefault="0060456B">
      <w:pPr>
        <w:pStyle w:val="Heading2"/>
      </w:pPr>
      <w:bookmarkStart w:id="36" w:name="_Toc237946102"/>
      <w:r>
        <w:t>1. Khóa nghĩa là gì</w:t>
      </w:r>
      <w:bookmarkEnd w:id="36"/>
    </w:p>
    <w:p w14:paraId="2C46169A" w14:textId="77777777" w:rsidR="00D74C88" w:rsidRDefault="0060456B">
      <w:pPr>
        <w:jc w:val="both"/>
      </w:pPr>
      <w:r>
        <w:t>Khi một hạng mục không còn dùng nữa nhưng đã phát sinh báo giá hoặc phiếu sửa chữa (nên không xóa được), anh/chị dùng thao tác Khóa. Sau khi khóa:</w:t>
      </w:r>
    </w:p>
    <w:p w14:paraId="17DDD8C1" w14:textId="77777777" w:rsidR="00D74C88" w:rsidRDefault="0060456B">
      <w:pPr>
        <w:pStyle w:val="ListBullet"/>
      </w:pPr>
      <w:r>
        <w:lastRenderedPageBreak/>
        <w:t>Hạng mục VẪN nằm trong danh mục, cột Trạng thái hiện chữ Khóa.</w:t>
      </w:r>
    </w:p>
    <w:p w14:paraId="34D1308B" w14:textId="77777777" w:rsidR="00D74C88" w:rsidRDefault="0060456B">
      <w:pPr>
        <w:pStyle w:val="ListBullet"/>
      </w:pPr>
      <w:r>
        <w:t>Các báo giá và phiếu sửa chữa cũ giữ nguyên đầy đủ thông tin, không bị ảnh hưởng.</w:t>
      </w:r>
    </w:p>
    <w:p w14:paraId="58400276" w14:textId="77777777" w:rsidR="00D74C88" w:rsidRDefault="0060456B">
      <w:pPr>
        <w:pStyle w:val="ListBullet"/>
      </w:pPr>
      <w:r>
        <w:t>Hạng mục không còn xuất hiện khi lập báo giá hoặc phiếu sửa chữa MỚI.</w:t>
      </w:r>
    </w:p>
    <w:p w14:paraId="2AAB4B06" w14:textId="77777777" w:rsidR="00D74C88" w:rsidRDefault="0060456B">
      <w:pPr>
        <w:pStyle w:val="ListBullet"/>
      </w:pPr>
      <w:r>
        <w:t>Hai nút Sửa và Xóa của dòng đó biến mất; chỉ còn Mở khóa, In và Lịch sử.</w:t>
      </w:r>
    </w:p>
    <w:p w14:paraId="0869FD13" w14:textId="77777777" w:rsidR="00D74C88" w:rsidRDefault="0060456B">
      <w:pPr>
        <w:pStyle w:val="Heading2"/>
      </w:pPr>
      <w:bookmarkStart w:id="37" w:name="_Toc237946103"/>
      <w:r>
        <w:t>2. Các bư</w:t>
      </w:r>
      <w:r>
        <w:t>ớ</w:t>
      </w:r>
      <w:r>
        <w:t>c khóa</w:t>
      </w:r>
      <w:bookmarkEnd w:id="37"/>
    </w:p>
    <w:p w14:paraId="651E77D9" w14:textId="77777777" w:rsidR="00D74C88" w:rsidRDefault="0060456B">
      <w:pPr>
        <w:jc w:val="both"/>
      </w:pPr>
      <w:r>
        <w:t>Bấm nút ba chấm ở dòng cần khóa, chọn Khóa. Hệ thống hiện hộp xác nhận nêu rõ tên hạng mục.</w:t>
      </w:r>
    </w:p>
    <w:p w14:paraId="5CE8B7A4" w14:textId="77777777" w:rsidR="00D74C88" w:rsidRDefault="0060456B">
      <w:pPr>
        <w:jc w:val="center"/>
      </w:pPr>
      <w:r>
        <w:rPr>
          <w:noProof/>
        </w:rPr>
        <w:drawing>
          <wp:inline distT="0" distB="0" distL="0" distR="0" wp14:anchorId="0B55722A" wp14:editId="68095DCB">
            <wp:extent cx="5486400" cy="3429965"/>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6_xacnhan_khoa.png"/>
                    <pic:cNvPicPr/>
                  </pic:nvPicPr>
                  <pic:blipFill>
                    <a:blip r:embed="rId15"/>
                    <a:stretch>
                      <a:fillRect/>
                    </a:stretch>
                  </pic:blipFill>
                  <pic:spPr>
                    <a:xfrm>
                      <a:off x="0" y="0"/>
                      <a:ext cx="5486400" cy="3429965"/>
                    </a:xfrm>
                    <a:prstGeom prst="rect">
                      <a:avLst/>
                    </a:prstGeom>
                  </pic:spPr>
                </pic:pic>
              </a:graphicData>
            </a:graphic>
          </wp:inline>
        </w:drawing>
      </w:r>
    </w:p>
    <w:p w14:paraId="66D9F96C" w14:textId="2AB708E6" w:rsidR="00D74C88" w:rsidRDefault="0060456B">
      <w:pPr>
        <w:pStyle w:val="Caption"/>
      </w:pPr>
      <w:bookmarkStart w:id="38" w:name="_Toc237946117"/>
      <w:r>
        <w:t xml:space="preserve">Hình </w:t>
      </w:r>
      <w:r>
        <w:fldChar w:fldCharType="begin"/>
      </w:r>
      <w:r>
        <w:instrText xml:space="preserve"> SEQ Hình \* ARABIC </w:instrText>
      </w:r>
      <w:r>
        <w:fldChar w:fldCharType="separate"/>
      </w:r>
      <w:r w:rsidR="008B7B89">
        <w:rPr>
          <w:noProof/>
        </w:rPr>
        <w:t>7</w:t>
      </w:r>
      <w:r>
        <w:fldChar w:fldCharType="end"/>
      </w:r>
      <w:r>
        <w:t>: Hộp xác nhận khóa hạng mục</w:t>
      </w:r>
      <w:bookmarkEnd w:id="38"/>
    </w:p>
    <w:p w14:paraId="5342A52F" w14:textId="77777777" w:rsidR="00D74C88" w:rsidRDefault="0060456B">
      <w:pPr>
        <w:pStyle w:val="ListBullet"/>
      </w:pPr>
      <w:r>
        <w:t>Bấm Khóa để xác nhận. Cột Trạng thái đổi ngay thành Khóa.</w:t>
      </w:r>
    </w:p>
    <w:p w14:paraId="3EC7ED11" w14:textId="77777777" w:rsidR="00D74C88" w:rsidRDefault="0060456B">
      <w:pPr>
        <w:pStyle w:val="ListBullet"/>
      </w:pPr>
      <w:r>
        <w:t>Bấm Hủy nếu bấm nhầm. Không có gì thay đổi.</w:t>
      </w:r>
    </w:p>
    <w:p w14:paraId="16DE7BB9" w14:textId="77777777" w:rsidR="00D74C88" w:rsidRDefault="0060456B">
      <w:pPr>
        <w:pStyle w:val="Heading2"/>
      </w:pPr>
      <w:bookmarkStart w:id="39" w:name="_Toc237946104"/>
      <w:r>
        <w:t>3. M</w:t>
      </w:r>
      <w:r>
        <w:t>ở</w:t>
      </w:r>
      <w:r>
        <w:t xml:space="preserve"> khóa</w:t>
      </w:r>
      <w:bookmarkEnd w:id="39"/>
    </w:p>
    <w:p w14:paraId="703D13D0" w14:textId="77777777" w:rsidR="00D74C88" w:rsidRDefault="0060456B">
      <w:pPr>
        <w:jc w:val="both"/>
      </w:pPr>
      <w:r>
        <w:t>Với hạng mục đang Khóa, bấm nút ba chấm rồi chọn Mở khóa và xác nhận. Hạng mục trở về trạng thái Hoạt động, nút Sửa hiện trở lại, và hạng mục lại chọn được khi lập báo giá mới.</w:t>
      </w:r>
    </w:p>
    <w:p w14:paraId="722E07D3" w14:textId="77777777" w:rsidR="00D74C88" w:rsidRDefault="0060456B">
      <w:pPr>
        <w:jc w:val="both"/>
      </w:pPr>
      <w:r>
        <w:t>Nếu hạng mục vừa bị người khác thao tác trước đó, hệ thống báo dữ liệu đã thay đổi. Anh/chị chỉ cần tải lại danh sách rồi thử lại.</w:t>
      </w:r>
    </w:p>
    <w:p w14:paraId="6AEF0DD4" w14:textId="77777777" w:rsidR="00D74C88" w:rsidRDefault="0060456B">
      <w:pPr>
        <w:pStyle w:val="Heading1"/>
      </w:pPr>
      <w:bookmarkStart w:id="40" w:name="_Toc237946105"/>
      <w:r>
        <w:lastRenderedPageBreak/>
        <w:t>PH</w:t>
      </w:r>
      <w:r>
        <w:t>Ầ</w:t>
      </w:r>
      <w:r>
        <w:t>N 6: IN VÀ XU</w:t>
      </w:r>
      <w:r>
        <w:t>Ấ</w:t>
      </w:r>
      <w:r>
        <w:t>T T</w:t>
      </w:r>
      <w:r>
        <w:t>Ệ</w:t>
      </w:r>
      <w:r>
        <w:t>P B</w:t>
      </w:r>
      <w:r>
        <w:t>Ả</w:t>
      </w:r>
      <w:r>
        <w:t>NG TÍNH</w:t>
      </w:r>
      <w:bookmarkEnd w:id="40"/>
    </w:p>
    <w:p w14:paraId="6FF278AC" w14:textId="77777777" w:rsidR="00D74C88" w:rsidRDefault="0060456B">
      <w:pPr>
        <w:jc w:val="both"/>
      </w:pPr>
      <w:r>
        <w:t>Yêu cầu quyền: Quản lý danh mục công việc - lỗi thiết bị.</w:t>
      </w:r>
    </w:p>
    <w:p w14:paraId="440C45A9" w14:textId="77777777" w:rsidR="00D74C88" w:rsidRDefault="0060456B">
      <w:pPr>
        <w:pStyle w:val="Heading2"/>
      </w:pPr>
      <w:bookmarkStart w:id="41" w:name="_Toc237946106"/>
      <w:r>
        <w:t>1. Xu</w:t>
      </w:r>
      <w:r>
        <w:t>ấ</w:t>
      </w:r>
      <w:r>
        <w:t>t t</w:t>
      </w:r>
      <w:r>
        <w:t>ệ</w:t>
      </w:r>
      <w:r>
        <w:t>p b</w:t>
      </w:r>
      <w:r>
        <w:t>ả</w:t>
      </w:r>
      <w:r>
        <w:t>ng tính</w:t>
      </w:r>
      <w:bookmarkEnd w:id="41"/>
    </w:p>
    <w:p w14:paraId="25D942E2" w14:textId="77777777" w:rsidR="00D74C88" w:rsidRDefault="0060456B">
      <w:pPr>
        <w:jc w:val="both"/>
      </w:pPr>
      <w:r>
        <w:t>Lọc danh sách theo nhu cầu rồi bấm nút Xuất Excel trên thanh công cụ. Hệ thống sinh tệp theo ĐÚNG bộ lọc đang áp dụng.</w:t>
      </w:r>
    </w:p>
    <w:p w14:paraId="1AE78D74" w14:textId="77777777" w:rsidR="00D74C88" w:rsidRDefault="0060456B">
      <w:pPr>
        <w:jc w:val="both"/>
      </w:pPr>
      <w:r>
        <w:t>Lưu ý: tệp chứa TOÀN BỘ kết quả lọc, không phải chỉ những dòng của trang đang xem. Nếu bộ lọc cho ra 60 hạng mục và anh/chị đang ở trang 2, tệp vẫn có đủ 60 dòng.</w:t>
      </w:r>
    </w:p>
    <w:p w14:paraId="402A5B34" w14:textId="77777777" w:rsidR="00D74C88" w:rsidRDefault="0060456B">
      <w:pPr>
        <w:jc w:val="both"/>
      </w:pPr>
      <w:r>
        <w:t>Tệp có kèm cột thuế suất để anh/chị đối chiếu khi lập báo giá.</w:t>
      </w:r>
    </w:p>
    <w:p w14:paraId="33F9BF58" w14:textId="77777777" w:rsidR="00D74C88" w:rsidRDefault="0060456B">
      <w:pPr>
        <w:pStyle w:val="Heading2"/>
      </w:pPr>
      <w:bookmarkStart w:id="42" w:name="_Toc237946107"/>
      <w:r>
        <w:t>2. In danh sách</w:t>
      </w:r>
      <w:bookmarkEnd w:id="42"/>
    </w:p>
    <w:p w14:paraId="0F2E6A90" w14:textId="77777777" w:rsidR="00D74C88" w:rsidRDefault="0060456B">
      <w:pPr>
        <w:jc w:val="both"/>
      </w:pPr>
      <w:r>
        <w:t>Bấm nút In danh sách trên thanh công cụ để mở bản in toàn bộ danh sách đang lọc. Bản in có sẵn tiêu đề đầu trang của công ty.</w:t>
      </w:r>
    </w:p>
    <w:p w14:paraId="02BAD6C1" w14:textId="77777777" w:rsidR="00D74C88" w:rsidRDefault="0060456B">
      <w:pPr>
        <w:pStyle w:val="Heading2"/>
      </w:pPr>
      <w:bookmarkStart w:id="43" w:name="_Toc237946108"/>
      <w:r>
        <w:t>3. In chi ti</w:t>
      </w:r>
      <w:r>
        <w:t>ế</w:t>
      </w:r>
      <w:r>
        <w:t>t m</w:t>
      </w:r>
      <w:r>
        <w:t>ộ</w:t>
      </w:r>
      <w:r>
        <w:t>t h</w:t>
      </w:r>
      <w:r>
        <w:t>ạ</w:t>
      </w:r>
      <w:r>
        <w:t>ng m</w:t>
      </w:r>
      <w:r>
        <w:t>ụ</w:t>
      </w:r>
      <w:r>
        <w:t>c</w:t>
      </w:r>
      <w:bookmarkEnd w:id="43"/>
    </w:p>
    <w:p w14:paraId="54CD65AE" w14:textId="77777777" w:rsidR="00D74C88" w:rsidRDefault="0060456B">
      <w:pPr>
        <w:jc w:val="both"/>
      </w:pPr>
      <w:r>
        <w:t>Bấm nút ba chấm ở dòng cần in rồi chọn In. Hệ thống mở bản in chi tiết của riêng hạng mục đó, gồm đầy đủ thông tin chung và ba bảng con.</w:t>
      </w:r>
    </w:p>
    <w:p w14:paraId="66C2AD8F" w14:textId="77777777" w:rsidR="00D74C88" w:rsidRDefault="0060456B">
      <w:pPr>
        <w:jc w:val="both"/>
      </w:pPr>
      <w:r>
        <w:t>Thao tác In dùng được với cả hạng mục đã Khóa.</w:t>
      </w:r>
    </w:p>
    <w:p w14:paraId="558946A0" w14:textId="77777777" w:rsidR="00D74C88" w:rsidRDefault="0060456B">
      <w:pPr>
        <w:pStyle w:val="Heading1"/>
      </w:pPr>
      <w:bookmarkStart w:id="44" w:name="_Toc237946109"/>
      <w:r>
        <w:t>PH</w:t>
      </w:r>
      <w:r>
        <w:t>Ầ</w:t>
      </w:r>
      <w:r>
        <w:t>N 7: XEM L</w:t>
      </w:r>
      <w:r>
        <w:t>Ị</w:t>
      </w:r>
      <w:r>
        <w:t>CH S</w:t>
      </w:r>
      <w:r>
        <w:t>Ử</w:t>
      </w:r>
      <w:r>
        <w:t xml:space="preserve"> THAY Đ</w:t>
      </w:r>
      <w:r>
        <w:t>Ổ</w:t>
      </w:r>
      <w:r>
        <w:t>I</w:t>
      </w:r>
      <w:bookmarkEnd w:id="44"/>
    </w:p>
    <w:p w14:paraId="0E6755C0" w14:textId="77777777" w:rsidR="00D74C88" w:rsidRDefault="0060456B">
      <w:pPr>
        <w:jc w:val="both"/>
      </w:pPr>
      <w:r>
        <w:t>Bấm nút ba chấm ở dòng cần xem rồi chọn Lịch sử.</w:t>
      </w:r>
    </w:p>
    <w:p w14:paraId="2D515043" w14:textId="77777777" w:rsidR="00D74C88" w:rsidRDefault="0060456B">
      <w:pPr>
        <w:jc w:val="center"/>
      </w:pPr>
      <w:r>
        <w:rPr>
          <w:noProof/>
        </w:rPr>
        <w:lastRenderedPageBreak/>
        <w:drawing>
          <wp:inline distT="0" distB="0" distL="0" distR="0" wp14:anchorId="4A602FD8" wp14:editId="67184CBB">
            <wp:extent cx="5486400" cy="3429965"/>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7_lichsu.png"/>
                    <pic:cNvPicPr/>
                  </pic:nvPicPr>
                  <pic:blipFill>
                    <a:blip r:embed="rId16"/>
                    <a:stretch>
                      <a:fillRect/>
                    </a:stretch>
                  </pic:blipFill>
                  <pic:spPr>
                    <a:xfrm>
                      <a:off x="0" y="0"/>
                      <a:ext cx="5486400" cy="3429965"/>
                    </a:xfrm>
                    <a:prstGeom prst="rect">
                      <a:avLst/>
                    </a:prstGeom>
                  </pic:spPr>
                </pic:pic>
              </a:graphicData>
            </a:graphic>
          </wp:inline>
        </w:drawing>
      </w:r>
    </w:p>
    <w:p w14:paraId="2380E5F2" w14:textId="4550622A" w:rsidR="00D74C88" w:rsidRDefault="0060456B">
      <w:pPr>
        <w:pStyle w:val="Caption"/>
      </w:pPr>
      <w:bookmarkStart w:id="45" w:name="_Toc237946118"/>
      <w:r>
        <w:t xml:space="preserve">Hình </w:t>
      </w:r>
      <w:r>
        <w:fldChar w:fldCharType="begin"/>
      </w:r>
      <w:r>
        <w:instrText xml:space="preserve"> SEQ Hình \* ARABIC </w:instrText>
      </w:r>
      <w:r>
        <w:fldChar w:fldCharType="separate"/>
      </w:r>
      <w:r w:rsidR="008B7B89">
        <w:rPr>
          <w:noProof/>
        </w:rPr>
        <w:t>8</w:t>
      </w:r>
      <w:r>
        <w:fldChar w:fldCharType="end"/>
      </w:r>
      <w:r>
        <w:t>: Cửa sổ Lịch sử thay đổi của một hạng mục</w:t>
      </w:r>
      <w:bookmarkEnd w:id="45"/>
    </w:p>
    <w:p w14:paraId="230232F5" w14:textId="77777777" w:rsidR="00D74C88" w:rsidRDefault="0060456B">
      <w:pPr>
        <w:jc w:val="both"/>
      </w:pPr>
      <w:r>
        <w:t>Cửa sổ liệt kê mọi lần thay đổi của hạng mục đó, MỚI NHẤT Ở TRÊN CÙNG. Mỗi dòng cho biết:</w:t>
      </w:r>
    </w:p>
    <w:p w14:paraId="2669A3C4" w14:textId="77777777" w:rsidR="00D74C88" w:rsidRDefault="0060456B">
      <w:pPr>
        <w:pStyle w:val="ListBullet"/>
      </w:pPr>
      <w:r>
        <w:t>Thời điểm thay đổi.</w:t>
      </w:r>
    </w:p>
    <w:p w14:paraId="3DBC69F9" w14:textId="77777777" w:rsidR="00D74C88" w:rsidRDefault="0060456B">
      <w:pPr>
        <w:pStyle w:val="ListBullet"/>
      </w:pPr>
      <w:r>
        <w:t>Loại thay đổi — sửa thông tin hoặc đổi trạng thái.</w:t>
      </w:r>
    </w:p>
    <w:p w14:paraId="003A5226" w14:textId="77777777" w:rsidR="00D74C88" w:rsidRDefault="0060456B">
      <w:pPr>
        <w:pStyle w:val="ListBullet"/>
      </w:pPr>
      <w:r>
        <w:t>Người thực hiện, kèm mã nhân viên và phòng ban.</w:t>
      </w:r>
    </w:p>
    <w:p w14:paraId="586E235E" w14:textId="77777777" w:rsidR="00D74C88" w:rsidRDefault="0060456B">
      <w:pPr>
        <w:pStyle w:val="ListBullet"/>
      </w:pPr>
      <w:r>
        <w:t>Trường nào đã đổi, giá trị cũ và giá trị mới.</w:t>
      </w:r>
    </w:p>
    <w:p w14:paraId="144FA365" w14:textId="77777777" w:rsidR="00D74C88" w:rsidRDefault="0060456B">
      <w:pPr>
        <w:jc w:val="both"/>
      </w:pPr>
      <w:r>
        <w:t>Hạng mục vừa được tạo, chưa sửa lần nào thì cửa sổ hiện “Chưa có lịch sử thao tác nào.” — đây là bình thường, không phải lỗi.</w:t>
      </w:r>
    </w:p>
    <w:p w14:paraId="4E3C1E2D" w14:textId="77777777" w:rsidR="00D74C88" w:rsidRDefault="0060456B">
      <w:pPr>
        <w:pStyle w:val="Heading1"/>
      </w:pPr>
      <w:bookmarkStart w:id="46" w:name="_Toc237946110"/>
      <w:r>
        <w:t>PH</w:t>
      </w:r>
      <w:r>
        <w:t>Ầ</w:t>
      </w:r>
      <w:r>
        <w:t>N 8: CÂU H</w:t>
      </w:r>
      <w:r>
        <w:t>Ỏ</w:t>
      </w:r>
      <w:r>
        <w:t>I THƯ</w:t>
      </w:r>
      <w:r>
        <w:t>Ờ</w:t>
      </w:r>
      <w:r>
        <w:t>NG G</w:t>
      </w:r>
      <w:r>
        <w:t>Ặ</w:t>
      </w:r>
      <w:r>
        <w:t>P</w:t>
      </w:r>
      <w:bookmarkEnd w:id="46"/>
    </w:p>
    <w:tbl>
      <w:tblPr>
        <w:tblStyle w:val="LightGrid-Accent1"/>
        <w:tblW w:w="0" w:type="auto"/>
        <w:jc w:val="center"/>
        <w:tblLook w:val="04A0" w:firstRow="1" w:lastRow="0" w:firstColumn="1" w:lastColumn="0" w:noHBand="0" w:noVBand="1"/>
      </w:tblPr>
      <w:tblGrid>
        <w:gridCol w:w="4310"/>
        <w:gridCol w:w="4310"/>
      </w:tblGrid>
      <w:tr w:rsidR="00D74C88" w14:paraId="12BF3379" w14:textId="77777777" w:rsidTr="00D74C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5E7EEF" w14:textId="77777777" w:rsidR="00D74C88" w:rsidRDefault="0060456B">
            <w:r>
              <w:t>Tình huống</w:t>
            </w:r>
          </w:p>
        </w:tc>
        <w:tc>
          <w:tcPr>
            <w:tcW w:w="4320" w:type="dxa"/>
          </w:tcPr>
          <w:p w14:paraId="0B3887D2" w14:textId="77777777" w:rsidR="00D74C88" w:rsidRDefault="0060456B">
            <w:pPr>
              <w:cnfStyle w:val="100000000000" w:firstRow="1" w:lastRow="0" w:firstColumn="0" w:lastColumn="0" w:oddVBand="0" w:evenVBand="0" w:oddHBand="0" w:evenHBand="0" w:firstRowFirstColumn="0" w:firstRowLastColumn="0" w:lastRowFirstColumn="0" w:lastRowLastColumn="0"/>
            </w:pPr>
            <w:r>
              <w:t>Giải thích</w:t>
            </w:r>
          </w:p>
        </w:tc>
      </w:tr>
      <w:tr w:rsidR="00D74C88" w14:paraId="5920A481"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265491" w14:textId="77777777" w:rsidR="00D74C88" w:rsidRDefault="0060456B">
            <w:r>
              <w:t>Tôi không thấy mục menu của màn này</w:t>
            </w:r>
          </w:p>
        </w:tc>
        <w:tc>
          <w:tcPr>
            <w:tcW w:w="4320" w:type="dxa"/>
          </w:tcPr>
          <w:p w14:paraId="75870D93" w14:textId="77777777" w:rsidR="00D74C88" w:rsidRDefault="0060456B">
            <w:pPr>
              <w:cnfStyle w:val="000000100000" w:firstRow="0" w:lastRow="0" w:firstColumn="0" w:lastColumn="0" w:oddVBand="0" w:evenVBand="0" w:oddHBand="1" w:evenHBand="0" w:firstRowFirstColumn="0" w:firstRowLastColumn="0" w:lastRowFirstColumn="0" w:lastRowLastColumn="0"/>
            </w:pPr>
            <w:r>
              <w:t>Anh/chị chưa được gán quyền “Quản lý danh mục công việc - lỗi thiết bị”. Liên hệ quản trị hệ thống.</w:t>
            </w:r>
          </w:p>
        </w:tc>
      </w:tr>
      <w:tr w:rsidR="00D74C88" w14:paraId="59419A97"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53DC7A" w14:textId="77777777" w:rsidR="00D74C88" w:rsidRDefault="0060456B">
            <w:r>
              <w:t>Dòng này không có nút Xóa</w:t>
            </w:r>
          </w:p>
        </w:tc>
        <w:tc>
          <w:tcPr>
            <w:tcW w:w="4320" w:type="dxa"/>
          </w:tcPr>
          <w:p w14:paraId="303E1893" w14:textId="77777777" w:rsidR="00D74C88" w:rsidRDefault="0060456B">
            <w:pPr>
              <w:cnfStyle w:val="000000010000" w:firstRow="0" w:lastRow="0" w:firstColumn="0" w:lastColumn="0" w:oddVBand="0" w:evenVBand="0" w:oddHBand="0" w:evenHBand="1" w:firstRowFirstColumn="0" w:firstRowLastColumn="0" w:lastRowFirstColumn="0" w:lastRowLastColumn="0"/>
            </w:pPr>
            <w:r>
              <w:t>Hạng mục đó đã được dùng trong báo giá hoặc phiếu sửa chữa, hoặc đang ở trạng thái Khóa. Hãy dùng thao tác Khóa thay cho Xóa.</w:t>
            </w:r>
          </w:p>
        </w:tc>
      </w:tr>
      <w:tr w:rsidR="00D74C88" w14:paraId="45A54D76"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D46EDE" w14:textId="77777777" w:rsidR="00D74C88" w:rsidRDefault="0060456B">
            <w:r>
              <w:lastRenderedPageBreak/>
              <w:t>Dòng này không có nút Sửa</w:t>
            </w:r>
          </w:p>
        </w:tc>
        <w:tc>
          <w:tcPr>
            <w:tcW w:w="4320" w:type="dxa"/>
          </w:tcPr>
          <w:p w14:paraId="24AE1696" w14:textId="77777777" w:rsidR="00D74C88" w:rsidRDefault="0060456B">
            <w:pPr>
              <w:cnfStyle w:val="000000100000" w:firstRow="0" w:lastRow="0" w:firstColumn="0" w:lastColumn="0" w:oddVBand="0" w:evenVBand="0" w:oddHBand="1" w:evenHBand="0" w:firstRowFirstColumn="0" w:firstRowLastColumn="0" w:lastRowFirstColumn="0" w:lastRowLastColumn="0"/>
            </w:pPr>
            <w:r>
              <w:t>Hạng mục đang ở trạng thái Khóa. Hãy Mở khóa trước rồi sửa.</w:t>
            </w:r>
          </w:p>
        </w:tc>
      </w:tr>
      <w:tr w:rsidR="00D74C88" w14:paraId="5C68E214"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9980F4" w14:textId="77777777" w:rsidR="00D74C88" w:rsidRDefault="0060456B">
            <w:r>
              <w:t>Sao mỗi dòng lại có tập nút khác nhau?</w:t>
            </w:r>
          </w:p>
        </w:tc>
        <w:tc>
          <w:tcPr>
            <w:tcW w:w="4320" w:type="dxa"/>
          </w:tcPr>
          <w:p w14:paraId="28F50FB9" w14:textId="77777777" w:rsidR="00D74C88" w:rsidRDefault="0060456B">
            <w:pPr>
              <w:cnfStyle w:val="000000010000" w:firstRow="0" w:lastRow="0" w:firstColumn="0" w:lastColumn="0" w:oddVBand="0" w:evenVBand="0" w:oddHBand="0" w:evenHBand="1" w:firstRowFirstColumn="0" w:firstRowLastColumn="0" w:lastRowFirstColumn="0" w:lastRowLastColumn="0"/>
            </w:pPr>
            <w:r>
              <w:t>Cột Hành động chỉ hiện thẳng hai thao tác đầu còn dùng được, phần còn lại dồn vào nút ba chấm. Xem bảng ở Phần 1 mục 4.</w:t>
            </w:r>
          </w:p>
        </w:tc>
      </w:tr>
      <w:tr w:rsidR="00D74C88" w14:paraId="0DC15883"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B60A1C" w14:textId="77777777" w:rsidR="00D74C88" w:rsidRDefault="0060456B">
            <w:r>
              <w:t>Hệ thống báo trùng tên nhưng tôi tìm không thấy hạng mục nào cùng tên</w:t>
            </w:r>
          </w:p>
        </w:tc>
        <w:tc>
          <w:tcPr>
            <w:tcW w:w="4320" w:type="dxa"/>
          </w:tcPr>
          <w:p w14:paraId="68AE9CC6" w14:textId="77777777" w:rsidR="00D74C88" w:rsidRDefault="0060456B">
            <w:pPr>
              <w:cnfStyle w:val="000000100000" w:firstRow="0" w:lastRow="0" w:firstColumn="0" w:lastColumn="0" w:oddVBand="0" w:evenVBand="0" w:oddHBand="1" w:evenHBand="0" w:firstRowFirstColumn="0" w:firstRowLastColumn="0" w:lastRowFirstColumn="0" w:lastRowLastColumn="0"/>
            </w:pPr>
            <w:r>
              <w:t>Trùng tên xét trong CÙNG MỘT LOẠI. Hãy lọc theo đúng loại đang chọn rồi tìm lại, và nhớ rằng hạng mục đã Khóa vẫn tính là trùng.</w:t>
            </w:r>
          </w:p>
        </w:tc>
      </w:tr>
      <w:tr w:rsidR="00D74C88" w14:paraId="74521546"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6D4160" w14:textId="77777777" w:rsidR="00D74C88" w:rsidRDefault="0060456B">
            <w:r>
              <w:t>Tôi muốn tạo hai hạng mục cùng tên ở hai loại khác nhau</w:t>
            </w:r>
          </w:p>
        </w:tc>
        <w:tc>
          <w:tcPr>
            <w:tcW w:w="4320" w:type="dxa"/>
          </w:tcPr>
          <w:p w14:paraId="7371EB05" w14:textId="77777777" w:rsidR="00D74C88" w:rsidRDefault="0060456B">
            <w:pPr>
              <w:cnfStyle w:val="000000010000" w:firstRow="0" w:lastRow="0" w:firstColumn="0" w:lastColumn="0" w:oddVBand="0" w:evenVBand="0" w:oddHBand="0" w:evenHBand="1" w:firstRowFirstColumn="0" w:firstRowLastColumn="0" w:lastRowFirstColumn="0" w:lastRowLastColumn="0"/>
            </w:pPr>
            <w:r>
              <w:t>Hoàn toàn được. Hệ thống chỉ chặn trùng tên trong cùng một loại.</w:t>
            </w:r>
          </w:p>
        </w:tc>
      </w:tr>
      <w:tr w:rsidR="00D74C88" w14:paraId="52AB4E19"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072561" w14:textId="77777777" w:rsidR="00D74C88" w:rsidRDefault="0060456B">
            <w:r>
              <w:t>Tôi để trống Công kỹ thuật và Đơn giá bán, có sao không?</w:t>
            </w:r>
          </w:p>
        </w:tc>
        <w:tc>
          <w:tcPr>
            <w:tcW w:w="4320" w:type="dxa"/>
          </w:tcPr>
          <w:p w14:paraId="0931B2F6" w14:textId="77777777" w:rsidR="00D74C88" w:rsidRDefault="0060456B">
            <w:pPr>
              <w:cnfStyle w:val="000000100000" w:firstRow="0" w:lastRow="0" w:firstColumn="0" w:lastColumn="0" w:oddVBand="0" w:evenVBand="0" w:oddHBand="1" w:evenHBand="0" w:firstRowFirstColumn="0" w:firstRowLastColumn="0" w:lastRowFirstColumn="0" w:lastRowLastColumn="0"/>
            </w:pPr>
            <w:r>
              <w:t>Không sao. Hệ thống tự tính hai ô này. Chỉ nhập tay khi anh/chị muốn ghi đè giá trị.</w:t>
            </w:r>
          </w:p>
        </w:tc>
      </w:tr>
      <w:tr w:rsidR="00D74C88" w14:paraId="2922A5EE"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E000E8" w14:textId="77777777" w:rsidR="00D74C88" w:rsidRDefault="0060456B">
            <w:r>
              <w:t>Đồng nghiệp khai cùng hạng mục nhưng ra giá khác tôi</w:t>
            </w:r>
          </w:p>
        </w:tc>
        <w:tc>
          <w:tcPr>
            <w:tcW w:w="4320" w:type="dxa"/>
          </w:tcPr>
          <w:p w14:paraId="7C8F865D" w14:textId="77777777" w:rsidR="00D74C88" w:rsidRDefault="0060456B">
            <w:pPr>
              <w:cnfStyle w:val="000000010000" w:firstRow="0" w:lastRow="0" w:firstColumn="0" w:lastColumn="0" w:oddVBand="0" w:evenVBand="0" w:oddHBand="0" w:evenHBand="1" w:firstRowFirstColumn="0" w:firstRowLastColumn="0" w:lastRowFirstColumn="0" w:lastRowLastColumn="0"/>
            </w:pPr>
            <w:r>
              <w:t>Hai ô Hệ số giá bán dịch vụ và Đơn giá công kỹ thuật lấy theo cấu hình của từng công ty. Khác công ty thì kết quả tính khác nhau.</w:t>
            </w:r>
          </w:p>
        </w:tc>
      </w:tr>
      <w:tr w:rsidR="00D74C88" w14:paraId="0EAE98EE"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4476F3" w14:textId="77777777" w:rsidR="00D74C88" w:rsidRDefault="0060456B">
            <w:r>
              <w:t>Tôi thêm dòng dịch vụ nhưng không lưu được</w:t>
            </w:r>
          </w:p>
        </w:tc>
        <w:tc>
          <w:tcPr>
            <w:tcW w:w="4320" w:type="dxa"/>
          </w:tcPr>
          <w:p w14:paraId="2A9419CD" w14:textId="77777777" w:rsidR="00D74C88" w:rsidRDefault="0060456B">
            <w:pPr>
              <w:cnfStyle w:val="000000100000" w:firstRow="0" w:lastRow="0" w:firstColumn="0" w:lastColumn="0" w:oddVBand="0" w:evenVBand="0" w:oddHBand="1" w:evenHBand="0" w:firstRowFirstColumn="0" w:firstRowLastColumn="0" w:lastRowFirstColumn="0" w:lastRowLastColumn="0"/>
            </w:pPr>
            <w:r>
              <w:t>Mỗi dòng dịch vụ đã thêm phải nhập đủ cả Giá vốn và Giá dịch vụ. Nếu không định khai giá, hãy xóa hẳn dòng đó.</w:t>
            </w:r>
          </w:p>
        </w:tc>
      </w:tr>
      <w:tr w:rsidR="00D74C88" w14:paraId="4000D93B"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2D9290" w14:textId="77777777" w:rsidR="00D74C88" w:rsidRDefault="0060456B">
            <w:r>
              <w:t>Tôi không lưu được vì báo phải chọn thiết bị</w:t>
            </w:r>
          </w:p>
        </w:tc>
        <w:tc>
          <w:tcPr>
            <w:tcW w:w="4320" w:type="dxa"/>
          </w:tcPr>
          <w:p w14:paraId="7E5C8FAD" w14:textId="77777777" w:rsidR="00D74C88" w:rsidRDefault="0060456B">
            <w:pPr>
              <w:cnfStyle w:val="000000010000" w:firstRow="0" w:lastRow="0" w:firstColumn="0" w:lastColumn="0" w:oddVBand="0" w:evenVBand="0" w:oddHBand="0" w:evenHBand="1" w:firstRowFirstColumn="0" w:firstRowLastColumn="0" w:lastRowFirstColumn="0" w:lastRowLastColumn="0"/>
            </w:pPr>
            <w:r>
              <w:t>Bảng Áp dụng cho thiết bị bắt buộc có ít nhất một dòng. Bấm nút thêm để chọn thiết bị.</w:t>
            </w:r>
          </w:p>
        </w:tc>
      </w:tr>
      <w:tr w:rsidR="00D74C88" w14:paraId="5FD2418D" w14:textId="77777777" w:rsidTr="00D74C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9A9029" w14:textId="77777777" w:rsidR="00D74C88" w:rsidRDefault="0060456B">
            <w:r>
              <w:t>Bảng thiếu cột tôi cần xem</w:t>
            </w:r>
          </w:p>
        </w:tc>
        <w:tc>
          <w:tcPr>
            <w:tcW w:w="4320" w:type="dxa"/>
          </w:tcPr>
          <w:p w14:paraId="73996C07" w14:textId="77777777" w:rsidR="00D74C88" w:rsidRDefault="0060456B">
            <w:pPr>
              <w:cnfStyle w:val="000000100000" w:firstRow="0" w:lastRow="0" w:firstColumn="0" w:lastColumn="0" w:oddVBand="0" w:evenVBand="0" w:oddHBand="1" w:evenHBand="0" w:firstRowFirstColumn="0" w:firstRowLastColumn="0" w:lastRowFirstColumn="0" w:lastRowLastColumn="0"/>
            </w:pPr>
            <w:r>
              <w:t>Bảy cột được ẩn sẵn cho gọn. Bấm biểu tượng cấu hình cột ở góc phải thanh công cụ để bật lên.</w:t>
            </w:r>
          </w:p>
        </w:tc>
      </w:tr>
      <w:tr w:rsidR="00D74C88" w14:paraId="193335C2" w14:textId="77777777" w:rsidTr="00D74C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29A58D" w14:textId="77777777" w:rsidR="00D74C88" w:rsidRDefault="0060456B">
            <w:r>
              <w:t>Tôi xóa nhầm một hạng mục</w:t>
            </w:r>
          </w:p>
        </w:tc>
        <w:tc>
          <w:tcPr>
            <w:tcW w:w="4320" w:type="dxa"/>
          </w:tcPr>
          <w:p w14:paraId="78C0D834" w14:textId="77777777" w:rsidR="00D74C88" w:rsidRDefault="0060456B">
            <w:pPr>
              <w:cnfStyle w:val="000000010000" w:firstRow="0" w:lastRow="0" w:firstColumn="0" w:lastColumn="0" w:oddVBand="0" w:evenVBand="0" w:oddHBand="0" w:evenHBand="1" w:firstRowFirstColumn="0" w:firstRowLastColumn="0" w:lastRowFirstColumn="0" w:lastRowLastColumn="0"/>
            </w:pPr>
            <w:r>
              <w:t>Liên hệ quản trị hệ thống. Lịch sử thay đổi ghi lại người thực hiện và thời điểm nên tra cứu được.</w:t>
            </w:r>
          </w:p>
        </w:tc>
      </w:tr>
    </w:tbl>
    <w:p w14:paraId="5CA2187C" w14:textId="77777777" w:rsidR="00D74C88" w:rsidRDefault="00D74C88"/>
    <w:sectPr w:rsidR="00D74C88" w:rsidSect="000346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2D04C" w14:textId="77777777" w:rsidR="0060456B" w:rsidRDefault="0060456B">
      <w:pPr>
        <w:spacing w:after="0" w:line="240" w:lineRule="auto"/>
      </w:pPr>
      <w:r>
        <w:separator/>
      </w:r>
    </w:p>
  </w:endnote>
  <w:endnote w:type="continuationSeparator" w:id="0">
    <w:p w14:paraId="47239F65" w14:textId="77777777" w:rsidR="0060456B" w:rsidRDefault="00604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DC65B"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9DF03" w14:textId="77777777" w:rsidR="0060456B" w:rsidRDefault="0060456B">
      <w:pPr>
        <w:spacing w:after="0" w:line="240" w:lineRule="auto"/>
      </w:pPr>
      <w:r>
        <w:separator/>
      </w:r>
    </w:p>
  </w:footnote>
  <w:footnote w:type="continuationSeparator" w:id="0">
    <w:p w14:paraId="3EB4F61E" w14:textId="77777777" w:rsidR="0060456B" w:rsidRDefault="006045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B2683"/>
    <w:rsid w:val="003E0A51"/>
    <w:rsid w:val="00444099"/>
    <w:rsid w:val="00533ADF"/>
    <w:rsid w:val="0060456B"/>
    <w:rsid w:val="0076015E"/>
    <w:rsid w:val="007B3AF6"/>
    <w:rsid w:val="008B7B89"/>
    <w:rsid w:val="008F67BD"/>
    <w:rsid w:val="00A06C62"/>
    <w:rsid w:val="00AA1D8D"/>
    <w:rsid w:val="00B47730"/>
    <w:rsid w:val="00CB0664"/>
    <w:rsid w:val="00D361B2"/>
    <w:rsid w:val="00D74C88"/>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3C488"/>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4210</Words>
  <Characters>14449</Characters>
  <Application>Microsoft Office Word</Application>
  <DocSecurity>0</DocSecurity>
  <Lines>657</Lines>
  <Paragraphs>406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công việc, lỗi thiết bị</dc:title>
  <dc:subject/>
  <dc:creator>python-docx</dc:creator>
  <cp:keywords/>
  <dc:description>generated by python-docx</dc:description>
  <cp:lastModifiedBy>Le Tri</cp:lastModifiedBy>
  <cp:revision>6</cp:revision>
  <dcterms:created xsi:type="dcterms:W3CDTF">2026-06-19T08:15:00Z</dcterms:created>
  <dcterms:modified xsi:type="dcterms:W3CDTF">2026-08-18T04:46:00Z</dcterms:modified>
  <cp:category/>
</cp:coreProperties>
</file>