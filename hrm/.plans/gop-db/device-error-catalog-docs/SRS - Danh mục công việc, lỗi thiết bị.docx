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CD54" w14:textId="77777777" w:rsidR="002B3460" w:rsidRDefault="0091088E">
      <w:pPr>
        <w:jc w:val="center"/>
      </w:pPr>
      <w:r>
        <w:rPr>
          <w:b/>
          <w:sz w:val="48"/>
        </w:rPr>
        <w:t>SOFTWARE REQUIREMENTS SPECIFICATION (SRS)</w:t>
      </w:r>
    </w:p>
    <w:p w14:paraId="56BAFF28" w14:textId="77777777" w:rsidR="002B3460" w:rsidRDefault="0091088E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công vi</w:t>
      </w:r>
      <w:r>
        <w:rPr>
          <w:b/>
          <w:sz w:val="48"/>
        </w:rPr>
        <w:t>ệ</w:t>
      </w:r>
      <w:r>
        <w:rPr>
          <w:b/>
          <w:sz w:val="48"/>
        </w:rPr>
        <w:t>c, l</w:t>
      </w:r>
      <w:r>
        <w:rPr>
          <w:b/>
          <w:sz w:val="48"/>
        </w:rPr>
        <w:t>ỗ</w:t>
      </w:r>
      <w:r>
        <w:rPr>
          <w:b/>
          <w:sz w:val="48"/>
        </w:rPr>
        <w:t>i thi</w:t>
      </w:r>
      <w:r>
        <w:rPr>
          <w:b/>
          <w:sz w:val="48"/>
        </w:rPr>
        <w:t>ế</w:t>
      </w:r>
      <w:r>
        <w:rPr>
          <w:b/>
          <w:sz w:val="48"/>
        </w:rPr>
        <w:t>t b</w:t>
      </w:r>
      <w:r>
        <w:rPr>
          <w:b/>
          <w:sz w:val="48"/>
        </w:rPr>
        <w:t>ị</w:t>
      </w:r>
    </w:p>
    <w:p w14:paraId="5EDB9418" w14:textId="77777777" w:rsidR="002B3460" w:rsidRDefault="0091088E">
      <w:pPr>
        <w:pStyle w:val="Heading2"/>
      </w:pPr>
      <w:bookmarkStart w:id="0" w:name="_Toc23794563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4C15899" w14:textId="27211C9E" w:rsidR="00212631" w:rsidRDefault="0091088E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945631" w:history="1">
        <w:r w:rsidR="00212631" w:rsidRPr="00730EDF">
          <w:rPr>
            <w:rStyle w:val="Hyperlink"/>
            <w:noProof/>
          </w:rPr>
          <w:t>Mục lục</w:t>
        </w:r>
        <w:r w:rsidR="00212631">
          <w:rPr>
            <w:noProof/>
            <w:webHidden/>
          </w:rPr>
          <w:tab/>
        </w:r>
        <w:r w:rsidR="00212631">
          <w:rPr>
            <w:noProof/>
            <w:webHidden/>
          </w:rPr>
          <w:fldChar w:fldCharType="begin"/>
        </w:r>
        <w:r w:rsidR="00212631">
          <w:rPr>
            <w:noProof/>
            <w:webHidden/>
          </w:rPr>
          <w:instrText xml:space="preserve"> PAGEREF _Toc237945631 \h </w:instrText>
        </w:r>
        <w:r w:rsidR="00212631">
          <w:rPr>
            <w:noProof/>
            <w:webHidden/>
          </w:rPr>
        </w:r>
        <w:r w:rsidR="00212631">
          <w:rPr>
            <w:noProof/>
            <w:webHidden/>
          </w:rPr>
          <w:fldChar w:fldCharType="separate"/>
        </w:r>
        <w:r w:rsidR="00212631">
          <w:rPr>
            <w:noProof/>
            <w:webHidden/>
          </w:rPr>
          <w:t>1</w:t>
        </w:r>
        <w:r w:rsidR="00212631">
          <w:rPr>
            <w:noProof/>
            <w:webHidden/>
          </w:rPr>
          <w:fldChar w:fldCharType="end"/>
        </w:r>
      </w:hyperlink>
    </w:p>
    <w:p w14:paraId="5870A618" w14:textId="70F64981" w:rsidR="00212631" w:rsidRDefault="0021263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2" w:history="1">
        <w:r w:rsidRPr="00730EDF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A0CF9E" w14:textId="3BE7AFFF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3" w:history="1">
        <w:r w:rsidRPr="00730EDF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49C5A0" w14:textId="36107D8A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4" w:history="1">
        <w:r w:rsidRPr="00730EDF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2F7440" w14:textId="4F3E5950" w:rsidR="00212631" w:rsidRDefault="0021263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5" w:history="1">
        <w:r w:rsidRPr="00730EDF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8B8F05" w14:textId="4CB88B06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6" w:history="1">
        <w:r w:rsidRPr="00730EDF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FA8F80" w14:textId="2CA2B6E0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7" w:history="1">
        <w:r w:rsidRPr="00730EDF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6015C9" w14:textId="516F1D21" w:rsidR="00212631" w:rsidRDefault="0021263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8" w:history="1">
        <w:r w:rsidRPr="00730EDF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30BCA0" w14:textId="33F2B215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39" w:history="1">
        <w:r w:rsidRPr="00730EDF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C122A9" w14:textId="107BE36A" w:rsidR="00212631" w:rsidRDefault="0021263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0" w:history="1">
        <w:r w:rsidRPr="00730EDF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5B93BF" w14:textId="76754964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1" w:history="1">
        <w:r w:rsidRPr="00730EDF">
          <w:rPr>
            <w:rStyle w:val="Hyperlink"/>
            <w:noProof/>
          </w:rPr>
          <w:t>2.1 Xem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FE505" w14:textId="2B1996E1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2" w:history="1">
        <w:r w:rsidRPr="00730EDF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41DA77" w14:textId="0801229B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3" w:history="1">
        <w:r w:rsidRPr="00730EDF">
          <w:rPr>
            <w:rStyle w:val="Hyperlink"/>
            <w:noProof/>
          </w:rPr>
          <w:t>2.3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6E592" w14:textId="4BC80025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4" w:history="1">
        <w:r w:rsidRPr="00730EDF">
          <w:rPr>
            <w:rStyle w:val="Hyperlink"/>
            <w:noProof/>
          </w:rPr>
          <w:t>2.4 Thêm mới công việc / lỗi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81B975" w14:textId="546A65B7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5" w:history="1">
        <w:r w:rsidRPr="00730EDF">
          <w:rPr>
            <w:rStyle w:val="Hyperlink"/>
            <w:noProof/>
          </w:rPr>
          <w:t>2.5 Chỉnh sửa công việc / lỗi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B45F72" w14:textId="22AEB129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6" w:history="1">
        <w:r w:rsidRPr="00730EDF">
          <w:rPr>
            <w:rStyle w:val="Hyperlink"/>
            <w:noProof/>
          </w:rPr>
          <w:t>2.6 Xóa công việc / lỗi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BE7D1F" w14:textId="0334F885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7" w:history="1">
        <w:r w:rsidRPr="00730EDF">
          <w:rPr>
            <w:rStyle w:val="Hyperlink"/>
            <w:noProof/>
          </w:rPr>
          <w:t>2.7 Khóa / Mở khóa công việc / lỗi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D2C689" w14:textId="74D9DB15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8" w:history="1">
        <w:r w:rsidRPr="00730EDF">
          <w:rPr>
            <w:rStyle w:val="Hyperlink"/>
            <w:noProof/>
          </w:rPr>
          <w:t>2.8 In và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17390D" w14:textId="4F07EF5A" w:rsidR="00212631" w:rsidRDefault="0021263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49" w:history="1">
        <w:r w:rsidRPr="00730EDF">
          <w:rPr>
            <w:rStyle w:val="Hyperlink"/>
            <w:noProof/>
          </w:rPr>
          <w:t>2.9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F4AC44" w14:textId="16101F59" w:rsidR="00212631" w:rsidRDefault="0021263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45650" w:history="1">
        <w:r w:rsidRPr="00730EDF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_Toc237945650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CD5282" w14:textId="0B81B959" w:rsidR="002B3460" w:rsidRDefault="0091088E">
      <w:r>
        <w:fldChar w:fldCharType="end"/>
      </w:r>
    </w:p>
    <w:p w14:paraId="67E30D61" w14:textId="77777777" w:rsidR="002B3460" w:rsidRDefault="002B3460"/>
    <w:p w14:paraId="0C853F5F" w14:textId="77777777" w:rsidR="002B3460" w:rsidRDefault="0091088E">
      <w:pPr>
        <w:pStyle w:val="Heading1"/>
      </w:pPr>
      <w:bookmarkStart w:id="1" w:name="_Toc237945632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6EDCE006" w14:textId="77777777" w:rsidR="002B3460" w:rsidRDefault="0091088E">
      <w:pPr>
        <w:pStyle w:val="Heading2"/>
      </w:pPr>
      <w:bookmarkStart w:id="2" w:name="_Toc237945633"/>
      <w:r>
        <w:t>1 M</w:t>
      </w:r>
      <w:r>
        <w:t>ụ</w:t>
      </w:r>
      <w:r>
        <w:t>c đích</w:t>
      </w:r>
      <w:bookmarkEnd w:id="2"/>
    </w:p>
    <w:p w14:paraId="2A8B2F15" w14:textId="77777777" w:rsidR="002B3460" w:rsidRDefault="0091088E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công vi</w:t>
      </w:r>
      <w:r>
        <w:t>ệ</w:t>
      </w:r>
      <w:r>
        <w:t>c,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>, nh</w:t>
      </w:r>
      <w:r>
        <w:t>ằ</w:t>
      </w:r>
      <w:r>
        <w:t>m:</w:t>
      </w:r>
    </w:p>
    <w:p w14:paraId="3899F77F" w14:textId="77777777" w:rsidR="002B3460" w:rsidRDefault="0091088E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danh m</w:t>
      </w:r>
      <w:r>
        <w:t>ụ</w:t>
      </w:r>
      <w:r>
        <w:t>c n</w:t>
      </w:r>
      <w:r>
        <w:t>ề</w:t>
      </w:r>
      <w:r>
        <w:t>n c</w:t>
      </w:r>
      <w:r>
        <w:t>ủ</w:t>
      </w:r>
      <w:r>
        <w:t>a nghi</w:t>
      </w:r>
      <w:r>
        <w:t>ệ</w:t>
      </w:r>
      <w:r>
        <w:t>p v</w:t>
      </w:r>
      <w:r>
        <w:t>ụ</w:t>
      </w:r>
      <w:r>
        <w:t xml:space="preserve"> s</w:t>
      </w:r>
      <w:r>
        <w:t>ử</w:t>
      </w:r>
      <w:r>
        <w:t>a ch</w:t>
      </w:r>
      <w:r>
        <w:t>ữ</w:t>
      </w:r>
      <w:r>
        <w:t>a.</w:t>
      </w:r>
    </w:p>
    <w:p w14:paraId="05B885D4" w14:textId="77777777" w:rsidR="002B3460" w:rsidRDefault="0091088E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n.</w:t>
      </w:r>
    </w:p>
    <w:p w14:paraId="12F2BC75" w14:textId="77777777" w:rsidR="002B3460" w:rsidRDefault="0091088E">
      <w:pPr>
        <w:pStyle w:val="ListBullet"/>
      </w:pPr>
      <w:r>
        <w:t>Làm rõ quy t</w:t>
      </w:r>
      <w:r>
        <w:t>ắ</w:t>
      </w:r>
      <w:r>
        <w:t>c trùng tên theo T</w:t>
      </w:r>
      <w:r>
        <w:t>Ừ</w:t>
      </w:r>
      <w:r>
        <w:t>NG LO</w:t>
      </w:r>
      <w:r>
        <w:t>Ạ</w:t>
      </w:r>
      <w:r>
        <w:t>I — hai lo</w:t>
      </w:r>
      <w:r>
        <w:t>ạ</w:t>
      </w:r>
      <w:r>
        <w:t>i khác nhau đư</w:t>
      </w:r>
      <w:r>
        <w:t>ợ</w:t>
      </w:r>
      <w:r>
        <w:t>c phép trùng tên, đây là đi</w:t>
      </w:r>
      <w:r>
        <w:t>ể</w:t>
      </w:r>
      <w:r>
        <w:t>m d</w:t>
      </w:r>
      <w:r>
        <w:t>ễ</w:t>
      </w:r>
      <w:r>
        <w:t xml:space="preserve"> hi</w:t>
      </w:r>
      <w:r>
        <w:t>ể</w:t>
      </w:r>
      <w:r>
        <w:t>u sai nh</w:t>
      </w:r>
      <w:r>
        <w:t>ấ</w:t>
      </w:r>
      <w:r>
        <w:t>t c</w:t>
      </w:r>
      <w:r>
        <w:t>ủ</w:t>
      </w:r>
      <w:r>
        <w:t>a màn hình.</w:t>
      </w:r>
    </w:p>
    <w:p w14:paraId="05348EF4" w14:textId="77777777" w:rsidR="002B3460" w:rsidRDefault="0091088E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c</w:t>
      </w:r>
      <w:r>
        <w:t>ủ</w:t>
      </w:r>
      <w:r>
        <w:t>a t</w:t>
      </w:r>
      <w:r>
        <w:t>ừ</w:t>
      </w:r>
      <w:r>
        <w:t>ng nút trên c</w:t>
      </w:r>
      <w:r>
        <w:t>ộ</w:t>
      </w:r>
      <w:r>
        <w:t>t Hành đ</w:t>
      </w:r>
      <w:r>
        <w:t>ộ</w:t>
      </w:r>
      <w:r>
        <w:t>ng: nút S</w:t>
      </w:r>
      <w:r>
        <w:t>ử</w:t>
      </w:r>
      <w:r>
        <w:t>a và Xóa bi</w:t>
      </w:r>
      <w:r>
        <w:t>ế</w:t>
      </w:r>
      <w:r>
        <w:t>n m</w:t>
      </w:r>
      <w:r>
        <w:t>ấ</w:t>
      </w:r>
      <w:r>
        <w:t>t khi b</w:t>
      </w:r>
      <w:r>
        <w:t>ả</w:t>
      </w:r>
      <w:r>
        <w:t>n ghi đã Khóa ho</w:t>
      </w:r>
      <w:r>
        <w:t>ặ</w:t>
      </w:r>
      <w:r>
        <w:t>c đã phát sinh ch</w:t>
      </w:r>
      <w:r>
        <w:t>ứ</w:t>
      </w:r>
      <w:r>
        <w:t>ng t</w:t>
      </w:r>
      <w:r>
        <w:t>ừ</w:t>
      </w:r>
      <w:r>
        <w:t>.</w:t>
      </w:r>
    </w:p>
    <w:p w14:paraId="4C5CCDD4" w14:textId="77777777" w:rsidR="002B3460" w:rsidRDefault="0091088E">
      <w:pPr>
        <w:pStyle w:val="ListBullet"/>
      </w:pPr>
      <w:r>
        <w:t>Làm rõ các trư</w:t>
      </w:r>
      <w:r>
        <w:t>ờ</w:t>
      </w:r>
      <w:r>
        <w:t>ng đ</w:t>
      </w:r>
      <w:r>
        <w:t>ể</w:t>
      </w:r>
      <w:r>
        <w:t xml:space="preserve"> tr</w:t>
      </w:r>
      <w:r>
        <w:t>ố</w:t>
      </w:r>
      <w:r>
        <w:t>ng thì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tính ho</w:t>
      </w:r>
      <w:r>
        <w:t>ặ</w:t>
      </w:r>
      <w:r>
        <w:t>c l</w:t>
      </w:r>
      <w:r>
        <w:t>ấ</w:t>
      </w:r>
      <w:r>
        <w:t>y theo c</w:t>
      </w:r>
      <w:r>
        <w:t>ấ</w:t>
      </w:r>
      <w:r>
        <w:t>u hình công ty.</w:t>
      </w:r>
    </w:p>
    <w:p w14:paraId="1F5117C8" w14:textId="77777777" w:rsidR="002B3460" w:rsidRDefault="0091088E">
      <w:pPr>
        <w:pStyle w:val="Heading2"/>
      </w:pPr>
      <w:bookmarkStart w:id="3" w:name="_Toc23794563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2B3460" w14:paraId="379A7AAD" w14:textId="77777777">
        <w:trPr>
          <w:jc w:val="center"/>
        </w:trPr>
        <w:tc>
          <w:tcPr>
            <w:tcW w:w="2592" w:type="dxa"/>
          </w:tcPr>
          <w:p w14:paraId="050A1E5D" w14:textId="77777777" w:rsidR="002B3460" w:rsidRDefault="0091088E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703B8CEE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7A18F65E" w14:textId="77777777">
        <w:trPr>
          <w:jc w:val="center"/>
        </w:trPr>
        <w:tc>
          <w:tcPr>
            <w:tcW w:w="2592" w:type="dxa"/>
          </w:tcPr>
          <w:p w14:paraId="3C610E32" w14:textId="77777777" w:rsidR="002B3460" w:rsidRDefault="0091088E">
            <w:r>
              <w:rPr>
                <w:sz w:val="20"/>
              </w:rPr>
              <w:t>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6048" w:type="dxa"/>
          </w:tcPr>
          <w:p w14:paraId="726A7BB6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dùng làm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báo giá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2B3460" w14:paraId="5F5DC2CD" w14:textId="77777777">
        <w:trPr>
          <w:jc w:val="center"/>
        </w:trPr>
        <w:tc>
          <w:tcPr>
            <w:tcW w:w="2592" w:type="dxa"/>
          </w:tcPr>
          <w:p w14:paraId="2AB05ABA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6048" w:type="dxa"/>
          </w:tcPr>
          <w:p w14:paraId="4A955EAC" w14:textId="77777777" w:rsidR="002B3460" w:rsidRDefault="0091088E">
            <w:r>
              <w:rPr>
                <w:sz w:val="20"/>
              </w:rPr>
              <w:t>Sáu 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đã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L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bàn giao,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móng,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n,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sát, Giám sát thi công.</w:t>
            </w:r>
          </w:p>
        </w:tc>
      </w:tr>
      <w:tr w:rsidR="002B3460" w14:paraId="355939B1" w14:textId="77777777">
        <w:trPr>
          <w:jc w:val="center"/>
        </w:trPr>
        <w:tc>
          <w:tcPr>
            <w:tcW w:w="2592" w:type="dxa"/>
          </w:tcPr>
          <w:p w14:paraId="2B0715E7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6048" w:type="dxa"/>
          </w:tcPr>
          <w:p w14:paraId="49E01A2E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hoàn thành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này, là căn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tính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  <w:tr w:rsidR="002B3460" w14:paraId="416E8F17" w14:textId="77777777">
        <w:trPr>
          <w:jc w:val="center"/>
        </w:trPr>
        <w:tc>
          <w:tcPr>
            <w:tcW w:w="2592" w:type="dxa"/>
          </w:tcPr>
          <w:p w14:paraId="3B07131E" w14:textId="77777777" w:rsidR="002B3460" w:rsidRDefault="0091088E">
            <w:r>
              <w:rPr>
                <w:sz w:val="20"/>
              </w:rPr>
              <w:t>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19753B3F" w14:textId="77777777" w:rsidR="002B3460" w:rsidRDefault="0091088E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công tính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công.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tính.</w:t>
            </w:r>
          </w:p>
        </w:tc>
      </w:tr>
      <w:tr w:rsidR="002B3460" w14:paraId="161FE8DD" w14:textId="77777777">
        <w:trPr>
          <w:jc w:val="center"/>
        </w:trPr>
        <w:tc>
          <w:tcPr>
            <w:tcW w:w="2592" w:type="dxa"/>
          </w:tcPr>
          <w:p w14:paraId="49744FD4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6048" w:type="dxa"/>
          </w:tcPr>
          <w:p w14:paraId="0E275621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nhân dùng khi tính giá bán.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2B0D3386" w14:textId="77777777">
        <w:trPr>
          <w:jc w:val="center"/>
        </w:trPr>
        <w:tc>
          <w:tcPr>
            <w:tcW w:w="2592" w:type="dxa"/>
          </w:tcPr>
          <w:p w14:paraId="61351497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6048" w:type="dxa"/>
          </w:tcPr>
          <w:p w14:paraId="4C63C86F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</w:p>
        </w:tc>
      </w:tr>
      <w:tr w:rsidR="002B3460" w14:paraId="5C69F9FC" w14:textId="77777777">
        <w:trPr>
          <w:jc w:val="center"/>
        </w:trPr>
        <w:tc>
          <w:tcPr>
            <w:tcW w:w="2592" w:type="dxa"/>
          </w:tcPr>
          <w:p w14:paraId="347E766B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(%)</w:t>
            </w:r>
          </w:p>
        </w:tc>
        <w:tc>
          <w:tcPr>
            <w:tcW w:w="6048" w:type="dxa"/>
          </w:tcPr>
          <w:p w14:paraId="7291BF6F" w14:textId="77777777" w:rsidR="002B3460" w:rsidRDefault="0091088E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áp cho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này.</w:t>
            </w:r>
          </w:p>
        </w:tc>
      </w:tr>
      <w:tr w:rsidR="002B3460" w14:paraId="4D33F9E7" w14:textId="77777777">
        <w:trPr>
          <w:jc w:val="center"/>
        </w:trPr>
        <w:tc>
          <w:tcPr>
            <w:tcW w:w="2592" w:type="dxa"/>
          </w:tcPr>
          <w:p w14:paraId="68A831B4" w14:textId="77777777" w:rsidR="002B3460" w:rsidRDefault="0091088E">
            <w:r>
              <w:rPr>
                <w:sz w:val="20"/>
              </w:rPr>
              <w:t>VAT (%)</w:t>
            </w:r>
          </w:p>
        </w:tc>
        <w:tc>
          <w:tcPr>
            <w:tcW w:w="6048" w:type="dxa"/>
          </w:tcPr>
          <w:p w14:paraId="1787BB95" w14:textId="77777777" w:rsidR="002B3460" w:rsidRDefault="0091088E">
            <w:r>
              <w:rPr>
                <w:sz w:val="20"/>
              </w:rPr>
              <w:t>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gia tăng áp cho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100.</w:t>
            </w:r>
          </w:p>
        </w:tc>
      </w:tr>
      <w:tr w:rsidR="002B3460" w14:paraId="07B8ED8E" w14:textId="77777777">
        <w:trPr>
          <w:jc w:val="center"/>
        </w:trPr>
        <w:tc>
          <w:tcPr>
            <w:tcW w:w="2592" w:type="dxa"/>
          </w:tcPr>
          <w:p w14:paraId="5E06E44A" w14:textId="77777777" w:rsidR="002B3460" w:rsidRDefault="0091088E">
            <w:r>
              <w:rPr>
                <w:sz w:val="20"/>
              </w:rPr>
              <w:t>Đơn giá bán</w:t>
            </w:r>
          </w:p>
        </w:tc>
        <w:tc>
          <w:tcPr>
            <w:tcW w:w="6048" w:type="dxa"/>
          </w:tcPr>
          <w:p w14:paraId="4970CEC3" w14:textId="77777777" w:rsidR="002B3460" w:rsidRDefault="0091088E">
            <w:r>
              <w:rPr>
                <w:sz w:val="20"/>
              </w:rPr>
              <w:t>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 theo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2B3460" w14:paraId="385C142E" w14:textId="77777777">
        <w:trPr>
          <w:jc w:val="center"/>
        </w:trPr>
        <w:tc>
          <w:tcPr>
            <w:tcW w:w="2592" w:type="dxa"/>
          </w:tcPr>
          <w:p w14:paraId="5C7E047A" w14:textId="77777777" w:rsidR="002B3460" w:rsidRDefault="0091088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6048" w:type="dxa"/>
          </w:tcPr>
          <w:p w14:paraId="697E9662" w14:textId="77777777" w:rsidR="002B3460" w:rsidRDefault="0091088E">
            <w:r>
              <w:rPr>
                <w:sz w:val="20"/>
              </w:rPr>
              <w:t>Danh sách hàng hóa /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mà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này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khai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2B3460" w14:paraId="7499EB46" w14:textId="77777777">
        <w:trPr>
          <w:jc w:val="center"/>
        </w:trPr>
        <w:tc>
          <w:tcPr>
            <w:tcW w:w="2592" w:type="dxa"/>
          </w:tcPr>
          <w:p w14:paraId="3F7EF5BD" w14:textId="77777777" w:rsidR="002B3460" w:rsidRDefault="0091088E"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</w:p>
        </w:tc>
        <w:tc>
          <w:tcPr>
            <w:tcW w:w="6048" w:type="dxa"/>
          </w:tcPr>
          <w:p w14:paraId="04A62303" w14:textId="77777777" w:rsidR="002B3460" w:rsidRDefault="0091088E">
            <w:r>
              <w:rPr>
                <w:sz w:val="20"/>
              </w:rPr>
              <w:t>Danh sách hàng hóa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khi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185B0C69" w14:textId="77777777">
        <w:trPr>
          <w:jc w:val="center"/>
        </w:trPr>
        <w:tc>
          <w:tcPr>
            <w:tcW w:w="2592" w:type="dxa"/>
          </w:tcPr>
          <w:p w14:paraId="4FE3DDAE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kèm theo</w:t>
            </w:r>
          </w:p>
        </w:tc>
        <w:tc>
          <w:tcPr>
            <w:tcW w:w="6048" w:type="dxa"/>
          </w:tcPr>
          <w:p w14:paraId="73BC42C9" w14:textId="77777777" w:rsidR="002B3460" w:rsidRDefault="0091088E">
            <w:r>
              <w:rPr>
                <w:sz w:val="20"/>
              </w:rPr>
              <w:t>Các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đi kèm,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khai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và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2B3460" w14:paraId="3DAAAF31" w14:textId="77777777">
        <w:trPr>
          <w:jc w:val="center"/>
        </w:trPr>
        <w:tc>
          <w:tcPr>
            <w:tcW w:w="2592" w:type="dxa"/>
          </w:tcPr>
          <w:p w14:paraId="77F7E77E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7C78B452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báo giá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B3460" w14:paraId="55D67EB2" w14:textId="77777777">
        <w:trPr>
          <w:jc w:val="center"/>
        </w:trPr>
        <w:tc>
          <w:tcPr>
            <w:tcW w:w="2592" w:type="dxa"/>
          </w:tcPr>
          <w:p w14:paraId="580FB8F3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6E372D6C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13CB1552" w14:textId="77777777">
        <w:trPr>
          <w:jc w:val="center"/>
        </w:trPr>
        <w:tc>
          <w:tcPr>
            <w:tcW w:w="2592" w:type="dxa"/>
          </w:tcPr>
          <w:p w14:paraId="20C75340" w14:textId="77777777" w:rsidR="002B3460" w:rsidRDefault="0091088E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19D176E6" w14:textId="77777777" w:rsidR="002B3460" w:rsidRDefault="0091088E">
            <w:r>
              <w:rPr>
                <w:sz w:val="20"/>
              </w:rPr>
              <w:t>Software Requirements Specification</w:t>
            </w:r>
          </w:p>
        </w:tc>
      </w:tr>
    </w:tbl>
    <w:p w14:paraId="70FDB45E" w14:textId="77777777" w:rsidR="002B3460" w:rsidRDefault="002B3460"/>
    <w:p w14:paraId="4FFD6239" w14:textId="77777777" w:rsidR="002B3460" w:rsidRDefault="0091088E">
      <w:pPr>
        <w:pStyle w:val="Heading1"/>
      </w:pPr>
      <w:bookmarkStart w:id="4" w:name="_Toc23794563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46AE0A16" w14:textId="77777777" w:rsidR="002B3460" w:rsidRDefault="0091088E">
      <w:pPr>
        <w:pStyle w:val="Heading2"/>
      </w:pPr>
      <w:bookmarkStart w:id="5" w:name="_Toc237945636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2B3460" w14:paraId="0A0D01D3" w14:textId="77777777">
        <w:trPr>
          <w:jc w:val="center"/>
        </w:trPr>
        <w:tc>
          <w:tcPr>
            <w:tcW w:w="1152" w:type="dxa"/>
          </w:tcPr>
          <w:p w14:paraId="1DC5BE9E" w14:textId="77777777" w:rsidR="002B3460" w:rsidRDefault="0091088E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62E77F5" w14:textId="77777777" w:rsidR="002B3460" w:rsidRDefault="0091088E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7FBCD38F" w14:textId="77777777" w:rsidR="002B3460" w:rsidRDefault="0091088E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2B3460" w14:paraId="4E18878A" w14:textId="77777777">
        <w:trPr>
          <w:jc w:val="center"/>
        </w:trPr>
        <w:tc>
          <w:tcPr>
            <w:tcW w:w="1152" w:type="dxa"/>
          </w:tcPr>
          <w:p w14:paraId="300BAC48" w14:textId="77777777" w:rsidR="002B3460" w:rsidRDefault="0091088E">
            <w:r>
              <w:rPr>
                <w:sz w:val="20"/>
              </w:rPr>
              <w:lastRenderedPageBreak/>
              <w:t>P1</w:t>
            </w:r>
          </w:p>
        </w:tc>
        <w:tc>
          <w:tcPr>
            <w:tcW w:w="3168" w:type="dxa"/>
          </w:tcPr>
          <w:p w14:paraId="4ADD1B93" w14:textId="77777777" w:rsidR="002B3460" w:rsidRDefault="0091088E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4320" w:type="dxa"/>
          </w:tcPr>
          <w:p w14:paraId="1F77B2F1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hình, xem danh sách,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và in danh sách.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</w:p>
        </w:tc>
      </w:tr>
    </w:tbl>
    <w:p w14:paraId="1E14979F" w14:textId="77777777" w:rsidR="002B3460" w:rsidRDefault="002B3460"/>
    <w:p w14:paraId="1709641D" w14:textId="77777777" w:rsidR="002B3460" w:rsidRDefault="0091088E">
      <w:r>
        <w:t>Màn hình ch</w:t>
      </w:r>
      <w:r>
        <w:t>ỉ</w:t>
      </w:r>
      <w:r>
        <w:t xml:space="preserve"> có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 cho c</w:t>
      </w:r>
      <w:r>
        <w:t>ả</w:t>
      </w:r>
      <w:r>
        <w:t xml:space="preserve"> xem l</w:t>
      </w:r>
      <w:r>
        <w:t>ẫ</w:t>
      </w:r>
      <w:r>
        <w:t>n thao tác. Riêng ch</w:t>
      </w:r>
      <w:r>
        <w:t>ứ</w:t>
      </w:r>
      <w:r>
        <w:t>c năng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không g</w:t>
      </w:r>
      <w:r>
        <w:t>ắ</w:t>
      </w:r>
      <w:r>
        <w:t>n quy</w:t>
      </w:r>
      <w:r>
        <w:t>ề</w:t>
      </w:r>
      <w:r>
        <w:t>n, theo quy ư</w:t>
      </w:r>
      <w:r>
        <w:t>ớ</w:t>
      </w:r>
      <w:r>
        <w:t>c chung c</w:t>
      </w:r>
      <w:r>
        <w:t>ủ</w:t>
      </w:r>
      <w:r>
        <w:t>a m</w:t>
      </w:r>
      <w:r>
        <w:t>ọ</w:t>
      </w:r>
      <w:r>
        <w:t>i màn danh sách.</w:t>
      </w:r>
    </w:p>
    <w:p w14:paraId="5E526C99" w14:textId="77777777" w:rsidR="002B3460" w:rsidRDefault="0091088E">
      <w:pPr>
        <w:pStyle w:val="Heading2"/>
      </w:pPr>
      <w:bookmarkStart w:id="6" w:name="_Toc23794563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1872"/>
        <w:gridCol w:w="1872"/>
      </w:tblGrid>
      <w:tr w:rsidR="002B3460" w14:paraId="69A33C23" w14:textId="77777777">
        <w:trPr>
          <w:jc w:val="center"/>
        </w:trPr>
        <w:tc>
          <w:tcPr>
            <w:tcW w:w="4896" w:type="dxa"/>
          </w:tcPr>
          <w:p w14:paraId="1B1D0F0A" w14:textId="77777777" w:rsidR="002B3460" w:rsidRDefault="0091088E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872" w:type="dxa"/>
          </w:tcPr>
          <w:p w14:paraId="44D6A3DC" w14:textId="77777777" w:rsidR="002B3460" w:rsidRDefault="0091088E">
            <w:r>
              <w:rPr>
                <w:b/>
                <w:sz w:val="20"/>
              </w:rPr>
              <w:t>P1</w:t>
            </w:r>
          </w:p>
        </w:tc>
        <w:tc>
          <w:tcPr>
            <w:tcW w:w="1872" w:type="dxa"/>
          </w:tcPr>
          <w:p w14:paraId="795915B8" w14:textId="77777777" w:rsidR="002B3460" w:rsidRDefault="0091088E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</w:tr>
      <w:tr w:rsidR="002B3460" w14:paraId="7F29CC8C" w14:textId="77777777">
        <w:trPr>
          <w:jc w:val="center"/>
        </w:trPr>
        <w:tc>
          <w:tcPr>
            <w:tcW w:w="4896" w:type="dxa"/>
          </w:tcPr>
          <w:p w14:paraId="3646F424" w14:textId="77777777" w:rsidR="002B3460" w:rsidRDefault="0091088E">
            <w:r>
              <w:rPr>
                <w:sz w:val="20"/>
              </w:rPr>
              <w:t>FR-01 Xem danh sách</w:t>
            </w:r>
          </w:p>
        </w:tc>
        <w:tc>
          <w:tcPr>
            <w:tcW w:w="1872" w:type="dxa"/>
          </w:tcPr>
          <w:p w14:paraId="5B10D25B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2F62DFA0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1E4BB46B" w14:textId="77777777">
        <w:trPr>
          <w:jc w:val="center"/>
        </w:trPr>
        <w:tc>
          <w:tcPr>
            <w:tcW w:w="4896" w:type="dxa"/>
          </w:tcPr>
          <w:p w14:paraId="01990562" w14:textId="77777777" w:rsidR="002B3460" w:rsidRDefault="0091088E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66703114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7917BA1C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16F7AFE3" w14:textId="77777777">
        <w:trPr>
          <w:jc w:val="center"/>
        </w:trPr>
        <w:tc>
          <w:tcPr>
            <w:tcW w:w="4896" w:type="dxa"/>
          </w:tcPr>
          <w:p w14:paraId="5955243E" w14:textId="77777777" w:rsidR="002B3460" w:rsidRDefault="0091088E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872" w:type="dxa"/>
          </w:tcPr>
          <w:p w14:paraId="325C4148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8412A12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1F966BB6" w14:textId="77777777">
        <w:trPr>
          <w:jc w:val="center"/>
        </w:trPr>
        <w:tc>
          <w:tcPr>
            <w:tcW w:w="4896" w:type="dxa"/>
          </w:tcPr>
          <w:p w14:paraId="3723458C" w14:textId="77777777" w:rsidR="002B3460" w:rsidRDefault="0091088E">
            <w:r>
              <w:rPr>
                <w:sz w:val="20"/>
              </w:rPr>
              <w:t>FR-04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5F2FDA88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49DF88F8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390D0FB6" w14:textId="77777777">
        <w:trPr>
          <w:jc w:val="center"/>
        </w:trPr>
        <w:tc>
          <w:tcPr>
            <w:tcW w:w="4896" w:type="dxa"/>
          </w:tcPr>
          <w:p w14:paraId="68AEE1E2" w14:textId="77777777" w:rsidR="002B3460" w:rsidRDefault="0091088E">
            <w:r>
              <w:rPr>
                <w:sz w:val="20"/>
              </w:rPr>
              <w:t>FR-05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181C80DB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8881EAA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64B69C56" w14:textId="77777777">
        <w:trPr>
          <w:jc w:val="center"/>
        </w:trPr>
        <w:tc>
          <w:tcPr>
            <w:tcW w:w="4896" w:type="dxa"/>
          </w:tcPr>
          <w:p w14:paraId="45209C8C" w14:textId="77777777" w:rsidR="002B3460" w:rsidRDefault="0091088E">
            <w:r>
              <w:rPr>
                <w:sz w:val="20"/>
              </w:rPr>
              <w:t>FR-06 Xóa</w:t>
            </w:r>
          </w:p>
        </w:tc>
        <w:tc>
          <w:tcPr>
            <w:tcW w:w="1872" w:type="dxa"/>
          </w:tcPr>
          <w:p w14:paraId="0F228220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9E6C23E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524C4CA9" w14:textId="77777777">
        <w:trPr>
          <w:jc w:val="center"/>
        </w:trPr>
        <w:tc>
          <w:tcPr>
            <w:tcW w:w="4896" w:type="dxa"/>
          </w:tcPr>
          <w:p w14:paraId="4C988AF3" w14:textId="77777777" w:rsidR="002B3460" w:rsidRDefault="0091088E">
            <w:r>
              <w:rPr>
                <w:sz w:val="20"/>
              </w:rPr>
              <w:t>FR-07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872" w:type="dxa"/>
          </w:tcPr>
          <w:p w14:paraId="131761D9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31185F2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587C94CE" w14:textId="77777777">
        <w:trPr>
          <w:jc w:val="center"/>
        </w:trPr>
        <w:tc>
          <w:tcPr>
            <w:tcW w:w="4896" w:type="dxa"/>
          </w:tcPr>
          <w:p w14:paraId="5425CEA1" w14:textId="77777777" w:rsidR="002B3460" w:rsidRDefault="0091088E">
            <w:r>
              <w:rPr>
                <w:sz w:val="20"/>
              </w:rPr>
              <w:t>FR-08 In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872" w:type="dxa"/>
          </w:tcPr>
          <w:p w14:paraId="4974E229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24151969" w14:textId="77777777" w:rsidR="002B3460" w:rsidRDefault="0091088E">
            <w:r>
              <w:rPr>
                <w:sz w:val="20"/>
              </w:rPr>
              <w:t>❌</w:t>
            </w:r>
          </w:p>
        </w:tc>
      </w:tr>
      <w:tr w:rsidR="002B3460" w14:paraId="5A6E4535" w14:textId="77777777">
        <w:trPr>
          <w:jc w:val="center"/>
        </w:trPr>
        <w:tc>
          <w:tcPr>
            <w:tcW w:w="4896" w:type="dxa"/>
          </w:tcPr>
          <w:p w14:paraId="3E657D80" w14:textId="77777777" w:rsidR="002B3460" w:rsidRDefault="0091088E">
            <w:r>
              <w:rPr>
                <w:sz w:val="20"/>
              </w:rPr>
              <w:t>FR-09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568C6919" w14:textId="77777777" w:rsidR="002B3460" w:rsidRDefault="0091088E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3A8B680" w14:textId="77777777" w:rsidR="002B3460" w:rsidRDefault="0091088E">
            <w:r>
              <w:rPr>
                <w:sz w:val="20"/>
              </w:rPr>
              <w:t>❌</w:t>
            </w:r>
          </w:p>
        </w:tc>
      </w:tr>
    </w:tbl>
    <w:p w14:paraId="5361F3FF" w14:textId="77777777" w:rsidR="002B3460" w:rsidRDefault="002B3460"/>
    <w:p w14:paraId="6FDA4D22" w14:textId="77777777" w:rsidR="002B3460" w:rsidRDefault="0091088E">
      <w:pPr>
        <w:pStyle w:val="Heading1"/>
      </w:pPr>
      <w:bookmarkStart w:id="7" w:name="_Toc23794563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4CE06D7" w14:textId="77777777" w:rsidR="002B3460" w:rsidRDefault="0091088E">
      <w:pPr>
        <w:pStyle w:val="Heading2"/>
      </w:pPr>
      <w:bookmarkStart w:id="8" w:name="_Toc23794563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0EE938C1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01366EA0" wp14:editId="203EB1FD">
            <wp:extent cx="5760720" cy="373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0501" w14:textId="77777777" w:rsidR="002B3460" w:rsidRDefault="0091088E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c,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5453B661" w14:textId="77777777" w:rsidR="002B3460" w:rsidRDefault="0091088E">
      <w:pPr>
        <w:pStyle w:val="Heading2"/>
      </w:pPr>
      <w:bookmarkStart w:id="9" w:name="_Toc23794564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A8877DD" w14:textId="77777777" w:rsidR="002B3460" w:rsidRDefault="0091088E">
      <w:pPr>
        <w:pStyle w:val="Heading3"/>
      </w:pPr>
      <w:bookmarkStart w:id="10" w:name="_Toc237945641"/>
      <w:r>
        <w:t>2.1 Xem danh sách</w:t>
      </w:r>
      <w:bookmarkEnd w:id="10"/>
    </w:p>
    <w:p w14:paraId="506B1DD8" w14:textId="77777777" w:rsidR="002B3460" w:rsidRDefault="0091088E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22ED41A4" w14:textId="77777777">
        <w:trPr>
          <w:jc w:val="center"/>
        </w:trPr>
        <w:tc>
          <w:tcPr>
            <w:tcW w:w="2160" w:type="dxa"/>
          </w:tcPr>
          <w:p w14:paraId="3864C907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D80D80E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246FDA82" w14:textId="77777777">
        <w:trPr>
          <w:jc w:val="center"/>
        </w:trPr>
        <w:tc>
          <w:tcPr>
            <w:tcW w:w="2160" w:type="dxa"/>
          </w:tcPr>
          <w:p w14:paraId="02FBFF08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8739034" w14:textId="77777777" w:rsidR="002B3460" w:rsidRDefault="0091088E">
            <w:r>
              <w:rPr>
                <w:sz w:val="20"/>
              </w:rPr>
              <w:t>Xem danh sách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2B3460" w14:paraId="39CB70DE" w14:textId="77777777">
        <w:trPr>
          <w:jc w:val="center"/>
        </w:trPr>
        <w:tc>
          <w:tcPr>
            <w:tcW w:w="2160" w:type="dxa"/>
          </w:tcPr>
          <w:p w14:paraId="721E7FDF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71C7544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2B3460" w14:paraId="6D9D0521" w14:textId="77777777">
        <w:trPr>
          <w:jc w:val="center"/>
        </w:trPr>
        <w:tc>
          <w:tcPr>
            <w:tcW w:w="2160" w:type="dxa"/>
          </w:tcPr>
          <w:p w14:paraId="4CB5D335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6747AEE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4C7341B4" w14:textId="77777777">
        <w:trPr>
          <w:jc w:val="center"/>
        </w:trPr>
        <w:tc>
          <w:tcPr>
            <w:tcW w:w="2160" w:type="dxa"/>
          </w:tcPr>
          <w:p w14:paraId="3BDAA8D1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E8B2E12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</w:p>
        </w:tc>
      </w:tr>
      <w:tr w:rsidR="002B3460" w14:paraId="048D7DAC" w14:textId="77777777">
        <w:trPr>
          <w:jc w:val="center"/>
        </w:trPr>
        <w:tc>
          <w:tcPr>
            <w:tcW w:w="2160" w:type="dxa"/>
          </w:tcPr>
          <w:p w14:paraId="7CAC7612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F3A8F04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Chăm sóc khách hàng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B3460" w14:paraId="2BF3FC38" w14:textId="77777777">
        <w:trPr>
          <w:jc w:val="center"/>
        </w:trPr>
        <w:tc>
          <w:tcPr>
            <w:tcW w:w="2160" w:type="dxa"/>
          </w:tcPr>
          <w:p w14:paraId="431AF4A5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C282A84" w14:textId="77777777" w:rsidR="002B3460" w:rsidRDefault="0091088E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A1FCA55" w14:textId="77777777" w:rsidR="002B3460" w:rsidRDefault="002B3460"/>
    <w:p w14:paraId="40A1FE7D" w14:textId="77777777" w:rsidR="002B3460" w:rsidRDefault="0091088E">
      <w:r>
        <w:t>2.1.2 Layout màn hình</w:t>
      </w:r>
    </w:p>
    <w:p w14:paraId="21ACD28F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E1686EC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4142F6CF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203F03CA" wp14:editId="2C81294C">
            <wp:extent cx="5669280" cy="3544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2C68" w14:textId="77777777" w:rsidR="002B3460" w:rsidRDefault="0091088E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c,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31CB5704" w14:textId="77777777" w:rsidR="002B3460" w:rsidRDefault="0091088E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42"/>
        <w:gridCol w:w="1125"/>
        <w:gridCol w:w="957"/>
        <w:gridCol w:w="1015"/>
        <w:gridCol w:w="1027"/>
        <w:gridCol w:w="2839"/>
      </w:tblGrid>
      <w:tr w:rsidR="002B3460" w14:paraId="6143C104" w14:textId="77777777">
        <w:trPr>
          <w:jc w:val="center"/>
        </w:trPr>
        <w:tc>
          <w:tcPr>
            <w:tcW w:w="576" w:type="dxa"/>
          </w:tcPr>
          <w:p w14:paraId="60D607FF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FDAFC9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84D65F2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C4CCA09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8EF7BEF" w14:textId="77777777" w:rsidR="002B3460" w:rsidRDefault="0091088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672504C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A7F5098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5465C8E1" w14:textId="77777777">
        <w:trPr>
          <w:jc w:val="center"/>
        </w:trPr>
        <w:tc>
          <w:tcPr>
            <w:tcW w:w="576" w:type="dxa"/>
          </w:tcPr>
          <w:p w14:paraId="7F50A292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379BF5D" w14:textId="77777777" w:rsidR="002B3460" w:rsidRDefault="0091088E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00AF243D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0DD648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E262BE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F30F7C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9A5B036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2B3460" w14:paraId="4DFEE4C8" w14:textId="77777777">
        <w:trPr>
          <w:jc w:val="center"/>
        </w:trPr>
        <w:tc>
          <w:tcPr>
            <w:tcW w:w="576" w:type="dxa"/>
          </w:tcPr>
          <w:p w14:paraId="5FD84198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659469A" w14:textId="77777777" w:rsidR="002B3460" w:rsidRDefault="0091088E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9F64861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843812F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0BFE103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C27EA02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249383B" w14:textId="77777777" w:rsidR="002B3460" w:rsidRDefault="0091088E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B3460" w14:paraId="1FC1F153" w14:textId="77777777">
        <w:trPr>
          <w:jc w:val="center"/>
        </w:trPr>
        <w:tc>
          <w:tcPr>
            <w:tcW w:w="576" w:type="dxa"/>
          </w:tcPr>
          <w:p w14:paraId="469BB316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E322915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455EFF84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87D5294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AD5D9A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90A8B24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488D0E0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sáu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4A9EEF9B" w14:textId="77777777">
        <w:trPr>
          <w:jc w:val="center"/>
        </w:trPr>
        <w:tc>
          <w:tcPr>
            <w:tcW w:w="576" w:type="dxa"/>
          </w:tcPr>
          <w:p w14:paraId="6E53CFB9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054CC7E" w14:textId="77777777" w:rsidR="002B3460" w:rsidRDefault="0091088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7035C0FB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9395AC3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85BD52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0D7C6E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E6B6F71" w14:textId="77777777" w:rsidR="002B3460" w:rsidRDefault="0091088E">
            <w:r>
              <w:rPr>
                <w:sz w:val="20"/>
              </w:rPr>
              <w:t>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2B7139F0" w14:textId="77777777">
        <w:trPr>
          <w:jc w:val="center"/>
        </w:trPr>
        <w:tc>
          <w:tcPr>
            <w:tcW w:w="576" w:type="dxa"/>
          </w:tcPr>
          <w:p w14:paraId="4E5AF7EE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2E65183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28D1BF38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A19CC4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007C161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92663A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F689D8E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68A6127E" w14:textId="77777777">
        <w:trPr>
          <w:jc w:val="center"/>
        </w:trPr>
        <w:tc>
          <w:tcPr>
            <w:tcW w:w="576" w:type="dxa"/>
          </w:tcPr>
          <w:p w14:paraId="31C86E80" w14:textId="77777777" w:rsidR="002B3460" w:rsidRDefault="0091088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143F4D2" w14:textId="77777777" w:rsidR="002B3460" w:rsidRDefault="0091088E">
            <w:r>
              <w:rPr>
                <w:sz w:val="20"/>
              </w:rPr>
              <w:t>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71411B3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7F7F225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E11416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0786C1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6C96EA2" w14:textId="77777777" w:rsidR="002B3460" w:rsidRDefault="0091088E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công tính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5FDB1D10" w14:textId="77777777">
        <w:trPr>
          <w:jc w:val="center"/>
        </w:trPr>
        <w:tc>
          <w:tcPr>
            <w:tcW w:w="576" w:type="dxa"/>
          </w:tcPr>
          <w:p w14:paraId="46205D37" w14:textId="77777777" w:rsidR="002B3460" w:rsidRDefault="0091088E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62A4E0F8" w14:textId="77777777" w:rsidR="002B3460" w:rsidRDefault="0091088E">
            <w:r>
              <w:rPr>
                <w:sz w:val="20"/>
              </w:rPr>
              <w:t>Đơn giá bán</w:t>
            </w:r>
          </w:p>
        </w:tc>
        <w:tc>
          <w:tcPr>
            <w:tcW w:w="1152" w:type="dxa"/>
          </w:tcPr>
          <w:p w14:paraId="6A5769B3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67EEF8A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EB8501C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E606E2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6A2D53B" w14:textId="77777777" w:rsidR="002B3460" w:rsidRDefault="0091088E">
            <w:r>
              <w:rPr>
                <w:sz w:val="20"/>
              </w:rPr>
              <w:t>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B3460" w14:paraId="79486879" w14:textId="77777777">
        <w:trPr>
          <w:jc w:val="center"/>
        </w:trPr>
        <w:tc>
          <w:tcPr>
            <w:tcW w:w="576" w:type="dxa"/>
          </w:tcPr>
          <w:p w14:paraId="73F6C68D" w14:textId="77777777" w:rsidR="002B3460" w:rsidRDefault="0091088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D2C03F6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CA0CE34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01398ED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ADE95A3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81F6A6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840CEC0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55E6C9EC" w14:textId="77777777">
        <w:trPr>
          <w:jc w:val="center"/>
        </w:trPr>
        <w:tc>
          <w:tcPr>
            <w:tcW w:w="576" w:type="dxa"/>
          </w:tcPr>
          <w:p w14:paraId="69DCEA28" w14:textId="77777777" w:rsidR="002B3460" w:rsidRDefault="0091088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B0FF8A4" w14:textId="77777777" w:rsidR="002B3460" w:rsidRDefault="0091088E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EC28BF0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87F404A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4D2496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55B055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C5A7929" w14:textId="77777777" w:rsidR="002B3460" w:rsidRDefault="0091088E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B3460" w14:paraId="485DC969" w14:textId="77777777">
        <w:trPr>
          <w:jc w:val="center"/>
        </w:trPr>
        <w:tc>
          <w:tcPr>
            <w:tcW w:w="576" w:type="dxa"/>
          </w:tcPr>
          <w:p w14:paraId="11DD4D23" w14:textId="77777777" w:rsidR="002B3460" w:rsidRDefault="0091088E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1E4E87E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5B80D20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0DC7F6F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6119414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6A7312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DCD4F07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2B3460" w14:paraId="1C006679" w14:textId="77777777">
        <w:trPr>
          <w:jc w:val="center"/>
        </w:trPr>
        <w:tc>
          <w:tcPr>
            <w:tcW w:w="576" w:type="dxa"/>
          </w:tcPr>
          <w:p w14:paraId="5104A360" w14:textId="77777777" w:rsidR="002B3460" w:rsidRDefault="0091088E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9FC78BC" w14:textId="77777777" w:rsidR="002B3460" w:rsidRDefault="0091088E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5B09C7D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370393C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5073C4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75C5D3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132FC29" w14:textId="77777777" w:rsidR="002B3460" w:rsidRDefault="0091088E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B3460" w14:paraId="604E87AC" w14:textId="77777777">
        <w:trPr>
          <w:jc w:val="center"/>
        </w:trPr>
        <w:tc>
          <w:tcPr>
            <w:tcW w:w="576" w:type="dxa"/>
          </w:tcPr>
          <w:p w14:paraId="5667DE90" w14:textId="77777777" w:rsidR="002B3460" w:rsidRDefault="0091088E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9D21EE7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CF86B52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139F5BE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7954267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215517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DCA2DDE" w14:textId="77777777" w:rsidR="002B3460" w:rsidRDefault="0091088E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2B3460" w14:paraId="700C465E" w14:textId="77777777">
        <w:trPr>
          <w:jc w:val="center"/>
        </w:trPr>
        <w:tc>
          <w:tcPr>
            <w:tcW w:w="576" w:type="dxa"/>
          </w:tcPr>
          <w:p w14:paraId="3FB7AC26" w14:textId="77777777" w:rsidR="002B3460" w:rsidRDefault="0091088E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453FF68" w14:textId="77777777" w:rsidR="002B3460" w:rsidRDefault="0091088E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579E4D7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04CDE73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FFED385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0564D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FF9750E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Khóa/M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khóa, In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— hai nút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ng,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2B3460" w14:paraId="019C5FB5" w14:textId="77777777">
        <w:trPr>
          <w:jc w:val="center"/>
        </w:trPr>
        <w:tc>
          <w:tcPr>
            <w:tcW w:w="576" w:type="dxa"/>
          </w:tcPr>
          <w:p w14:paraId="21F46B67" w14:textId="77777777" w:rsidR="002B3460" w:rsidRDefault="0091088E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8C90D95" w14:textId="77777777" w:rsidR="002B3460" w:rsidRDefault="0091088E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41AEBB1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7D0A19E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9D50CB4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553B39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9CDA76A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B3460" w14:paraId="34472013" w14:textId="77777777">
        <w:trPr>
          <w:jc w:val="center"/>
        </w:trPr>
        <w:tc>
          <w:tcPr>
            <w:tcW w:w="576" w:type="dxa"/>
          </w:tcPr>
          <w:p w14:paraId="67106031" w14:textId="77777777" w:rsidR="002B3460" w:rsidRDefault="0091088E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7A4735E7" w14:textId="77777777" w:rsidR="002B3460" w:rsidRDefault="0091088E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18EBDF1F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BDB7A03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DE47F16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EC3918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E574036" w14:textId="77777777" w:rsidR="002B3460" w:rsidRDefault="0091088E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tính.</w:t>
            </w:r>
          </w:p>
        </w:tc>
      </w:tr>
      <w:tr w:rsidR="002B3460" w14:paraId="290855EA" w14:textId="77777777">
        <w:trPr>
          <w:jc w:val="center"/>
        </w:trPr>
        <w:tc>
          <w:tcPr>
            <w:tcW w:w="576" w:type="dxa"/>
          </w:tcPr>
          <w:p w14:paraId="27A6452E" w14:textId="77777777" w:rsidR="002B3460" w:rsidRDefault="0091088E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30B8CC1B" w14:textId="77777777" w:rsidR="002B3460" w:rsidRDefault="0091088E">
            <w:r>
              <w:rPr>
                <w:sz w:val="20"/>
              </w:rPr>
              <w:t>Nút In danh sách</w:t>
            </w:r>
          </w:p>
        </w:tc>
        <w:tc>
          <w:tcPr>
            <w:tcW w:w="1152" w:type="dxa"/>
          </w:tcPr>
          <w:p w14:paraId="3C7AEBD8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B6949C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1700807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F0C8D7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D55A0D9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sách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2B3460" w14:paraId="6F3A19EB" w14:textId="77777777">
        <w:trPr>
          <w:jc w:val="center"/>
        </w:trPr>
        <w:tc>
          <w:tcPr>
            <w:tcW w:w="576" w:type="dxa"/>
          </w:tcPr>
          <w:p w14:paraId="3FD4BB81" w14:textId="77777777" w:rsidR="002B3460" w:rsidRDefault="0091088E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F2A15B9" w14:textId="77777777" w:rsidR="002B3460" w:rsidRDefault="0091088E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C9031DF" w14:textId="77777777" w:rsidR="002B3460" w:rsidRDefault="0091088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2D625C7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74478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E969E7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C90848F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/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2B3460" w14:paraId="29FEC068" w14:textId="77777777">
        <w:trPr>
          <w:jc w:val="center"/>
        </w:trPr>
        <w:tc>
          <w:tcPr>
            <w:tcW w:w="576" w:type="dxa"/>
          </w:tcPr>
          <w:p w14:paraId="23014083" w14:textId="77777777" w:rsidR="002B3460" w:rsidRDefault="0091088E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0214AA0D" w14:textId="77777777" w:rsidR="002B3460" w:rsidRDefault="0091088E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6DCC5AA2" w14:textId="77777777" w:rsidR="002B3460" w:rsidRDefault="0091088E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3BDF59C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843CB6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19E032" w14:textId="77777777" w:rsidR="002B3460" w:rsidRDefault="0091088E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78BA9BFA" w14:textId="77777777" w:rsidR="002B3460" w:rsidRDefault="0091088E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2B3460" w14:paraId="43D9E2BB" w14:textId="77777777">
        <w:trPr>
          <w:jc w:val="center"/>
        </w:trPr>
        <w:tc>
          <w:tcPr>
            <w:tcW w:w="576" w:type="dxa"/>
          </w:tcPr>
          <w:p w14:paraId="2D280F8D" w14:textId="77777777" w:rsidR="002B3460" w:rsidRDefault="0091088E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74E96FC8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A724A83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DA14AFF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FC6F673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E95D23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9A6ECDE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18DBF0DC" w14:textId="77777777" w:rsidR="002B3460" w:rsidRDefault="002B3460"/>
    <w:p w14:paraId="48B3E1FE" w14:textId="77777777" w:rsidR="002B3460" w:rsidRDefault="0091088E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8"/>
        <w:gridCol w:w="1257"/>
        <w:gridCol w:w="4840"/>
      </w:tblGrid>
      <w:tr w:rsidR="002B3460" w14:paraId="2977FA34" w14:textId="77777777">
        <w:trPr>
          <w:jc w:val="center"/>
        </w:trPr>
        <w:tc>
          <w:tcPr>
            <w:tcW w:w="576" w:type="dxa"/>
          </w:tcPr>
          <w:p w14:paraId="37F19E59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B548456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465C671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F7A7F71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0FE0B237" w14:textId="77777777">
        <w:trPr>
          <w:jc w:val="center"/>
        </w:trPr>
        <w:tc>
          <w:tcPr>
            <w:tcW w:w="576" w:type="dxa"/>
          </w:tcPr>
          <w:p w14:paraId="7AC662CC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C91802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68AACDC8" w14:textId="77777777" w:rsidR="002B3460" w:rsidRDefault="0091088E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BA54F50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đã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B3460" w14:paraId="050CB70C" w14:textId="77777777">
        <w:trPr>
          <w:jc w:val="center"/>
        </w:trPr>
        <w:tc>
          <w:tcPr>
            <w:tcW w:w="576" w:type="dxa"/>
          </w:tcPr>
          <w:p w14:paraId="3A21AF17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46C74B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B585C17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7D1C203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2B3460" w14:paraId="1B5B7F2D" w14:textId="77777777">
        <w:trPr>
          <w:jc w:val="center"/>
        </w:trPr>
        <w:tc>
          <w:tcPr>
            <w:tcW w:w="576" w:type="dxa"/>
          </w:tcPr>
          <w:p w14:paraId="53D7058D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AFCC2EB" w14:textId="77777777" w:rsidR="002B3460" w:rsidRDefault="0091088E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4DCEA343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5A1EC7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202AB4BF" w14:textId="77777777" w:rsidR="002B3460" w:rsidRDefault="002B3460"/>
    <w:p w14:paraId="2164BD3C" w14:textId="77777777" w:rsidR="002B3460" w:rsidRDefault="0091088E">
      <w:pPr>
        <w:pStyle w:val="Heading3"/>
      </w:pPr>
      <w:bookmarkStart w:id="11" w:name="_Toc237945642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30BC62F7" w14:textId="77777777" w:rsidR="002B3460" w:rsidRDefault="0091088E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1EA8067E" w14:textId="77777777">
        <w:trPr>
          <w:jc w:val="center"/>
        </w:trPr>
        <w:tc>
          <w:tcPr>
            <w:tcW w:w="2160" w:type="dxa"/>
          </w:tcPr>
          <w:p w14:paraId="462D721A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87F1727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6B55CAFF" w14:textId="77777777">
        <w:trPr>
          <w:jc w:val="center"/>
        </w:trPr>
        <w:tc>
          <w:tcPr>
            <w:tcW w:w="2160" w:type="dxa"/>
          </w:tcPr>
          <w:p w14:paraId="2F0DC2A7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DF140F5" w14:textId="77777777" w:rsidR="002B3460" w:rsidRDefault="0091088E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2B3460" w14:paraId="3ACAA001" w14:textId="77777777">
        <w:trPr>
          <w:jc w:val="center"/>
        </w:trPr>
        <w:tc>
          <w:tcPr>
            <w:tcW w:w="2160" w:type="dxa"/>
          </w:tcPr>
          <w:p w14:paraId="55598A3A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718BAFE" w14:textId="77777777" w:rsidR="002B3460" w:rsidRDefault="0091088E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8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2B3460" w14:paraId="00C9614C" w14:textId="77777777">
        <w:trPr>
          <w:jc w:val="center"/>
        </w:trPr>
        <w:tc>
          <w:tcPr>
            <w:tcW w:w="2160" w:type="dxa"/>
          </w:tcPr>
          <w:p w14:paraId="0A691843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CD48A4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3F9BB66B" w14:textId="77777777">
        <w:trPr>
          <w:jc w:val="center"/>
        </w:trPr>
        <w:tc>
          <w:tcPr>
            <w:tcW w:w="2160" w:type="dxa"/>
          </w:tcPr>
          <w:p w14:paraId="48A64732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E0637E9" w14:textId="77777777" w:rsidR="002B3460" w:rsidRDefault="0091088E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2B3460" w14:paraId="55F2F07C" w14:textId="77777777">
        <w:trPr>
          <w:jc w:val="center"/>
        </w:trPr>
        <w:tc>
          <w:tcPr>
            <w:tcW w:w="2160" w:type="dxa"/>
          </w:tcPr>
          <w:p w14:paraId="53B1F95E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DB86476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panel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tiêu chí.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2B3460" w14:paraId="7A81128E" w14:textId="77777777">
        <w:trPr>
          <w:jc w:val="center"/>
        </w:trPr>
        <w:tc>
          <w:tcPr>
            <w:tcW w:w="2160" w:type="dxa"/>
          </w:tcPr>
          <w:p w14:paraId="6400BB5B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B208AFF" w14:textId="77777777" w:rsidR="002B3460" w:rsidRDefault="0091088E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hàng hóa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 đó,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hàng hóa.</w:t>
            </w:r>
          </w:p>
        </w:tc>
      </w:tr>
    </w:tbl>
    <w:p w14:paraId="44B1BB16" w14:textId="77777777" w:rsidR="002B3460" w:rsidRDefault="002B3460"/>
    <w:p w14:paraId="71630B3D" w14:textId="77777777" w:rsidR="002B3460" w:rsidRDefault="0091088E">
      <w:r>
        <w:t>2.2.2 Layout màn hình</w:t>
      </w:r>
    </w:p>
    <w:p w14:paraId="7FB3119A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3B73743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76CFB19F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721A20AF" wp14:editId="6F64DA7C">
            <wp:extent cx="5669280" cy="3544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2_bol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0804" w14:textId="77777777" w:rsidR="002B3460" w:rsidRDefault="0091088E">
      <w:pPr>
        <w:jc w:val="center"/>
      </w:pPr>
      <w:r>
        <w:rPr>
          <w:i/>
          <w:color w:val="64748B"/>
          <w:sz w:val="19"/>
        </w:rPr>
        <w:lastRenderedPageBreak/>
        <w:t>Hình 3: Panel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đang m</w:t>
      </w:r>
      <w:r>
        <w:rPr>
          <w:i/>
          <w:color w:val="64748B"/>
          <w:sz w:val="19"/>
        </w:rPr>
        <w:t>ở</w:t>
      </w:r>
    </w:p>
    <w:p w14:paraId="18E6409F" w14:textId="77777777" w:rsidR="002B3460" w:rsidRDefault="0091088E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3"/>
        <w:gridCol w:w="1120"/>
        <w:gridCol w:w="944"/>
        <w:gridCol w:w="994"/>
        <w:gridCol w:w="806"/>
        <w:gridCol w:w="992"/>
        <w:gridCol w:w="2150"/>
      </w:tblGrid>
      <w:tr w:rsidR="002B3460" w14:paraId="09F654BF" w14:textId="77777777">
        <w:trPr>
          <w:jc w:val="center"/>
        </w:trPr>
        <w:tc>
          <w:tcPr>
            <w:tcW w:w="576" w:type="dxa"/>
          </w:tcPr>
          <w:p w14:paraId="5449CBF5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E2258B0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6B113E1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2548492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F6E82D1" w14:textId="77777777" w:rsidR="002B3460" w:rsidRDefault="0091088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D9D8B75" w14:textId="77777777" w:rsidR="002B3460" w:rsidRDefault="0091088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FFBD7E7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B968EEF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4D6C0FCC" w14:textId="77777777">
        <w:trPr>
          <w:jc w:val="center"/>
        </w:trPr>
        <w:tc>
          <w:tcPr>
            <w:tcW w:w="576" w:type="dxa"/>
          </w:tcPr>
          <w:p w14:paraId="4A1DE8D8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87A8EEA" w14:textId="77777777" w:rsidR="002B3460" w:rsidRDefault="0091088E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10C9AF28" w14:textId="77777777" w:rsidR="002B3460" w:rsidRDefault="0091088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45146A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106C8D" w14:textId="77777777" w:rsidR="002B3460" w:rsidRDefault="0091088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A214F0A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AE2091A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C83F572" w14:textId="77777777" w:rsidR="002B3460" w:rsidRDefault="0091088E">
            <w:r>
              <w:rPr>
                <w:sz w:val="20"/>
              </w:rPr>
              <w:t>Tìm theo 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2B3460" w14:paraId="077E6083" w14:textId="77777777">
        <w:trPr>
          <w:jc w:val="center"/>
        </w:trPr>
        <w:tc>
          <w:tcPr>
            <w:tcW w:w="576" w:type="dxa"/>
          </w:tcPr>
          <w:p w14:paraId="45A6E8D7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F3F50E1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B0E9A3C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3FC91C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1324CB" w14:textId="77777777" w:rsidR="002B3460" w:rsidRDefault="0091088E">
            <w:r>
              <w:rPr>
                <w:sz w:val="20"/>
              </w:rPr>
              <w:t>Sáu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75774F9E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36525C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8029E44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0F732C93" w14:textId="77777777">
        <w:trPr>
          <w:jc w:val="center"/>
        </w:trPr>
        <w:tc>
          <w:tcPr>
            <w:tcW w:w="576" w:type="dxa"/>
          </w:tcPr>
          <w:p w14:paraId="164931D9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0A0469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4857FAEC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2421436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0E4BB5" w14:textId="77777777" w:rsidR="002B3460" w:rsidRDefault="0091088E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7B7B54C3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56FC057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B329B0D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2B3460" w14:paraId="7983455F" w14:textId="77777777">
        <w:trPr>
          <w:jc w:val="center"/>
        </w:trPr>
        <w:tc>
          <w:tcPr>
            <w:tcW w:w="576" w:type="dxa"/>
          </w:tcPr>
          <w:p w14:paraId="5081B7C7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B7425DC" w14:textId="77777777" w:rsidR="002B3460" w:rsidRDefault="0091088E">
            <w:r>
              <w:rPr>
                <w:sz w:val="20"/>
              </w:rPr>
              <w:t>Nhóm hàng hóa</w:t>
            </w:r>
          </w:p>
        </w:tc>
        <w:tc>
          <w:tcPr>
            <w:tcW w:w="1152" w:type="dxa"/>
          </w:tcPr>
          <w:p w14:paraId="51DD3739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E9C586E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F93BD1" w14:textId="77777777" w:rsidR="002B3460" w:rsidRDefault="0091088E">
            <w:r>
              <w:rPr>
                <w:sz w:val="20"/>
              </w:rPr>
              <w:t>Danh sách nhóm</w:t>
            </w:r>
          </w:p>
        </w:tc>
        <w:tc>
          <w:tcPr>
            <w:tcW w:w="864" w:type="dxa"/>
          </w:tcPr>
          <w:p w14:paraId="7A78A22E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0F2B613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A3FB803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2B3460" w14:paraId="41857087" w14:textId="77777777">
        <w:trPr>
          <w:jc w:val="center"/>
        </w:trPr>
        <w:tc>
          <w:tcPr>
            <w:tcW w:w="576" w:type="dxa"/>
          </w:tcPr>
          <w:p w14:paraId="3C0943AD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A76088E" w14:textId="77777777" w:rsidR="002B3460" w:rsidRDefault="0091088E">
            <w:r>
              <w:rPr>
                <w:sz w:val="20"/>
              </w:rPr>
              <w:t>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hàng hóa</w:t>
            </w:r>
          </w:p>
        </w:tc>
        <w:tc>
          <w:tcPr>
            <w:tcW w:w="1152" w:type="dxa"/>
          </w:tcPr>
          <w:p w14:paraId="2D331F15" w14:textId="77777777" w:rsidR="002B3460" w:rsidRDefault="0091088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D3C26E6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ACF6DC" w14:textId="77777777" w:rsidR="002B3460" w:rsidRDefault="0091088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1871D54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77CFD54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10F42E1" w14:textId="77777777" w:rsidR="002B3460" w:rsidRDefault="0091088E">
            <w:r>
              <w:rPr>
                <w:sz w:val="20"/>
              </w:rPr>
              <w:t>Tìm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B3460" w14:paraId="5343A750" w14:textId="77777777">
        <w:trPr>
          <w:jc w:val="center"/>
        </w:trPr>
        <w:tc>
          <w:tcPr>
            <w:tcW w:w="576" w:type="dxa"/>
          </w:tcPr>
          <w:p w14:paraId="373ACD20" w14:textId="77777777" w:rsidR="002B3460" w:rsidRDefault="0091088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5DC2102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8EB4881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549639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7E72D1" w14:textId="77777777" w:rsidR="002B3460" w:rsidRDefault="0091088E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6D07A965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9FA7011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7AA1710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2B3460" w14:paraId="7AC74CC3" w14:textId="77777777">
        <w:trPr>
          <w:jc w:val="center"/>
        </w:trPr>
        <w:tc>
          <w:tcPr>
            <w:tcW w:w="576" w:type="dxa"/>
          </w:tcPr>
          <w:p w14:paraId="6576947B" w14:textId="77777777" w:rsidR="002B3460" w:rsidRDefault="0091088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12B2C8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4057AB21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E4CEF65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88F0CC" w14:textId="77777777" w:rsidR="002B3460" w:rsidRDefault="0091088E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688AACBB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B116DFB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6B50D2D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2B3460" w14:paraId="22E98BCD" w14:textId="77777777">
        <w:trPr>
          <w:jc w:val="center"/>
        </w:trPr>
        <w:tc>
          <w:tcPr>
            <w:tcW w:w="576" w:type="dxa"/>
          </w:tcPr>
          <w:p w14:paraId="4AD8D7BD" w14:textId="77777777" w:rsidR="002B3460" w:rsidRDefault="0091088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BD95415" w14:textId="77777777" w:rsidR="002B3460" w:rsidRDefault="0091088E">
            <w:r>
              <w:rPr>
                <w:sz w:val="20"/>
              </w:rPr>
              <w:t>Đơn giá bán: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–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B7BB572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3ECAE2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E202E9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E9657F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8B9AF31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682CC6F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đơn giá bán.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2B3460" w14:paraId="1B9009A6" w14:textId="77777777">
        <w:trPr>
          <w:jc w:val="center"/>
        </w:trPr>
        <w:tc>
          <w:tcPr>
            <w:tcW w:w="576" w:type="dxa"/>
          </w:tcPr>
          <w:p w14:paraId="74A50A44" w14:textId="77777777" w:rsidR="002B3460" w:rsidRDefault="0091088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A87C7E3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460C52F7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61D79F2D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026C32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7FFD94C0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E407ABE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AB1A191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2B3460" w14:paraId="40626436" w14:textId="77777777">
        <w:trPr>
          <w:jc w:val="center"/>
        </w:trPr>
        <w:tc>
          <w:tcPr>
            <w:tcW w:w="576" w:type="dxa"/>
          </w:tcPr>
          <w:p w14:paraId="7FCEF433" w14:textId="77777777" w:rsidR="002B3460" w:rsidRDefault="0091088E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17B52FF" w14:textId="77777777" w:rsidR="002B3460" w:rsidRDefault="0091088E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332BCDE4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28661B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5FAB08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312DE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EBB6C4F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736E7AA" w14:textId="77777777" w:rsidR="002B3460" w:rsidRDefault="0091088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2B3460" w14:paraId="66DE1E14" w14:textId="77777777">
        <w:trPr>
          <w:jc w:val="center"/>
        </w:trPr>
        <w:tc>
          <w:tcPr>
            <w:tcW w:w="576" w:type="dxa"/>
          </w:tcPr>
          <w:p w14:paraId="19AB4456" w14:textId="77777777" w:rsidR="002B3460" w:rsidRDefault="0091088E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A694D1D" w14:textId="77777777" w:rsidR="002B3460" w:rsidRDefault="0091088E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4C04261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BF4BD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CD77AE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7542BA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8D9E6D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103B907" w14:textId="77777777" w:rsidR="002B3460" w:rsidRDefault="0091088E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7234CB9D" w14:textId="77777777" w:rsidR="002B3460" w:rsidRDefault="002B3460"/>
    <w:p w14:paraId="6E744AE1" w14:textId="77777777" w:rsidR="002B3460" w:rsidRDefault="0091088E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B3460" w14:paraId="3E038D24" w14:textId="77777777">
        <w:trPr>
          <w:jc w:val="center"/>
        </w:trPr>
        <w:tc>
          <w:tcPr>
            <w:tcW w:w="576" w:type="dxa"/>
          </w:tcPr>
          <w:p w14:paraId="7E699BE3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48E40F0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05DF933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02DF457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5DEFEE6F" w14:textId="77777777">
        <w:trPr>
          <w:jc w:val="center"/>
        </w:trPr>
        <w:tc>
          <w:tcPr>
            <w:tcW w:w="576" w:type="dxa"/>
          </w:tcPr>
          <w:p w14:paraId="294A6842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8E7F13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296" w:type="dxa"/>
          </w:tcPr>
          <w:p w14:paraId="43ADC03D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BB4B0CF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panel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8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2B3460" w14:paraId="3FD729CD" w14:textId="77777777">
        <w:trPr>
          <w:jc w:val="center"/>
        </w:trPr>
        <w:tc>
          <w:tcPr>
            <w:tcW w:w="576" w:type="dxa"/>
          </w:tcPr>
          <w:p w14:paraId="589AEE44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AB38DA7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54E2F89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3827BE1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2B3460" w14:paraId="0A37FA8A" w14:textId="77777777">
        <w:trPr>
          <w:jc w:val="center"/>
        </w:trPr>
        <w:tc>
          <w:tcPr>
            <w:tcW w:w="576" w:type="dxa"/>
          </w:tcPr>
          <w:p w14:paraId="3C6B66C1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51C650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F31E0D9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78BD35A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2093479E" w14:textId="77777777" w:rsidR="002B3460" w:rsidRDefault="002B3460"/>
    <w:p w14:paraId="4D2F36D0" w14:textId="77777777" w:rsidR="002B3460" w:rsidRDefault="0091088E">
      <w:pPr>
        <w:pStyle w:val="Heading3"/>
      </w:pPr>
      <w:bookmarkStart w:id="12" w:name="_Toc237945643"/>
      <w:r>
        <w:t>2.3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2756AF2B" w14:textId="77777777" w:rsidR="002B3460" w:rsidRDefault="0091088E">
      <w:r>
        <w:t>2.3.1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52391472" w14:textId="77777777">
        <w:trPr>
          <w:jc w:val="center"/>
        </w:trPr>
        <w:tc>
          <w:tcPr>
            <w:tcW w:w="2160" w:type="dxa"/>
          </w:tcPr>
          <w:p w14:paraId="438AC3C9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D85D494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5C4985A1" w14:textId="77777777">
        <w:trPr>
          <w:jc w:val="center"/>
        </w:trPr>
        <w:tc>
          <w:tcPr>
            <w:tcW w:w="2160" w:type="dxa"/>
          </w:tcPr>
          <w:p w14:paraId="72D23BB8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649E7AD" w14:textId="77777777" w:rsidR="002B3460" w:rsidRDefault="0091088E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2B3460" w14:paraId="5736FCCF" w14:textId="77777777">
        <w:trPr>
          <w:jc w:val="center"/>
        </w:trPr>
        <w:tc>
          <w:tcPr>
            <w:tcW w:w="2160" w:type="dxa"/>
          </w:tcPr>
          <w:p w14:paraId="0B984AA8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C74C859" w14:textId="77777777" w:rsidR="002B3460" w:rsidRDefault="0091088E">
            <w:r>
              <w:rPr>
                <w:sz w:val="20"/>
              </w:rPr>
              <w:t>Cho phép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/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B3460" w14:paraId="6C2B07C3" w14:textId="77777777">
        <w:trPr>
          <w:jc w:val="center"/>
        </w:trPr>
        <w:tc>
          <w:tcPr>
            <w:tcW w:w="2160" w:type="dxa"/>
          </w:tcPr>
          <w:p w14:paraId="738D826A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6D107F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3FEF5038" w14:textId="77777777">
        <w:trPr>
          <w:jc w:val="center"/>
        </w:trPr>
        <w:tc>
          <w:tcPr>
            <w:tcW w:w="2160" w:type="dxa"/>
          </w:tcPr>
          <w:p w14:paraId="49D5A1CD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3AD06EC" w14:textId="77777777" w:rsidR="002B3460" w:rsidRDefault="0091088E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2B3460" w14:paraId="0D68C5B0" w14:textId="77777777">
        <w:trPr>
          <w:jc w:val="center"/>
        </w:trPr>
        <w:tc>
          <w:tcPr>
            <w:tcW w:w="2160" w:type="dxa"/>
          </w:tcPr>
          <w:p w14:paraId="5AE54EEE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A11F174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B3460" w14:paraId="50007795" w14:textId="77777777">
        <w:trPr>
          <w:jc w:val="center"/>
        </w:trPr>
        <w:tc>
          <w:tcPr>
            <w:tcW w:w="2160" w:type="dxa"/>
          </w:tcPr>
          <w:p w14:paraId="07749C8D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A675C3" w14:textId="77777777" w:rsidR="002B3460" w:rsidRDefault="0091088E">
            <w:r>
              <w:rPr>
                <w:sz w:val="20"/>
              </w:rPr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mà không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→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B3460" w14:paraId="653091F6" w14:textId="77777777">
        <w:trPr>
          <w:jc w:val="center"/>
        </w:trPr>
        <w:tc>
          <w:tcPr>
            <w:tcW w:w="2160" w:type="dxa"/>
          </w:tcPr>
          <w:p w14:paraId="3CF85C61" w14:textId="77777777" w:rsidR="002B3460" w:rsidRDefault="0091088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EFCD97F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n: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công,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Đơn giá bán,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</w:tbl>
    <w:p w14:paraId="135C6662" w14:textId="77777777" w:rsidR="002B3460" w:rsidRDefault="002B3460"/>
    <w:p w14:paraId="5AD0732D" w14:textId="77777777" w:rsidR="002B3460" w:rsidRDefault="0091088E">
      <w:r>
        <w:t>2.3.2 Layout màn hình</w:t>
      </w:r>
    </w:p>
    <w:p w14:paraId="09DF5A52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898AE84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746BD6AA" w14:textId="77777777" w:rsidR="002B3460" w:rsidRDefault="0091088E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8173A5B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0B1EC7DA" wp14:editId="36E5B2F7">
            <wp:extent cx="5669280" cy="3544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8_cauhinh_c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A5F9" w14:textId="77777777" w:rsidR="002B3460" w:rsidRDefault="0091088E">
      <w:pPr>
        <w:jc w:val="center"/>
      </w:pPr>
      <w:r>
        <w:rPr>
          <w:i/>
          <w:color w:val="64748B"/>
          <w:sz w:val="19"/>
        </w:rPr>
        <w:t>Hình 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0BBA3766" w14:textId="77777777" w:rsidR="002B3460" w:rsidRDefault="0091088E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02"/>
        <w:gridCol w:w="1129"/>
        <w:gridCol w:w="991"/>
        <w:gridCol w:w="1025"/>
        <w:gridCol w:w="3754"/>
      </w:tblGrid>
      <w:tr w:rsidR="002B3460" w14:paraId="791B5B0D" w14:textId="77777777">
        <w:trPr>
          <w:jc w:val="center"/>
        </w:trPr>
        <w:tc>
          <w:tcPr>
            <w:tcW w:w="576" w:type="dxa"/>
          </w:tcPr>
          <w:p w14:paraId="01EBF3CA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3F4348B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A90A01F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95BBE1E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F998493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F7FE906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561D6E06" w14:textId="77777777">
        <w:trPr>
          <w:jc w:val="center"/>
        </w:trPr>
        <w:tc>
          <w:tcPr>
            <w:tcW w:w="576" w:type="dxa"/>
          </w:tcPr>
          <w:p w14:paraId="2980F3B1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3118B6A" w14:textId="77777777" w:rsidR="002B3460" w:rsidRDefault="0091088E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31E5199" w14:textId="77777777" w:rsidR="002B3460" w:rsidRDefault="0091088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D2D5099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79B447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E05F88F" w14:textId="77777777" w:rsidR="002B3460" w:rsidRDefault="0091088E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2B3460" w14:paraId="6F8AB65D" w14:textId="77777777">
        <w:trPr>
          <w:jc w:val="center"/>
        </w:trPr>
        <w:tc>
          <w:tcPr>
            <w:tcW w:w="576" w:type="dxa"/>
          </w:tcPr>
          <w:p w14:paraId="4212C17C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4957BB3" w14:textId="77777777" w:rsidR="002B3460" w:rsidRDefault="0091088E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5B77112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979A0B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17A33C" w14:textId="77777777" w:rsidR="002B3460" w:rsidRDefault="0091088E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5256" w:type="dxa"/>
          </w:tcPr>
          <w:p w14:paraId="07DE2053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tích.</w:t>
            </w:r>
          </w:p>
        </w:tc>
      </w:tr>
      <w:tr w:rsidR="002B3460" w14:paraId="3D070605" w14:textId="77777777">
        <w:trPr>
          <w:jc w:val="center"/>
        </w:trPr>
        <w:tc>
          <w:tcPr>
            <w:tcW w:w="576" w:type="dxa"/>
          </w:tcPr>
          <w:p w14:paraId="3783000D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7A5CCB6" w14:textId="77777777" w:rsidR="002B3460" w:rsidRDefault="0091088E">
            <w:r>
              <w:rPr>
                <w:sz w:val="20"/>
              </w:rPr>
              <w:t>Ô tích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</w:t>
            </w:r>
          </w:p>
        </w:tc>
        <w:tc>
          <w:tcPr>
            <w:tcW w:w="1152" w:type="dxa"/>
          </w:tcPr>
          <w:p w14:paraId="6EAB41B9" w14:textId="77777777" w:rsidR="002B3460" w:rsidRDefault="0091088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B054DB8" w14:textId="77777777" w:rsidR="002B3460" w:rsidRDefault="0091088E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55835AE4" w14:textId="77777777" w:rsidR="002B3460" w:rsidRDefault="0091088E">
            <w:r>
              <w:rPr>
                <w:sz w:val="20"/>
              </w:rPr>
              <w:t>Đã tích</w:t>
            </w:r>
          </w:p>
        </w:tc>
        <w:tc>
          <w:tcPr>
            <w:tcW w:w="5256" w:type="dxa"/>
          </w:tcPr>
          <w:p w14:paraId="2B42CEDF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B3460" w14:paraId="60C8DEAA" w14:textId="77777777">
        <w:trPr>
          <w:jc w:val="center"/>
        </w:trPr>
        <w:tc>
          <w:tcPr>
            <w:tcW w:w="576" w:type="dxa"/>
          </w:tcPr>
          <w:p w14:paraId="517ED2D2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96A9670" w14:textId="77777777" w:rsidR="002B3460" w:rsidRDefault="0091088E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919F97D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4851018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FC740D6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A0F1C98" w14:textId="77777777" w:rsidR="002B3460" w:rsidRDefault="0091088E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hình.</w:t>
            </w:r>
          </w:p>
        </w:tc>
      </w:tr>
      <w:tr w:rsidR="002B3460" w14:paraId="17945D92" w14:textId="77777777">
        <w:trPr>
          <w:jc w:val="center"/>
        </w:trPr>
        <w:tc>
          <w:tcPr>
            <w:tcW w:w="576" w:type="dxa"/>
          </w:tcPr>
          <w:p w14:paraId="15130BBC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6B5D4F6" w14:textId="77777777" w:rsidR="002B3460" w:rsidRDefault="0091088E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8B7948B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CA74A9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2EA3AE8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EE2A302" w14:textId="77777777" w:rsidR="002B3460" w:rsidRDefault="0091088E">
            <w:r>
              <w:rPr>
                <w:sz w:val="20"/>
              </w:rPr>
              <w:t>Đóng,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31D65559" w14:textId="77777777" w:rsidR="002B3460" w:rsidRDefault="002B3460"/>
    <w:p w14:paraId="069510BA" w14:textId="77777777" w:rsidR="002B3460" w:rsidRDefault="0091088E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6"/>
        <w:gridCol w:w="1251"/>
        <w:gridCol w:w="4849"/>
      </w:tblGrid>
      <w:tr w:rsidR="002B3460" w14:paraId="137B994E" w14:textId="77777777">
        <w:trPr>
          <w:jc w:val="center"/>
        </w:trPr>
        <w:tc>
          <w:tcPr>
            <w:tcW w:w="576" w:type="dxa"/>
          </w:tcPr>
          <w:p w14:paraId="1FAF576F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4BA0914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FFB103F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DAAFB68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4A0003D9" w14:textId="77777777">
        <w:trPr>
          <w:jc w:val="center"/>
        </w:trPr>
        <w:tc>
          <w:tcPr>
            <w:tcW w:w="576" w:type="dxa"/>
          </w:tcPr>
          <w:p w14:paraId="07B4F49F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191C7A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12664E50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9D70C4E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đã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B3460" w14:paraId="0D4042C5" w14:textId="77777777">
        <w:trPr>
          <w:jc w:val="center"/>
        </w:trPr>
        <w:tc>
          <w:tcPr>
            <w:tcW w:w="576" w:type="dxa"/>
          </w:tcPr>
          <w:p w14:paraId="7DA06AE1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312BC8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F695CD1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1A8A80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</w:tbl>
    <w:p w14:paraId="754E331D" w14:textId="77777777" w:rsidR="002B3460" w:rsidRDefault="002B3460"/>
    <w:p w14:paraId="540BDE8A" w14:textId="77777777" w:rsidR="002B3460" w:rsidRDefault="0091088E">
      <w:pPr>
        <w:pStyle w:val="Heading3"/>
      </w:pPr>
      <w:bookmarkStart w:id="13" w:name="_Toc237945644"/>
      <w:r>
        <w:lastRenderedPageBreak/>
        <w:t>2.4 Thêm m</w:t>
      </w:r>
      <w:r>
        <w:t>ớ</w:t>
      </w:r>
      <w:r>
        <w:t>i công vi</w:t>
      </w:r>
      <w:r>
        <w:t>ệ</w:t>
      </w:r>
      <w:r>
        <w:t>c / l</w:t>
      </w:r>
      <w:r>
        <w:t>ỗ</w:t>
      </w:r>
      <w:r>
        <w:t>i thi</w:t>
      </w:r>
      <w:r>
        <w:t>ế</w:t>
      </w:r>
      <w:r>
        <w:t>t b</w:t>
      </w:r>
      <w:r>
        <w:t>ị</w:t>
      </w:r>
      <w:bookmarkEnd w:id="13"/>
    </w:p>
    <w:p w14:paraId="66652979" w14:textId="77777777" w:rsidR="002B3460" w:rsidRDefault="0091088E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51F502E3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250F6D1F" wp14:editId="5BDA0B5D">
            <wp:extent cx="5669280" cy="1804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A8F0" w14:textId="77777777" w:rsidR="002B3460" w:rsidRDefault="0091088E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2C69DD4D" w14:textId="77777777" w:rsidR="002B3460" w:rsidRDefault="0091088E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568ECC71" w14:textId="77777777">
        <w:trPr>
          <w:jc w:val="center"/>
        </w:trPr>
        <w:tc>
          <w:tcPr>
            <w:tcW w:w="2160" w:type="dxa"/>
          </w:tcPr>
          <w:p w14:paraId="745B8BD7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710B222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339FBD08" w14:textId="77777777">
        <w:trPr>
          <w:jc w:val="center"/>
        </w:trPr>
        <w:tc>
          <w:tcPr>
            <w:tcW w:w="2160" w:type="dxa"/>
          </w:tcPr>
          <w:p w14:paraId="3F460243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BD19DCD" w14:textId="77777777" w:rsidR="002B3460" w:rsidRDefault="0091088E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2B3460" w14:paraId="06FD294D" w14:textId="77777777">
        <w:trPr>
          <w:jc w:val="center"/>
        </w:trPr>
        <w:tc>
          <w:tcPr>
            <w:tcW w:w="2160" w:type="dxa"/>
          </w:tcPr>
          <w:p w14:paraId="1223A39E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C48915A" w14:textId="77777777" w:rsidR="002B3460" w:rsidRDefault="0091088E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Khác các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khác,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TRANG RIÊNG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vì form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con.</w:t>
            </w:r>
          </w:p>
        </w:tc>
      </w:tr>
      <w:tr w:rsidR="002B3460" w14:paraId="6650A55C" w14:textId="77777777">
        <w:trPr>
          <w:jc w:val="center"/>
        </w:trPr>
        <w:tc>
          <w:tcPr>
            <w:tcW w:w="2160" w:type="dxa"/>
          </w:tcPr>
          <w:p w14:paraId="39262F56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8F2D13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08D54162" w14:textId="77777777">
        <w:trPr>
          <w:jc w:val="center"/>
        </w:trPr>
        <w:tc>
          <w:tcPr>
            <w:tcW w:w="2160" w:type="dxa"/>
          </w:tcPr>
          <w:p w14:paraId="3EE4A2B9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443670D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</w:p>
        </w:tc>
      </w:tr>
      <w:tr w:rsidR="002B3460" w14:paraId="517CDBF9" w14:textId="77777777">
        <w:trPr>
          <w:jc w:val="center"/>
        </w:trPr>
        <w:tc>
          <w:tcPr>
            <w:tcW w:w="2160" w:type="dxa"/>
          </w:tcPr>
          <w:p w14:paraId="7839F00A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1BAAC9D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thông tin.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thêm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khai thêm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và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kèm theo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B3460" w14:paraId="5F38C98A" w14:textId="77777777">
        <w:trPr>
          <w:jc w:val="center"/>
        </w:trPr>
        <w:tc>
          <w:tcPr>
            <w:tcW w:w="2160" w:type="dxa"/>
          </w:tcPr>
          <w:p w14:paraId="3E0FD099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FC2620F" w14:textId="77777777" w:rsidR="002B3460" w:rsidRDefault="0091088E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trang không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Trùng tên trong cùng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n; trùng tên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 thì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Chưa thêm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Đã thêm dòng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nhưng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ô đó.</w:t>
            </w:r>
          </w:p>
        </w:tc>
      </w:tr>
      <w:tr w:rsidR="002B3460" w14:paraId="0FE19845" w14:textId="77777777">
        <w:trPr>
          <w:jc w:val="center"/>
        </w:trPr>
        <w:tc>
          <w:tcPr>
            <w:tcW w:w="2160" w:type="dxa"/>
          </w:tcPr>
          <w:p w14:paraId="2098A926" w14:textId="77777777" w:rsidR="002B3460" w:rsidRDefault="0091088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B9DCD81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Đơn giá bán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tính;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và Đơn giá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</w:tbl>
    <w:p w14:paraId="5C9B50B4" w14:textId="77777777" w:rsidR="002B3460" w:rsidRDefault="002B3460"/>
    <w:p w14:paraId="4D73E7BA" w14:textId="77777777" w:rsidR="002B3460" w:rsidRDefault="0091088E">
      <w:r>
        <w:t>2.4.3 Layout màn hình</w:t>
      </w:r>
    </w:p>
    <w:p w14:paraId="728D9858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D1A56A3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http://hrm-crm.eteksofts.com/customer-care/device-errors/create</w:t>
      </w:r>
    </w:p>
    <w:p w14:paraId="367A8FFF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56F2C51A" wp14:editId="3A8059E0">
            <wp:extent cx="5669280" cy="38368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3_taomo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E8E1" w14:textId="77777777" w:rsidR="002B3460" w:rsidRDefault="0091088E">
      <w:pPr>
        <w:jc w:val="center"/>
      </w:pPr>
      <w:r>
        <w:rPr>
          <w:i/>
          <w:color w:val="64748B"/>
          <w:sz w:val="19"/>
        </w:rPr>
        <w:t>Hình 6: Trang Thêm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7FDCBEE6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6904C1A3" wp14:editId="76856D31">
            <wp:extent cx="5669280" cy="3836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4_val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827A" w14:textId="77777777" w:rsidR="002B3460" w:rsidRDefault="0091088E">
      <w:pPr>
        <w:jc w:val="center"/>
      </w:pPr>
      <w:r>
        <w:rPr>
          <w:i/>
          <w:color w:val="64748B"/>
          <w:sz w:val="19"/>
        </w:rPr>
        <w:lastRenderedPageBreak/>
        <w:t>Hình 7: Trang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còn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265E6527" w14:textId="77777777" w:rsidR="002B3460" w:rsidRDefault="0091088E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0"/>
        <w:gridCol w:w="1122"/>
        <w:gridCol w:w="944"/>
        <w:gridCol w:w="993"/>
        <w:gridCol w:w="806"/>
        <w:gridCol w:w="991"/>
        <w:gridCol w:w="2153"/>
      </w:tblGrid>
      <w:tr w:rsidR="002B3460" w14:paraId="7C0D2639" w14:textId="77777777">
        <w:trPr>
          <w:jc w:val="center"/>
        </w:trPr>
        <w:tc>
          <w:tcPr>
            <w:tcW w:w="576" w:type="dxa"/>
          </w:tcPr>
          <w:p w14:paraId="0E5B530D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08DD0F1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B95A8BC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776FF72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B32BFBC" w14:textId="77777777" w:rsidR="002B3460" w:rsidRDefault="0091088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4F26AEF" w14:textId="77777777" w:rsidR="002B3460" w:rsidRDefault="0091088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2FD3248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67EDDBA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229F0F49" w14:textId="77777777">
        <w:trPr>
          <w:jc w:val="center"/>
        </w:trPr>
        <w:tc>
          <w:tcPr>
            <w:tcW w:w="576" w:type="dxa"/>
          </w:tcPr>
          <w:p w14:paraId="1F804A13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7A68E00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BA25A55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E7061E5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8686123" w14:textId="77777777" w:rsidR="002B3460" w:rsidRDefault="0091088E">
            <w:r>
              <w:rPr>
                <w:sz w:val="20"/>
              </w:rPr>
              <w:t>Sáu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67635879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9461536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A8B11A" w14:textId="77777777" w:rsidR="002B3460" w:rsidRDefault="0091088E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lưu.</w:t>
            </w:r>
          </w:p>
        </w:tc>
      </w:tr>
      <w:tr w:rsidR="002B3460" w14:paraId="24E63FBF" w14:textId="77777777">
        <w:trPr>
          <w:jc w:val="center"/>
        </w:trPr>
        <w:tc>
          <w:tcPr>
            <w:tcW w:w="576" w:type="dxa"/>
          </w:tcPr>
          <w:p w14:paraId="4B1A1905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33EA2D1" w14:textId="77777777" w:rsidR="002B3460" w:rsidRDefault="0091088E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4F90923" w14:textId="77777777" w:rsidR="002B3460" w:rsidRDefault="0091088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0E05C0D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3864D8" w14:textId="77777777" w:rsidR="002B3460" w:rsidRDefault="0091088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08191B5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5BF7B0F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DE0D208" w14:textId="77777777" w:rsidR="002B3460" w:rsidRDefault="0091088E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tên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Hai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 nhau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trùng tên.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2B3460" w14:paraId="4915C42A" w14:textId="77777777">
        <w:trPr>
          <w:jc w:val="center"/>
        </w:trPr>
        <w:tc>
          <w:tcPr>
            <w:tcW w:w="576" w:type="dxa"/>
          </w:tcPr>
          <w:p w14:paraId="302836C3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C9AF69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015AF716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9C5B35A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7E4B8D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18254CFC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A0718CA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D4EF4E5" w14:textId="77777777" w:rsidR="002B3460" w:rsidRDefault="0091088E">
            <w:r>
              <w:rPr>
                <w:sz w:val="20"/>
              </w:rPr>
              <w:t>Là căn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tính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  <w:tr w:rsidR="002B3460" w14:paraId="46DDC520" w14:textId="77777777">
        <w:trPr>
          <w:jc w:val="center"/>
        </w:trPr>
        <w:tc>
          <w:tcPr>
            <w:tcW w:w="576" w:type="dxa"/>
          </w:tcPr>
          <w:p w14:paraId="63136A54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AE30801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152" w:type="dxa"/>
          </w:tcPr>
          <w:p w14:paraId="72B7195A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5548FCC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81D79EC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2DDB3378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D52492D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8CE213B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683699DB" w14:textId="77777777">
        <w:trPr>
          <w:jc w:val="center"/>
        </w:trPr>
        <w:tc>
          <w:tcPr>
            <w:tcW w:w="576" w:type="dxa"/>
          </w:tcPr>
          <w:p w14:paraId="44E03DA8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9AA387C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(%)</w:t>
            </w:r>
          </w:p>
        </w:tc>
        <w:tc>
          <w:tcPr>
            <w:tcW w:w="1152" w:type="dxa"/>
          </w:tcPr>
          <w:p w14:paraId="4245E0D0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DCE5765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FB6A46" w14:textId="77777777" w:rsidR="002B3460" w:rsidRDefault="0091088E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2B28DC31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99418B1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18436CA" w14:textId="77777777" w:rsidR="002B3460" w:rsidRDefault="0091088E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phép.</w:t>
            </w:r>
          </w:p>
        </w:tc>
      </w:tr>
      <w:tr w:rsidR="002B3460" w14:paraId="3124911E" w14:textId="77777777">
        <w:trPr>
          <w:jc w:val="center"/>
        </w:trPr>
        <w:tc>
          <w:tcPr>
            <w:tcW w:w="576" w:type="dxa"/>
          </w:tcPr>
          <w:p w14:paraId="11B9426D" w14:textId="77777777" w:rsidR="002B3460" w:rsidRDefault="0091088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B35F73D" w14:textId="77777777" w:rsidR="002B3460" w:rsidRDefault="0091088E">
            <w:r>
              <w:rPr>
                <w:sz w:val="20"/>
              </w:rPr>
              <w:t>VAT (%)</w:t>
            </w:r>
          </w:p>
        </w:tc>
        <w:tc>
          <w:tcPr>
            <w:tcW w:w="1152" w:type="dxa"/>
          </w:tcPr>
          <w:p w14:paraId="305A9602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E39A312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31A2F0" w14:textId="77777777" w:rsidR="002B3460" w:rsidRDefault="0091088E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1F4489E9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36B7661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CA92CB2" w14:textId="77777777" w:rsidR="002B3460" w:rsidRDefault="0091088E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100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2B3460" w14:paraId="10E031F8" w14:textId="77777777">
        <w:trPr>
          <w:jc w:val="center"/>
        </w:trPr>
        <w:tc>
          <w:tcPr>
            <w:tcW w:w="576" w:type="dxa"/>
          </w:tcPr>
          <w:p w14:paraId="62DFE777" w14:textId="77777777" w:rsidR="002B3460" w:rsidRDefault="0091088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2BFA994" w14:textId="77777777" w:rsidR="002B3460" w:rsidRDefault="0091088E">
            <w:r>
              <w:rPr>
                <w:sz w:val="20"/>
              </w:rPr>
              <w:t>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DD97B71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2B616E60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D427EC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D0C7AC7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2CEE94E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6D913FA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 theo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công.</w:t>
            </w:r>
          </w:p>
        </w:tc>
      </w:tr>
      <w:tr w:rsidR="002B3460" w14:paraId="2B682611" w14:textId="77777777">
        <w:trPr>
          <w:jc w:val="center"/>
        </w:trPr>
        <w:tc>
          <w:tcPr>
            <w:tcW w:w="576" w:type="dxa"/>
          </w:tcPr>
          <w:p w14:paraId="03E9A9E6" w14:textId="77777777" w:rsidR="002B3460" w:rsidRDefault="0091088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62795E0" w14:textId="77777777" w:rsidR="002B3460" w:rsidRDefault="0091088E">
            <w:r>
              <w:rPr>
                <w:sz w:val="20"/>
              </w:rPr>
              <w:t>Đơn giá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7AD8A7E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7A6CEA0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51BB92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B95BC04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A5A8F1E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F312513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35C4AB77" w14:textId="77777777">
        <w:trPr>
          <w:jc w:val="center"/>
        </w:trPr>
        <w:tc>
          <w:tcPr>
            <w:tcW w:w="576" w:type="dxa"/>
          </w:tcPr>
          <w:p w14:paraId="55891DAF" w14:textId="77777777" w:rsidR="002B3460" w:rsidRDefault="0091088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844B5AB" w14:textId="77777777" w:rsidR="002B3460" w:rsidRDefault="0091088E">
            <w:r>
              <w:rPr>
                <w:sz w:val="20"/>
              </w:rPr>
              <w:t>Đơn giá bán</w:t>
            </w:r>
          </w:p>
        </w:tc>
        <w:tc>
          <w:tcPr>
            <w:tcW w:w="1152" w:type="dxa"/>
          </w:tcPr>
          <w:p w14:paraId="4EFA1499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6AF50340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8AAE00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67422AA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06B8E7A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945CC8A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0”.</w:t>
            </w:r>
          </w:p>
        </w:tc>
      </w:tr>
      <w:tr w:rsidR="002B3460" w14:paraId="24F77C17" w14:textId="77777777">
        <w:trPr>
          <w:jc w:val="center"/>
        </w:trPr>
        <w:tc>
          <w:tcPr>
            <w:tcW w:w="576" w:type="dxa"/>
          </w:tcPr>
          <w:p w14:paraId="54F2CC32" w14:textId="77777777" w:rsidR="002B3460" w:rsidRDefault="0091088E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1907D73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1F294BBE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E4B7CE3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102CCAD" w14:textId="77777777" w:rsidR="002B3460" w:rsidRDefault="0091088E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6372A728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083825C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02CE26F" w14:textId="77777777" w:rsidR="002B3460" w:rsidRDefault="0091088E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0 báo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</w:p>
        </w:tc>
      </w:tr>
      <w:tr w:rsidR="002B3460" w14:paraId="6AAFA1BD" w14:textId="77777777">
        <w:trPr>
          <w:jc w:val="center"/>
        </w:trPr>
        <w:tc>
          <w:tcPr>
            <w:tcW w:w="576" w:type="dxa"/>
          </w:tcPr>
          <w:p w14:paraId="456047EF" w14:textId="77777777" w:rsidR="002B3460" w:rsidRDefault="0091088E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9B483E7" w14:textId="77777777" w:rsidR="002B3460" w:rsidRDefault="0091088E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3D34F3DC" w14:textId="77777777" w:rsidR="002B3460" w:rsidRDefault="0091088E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337C0894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61DE72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9F9C9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F47639D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C54332" w14:textId="77777777" w:rsidR="002B3460" w:rsidRDefault="0091088E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do.</w:t>
            </w:r>
          </w:p>
        </w:tc>
      </w:tr>
      <w:tr w:rsidR="002B3460" w14:paraId="49A4DFE3" w14:textId="77777777">
        <w:trPr>
          <w:jc w:val="center"/>
        </w:trPr>
        <w:tc>
          <w:tcPr>
            <w:tcW w:w="576" w:type="dxa"/>
          </w:tcPr>
          <w:p w14:paraId="6EDCC1EC" w14:textId="77777777" w:rsidR="002B3460" w:rsidRDefault="0091088E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6087B03" w14:textId="77777777" w:rsidR="002B3460" w:rsidRDefault="0091088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E63FABB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C96AD34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B7F727D" w14:textId="77777777" w:rsidR="002B3460" w:rsidRDefault="0091088E">
            <w:r>
              <w:rPr>
                <w:sz w:val="20"/>
              </w:rPr>
              <w:t>Danh sách hàng hóa</w:t>
            </w:r>
          </w:p>
        </w:tc>
        <w:tc>
          <w:tcPr>
            <w:tcW w:w="864" w:type="dxa"/>
          </w:tcPr>
          <w:p w14:paraId="73581400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504481A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04EC9E9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hàng hóa.</w:t>
            </w:r>
          </w:p>
        </w:tc>
      </w:tr>
      <w:tr w:rsidR="002B3460" w14:paraId="3E45083E" w14:textId="77777777">
        <w:trPr>
          <w:jc w:val="center"/>
        </w:trPr>
        <w:tc>
          <w:tcPr>
            <w:tcW w:w="576" w:type="dxa"/>
          </w:tcPr>
          <w:p w14:paraId="552DE50D" w14:textId="77777777" w:rsidR="002B3460" w:rsidRDefault="0091088E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CB8F88A" w14:textId="77777777" w:rsidR="002B3460" w:rsidRDefault="0091088E"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3F23B7A6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8493C43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99B1D5" w14:textId="77777777" w:rsidR="002B3460" w:rsidRDefault="0091088E">
            <w:r>
              <w:rPr>
                <w:sz w:val="20"/>
              </w:rPr>
              <w:t>Danh sách hàng hóa</w:t>
            </w:r>
          </w:p>
        </w:tc>
        <w:tc>
          <w:tcPr>
            <w:tcW w:w="864" w:type="dxa"/>
          </w:tcPr>
          <w:p w14:paraId="7F47E38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3F0F097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D4A8109" w14:textId="77777777" w:rsidR="002B3460" w:rsidRDefault="0091088E">
            <w:r>
              <w:rPr>
                <w:sz w:val="20"/>
              </w:rPr>
              <w:t>Khai thêm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2B3460" w14:paraId="6474F46D" w14:textId="77777777">
        <w:trPr>
          <w:jc w:val="center"/>
        </w:trPr>
        <w:tc>
          <w:tcPr>
            <w:tcW w:w="576" w:type="dxa"/>
          </w:tcPr>
          <w:p w14:paraId="795A016B" w14:textId="77777777" w:rsidR="002B3460" w:rsidRDefault="0091088E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0CF57058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kèm theo</w:t>
            </w:r>
          </w:p>
        </w:tc>
        <w:tc>
          <w:tcPr>
            <w:tcW w:w="1152" w:type="dxa"/>
          </w:tcPr>
          <w:p w14:paraId="3EE386DB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9B963D0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36FDC1" w14:textId="77777777" w:rsidR="002B3460" w:rsidRDefault="0091088E">
            <w:r>
              <w:rPr>
                <w:sz w:val="20"/>
              </w:rPr>
              <w:t>Danh sách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864" w:type="dxa"/>
          </w:tcPr>
          <w:p w14:paraId="10B18AC4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62536C8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CB34543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đã thêm thì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và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2B3460" w14:paraId="6E126FBD" w14:textId="77777777">
        <w:trPr>
          <w:jc w:val="center"/>
        </w:trPr>
        <w:tc>
          <w:tcPr>
            <w:tcW w:w="576" w:type="dxa"/>
          </w:tcPr>
          <w:p w14:paraId="75D1F8AC" w14:textId="77777777" w:rsidR="002B3460" w:rsidRDefault="0091088E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33DE116" w14:textId="77777777" w:rsidR="002B3460" w:rsidRDefault="0091088E">
            <w:r>
              <w:rPr>
                <w:sz w:val="20"/>
              </w:rPr>
              <w:t xml:space="preserve">Nút thêm dòng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con</w:t>
            </w:r>
          </w:p>
        </w:tc>
        <w:tc>
          <w:tcPr>
            <w:tcW w:w="1152" w:type="dxa"/>
          </w:tcPr>
          <w:p w14:paraId="47F0D38C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CF0716E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3C856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D72879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C387230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C81792C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hàng 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B3460" w14:paraId="5B4D2BAE" w14:textId="77777777">
        <w:trPr>
          <w:jc w:val="center"/>
        </w:trPr>
        <w:tc>
          <w:tcPr>
            <w:tcW w:w="576" w:type="dxa"/>
          </w:tcPr>
          <w:p w14:paraId="54558EEF" w14:textId="77777777" w:rsidR="002B3460" w:rsidRDefault="0091088E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7159489A" w14:textId="77777777" w:rsidR="002B3460" w:rsidRDefault="0091088E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9433DBA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A3ACC2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278469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0FACC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631E35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58ADD01" w14:textId="77777777" w:rsidR="002B3460" w:rsidRDefault="0091088E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B3460" w14:paraId="2711C592" w14:textId="77777777">
        <w:trPr>
          <w:jc w:val="center"/>
        </w:trPr>
        <w:tc>
          <w:tcPr>
            <w:tcW w:w="576" w:type="dxa"/>
          </w:tcPr>
          <w:p w14:paraId="3A919484" w14:textId="77777777" w:rsidR="002B3460" w:rsidRDefault="0091088E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7DFB71C7" w14:textId="77777777" w:rsidR="002B3460" w:rsidRDefault="0091088E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248D9BA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FD586EB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A5B0C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87A8540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56B760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CC5B085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có </w:t>
            </w:r>
            <w:r>
              <w:rPr>
                <w:sz w:val="20"/>
              </w:rPr>
              <w:lastRenderedPageBreak/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2B3460" w14:paraId="4987D940" w14:textId="77777777">
        <w:trPr>
          <w:jc w:val="center"/>
        </w:trPr>
        <w:tc>
          <w:tcPr>
            <w:tcW w:w="576" w:type="dxa"/>
          </w:tcPr>
          <w:p w14:paraId="6FD5310D" w14:textId="77777777" w:rsidR="002B3460" w:rsidRDefault="0091088E">
            <w:r>
              <w:rPr>
                <w:sz w:val="20"/>
              </w:rPr>
              <w:lastRenderedPageBreak/>
              <w:t>18</w:t>
            </w:r>
          </w:p>
        </w:tc>
        <w:tc>
          <w:tcPr>
            <w:tcW w:w="1728" w:type="dxa"/>
          </w:tcPr>
          <w:p w14:paraId="60C7B6B5" w14:textId="77777777" w:rsidR="002B3460" w:rsidRDefault="0091088E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8B928AD" w14:textId="77777777" w:rsidR="002B3460" w:rsidRDefault="0091088E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25A5668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EB19A49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E78DFCC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2E89EB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A6E0377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con.</w:t>
            </w:r>
          </w:p>
        </w:tc>
      </w:tr>
    </w:tbl>
    <w:p w14:paraId="7BA6511A" w14:textId="77777777" w:rsidR="002B3460" w:rsidRDefault="002B3460"/>
    <w:p w14:paraId="36823F04" w14:textId="77777777" w:rsidR="002B3460" w:rsidRDefault="0091088E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2B3460" w14:paraId="4980BE91" w14:textId="77777777">
        <w:trPr>
          <w:jc w:val="center"/>
        </w:trPr>
        <w:tc>
          <w:tcPr>
            <w:tcW w:w="576" w:type="dxa"/>
          </w:tcPr>
          <w:p w14:paraId="3DB85DEF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4F87FBA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C48DD9C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26A77C0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7F7A79D1" w14:textId="77777777">
        <w:trPr>
          <w:jc w:val="center"/>
        </w:trPr>
        <w:tc>
          <w:tcPr>
            <w:tcW w:w="576" w:type="dxa"/>
          </w:tcPr>
          <w:p w14:paraId="6B1B94E5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C2C0C54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0E1C529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0559D25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B3460" w14:paraId="15252D41" w14:textId="77777777">
        <w:trPr>
          <w:jc w:val="center"/>
        </w:trPr>
        <w:tc>
          <w:tcPr>
            <w:tcW w:w="576" w:type="dxa"/>
          </w:tcPr>
          <w:p w14:paraId="18A03DEA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73FE91" w14:textId="77777777" w:rsidR="002B3460" w:rsidRDefault="0091088E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296" w:type="dxa"/>
          </w:tcPr>
          <w:p w14:paraId="3AF9E23C" w14:textId="77777777" w:rsidR="002B3460" w:rsidRDefault="0091088E">
            <w:r>
              <w:rPr>
                <w:sz w:val="20"/>
              </w:rPr>
              <w:t>Change / Blur</w:t>
            </w:r>
          </w:p>
        </w:tc>
        <w:tc>
          <w:tcPr>
            <w:tcW w:w="5184" w:type="dxa"/>
          </w:tcPr>
          <w:p w14:paraId="1F68DE4F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ô đó đang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B3460" w14:paraId="642C6950" w14:textId="77777777">
        <w:trPr>
          <w:jc w:val="center"/>
        </w:trPr>
        <w:tc>
          <w:tcPr>
            <w:tcW w:w="576" w:type="dxa"/>
          </w:tcPr>
          <w:p w14:paraId="4E45E510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A717778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/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/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296" w:type="dxa"/>
          </w:tcPr>
          <w:p w14:paraId="1E011C93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BB1EF0C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thì thêm dòng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con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2B3460" w14:paraId="2284350E" w14:textId="77777777">
        <w:trPr>
          <w:jc w:val="center"/>
        </w:trPr>
        <w:tc>
          <w:tcPr>
            <w:tcW w:w="576" w:type="dxa"/>
          </w:tcPr>
          <w:p w14:paraId="16D1069E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BF7AC18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792069D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146C1B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trùng tên.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giá, VAT,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  <w:r>
              <w:rPr>
                <w:sz w:val="20"/>
              </w:rPr>
              <w:br/>
              <w:t>– VAT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100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0”.</w:t>
            </w:r>
            <w:r>
              <w:rPr>
                <w:sz w:val="20"/>
              </w:rPr>
              <w:br/>
              <w:t>– Chưa thêm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Dòng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ô đó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Đơn giá bán cho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</w:tbl>
    <w:p w14:paraId="44F42D7B" w14:textId="77777777" w:rsidR="002B3460" w:rsidRDefault="002B3460"/>
    <w:p w14:paraId="6681A7E4" w14:textId="77777777" w:rsidR="002B3460" w:rsidRDefault="0091088E">
      <w:pPr>
        <w:pStyle w:val="Heading3"/>
      </w:pPr>
      <w:bookmarkStart w:id="14" w:name="_Toc237945645"/>
      <w:r>
        <w:lastRenderedPageBreak/>
        <w:t>2.5 Ch</w:t>
      </w:r>
      <w:r>
        <w:t>ỉ</w:t>
      </w:r>
      <w:r>
        <w:t>nh s</w:t>
      </w:r>
      <w:r>
        <w:t>ử</w:t>
      </w:r>
      <w:r>
        <w:t>a công vi</w:t>
      </w:r>
      <w:r>
        <w:t>ệ</w:t>
      </w:r>
      <w:r>
        <w:t>c / l</w:t>
      </w:r>
      <w:r>
        <w:t>ỗ</w:t>
      </w:r>
      <w:r>
        <w:t>i thi</w:t>
      </w:r>
      <w:r>
        <w:t>ế</w:t>
      </w:r>
      <w:r>
        <w:t>t b</w:t>
      </w:r>
      <w:r>
        <w:t>ị</w:t>
      </w:r>
      <w:bookmarkEnd w:id="14"/>
    </w:p>
    <w:p w14:paraId="1712B85D" w14:textId="77777777" w:rsidR="002B3460" w:rsidRDefault="0091088E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443775CB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77BAEEFA" wp14:editId="596EE887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uc_fr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B474" w14:textId="77777777" w:rsidR="002B3460" w:rsidRDefault="0091088E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2F4D9976" w14:textId="77777777" w:rsidR="002B3460" w:rsidRDefault="0091088E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689F31DC" w14:textId="77777777">
        <w:trPr>
          <w:jc w:val="center"/>
        </w:trPr>
        <w:tc>
          <w:tcPr>
            <w:tcW w:w="2160" w:type="dxa"/>
          </w:tcPr>
          <w:p w14:paraId="4F051D1B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23A7B77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29BD4A52" w14:textId="77777777">
        <w:trPr>
          <w:jc w:val="center"/>
        </w:trPr>
        <w:tc>
          <w:tcPr>
            <w:tcW w:w="2160" w:type="dxa"/>
          </w:tcPr>
          <w:p w14:paraId="3E48B683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68EA785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2B3460" w14:paraId="6D58FCDF" w14:textId="77777777">
        <w:trPr>
          <w:jc w:val="center"/>
        </w:trPr>
        <w:tc>
          <w:tcPr>
            <w:tcW w:w="2160" w:type="dxa"/>
          </w:tcPr>
          <w:p w14:paraId="5DD8FDAF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88910DE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có. Dùng chung trang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B3460" w14:paraId="598472B6" w14:textId="77777777">
        <w:trPr>
          <w:jc w:val="center"/>
        </w:trPr>
        <w:tc>
          <w:tcPr>
            <w:tcW w:w="2160" w:type="dxa"/>
          </w:tcPr>
          <w:p w14:paraId="09E9EA41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DCC812C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579782A0" w14:textId="77777777">
        <w:trPr>
          <w:jc w:val="center"/>
        </w:trPr>
        <w:tc>
          <w:tcPr>
            <w:tcW w:w="2160" w:type="dxa"/>
          </w:tcPr>
          <w:p w14:paraId="4931A887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11B18EA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2B3460" w14:paraId="5E093AA6" w14:textId="77777777">
        <w:trPr>
          <w:jc w:val="center"/>
        </w:trPr>
        <w:tc>
          <w:tcPr>
            <w:tcW w:w="2160" w:type="dxa"/>
          </w:tcPr>
          <w:p w14:paraId="6A7B281D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1BEC145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B3460" w14:paraId="37D47D05" w14:textId="77777777">
        <w:trPr>
          <w:jc w:val="center"/>
        </w:trPr>
        <w:tc>
          <w:tcPr>
            <w:tcW w:w="2160" w:type="dxa"/>
          </w:tcPr>
          <w:p w14:paraId="231BD031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0EB220" w14:textId="77777777" w:rsidR="002B3460" w:rsidRDefault="0091088E">
            <w:r>
              <w:rPr>
                <w:sz w:val="20"/>
              </w:rPr>
              <w:t>• 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KHÔNG có nút bút chì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cũ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đó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sang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đang có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trùng tên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</w:p>
        </w:tc>
      </w:tr>
    </w:tbl>
    <w:p w14:paraId="6DCD0B58" w14:textId="77777777" w:rsidR="002B3460" w:rsidRDefault="002B3460"/>
    <w:p w14:paraId="6E3929B3" w14:textId="77777777" w:rsidR="002B3460" w:rsidRDefault="0091088E">
      <w:r>
        <w:t>2.5.3 Layout màn hình</w:t>
      </w:r>
    </w:p>
    <w:p w14:paraId="2201A640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453A038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http://hrm-crm.eteksofts.com/customer-care/device-errors/{id}/edit</w:t>
      </w:r>
    </w:p>
    <w:p w14:paraId="07365C50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0EDB58B0" wp14:editId="0FE62305">
            <wp:extent cx="5669280" cy="3836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3_taomo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25FB" w14:textId="77777777" w:rsidR="002B3460" w:rsidRDefault="0091088E">
      <w:pPr>
        <w:jc w:val="center"/>
      </w:pPr>
      <w:r>
        <w:rPr>
          <w:i/>
          <w:color w:val="64748B"/>
          <w:sz w:val="19"/>
        </w:rPr>
        <w:t>Hình 9: Trang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</w:t>
      </w:r>
    </w:p>
    <w:p w14:paraId="0E3DDB83" w14:textId="77777777" w:rsidR="002B3460" w:rsidRDefault="0091088E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8"/>
        <w:gridCol w:w="1123"/>
        <w:gridCol w:w="946"/>
        <w:gridCol w:w="997"/>
        <w:gridCol w:w="807"/>
        <w:gridCol w:w="955"/>
        <w:gridCol w:w="2172"/>
      </w:tblGrid>
      <w:tr w:rsidR="002B3460" w14:paraId="3B8D529F" w14:textId="77777777">
        <w:trPr>
          <w:jc w:val="center"/>
        </w:trPr>
        <w:tc>
          <w:tcPr>
            <w:tcW w:w="576" w:type="dxa"/>
          </w:tcPr>
          <w:p w14:paraId="761AF572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34713D9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8D12201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A1266B7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EFB6FF7" w14:textId="77777777" w:rsidR="002B3460" w:rsidRDefault="0091088E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F034FBD" w14:textId="77777777" w:rsidR="002B3460" w:rsidRDefault="0091088E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D16ECE9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38B8C2D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5096BB21" w14:textId="77777777">
        <w:trPr>
          <w:jc w:val="center"/>
        </w:trPr>
        <w:tc>
          <w:tcPr>
            <w:tcW w:w="576" w:type="dxa"/>
          </w:tcPr>
          <w:p w14:paraId="37A7610C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B42E78C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0B9A5B3" w14:textId="77777777" w:rsidR="002B3460" w:rsidRDefault="0091088E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D169494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4EAF5B" w14:textId="77777777" w:rsidR="002B3460" w:rsidRDefault="0091088E">
            <w:r>
              <w:rPr>
                <w:sz w:val="20"/>
              </w:rPr>
              <w:t>Sáu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23AA1BBD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FF6E7CB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E27312F" w14:textId="77777777" w:rsidR="002B3460" w:rsidRDefault="0091088E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lưu.</w:t>
            </w:r>
          </w:p>
        </w:tc>
      </w:tr>
      <w:tr w:rsidR="002B3460" w14:paraId="6A7F628F" w14:textId="77777777">
        <w:trPr>
          <w:jc w:val="center"/>
        </w:trPr>
        <w:tc>
          <w:tcPr>
            <w:tcW w:w="576" w:type="dxa"/>
          </w:tcPr>
          <w:p w14:paraId="4195BFC6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8EAE027" w14:textId="77777777" w:rsidR="002B3460" w:rsidRDefault="0091088E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5A60E1C" w14:textId="77777777" w:rsidR="002B3460" w:rsidRDefault="0091088E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E782F1F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B4A821" w14:textId="77777777" w:rsidR="002B3460" w:rsidRDefault="0091088E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4A2DB19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6BC1124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7EA81B9" w14:textId="77777777" w:rsidR="002B3460" w:rsidRDefault="0091088E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tên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Hai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 nhau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trùng tên.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2B3460" w14:paraId="27D764F7" w14:textId="77777777">
        <w:trPr>
          <w:jc w:val="center"/>
        </w:trPr>
        <w:tc>
          <w:tcPr>
            <w:tcW w:w="576" w:type="dxa"/>
          </w:tcPr>
          <w:p w14:paraId="33F4E550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50DEDFA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126F6757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56DC2E13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E074F4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58F39D9D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4F27C3C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594C85D" w14:textId="77777777" w:rsidR="002B3460" w:rsidRDefault="0091088E">
            <w:r>
              <w:rPr>
                <w:sz w:val="20"/>
              </w:rPr>
              <w:t>Là căn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tính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  <w:tr w:rsidR="002B3460" w14:paraId="1EDA23BD" w14:textId="77777777">
        <w:trPr>
          <w:jc w:val="center"/>
        </w:trPr>
        <w:tc>
          <w:tcPr>
            <w:tcW w:w="576" w:type="dxa"/>
          </w:tcPr>
          <w:p w14:paraId="0D490EA8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6C3FBFA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1152" w:type="dxa"/>
          </w:tcPr>
          <w:p w14:paraId="67A68175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9C144F6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7F7AF2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639C46D7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569765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7DFAF01A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1244DFD1" w14:textId="77777777">
        <w:trPr>
          <w:jc w:val="center"/>
        </w:trPr>
        <w:tc>
          <w:tcPr>
            <w:tcW w:w="576" w:type="dxa"/>
          </w:tcPr>
          <w:p w14:paraId="3199BABD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19DBD86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(%)</w:t>
            </w:r>
          </w:p>
        </w:tc>
        <w:tc>
          <w:tcPr>
            <w:tcW w:w="1152" w:type="dxa"/>
          </w:tcPr>
          <w:p w14:paraId="4B7CA7DA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8403EE0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B8C156" w14:textId="77777777" w:rsidR="002B3460" w:rsidRDefault="0091088E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01DDCF4C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5663BED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E15B81C" w14:textId="77777777" w:rsidR="002B3460" w:rsidRDefault="0091088E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phép.</w:t>
            </w:r>
          </w:p>
        </w:tc>
      </w:tr>
      <w:tr w:rsidR="002B3460" w14:paraId="1D8477AD" w14:textId="77777777">
        <w:trPr>
          <w:jc w:val="center"/>
        </w:trPr>
        <w:tc>
          <w:tcPr>
            <w:tcW w:w="576" w:type="dxa"/>
          </w:tcPr>
          <w:p w14:paraId="774B2000" w14:textId="77777777" w:rsidR="002B3460" w:rsidRDefault="0091088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817A05B" w14:textId="77777777" w:rsidR="002B3460" w:rsidRDefault="0091088E">
            <w:r>
              <w:rPr>
                <w:sz w:val="20"/>
              </w:rPr>
              <w:t>VAT (%)</w:t>
            </w:r>
          </w:p>
        </w:tc>
        <w:tc>
          <w:tcPr>
            <w:tcW w:w="1152" w:type="dxa"/>
          </w:tcPr>
          <w:p w14:paraId="5D6F7C61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9036D5B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8706EA" w14:textId="77777777" w:rsidR="002B3460" w:rsidRDefault="0091088E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5E210417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3A6D254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1DFB08B" w14:textId="77777777" w:rsidR="002B3460" w:rsidRDefault="0091088E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100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2B3460" w14:paraId="068D522A" w14:textId="77777777">
        <w:trPr>
          <w:jc w:val="center"/>
        </w:trPr>
        <w:tc>
          <w:tcPr>
            <w:tcW w:w="576" w:type="dxa"/>
          </w:tcPr>
          <w:p w14:paraId="7DEFDDA5" w14:textId="77777777" w:rsidR="002B3460" w:rsidRDefault="0091088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616ECD0" w14:textId="77777777" w:rsidR="002B3460" w:rsidRDefault="0091088E">
            <w:r>
              <w:rPr>
                <w:sz w:val="20"/>
              </w:rPr>
              <w:t>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887DABA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EDEF274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0820AA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74D9C90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2024FB6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0DB8D342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 theo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công.</w:t>
            </w:r>
          </w:p>
        </w:tc>
      </w:tr>
      <w:tr w:rsidR="002B3460" w14:paraId="6EF5C459" w14:textId="77777777">
        <w:trPr>
          <w:jc w:val="center"/>
        </w:trPr>
        <w:tc>
          <w:tcPr>
            <w:tcW w:w="576" w:type="dxa"/>
          </w:tcPr>
          <w:p w14:paraId="7695B7CC" w14:textId="77777777" w:rsidR="002B3460" w:rsidRDefault="0091088E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68B90332" w14:textId="77777777" w:rsidR="002B3460" w:rsidRDefault="0091088E">
            <w:r>
              <w:rPr>
                <w:sz w:val="20"/>
              </w:rPr>
              <w:t>Đơn giá công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CBC7932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05823973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E2B2C9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66F1CA32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4E6BFB2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03550036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6456E8EC" w14:textId="77777777">
        <w:trPr>
          <w:jc w:val="center"/>
        </w:trPr>
        <w:tc>
          <w:tcPr>
            <w:tcW w:w="576" w:type="dxa"/>
          </w:tcPr>
          <w:p w14:paraId="657A7508" w14:textId="77777777" w:rsidR="002B3460" w:rsidRDefault="0091088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5E897A3" w14:textId="77777777" w:rsidR="002B3460" w:rsidRDefault="0091088E">
            <w:r>
              <w:rPr>
                <w:sz w:val="20"/>
              </w:rPr>
              <w:t>Đơn giá bán</w:t>
            </w:r>
          </w:p>
        </w:tc>
        <w:tc>
          <w:tcPr>
            <w:tcW w:w="1152" w:type="dxa"/>
          </w:tcPr>
          <w:p w14:paraId="670E18FC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22E17469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3B9319" w14:textId="77777777" w:rsidR="002B3460" w:rsidRDefault="0091088E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E86ED58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94BF27A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1A2244A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0”.</w:t>
            </w:r>
          </w:p>
        </w:tc>
      </w:tr>
      <w:tr w:rsidR="002B3460" w14:paraId="45BCA6F0" w14:textId="77777777">
        <w:trPr>
          <w:jc w:val="center"/>
        </w:trPr>
        <w:tc>
          <w:tcPr>
            <w:tcW w:w="576" w:type="dxa"/>
          </w:tcPr>
          <w:p w14:paraId="75328EDB" w14:textId="77777777" w:rsidR="002B3460" w:rsidRDefault="0091088E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F9F61B1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1073A024" w14:textId="77777777" w:rsidR="002B3460" w:rsidRDefault="0091088E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ED33A94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87B0DC4" w14:textId="77777777" w:rsidR="002B3460" w:rsidRDefault="0091088E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33CBF56A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292BBD9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23D5397" w14:textId="77777777" w:rsidR="002B3460" w:rsidRDefault="0091088E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0 báo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</w:p>
        </w:tc>
      </w:tr>
      <w:tr w:rsidR="002B3460" w14:paraId="5E8FA206" w14:textId="77777777">
        <w:trPr>
          <w:jc w:val="center"/>
        </w:trPr>
        <w:tc>
          <w:tcPr>
            <w:tcW w:w="576" w:type="dxa"/>
          </w:tcPr>
          <w:p w14:paraId="715D3248" w14:textId="77777777" w:rsidR="002B3460" w:rsidRDefault="0091088E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F5EDFFB" w14:textId="77777777" w:rsidR="002B3460" w:rsidRDefault="0091088E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15C36259" w14:textId="77777777" w:rsidR="002B3460" w:rsidRDefault="0091088E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03A0B2B9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F51423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3124DA5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0397EFF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8C9BE20" w14:textId="77777777" w:rsidR="002B3460" w:rsidRDefault="0091088E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do.</w:t>
            </w:r>
          </w:p>
        </w:tc>
      </w:tr>
      <w:tr w:rsidR="002B3460" w14:paraId="7847D19E" w14:textId="77777777">
        <w:trPr>
          <w:jc w:val="center"/>
        </w:trPr>
        <w:tc>
          <w:tcPr>
            <w:tcW w:w="576" w:type="dxa"/>
          </w:tcPr>
          <w:p w14:paraId="47479632" w14:textId="77777777" w:rsidR="002B3460" w:rsidRDefault="0091088E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059EA16" w14:textId="77777777" w:rsidR="002B3460" w:rsidRDefault="0091088E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4761360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0D22B5C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D627F7" w14:textId="77777777" w:rsidR="002B3460" w:rsidRDefault="0091088E">
            <w:r>
              <w:rPr>
                <w:sz w:val="20"/>
              </w:rPr>
              <w:t>Danh sách hàng hóa</w:t>
            </w:r>
          </w:p>
        </w:tc>
        <w:tc>
          <w:tcPr>
            <w:tcW w:w="864" w:type="dxa"/>
          </w:tcPr>
          <w:p w14:paraId="77C7E367" w14:textId="77777777" w:rsidR="002B3460" w:rsidRDefault="0091088E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A6BDADB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6B7E7E4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hàng hóa.</w:t>
            </w:r>
          </w:p>
        </w:tc>
      </w:tr>
      <w:tr w:rsidR="002B3460" w14:paraId="59FE059C" w14:textId="77777777">
        <w:trPr>
          <w:jc w:val="center"/>
        </w:trPr>
        <w:tc>
          <w:tcPr>
            <w:tcW w:w="576" w:type="dxa"/>
          </w:tcPr>
          <w:p w14:paraId="764198A6" w14:textId="77777777" w:rsidR="002B3460" w:rsidRDefault="0091088E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4D8A1B0E" w14:textId="77777777" w:rsidR="002B3460" w:rsidRDefault="0091088E"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463CC094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3B4B519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9456EC" w14:textId="77777777" w:rsidR="002B3460" w:rsidRDefault="0091088E">
            <w:r>
              <w:rPr>
                <w:sz w:val="20"/>
              </w:rPr>
              <w:t>Danh sách hàng hóa</w:t>
            </w:r>
          </w:p>
        </w:tc>
        <w:tc>
          <w:tcPr>
            <w:tcW w:w="864" w:type="dxa"/>
          </w:tcPr>
          <w:p w14:paraId="63D78994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EC5D78B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6EAD519" w14:textId="77777777" w:rsidR="002B3460" w:rsidRDefault="0091088E">
            <w:r>
              <w:rPr>
                <w:sz w:val="20"/>
              </w:rPr>
              <w:t>Khai thêm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tư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2B3460" w14:paraId="44B813C2" w14:textId="77777777">
        <w:trPr>
          <w:jc w:val="center"/>
        </w:trPr>
        <w:tc>
          <w:tcPr>
            <w:tcW w:w="576" w:type="dxa"/>
          </w:tcPr>
          <w:p w14:paraId="012A103C" w14:textId="77777777" w:rsidR="002B3460" w:rsidRDefault="0091088E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5BD8A1D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kèm theo</w:t>
            </w:r>
          </w:p>
        </w:tc>
        <w:tc>
          <w:tcPr>
            <w:tcW w:w="1152" w:type="dxa"/>
          </w:tcPr>
          <w:p w14:paraId="13685CD8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5BE9566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76361C" w14:textId="77777777" w:rsidR="002B3460" w:rsidRDefault="0091088E">
            <w:r>
              <w:rPr>
                <w:sz w:val="20"/>
              </w:rPr>
              <w:t>Danh sách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864" w:type="dxa"/>
          </w:tcPr>
          <w:p w14:paraId="210691A9" w14:textId="77777777" w:rsidR="002B3460" w:rsidRDefault="0091088E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40ED0CC" w14:textId="77777777" w:rsidR="002B3460" w:rsidRDefault="0091088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176CD1C4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đã thêm thì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và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2B3460" w14:paraId="02D98C0D" w14:textId="77777777">
        <w:trPr>
          <w:jc w:val="center"/>
        </w:trPr>
        <w:tc>
          <w:tcPr>
            <w:tcW w:w="576" w:type="dxa"/>
          </w:tcPr>
          <w:p w14:paraId="64DAE539" w14:textId="77777777" w:rsidR="002B3460" w:rsidRDefault="0091088E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3C989D30" w14:textId="77777777" w:rsidR="002B3460" w:rsidRDefault="0091088E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5D32057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F8C84A5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C97C04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8A789A2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57E013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C3BF2AC" w14:textId="77777777" w:rsidR="002B3460" w:rsidRDefault="0091088E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B3460" w14:paraId="34FFB5B6" w14:textId="77777777">
        <w:trPr>
          <w:jc w:val="center"/>
        </w:trPr>
        <w:tc>
          <w:tcPr>
            <w:tcW w:w="576" w:type="dxa"/>
          </w:tcPr>
          <w:p w14:paraId="6EDE80D9" w14:textId="77777777" w:rsidR="002B3460" w:rsidRDefault="0091088E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6901F287" w14:textId="77777777" w:rsidR="002B3460" w:rsidRDefault="0091088E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AC212F7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5E531D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A76105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B41BC5B" w14:textId="77777777" w:rsidR="002B3460" w:rsidRDefault="0091088E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E3CA18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4CCEF29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50EADB56" w14:textId="77777777" w:rsidR="002B3460" w:rsidRDefault="002B3460"/>
    <w:p w14:paraId="5CED5260" w14:textId="77777777" w:rsidR="002B3460" w:rsidRDefault="0091088E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2B3460" w14:paraId="75BEC496" w14:textId="77777777">
        <w:trPr>
          <w:jc w:val="center"/>
        </w:trPr>
        <w:tc>
          <w:tcPr>
            <w:tcW w:w="576" w:type="dxa"/>
          </w:tcPr>
          <w:p w14:paraId="177E0871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916892D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099710B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9289D7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48CCF32B" w14:textId="77777777">
        <w:trPr>
          <w:jc w:val="center"/>
        </w:trPr>
        <w:tc>
          <w:tcPr>
            <w:tcW w:w="576" w:type="dxa"/>
          </w:tcPr>
          <w:p w14:paraId="32889346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86A3BF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14449C86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73574C2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cũng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2B3460" w14:paraId="7FD9E162" w14:textId="77777777">
        <w:trPr>
          <w:jc w:val="center"/>
        </w:trPr>
        <w:tc>
          <w:tcPr>
            <w:tcW w:w="576" w:type="dxa"/>
          </w:tcPr>
          <w:p w14:paraId="79999767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524202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2BAF64F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987F54A" w14:textId="77777777" w:rsidR="002B3460" w:rsidRDefault="0091088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64A87412" w14:textId="77777777" w:rsidR="002B3460" w:rsidRDefault="002B3460"/>
    <w:p w14:paraId="2D79BFF7" w14:textId="77777777" w:rsidR="002B3460" w:rsidRDefault="0091088E">
      <w:pPr>
        <w:pStyle w:val="Heading3"/>
      </w:pPr>
      <w:bookmarkStart w:id="15" w:name="_Toc237945646"/>
      <w:r>
        <w:t>2.6 Xóa công vi</w:t>
      </w:r>
      <w:r>
        <w:t>ệ</w:t>
      </w:r>
      <w:r>
        <w:t>c / l</w:t>
      </w:r>
      <w:r>
        <w:t>ỗ</w:t>
      </w:r>
      <w:r>
        <w:t>i thi</w:t>
      </w:r>
      <w:r>
        <w:t>ế</w:t>
      </w:r>
      <w:r>
        <w:t>t b</w:t>
      </w:r>
      <w:r>
        <w:t>ị</w:t>
      </w:r>
      <w:bookmarkEnd w:id="15"/>
    </w:p>
    <w:p w14:paraId="32C63003" w14:textId="77777777" w:rsidR="002B3460" w:rsidRDefault="0091088E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782CAF4A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0ADA2A72" wp14:editId="6E9B10A8">
            <wp:extent cx="5669280" cy="1804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uc_fr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9FAB" w14:textId="77777777" w:rsidR="002B3460" w:rsidRDefault="0091088E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Xóa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6DF351A3" w14:textId="77777777" w:rsidR="002B3460" w:rsidRDefault="0091088E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589BD41C" w14:textId="77777777">
        <w:trPr>
          <w:jc w:val="center"/>
        </w:trPr>
        <w:tc>
          <w:tcPr>
            <w:tcW w:w="2160" w:type="dxa"/>
          </w:tcPr>
          <w:p w14:paraId="2A8FD759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B4531FE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5A178991" w14:textId="77777777">
        <w:trPr>
          <w:jc w:val="center"/>
        </w:trPr>
        <w:tc>
          <w:tcPr>
            <w:tcW w:w="2160" w:type="dxa"/>
          </w:tcPr>
          <w:p w14:paraId="6D25134E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2628F12" w14:textId="77777777" w:rsidR="002B3460" w:rsidRDefault="0091088E">
            <w:r>
              <w:rPr>
                <w:sz w:val="20"/>
              </w:rPr>
              <w:t>Xóa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2B3460" w14:paraId="3DA41C12" w14:textId="77777777">
        <w:trPr>
          <w:jc w:val="center"/>
        </w:trPr>
        <w:tc>
          <w:tcPr>
            <w:tcW w:w="2160" w:type="dxa"/>
          </w:tcPr>
          <w:p w14:paraId="54056C52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F196E29" w14:textId="77777777" w:rsidR="002B3460" w:rsidRDefault="0091088E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6C085DB9" w14:textId="77777777">
        <w:trPr>
          <w:jc w:val="center"/>
        </w:trPr>
        <w:tc>
          <w:tcPr>
            <w:tcW w:w="2160" w:type="dxa"/>
          </w:tcPr>
          <w:p w14:paraId="5BD5BE12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E9A91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46E8BFB2" w14:textId="77777777">
        <w:trPr>
          <w:jc w:val="center"/>
        </w:trPr>
        <w:tc>
          <w:tcPr>
            <w:tcW w:w="2160" w:type="dxa"/>
          </w:tcPr>
          <w:p w14:paraId="18006CE8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35ECCEE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chưa phát sinh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nào.</w:t>
            </w:r>
          </w:p>
        </w:tc>
      </w:tr>
      <w:tr w:rsidR="002B3460" w14:paraId="1752CA11" w14:textId="77777777">
        <w:trPr>
          <w:jc w:val="center"/>
        </w:trPr>
        <w:tc>
          <w:tcPr>
            <w:tcW w:w="2160" w:type="dxa"/>
          </w:tcPr>
          <w:p w14:paraId="6A0EE574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8859284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2B3460" w14:paraId="31C0C07C" w14:textId="77777777">
        <w:trPr>
          <w:jc w:val="center"/>
        </w:trPr>
        <w:tc>
          <w:tcPr>
            <w:tcW w:w="2160" w:type="dxa"/>
          </w:tcPr>
          <w:p w14:paraId="5E1EA82B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9266A16" w14:textId="77777777" w:rsidR="002B3460" w:rsidRDefault="0091088E">
            <w:r>
              <w:rPr>
                <w:sz w:val="20"/>
              </w:rPr>
              <w:t>• 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Nút Xóa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chưa phát sinh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hai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thì nút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2B3460" w14:paraId="5FB0FD78" w14:textId="77777777">
        <w:trPr>
          <w:jc w:val="center"/>
        </w:trPr>
        <w:tc>
          <w:tcPr>
            <w:tcW w:w="2160" w:type="dxa"/>
          </w:tcPr>
          <w:p w14:paraId="4AA51D81" w14:textId="77777777" w:rsidR="002B3460" w:rsidRDefault="0091088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B69AA24" w14:textId="77777777" w:rsidR="002B3460" w:rsidRDefault="0091088E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phát sinh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thì dùng thao tác Khóa thay cho Xóa.</w:t>
            </w:r>
          </w:p>
        </w:tc>
      </w:tr>
    </w:tbl>
    <w:p w14:paraId="23F8CEFE" w14:textId="77777777" w:rsidR="002B3460" w:rsidRDefault="002B3460"/>
    <w:p w14:paraId="1B29BD6B" w14:textId="77777777" w:rsidR="002B3460" w:rsidRDefault="0091088E">
      <w:r>
        <w:t>2.6.3 Layout màn hình</w:t>
      </w:r>
    </w:p>
    <w:p w14:paraId="2B546EDD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12DE894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39405CDE" w14:textId="77777777" w:rsidR="002B3460" w:rsidRDefault="0091088E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5378816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4DDAF48B" wp14:editId="63E4478B">
            <wp:extent cx="5669280" cy="35442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5_menu_hanhdo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B338" w14:textId="77777777" w:rsidR="002B3460" w:rsidRDefault="0091088E">
      <w:pPr>
        <w:jc w:val="center"/>
      </w:pPr>
      <w:r>
        <w:rPr>
          <w:i/>
          <w:color w:val="64748B"/>
          <w:sz w:val="19"/>
        </w:rPr>
        <w:t>Hình 11: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—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và Xóa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ẳ</w:t>
      </w:r>
      <w:r>
        <w:rPr>
          <w:i/>
          <w:color w:val="64748B"/>
          <w:sz w:val="19"/>
        </w:rPr>
        <w:t>ng, các thao tác còn l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n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>m trong nút ba ch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</w:t>
      </w:r>
    </w:p>
    <w:p w14:paraId="5B2455AA" w14:textId="77777777" w:rsidR="002B3460" w:rsidRDefault="0091088E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4"/>
        <w:gridCol w:w="1032"/>
        <w:gridCol w:w="980"/>
        <w:gridCol w:w="1062"/>
        <w:gridCol w:w="3813"/>
      </w:tblGrid>
      <w:tr w:rsidR="002B3460" w14:paraId="11E65077" w14:textId="77777777">
        <w:trPr>
          <w:jc w:val="center"/>
        </w:trPr>
        <w:tc>
          <w:tcPr>
            <w:tcW w:w="576" w:type="dxa"/>
          </w:tcPr>
          <w:p w14:paraId="1BF7515F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9F97197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187A404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BAC1886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435BC40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C83A88E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47040328" w14:textId="77777777">
        <w:trPr>
          <w:jc w:val="center"/>
        </w:trPr>
        <w:tc>
          <w:tcPr>
            <w:tcW w:w="576" w:type="dxa"/>
          </w:tcPr>
          <w:p w14:paraId="4BA9A8E4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6C10D7E" w14:textId="77777777" w:rsidR="002B3460" w:rsidRDefault="0091088E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772F6C5E" w14:textId="77777777" w:rsidR="002B3460" w:rsidRDefault="0091088E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15D4AEE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310852C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4BD1B470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chưa phát sinh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</w:p>
        </w:tc>
      </w:tr>
      <w:tr w:rsidR="002B3460" w14:paraId="7893CDB8" w14:textId="77777777">
        <w:trPr>
          <w:jc w:val="center"/>
        </w:trPr>
        <w:tc>
          <w:tcPr>
            <w:tcW w:w="576" w:type="dxa"/>
          </w:tcPr>
          <w:p w14:paraId="7FF9E088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27BACB" w14:textId="77777777" w:rsidR="002B3460" w:rsidRDefault="0091088E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F35BB1C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B58184F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A96159" w14:textId="77777777" w:rsidR="002B3460" w:rsidRDefault="0091088E">
            <w:r>
              <w:rPr>
                <w:sz w:val="20"/>
              </w:rPr>
              <w:t>Nêu rõ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36085439" w14:textId="77777777" w:rsidR="002B3460" w:rsidRDefault="0091088E">
            <w:r>
              <w:rPr>
                <w:sz w:val="20"/>
              </w:rPr>
              <w:t>Giúp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2B3460" w14:paraId="1CE9A27F" w14:textId="77777777">
        <w:trPr>
          <w:jc w:val="center"/>
        </w:trPr>
        <w:tc>
          <w:tcPr>
            <w:tcW w:w="576" w:type="dxa"/>
          </w:tcPr>
          <w:p w14:paraId="594802D4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AA169F0" w14:textId="77777777" w:rsidR="002B3460" w:rsidRDefault="0091088E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5D69FDBE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384EE5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377E1B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0EDC69F" w14:textId="77777777" w:rsidR="002B3460" w:rsidRDefault="0091088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2B3460" w14:paraId="40C09BF7" w14:textId="77777777">
        <w:trPr>
          <w:jc w:val="center"/>
        </w:trPr>
        <w:tc>
          <w:tcPr>
            <w:tcW w:w="576" w:type="dxa"/>
          </w:tcPr>
          <w:p w14:paraId="4A0BA8B8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C5478BB" w14:textId="77777777" w:rsidR="002B3460" w:rsidRDefault="0091088E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FA86844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B4B35F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5225F8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787687F" w14:textId="77777777" w:rsidR="002B3460" w:rsidRDefault="0091088E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382C25AD" w14:textId="77777777" w:rsidR="002B3460" w:rsidRDefault="002B3460"/>
    <w:p w14:paraId="10AE3A9D" w14:textId="77777777" w:rsidR="002B3460" w:rsidRDefault="0091088E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2B3460" w14:paraId="50BEF471" w14:textId="77777777">
        <w:trPr>
          <w:jc w:val="center"/>
        </w:trPr>
        <w:tc>
          <w:tcPr>
            <w:tcW w:w="576" w:type="dxa"/>
          </w:tcPr>
          <w:p w14:paraId="070B4792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6C557CC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BC609F1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77864C7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7D134713" w14:textId="77777777">
        <w:trPr>
          <w:jc w:val="center"/>
        </w:trPr>
        <w:tc>
          <w:tcPr>
            <w:tcW w:w="576" w:type="dxa"/>
          </w:tcPr>
          <w:p w14:paraId="48B47E33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5A3AA0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5387ECA2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08DDAE5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phát sinh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4A4CB207" w14:textId="77777777">
        <w:trPr>
          <w:jc w:val="center"/>
        </w:trPr>
        <w:tc>
          <w:tcPr>
            <w:tcW w:w="576" w:type="dxa"/>
          </w:tcPr>
          <w:p w14:paraId="679A9378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0184E44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2F7F6138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4C16501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2B3460" w14:paraId="3A3B121E" w14:textId="77777777">
        <w:trPr>
          <w:jc w:val="center"/>
        </w:trPr>
        <w:tc>
          <w:tcPr>
            <w:tcW w:w="576" w:type="dxa"/>
          </w:tcPr>
          <w:p w14:paraId="7B568823" w14:textId="77777777" w:rsidR="002B3460" w:rsidRDefault="0091088E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41B19F80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640C3D8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DA62737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0732D807" w14:textId="77777777" w:rsidR="002B3460" w:rsidRDefault="002B3460"/>
    <w:p w14:paraId="449630D3" w14:textId="77777777" w:rsidR="002B3460" w:rsidRDefault="0091088E">
      <w:pPr>
        <w:pStyle w:val="Heading3"/>
      </w:pPr>
      <w:bookmarkStart w:id="16" w:name="_Toc237945647"/>
      <w:r>
        <w:t>2.7 Khóa / M</w:t>
      </w:r>
      <w:r>
        <w:t>ở</w:t>
      </w:r>
      <w:r>
        <w:t xml:space="preserve"> khóa công vi</w:t>
      </w:r>
      <w:r>
        <w:t>ệ</w:t>
      </w:r>
      <w:r>
        <w:t>c / l</w:t>
      </w:r>
      <w:r>
        <w:t>ỗ</w:t>
      </w:r>
      <w:r>
        <w:t>i thi</w:t>
      </w:r>
      <w:r>
        <w:t>ế</w:t>
      </w:r>
      <w:r>
        <w:t>t b</w:t>
      </w:r>
      <w:r>
        <w:t>ị</w:t>
      </w:r>
      <w:bookmarkEnd w:id="16"/>
    </w:p>
    <w:p w14:paraId="50DBF5E7" w14:textId="77777777" w:rsidR="002B3460" w:rsidRDefault="0091088E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2175844C" w14:textId="77777777" w:rsidR="002B3460" w:rsidRDefault="0091088E">
      <w:pPr>
        <w:jc w:val="center"/>
      </w:pPr>
      <w:r>
        <w:rPr>
          <w:noProof/>
        </w:rPr>
        <w:drawing>
          <wp:inline distT="0" distB="0" distL="0" distR="0" wp14:anchorId="47999189" wp14:editId="69712024">
            <wp:extent cx="5669280" cy="1804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uc_fr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283C" w14:textId="77777777" w:rsidR="002B3460" w:rsidRDefault="0091088E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0E514A5C" w14:textId="77777777" w:rsidR="002B3460" w:rsidRDefault="0091088E">
      <w:r>
        <w:t>2.7.2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7F2B7832" w14:textId="77777777">
        <w:trPr>
          <w:jc w:val="center"/>
        </w:trPr>
        <w:tc>
          <w:tcPr>
            <w:tcW w:w="2160" w:type="dxa"/>
          </w:tcPr>
          <w:p w14:paraId="5F9E669D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AD381E8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3826832B" w14:textId="77777777">
        <w:trPr>
          <w:jc w:val="center"/>
        </w:trPr>
        <w:tc>
          <w:tcPr>
            <w:tcW w:w="2160" w:type="dxa"/>
          </w:tcPr>
          <w:p w14:paraId="41AF0AFA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344F98D" w14:textId="77777777" w:rsidR="002B3460" w:rsidRDefault="0091088E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2B3460" w14:paraId="393AA366" w14:textId="77777777">
        <w:trPr>
          <w:jc w:val="center"/>
        </w:trPr>
        <w:tc>
          <w:tcPr>
            <w:tcW w:w="2160" w:type="dxa"/>
          </w:tcPr>
          <w:p w14:paraId="3882E6A8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0D7934D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Khóa.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nhưng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báo giá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B3460" w14:paraId="0568E703" w14:textId="77777777">
        <w:trPr>
          <w:jc w:val="center"/>
        </w:trPr>
        <w:tc>
          <w:tcPr>
            <w:tcW w:w="2160" w:type="dxa"/>
          </w:tcPr>
          <w:p w14:paraId="199B6343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93BC7B2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1D53D919" w14:textId="77777777">
        <w:trPr>
          <w:jc w:val="center"/>
        </w:trPr>
        <w:tc>
          <w:tcPr>
            <w:tcW w:w="2160" w:type="dxa"/>
          </w:tcPr>
          <w:p w14:paraId="24730E92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02BE8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</w:p>
        </w:tc>
      </w:tr>
      <w:tr w:rsidR="002B3460" w14:paraId="7CA3A9DF" w14:textId="77777777">
        <w:trPr>
          <w:jc w:val="center"/>
        </w:trPr>
        <w:tc>
          <w:tcPr>
            <w:tcW w:w="2160" w:type="dxa"/>
          </w:tcPr>
          <w:p w14:paraId="34BC5366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7D83630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2B3460" w14:paraId="158C435A" w14:textId="77777777">
        <w:trPr>
          <w:jc w:val="center"/>
        </w:trPr>
        <w:tc>
          <w:tcPr>
            <w:tcW w:w="2160" w:type="dxa"/>
          </w:tcPr>
          <w:p w14:paraId="2DB8D96F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77A2FE6" w14:textId="77777777" w:rsidR="002B3460" w:rsidRDefault="0091088E">
            <w:r>
              <w:rPr>
                <w:sz w:val="20"/>
              </w:rPr>
              <w:t>• Sau khi Khóa, hai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khóa, In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4100A165" w14:textId="77777777" w:rsidR="002B3460" w:rsidRDefault="002B3460"/>
    <w:p w14:paraId="503C8764" w14:textId="77777777" w:rsidR="002B3460" w:rsidRDefault="0091088E">
      <w:r>
        <w:t>2.7.3 Layout màn hình</w:t>
      </w:r>
    </w:p>
    <w:p w14:paraId="3D22F027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063E66F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138BD0C5" w14:textId="77777777" w:rsidR="002B3460" w:rsidRDefault="0091088E">
      <w:r>
        <w:t>Modal Xác nh</w:t>
      </w:r>
      <w:r>
        <w:t>ậ</w:t>
      </w:r>
      <w:r>
        <w:t>n khóa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5D4E1FE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33EAEA15" wp14:editId="5622FBC6">
            <wp:extent cx="5669280" cy="35442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6_xacnhan_kho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BFF9" w14:textId="77777777" w:rsidR="002B3460" w:rsidRDefault="0091088E">
      <w:pPr>
        <w:jc w:val="center"/>
      </w:pPr>
      <w:r>
        <w:rPr>
          <w:i/>
          <w:color w:val="64748B"/>
          <w:sz w:val="19"/>
        </w:rPr>
        <w:t>Hình 13: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</w:t>
      </w:r>
    </w:p>
    <w:p w14:paraId="1C477253" w14:textId="77777777" w:rsidR="002B3460" w:rsidRDefault="0091088E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15"/>
        <w:gridCol w:w="1032"/>
        <w:gridCol w:w="980"/>
        <w:gridCol w:w="1064"/>
        <w:gridCol w:w="3811"/>
      </w:tblGrid>
      <w:tr w:rsidR="002B3460" w14:paraId="57004899" w14:textId="77777777">
        <w:trPr>
          <w:jc w:val="center"/>
        </w:trPr>
        <w:tc>
          <w:tcPr>
            <w:tcW w:w="576" w:type="dxa"/>
          </w:tcPr>
          <w:p w14:paraId="7BF99CD6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202C7E9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FBC0D63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C5A5D57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1BBAC4C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7CDA358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1DD39F64" w14:textId="77777777">
        <w:trPr>
          <w:jc w:val="center"/>
        </w:trPr>
        <w:tc>
          <w:tcPr>
            <w:tcW w:w="576" w:type="dxa"/>
          </w:tcPr>
          <w:p w14:paraId="40EE096C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6EC4709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316DCCBB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C53FF11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D6D26EA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F7A9C85" w14:textId="77777777" w:rsidR="002B3460" w:rsidRDefault="0091088E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2B3460" w14:paraId="3775CD52" w14:textId="77777777">
        <w:trPr>
          <w:jc w:val="center"/>
        </w:trPr>
        <w:tc>
          <w:tcPr>
            <w:tcW w:w="576" w:type="dxa"/>
          </w:tcPr>
          <w:p w14:paraId="5A968995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C28F331" w14:textId="77777777" w:rsidR="002B3460" w:rsidRDefault="0091088E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A068561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37A743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18AB0E" w14:textId="77777777" w:rsidR="002B3460" w:rsidRDefault="0091088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khóa</w:t>
            </w:r>
          </w:p>
        </w:tc>
        <w:tc>
          <w:tcPr>
            <w:tcW w:w="5256" w:type="dxa"/>
          </w:tcPr>
          <w:p w14:paraId="0666F947" w14:textId="77777777" w:rsidR="002B3460" w:rsidRDefault="0091088E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Khóa.</w:t>
            </w:r>
          </w:p>
        </w:tc>
      </w:tr>
      <w:tr w:rsidR="002B3460" w14:paraId="0AFEAEFE" w14:textId="77777777">
        <w:trPr>
          <w:jc w:val="center"/>
        </w:trPr>
        <w:tc>
          <w:tcPr>
            <w:tcW w:w="576" w:type="dxa"/>
          </w:tcPr>
          <w:p w14:paraId="3D5282EE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175AA85" w14:textId="77777777" w:rsidR="002B3460" w:rsidRDefault="0091088E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A1B83CA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C9B9D32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8EA6594" w14:textId="77777777" w:rsidR="002B3460" w:rsidRDefault="0091088E">
            <w:r>
              <w:rPr>
                <w:sz w:val="20"/>
              </w:rPr>
              <w:t>Nêu rõ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23478D26" w14:textId="77777777" w:rsidR="002B3460" w:rsidRDefault="0091088E">
            <w:r>
              <w:rPr>
                <w:sz w:val="20"/>
              </w:rPr>
              <w:t>–</w:t>
            </w:r>
          </w:p>
        </w:tc>
      </w:tr>
      <w:tr w:rsidR="002B3460" w14:paraId="018FD144" w14:textId="77777777">
        <w:trPr>
          <w:jc w:val="center"/>
        </w:trPr>
        <w:tc>
          <w:tcPr>
            <w:tcW w:w="576" w:type="dxa"/>
          </w:tcPr>
          <w:p w14:paraId="678C04FD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A83907" w14:textId="77777777" w:rsidR="002B3460" w:rsidRDefault="0091088E">
            <w:r>
              <w:rPr>
                <w:sz w:val="20"/>
              </w:rPr>
              <w:t>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2DA0703A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FE1AC3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55B14C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37F9BFB" w14:textId="77777777" w:rsidR="002B3460" w:rsidRDefault="0091088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2B3460" w14:paraId="58886EF7" w14:textId="77777777">
        <w:trPr>
          <w:jc w:val="center"/>
        </w:trPr>
        <w:tc>
          <w:tcPr>
            <w:tcW w:w="576" w:type="dxa"/>
          </w:tcPr>
          <w:p w14:paraId="055BD288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EA8610F" w14:textId="77777777" w:rsidR="002B3460" w:rsidRDefault="0091088E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CA03D86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A64F34A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D64985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0CF3746" w14:textId="77777777" w:rsidR="002B3460" w:rsidRDefault="0091088E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0515E15C" w14:textId="77777777" w:rsidR="002B3460" w:rsidRDefault="002B3460"/>
    <w:p w14:paraId="337341EB" w14:textId="77777777" w:rsidR="002B3460" w:rsidRDefault="0091088E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2B3460" w14:paraId="209F6DED" w14:textId="77777777">
        <w:trPr>
          <w:jc w:val="center"/>
        </w:trPr>
        <w:tc>
          <w:tcPr>
            <w:tcW w:w="576" w:type="dxa"/>
          </w:tcPr>
          <w:p w14:paraId="67B49063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51412C3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E2092CA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2AC21F5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7865BE13" w14:textId="77777777">
        <w:trPr>
          <w:jc w:val="center"/>
        </w:trPr>
        <w:tc>
          <w:tcPr>
            <w:tcW w:w="576" w:type="dxa"/>
          </w:tcPr>
          <w:p w14:paraId="1F48E03D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CF450C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F98C2BD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739D49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42CD020B" w14:textId="77777777">
        <w:trPr>
          <w:jc w:val="center"/>
        </w:trPr>
        <w:tc>
          <w:tcPr>
            <w:tcW w:w="576" w:type="dxa"/>
          </w:tcPr>
          <w:p w14:paraId="7239E6D2" w14:textId="77777777" w:rsidR="002B3460" w:rsidRDefault="0091088E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258F350" w14:textId="77777777" w:rsidR="002B3460" w:rsidRDefault="0091088E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197B02A1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20A7AB" w14:textId="77777777" w:rsidR="002B3460" w:rsidRDefault="0091088E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thái; KHÔNG xóa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nào.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nút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đó.</w:t>
            </w:r>
          </w:p>
        </w:tc>
      </w:tr>
    </w:tbl>
    <w:p w14:paraId="4DD43F4E" w14:textId="77777777" w:rsidR="002B3460" w:rsidRDefault="002B3460"/>
    <w:p w14:paraId="628D6EF9" w14:textId="77777777" w:rsidR="002B3460" w:rsidRDefault="0091088E">
      <w:pPr>
        <w:pStyle w:val="Heading3"/>
      </w:pPr>
      <w:bookmarkStart w:id="17" w:name="_Toc237945648"/>
      <w:r>
        <w:t>2.8 In và Xu</w:t>
      </w:r>
      <w:r>
        <w:t>ấ</w:t>
      </w:r>
      <w:r>
        <w:t>t Excel</w:t>
      </w:r>
      <w:bookmarkEnd w:id="17"/>
    </w:p>
    <w:p w14:paraId="66E725EA" w14:textId="77777777" w:rsidR="002B3460" w:rsidRDefault="0091088E">
      <w:r>
        <w:t>2.8.1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0FEBBC4C" w14:textId="77777777">
        <w:trPr>
          <w:jc w:val="center"/>
        </w:trPr>
        <w:tc>
          <w:tcPr>
            <w:tcW w:w="2160" w:type="dxa"/>
          </w:tcPr>
          <w:p w14:paraId="4CA66B95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7A0A59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69333B40" w14:textId="77777777">
        <w:trPr>
          <w:jc w:val="center"/>
        </w:trPr>
        <w:tc>
          <w:tcPr>
            <w:tcW w:w="2160" w:type="dxa"/>
          </w:tcPr>
          <w:p w14:paraId="61A3596B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2AA4559" w14:textId="77777777" w:rsidR="002B3460" w:rsidRDefault="0091088E">
            <w:r>
              <w:rPr>
                <w:sz w:val="20"/>
              </w:rPr>
              <w:t>In danh sách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2B3460" w14:paraId="31CF2198" w14:textId="77777777">
        <w:trPr>
          <w:jc w:val="center"/>
        </w:trPr>
        <w:tc>
          <w:tcPr>
            <w:tcW w:w="2160" w:type="dxa"/>
          </w:tcPr>
          <w:p w14:paraId="6D74F0DF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A49870F" w14:textId="77777777" w:rsidR="002B3460" w:rsidRDefault="0091088E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sách. Ngoài ra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thao tác In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in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0DD579D3" w14:textId="77777777">
        <w:trPr>
          <w:jc w:val="center"/>
        </w:trPr>
        <w:tc>
          <w:tcPr>
            <w:tcW w:w="2160" w:type="dxa"/>
          </w:tcPr>
          <w:p w14:paraId="72488135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291C8E9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5D5CFE1D" w14:textId="77777777">
        <w:trPr>
          <w:jc w:val="center"/>
        </w:trPr>
        <w:tc>
          <w:tcPr>
            <w:tcW w:w="2160" w:type="dxa"/>
          </w:tcPr>
          <w:p w14:paraId="51AF4BB3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CF7E6C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</w:p>
        </w:tc>
      </w:tr>
      <w:tr w:rsidR="002B3460" w14:paraId="2EA8FBDA" w14:textId="77777777">
        <w:trPr>
          <w:jc w:val="center"/>
        </w:trPr>
        <w:tc>
          <w:tcPr>
            <w:tcW w:w="2160" w:type="dxa"/>
          </w:tcPr>
          <w:p w14:paraId="538D839D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6FEF925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theo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In danh sách.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2B3460" w14:paraId="272C83BD" w14:textId="77777777">
        <w:trPr>
          <w:jc w:val="center"/>
        </w:trPr>
        <w:tc>
          <w:tcPr>
            <w:tcW w:w="2160" w:type="dxa"/>
          </w:tcPr>
          <w:p w14:paraId="23D293F8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083464B" w14:textId="77777777" w:rsidR="002B3460" w:rsidRDefault="0091088E">
            <w:r>
              <w:rPr>
                <w:sz w:val="20"/>
              </w:rPr>
              <w:t>•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In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2B3460" w14:paraId="5FC96174" w14:textId="77777777">
        <w:trPr>
          <w:jc w:val="center"/>
        </w:trPr>
        <w:tc>
          <w:tcPr>
            <w:tcW w:w="2160" w:type="dxa"/>
          </w:tcPr>
          <w:p w14:paraId="71C6B0FD" w14:textId="77777777" w:rsidR="002B3460" w:rsidRDefault="0091088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E80D71D" w14:textId="77777777" w:rsidR="002B3460" w:rsidRDefault="0091088E">
            <w:r>
              <w:rPr>
                <w:sz w:val="20"/>
              </w:rPr>
              <w:t>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đang xem.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kèm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4BAC8AF6" w14:textId="77777777" w:rsidR="002B3460" w:rsidRDefault="002B3460"/>
    <w:p w14:paraId="355BE7D1" w14:textId="77777777" w:rsidR="002B3460" w:rsidRDefault="0091088E">
      <w:r>
        <w:t>2.8.2 Layout màn hình</w:t>
      </w:r>
    </w:p>
    <w:p w14:paraId="21D91EB6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17BE12B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2879F92D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1721B419" wp14:editId="0306DC68">
            <wp:extent cx="5669280" cy="35442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02EB" w14:textId="77777777" w:rsidR="002B3460" w:rsidRDefault="0091088E">
      <w:pPr>
        <w:jc w:val="center"/>
      </w:pPr>
      <w:r>
        <w:rPr>
          <w:i/>
          <w:color w:val="64748B"/>
          <w:sz w:val="19"/>
        </w:rPr>
        <w:t>Hình 14: Thanh công c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các nút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i,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và In danh sách</w:t>
      </w:r>
    </w:p>
    <w:p w14:paraId="73D1EDD3" w14:textId="77777777" w:rsidR="002B3460" w:rsidRDefault="0091088E">
      <w:r>
        <w:t>2.8.3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3"/>
        <w:gridCol w:w="1031"/>
        <w:gridCol w:w="980"/>
        <w:gridCol w:w="1064"/>
        <w:gridCol w:w="3813"/>
      </w:tblGrid>
      <w:tr w:rsidR="002B3460" w14:paraId="3D6BFF33" w14:textId="77777777">
        <w:trPr>
          <w:jc w:val="center"/>
        </w:trPr>
        <w:tc>
          <w:tcPr>
            <w:tcW w:w="576" w:type="dxa"/>
          </w:tcPr>
          <w:p w14:paraId="579DAC8A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6F111C2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9432154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F629C43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5117CD9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2AEF67C0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2AE3CFDA" w14:textId="77777777">
        <w:trPr>
          <w:jc w:val="center"/>
        </w:trPr>
        <w:tc>
          <w:tcPr>
            <w:tcW w:w="576" w:type="dxa"/>
          </w:tcPr>
          <w:p w14:paraId="732A282F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354790D" w14:textId="77777777" w:rsidR="002B3460" w:rsidRDefault="0091088E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4AB4C9CE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AEB4C3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D5956EA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767F9B8" w14:textId="77777777" w:rsidR="002B3460" w:rsidRDefault="0091088E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tính.</w:t>
            </w:r>
          </w:p>
        </w:tc>
      </w:tr>
      <w:tr w:rsidR="002B3460" w14:paraId="38993A35" w14:textId="77777777">
        <w:trPr>
          <w:jc w:val="center"/>
        </w:trPr>
        <w:tc>
          <w:tcPr>
            <w:tcW w:w="576" w:type="dxa"/>
          </w:tcPr>
          <w:p w14:paraId="00A9A708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779804D" w14:textId="77777777" w:rsidR="002B3460" w:rsidRDefault="0091088E">
            <w:r>
              <w:rPr>
                <w:sz w:val="20"/>
              </w:rPr>
              <w:t>Nút In danh sách</w:t>
            </w:r>
          </w:p>
        </w:tc>
        <w:tc>
          <w:tcPr>
            <w:tcW w:w="1152" w:type="dxa"/>
          </w:tcPr>
          <w:p w14:paraId="5B3BCBC2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004C940" w14:textId="77777777" w:rsidR="002B3460" w:rsidRDefault="0091088E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2A97077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694C8BB9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sách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B3460" w14:paraId="55E26B2C" w14:textId="77777777">
        <w:trPr>
          <w:jc w:val="center"/>
        </w:trPr>
        <w:tc>
          <w:tcPr>
            <w:tcW w:w="576" w:type="dxa"/>
          </w:tcPr>
          <w:p w14:paraId="695AE2B6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EB849B1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In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152" w:type="dxa"/>
          </w:tcPr>
          <w:p w14:paraId="5EEFE284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D1CC47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2968FF8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51DDE35" w14:textId="77777777" w:rsidR="002B3460" w:rsidRDefault="0091088E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riêng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đó.</w:t>
            </w:r>
          </w:p>
        </w:tc>
      </w:tr>
    </w:tbl>
    <w:p w14:paraId="6A36619B" w14:textId="77777777" w:rsidR="002B3460" w:rsidRDefault="002B3460"/>
    <w:p w14:paraId="434B635B" w14:textId="77777777" w:rsidR="002B3460" w:rsidRDefault="0091088E">
      <w:r>
        <w:t>2.8.4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B3460" w14:paraId="00937F74" w14:textId="77777777">
        <w:trPr>
          <w:jc w:val="center"/>
        </w:trPr>
        <w:tc>
          <w:tcPr>
            <w:tcW w:w="576" w:type="dxa"/>
          </w:tcPr>
          <w:p w14:paraId="3E2F710D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D10D524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9CDA29D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0E44762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7192428D" w14:textId="77777777">
        <w:trPr>
          <w:jc w:val="center"/>
        </w:trPr>
        <w:tc>
          <w:tcPr>
            <w:tcW w:w="576" w:type="dxa"/>
          </w:tcPr>
          <w:p w14:paraId="358D3A91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0C93B6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2B8B738D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DCB82C" w14:textId="77777777" w:rsidR="002B3460" w:rsidRDefault="0091088E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2B3460" w14:paraId="44F8379F" w14:textId="77777777">
        <w:trPr>
          <w:jc w:val="center"/>
        </w:trPr>
        <w:tc>
          <w:tcPr>
            <w:tcW w:w="576" w:type="dxa"/>
          </w:tcPr>
          <w:p w14:paraId="131021DF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F02B38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</w:t>
            </w:r>
          </w:p>
        </w:tc>
        <w:tc>
          <w:tcPr>
            <w:tcW w:w="1296" w:type="dxa"/>
          </w:tcPr>
          <w:p w14:paraId="54B700EC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AB4810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sách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có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trang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2B3460" w14:paraId="379ED3CC" w14:textId="77777777">
        <w:trPr>
          <w:jc w:val="center"/>
        </w:trPr>
        <w:tc>
          <w:tcPr>
            <w:tcW w:w="576" w:type="dxa"/>
          </w:tcPr>
          <w:p w14:paraId="017AB63E" w14:textId="77777777" w:rsidR="002B3460" w:rsidRDefault="0091088E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5BAE1614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</w:t>
            </w:r>
          </w:p>
        </w:tc>
        <w:tc>
          <w:tcPr>
            <w:tcW w:w="1296" w:type="dxa"/>
          </w:tcPr>
          <w:p w14:paraId="4091E7E4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79E6FA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riêng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đó.</w:t>
            </w:r>
          </w:p>
        </w:tc>
      </w:tr>
    </w:tbl>
    <w:p w14:paraId="632FFDD1" w14:textId="77777777" w:rsidR="002B3460" w:rsidRDefault="002B3460"/>
    <w:p w14:paraId="43292A6B" w14:textId="77777777" w:rsidR="002B3460" w:rsidRDefault="0091088E">
      <w:pPr>
        <w:pStyle w:val="Heading3"/>
      </w:pPr>
      <w:bookmarkStart w:id="18" w:name="_Toc237945649"/>
      <w:r>
        <w:t>2.9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8"/>
    </w:p>
    <w:p w14:paraId="1D4D2F81" w14:textId="77777777" w:rsidR="002B3460" w:rsidRDefault="0091088E">
      <w:r>
        <w:t>2.9.1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B3460" w14:paraId="524C405A" w14:textId="77777777">
        <w:trPr>
          <w:jc w:val="center"/>
        </w:trPr>
        <w:tc>
          <w:tcPr>
            <w:tcW w:w="2160" w:type="dxa"/>
          </w:tcPr>
          <w:p w14:paraId="3524192B" w14:textId="77777777" w:rsidR="002B3460" w:rsidRDefault="0091088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4E64E07" w14:textId="77777777" w:rsidR="002B3460" w:rsidRDefault="0091088E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B3460" w14:paraId="0C699444" w14:textId="77777777">
        <w:trPr>
          <w:jc w:val="center"/>
        </w:trPr>
        <w:tc>
          <w:tcPr>
            <w:tcW w:w="2160" w:type="dxa"/>
          </w:tcPr>
          <w:p w14:paraId="524DA66B" w14:textId="77777777" w:rsidR="002B3460" w:rsidRDefault="0091088E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7F63C07" w14:textId="77777777" w:rsidR="002B3460" w:rsidRDefault="0091088E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2B3460" w14:paraId="188A5601" w14:textId="77777777">
        <w:trPr>
          <w:jc w:val="center"/>
        </w:trPr>
        <w:tc>
          <w:tcPr>
            <w:tcW w:w="2160" w:type="dxa"/>
          </w:tcPr>
          <w:p w14:paraId="49699F43" w14:textId="77777777" w:rsidR="002B3460" w:rsidRDefault="0091088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40FADC5" w14:textId="77777777" w:rsidR="002B3460" w:rsidRDefault="0091088E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2B3460" w14:paraId="1DF62982" w14:textId="77777777">
        <w:trPr>
          <w:jc w:val="center"/>
        </w:trPr>
        <w:tc>
          <w:tcPr>
            <w:tcW w:w="2160" w:type="dxa"/>
          </w:tcPr>
          <w:p w14:paraId="0E122C86" w14:textId="77777777" w:rsidR="002B3460" w:rsidRDefault="0091088E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A42C115" w14:textId="77777777" w:rsidR="002B3460" w:rsidRDefault="0091088E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”)</w:t>
            </w:r>
          </w:p>
        </w:tc>
      </w:tr>
      <w:tr w:rsidR="002B3460" w14:paraId="07000D3B" w14:textId="77777777">
        <w:trPr>
          <w:jc w:val="center"/>
        </w:trPr>
        <w:tc>
          <w:tcPr>
            <w:tcW w:w="2160" w:type="dxa"/>
          </w:tcPr>
          <w:p w14:paraId="07A322C4" w14:textId="77777777" w:rsidR="002B3460" w:rsidRDefault="0091088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8797812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2B3460" w14:paraId="226FEAD8" w14:textId="77777777">
        <w:trPr>
          <w:jc w:val="center"/>
        </w:trPr>
        <w:tc>
          <w:tcPr>
            <w:tcW w:w="2160" w:type="dxa"/>
          </w:tcPr>
          <w:p w14:paraId="280836E0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E2DE9D1" w14:textId="77777777" w:rsidR="002B3460" w:rsidRDefault="0091088E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2B3460" w14:paraId="1ABE75FE" w14:textId="77777777">
        <w:trPr>
          <w:jc w:val="center"/>
        </w:trPr>
        <w:tc>
          <w:tcPr>
            <w:tcW w:w="2160" w:type="dxa"/>
          </w:tcPr>
          <w:p w14:paraId="3A9113DF" w14:textId="77777777" w:rsidR="002B3460" w:rsidRDefault="0091088E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AB41CB7" w14:textId="77777777" w:rsidR="002B3460" w:rsidRDefault="0091088E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theo quy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màn danh sách.</w:t>
            </w:r>
          </w:p>
        </w:tc>
      </w:tr>
    </w:tbl>
    <w:p w14:paraId="17C15F20" w14:textId="77777777" w:rsidR="002B3460" w:rsidRDefault="002B3460"/>
    <w:p w14:paraId="706B1DE6" w14:textId="77777777" w:rsidR="002B3460" w:rsidRDefault="0091088E">
      <w:r>
        <w:t>2.9.2 Layout màn hình</w:t>
      </w:r>
    </w:p>
    <w:p w14:paraId="5866E123" w14:textId="77777777" w:rsidR="002B3460" w:rsidRDefault="0091088E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DD7DACC" w14:textId="77777777" w:rsidR="002B3460" w:rsidRDefault="0091088E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http://hrm-crm.eteksofts.com/customer-care/device-errors</w:t>
      </w:r>
    </w:p>
    <w:p w14:paraId="5CF1B134" w14:textId="77777777" w:rsidR="002B3460" w:rsidRDefault="0091088E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F2803B6" w14:textId="77777777" w:rsidR="002B3460" w:rsidRDefault="0091088E">
      <w:pPr>
        <w:jc w:val="center"/>
      </w:pPr>
      <w:r>
        <w:rPr>
          <w:noProof/>
        </w:rPr>
        <w:lastRenderedPageBreak/>
        <w:drawing>
          <wp:inline distT="0" distB="0" distL="0" distR="0" wp14:anchorId="39423389" wp14:editId="3BBFD9A0">
            <wp:extent cx="5669280" cy="35442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07_lichs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4590" w14:textId="77777777" w:rsidR="002B3460" w:rsidRDefault="0091088E">
      <w:pPr>
        <w:jc w:val="center"/>
      </w:pPr>
      <w:r>
        <w:rPr>
          <w:i/>
          <w:color w:val="64748B"/>
          <w:sz w:val="19"/>
        </w:rPr>
        <w:t>Hình 15: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</w:t>
      </w:r>
    </w:p>
    <w:p w14:paraId="4D30AD75" w14:textId="77777777" w:rsidR="002B3460" w:rsidRDefault="0091088E">
      <w:r>
        <w:t>2.9.3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1"/>
        <w:gridCol w:w="1129"/>
        <w:gridCol w:w="976"/>
        <w:gridCol w:w="1025"/>
        <w:gridCol w:w="3772"/>
      </w:tblGrid>
      <w:tr w:rsidR="002B3460" w14:paraId="2793D73D" w14:textId="77777777">
        <w:trPr>
          <w:jc w:val="center"/>
        </w:trPr>
        <w:tc>
          <w:tcPr>
            <w:tcW w:w="576" w:type="dxa"/>
          </w:tcPr>
          <w:p w14:paraId="5F7B3CFD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5DFADCC" w14:textId="77777777" w:rsidR="002B3460" w:rsidRDefault="0091088E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11B3690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C0908C8" w14:textId="77777777" w:rsidR="002B3460" w:rsidRDefault="0091088E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1A2ABAA" w14:textId="77777777" w:rsidR="002B3460" w:rsidRDefault="0091088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28A0456B" w14:textId="77777777" w:rsidR="002B3460" w:rsidRDefault="0091088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B3460" w14:paraId="5DA49500" w14:textId="77777777">
        <w:trPr>
          <w:jc w:val="center"/>
        </w:trPr>
        <w:tc>
          <w:tcPr>
            <w:tcW w:w="576" w:type="dxa"/>
          </w:tcPr>
          <w:p w14:paraId="6DB50FEE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6311652" w14:textId="77777777" w:rsidR="002B3460" w:rsidRDefault="0091088E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432212E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22FAFF1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A7D55F0" w14:textId="77777777" w:rsidR="002B3460" w:rsidRDefault="0091088E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3556CA88" w14:textId="77777777" w:rsidR="002B3460" w:rsidRDefault="0091088E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2B3460" w14:paraId="4ABB3708" w14:textId="77777777">
        <w:trPr>
          <w:jc w:val="center"/>
        </w:trPr>
        <w:tc>
          <w:tcPr>
            <w:tcW w:w="576" w:type="dxa"/>
          </w:tcPr>
          <w:p w14:paraId="0DF519CA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EEB065E" w14:textId="77777777" w:rsidR="002B3460" w:rsidRDefault="0091088E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9600F86" w14:textId="77777777" w:rsidR="002B3460" w:rsidRDefault="0091088E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5407D8B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61D0C9F" w14:textId="77777777" w:rsidR="002B3460" w:rsidRDefault="0091088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37A0269" w14:textId="77777777" w:rsidR="002B3460" w:rsidRDefault="0091088E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2B3460" w14:paraId="02EAA1A2" w14:textId="77777777">
        <w:trPr>
          <w:jc w:val="center"/>
        </w:trPr>
        <w:tc>
          <w:tcPr>
            <w:tcW w:w="576" w:type="dxa"/>
          </w:tcPr>
          <w:p w14:paraId="0B3B134A" w14:textId="77777777" w:rsidR="002B3460" w:rsidRDefault="0091088E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45FA824" w14:textId="77777777" w:rsidR="002B3460" w:rsidRDefault="0091088E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4C25801" w14:textId="77777777" w:rsidR="002B3460" w:rsidRDefault="0091088E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EB6D9A1" w14:textId="77777777" w:rsidR="002B3460" w:rsidRDefault="0091088E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7C7E954" w14:textId="77777777" w:rsidR="002B3460" w:rsidRDefault="0091088E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B4F0E76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B3460" w14:paraId="1B1C56B0" w14:textId="77777777">
        <w:trPr>
          <w:jc w:val="center"/>
        </w:trPr>
        <w:tc>
          <w:tcPr>
            <w:tcW w:w="576" w:type="dxa"/>
          </w:tcPr>
          <w:p w14:paraId="7E477261" w14:textId="77777777" w:rsidR="002B3460" w:rsidRDefault="0091088E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5FBEBBA" w14:textId="77777777" w:rsidR="002B3460" w:rsidRDefault="0091088E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C8F0C1E" w14:textId="77777777" w:rsidR="002B3460" w:rsidRDefault="0091088E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D0DB07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56F6665" w14:textId="77777777" w:rsidR="002B3460" w:rsidRDefault="0091088E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DB81C23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2B3460" w14:paraId="414FD69A" w14:textId="77777777">
        <w:trPr>
          <w:jc w:val="center"/>
        </w:trPr>
        <w:tc>
          <w:tcPr>
            <w:tcW w:w="576" w:type="dxa"/>
          </w:tcPr>
          <w:p w14:paraId="29366E0A" w14:textId="77777777" w:rsidR="002B3460" w:rsidRDefault="0091088E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8282FC7" w14:textId="77777777" w:rsidR="002B3460" w:rsidRDefault="0091088E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8BDBD56" w14:textId="77777777" w:rsidR="002B3460" w:rsidRDefault="0091088E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2155021" w14:textId="77777777" w:rsidR="002B3460" w:rsidRDefault="0091088E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AFCB31" w14:textId="77777777" w:rsidR="002B3460" w:rsidRDefault="0091088E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1130266" w14:textId="77777777" w:rsidR="002B3460" w:rsidRDefault="0091088E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2EE899BA" w14:textId="77777777" w:rsidR="002B3460" w:rsidRDefault="002B3460"/>
    <w:p w14:paraId="2C5E4EDC" w14:textId="77777777" w:rsidR="002B3460" w:rsidRDefault="0091088E">
      <w:r>
        <w:t>2.9.4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B3460" w14:paraId="5908F964" w14:textId="77777777">
        <w:trPr>
          <w:jc w:val="center"/>
        </w:trPr>
        <w:tc>
          <w:tcPr>
            <w:tcW w:w="576" w:type="dxa"/>
          </w:tcPr>
          <w:p w14:paraId="3904230B" w14:textId="77777777" w:rsidR="002B3460" w:rsidRDefault="0091088E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EC11DA8" w14:textId="77777777" w:rsidR="002B3460" w:rsidRDefault="0091088E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19BACDF" w14:textId="77777777" w:rsidR="002B3460" w:rsidRDefault="0091088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C439DC9" w14:textId="77777777" w:rsidR="002B3460" w:rsidRDefault="0091088E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B3460" w14:paraId="08956CB5" w14:textId="77777777">
        <w:trPr>
          <w:jc w:val="center"/>
        </w:trPr>
        <w:tc>
          <w:tcPr>
            <w:tcW w:w="576" w:type="dxa"/>
          </w:tcPr>
          <w:p w14:paraId="485460AC" w14:textId="77777777" w:rsidR="002B3460" w:rsidRDefault="0091088E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0D7D2D" w14:textId="77777777" w:rsidR="002B3460" w:rsidRDefault="0091088E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8880741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58B35A2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2B3460" w14:paraId="6D6BCD43" w14:textId="77777777">
        <w:trPr>
          <w:jc w:val="center"/>
        </w:trPr>
        <w:tc>
          <w:tcPr>
            <w:tcW w:w="576" w:type="dxa"/>
          </w:tcPr>
          <w:p w14:paraId="677821F6" w14:textId="77777777" w:rsidR="002B3460" w:rsidRDefault="0091088E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BBBBC7" w14:textId="77777777" w:rsidR="002B3460" w:rsidRDefault="0091088E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6B1F79DD" w14:textId="77777777" w:rsidR="002B3460" w:rsidRDefault="0091088E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192F272" w14:textId="77777777" w:rsidR="002B3460" w:rsidRDefault="0091088E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5BAE78FA" w14:textId="77777777" w:rsidR="002B3460" w:rsidRDefault="002B3460"/>
    <w:p w14:paraId="4F63EF8D" w14:textId="77777777" w:rsidR="002B3460" w:rsidRDefault="0091088E">
      <w:pPr>
        <w:pStyle w:val="Heading1"/>
      </w:pPr>
      <w:bookmarkStart w:id="19" w:name="_Toc237945650"/>
      <w:r>
        <w:lastRenderedPageBreak/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9"/>
    </w:p>
    <w:p w14:paraId="47E9E12B" w14:textId="77777777" w:rsidR="002B3460" w:rsidRDefault="0091088E">
      <w:r>
        <w:t>BR-01 —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 cho c</w:t>
      </w:r>
      <w:r>
        <w:t>ả</w:t>
      </w:r>
      <w:r>
        <w:t xml:space="preserve"> xem và thao tác</w:t>
      </w:r>
    </w:p>
    <w:p w14:paraId="72700C81" w14:textId="77777777" w:rsidR="002B3460" w:rsidRDefault="0091088E">
      <w:pPr>
        <w:pStyle w:val="ListBullet"/>
      </w:pPr>
      <w:r>
        <w:t>Màn hình dùng đúng m</w:t>
      </w:r>
      <w:r>
        <w:t>ộ</w:t>
      </w:r>
      <w:r>
        <w:t>t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công vi</w:t>
      </w:r>
      <w:r>
        <w:t>ệ</w:t>
      </w:r>
      <w:r>
        <w:t>c -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>”, không tách quy</w:t>
      </w:r>
      <w:r>
        <w:t>ề</w:t>
      </w:r>
      <w:r>
        <w:t>n xem riêng.</w:t>
      </w:r>
    </w:p>
    <w:p w14:paraId="4F9CA18E" w14:textId="77777777" w:rsidR="002B3460" w:rsidRDefault="0091088E">
      <w:pPr>
        <w:pStyle w:val="ListBullet"/>
      </w:pPr>
      <w:r>
        <w:t>Ngư</w:t>
      </w:r>
      <w:r>
        <w:t>ờ</w:t>
      </w:r>
      <w:r>
        <w:t>i không có quy</w:t>
      </w:r>
      <w:r>
        <w:t>ề</w:t>
      </w:r>
      <w:r>
        <w:t>n này không th</w:t>
      </w:r>
      <w:r>
        <w:t>ấ</w:t>
      </w:r>
      <w:r>
        <w:t>y m</w:t>
      </w:r>
      <w:r>
        <w:t>ụ</w:t>
      </w:r>
      <w:r>
        <w:t>c menu và không truy c</w:t>
      </w:r>
      <w:r>
        <w:t>ậ</w:t>
      </w:r>
      <w:r>
        <w:t>p đư</w:t>
      </w:r>
      <w:r>
        <w:t>ợ</w:t>
      </w:r>
      <w:r>
        <w:t>c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n.</w:t>
      </w:r>
    </w:p>
    <w:p w14:paraId="46EEA59E" w14:textId="77777777" w:rsidR="002B3460" w:rsidRDefault="0091088E">
      <w:pPr>
        <w:pStyle w:val="ListBullet"/>
      </w:pPr>
      <w:r>
        <w:t>Riêng ch</w:t>
      </w:r>
      <w:r>
        <w:t>ứ</w:t>
      </w:r>
      <w:r>
        <w:t>c năng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không g</w:t>
      </w:r>
      <w:r>
        <w:t>ắ</w:t>
      </w:r>
      <w:r>
        <w:t>n quy</w:t>
      </w:r>
      <w:r>
        <w:t>ề</w:t>
      </w:r>
      <w:r>
        <w:t>n, theo quy ư</w:t>
      </w:r>
      <w:r>
        <w:t>ớ</w:t>
      </w:r>
      <w:r>
        <w:t>c chung c</w:t>
      </w:r>
      <w:r>
        <w:t>ủ</w:t>
      </w:r>
      <w:r>
        <w:t>a m</w:t>
      </w:r>
      <w:r>
        <w:t>ọ</w:t>
      </w:r>
      <w:r>
        <w:t>i màn danh sách.</w:t>
      </w:r>
    </w:p>
    <w:p w14:paraId="4C5480DB" w14:textId="77777777" w:rsidR="002B3460" w:rsidRDefault="0091088E">
      <w:r>
        <w:t>BR-02 — Trùng tên xét theo T</w:t>
      </w:r>
      <w:r>
        <w:t>Ừ</w:t>
      </w:r>
      <w:r>
        <w:t>NG LO</w:t>
      </w:r>
      <w:r>
        <w:t>Ạ</w:t>
      </w:r>
      <w:r>
        <w:t>I</w:t>
      </w:r>
    </w:p>
    <w:p w14:paraId="60E01EF5" w14:textId="77777777" w:rsidR="002B3460" w:rsidRDefault="0091088E">
      <w:pPr>
        <w:pStyle w:val="ListBullet"/>
      </w:pPr>
      <w:r>
        <w:t>Tên h</w:t>
      </w:r>
      <w:r>
        <w:t>ạ</w:t>
      </w:r>
      <w:r>
        <w:t>ng m</w:t>
      </w:r>
      <w:r>
        <w:t>ụ</w:t>
      </w:r>
      <w:r>
        <w:t>c không đư</w:t>
      </w:r>
      <w:r>
        <w:t>ợ</w:t>
      </w:r>
      <w:r>
        <w:t>c trùng TRONG CÙNG M</w:t>
      </w:r>
      <w:r>
        <w:t>Ộ</w:t>
      </w:r>
      <w:r>
        <w:t>T LO</w:t>
      </w:r>
      <w:r>
        <w:t>Ạ</w:t>
      </w:r>
      <w:r>
        <w:t>I công vi</w:t>
      </w:r>
      <w:r>
        <w:t>ệ</w:t>
      </w:r>
      <w:r>
        <w:t>c / l</w:t>
      </w:r>
      <w:r>
        <w:t>ỗ</w:t>
      </w:r>
      <w:r>
        <w:t>i.</w:t>
      </w:r>
    </w:p>
    <w:p w14:paraId="11108F33" w14:textId="77777777" w:rsidR="002B3460" w:rsidRDefault="0091088E">
      <w:pPr>
        <w:pStyle w:val="ListBullet"/>
      </w:pPr>
      <w:r>
        <w:t>Hai lo</w:t>
      </w:r>
      <w:r>
        <w:t>ạ</w:t>
      </w:r>
      <w:r>
        <w:t>i khác nhau ĐƯ</w:t>
      </w:r>
      <w:r>
        <w:t>Ợ</w:t>
      </w:r>
      <w:r>
        <w:t>C PHÉP có h</w:t>
      </w:r>
      <w:r>
        <w:t>ạ</w:t>
      </w:r>
      <w:r>
        <w:t>ng m</w:t>
      </w:r>
      <w:r>
        <w:t>ụ</w:t>
      </w:r>
      <w:r>
        <w:t>c trùng tên — ví d</w:t>
      </w:r>
      <w:r>
        <w:t>ụ</w:t>
      </w:r>
      <w:r>
        <w:t xml:space="preserve"> “Ki</w:t>
      </w:r>
      <w:r>
        <w:t>ể</w:t>
      </w:r>
      <w:r>
        <w:t>m tra c</w:t>
      </w:r>
      <w:r>
        <w:t>ầ</w:t>
      </w:r>
      <w:r>
        <w:t>u nâng” t</w:t>
      </w:r>
      <w:r>
        <w:t>ồ</w:t>
      </w:r>
      <w:r>
        <w:t>n t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 xml:space="preserve">i </w:t>
      </w:r>
      <w:r>
        <w:t>ở</w:t>
      </w:r>
      <w:r>
        <w:t xml:space="preserve"> lo</w:t>
      </w:r>
      <w:r>
        <w:t>ạ</w:t>
      </w:r>
      <w:r>
        <w:t>i L</w:t>
      </w:r>
      <w:r>
        <w:t>ỗ</w:t>
      </w:r>
      <w:r>
        <w:t>i đã xác đ</w:t>
      </w:r>
      <w:r>
        <w:t>ị</w:t>
      </w:r>
      <w:r>
        <w:t>nh và lo</w:t>
      </w:r>
      <w:r>
        <w:t>ạ</w:t>
      </w:r>
      <w:r>
        <w:t>i Tư v</w:t>
      </w:r>
      <w:r>
        <w:t>ấ</w:t>
      </w:r>
      <w:r>
        <w:t>n, kh</w:t>
      </w:r>
      <w:r>
        <w:t>ả</w:t>
      </w:r>
      <w:r>
        <w:t>o sát.</w:t>
      </w:r>
    </w:p>
    <w:p w14:paraId="4352441C" w14:textId="77777777" w:rsidR="002B3460" w:rsidRDefault="0091088E">
      <w:pPr>
        <w:pStyle w:val="ListBullet"/>
      </w:pPr>
      <w:r>
        <w:t>Vì v</w:t>
      </w:r>
      <w:r>
        <w:t>ậ</w:t>
      </w:r>
      <w:r>
        <w:t>y khi đ</w:t>
      </w:r>
      <w:r>
        <w:t>ổ</w:t>
      </w:r>
      <w:r>
        <w:t>i Lo</w:t>
      </w:r>
      <w:r>
        <w:t>ạ</w:t>
      </w:r>
      <w:r>
        <w:t>i c</w:t>
      </w:r>
      <w:r>
        <w:t>ủ</w:t>
      </w:r>
      <w:r>
        <w:t>a m</w:t>
      </w:r>
      <w:r>
        <w:t>ộ</w:t>
      </w:r>
      <w:r>
        <w:t>t h</w:t>
      </w:r>
      <w:r>
        <w:t>ạ</w:t>
      </w:r>
      <w:r>
        <w:t>ng m</w:t>
      </w:r>
      <w:r>
        <w:t>ụ</w:t>
      </w:r>
      <w:r>
        <w:t>c,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l</w:t>
      </w:r>
      <w:r>
        <w:t>ạ</w:t>
      </w:r>
      <w:r>
        <w:t>i trùng tên trong lo</w:t>
      </w:r>
      <w:r>
        <w:t>ạ</w:t>
      </w:r>
      <w:r>
        <w:t>i m</w:t>
      </w:r>
      <w:r>
        <w:t>ớ</w:t>
      </w:r>
      <w:r>
        <w:t>i.</w:t>
      </w:r>
    </w:p>
    <w:p w14:paraId="460BC2EF" w14:textId="77777777" w:rsidR="002B3460" w:rsidRDefault="0091088E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trùng.</w:t>
      </w:r>
    </w:p>
    <w:p w14:paraId="4C421FB8" w14:textId="77777777" w:rsidR="002B3460" w:rsidRDefault="0091088E">
      <w:r>
        <w:t>BR-03 — Đi</w:t>
      </w:r>
      <w:r>
        <w:t>ề</w:t>
      </w:r>
      <w:r>
        <w:t>u ki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c</w:t>
      </w:r>
      <w:r>
        <w:t>ủ</w:t>
      </w:r>
      <w:r>
        <w:t>a t</w:t>
      </w:r>
      <w:r>
        <w:t>ừ</w:t>
      </w:r>
      <w:r>
        <w:t>ng nút trên c</w:t>
      </w:r>
      <w:r>
        <w:t>ộ</w:t>
      </w:r>
      <w:r>
        <w:t>t Hành đ</w:t>
      </w:r>
      <w:r>
        <w:t>ộ</w:t>
      </w:r>
      <w:r>
        <w:t>ng</w:t>
      </w:r>
    </w:p>
    <w:p w14:paraId="1FC7A7F8" w14:textId="77777777" w:rsidR="002B3460" w:rsidRDefault="0091088E">
      <w:pPr>
        <w:pStyle w:val="ListBullet"/>
      </w:pPr>
      <w:r>
        <w:t>Nút S</w:t>
      </w:r>
      <w:r>
        <w:t>ử</w:t>
      </w:r>
      <w:r>
        <w:t>a: ch</w:t>
      </w:r>
      <w:r>
        <w:t>ỉ</w:t>
      </w:r>
      <w:r>
        <w:t xml:space="preserve"> hi</w:t>
      </w:r>
      <w:r>
        <w:t>ệ</w:t>
      </w:r>
      <w:r>
        <w:t>n khi có quy</w:t>
      </w:r>
      <w:r>
        <w:t>ề</w:t>
      </w:r>
      <w:r>
        <w:t>n VÀ b</w:t>
      </w:r>
      <w:r>
        <w:t>ả</w:t>
      </w:r>
      <w:r>
        <w:t>n ghi đang Ho</w:t>
      </w:r>
      <w:r>
        <w:t>ạ</w:t>
      </w:r>
      <w:r>
        <w:t>t đ</w:t>
      </w:r>
      <w:r>
        <w:t>ộ</w:t>
      </w:r>
      <w:r>
        <w:t>ng.</w:t>
      </w:r>
    </w:p>
    <w:p w14:paraId="49838B91" w14:textId="77777777" w:rsidR="002B3460" w:rsidRDefault="0091088E">
      <w:pPr>
        <w:pStyle w:val="ListBullet"/>
      </w:pPr>
      <w:r>
        <w:t>Nút Xóa: ch</w:t>
      </w:r>
      <w:r>
        <w:t>ỉ</w:t>
      </w:r>
      <w:r>
        <w:t xml:space="preserve"> hi</w:t>
      </w:r>
      <w:r>
        <w:t>ệ</w:t>
      </w:r>
      <w:r>
        <w:t>n khi có quy</w:t>
      </w:r>
      <w:r>
        <w:t>ề</w:t>
      </w:r>
      <w:r>
        <w:t>n VÀ b</w:t>
      </w:r>
      <w:r>
        <w:t>ả</w:t>
      </w:r>
      <w:r>
        <w:t>n ghi đang Ho</w:t>
      </w:r>
      <w:r>
        <w:t>ạ</w:t>
      </w:r>
      <w:r>
        <w:t>t đ</w:t>
      </w:r>
      <w:r>
        <w:t>ộ</w:t>
      </w:r>
      <w:r>
        <w:t>ng VÀ chưa phát sinh ch</w:t>
      </w:r>
      <w:r>
        <w:t>ứ</w:t>
      </w:r>
      <w:r>
        <w:t>ng t</w:t>
      </w:r>
      <w:r>
        <w:t>ừ</w:t>
      </w:r>
      <w:r>
        <w:t>.</w:t>
      </w:r>
    </w:p>
    <w:p w14:paraId="568E1589" w14:textId="77777777" w:rsidR="002B3460" w:rsidRDefault="0091088E">
      <w:pPr>
        <w:pStyle w:val="ListBullet"/>
      </w:pPr>
      <w:r>
        <w:t>Nút Khóa / M</w:t>
      </w:r>
      <w:r>
        <w:t>ở</w:t>
      </w:r>
      <w:r>
        <w:t xml:space="preserve"> khóa: ch</w:t>
      </w:r>
      <w:r>
        <w:t>ỉ</w:t>
      </w:r>
      <w:r>
        <w:t xml:space="preserve"> hi</w:t>
      </w:r>
      <w:r>
        <w:t>ệ</w:t>
      </w:r>
      <w:r>
        <w:t>n khi có quy</w:t>
      </w:r>
      <w:r>
        <w:t>ề</w:t>
      </w:r>
      <w:r>
        <w:t>n; nhãn đ</w:t>
      </w:r>
      <w:r>
        <w:t>ổ</w:t>
      </w:r>
      <w:r>
        <w:t>i theo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i.</w:t>
      </w:r>
    </w:p>
    <w:p w14:paraId="23DD1D23" w14:textId="77777777" w:rsidR="002B3460" w:rsidRDefault="0091088E">
      <w:pPr>
        <w:pStyle w:val="ListBullet"/>
      </w:pPr>
      <w:r>
        <w:t>Nút In và L</w:t>
      </w:r>
      <w:r>
        <w:t>ị</w:t>
      </w:r>
      <w:r>
        <w:t>ch s</w:t>
      </w:r>
      <w:r>
        <w:t>ử</w:t>
      </w:r>
      <w:r>
        <w:t>: luôn hi</w:t>
      </w:r>
      <w:r>
        <w:t>ệ</w:t>
      </w:r>
      <w:r>
        <w:t>n, không ph</w:t>
      </w:r>
      <w:r>
        <w:t>ụ</w:t>
      </w:r>
      <w:r>
        <w:t xml:space="preserve"> thu</w:t>
      </w:r>
      <w:r>
        <w:t>ộ</w:t>
      </w:r>
      <w:r>
        <w:t>c tr</w:t>
      </w:r>
      <w:r>
        <w:t>ạ</w:t>
      </w:r>
      <w:r>
        <w:t>ng thái hay quy</w:t>
      </w:r>
      <w:r>
        <w:t>ề</w:t>
      </w:r>
      <w:r>
        <w:t>n.</w:t>
      </w:r>
    </w:p>
    <w:p w14:paraId="74B37E8F" w14:textId="77777777" w:rsidR="002B3460" w:rsidRDefault="0091088E">
      <w:pPr>
        <w:pStyle w:val="ListBullet"/>
      </w:pPr>
      <w:r>
        <w:t>B</w:t>
      </w:r>
      <w:r>
        <w:t>ả</w:t>
      </w:r>
      <w:r>
        <w:t>n ghi đã Khóa vì th</w:t>
      </w:r>
      <w:r>
        <w:t>ế</w:t>
      </w:r>
      <w:r>
        <w:t xml:space="preserve"> ch</w:t>
      </w:r>
      <w:r>
        <w:t>ỉ</w:t>
      </w:r>
      <w:r>
        <w:t xml:space="preserve"> còn ba thao tác: M</w:t>
      </w:r>
      <w:r>
        <w:t>ở</w:t>
      </w:r>
      <w:r>
        <w:t xml:space="preserve"> khóa, In, L</w:t>
      </w:r>
      <w:r>
        <w:t>ị</w:t>
      </w:r>
      <w:r>
        <w:t>ch s</w:t>
      </w:r>
      <w:r>
        <w:t>ử</w:t>
      </w:r>
      <w:r>
        <w:t>.</w:t>
      </w:r>
    </w:p>
    <w:p w14:paraId="250B32A8" w14:textId="77777777" w:rsidR="002B3460" w:rsidRDefault="0091088E">
      <w:pPr>
        <w:pStyle w:val="ListBullet"/>
      </w:pPr>
      <w:r>
        <w:t>Quy ư</w:t>
      </w:r>
      <w:r>
        <w:t>ớ</w:t>
      </w:r>
      <w:r>
        <w:t>c chung c</w:t>
      </w:r>
      <w:r>
        <w:t>ủ</w:t>
      </w:r>
      <w:r>
        <w:t>a d</w:t>
      </w:r>
      <w:r>
        <w:t>ự</w:t>
      </w:r>
      <w:r>
        <w:t xml:space="preserve"> án: nút không dùng đư</w:t>
      </w:r>
      <w:r>
        <w:t>ợ</w:t>
      </w:r>
      <w:r>
        <w:t xml:space="preserve">c thì </w:t>
      </w:r>
      <w:r>
        <w:t>ẩ</w:t>
      </w:r>
      <w:r>
        <w:t>n h</w:t>
      </w:r>
      <w:r>
        <w:t>ẳ</w:t>
      </w:r>
      <w:r>
        <w:t>n, không hi</w:t>
      </w:r>
      <w:r>
        <w:t>ệ</w:t>
      </w:r>
      <w:r>
        <w:t>n r</w:t>
      </w:r>
      <w:r>
        <w:t>ồ</w:t>
      </w:r>
      <w:r>
        <w:t>i làm m</w:t>
      </w:r>
      <w:r>
        <w:t>ờ</w:t>
      </w:r>
      <w:r>
        <w:t>. Đi</w:t>
      </w:r>
      <w:r>
        <w:t>ề</w:t>
      </w:r>
      <w:r>
        <w:t>u ki</w:t>
      </w:r>
      <w:r>
        <w:t>ệ</w:t>
      </w:r>
      <w:r>
        <w:t>n hi</w:t>
      </w:r>
      <w:r>
        <w:t>ệ</w:t>
      </w:r>
      <w:r>
        <w:t>n/</w:t>
      </w:r>
      <w:r>
        <w:t>ẩ</w:t>
      </w:r>
      <w:r>
        <w:t xml:space="preserve">n </w:t>
      </w:r>
      <w:r>
        <w:t>ở</w:t>
      </w:r>
      <w:r>
        <w:t xml:space="preserve"> màn danh sách ph</w:t>
      </w:r>
      <w:r>
        <w:t>ả</w:t>
      </w:r>
      <w:r>
        <w:t>i kh</w:t>
      </w:r>
      <w:r>
        <w:t>ớ</w:t>
      </w:r>
      <w:r>
        <w:t>p v</w:t>
      </w:r>
      <w:r>
        <w:t>ớ</w:t>
      </w:r>
      <w:r>
        <w:t>i màn chi ti</w:t>
      </w:r>
      <w:r>
        <w:t>ế</w:t>
      </w:r>
      <w:r>
        <w:t>t.</w:t>
      </w:r>
    </w:p>
    <w:p w14:paraId="39A31081" w14:textId="77777777" w:rsidR="002B3460" w:rsidRDefault="0091088E">
      <w:r>
        <w:t>BR-04 — Trư</w:t>
      </w:r>
      <w:r>
        <w:t>ờ</w:t>
      </w:r>
      <w:r>
        <w:t>ng đ</w:t>
      </w:r>
      <w:r>
        <w:t>ể</w:t>
      </w:r>
      <w:r>
        <w:t xml:space="preserve"> tr</w:t>
      </w:r>
      <w:r>
        <w:t>ố</w:t>
      </w:r>
      <w:r>
        <w:t>ng thì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tính</w:t>
      </w:r>
    </w:p>
    <w:p w14:paraId="3FBCE48D" w14:textId="77777777" w:rsidR="002B3460" w:rsidRDefault="0091088E">
      <w:pPr>
        <w:pStyle w:val="ListBullet"/>
      </w:pPr>
      <w:r>
        <w:t>Công k</w:t>
      </w:r>
      <w:r>
        <w:t>ỹ</w:t>
      </w:r>
      <w:r>
        <w:t xml:space="preserve"> thu</w:t>
      </w:r>
      <w:r>
        <w:t>ậ</w:t>
      </w:r>
      <w:r>
        <w:t>t đ</w:t>
      </w:r>
      <w:r>
        <w:t>ể</w:t>
      </w:r>
      <w:r>
        <w:t xml:space="preserve"> tr</w:t>
      </w:r>
      <w:r>
        <w:t>ố</w:t>
      </w:r>
      <w:r>
        <w:t>ng → tính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Đ</w:t>
      </w:r>
      <w:r>
        <w:t>ị</w:t>
      </w:r>
      <w:r>
        <w:t>nh m</w:t>
      </w:r>
      <w:r>
        <w:t>ứ</w:t>
      </w:r>
      <w:r>
        <w:t>c công.</w:t>
      </w:r>
    </w:p>
    <w:p w14:paraId="4C98DE32" w14:textId="77777777" w:rsidR="002B3460" w:rsidRDefault="0091088E">
      <w:pPr>
        <w:pStyle w:val="ListBullet"/>
      </w:pPr>
      <w:r>
        <w:t>Đơn giá bán đ</w:t>
      </w:r>
      <w:r>
        <w:t>ể</w:t>
      </w:r>
      <w:r>
        <w:t xml:space="preserve"> tr</w:t>
      </w:r>
      <w:r>
        <w:t>ố</w:t>
      </w:r>
      <w:r>
        <w:t>ng → tính t</w:t>
      </w:r>
      <w:r>
        <w:t>ự</w:t>
      </w:r>
      <w:r>
        <w:t xml:space="preserve"> đ</w:t>
      </w:r>
      <w:r>
        <w:t>ộ</w:t>
      </w:r>
      <w:r>
        <w:t>ng theo công th</w:t>
      </w:r>
      <w:r>
        <w:t>ứ</w:t>
      </w:r>
      <w:r>
        <w:t>c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1F91105D" w14:textId="77777777" w:rsidR="002B3460" w:rsidRDefault="0091088E">
      <w:pPr>
        <w:pStyle w:val="ListBullet"/>
      </w:pPr>
      <w:r>
        <w:t>H</w:t>
      </w:r>
      <w:r>
        <w:t>ệ</w:t>
      </w:r>
      <w:r>
        <w:t xml:space="preserve"> s</w:t>
      </w:r>
      <w:r>
        <w:t>ố</w:t>
      </w:r>
      <w:r>
        <w:t xml:space="preserve"> giá bán d</w:t>
      </w:r>
      <w:r>
        <w:t>ị</w:t>
      </w:r>
      <w:r>
        <w:t>ch v</w:t>
      </w:r>
      <w:r>
        <w:t>ụ</w:t>
      </w:r>
      <w:r>
        <w:t xml:space="preserve"> và Đơn giá công k</w:t>
      </w:r>
      <w:r>
        <w:t>ỹ</w:t>
      </w:r>
      <w:r>
        <w:t xml:space="preserve"> thu</w:t>
      </w:r>
      <w:r>
        <w:t>ậ</w:t>
      </w:r>
      <w:r>
        <w:t>t đ</w:t>
      </w:r>
      <w:r>
        <w:t>ể</w:t>
      </w:r>
      <w:r>
        <w:t xml:space="preserve"> tr</w:t>
      </w:r>
      <w:r>
        <w:t>ố</w:t>
      </w:r>
      <w:r>
        <w:t>ng → l</w:t>
      </w:r>
      <w:r>
        <w:t>ấ</w:t>
      </w:r>
      <w:r>
        <w:t>y theo c</w:t>
      </w:r>
      <w:r>
        <w:t>ấ</w:t>
      </w:r>
      <w:r>
        <w:t>u hình c</w:t>
      </w:r>
      <w:r>
        <w:t>ủ</w:t>
      </w:r>
      <w:r>
        <w:t>a công ty ngư</w:t>
      </w:r>
      <w:r>
        <w:t>ờ</w:t>
      </w:r>
      <w:r>
        <w:t>i dùng đang đăng nh</w:t>
      </w:r>
      <w:r>
        <w:t>ậ</w:t>
      </w:r>
      <w:r>
        <w:t>p.</w:t>
      </w:r>
    </w:p>
    <w:p w14:paraId="1B2D7E5A" w14:textId="77777777" w:rsidR="002B3460" w:rsidRDefault="0091088E">
      <w:pPr>
        <w:pStyle w:val="ListBullet"/>
      </w:pPr>
      <w:r>
        <w:t>Ngư</w:t>
      </w:r>
      <w:r>
        <w:t>ờ</w:t>
      </w:r>
      <w:r>
        <w:t>i dùng nh</w:t>
      </w:r>
      <w:r>
        <w:t>ậ</w:t>
      </w:r>
      <w:r>
        <w:t>p tay thì giá tr</w:t>
      </w:r>
      <w:r>
        <w:t>ị</w:t>
      </w:r>
      <w:r>
        <w:t xml:space="preserve"> nh</w:t>
      </w:r>
      <w:r>
        <w:t>ậ</w:t>
      </w:r>
      <w:r>
        <w:t>p tay đư</w:t>
      </w:r>
      <w:r>
        <w:t>ợ</w:t>
      </w:r>
      <w:r>
        <w:t>c ưu tiên.</w:t>
      </w:r>
    </w:p>
    <w:p w14:paraId="3B550FDF" w14:textId="77777777" w:rsidR="002B3460" w:rsidRDefault="0091088E">
      <w:r>
        <w:t>BR-05 — Ràng bu</w:t>
      </w:r>
      <w:r>
        <w:t>ộ</w:t>
      </w:r>
      <w:r>
        <w:t>c c</w:t>
      </w:r>
      <w:r>
        <w:t>ủ</w:t>
      </w:r>
      <w:r>
        <w:t>a các b</w:t>
      </w:r>
      <w:r>
        <w:t>ả</w:t>
      </w:r>
      <w:r>
        <w:t>ng con</w:t>
      </w:r>
    </w:p>
    <w:p w14:paraId="494EBB4C" w14:textId="77777777" w:rsidR="002B3460" w:rsidRDefault="0091088E">
      <w:pPr>
        <w:pStyle w:val="ListBullet"/>
      </w:pPr>
      <w:r>
        <w:t>B</w:t>
      </w:r>
      <w:r>
        <w:t>ả</w:t>
      </w:r>
      <w:r>
        <w:t>ng “Áp d</w:t>
      </w:r>
      <w:r>
        <w:t>ụ</w:t>
      </w:r>
      <w:r>
        <w:t>ng cho thi</w:t>
      </w:r>
      <w:r>
        <w:t>ế</w:t>
      </w:r>
      <w:r>
        <w:t>t b</w:t>
      </w:r>
      <w:r>
        <w:t>ị</w:t>
      </w:r>
      <w:r>
        <w:t>” B</w:t>
      </w:r>
      <w:r>
        <w:t>Ắ</w:t>
      </w:r>
      <w:r>
        <w:t>T BU</w:t>
      </w:r>
      <w:r>
        <w:t>Ộ</w:t>
      </w:r>
      <w:r>
        <w:t>C có ít nh</w:t>
      </w:r>
      <w:r>
        <w:t>ấ</w:t>
      </w:r>
      <w:r>
        <w:t>t m</w:t>
      </w:r>
      <w:r>
        <w:t>ộ</w:t>
      </w:r>
      <w:r>
        <w:t>t dòng.</w:t>
      </w:r>
    </w:p>
    <w:p w14:paraId="6C7431EA" w14:textId="77777777" w:rsidR="002B3460" w:rsidRDefault="0091088E">
      <w:pPr>
        <w:pStyle w:val="ListBullet"/>
      </w:pPr>
      <w:r>
        <w:t>B</w:t>
      </w:r>
      <w:r>
        <w:t>ả</w:t>
      </w:r>
      <w:r>
        <w:t>ng “V</w:t>
      </w:r>
      <w:r>
        <w:t>ậ</w:t>
      </w:r>
      <w:r>
        <w:t>t tư thay th</w:t>
      </w:r>
      <w:r>
        <w:t>ế</w:t>
      </w:r>
      <w:r>
        <w:t>” không b</w:t>
      </w:r>
      <w:r>
        <w:t>ắ</w:t>
      </w:r>
      <w:r>
        <w:t>t bu</w:t>
      </w:r>
      <w:r>
        <w:t>ộ</w:t>
      </w:r>
      <w:r>
        <w:t>c.</w:t>
      </w:r>
    </w:p>
    <w:p w14:paraId="40ABE002" w14:textId="77777777" w:rsidR="002B3460" w:rsidRDefault="0091088E">
      <w:pPr>
        <w:pStyle w:val="ListBullet"/>
      </w:pPr>
      <w:r>
        <w:t>B</w:t>
      </w:r>
      <w:r>
        <w:t>ả</w:t>
      </w:r>
      <w:r>
        <w:t>ng “D</w:t>
      </w:r>
      <w:r>
        <w:t>ị</w:t>
      </w:r>
      <w:r>
        <w:t>ch v</w:t>
      </w:r>
      <w:r>
        <w:t>ụ</w:t>
      </w:r>
      <w:r>
        <w:t xml:space="preserve"> s</w:t>
      </w:r>
      <w:r>
        <w:t>ử</w:t>
      </w:r>
      <w:r>
        <w:t>a ch</w:t>
      </w:r>
      <w:r>
        <w:t>ữ</w:t>
      </w:r>
      <w:r>
        <w:t>a kèm theo” không b</w:t>
      </w:r>
      <w:r>
        <w:t>ắ</w:t>
      </w:r>
      <w:r>
        <w:t>t bu</w:t>
      </w:r>
      <w:r>
        <w:t>ộ</w:t>
      </w:r>
      <w:r>
        <w:t>c, NHƯNG m</w:t>
      </w:r>
      <w:r>
        <w:t>ỗ</w:t>
      </w:r>
      <w:r>
        <w:t>i dòng đã thêm thì ph</w:t>
      </w:r>
      <w:r>
        <w:t>ả</w:t>
      </w:r>
      <w:r>
        <w:t>i nh</w:t>
      </w:r>
      <w:r>
        <w:t>ậ</w:t>
      </w:r>
      <w:r>
        <w:t>p đ</w:t>
      </w:r>
      <w:r>
        <w:t>ủ</w:t>
      </w:r>
      <w:r>
        <w:t xml:space="preserve"> c</w:t>
      </w:r>
      <w:r>
        <w:t>ả</w:t>
      </w:r>
      <w:r>
        <w:t xml:space="preserve"> Giá v</w:t>
      </w:r>
      <w:r>
        <w:t>ố</w:t>
      </w:r>
      <w:r>
        <w:t>n và Giá d</w:t>
      </w:r>
      <w:r>
        <w:t>ị</w:t>
      </w:r>
      <w:r>
        <w:t>ch v</w:t>
      </w:r>
      <w:r>
        <w:t>ụ</w:t>
      </w:r>
      <w:r>
        <w:t>; b</w:t>
      </w:r>
      <w:r>
        <w:t>ỏ</w:t>
      </w:r>
      <w:r>
        <w:t xml:space="preserve"> tr</w:t>
      </w:r>
      <w:r>
        <w:t>ố</w:t>
      </w:r>
      <w:r>
        <w:t>ng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t</w:t>
      </w:r>
      <w:r>
        <w:t>ạ</w:t>
      </w:r>
      <w:r>
        <w:t>i đúng ô đó.</w:t>
      </w:r>
    </w:p>
    <w:p w14:paraId="1CBD8C43" w14:textId="77777777" w:rsidR="002B3460" w:rsidRDefault="0091088E">
      <w:r>
        <w:t>BR-06 — Khóa không ph</w:t>
      </w:r>
      <w:r>
        <w:t>ả</w:t>
      </w:r>
      <w:r>
        <w:t>i Xóa</w:t>
      </w:r>
    </w:p>
    <w:p w14:paraId="2EBAB085" w14:textId="77777777" w:rsidR="002B3460" w:rsidRDefault="0091088E">
      <w:pPr>
        <w:pStyle w:val="ListBullet"/>
      </w:pPr>
      <w:r>
        <w:lastRenderedPageBreak/>
        <w:t>Khóa ch</w:t>
      </w:r>
      <w:r>
        <w:t>ỉ</w:t>
      </w:r>
      <w:r>
        <w:t xml:space="preserve"> đ</w:t>
      </w:r>
      <w:r>
        <w:t>ổ</w:t>
      </w:r>
      <w:r>
        <w:t>i tr</w:t>
      </w:r>
      <w:r>
        <w:t>ạ</w:t>
      </w:r>
      <w:r>
        <w:t>ng thái, không xóa d</w:t>
      </w:r>
      <w:r>
        <w:t>ữ</w:t>
      </w:r>
      <w:r>
        <w:t xml:space="preserve"> li</w:t>
      </w:r>
      <w:r>
        <w:t>ệ</w:t>
      </w:r>
      <w:r>
        <w:t>u; h</w:t>
      </w:r>
      <w:r>
        <w:t>ạ</w:t>
      </w:r>
      <w:r>
        <w:t>ng m</w:t>
      </w:r>
      <w:r>
        <w:t>ụ</w:t>
      </w:r>
      <w:r>
        <w:t>c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c.</w:t>
      </w:r>
    </w:p>
    <w:p w14:paraId="4B12B169" w14:textId="77777777" w:rsidR="002B3460" w:rsidRDefault="0091088E">
      <w:pPr>
        <w:pStyle w:val="ListBullet"/>
      </w:pPr>
      <w:r>
        <w:t>H</w:t>
      </w:r>
      <w:r>
        <w:t>ạ</w:t>
      </w:r>
      <w:r>
        <w:t>ng m</w:t>
      </w:r>
      <w:r>
        <w:t>ụ</w:t>
      </w:r>
      <w:r>
        <w:t>c đã Khóa không ch</w:t>
      </w:r>
      <w:r>
        <w:t>ọ</w:t>
      </w:r>
      <w:r>
        <w:t>n đư</w:t>
      </w:r>
      <w:r>
        <w:t>ợ</w:t>
      </w:r>
      <w:r>
        <w:t>c khi l</w:t>
      </w:r>
      <w:r>
        <w:t>ậ</w:t>
      </w:r>
      <w:r>
        <w:t>p báo giá ho</w:t>
      </w:r>
      <w:r>
        <w:t>ặ</w:t>
      </w:r>
      <w:r>
        <w:t>c phi</w:t>
      </w:r>
      <w:r>
        <w:t>ế</w:t>
      </w:r>
      <w:r>
        <w:t>u s</w:t>
      </w:r>
      <w:r>
        <w:t>ử</w:t>
      </w:r>
      <w:r>
        <w:t>a ch</w:t>
      </w:r>
      <w:r>
        <w:t>ữ</w:t>
      </w:r>
      <w:r>
        <w:t>a m</w:t>
      </w:r>
      <w:r>
        <w:t>ớ</w:t>
      </w:r>
      <w:r>
        <w:t>i.</w:t>
      </w:r>
    </w:p>
    <w:p w14:paraId="272CF3D8" w14:textId="77777777" w:rsidR="002B3460" w:rsidRDefault="0091088E">
      <w:pPr>
        <w:pStyle w:val="ListBullet"/>
      </w:pPr>
      <w:r>
        <w:t>H</w:t>
      </w:r>
      <w:r>
        <w:t>ạ</w:t>
      </w:r>
      <w:r>
        <w:t>ng m</w:t>
      </w:r>
      <w:r>
        <w:t>ụ</w:t>
      </w:r>
      <w:r>
        <w:t>c đã phát sinh ch</w:t>
      </w:r>
      <w:r>
        <w:t>ứ</w:t>
      </w:r>
      <w:r>
        <w:t>ng t</w:t>
      </w:r>
      <w:r>
        <w:t>ừ</w:t>
      </w:r>
      <w:r>
        <w:t xml:space="preserve"> không xóa đư</w:t>
      </w:r>
      <w:r>
        <w:t>ợ</w:t>
      </w:r>
      <w:r>
        <w:t>c — dùng Khóa thay th</w:t>
      </w:r>
      <w:r>
        <w:t>ế</w:t>
      </w:r>
      <w:r>
        <w:t>.</w:t>
      </w:r>
    </w:p>
    <w:p w14:paraId="02937220" w14:textId="77777777" w:rsidR="002B3460" w:rsidRDefault="0091088E">
      <w:r>
        <w:t>BR-07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6D8DE221" w14:textId="77777777" w:rsidR="002B3460" w:rsidRDefault="0091088E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và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77290825" w14:textId="77777777" w:rsidR="002B3460" w:rsidRDefault="0091088E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7C2A6375" w14:textId="77777777" w:rsidR="002B3460" w:rsidRDefault="0091088E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2B3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357843">
    <w:abstractNumId w:val="8"/>
  </w:num>
  <w:num w:numId="2" w16cid:durableId="1629579605">
    <w:abstractNumId w:val="6"/>
  </w:num>
  <w:num w:numId="3" w16cid:durableId="1057776962">
    <w:abstractNumId w:val="5"/>
  </w:num>
  <w:num w:numId="4" w16cid:durableId="1050226431">
    <w:abstractNumId w:val="4"/>
  </w:num>
  <w:num w:numId="5" w16cid:durableId="1805544182">
    <w:abstractNumId w:val="7"/>
  </w:num>
  <w:num w:numId="6" w16cid:durableId="1889410176">
    <w:abstractNumId w:val="3"/>
  </w:num>
  <w:num w:numId="7" w16cid:durableId="984891920">
    <w:abstractNumId w:val="2"/>
  </w:num>
  <w:num w:numId="8" w16cid:durableId="412510849">
    <w:abstractNumId w:val="1"/>
  </w:num>
  <w:num w:numId="9" w16cid:durableId="52383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631"/>
    <w:rsid w:val="0029639D"/>
    <w:rsid w:val="002A52E1"/>
    <w:rsid w:val="002B3460"/>
    <w:rsid w:val="00326F90"/>
    <w:rsid w:val="009108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F3E681"/>
  <w14:defaultImageDpi w14:val="300"/>
  <w15:docId w15:val="{57F68973-6693-4CBE-823D-8729FEB7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1263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1263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1263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126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4752</Words>
  <Characters>27090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2026-08-18T04:39:00Z</dcterms:modified>
  <cp:category/>
</cp:coreProperties>
</file>