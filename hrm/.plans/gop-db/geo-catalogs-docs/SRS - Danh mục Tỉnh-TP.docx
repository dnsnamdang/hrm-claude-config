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4EF9" w14:textId="77777777" w:rsidR="001524AB" w:rsidRDefault="00E3356B">
      <w:pPr>
        <w:jc w:val="center"/>
      </w:pPr>
      <w:r>
        <w:rPr>
          <w:b/>
          <w:sz w:val="48"/>
        </w:rPr>
        <w:t>SOFTWARE REQUIREMENTS SPECIFICATION (SRS)</w:t>
      </w:r>
    </w:p>
    <w:p w14:paraId="23288804" w14:textId="77777777" w:rsidR="001524AB" w:rsidRDefault="00E3356B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T</w:t>
      </w:r>
      <w:r>
        <w:rPr>
          <w:b/>
          <w:sz w:val="48"/>
        </w:rPr>
        <w:t>ỉ</w:t>
      </w:r>
      <w:r>
        <w:rPr>
          <w:b/>
          <w:sz w:val="48"/>
        </w:rPr>
        <w:t>nh/TP</w:t>
      </w:r>
    </w:p>
    <w:p w14:paraId="64F6C7F5" w14:textId="77777777" w:rsidR="001524AB" w:rsidRDefault="00E3356B">
      <w:pPr>
        <w:pStyle w:val="Heading2"/>
      </w:pPr>
      <w:bookmarkStart w:id="0" w:name="_Toc237875100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72719719" w14:textId="78E2B935" w:rsidR="005F25D0" w:rsidRDefault="00E3356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5100" w:history="1">
        <w:r w:rsidR="005F25D0" w:rsidRPr="00147207">
          <w:rPr>
            <w:rStyle w:val="Hyperlink"/>
            <w:noProof/>
          </w:rPr>
          <w:t>Mục lục</w:t>
        </w:r>
        <w:r w:rsidR="005F25D0">
          <w:rPr>
            <w:noProof/>
            <w:webHidden/>
          </w:rPr>
          <w:tab/>
        </w:r>
        <w:r w:rsidR="005F25D0">
          <w:rPr>
            <w:noProof/>
            <w:webHidden/>
          </w:rPr>
          <w:fldChar w:fldCharType="begin"/>
        </w:r>
        <w:r w:rsidR="005F25D0">
          <w:rPr>
            <w:noProof/>
            <w:webHidden/>
          </w:rPr>
          <w:instrText xml:space="preserve"> PAGEREF _Toc237875100 \h </w:instrText>
        </w:r>
        <w:r w:rsidR="005F25D0">
          <w:rPr>
            <w:noProof/>
            <w:webHidden/>
          </w:rPr>
        </w:r>
        <w:r w:rsidR="005F25D0">
          <w:rPr>
            <w:noProof/>
            <w:webHidden/>
          </w:rPr>
          <w:fldChar w:fldCharType="separate"/>
        </w:r>
        <w:r w:rsidR="005F25D0">
          <w:rPr>
            <w:noProof/>
            <w:webHidden/>
          </w:rPr>
          <w:t>1</w:t>
        </w:r>
        <w:r w:rsidR="005F25D0">
          <w:rPr>
            <w:noProof/>
            <w:webHidden/>
          </w:rPr>
          <w:fldChar w:fldCharType="end"/>
        </w:r>
      </w:hyperlink>
    </w:p>
    <w:p w14:paraId="0ABE8BAD" w14:textId="61B92102" w:rsidR="005F25D0" w:rsidRDefault="005F25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1" w:history="1">
        <w:r w:rsidRPr="00147207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012D69" w14:textId="6A285921" w:rsidR="005F25D0" w:rsidRDefault="005F25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2" w:history="1">
        <w:r w:rsidRPr="00147207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37EC84" w14:textId="220AF574" w:rsidR="005F25D0" w:rsidRDefault="005F25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3" w:history="1">
        <w:r w:rsidRPr="00147207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792F7E" w14:textId="0ADC03DB" w:rsidR="005F25D0" w:rsidRDefault="005F25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4" w:history="1">
        <w:r w:rsidRPr="00147207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F9657" w14:textId="6E873439" w:rsidR="005F25D0" w:rsidRDefault="005F25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5" w:history="1">
        <w:r w:rsidRPr="00147207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D76FD6" w14:textId="0880E430" w:rsidR="005F25D0" w:rsidRDefault="005F25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6" w:history="1">
        <w:r w:rsidRPr="00147207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EA0B42" w14:textId="572D5627" w:rsidR="005F25D0" w:rsidRDefault="005F25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7" w:history="1">
        <w:r w:rsidRPr="00147207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BEA464" w14:textId="4DAA9F44" w:rsidR="005F25D0" w:rsidRDefault="005F25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8" w:history="1">
        <w:r w:rsidRPr="00147207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B559C1" w14:textId="73C02ED3" w:rsidR="005F25D0" w:rsidRDefault="005F25D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09" w:history="1">
        <w:r w:rsidRPr="00147207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1419D" w14:textId="2DDF7C42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0" w:history="1">
        <w:r w:rsidRPr="00147207">
          <w:rPr>
            <w:rStyle w:val="Hyperlink"/>
            <w:noProof/>
          </w:rPr>
          <w:t>2.1 Xem danh sách tỉnh/TP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7F11A8" w14:textId="570BA4EB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1" w:history="1">
        <w:r w:rsidRPr="00147207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D529E7" w14:textId="6D3FB825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2" w:history="1">
        <w:r w:rsidRPr="00147207">
          <w:rPr>
            <w:rStyle w:val="Hyperlink"/>
            <w:noProof/>
          </w:rPr>
          <w:t>2.3 Thêm mới tỉnh/TP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574E2" w14:textId="49471B00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3" w:history="1">
        <w:r w:rsidRPr="00147207">
          <w:rPr>
            <w:rStyle w:val="Hyperlink"/>
            <w:noProof/>
          </w:rPr>
          <w:t>2.4 Chỉnh sửa tỉnh/TP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51E681" w14:textId="05EA9999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4" w:history="1">
        <w:r w:rsidRPr="00147207">
          <w:rPr>
            <w:rStyle w:val="Hyperlink"/>
            <w:noProof/>
          </w:rPr>
          <w:t>2.5 Xóa tỉnh/TP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04CBFC" w14:textId="3F7B15B8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5" w:history="1">
        <w:r w:rsidRPr="00147207">
          <w:rPr>
            <w:rStyle w:val="Hyperlink"/>
            <w:noProof/>
          </w:rPr>
          <w:t>2.6 Khóa / Mở khóa tỉnh/TP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127CAE" w14:textId="56F2078D" w:rsidR="005F25D0" w:rsidRDefault="005F25D0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6" w:history="1">
        <w:r w:rsidRPr="00147207">
          <w:rPr>
            <w:rStyle w:val="Hyperlink"/>
            <w:noProof/>
          </w:rPr>
          <w:t>2.7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45FC0C" w14:textId="2FAD9089" w:rsidR="005F25D0" w:rsidRDefault="005F25D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5117" w:history="1">
        <w:r w:rsidRPr="00147207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61FF48" w14:textId="57E33438" w:rsidR="001524AB" w:rsidRDefault="00E3356B">
      <w:r>
        <w:fldChar w:fldCharType="end"/>
      </w:r>
    </w:p>
    <w:p w14:paraId="4C8B61F8" w14:textId="77777777" w:rsidR="001524AB" w:rsidRDefault="001524AB"/>
    <w:p w14:paraId="1A3A47C1" w14:textId="77777777" w:rsidR="001524AB" w:rsidRDefault="00E3356B">
      <w:pPr>
        <w:pStyle w:val="Heading1"/>
      </w:pPr>
      <w:bookmarkStart w:id="1" w:name="_Toc237875101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48DF76BA" w14:textId="77777777" w:rsidR="001524AB" w:rsidRDefault="00E3356B">
      <w:pPr>
        <w:pStyle w:val="Heading2"/>
      </w:pPr>
      <w:bookmarkStart w:id="2" w:name="_Toc237875102"/>
      <w:r>
        <w:t>1 M</w:t>
      </w:r>
      <w:r>
        <w:t>ụ</w:t>
      </w:r>
      <w:r>
        <w:t>c đích</w:t>
      </w:r>
      <w:bookmarkEnd w:id="2"/>
    </w:p>
    <w:p w14:paraId="3FDA9F94" w14:textId="77777777" w:rsidR="001524AB" w:rsidRDefault="00E3356B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T</w:t>
      </w:r>
      <w:r>
        <w:t>ỉ</w:t>
      </w:r>
      <w:r>
        <w:t>nh/TP, nh</w:t>
      </w:r>
      <w:r>
        <w:t>ằ</w:t>
      </w:r>
      <w:r>
        <w:t>m:</w:t>
      </w:r>
    </w:p>
    <w:p w14:paraId="4128BAB8" w14:textId="77777777" w:rsidR="001524AB" w:rsidRDefault="00E3356B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T</w:t>
      </w:r>
      <w:r>
        <w:t>ỉ</w:t>
      </w:r>
      <w:r>
        <w:t>nh/TP.</w:t>
      </w:r>
    </w:p>
    <w:p w14:paraId="52900966" w14:textId="77777777" w:rsidR="001524AB" w:rsidRDefault="00E3356B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năng.</w:t>
      </w:r>
    </w:p>
    <w:p w14:paraId="7AC55EC0" w14:textId="77777777" w:rsidR="001524AB" w:rsidRDefault="00E3356B">
      <w:pPr>
        <w:pStyle w:val="ListBullet"/>
      </w:pPr>
      <w:r>
        <w:t>Làm rõ ràng bu</w:t>
      </w:r>
      <w:r>
        <w:t>ộ</w:t>
      </w:r>
      <w:r>
        <w:t>c trùng tên xét theo C</w:t>
      </w:r>
      <w:r>
        <w:t>Ặ</w:t>
      </w:r>
      <w:r>
        <w:t>P Qu</w:t>
      </w:r>
      <w:r>
        <w:t>ố</w:t>
      </w:r>
      <w:r>
        <w:t>c gia và Khu v</w:t>
      </w:r>
      <w:r>
        <w:t>ự</w:t>
      </w:r>
      <w:r>
        <w:t>c, khác v</w:t>
      </w:r>
      <w:r>
        <w:t>ớ</w:t>
      </w:r>
      <w:r>
        <w:t>i các màn đ</w:t>
      </w:r>
      <w:r>
        <w:t>ị</w:t>
      </w:r>
      <w:r>
        <w:t>a lý còn l</w:t>
      </w:r>
      <w:r>
        <w:t>ạ</w:t>
      </w:r>
      <w:r>
        <w:t>i.</w:t>
      </w:r>
    </w:p>
    <w:p w14:paraId="00D0DDA5" w14:textId="77777777" w:rsidR="001524AB" w:rsidRDefault="00E3356B">
      <w:pPr>
        <w:pStyle w:val="ListBullet"/>
      </w:pPr>
      <w:r>
        <w:t>Ghi nh</w:t>
      </w:r>
      <w:r>
        <w:t>ậ</w:t>
      </w:r>
      <w:r>
        <w:t>n hi</w:t>
      </w:r>
      <w:r>
        <w:t>ệ</w:t>
      </w:r>
      <w:r>
        <w:t>n tr</w:t>
      </w:r>
      <w:r>
        <w:t>ạ</w:t>
      </w:r>
      <w:r>
        <w:t>ng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n.</w:t>
      </w:r>
    </w:p>
    <w:p w14:paraId="67D3BA03" w14:textId="77777777" w:rsidR="001524AB" w:rsidRDefault="00E3356B">
      <w:pPr>
        <w:pStyle w:val="Heading2"/>
      </w:pPr>
      <w:bookmarkStart w:id="3" w:name="_Toc237875103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1524AB" w14:paraId="420B39A3" w14:textId="77777777">
        <w:trPr>
          <w:jc w:val="center"/>
        </w:trPr>
        <w:tc>
          <w:tcPr>
            <w:tcW w:w="2592" w:type="dxa"/>
          </w:tcPr>
          <w:p w14:paraId="4093F256" w14:textId="77777777" w:rsidR="001524AB" w:rsidRDefault="00E3356B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06C4AC1B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67528790" w14:textId="77777777">
        <w:trPr>
          <w:jc w:val="center"/>
        </w:trPr>
        <w:tc>
          <w:tcPr>
            <w:tcW w:w="2592" w:type="dxa"/>
          </w:tcPr>
          <w:p w14:paraId="43AEF409" w14:textId="77777777" w:rsidR="001524AB" w:rsidRDefault="00E3356B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6048" w:type="dxa"/>
          </w:tcPr>
          <w:p w14:paraId="29D4E499" w14:textId="77777777" w:rsidR="001524AB" w:rsidRDefault="00E3356B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hành chính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nh,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</w:t>
            </w:r>
          </w:p>
        </w:tc>
      </w:tr>
      <w:tr w:rsidR="001524AB" w14:paraId="243B9EFA" w14:textId="77777777">
        <w:trPr>
          <w:jc w:val="center"/>
        </w:trPr>
        <w:tc>
          <w:tcPr>
            <w:tcW w:w="2592" w:type="dxa"/>
          </w:tcPr>
          <w:p w14:paraId="6427922D" w14:textId="77777777" w:rsidR="001524AB" w:rsidRDefault="00E3356B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xe</w:t>
            </w:r>
          </w:p>
        </w:tc>
        <w:tc>
          <w:tcPr>
            <w:tcW w:w="6048" w:type="dxa"/>
          </w:tcPr>
          <w:p w14:paraId="5D1FB3A5" w14:textId="77777777" w:rsidR="001524AB" w:rsidRDefault="00E3356B">
            <w:r>
              <w:rPr>
                <w:sz w:val="20"/>
              </w:rPr>
              <w:t>Mã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1524AB" w14:paraId="47CD0CDC" w14:textId="77777777">
        <w:trPr>
          <w:jc w:val="center"/>
        </w:trPr>
        <w:tc>
          <w:tcPr>
            <w:tcW w:w="2592" w:type="dxa"/>
          </w:tcPr>
          <w:p w14:paraId="1E4EB517" w14:textId="77777777" w:rsidR="001524AB" w:rsidRDefault="00E3356B">
            <w:r>
              <w:rPr>
                <w:sz w:val="20"/>
              </w:rPr>
              <w:t>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6048" w:type="dxa"/>
          </w:tcPr>
          <w:p w14:paraId="4C85E5C8" w14:textId="77777777" w:rsidR="001524AB" w:rsidRDefault="00E3356B">
            <w:r>
              <w:rPr>
                <w:sz w:val="20"/>
              </w:rPr>
              <w:t>Mã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</w:p>
        </w:tc>
      </w:tr>
      <w:tr w:rsidR="001524AB" w14:paraId="59D9AE6D" w14:textId="77777777">
        <w:trPr>
          <w:jc w:val="center"/>
        </w:trPr>
        <w:tc>
          <w:tcPr>
            <w:tcW w:w="2592" w:type="dxa"/>
          </w:tcPr>
          <w:p w14:paraId="207340A5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0083C2ED" w14:textId="77777777" w:rsidR="001524AB" w:rsidRDefault="00E3356B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màn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khác.</w:t>
            </w:r>
          </w:p>
        </w:tc>
      </w:tr>
      <w:tr w:rsidR="001524AB" w14:paraId="61842F2B" w14:textId="77777777">
        <w:trPr>
          <w:jc w:val="center"/>
        </w:trPr>
        <w:tc>
          <w:tcPr>
            <w:tcW w:w="2592" w:type="dxa"/>
          </w:tcPr>
          <w:p w14:paraId="0F056B83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5DFA2C59" w14:textId="77777777" w:rsidR="001524AB" w:rsidRDefault="00E3356B">
            <w:r>
              <w:rPr>
                <w:sz w:val="20"/>
              </w:rPr>
              <w:t>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1524AB" w14:paraId="7C750091" w14:textId="77777777">
        <w:trPr>
          <w:jc w:val="center"/>
        </w:trPr>
        <w:tc>
          <w:tcPr>
            <w:tcW w:w="2592" w:type="dxa"/>
          </w:tcPr>
          <w:p w14:paraId="2712607C" w14:textId="77777777" w:rsidR="001524AB" w:rsidRDefault="00E3356B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070C430D" w14:textId="77777777" w:rsidR="001524AB" w:rsidRDefault="00E3356B">
            <w:r>
              <w:rPr>
                <w:sz w:val="20"/>
              </w:rPr>
              <w:t>Software Requirements Specification</w:t>
            </w:r>
          </w:p>
        </w:tc>
      </w:tr>
    </w:tbl>
    <w:p w14:paraId="2FA3B961" w14:textId="77777777" w:rsidR="001524AB" w:rsidRDefault="001524AB"/>
    <w:p w14:paraId="370B9E13" w14:textId="77777777" w:rsidR="001524AB" w:rsidRDefault="00E3356B">
      <w:pPr>
        <w:pStyle w:val="Heading1"/>
      </w:pPr>
      <w:bookmarkStart w:id="4" w:name="_Toc237875104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53BBFE97" w14:textId="77777777" w:rsidR="001524AB" w:rsidRDefault="00E3356B">
      <w:pPr>
        <w:pStyle w:val="Heading2"/>
      </w:pPr>
      <w:bookmarkStart w:id="5" w:name="_Toc237875105"/>
      <w:r>
        <w:t>1 Danh sách quy</w:t>
      </w:r>
      <w:r>
        <w:t>ề</w:t>
      </w:r>
      <w:r>
        <w:t>n</w:t>
      </w:r>
      <w:bookmarkEnd w:id="5"/>
    </w:p>
    <w:p w14:paraId="6E22CFD4" w14:textId="77777777" w:rsidR="001524AB" w:rsidRDefault="00E3356B">
      <w:r>
        <w:t>Màn hình này KHÔNG g</w:t>
      </w:r>
      <w:r>
        <w:t>ắ</w:t>
      </w:r>
      <w:r>
        <w:t>n quy</w:t>
      </w:r>
      <w:r>
        <w:t>ề</w:t>
      </w:r>
      <w:r>
        <w:t xml:space="preserve">n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ch</w:t>
      </w:r>
      <w:r>
        <w:t>ứ</w:t>
      </w:r>
      <w:r>
        <w:t>c năng nào. 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m</w:t>
      </w:r>
      <w:r>
        <w:t>ở</w:t>
      </w:r>
      <w:r>
        <w:t xml:space="preserve"> đư</w:t>
      </w:r>
      <w:r>
        <w:t>ợ</w:t>
      </w:r>
      <w:r>
        <w:t>c màn hình và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Xóa, Khóa / M</w:t>
      </w:r>
      <w:r>
        <w:t>ở</w:t>
      </w:r>
      <w:r>
        <w:t xml:space="preserve"> khóa. Đây là hi</w:t>
      </w:r>
      <w:r>
        <w:t>ệ</w:t>
      </w:r>
      <w:r>
        <w:t>n tr</w:t>
      </w:r>
      <w:r>
        <w:t>ạ</w:t>
      </w:r>
      <w:r>
        <w:t>ng c</w:t>
      </w:r>
      <w:r>
        <w:t>ủ</w:t>
      </w:r>
      <w:r>
        <w:t>a mã ngu</w:t>
      </w:r>
      <w:r>
        <w:t>ồ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tài li</w:t>
      </w:r>
      <w:r>
        <w:t>ệ</w:t>
      </w:r>
      <w:r>
        <w:t>u, không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mong mu</w:t>
      </w:r>
      <w:r>
        <w:t>ố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1524AB" w14:paraId="60652E8E" w14:textId="77777777">
        <w:trPr>
          <w:jc w:val="center"/>
        </w:trPr>
        <w:tc>
          <w:tcPr>
            <w:tcW w:w="1152" w:type="dxa"/>
          </w:tcPr>
          <w:p w14:paraId="488BE436" w14:textId="77777777" w:rsidR="001524AB" w:rsidRDefault="00E3356B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9BED08C" w14:textId="77777777" w:rsidR="001524AB" w:rsidRDefault="00E3356B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68535809" w14:textId="77777777" w:rsidR="001524AB" w:rsidRDefault="00E3356B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1524AB" w14:paraId="49AB7788" w14:textId="77777777">
        <w:trPr>
          <w:jc w:val="center"/>
        </w:trPr>
        <w:tc>
          <w:tcPr>
            <w:tcW w:w="1152" w:type="dxa"/>
          </w:tcPr>
          <w:p w14:paraId="24B7DCE6" w14:textId="77777777" w:rsidR="001524AB" w:rsidRDefault="00E3356B">
            <w:r>
              <w:rPr>
                <w:sz w:val="20"/>
              </w:rPr>
              <w:t>—</w:t>
            </w:r>
          </w:p>
        </w:tc>
        <w:tc>
          <w:tcPr>
            <w:tcW w:w="3168" w:type="dxa"/>
          </w:tcPr>
          <w:p w14:paraId="3CA218D4" w14:textId="77777777" w:rsidR="001524AB" w:rsidRDefault="00E3356B">
            <w:r>
              <w:rPr>
                <w:sz w:val="20"/>
              </w:rPr>
              <w:t>(chưa khai báo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nào)</w:t>
            </w:r>
          </w:p>
        </w:tc>
        <w:tc>
          <w:tcPr>
            <w:tcW w:w="4320" w:type="dxa"/>
          </w:tcPr>
          <w:p w14:paraId="319F5C7A" w14:textId="77777777" w:rsidR="001524AB" w:rsidRDefault="00E3356B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5215739F" w14:textId="77777777" w:rsidR="001524AB" w:rsidRDefault="001524AB"/>
    <w:p w14:paraId="1C018516" w14:textId="77777777" w:rsidR="001524AB" w:rsidRDefault="00E3356B">
      <w:r>
        <w:t>Vì chưa có quy</w:t>
      </w:r>
      <w:r>
        <w:t>ề</w:t>
      </w:r>
      <w:r>
        <w:t>n, giao di</w:t>
      </w:r>
      <w:r>
        <w:t>ệ</w:t>
      </w:r>
      <w:r>
        <w:t xml:space="preserve">n KHÔNG </w:t>
      </w:r>
      <w:r>
        <w:t>ẩ</w:t>
      </w:r>
      <w:r>
        <w:t>n hay làm m</w:t>
      </w:r>
      <w:r>
        <w:t>ờ</w:t>
      </w:r>
      <w:r>
        <w:t xml:space="preserve"> nút nào theo vai trò. Phía máy ch</w:t>
      </w:r>
      <w:r>
        <w:t>ủ</w:t>
      </w:r>
      <w:r>
        <w:t xml:space="preserve"> cũng không ki</w:t>
      </w:r>
      <w:r>
        <w:t>ể</w:t>
      </w:r>
      <w:r>
        <w:t>m tra quy</w:t>
      </w:r>
      <w:r>
        <w:t>ề</w:t>
      </w:r>
      <w:r>
        <w:t>n, nên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 v</w:t>
      </w:r>
      <w:r>
        <w:t>ẫ</w:t>
      </w:r>
      <w:r>
        <w:t>n ghi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015B6D2B" w14:textId="77777777" w:rsidR="001524AB" w:rsidRDefault="00E3356B">
      <w:pPr>
        <w:pStyle w:val="Heading2"/>
      </w:pPr>
      <w:bookmarkStart w:id="6" w:name="_Toc237875106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1524AB" w14:paraId="15E7971C" w14:textId="77777777">
        <w:trPr>
          <w:jc w:val="center"/>
        </w:trPr>
        <w:tc>
          <w:tcPr>
            <w:tcW w:w="5184" w:type="dxa"/>
          </w:tcPr>
          <w:p w14:paraId="2B77CBBC" w14:textId="77777777" w:rsidR="001524AB" w:rsidRDefault="00E3356B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3456" w:type="dxa"/>
          </w:tcPr>
          <w:p w14:paraId="2DCFBF38" w14:textId="77777777" w:rsidR="001524AB" w:rsidRDefault="00E3356B"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dùng đã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</w:tr>
      <w:tr w:rsidR="001524AB" w14:paraId="4BC4F65C" w14:textId="77777777">
        <w:trPr>
          <w:jc w:val="center"/>
        </w:trPr>
        <w:tc>
          <w:tcPr>
            <w:tcW w:w="5184" w:type="dxa"/>
          </w:tcPr>
          <w:p w14:paraId="709CBB23" w14:textId="77777777" w:rsidR="001524AB" w:rsidRDefault="00E3356B">
            <w:r>
              <w:rPr>
                <w:sz w:val="20"/>
              </w:rPr>
              <w:t>FR-01 Xem danh sách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3456" w:type="dxa"/>
          </w:tcPr>
          <w:p w14:paraId="47C42B7B" w14:textId="77777777" w:rsidR="001524AB" w:rsidRDefault="00E3356B">
            <w:r>
              <w:rPr>
                <w:sz w:val="20"/>
              </w:rPr>
              <w:t>✅</w:t>
            </w:r>
          </w:p>
        </w:tc>
      </w:tr>
      <w:tr w:rsidR="001524AB" w14:paraId="4E5E795D" w14:textId="77777777">
        <w:trPr>
          <w:jc w:val="center"/>
        </w:trPr>
        <w:tc>
          <w:tcPr>
            <w:tcW w:w="5184" w:type="dxa"/>
          </w:tcPr>
          <w:p w14:paraId="5E2BF7BE" w14:textId="77777777" w:rsidR="001524AB" w:rsidRDefault="00E3356B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3456" w:type="dxa"/>
          </w:tcPr>
          <w:p w14:paraId="57CC296F" w14:textId="77777777" w:rsidR="001524AB" w:rsidRDefault="00E3356B">
            <w:r>
              <w:rPr>
                <w:sz w:val="20"/>
              </w:rPr>
              <w:t>✅</w:t>
            </w:r>
          </w:p>
        </w:tc>
      </w:tr>
      <w:tr w:rsidR="001524AB" w14:paraId="50D522EA" w14:textId="77777777">
        <w:trPr>
          <w:jc w:val="center"/>
        </w:trPr>
        <w:tc>
          <w:tcPr>
            <w:tcW w:w="5184" w:type="dxa"/>
          </w:tcPr>
          <w:p w14:paraId="1962D029" w14:textId="77777777" w:rsidR="001524AB" w:rsidRDefault="00E3356B">
            <w:r>
              <w:rPr>
                <w:sz w:val="20"/>
              </w:rPr>
              <w:t>FR-03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3456" w:type="dxa"/>
          </w:tcPr>
          <w:p w14:paraId="7ED87388" w14:textId="77777777" w:rsidR="001524AB" w:rsidRDefault="00E3356B">
            <w:r>
              <w:rPr>
                <w:sz w:val="20"/>
              </w:rPr>
              <w:t>✅</w:t>
            </w:r>
          </w:p>
        </w:tc>
      </w:tr>
      <w:tr w:rsidR="001524AB" w14:paraId="2E438121" w14:textId="77777777">
        <w:trPr>
          <w:jc w:val="center"/>
        </w:trPr>
        <w:tc>
          <w:tcPr>
            <w:tcW w:w="5184" w:type="dxa"/>
          </w:tcPr>
          <w:p w14:paraId="1BA94440" w14:textId="77777777" w:rsidR="001524AB" w:rsidRDefault="00E3356B">
            <w:r>
              <w:rPr>
                <w:sz w:val="20"/>
              </w:rPr>
              <w:lastRenderedPageBreak/>
              <w:t>FR-04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3456" w:type="dxa"/>
          </w:tcPr>
          <w:p w14:paraId="47AC0B8A" w14:textId="77777777" w:rsidR="001524AB" w:rsidRDefault="00E3356B">
            <w:r>
              <w:rPr>
                <w:sz w:val="20"/>
              </w:rPr>
              <w:t>✅</w:t>
            </w:r>
          </w:p>
        </w:tc>
      </w:tr>
      <w:tr w:rsidR="001524AB" w14:paraId="68EBF6B8" w14:textId="77777777">
        <w:trPr>
          <w:jc w:val="center"/>
        </w:trPr>
        <w:tc>
          <w:tcPr>
            <w:tcW w:w="5184" w:type="dxa"/>
          </w:tcPr>
          <w:p w14:paraId="6EBD9A37" w14:textId="77777777" w:rsidR="001524AB" w:rsidRDefault="00E3356B">
            <w:r>
              <w:rPr>
                <w:sz w:val="20"/>
              </w:rPr>
              <w:t>FR-05 Xóa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3456" w:type="dxa"/>
          </w:tcPr>
          <w:p w14:paraId="7AD217E7" w14:textId="77777777" w:rsidR="001524AB" w:rsidRDefault="00E3356B">
            <w:r>
              <w:rPr>
                <w:sz w:val="20"/>
              </w:rPr>
              <w:t>✅</w:t>
            </w:r>
          </w:p>
        </w:tc>
      </w:tr>
      <w:tr w:rsidR="001524AB" w14:paraId="0AB2B49C" w14:textId="77777777">
        <w:trPr>
          <w:jc w:val="center"/>
        </w:trPr>
        <w:tc>
          <w:tcPr>
            <w:tcW w:w="5184" w:type="dxa"/>
          </w:tcPr>
          <w:p w14:paraId="3F64F026" w14:textId="77777777" w:rsidR="001524AB" w:rsidRDefault="00E3356B">
            <w:r>
              <w:rPr>
                <w:sz w:val="20"/>
              </w:rPr>
              <w:t>FR-06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3456" w:type="dxa"/>
          </w:tcPr>
          <w:p w14:paraId="1E5DAC96" w14:textId="77777777" w:rsidR="001524AB" w:rsidRDefault="00E3356B">
            <w:r>
              <w:rPr>
                <w:sz w:val="20"/>
              </w:rPr>
              <w:t>✅</w:t>
            </w:r>
          </w:p>
        </w:tc>
      </w:tr>
      <w:tr w:rsidR="001524AB" w14:paraId="2C30CA3D" w14:textId="77777777">
        <w:trPr>
          <w:jc w:val="center"/>
        </w:trPr>
        <w:tc>
          <w:tcPr>
            <w:tcW w:w="5184" w:type="dxa"/>
          </w:tcPr>
          <w:p w14:paraId="04C78E68" w14:textId="77777777" w:rsidR="001524AB" w:rsidRDefault="00E3356B">
            <w:r>
              <w:rPr>
                <w:sz w:val="20"/>
              </w:rPr>
              <w:t>FR-07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456" w:type="dxa"/>
          </w:tcPr>
          <w:p w14:paraId="76AED510" w14:textId="77777777" w:rsidR="001524AB" w:rsidRDefault="00E3356B">
            <w:r>
              <w:rPr>
                <w:sz w:val="20"/>
              </w:rPr>
              <w:t>✅</w:t>
            </w:r>
          </w:p>
        </w:tc>
      </w:tr>
    </w:tbl>
    <w:p w14:paraId="66CB50B6" w14:textId="77777777" w:rsidR="001524AB" w:rsidRDefault="001524AB"/>
    <w:p w14:paraId="20E44C0E" w14:textId="77777777" w:rsidR="001524AB" w:rsidRDefault="00E3356B">
      <w:r>
        <w:t>Ma tr</w:t>
      </w:r>
      <w:r>
        <w:t>ậ</w:t>
      </w:r>
      <w:r>
        <w:t>n ch</w:t>
      </w:r>
      <w:r>
        <w:t>ỉ</w:t>
      </w:r>
      <w:r>
        <w:t xml:space="preserve"> có m</w:t>
      </w:r>
      <w:r>
        <w:t>ộ</w:t>
      </w:r>
      <w:r>
        <w:t>t c</w:t>
      </w:r>
      <w:r>
        <w:t>ộ</w:t>
      </w:r>
      <w:r>
        <w:t>t vì màn hình chưa phân bi</w:t>
      </w:r>
      <w:r>
        <w:t>ệ</w:t>
      </w:r>
      <w:r>
        <w:t>t vai trò. Khi b</w:t>
      </w:r>
      <w:r>
        <w:t>ổ</w:t>
      </w:r>
      <w:r>
        <w:t xml:space="preserve"> sung quy</w:t>
      </w:r>
      <w:r>
        <w:t>ề</w:t>
      </w:r>
      <w:r>
        <w:t>n, ma tr</w:t>
      </w:r>
      <w:r>
        <w:t>ậ</w:t>
      </w:r>
      <w:r>
        <w:t>n này ph</w:t>
      </w:r>
      <w:r>
        <w:t>ả</w:t>
      </w:r>
      <w:r>
        <w:t>i đư</w:t>
      </w:r>
      <w:r>
        <w:t>ợ</w:t>
      </w:r>
      <w:r>
        <w:t>c l</w:t>
      </w:r>
      <w:r>
        <w:t>ậ</w:t>
      </w:r>
      <w:r>
        <w:t>p l</w:t>
      </w:r>
      <w:r>
        <w:t>ạ</w:t>
      </w:r>
      <w:r>
        <w:t>i theo t</w:t>
      </w:r>
      <w:r>
        <w:t>ừ</w:t>
      </w:r>
      <w:r>
        <w:t>ng quy</w:t>
      </w:r>
      <w:r>
        <w:t>ề</w:t>
      </w:r>
      <w:r>
        <w:t>n.</w:t>
      </w:r>
    </w:p>
    <w:p w14:paraId="71468B2D" w14:textId="77777777" w:rsidR="001524AB" w:rsidRDefault="00E3356B">
      <w:pPr>
        <w:pStyle w:val="Heading1"/>
      </w:pPr>
      <w:bookmarkStart w:id="7" w:name="_Toc237875107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3A56323D" w14:textId="77777777" w:rsidR="001524AB" w:rsidRDefault="00E3356B">
      <w:pPr>
        <w:pStyle w:val="Heading2"/>
      </w:pPr>
      <w:bookmarkStart w:id="8" w:name="_Toc237875108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17D20F6D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6AE2D170" wp14:editId="1A899633">
            <wp:extent cx="5760720" cy="304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8417" w14:textId="77777777" w:rsidR="001524AB" w:rsidRDefault="00E3356B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3F2648BD" w14:textId="77777777" w:rsidR="001524AB" w:rsidRDefault="00E3356B">
      <w:pPr>
        <w:pStyle w:val="Heading2"/>
      </w:pPr>
      <w:bookmarkStart w:id="9" w:name="_Toc237875109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3AC1412B" w14:textId="77777777" w:rsidR="001524AB" w:rsidRDefault="00E3356B">
      <w:pPr>
        <w:pStyle w:val="Heading3"/>
      </w:pPr>
      <w:bookmarkStart w:id="10" w:name="_Toc237875110"/>
      <w:r>
        <w:t>2.1 Xem danh sách t</w:t>
      </w:r>
      <w:r>
        <w:t>ỉ</w:t>
      </w:r>
      <w:r>
        <w:t>nh/TP</w:t>
      </w:r>
      <w:bookmarkEnd w:id="10"/>
    </w:p>
    <w:p w14:paraId="22EDE58A" w14:textId="77777777" w:rsidR="001524AB" w:rsidRDefault="00E3356B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0310BE00" w14:textId="77777777">
        <w:trPr>
          <w:jc w:val="center"/>
        </w:trPr>
        <w:tc>
          <w:tcPr>
            <w:tcW w:w="2160" w:type="dxa"/>
          </w:tcPr>
          <w:p w14:paraId="1B8BAD96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88F0DC9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6F136CBF" w14:textId="77777777">
        <w:trPr>
          <w:jc w:val="center"/>
        </w:trPr>
        <w:tc>
          <w:tcPr>
            <w:tcW w:w="2160" w:type="dxa"/>
          </w:tcPr>
          <w:p w14:paraId="3455C1A5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8F2A0E6" w14:textId="77777777" w:rsidR="001524AB" w:rsidRDefault="00E3356B">
            <w:r>
              <w:rPr>
                <w:sz w:val="20"/>
              </w:rPr>
              <w:t>Xem danh sách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</w:tr>
      <w:tr w:rsidR="001524AB" w14:paraId="17E8EE01" w14:textId="77777777">
        <w:trPr>
          <w:jc w:val="center"/>
        </w:trPr>
        <w:tc>
          <w:tcPr>
            <w:tcW w:w="2160" w:type="dxa"/>
          </w:tcPr>
          <w:p w14:paraId="573FC961" w14:textId="77777777" w:rsidR="001524AB" w:rsidRDefault="00E3356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51D80F4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1524AB" w14:paraId="674DA188" w14:textId="77777777">
        <w:trPr>
          <w:jc w:val="center"/>
        </w:trPr>
        <w:tc>
          <w:tcPr>
            <w:tcW w:w="2160" w:type="dxa"/>
          </w:tcPr>
          <w:p w14:paraId="5DFF5C47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883E750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2ECC2585" w14:textId="77777777">
        <w:trPr>
          <w:jc w:val="center"/>
        </w:trPr>
        <w:tc>
          <w:tcPr>
            <w:tcW w:w="2160" w:type="dxa"/>
          </w:tcPr>
          <w:p w14:paraId="283AC476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18FA57A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1524AB" w14:paraId="0DF56515" w14:textId="77777777">
        <w:trPr>
          <w:jc w:val="center"/>
        </w:trPr>
        <w:tc>
          <w:tcPr>
            <w:tcW w:w="2160" w:type="dxa"/>
          </w:tcPr>
          <w:p w14:paraId="68C81DE1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02F3447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 →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lý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787B1D17" w14:textId="77777777">
        <w:trPr>
          <w:jc w:val="center"/>
        </w:trPr>
        <w:tc>
          <w:tcPr>
            <w:tcW w:w="2160" w:type="dxa"/>
          </w:tcPr>
          <w:p w14:paraId="1A338F94" w14:textId="77777777" w:rsidR="001524AB" w:rsidRDefault="00E3356B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717D60A" w14:textId="77777777" w:rsidR="001524AB" w:rsidRDefault="00E3356B">
            <w:r>
              <w:rPr>
                <w:sz w:val="20"/>
              </w:rPr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2617E4EE" w14:textId="77777777" w:rsidR="001524AB" w:rsidRDefault="001524AB"/>
    <w:p w14:paraId="7DB655C0" w14:textId="77777777" w:rsidR="001524AB" w:rsidRDefault="00E3356B">
      <w:r>
        <w:t>2.1.2 Layout màn hình</w:t>
      </w:r>
    </w:p>
    <w:p w14:paraId="5704980A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649AA0C" w14:textId="77777777" w:rsidR="001524AB" w:rsidRDefault="00E3356B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330D7636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2B53D435" wp14:editId="4A00B923">
            <wp:extent cx="5669280" cy="35372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C604" w14:textId="77777777" w:rsidR="001524AB" w:rsidRDefault="00E3356B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1BC55D79" w14:textId="77777777" w:rsidR="001524AB" w:rsidRDefault="00E3356B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87"/>
        <w:gridCol w:w="1126"/>
        <w:gridCol w:w="958"/>
        <w:gridCol w:w="1018"/>
        <w:gridCol w:w="1013"/>
        <w:gridCol w:w="2805"/>
      </w:tblGrid>
      <w:tr w:rsidR="001524AB" w14:paraId="1442D217" w14:textId="77777777">
        <w:trPr>
          <w:jc w:val="center"/>
        </w:trPr>
        <w:tc>
          <w:tcPr>
            <w:tcW w:w="576" w:type="dxa"/>
          </w:tcPr>
          <w:p w14:paraId="7D9FB283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2903755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1A7BFE0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B78C1ED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2B47ADD" w14:textId="77777777" w:rsidR="001524AB" w:rsidRDefault="00E3356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0DA3AFE" w14:textId="77777777" w:rsidR="001524AB" w:rsidRDefault="00E3356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F15D96C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29A899D9" w14:textId="77777777">
        <w:trPr>
          <w:jc w:val="center"/>
        </w:trPr>
        <w:tc>
          <w:tcPr>
            <w:tcW w:w="576" w:type="dxa"/>
          </w:tcPr>
          <w:p w14:paraId="628270BB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12B8E80" w14:textId="77777777" w:rsidR="001524AB" w:rsidRDefault="00E3356B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3F0692CD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3A9531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47A6705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CF0C26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011E5C5" w14:textId="77777777" w:rsidR="001524AB" w:rsidRDefault="00E3356B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1524AB" w14:paraId="24C6705C" w14:textId="77777777">
        <w:trPr>
          <w:jc w:val="center"/>
        </w:trPr>
        <w:tc>
          <w:tcPr>
            <w:tcW w:w="576" w:type="dxa"/>
          </w:tcPr>
          <w:p w14:paraId="4422E728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A0AD4C2" w14:textId="77777777" w:rsidR="001524AB" w:rsidRDefault="00E3356B">
            <w:r>
              <w:rPr>
                <w:sz w:val="20"/>
              </w:rPr>
              <w:t>Tên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5C90C72E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9360C19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97AF37F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DC35DD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70B3A40" w14:textId="77777777" w:rsidR="001524AB" w:rsidRDefault="00E3356B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524AB" w14:paraId="672B7756" w14:textId="77777777">
        <w:trPr>
          <w:jc w:val="center"/>
        </w:trPr>
        <w:tc>
          <w:tcPr>
            <w:tcW w:w="576" w:type="dxa"/>
          </w:tcPr>
          <w:p w14:paraId="6BD13B5B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4DF0C44" w14:textId="77777777" w:rsidR="001524AB" w:rsidRDefault="00E3356B">
            <w:r>
              <w:rPr>
                <w:sz w:val="20"/>
              </w:rPr>
              <w:t>Mã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0BE67070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2742319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C734894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B42F14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47EFFE4" w14:textId="77777777" w:rsidR="001524AB" w:rsidRDefault="00E3356B">
            <w:r>
              <w:rPr>
                <w:sz w:val="20"/>
              </w:rPr>
              <w:t>Mã tham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524AB" w14:paraId="435B8371" w14:textId="77777777">
        <w:trPr>
          <w:jc w:val="center"/>
        </w:trPr>
        <w:tc>
          <w:tcPr>
            <w:tcW w:w="576" w:type="dxa"/>
          </w:tcPr>
          <w:p w14:paraId="098E1036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A10A5A9" w14:textId="77777777" w:rsidR="001524AB" w:rsidRDefault="00E3356B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xe</w:t>
            </w:r>
          </w:p>
        </w:tc>
        <w:tc>
          <w:tcPr>
            <w:tcW w:w="1152" w:type="dxa"/>
          </w:tcPr>
          <w:p w14:paraId="5BB00727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B0F5D4E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7B2FA8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E03451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3440408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524AB" w14:paraId="4FAF3544" w14:textId="77777777">
        <w:trPr>
          <w:jc w:val="center"/>
        </w:trPr>
        <w:tc>
          <w:tcPr>
            <w:tcW w:w="576" w:type="dxa"/>
          </w:tcPr>
          <w:p w14:paraId="28CE6C68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22189E8" w14:textId="77777777" w:rsidR="001524AB" w:rsidRDefault="00E3356B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2BB43EA2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CD38CEA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AD1D277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83D074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1E0FF4F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524AB" w14:paraId="4B7C27D6" w14:textId="77777777">
        <w:trPr>
          <w:jc w:val="center"/>
        </w:trPr>
        <w:tc>
          <w:tcPr>
            <w:tcW w:w="576" w:type="dxa"/>
          </w:tcPr>
          <w:p w14:paraId="0F9B5B0E" w14:textId="77777777" w:rsidR="001524AB" w:rsidRDefault="00E3356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600EA65" w14:textId="77777777" w:rsidR="001524AB" w:rsidRDefault="00E3356B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C2D1B60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9802749" w14:textId="77777777" w:rsidR="001524AB" w:rsidRDefault="00E3356B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74700DA2" w14:textId="77777777" w:rsidR="001524AB" w:rsidRDefault="00E3356B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09C7F232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6A322D5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524AB" w14:paraId="23EB4B49" w14:textId="77777777">
        <w:trPr>
          <w:jc w:val="center"/>
        </w:trPr>
        <w:tc>
          <w:tcPr>
            <w:tcW w:w="576" w:type="dxa"/>
          </w:tcPr>
          <w:p w14:paraId="75110A24" w14:textId="77777777" w:rsidR="001524AB" w:rsidRDefault="00E3356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9BEF945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1E6D9F04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E7A12D9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C320A16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B9E68E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4CE9307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524AB" w14:paraId="05C9B060" w14:textId="77777777">
        <w:trPr>
          <w:jc w:val="center"/>
        </w:trPr>
        <w:tc>
          <w:tcPr>
            <w:tcW w:w="576" w:type="dxa"/>
          </w:tcPr>
          <w:p w14:paraId="14B3FDE6" w14:textId="77777777" w:rsidR="001524AB" w:rsidRDefault="00E3356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82013E1" w14:textId="77777777" w:rsidR="001524AB" w:rsidRDefault="00E3356B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1A788D6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3395B5F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A733F59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5232A4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66D9A6B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524AB" w14:paraId="362C373C" w14:textId="77777777">
        <w:trPr>
          <w:jc w:val="center"/>
        </w:trPr>
        <w:tc>
          <w:tcPr>
            <w:tcW w:w="576" w:type="dxa"/>
          </w:tcPr>
          <w:p w14:paraId="257FFA84" w14:textId="77777777" w:rsidR="001524AB" w:rsidRDefault="00E3356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9BA50CD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3BBAA0D0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1B82B53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162C7E0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9AA31D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87045A2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0A26C9C9" w14:textId="77777777">
        <w:trPr>
          <w:jc w:val="center"/>
        </w:trPr>
        <w:tc>
          <w:tcPr>
            <w:tcW w:w="576" w:type="dxa"/>
          </w:tcPr>
          <w:p w14:paraId="594FDB67" w14:textId="77777777" w:rsidR="001524AB" w:rsidRDefault="00E3356B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67A0D9C1" w14:textId="77777777" w:rsidR="001524AB" w:rsidRDefault="00E3356B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0CEAB10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3855882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DA148F2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783DF6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2EDDC3C" w14:textId="77777777" w:rsidR="001524AB" w:rsidRDefault="00E3356B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thêm,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524AB" w14:paraId="13E9F15C" w14:textId="77777777">
        <w:trPr>
          <w:jc w:val="center"/>
        </w:trPr>
        <w:tc>
          <w:tcPr>
            <w:tcW w:w="576" w:type="dxa"/>
          </w:tcPr>
          <w:p w14:paraId="0D17CB49" w14:textId="77777777" w:rsidR="001524AB" w:rsidRDefault="00E3356B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64DE69E3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43911669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0159808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776353C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E51FD5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D02EA79" w14:textId="77777777" w:rsidR="001524AB" w:rsidRDefault="00E3356B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Khóa.</w:t>
            </w:r>
          </w:p>
        </w:tc>
      </w:tr>
      <w:tr w:rsidR="001524AB" w14:paraId="06095F28" w14:textId="77777777">
        <w:trPr>
          <w:jc w:val="center"/>
        </w:trPr>
        <w:tc>
          <w:tcPr>
            <w:tcW w:w="576" w:type="dxa"/>
          </w:tcPr>
          <w:p w14:paraId="10DD2241" w14:textId="77777777" w:rsidR="001524AB" w:rsidRDefault="00E3356B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E77C433" w14:textId="77777777" w:rsidR="001524AB" w:rsidRDefault="00E3356B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3AE8EED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ADEEFD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DB65864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69F787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749D1FC" w14:textId="77777777" w:rsidR="001524AB" w:rsidRDefault="00E3356B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ng;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1524AB" w14:paraId="76D76356" w14:textId="77777777">
        <w:trPr>
          <w:jc w:val="center"/>
        </w:trPr>
        <w:tc>
          <w:tcPr>
            <w:tcW w:w="576" w:type="dxa"/>
          </w:tcPr>
          <w:p w14:paraId="30943442" w14:textId="77777777" w:rsidR="001524AB" w:rsidRDefault="00E3356B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40A5A0B1" w14:textId="77777777" w:rsidR="001524AB" w:rsidRDefault="00E3356B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D12828A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A26B29D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9EF9A3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2DBE2CA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89853E6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1524AB" w14:paraId="4C5C36E8" w14:textId="77777777">
        <w:trPr>
          <w:jc w:val="center"/>
        </w:trPr>
        <w:tc>
          <w:tcPr>
            <w:tcW w:w="576" w:type="dxa"/>
          </w:tcPr>
          <w:p w14:paraId="400AD0B4" w14:textId="77777777" w:rsidR="001524AB" w:rsidRDefault="00E3356B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79F569F8" w14:textId="77777777" w:rsidR="001524AB" w:rsidRDefault="00E3356B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56EF5477" w14:textId="77777777" w:rsidR="001524AB" w:rsidRDefault="00E3356B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36883F5C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F37601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02C613" w14:textId="77777777" w:rsidR="001524AB" w:rsidRDefault="00E3356B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5B75AC34" w14:textId="77777777" w:rsidR="001524AB" w:rsidRDefault="00E3356B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1524AB" w14:paraId="6105D62F" w14:textId="77777777">
        <w:trPr>
          <w:jc w:val="center"/>
        </w:trPr>
        <w:tc>
          <w:tcPr>
            <w:tcW w:w="576" w:type="dxa"/>
          </w:tcPr>
          <w:p w14:paraId="08B35154" w14:textId="77777777" w:rsidR="001524AB" w:rsidRDefault="00E3356B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6243BE55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BE9B345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F8F4997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706F26F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8F583A" w14:textId="77777777" w:rsidR="001524AB" w:rsidRDefault="00E3356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63882FC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1524AB" w14:paraId="391244DE" w14:textId="77777777">
        <w:trPr>
          <w:jc w:val="center"/>
        </w:trPr>
        <w:tc>
          <w:tcPr>
            <w:tcW w:w="576" w:type="dxa"/>
          </w:tcPr>
          <w:p w14:paraId="37F6C4B5" w14:textId="77777777" w:rsidR="001524AB" w:rsidRDefault="00E3356B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10E5225B" w14:textId="77777777" w:rsidR="001524AB" w:rsidRDefault="00E3356B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4163C54A" w14:textId="77777777" w:rsidR="001524AB" w:rsidRDefault="00E3356B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2B94859F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BD6E127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887E70" w14:textId="77777777" w:rsidR="001524AB" w:rsidRDefault="00E3356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86796D4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0CE8CA40" w14:textId="77777777" w:rsidR="001524AB" w:rsidRDefault="001524AB"/>
    <w:p w14:paraId="59A3A54E" w14:textId="77777777" w:rsidR="001524AB" w:rsidRDefault="00E3356B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9"/>
        <w:gridCol w:w="4839"/>
      </w:tblGrid>
      <w:tr w:rsidR="001524AB" w14:paraId="0A28693F" w14:textId="77777777">
        <w:trPr>
          <w:jc w:val="center"/>
        </w:trPr>
        <w:tc>
          <w:tcPr>
            <w:tcW w:w="576" w:type="dxa"/>
          </w:tcPr>
          <w:p w14:paraId="76099A0B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96789BC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41BE74F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D859EC2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760E76BB" w14:textId="77777777">
        <w:trPr>
          <w:jc w:val="center"/>
        </w:trPr>
        <w:tc>
          <w:tcPr>
            <w:tcW w:w="576" w:type="dxa"/>
          </w:tcPr>
          <w:p w14:paraId="4B5A5799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3DF6DE2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D87671F" w14:textId="77777777" w:rsidR="001524AB" w:rsidRDefault="00E3356B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E8BD8F2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13A9E129" w14:textId="77777777">
        <w:trPr>
          <w:jc w:val="center"/>
        </w:trPr>
        <w:tc>
          <w:tcPr>
            <w:tcW w:w="576" w:type="dxa"/>
          </w:tcPr>
          <w:p w14:paraId="23EDD454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F75FAC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2E1E3C6D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900EDA6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1524AB" w14:paraId="137F59A3" w14:textId="77777777">
        <w:trPr>
          <w:jc w:val="center"/>
        </w:trPr>
        <w:tc>
          <w:tcPr>
            <w:tcW w:w="576" w:type="dxa"/>
          </w:tcPr>
          <w:p w14:paraId="772F8BED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617FF7A" w14:textId="77777777" w:rsidR="001524AB" w:rsidRDefault="00E3356B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11B0D93E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88AE4FB" w14:textId="77777777" w:rsidR="001524AB" w:rsidRDefault="00E3356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1524AB" w14:paraId="0F45C852" w14:textId="77777777">
        <w:trPr>
          <w:jc w:val="center"/>
        </w:trPr>
        <w:tc>
          <w:tcPr>
            <w:tcW w:w="576" w:type="dxa"/>
          </w:tcPr>
          <w:p w14:paraId="179E7DA3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6468B44" w14:textId="77777777" w:rsidR="001524AB" w:rsidRDefault="00E3356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4B597A42" w14:textId="77777777" w:rsidR="001524AB" w:rsidRDefault="00E3356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2B4058D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032299F4" w14:textId="77777777" w:rsidR="001524AB" w:rsidRDefault="001524AB"/>
    <w:p w14:paraId="6178E6E7" w14:textId="77777777" w:rsidR="001524AB" w:rsidRDefault="00E3356B">
      <w:pPr>
        <w:pStyle w:val="Heading3"/>
      </w:pPr>
      <w:bookmarkStart w:id="11" w:name="_Toc237875111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763F0DC6" w14:textId="77777777" w:rsidR="001524AB" w:rsidRDefault="00E3356B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58246A98" w14:textId="77777777">
        <w:trPr>
          <w:jc w:val="center"/>
        </w:trPr>
        <w:tc>
          <w:tcPr>
            <w:tcW w:w="2160" w:type="dxa"/>
          </w:tcPr>
          <w:p w14:paraId="6C005E50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52F06CA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4A0D1533" w14:textId="77777777">
        <w:trPr>
          <w:jc w:val="center"/>
        </w:trPr>
        <w:tc>
          <w:tcPr>
            <w:tcW w:w="2160" w:type="dxa"/>
          </w:tcPr>
          <w:p w14:paraId="081A22B0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DB168C4" w14:textId="77777777" w:rsidR="001524AB" w:rsidRDefault="00E3356B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1524AB" w14:paraId="48801F82" w14:textId="77777777">
        <w:trPr>
          <w:jc w:val="center"/>
        </w:trPr>
        <w:tc>
          <w:tcPr>
            <w:tcW w:w="2160" w:type="dxa"/>
          </w:tcPr>
          <w:p w14:paraId="72F311E0" w14:textId="77777777" w:rsidR="001524AB" w:rsidRDefault="00E3356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201C219" w14:textId="77777777" w:rsidR="001524AB" w:rsidRDefault="00E3356B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</w:p>
        </w:tc>
      </w:tr>
      <w:tr w:rsidR="001524AB" w14:paraId="10550651" w14:textId="77777777">
        <w:trPr>
          <w:jc w:val="center"/>
        </w:trPr>
        <w:tc>
          <w:tcPr>
            <w:tcW w:w="2160" w:type="dxa"/>
          </w:tcPr>
          <w:p w14:paraId="7645A3C0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8A801AC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48ED9E8E" w14:textId="77777777">
        <w:trPr>
          <w:jc w:val="center"/>
        </w:trPr>
        <w:tc>
          <w:tcPr>
            <w:tcW w:w="2160" w:type="dxa"/>
          </w:tcPr>
          <w:p w14:paraId="28E01B4F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8845CEC" w14:textId="77777777" w:rsidR="001524AB" w:rsidRDefault="00E3356B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1524AB" w14:paraId="43CC47E3" w14:textId="77777777">
        <w:trPr>
          <w:jc w:val="center"/>
        </w:trPr>
        <w:tc>
          <w:tcPr>
            <w:tcW w:w="2160" w:type="dxa"/>
          </w:tcPr>
          <w:p w14:paraId="5EE878BD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76CCB9F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1524AB" w14:paraId="48E02741" w14:textId="77777777">
        <w:trPr>
          <w:jc w:val="center"/>
        </w:trPr>
        <w:tc>
          <w:tcPr>
            <w:tcW w:w="2160" w:type="dxa"/>
          </w:tcPr>
          <w:p w14:paraId="0EEEA0FD" w14:textId="77777777" w:rsidR="001524AB" w:rsidRDefault="00E3356B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3A2D55C" w14:textId="77777777" w:rsidR="001524AB" w:rsidRDefault="00E3356B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5A4EB3C4" w14:textId="77777777" w:rsidR="001524AB" w:rsidRDefault="001524AB"/>
    <w:p w14:paraId="1853472A" w14:textId="77777777" w:rsidR="001524AB" w:rsidRDefault="00E3356B">
      <w:r>
        <w:t>2.2.2 Layout màn hình</w:t>
      </w:r>
    </w:p>
    <w:p w14:paraId="4DDDCB62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0D0401F" w14:textId="77777777" w:rsidR="001524AB" w:rsidRDefault="00E3356B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6038D713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18CB6349" wp14:editId="4DACACC1">
            <wp:extent cx="5669280" cy="35372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F0BB" w14:textId="77777777" w:rsidR="001524AB" w:rsidRDefault="00E3356B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35E3274D" w14:textId="77777777" w:rsidR="001524AB" w:rsidRDefault="00E3356B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295"/>
        <w:gridCol w:w="1119"/>
        <w:gridCol w:w="942"/>
        <w:gridCol w:w="990"/>
        <w:gridCol w:w="805"/>
        <w:gridCol w:w="988"/>
        <w:gridCol w:w="2170"/>
      </w:tblGrid>
      <w:tr w:rsidR="001524AB" w14:paraId="7B524B94" w14:textId="77777777">
        <w:trPr>
          <w:jc w:val="center"/>
        </w:trPr>
        <w:tc>
          <w:tcPr>
            <w:tcW w:w="576" w:type="dxa"/>
          </w:tcPr>
          <w:p w14:paraId="66678811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CDBDEE0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A020408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A61536B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2C9DF4D" w14:textId="77777777" w:rsidR="001524AB" w:rsidRDefault="00E3356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58865FD" w14:textId="77777777" w:rsidR="001524AB" w:rsidRDefault="00E3356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CBD6CA7" w14:textId="77777777" w:rsidR="001524AB" w:rsidRDefault="00E3356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9FE4965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1D1897B6" w14:textId="77777777">
        <w:trPr>
          <w:jc w:val="center"/>
        </w:trPr>
        <w:tc>
          <w:tcPr>
            <w:tcW w:w="576" w:type="dxa"/>
          </w:tcPr>
          <w:p w14:paraId="1F2A6D32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9ABD787" w14:textId="77777777" w:rsidR="001524AB" w:rsidRDefault="00E3356B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10783102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DFCE0D5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4A33AF" w14:textId="77777777" w:rsidR="001524AB" w:rsidRDefault="00E3356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EAD6E0E" w14:textId="77777777" w:rsidR="001524AB" w:rsidRDefault="00E3356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E63F2BD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B642CD5" w14:textId="77777777" w:rsidR="001524AB" w:rsidRDefault="00E3356B">
            <w:r>
              <w:rPr>
                <w:sz w:val="20"/>
              </w:rPr>
              <w:t>Tìm theo tên và mã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1524AB" w14:paraId="70BF4184" w14:textId="77777777">
        <w:trPr>
          <w:jc w:val="center"/>
        </w:trPr>
        <w:tc>
          <w:tcPr>
            <w:tcW w:w="576" w:type="dxa"/>
          </w:tcPr>
          <w:p w14:paraId="5380DAA9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151726B" w14:textId="77777777" w:rsidR="001524AB" w:rsidRDefault="00E3356B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7C9F315C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23582FF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EF2BC1" w14:textId="77777777" w:rsidR="001524AB" w:rsidRDefault="00E3356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76E7105" w14:textId="77777777" w:rsidR="001524AB" w:rsidRDefault="00E3356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2F2987E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FD10525" w14:textId="77777777" w:rsidR="001524AB" w:rsidRDefault="00E3356B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theo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</w:t>
            </w:r>
          </w:p>
        </w:tc>
      </w:tr>
      <w:tr w:rsidR="001524AB" w14:paraId="61EED409" w14:textId="77777777">
        <w:trPr>
          <w:jc w:val="center"/>
        </w:trPr>
        <w:tc>
          <w:tcPr>
            <w:tcW w:w="576" w:type="dxa"/>
          </w:tcPr>
          <w:p w14:paraId="7441666D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C035F02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7860897E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A87A8B3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15FB3AB" w14:textId="77777777" w:rsidR="001524AB" w:rsidRDefault="00E3356B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3F7C7C64" w14:textId="77777777" w:rsidR="001524AB" w:rsidRDefault="00E3356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5BCD6EE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88E30B1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1524AB" w14:paraId="2B197F62" w14:textId="77777777">
        <w:trPr>
          <w:jc w:val="center"/>
        </w:trPr>
        <w:tc>
          <w:tcPr>
            <w:tcW w:w="576" w:type="dxa"/>
          </w:tcPr>
          <w:p w14:paraId="22494007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F2A0F74" w14:textId="77777777" w:rsidR="001524AB" w:rsidRDefault="00E3356B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3B9FB6D9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367746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8AAD78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2DA3F2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F73C1A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CC98C56" w14:textId="77777777" w:rsidR="001524AB" w:rsidRDefault="00E3356B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các tiêu chí.</w:t>
            </w:r>
          </w:p>
        </w:tc>
      </w:tr>
      <w:tr w:rsidR="001524AB" w14:paraId="285A2189" w14:textId="77777777">
        <w:trPr>
          <w:jc w:val="center"/>
        </w:trPr>
        <w:tc>
          <w:tcPr>
            <w:tcW w:w="576" w:type="dxa"/>
          </w:tcPr>
          <w:p w14:paraId="0C3898AA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2455EDD" w14:textId="77777777" w:rsidR="001524AB" w:rsidRDefault="00E3356B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A552B76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712C5A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0BF5468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160035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12D6C9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7C6954A" w14:textId="77777777" w:rsidR="001524AB" w:rsidRDefault="00E3356B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</w:tbl>
    <w:p w14:paraId="24C53C98" w14:textId="77777777" w:rsidR="001524AB" w:rsidRDefault="001524AB"/>
    <w:p w14:paraId="3DB2530F" w14:textId="77777777" w:rsidR="001524AB" w:rsidRDefault="00E3356B">
      <w:r>
        <w:lastRenderedPageBreak/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1524AB" w14:paraId="2CC41324" w14:textId="77777777">
        <w:trPr>
          <w:jc w:val="center"/>
        </w:trPr>
        <w:tc>
          <w:tcPr>
            <w:tcW w:w="576" w:type="dxa"/>
          </w:tcPr>
          <w:p w14:paraId="7D2936FE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12FB898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EC95EB0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E4233A4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640B6198" w14:textId="77777777">
        <w:trPr>
          <w:jc w:val="center"/>
        </w:trPr>
        <w:tc>
          <w:tcPr>
            <w:tcW w:w="576" w:type="dxa"/>
          </w:tcPr>
          <w:p w14:paraId="791F0984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BD0B0F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0D5E0CE7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C21B436" w14:textId="77777777" w:rsidR="001524AB" w:rsidRDefault="00E3356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70792C88" w14:textId="77777777">
        <w:trPr>
          <w:jc w:val="center"/>
        </w:trPr>
        <w:tc>
          <w:tcPr>
            <w:tcW w:w="576" w:type="dxa"/>
          </w:tcPr>
          <w:p w14:paraId="23ABE64D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4AEE8E6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52979A1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2BC032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73AE4CAC" w14:textId="77777777" w:rsidR="001524AB" w:rsidRDefault="001524AB"/>
    <w:p w14:paraId="00C058A7" w14:textId="77777777" w:rsidR="001524AB" w:rsidRDefault="00E3356B">
      <w:pPr>
        <w:pStyle w:val="Heading3"/>
      </w:pPr>
      <w:bookmarkStart w:id="12" w:name="_Toc237875112"/>
      <w:r>
        <w:t>2.3 Thêm m</w:t>
      </w:r>
      <w:r>
        <w:t>ớ</w:t>
      </w:r>
      <w:r>
        <w:t>i t</w:t>
      </w:r>
      <w:r>
        <w:t>ỉ</w:t>
      </w:r>
      <w:r>
        <w:t>nh/TP</w:t>
      </w:r>
      <w:bookmarkEnd w:id="12"/>
    </w:p>
    <w:p w14:paraId="6E159D03" w14:textId="77777777" w:rsidR="001524AB" w:rsidRDefault="00E3356B">
      <w:r>
        <w:t>2.3.1 Bi</w:t>
      </w:r>
      <w:r>
        <w:t>ể</w:t>
      </w:r>
      <w:r>
        <w:t>u đ</w:t>
      </w:r>
      <w:r>
        <w:t>ồ</w:t>
      </w:r>
      <w:r>
        <w:t xml:space="preserve"> Usecase</w:t>
      </w:r>
    </w:p>
    <w:p w14:paraId="4E356B95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746C3BA8" wp14:editId="77398A2C">
            <wp:extent cx="5669280" cy="1267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uc_fr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234B" w14:textId="77777777" w:rsidR="001524AB" w:rsidRDefault="00E3356B">
      <w:pPr>
        <w:jc w:val="center"/>
      </w:pPr>
      <w:r>
        <w:rPr>
          <w:i/>
          <w:color w:val="64748B"/>
          <w:sz w:val="19"/>
        </w:rPr>
        <w:t>Hình 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5FEFF13A" w14:textId="77777777" w:rsidR="001524AB" w:rsidRDefault="00E3356B">
      <w:r>
        <w:t>2.3.2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7DCE6120" w14:textId="77777777">
        <w:trPr>
          <w:jc w:val="center"/>
        </w:trPr>
        <w:tc>
          <w:tcPr>
            <w:tcW w:w="2160" w:type="dxa"/>
          </w:tcPr>
          <w:p w14:paraId="13061703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BAD98DE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666B5AAB" w14:textId="77777777">
        <w:trPr>
          <w:jc w:val="center"/>
        </w:trPr>
        <w:tc>
          <w:tcPr>
            <w:tcW w:w="2160" w:type="dxa"/>
          </w:tcPr>
          <w:p w14:paraId="7170F8CA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6055A71" w14:textId="77777777" w:rsidR="001524AB" w:rsidRDefault="00E3356B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</w:tr>
      <w:tr w:rsidR="001524AB" w14:paraId="3E060ADD" w14:textId="77777777">
        <w:trPr>
          <w:jc w:val="center"/>
        </w:trPr>
        <w:tc>
          <w:tcPr>
            <w:tcW w:w="2160" w:type="dxa"/>
          </w:tcPr>
          <w:p w14:paraId="3F82461C" w14:textId="77777777" w:rsidR="001524AB" w:rsidRDefault="00E3356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3C880E9" w14:textId="77777777" w:rsidR="001524AB" w:rsidRDefault="00E3356B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1524AB" w14:paraId="4BC48618" w14:textId="77777777">
        <w:trPr>
          <w:jc w:val="center"/>
        </w:trPr>
        <w:tc>
          <w:tcPr>
            <w:tcW w:w="2160" w:type="dxa"/>
          </w:tcPr>
          <w:p w14:paraId="08DB9E2D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C4FC850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6B71AB77" w14:textId="77777777">
        <w:trPr>
          <w:jc w:val="center"/>
        </w:trPr>
        <w:tc>
          <w:tcPr>
            <w:tcW w:w="2160" w:type="dxa"/>
          </w:tcPr>
          <w:p w14:paraId="4D592940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090509E" w14:textId="77777777" w:rsidR="001524AB" w:rsidRDefault="00E3356B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nh/TP.</w:t>
            </w:r>
          </w:p>
        </w:tc>
      </w:tr>
      <w:tr w:rsidR="001524AB" w14:paraId="1999B84E" w14:textId="77777777">
        <w:trPr>
          <w:jc w:val="center"/>
        </w:trPr>
        <w:tc>
          <w:tcPr>
            <w:tcW w:w="2160" w:type="dxa"/>
          </w:tcPr>
          <w:p w14:paraId="02CBEDFE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475E331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1524AB" w14:paraId="00D81D9F" w14:textId="77777777">
        <w:trPr>
          <w:jc w:val="center"/>
        </w:trPr>
        <w:tc>
          <w:tcPr>
            <w:tcW w:w="2160" w:type="dxa"/>
          </w:tcPr>
          <w:p w14:paraId="39404939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245F515" w14:textId="77777777" w:rsidR="001524AB" w:rsidRDefault="00E3356B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đã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1524AB" w14:paraId="20A0E85C" w14:textId="77777777">
        <w:trPr>
          <w:jc w:val="center"/>
        </w:trPr>
        <w:tc>
          <w:tcPr>
            <w:tcW w:w="2160" w:type="dxa"/>
          </w:tcPr>
          <w:p w14:paraId="7DF4FAF4" w14:textId="77777777" w:rsidR="001524AB" w:rsidRDefault="00E3356B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A4C6A90" w14:textId="77777777" w:rsidR="001524AB" w:rsidRDefault="00E3356B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ba nút: Lưu,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Đóng.</w:t>
            </w:r>
          </w:p>
        </w:tc>
      </w:tr>
    </w:tbl>
    <w:p w14:paraId="57FEE74A" w14:textId="77777777" w:rsidR="001524AB" w:rsidRDefault="001524AB"/>
    <w:p w14:paraId="68FBE1DD" w14:textId="77777777" w:rsidR="001524AB" w:rsidRDefault="00E3356B">
      <w:r>
        <w:t>2.3.3 Layout màn hình</w:t>
      </w:r>
    </w:p>
    <w:p w14:paraId="2214CF47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360912A" w14:textId="77777777" w:rsidR="001524AB" w:rsidRDefault="00E3356B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7AADBED6" w14:textId="77777777" w:rsidR="001524AB" w:rsidRDefault="00E3356B">
      <w:r>
        <w:t>Modal T</w:t>
      </w:r>
      <w:r>
        <w:t>ạ</w:t>
      </w:r>
      <w:r>
        <w:t>o t</w:t>
      </w:r>
      <w:r>
        <w:t>ỉ</w:t>
      </w:r>
      <w:r>
        <w:t>nh/TP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67F1BFD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7576BAC8" wp14:editId="66E89426">
            <wp:extent cx="5669280" cy="35372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A9AE" w14:textId="77777777" w:rsidR="001524AB" w:rsidRDefault="00E3356B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0EB739ED" w14:textId="77777777" w:rsidR="001524AB" w:rsidRDefault="00E3356B">
      <w:r>
        <w:t>2.3.4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33"/>
        <w:gridCol w:w="1120"/>
        <w:gridCol w:w="944"/>
        <w:gridCol w:w="993"/>
        <w:gridCol w:w="806"/>
        <w:gridCol w:w="991"/>
        <w:gridCol w:w="2123"/>
      </w:tblGrid>
      <w:tr w:rsidR="001524AB" w14:paraId="289E4920" w14:textId="77777777">
        <w:trPr>
          <w:jc w:val="center"/>
        </w:trPr>
        <w:tc>
          <w:tcPr>
            <w:tcW w:w="576" w:type="dxa"/>
          </w:tcPr>
          <w:p w14:paraId="2635F80A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F796149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E961C90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FD2A1A6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E900EFC" w14:textId="77777777" w:rsidR="001524AB" w:rsidRDefault="00E3356B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79B9D6F" w14:textId="77777777" w:rsidR="001524AB" w:rsidRDefault="00E3356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7F37487" w14:textId="77777777" w:rsidR="001524AB" w:rsidRDefault="00E3356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1CA4AA3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11E52C65" w14:textId="77777777">
        <w:trPr>
          <w:jc w:val="center"/>
        </w:trPr>
        <w:tc>
          <w:tcPr>
            <w:tcW w:w="576" w:type="dxa"/>
          </w:tcPr>
          <w:p w14:paraId="5B681868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37D2812" w14:textId="77777777" w:rsidR="001524AB" w:rsidRDefault="00E3356B">
            <w:r>
              <w:rPr>
                <w:sz w:val="20"/>
              </w:rPr>
              <w:t>Tên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33770FA9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9A0870E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6A1AED" w14:textId="77777777" w:rsidR="001524AB" w:rsidRDefault="00E3356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6797ACDE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0CFB862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BE16B7A" w14:textId="77777777" w:rsidR="001524AB" w:rsidRDefault="00E3356B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1F17EFCA" w14:textId="77777777">
        <w:trPr>
          <w:jc w:val="center"/>
        </w:trPr>
        <w:tc>
          <w:tcPr>
            <w:tcW w:w="576" w:type="dxa"/>
          </w:tcPr>
          <w:p w14:paraId="1FE4E8F3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BC965FB" w14:textId="77777777" w:rsidR="001524AB" w:rsidRDefault="00E3356B">
            <w:r>
              <w:rPr>
                <w:sz w:val="20"/>
              </w:rPr>
              <w:t>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685A0E65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1E72C14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92F0F9" w14:textId="77777777" w:rsidR="001524AB" w:rsidRDefault="00E3356B">
            <w:r>
              <w:rPr>
                <w:sz w:val="20"/>
              </w:rPr>
              <w:t>0–10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2C338E5F" w14:textId="77777777" w:rsidR="001524AB" w:rsidRDefault="00E3356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0E9AD8D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FB3C84D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1524AB" w14:paraId="69C79F96" w14:textId="77777777">
        <w:trPr>
          <w:jc w:val="center"/>
        </w:trPr>
        <w:tc>
          <w:tcPr>
            <w:tcW w:w="576" w:type="dxa"/>
          </w:tcPr>
          <w:p w14:paraId="7456EC99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5BFB014" w14:textId="77777777" w:rsidR="001524AB" w:rsidRDefault="00E3356B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xe</w:t>
            </w:r>
          </w:p>
        </w:tc>
        <w:tc>
          <w:tcPr>
            <w:tcW w:w="1152" w:type="dxa"/>
          </w:tcPr>
          <w:p w14:paraId="65D2CAE7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2BEDF60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8C4F73" w14:textId="77777777" w:rsidR="001524AB" w:rsidRDefault="00E3356B">
            <w:r>
              <w:rPr>
                <w:sz w:val="20"/>
              </w:rPr>
              <w:t>0–50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54D0C5FE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8488B98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2203CC1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5042211A" w14:textId="77777777">
        <w:trPr>
          <w:jc w:val="center"/>
        </w:trPr>
        <w:tc>
          <w:tcPr>
            <w:tcW w:w="576" w:type="dxa"/>
          </w:tcPr>
          <w:p w14:paraId="2A4237C7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962918D" w14:textId="77777777" w:rsidR="001524AB" w:rsidRDefault="00E3356B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6576BA44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6D4C010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D8D4DD" w14:textId="77777777" w:rsidR="001524AB" w:rsidRDefault="00E3356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B6B252F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87E6281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395AE06" w14:textId="77777777" w:rsidR="001524AB" w:rsidRDefault="00E3356B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76CA5DF1" w14:textId="77777777">
        <w:trPr>
          <w:jc w:val="center"/>
        </w:trPr>
        <w:tc>
          <w:tcPr>
            <w:tcW w:w="576" w:type="dxa"/>
          </w:tcPr>
          <w:p w14:paraId="13FCC547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328FEAC" w14:textId="77777777" w:rsidR="001524AB" w:rsidRDefault="00E3356B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6BEEA12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526895B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705993" w14:textId="77777777" w:rsidR="001524AB" w:rsidRDefault="00E3356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B293D5B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823CDE9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09F353F" w14:textId="77777777" w:rsidR="001524AB" w:rsidRDefault="00E3356B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73A414FD" w14:textId="77777777">
        <w:trPr>
          <w:jc w:val="center"/>
        </w:trPr>
        <w:tc>
          <w:tcPr>
            <w:tcW w:w="576" w:type="dxa"/>
          </w:tcPr>
          <w:p w14:paraId="4C82DF43" w14:textId="77777777" w:rsidR="001524AB" w:rsidRDefault="00E3356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3BBE455" w14:textId="77777777" w:rsidR="001524AB" w:rsidRDefault="00E3356B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A33664B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0E84E25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0AC7CA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9F953B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2CD438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2D655BE" w14:textId="77777777" w:rsidR="001524AB" w:rsidRDefault="00E3356B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1524AB" w14:paraId="0D899831" w14:textId="77777777">
        <w:trPr>
          <w:jc w:val="center"/>
        </w:trPr>
        <w:tc>
          <w:tcPr>
            <w:tcW w:w="576" w:type="dxa"/>
          </w:tcPr>
          <w:p w14:paraId="78C62C3D" w14:textId="77777777" w:rsidR="001524AB" w:rsidRDefault="00E3356B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659C1A84" w14:textId="77777777" w:rsidR="001524AB" w:rsidRDefault="00E3356B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0B22B9F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E403B4B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2F7F7E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63AD70B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58ABC5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6C27830" w14:textId="77777777" w:rsidR="001524AB" w:rsidRDefault="00E3356B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1524AB" w14:paraId="0EE11058" w14:textId="77777777">
        <w:trPr>
          <w:jc w:val="center"/>
        </w:trPr>
        <w:tc>
          <w:tcPr>
            <w:tcW w:w="576" w:type="dxa"/>
          </w:tcPr>
          <w:p w14:paraId="72A03F9A" w14:textId="77777777" w:rsidR="001524AB" w:rsidRDefault="00E3356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8B4F2CE" w14:textId="77777777" w:rsidR="001524AB" w:rsidRDefault="00E3356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0D3860E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DCA89EB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19FD7A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1DE39A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B139DA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1052ECC" w14:textId="77777777" w:rsidR="001524AB" w:rsidRDefault="00E3356B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1524AB" w14:paraId="3049FCEB" w14:textId="77777777">
        <w:trPr>
          <w:jc w:val="center"/>
        </w:trPr>
        <w:tc>
          <w:tcPr>
            <w:tcW w:w="576" w:type="dxa"/>
          </w:tcPr>
          <w:p w14:paraId="6B3CB757" w14:textId="77777777" w:rsidR="001524AB" w:rsidRDefault="00E3356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352675D" w14:textId="77777777" w:rsidR="001524AB" w:rsidRDefault="00E3356B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B541DD8" w14:textId="77777777" w:rsidR="001524AB" w:rsidRDefault="00E3356B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4509D71D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58E3FBD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D300515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3FE527" w14:textId="77777777" w:rsidR="001524AB" w:rsidRDefault="00E3356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C46B993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217885E9" w14:textId="77777777" w:rsidR="001524AB" w:rsidRDefault="001524AB"/>
    <w:p w14:paraId="27B5FA83" w14:textId="77777777" w:rsidR="001524AB" w:rsidRDefault="00E3356B">
      <w:r>
        <w:t>2.3.5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2"/>
        <w:gridCol w:w="1250"/>
        <w:gridCol w:w="4854"/>
      </w:tblGrid>
      <w:tr w:rsidR="001524AB" w14:paraId="1F2ED27C" w14:textId="77777777">
        <w:trPr>
          <w:jc w:val="center"/>
        </w:trPr>
        <w:tc>
          <w:tcPr>
            <w:tcW w:w="576" w:type="dxa"/>
          </w:tcPr>
          <w:p w14:paraId="0B583648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2270E98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F67BE07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9F1E019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4221A47C" w14:textId="77777777">
        <w:trPr>
          <w:jc w:val="center"/>
        </w:trPr>
        <w:tc>
          <w:tcPr>
            <w:tcW w:w="576" w:type="dxa"/>
          </w:tcPr>
          <w:p w14:paraId="624DA9C0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8760842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4327C031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704E713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1524AB" w14:paraId="2F6A0B8F" w14:textId="77777777">
        <w:trPr>
          <w:jc w:val="center"/>
        </w:trPr>
        <w:tc>
          <w:tcPr>
            <w:tcW w:w="576" w:type="dxa"/>
          </w:tcPr>
          <w:p w14:paraId="1FB0080F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F31E737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87FF28F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F894006" w14:textId="77777777" w:rsidR="001524AB" w:rsidRDefault="00E3356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xe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thành công.</w:t>
            </w:r>
          </w:p>
        </w:tc>
      </w:tr>
      <w:tr w:rsidR="001524AB" w14:paraId="706BE539" w14:textId="77777777">
        <w:trPr>
          <w:jc w:val="center"/>
        </w:trPr>
        <w:tc>
          <w:tcPr>
            <w:tcW w:w="576" w:type="dxa"/>
          </w:tcPr>
          <w:p w14:paraId="124A3D93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528F4F6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4F4A62EC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C1E49A" w14:textId="77777777" w:rsidR="001524AB" w:rsidRDefault="00E3356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đúng các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nút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1524AB" w14:paraId="09905114" w14:textId="77777777">
        <w:trPr>
          <w:jc w:val="center"/>
        </w:trPr>
        <w:tc>
          <w:tcPr>
            <w:tcW w:w="576" w:type="dxa"/>
          </w:tcPr>
          <w:p w14:paraId="7645B084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A91BF0C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45B1C61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65C9A17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00833540" w14:textId="77777777" w:rsidR="001524AB" w:rsidRDefault="001524AB"/>
    <w:p w14:paraId="449E8894" w14:textId="77777777" w:rsidR="001524AB" w:rsidRDefault="00E3356B">
      <w:pPr>
        <w:pStyle w:val="Heading3"/>
      </w:pPr>
      <w:bookmarkStart w:id="13" w:name="_Toc237875113"/>
      <w:r>
        <w:t>2.4 Ch</w:t>
      </w:r>
      <w:r>
        <w:t>ỉ</w:t>
      </w:r>
      <w:r>
        <w:t>nh s</w:t>
      </w:r>
      <w:r>
        <w:t>ử</w:t>
      </w:r>
      <w:r>
        <w:t>a t</w:t>
      </w:r>
      <w:r>
        <w:t>ỉ</w:t>
      </w:r>
      <w:r>
        <w:t>nh/TP</w:t>
      </w:r>
      <w:bookmarkEnd w:id="13"/>
    </w:p>
    <w:p w14:paraId="10EA75AE" w14:textId="77777777" w:rsidR="001524AB" w:rsidRDefault="00E3356B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0DB13FF9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03885BA3" wp14:editId="213029EC">
            <wp:extent cx="5669280" cy="1267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E9EE" w14:textId="77777777" w:rsidR="001524AB" w:rsidRDefault="00E3356B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05EE2B54" w14:textId="77777777" w:rsidR="001524AB" w:rsidRDefault="00E3356B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039BA795" w14:textId="77777777">
        <w:trPr>
          <w:jc w:val="center"/>
        </w:trPr>
        <w:tc>
          <w:tcPr>
            <w:tcW w:w="2160" w:type="dxa"/>
          </w:tcPr>
          <w:p w14:paraId="1D00DD28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530FE61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0DD4E4F0" w14:textId="77777777">
        <w:trPr>
          <w:jc w:val="center"/>
        </w:trPr>
        <w:tc>
          <w:tcPr>
            <w:tcW w:w="2160" w:type="dxa"/>
          </w:tcPr>
          <w:p w14:paraId="0578B887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34BCBC5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</w:tr>
      <w:tr w:rsidR="001524AB" w14:paraId="2C9E4068" w14:textId="77777777">
        <w:trPr>
          <w:jc w:val="center"/>
        </w:trPr>
        <w:tc>
          <w:tcPr>
            <w:tcW w:w="2160" w:type="dxa"/>
          </w:tcPr>
          <w:p w14:paraId="3B5F90A6" w14:textId="77777777" w:rsidR="001524AB" w:rsidRDefault="00E3356B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C3D0965" w14:textId="77777777" w:rsidR="001524AB" w:rsidRDefault="00E3356B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đã có. Dùng chung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1524AB" w14:paraId="0A161038" w14:textId="77777777">
        <w:trPr>
          <w:jc w:val="center"/>
        </w:trPr>
        <w:tc>
          <w:tcPr>
            <w:tcW w:w="2160" w:type="dxa"/>
          </w:tcPr>
          <w:p w14:paraId="4E19B204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ACF344B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51F6AC36" w14:textId="77777777">
        <w:trPr>
          <w:jc w:val="center"/>
        </w:trPr>
        <w:tc>
          <w:tcPr>
            <w:tcW w:w="2160" w:type="dxa"/>
          </w:tcPr>
          <w:p w14:paraId="0B78E833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8709451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1524AB" w14:paraId="134418F4" w14:textId="77777777">
        <w:trPr>
          <w:jc w:val="center"/>
        </w:trPr>
        <w:tc>
          <w:tcPr>
            <w:tcW w:w="2160" w:type="dxa"/>
          </w:tcPr>
          <w:p w14:paraId="7F3963B6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7B343FD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bút chì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1524AB" w14:paraId="28803C7C" w14:textId="77777777">
        <w:trPr>
          <w:jc w:val="center"/>
        </w:trPr>
        <w:tc>
          <w:tcPr>
            <w:tcW w:w="2160" w:type="dxa"/>
          </w:tcPr>
          <w:p w14:paraId="367E0C87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CB36040" w14:textId="77777777" w:rsidR="001524AB" w:rsidRDefault="00E3356B">
            <w:r>
              <w:rPr>
                <w:sz w:val="20"/>
              </w:rPr>
              <w:t>• Trùng tên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lưu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không báo trùng.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</w:tbl>
    <w:p w14:paraId="5A9D3497" w14:textId="77777777" w:rsidR="001524AB" w:rsidRDefault="001524AB"/>
    <w:p w14:paraId="5BF77300" w14:textId="77777777" w:rsidR="001524AB" w:rsidRDefault="00E3356B">
      <w:r>
        <w:t>2.4.3 Layout màn hình</w:t>
      </w:r>
    </w:p>
    <w:p w14:paraId="3F03A14A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94F6901" w14:textId="77777777" w:rsidR="001524AB" w:rsidRDefault="00E3356B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467C0C07" w14:textId="77777777" w:rsidR="001524AB" w:rsidRDefault="00E3356B">
      <w:r>
        <w:t>Modal S</w:t>
      </w:r>
      <w:r>
        <w:t>ử</w:t>
      </w:r>
      <w:r>
        <w:t>a t</w:t>
      </w:r>
      <w:r>
        <w:t>ỉ</w:t>
      </w:r>
      <w:r>
        <w:t>nh/TP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FE63905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4FC514EE" wp14:editId="56C0D244">
            <wp:extent cx="5669280" cy="35372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2_taom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B70" w14:textId="77777777" w:rsidR="001524AB" w:rsidRDefault="00E3356B">
      <w:pPr>
        <w:jc w:val="center"/>
      </w:pPr>
      <w:r>
        <w:rPr>
          <w:i/>
          <w:color w:val="64748B"/>
          <w:sz w:val="19"/>
        </w:rPr>
        <w:t>Hình 7: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dùng chung cho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và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795D517C" w14:textId="77777777" w:rsidR="001524AB" w:rsidRDefault="00E3356B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40"/>
        <w:gridCol w:w="1120"/>
        <w:gridCol w:w="946"/>
        <w:gridCol w:w="997"/>
        <w:gridCol w:w="807"/>
        <w:gridCol w:w="955"/>
        <w:gridCol w:w="2143"/>
      </w:tblGrid>
      <w:tr w:rsidR="001524AB" w14:paraId="758D49C7" w14:textId="77777777">
        <w:trPr>
          <w:jc w:val="center"/>
        </w:trPr>
        <w:tc>
          <w:tcPr>
            <w:tcW w:w="576" w:type="dxa"/>
          </w:tcPr>
          <w:p w14:paraId="0C0BEE2C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0BCC5A8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i </w:t>
            </w:r>
            <w:r>
              <w:rPr>
                <w:b/>
                <w:sz w:val="20"/>
              </w:rPr>
              <w:lastRenderedPageBreak/>
              <w:t>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4F7964C" w14:textId="77777777" w:rsidR="001524AB" w:rsidRDefault="00E3356B">
            <w:r>
              <w:rPr>
                <w:b/>
                <w:sz w:val="20"/>
              </w:rPr>
              <w:lastRenderedPageBreak/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94DBA66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 xml:space="preserve">ng </w:t>
            </w:r>
            <w:r>
              <w:rPr>
                <w:b/>
                <w:sz w:val="20"/>
              </w:rPr>
              <w:lastRenderedPageBreak/>
              <w:t>thái</w:t>
            </w:r>
          </w:p>
        </w:tc>
        <w:tc>
          <w:tcPr>
            <w:tcW w:w="1224" w:type="dxa"/>
          </w:tcPr>
          <w:p w14:paraId="45F4BE42" w14:textId="77777777" w:rsidR="001524AB" w:rsidRDefault="00E3356B">
            <w:r>
              <w:rPr>
                <w:b/>
                <w:sz w:val="20"/>
              </w:rPr>
              <w:lastRenderedPageBreak/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933D6B2" w14:textId="77777777" w:rsidR="001524AB" w:rsidRDefault="00E3356B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 xml:space="preserve">t </w:t>
            </w:r>
            <w:r>
              <w:rPr>
                <w:b/>
                <w:sz w:val="20"/>
              </w:rPr>
              <w:lastRenderedPageBreak/>
              <w:t>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4C05A02" w14:textId="77777777" w:rsidR="001524AB" w:rsidRDefault="00E3356B">
            <w:r>
              <w:rPr>
                <w:b/>
                <w:sz w:val="20"/>
              </w:rPr>
              <w:lastRenderedPageBreak/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lastRenderedPageBreak/>
              <w:t>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249D56B" w14:textId="77777777" w:rsidR="001524AB" w:rsidRDefault="00E3356B">
            <w:r>
              <w:rPr>
                <w:b/>
                <w:sz w:val="20"/>
              </w:rPr>
              <w:lastRenderedPageBreak/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4F39D3F9" w14:textId="77777777">
        <w:trPr>
          <w:jc w:val="center"/>
        </w:trPr>
        <w:tc>
          <w:tcPr>
            <w:tcW w:w="576" w:type="dxa"/>
          </w:tcPr>
          <w:p w14:paraId="48544450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3CD95FD" w14:textId="77777777" w:rsidR="001524AB" w:rsidRDefault="00E3356B">
            <w:r>
              <w:rPr>
                <w:sz w:val="20"/>
              </w:rPr>
              <w:t>Tên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1152" w:type="dxa"/>
          </w:tcPr>
          <w:p w14:paraId="60FFFE73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7D15F10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638C820" w14:textId="77777777" w:rsidR="001524AB" w:rsidRDefault="00E3356B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B6228E7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FC7DF04" w14:textId="77777777" w:rsidR="001524AB" w:rsidRDefault="00E3356B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1C35FAA" w14:textId="77777777" w:rsidR="001524AB" w:rsidRDefault="00E3356B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0036980F" w14:textId="77777777">
        <w:trPr>
          <w:jc w:val="center"/>
        </w:trPr>
        <w:tc>
          <w:tcPr>
            <w:tcW w:w="576" w:type="dxa"/>
          </w:tcPr>
          <w:p w14:paraId="7885E1C7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33385D4" w14:textId="77777777" w:rsidR="001524AB" w:rsidRDefault="00E3356B">
            <w:r>
              <w:rPr>
                <w:sz w:val="20"/>
              </w:rPr>
              <w:t>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2AA1FDA5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38C5E70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0FAAB4" w14:textId="77777777" w:rsidR="001524AB" w:rsidRDefault="00E3356B">
            <w:r>
              <w:rPr>
                <w:sz w:val="20"/>
              </w:rPr>
              <w:t>0–10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0314A831" w14:textId="77777777" w:rsidR="001524AB" w:rsidRDefault="00E3356B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A850963" w14:textId="77777777" w:rsidR="001524AB" w:rsidRDefault="00E3356B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CC5ED89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1524AB" w14:paraId="7335D756" w14:textId="77777777">
        <w:trPr>
          <w:jc w:val="center"/>
        </w:trPr>
        <w:tc>
          <w:tcPr>
            <w:tcW w:w="576" w:type="dxa"/>
          </w:tcPr>
          <w:p w14:paraId="49743185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99C8C65" w14:textId="77777777" w:rsidR="001524AB" w:rsidRDefault="00E3356B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xe</w:t>
            </w:r>
          </w:p>
        </w:tc>
        <w:tc>
          <w:tcPr>
            <w:tcW w:w="1152" w:type="dxa"/>
          </w:tcPr>
          <w:p w14:paraId="55C2AEB8" w14:textId="77777777" w:rsidR="001524AB" w:rsidRDefault="00E3356B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8B5B33E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AA28AA" w14:textId="77777777" w:rsidR="001524AB" w:rsidRDefault="00E3356B">
            <w:r>
              <w:rPr>
                <w:sz w:val="20"/>
              </w:rPr>
              <w:t>0–50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63E6E51C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BF05DD5" w14:textId="77777777" w:rsidR="001524AB" w:rsidRDefault="00E3356B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F4C751E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3C4B68C0" w14:textId="77777777">
        <w:trPr>
          <w:jc w:val="center"/>
        </w:trPr>
        <w:tc>
          <w:tcPr>
            <w:tcW w:w="576" w:type="dxa"/>
          </w:tcPr>
          <w:p w14:paraId="7392FD78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912CEEA" w14:textId="77777777" w:rsidR="001524AB" w:rsidRDefault="00E3356B">
            <w:r>
              <w:rPr>
                <w:sz w:val="20"/>
              </w:rPr>
              <w:t>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</w:t>
            </w:r>
          </w:p>
        </w:tc>
        <w:tc>
          <w:tcPr>
            <w:tcW w:w="1152" w:type="dxa"/>
          </w:tcPr>
          <w:p w14:paraId="1198DD9F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07AE4D8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AA0244" w14:textId="77777777" w:rsidR="001524AB" w:rsidRDefault="00E3356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625D5B4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4841C8D" w14:textId="77777777" w:rsidR="001524AB" w:rsidRDefault="00E3356B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1B4835FA" w14:textId="77777777" w:rsidR="001524AB" w:rsidRDefault="00E3356B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6029F2FF" w14:textId="77777777">
        <w:trPr>
          <w:jc w:val="center"/>
        </w:trPr>
        <w:tc>
          <w:tcPr>
            <w:tcW w:w="576" w:type="dxa"/>
          </w:tcPr>
          <w:p w14:paraId="33FE58AE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F9CD743" w14:textId="77777777" w:rsidR="001524AB" w:rsidRDefault="00E3356B">
            <w:r>
              <w:rPr>
                <w:sz w:val="20"/>
              </w:rPr>
              <w:t>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EFB0D30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035E134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E0D379F" w14:textId="77777777" w:rsidR="001524AB" w:rsidRDefault="00E3356B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C1B9D4A" w14:textId="77777777" w:rsidR="001524AB" w:rsidRDefault="00E3356B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A6DEF88" w14:textId="77777777" w:rsidR="001524AB" w:rsidRDefault="00E3356B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468B1178" w14:textId="77777777" w:rsidR="001524AB" w:rsidRDefault="00E3356B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1524AB" w14:paraId="5E39E2F0" w14:textId="77777777">
        <w:trPr>
          <w:jc w:val="center"/>
        </w:trPr>
        <w:tc>
          <w:tcPr>
            <w:tcW w:w="576" w:type="dxa"/>
          </w:tcPr>
          <w:p w14:paraId="445C08A3" w14:textId="77777777" w:rsidR="001524AB" w:rsidRDefault="00E3356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9C4338D" w14:textId="77777777" w:rsidR="001524AB" w:rsidRDefault="00E3356B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16FA7600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8DA64F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231E30A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EDFD544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057B5A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95A09E2" w14:textId="77777777" w:rsidR="001524AB" w:rsidRDefault="00E3356B">
            <w:r>
              <w:rPr>
                <w:sz w:val="20"/>
              </w:rPr>
              <w:t>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1524AB" w14:paraId="35F445B2" w14:textId="77777777">
        <w:trPr>
          <w:jc w:val="center"/>
        </w:trPr>
        <w:tc>
          <w:tcPr>
            <w:tcW w:w="576" w:type="dxa"/>
          </w:tcPr>
          <w:p w14:paraId="6DC40819" w14:textId="77777777" w:rsidR="001524AB" w:rsidRDefault="00E3356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4778B0A" w14:textId="77777777" w:rsidR="001524AB" w:rsidRDefault="00E3356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91DBE19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5129928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8A3F5E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3ADB697" w14:textId="77777777" w:rsidR="001524AB" w:rsidRDefault="00E3356B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429698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79839F5" w14:textId="77777777" w:rsidR="001524AB" w:rsidRDefault="00E3356B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77228165" w14:textId="77777777" w:rsidR="001524AB" w:rsidRDefault="001524AB"/>
    <w:p w14:paraId="01CB07B1" w14:textId="77777777" w:rsidR="001524AB" w:rsidRDefault="00E3356B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1524AB" w14:paraId="5B7A0A14" w14:textId="77777777">
        <w:trPr>
          <w:jc w:val="center"/>
        </w:trPr>
        <w:tc>
          <w:tcPr>
            <w:tcW w:w="576" w:type="dxa"/>
          </w:tcPr>
          <w:p w14:paraId="64F2B87D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E9C6D2D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215390D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33AA287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0148F346" w14:textId="77777777">
        <w:trPr>
          <w:jc w:val="center"/>
        </w:trPr>
        <w:tc>
          <w:tcPr>
            <w:tcW w:w="576" w:type="dxa"/>
          </w:tcPr>
          <w:p w14:paraId="73E196D3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641CA2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bút chì</w:t>
            </w:r>
          </w:p>
        </w:tc>
        <w:tc>
          <w:tcPr>
            <w:tcW w:w="1296" w:type="dxa"/>
          </w:tcPr>
          <w:p w14:paraId="0BAB2F9F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14EA627" w14:textId="77777777" w:rsidR="001524AB" w:rsidRDefault="00E3356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1524AB" w14:paraId="017B4A09" w14:textId="77777777">
        <w:trPr>
          <w:jc w:val="center"/>
        </w:trPr>
        <w:tc>
          <w:tcPr>
            <w:tcW w:w="576" w:type="dxa"/>
          </w:tcPr>
          <w:p w14:paraId="66A97462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DE2B709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4D9494A2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816E5D0" w14:textId="77777777" w:rsidR="001524AB" w:rsidRDefault="00E3356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Tên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xe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gia và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khu v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nêu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</w:t>
            </w:r>
          </w:p>
        </w:tc>
      </w:tr>
    </w:tbl>
    <w:p w14:paraId="71D3FD34" w14:textId="77777777" w:rsidR="001524AB" w:rsidRDefault="001524AB"/>
    <w:p w14:paraId="6CA5AE19" w14:textId="77777777" w:rsidR="001524AB" w:rsidRDefault="00E3356B">
      <w:pPr>
        <w:pStyle w:val="Heading3"/>
      </w:pPr>
      <w:bookmarkStart w:id="14" w:name="_Toc237875114"/>
      <w:r>
        <w:t>2.5 Xóa t</w:t>
      </w:r>
      <w:r>
        <w:t>ỉ</w:t>
      </w:r>
      <w:r>
        <w:t>nh/TP</w:t>
      </w:r>
      <w:bookmarkEnd w:id="14"/>
    </w:p>
    <w:p w14:paraId="2B14E45A" w14:textId="77777777" w:rsidR="001524AB" w:rsidRDefault="00E3356B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5B89207E" w14:textId="77777777" w:rsidR="001524AB" w:rsidRDefault="00E3356B">
      <w:pPr>
        <w:jc w:val="center"/>
      </w:pPr>
      <w:r>
        <w:rPr>
          <w:noProof/>
        </w:rPr>
        <w:lastRenderedPageBreak/>
        <w:drawing>
          <wp:inline distT="0" distB="0" distL="0" distR="0" wp14:anchorId="3E4F5272" wp14:editId="041AADCB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uc_fr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6CC6" w14:textId="77777777" w:rsidR="001524AB" w:rsidRDefault="00E3356B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Xóa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2949AA18" w14:textId="77777777" w:rsidR="001524AB" w:rsidRDefault="00E3356B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232BEC60" w14:textId="77777777">
        <w:trPr>
          <w:jc w:val="center"/>
        </w:trPr>
        <w:tc>
          <w:tcPr>
            <w:tcW w:w="2160" w:type="dxa"/>
          </w:tcPr>
          <w:p w14:paraId="0A0F1D1C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0DC6C1B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5CEC0FC9" w14:textId="77777777">
        <w:trPr>
          <w:jc w:val="center"/>
        </w:trPr>
        <w:tc>
          <w:tcPr>
            <w:tcW w:w="2160" w:type="dxa"/>
          </w:tcPr>
          <w:p w14:paraId="6717EAED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B9C7974" w14:textId="77777777" w:rsidR="001524AB" w:rsidRDefault="00E3356B">
            <w:r>
              <w:rPr>
                <w:sz w:val="20"/>
              </w:rPr>
              <w:t>Xóa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</w:tr>
      <w:tr w:rsidR="001524AB" w14:paraId="1AE07EAE" w14:textId="77777777">
        <w:trPr>
          <w:jc w:val="center"/>
        </w:trPr>
        <w:tc>
          <w:tcPr>
            <w:tcW w:w="2160" w:type="dxa"/>
          </w:tcPr>
          <w:p w14:paraId="67267825" w14:textId="77777777" w:rsidR="001524AB" w:rsidRDefault="00E3356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9DC1362" w14:textId="77777777" w:rsidR="001524AB" w:rsidRDefault="00E3356B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1524AB" w14:paraId="202E3C56" w14:textId="77777777">
        <w:trPr>
          <w:jc w:val="center"/>
        </w:trPr>
        <w:tc>
          <w:tcPr>
            <w:tcW w:w="2160" w:type="dxa"/>
          </w:tcPr>
          <w:p w14:paraId="31689827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4A1D9D3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773570A0" w14:textId="77777777">
        <w:trPr>
          <w:jc w:val="center"/>
        </w:trPr>
        <w:tc>
          <w:tcPr>
            <w:tcW w:w="2160" w:type="dxa"/>
          </w:tcPr>
          <w:p w14:paraId="28CD6A10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B6AB1D7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 đang có trong danh sách.</w:t>
            </w:r>
          </w:p>
        </w:tc>
      </w:tr>
      <w:tr w:rsidR="001524AB" w14:paraId="6E7E5FF0" w14:textId="77777777">
        <w:trPr>
          <w:jc w:val="center"/>
        </w:trPr>
        <w:tc>
          <w:tcPr>
            <w:tcW w:w="2160" w:type="dxa"/>
          </w:tcPr>
          <w:p w14:paraId="582E9D24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F4F4107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thùng rác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1524AB" w14:paraId="1F130C7B" w14:textId="77777777">
        <w:trPr>
          <w:jc w:val="center"/>
        </w:trPr>
        <w:tc>
          <w:tcPr>
            <w:tcW w:w="2160" w:type="dxa"/>
          </w:tcPr>
          <w:p w14:paraId="01337573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E2D689D" w14:textId="77777777" w:rsidR="001524AB" w:rsidRDefault="00E3356B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bên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nêu lý do.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14:paraId="38D28790" w14:textId="77777777" w:rsidR="001524AB" w:rsidRDefault="001524AB"/>
    <w:p w14:paraId="7FA77C55" w14:textId="77777777" w:rsidR="001524AB" w:rsidRDefault="00E3356B">
      <w:r>
        <w:t>2.5.3 Layout màn hình</w:t>
      </w:r>
    </w:p>
    <w:p w14:paraId="5759C94E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A8C9C10" w14:textId="77777777" w:rsidR="001524AB" w:rsidRDefault="00E3356B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6F4BECC6" w14:textId="77777777" w:rsidR="001524AB" w:rsidRDefault="00E3356B">
      <w:r>
        <w:t>Modal Xóa t</w:t>
      </w:r>
      <w:r>
        <w:t>ỉ</w:t>
      </w:r>
      <w:r>
        <w:t>nh/TP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EC75566" w14:textId="77777777" w:rsidR="001524AB" w:rsidRDefault="00E3356B">
      <w:pPr>
        <w:jc w:val="center"/>
      </w:pPr>
      <w:r>
        <w:rPr>
          <w:noProof/>
        </w:rPr>
        <w:lastRenderedPageBreak/>
        <w:drawing>
          <wp:inline distT="0" distB="0" distL="0" distR="0" wp14:anchorId="0E89F813" wp14:editId="5DFEB4A3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4_xacnhan_xo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126E" w14:textId="77777777" w:rsidR="001524AB" w:rsidRDefault="00E3356B">
      <w:pPr>
        <w:jc w:val="center"/>
      </w:pPr>
      <w:r>
        <w:rPr>
          <w:i/>
          <w:color w:val="64748B"/>
          <w:sz w:val="19"/>
        </w:rPr>
        <w:t>Hình 9: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12E3E0C7" w14:textId="77777777" w:rsidR="001524AB" w:rsidRDefault="00E3356B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133"/>
        <w:gridCol w:w="3761"/>
      </w:tblGrid>
      <w:tr w:rsidR="001524AB" w14:paraId="35904E51" w14:textId="77777777">
        <w:trPr>
          <w:jc w:val="center"/>
        </w:trPr>
        <w:tc>
          <w:tcPr>
            <w:tcW w:w="576" w:type="dxa"/>
          </w:tcPr>
          <w:p w14:paraId="4B32EB77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B7FFE68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84FD53D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9B46FEF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A36F786" w14:textId="77777777" w:rsidR="001524AB" w:rsidRDefault="00E3356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79C27F08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609E60CB" w14:textId="77777777">
        <w:trPr>
          <w:jc w:val="center"/>
        </w:trPr>
        <w:tc>
          <w:tcPr>
            <w:tcW w:w="576" w:type="dxa"/>
          </w:tcPr>
          <w:p w14:paraId="7C194F5D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206B019" w14:textId="77777777" w:rsidR="001524AB" w:rsidRDefault="00E3356B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152" w:type="dxa"/>
          </w:tcPr>
          <w:p w14:paraId="059E9F1B" w14:textId="77777777" w:rsidR="001524AB" w:rsidRDefault="00E3356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14A7134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FE599AE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6456E1E" w14:textId="77777777" w:rsidR="001524AB" w:rsidRDefault="00E3356B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1524AB" w14:paraId="6E7AC060" w14:textId="77777777">
        <w:trPr>
          <w:jc w:val="center"/>
        </w:trPr>
        <w:tc>
          <w:tcPr>
            <w:tcW w:w="576" w:type="dxa"/>
          </w:tcPr>
          <w:p w14:paraId="36F43B2A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28E97EB" w14:textId="77777777" w:rsidR="001524AB" w:rsidRDefault="00E3356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366EE29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ECB61ED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B78A26E" w14:textId="77777777" w:rsidR="001524AB" w:rsidRDefault="00E3356B">
            <w:r>
              <w:rPr>
                <w:sz w:val="20"/>
              </w:rPr>
              <w:t>Xóa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5256" w:type="dxa"/>
          </w:tcPr>
          <w:p w14:paraId="1DFC2DEE" w14:textId="77777777" w:rsidR="001524AB" w:rsidRDefault="00E3356B">
            <w:r>
              <w:rPr>
                <w:sz w:val="20"/>
              </w:rPr>
              <w:t>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đang xóa.</w:t>
            </w:r>
          </w:p>
        </w:tc>
      </w:tr>
      <w:tr w:rsidR="001524AB" w14:paraId="28CD32C6" w14:textId="77777777">
        <w:trPr>
          <w:jc w:val="center"/>
        </w:trPr>
        <w:tc>
          <w:tcPr>
            <w:tcW w:w="576" w:type="dxa"/>
          </w:tcPr>
          <w:p w14:paraId="76331690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0F57D8A" w14:textId="77777777" w:rsidR="001524AB" w:rsidRDefault="00E3356B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4DDC7EA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B4B1900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B0AE94C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“&lt;tên&gt;”?</w:t>
            </w:r>
          </w:p>
        </w:tc>
        <w:tc>
          <w:tcPr>
            <w:tcW w:w="5256" w:type="dxa"/>
          </w:tcPr>
          <w:p w14:paraId="0CA4C95A" w14:textId="77777777" w:rsidR="001524AB" w:rsidRDefault="00E3356B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thao tác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dòng.</w:t>
            </w:r>
          </w:p>
        </w:tc>
      </w:tr>
      <w:tr w:rsidR="001524AB" w14:paraId="347EEA5E" w14:textId="77777777">
        <w:trPr>
          <w:jc w:val="center"/>
        </w:trPr>
        <w:tc>
          <w:tcPr>
            <w:tcW w:w="576" w:type="dxa"/>
          </w:tcPr>
          <w:p w14:paraId="6321AECB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E3B8BEC" w14:textId="77777777" w:rsidR="001524AB" w:rsidRDefault="00E3356B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6D739EF8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7A67FD1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8221CF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057D479" w14:textId="77777777" w:rsidR="001524AB" w:rsidRDefault="00E3356B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1524AB" w14:paraId="16608D8B" w14:textId="77777777">
        <w:trPr>
          <w:jc w:val="center"/>
        </w:trPr>
        <w:tc>
          <w:tcPr>
            <w:tcW w:w="576" w:type="dxa"/>
          </w:tcPr>
          <w:p w14:paraId="03F1EBC6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2EEB350" w14:textId="77777777" w:rsidR="001524AB" w:rsidRDefault="00E3356B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4A620098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CBD9CDD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137955E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C69EAC6" w14:textId="77777777" w:rsidR="001524AB" w:rsidRDefault="00E3356B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</w:tbl>
    <w:p w14:paraId="1122C3BF" w14:textId="77777777" w:rsidR="001524AB" w:rsidRDefault="001524AB"/>
    <w:p w14:paraId="7DBC3D57" w14:textId="77777777" w:rsidR="001524AB" w:rsidRDefault="00E3356B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1524AB" w14:paraId="12F796B0" w14:textId="77777777">
        <w:trPr>
          <w:jc w:val="center"/>
        </w:trPr>
        <w:tc>
          <w:tcPr>
            <w:tcW w:w="576" w:type="dxa"/>
          </w:tcPr>
          <w:p w14:paraId="398A3355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5E0201F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23CE962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5D1F6D7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5B288C53" w14:textId="77777777">
        <w:trPr>
          <w:jc w:val="center"/>
        </w:trPr>
        <w:tc>
          <w:tcPr>
            <w:tcW w:w="576" w:type="dxa"/>
          </w:tcPr>
          <w:p w14:paraId="3F5C9CCD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F84D85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</w:t>
            </w:r>
          </w:p>
        </w:tc>
        <w:tc>
          <w:tcPr>
            <w:tcW w:w="1296" w:type="dxa"/>
          </w:tcPr>
          <w:p w14:paraId="76C2DA7A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C44817E" w14:textId="77777777" w:rsidR="001524AB" w:rsidRDefault="00E3356B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thì nút này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4837ADB2" w14:textId="77777777">
        <w:trPr>
          <w:jc w:val="center"/>
        </w:trPr>
        <w:tc>
          <w:tcPr>
            <w:tcW w:w="576" w:type="dxa"/>
          </w:tcPr>
          <w:p w14:paraId="3D9C25EB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677314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5DB67D69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CF6195C" w14:textId="77777777" w:rsidR="001524AB" w:rsidRDefault="00E3356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</w:t>
            </w:r>
            <w:r>
              <w:rPr>
                <w:sz w:val="20"/>
              </w:rPr>
              <w:lastRenderedPageBreak/>
              <w:t>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xóa thành công.</w:t>
            </w:r>
          </w:p>
        </w:tc>
      </w:tr>
      <w:tr w:rsidR="001524AB" w14:paraId="0479E561" w14:textId="77777777">
        <w:trPr>
          <w:jc w:val="center"/>
        </w:trPr>
        <w:tc>
          <w:tcPr>
            <w:tcW w:w="576" w:type="dxa"/>
          </w:tcPr>
          <w:p w14:paraId="1B0F6640" w14:textId="77777777" w:rsidR="001524AB" w:rsidRDefault="00E3356B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38D25DE6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79690051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3E135E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536160C0" w14:textId="77777777" w:rsidR="001524AB" w:rsidRDefault="001524AB"/>
    <w:p w14:paraId="59C98D86" w14:textId="77777777" w:rsidR="001524AB" w:rsidRDefault="00E3356B">
      <w:pPr>
        <w:pStyle w:val="Heading3"/>
      </w:pPr>
      <w:bookmarkStart w:id="15" w:name="_Toc237875115"/>
      <w:r>
        <w:t>2.6 Khóa / M</w:t>
      </w:r>
      <w:r>
        <w:t>ở</w:t>
      </w:r>
      <w:r>
        <w:t xml:space="preserve"> khóa t</w:t>
      </w:r>
      <w:r>
        <w:t>ỉ</w:t>
      </w:r>
      <w:r>
        <w:t>nh/TP</w:t>
      </w:r>
      <w:bookmarkEnd w:id="15"/>
    </w:p>
    <w:p w14:paraId="24473D7A" w14:textId="77777777" w:rsidR="001524AB" w:rsidRDefault="00E3356B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5C0E2518" w14:textId="77777777" w:rsidR="001524AB" w:rsidRDefault="00E3356B">
      <w:pPr>
        <w:jc w:val="center"/>
      </w:pPr>
      <w:r>
        <w:rPr>
          <w:noProof/>
        </w:rPr>
        <w:drawing>
          <wp:inline distT="0" distB="0" distL="0" distR="0" wp14:anchorId="0F64B2DA" wp14:editId="252DFC4F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uc_fr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F744" w14:textId="77777777" w:rsidR="001524AB" w:rsidRDefault="00E3356B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3767B49C" w14:textId="77777777" w:rsidR="001524AB" w:rsidRDefault="00E3356B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69BAE17D" w14:textId="77777777">
        <w:trPr>
          <w:jc w:val="center"/>
        </w:trPr>
        <w:tc>
          <w:tcPr>
            <w:tcW w:w="2160" w:type="dxa"/>
          </w:tcPr>
          <w:p w14:paraId="20889466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2B1CAB9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225B9FEA" w14:textId="77777777">
        <w:trPr>
          <w:jc w:val="center"/>
        </w:trPr>
        <w:tc>
          <w:tcPr>
            <w:tcW w:w="2160" w:type="dxa"/>
          </w:tcPr>
          <w:p w14:paraId="416960C9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2B2D9D6" w14:textId="77777777" w:rsidR="001524AB" w:rsidRDefault="00E3356B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</w:tr>
      <w:tr w:rsidR="001524AB" w14:paraId="4CB54667" w14:textId="77777777">
        <w:trPr>
          <w:jc w:val="center"/>
        </w:trPr>
        <w:tc>
          <w:tcPr>
            <w:tcW w:w="2160" w:type="dxa"/>
          </w:tcPr>
          <w:p w14:paraId="30129E31" w14:textId="77777777" w:rsidR="001524AB" w:rsidRDefault="00E3356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54B8189" w14:textId="77777777" w:rsidR="001524AB" w:rsidRDefault="00E3356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qua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Khóa.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nhưng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màn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khác.</w:t>
            </w:r>
          </w:p>
        </w:tc>
      </w:tr>
      <w:tr w:rsidR="001524AB" w14:paraId="3035E9BC" w14:textId="77777777">
        <w:trPr>
          <w:jc w:val="center"/>
        </w:trPr>
        <w:tc>
          <w:tcPr>
            <w:tcW w:w="2160" w:type="dxa"/>
          </w:tcPr>
          <w:p w14:paraId="615AAAE4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E5AE5FC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43DEF58B" w14:textId="77777777">
        <w:trPr>
          <w:jc w:val="center"/>
        </w:trPr>
        <w:tc>
          <w:tcPr>
            <w:tcW w:w="2160" w:type="dxa"/>
          </w:tcPr>
          <w:p w14:paraId="1F54AE6F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EB4A9B3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có trong danh sách.</w:t>
            </w:r>
          </w:p>
        </w:tc>
      </w:tr>
      <w:tr w:rsidR="001524AB" w14:paraId="32C9984B" w14:textId="77777777">
        <w:trPr>
          <w:jc w:val="center"/>
        </w:trPr>
        <w:tc>
          <w:tcPr>
            <w:tcW w:w="2160" w:type="dxa"/>
          </w:tcPr>
          <w:p w14:paraId="5B7EB434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6D41F82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thao tác.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khóa).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1524AB" w14:paraId="7ED26C89" w14:textId="77777777">
        <w:trPr>
          <w:jc w:val="center"/>
        </w:trPr>
        <w:tc>
          <w:tcPr>
            <w:tcW w:w="2160" w:type="dxa"/>
          </w:tcPr>
          <w:p w14:paraId="7AE43575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E3BCE5" w14:textId="77777777" w:rsidR="001524AB" w:rsidRDefault="00E3356B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Sau khi Khóa, hai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699AD1AE" w14:textId="77777777" w:rsidR="001524AB" w:rsidRDefault="001524AB"/>
    <w:p w14:paraId="736B019C" w14:textId="77777777" w:rsidR="001524AB" w:rsidRDefault="00E3356B">
      <w:r>
        <w:t>2.6.3 Layout màn hình</w:t>
      </w:r>
    </w:p>
    <w:p w14:paraId="6B29B21C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9A2C080" w14:textId="77777777" w:rsidR="001524AB" w:rsidRDefault="00E3356B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33BFD0BB" w14:textId="77777777" w:rsidR="001524AB" w:rsidRDefault="00E3356B">
      <w:r>
        <w:t>Modal Khóa t</w:t>
      </w:r>
      <w:r>
        <w:t>ỉ</w:t>
      </w:r>
      <w:r>
        <w:t>nh/TP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0B774CB" w14:textId="77777777" w:rsidR="001524AB" w:rsidRDefault="00E3356B">
      <w:pPr>
        <w:jc w:val="center"/>
      </w:pPr>
      <w:r>
        <w:rPr>
          <w:noProof/>
        </w:rPr>
        <w:lastRenderedPageBreak/>
        <w:drawing>
          <wp:inline distT="0" distB="0" distL="0" distR="0" wp14:anchorId="7035357E" wp14:editId="445217F6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5_xacnhan_kho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67EF" w14:textId="77777777" w:rsidR="001524AB" w:rsidRDefault="00E3356B">
      <w:pPr>
        <w:jc w:val="center"/>
      </w:pPr>
      <w:r>
        <w:rPr>
          <w:i/>
          <w:color w:val="64748B"/>
          <w:sz w:val="19"/>
        </w:rPr>
        <w:t>Hình 11: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52883402" w14:textId="77777777" w:rsidR="001524AB" w:rsidRDefault="00E3356B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95"/>
        <w:gridCol w:w="1024"/>
        <w:gridCol w:w="974"/>
        <w:gridCol w:w="1130"/>
        <w:gridCol w:w="3780"/>
      </w:tblGrid>
      <w:tr w:rsidR="001524AB" w14:paraId="6C95FC35" w14:textId="77777777">
        <w:trPr>
          <w:jc w:val="center"/>
        </w:trPr>
        <w:tc>
          <w:tcPr>
            <w:tcW w:w="576" w:type="dxa"/>
          </w:tcPr>
          <w:p w14:paraId="4E40180D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BE79713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E9B5A0A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8DA1CEE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294B480" w14:textId="77777777" w:rsidR="001524AB" w:rsidRDefault="00E3356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3DDD4467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2389DCF9" w14:textId="77777777">
        <w:trPr>
          <w:jc w:val="center"/>
        </w:trPr>
        <w:tc>
          <w:tcPr>
            <w:tcW w:w="576" w:type="dxa"/>
          </w:tcPr>
          <w:p w14:paraId="50F96075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9F6553A" w14:textId="77777777" w:rsidR="001524AB" w:rsidRDefault="00E3356B">
            <w:r>
              <w:rPr>
                <w:sz w:val="20"/>
              </w:rPr>
              <w:t>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khác”</w:t>
            </w:r>
          </w:p>
        </w:tc>
        <w:tc>
          <w:tcPr>
            <w:tcW w:w="1152" w:type="dxa"/>
          </w:tcPr>
          <w:p w14:paraId="4A305B0D" w14:textId="77777777" w:rsidR="001524AB" w:rsidRDefault="00E3356B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C21D86A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783A6A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465E188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hai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1524AB" w14:paraId="5AB3F2EF" w14:textId="77777777">
        <w:trPr>
          <w:jc w:val="center"/>
        </w:trPr>
        <w:tc>
          <w:tcPr>
            <w:tcW w:w="576" w:type="dxa"/>
          </w:tcPr>
          <w:p w14:paraId="7AEF09A1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F516923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313B431A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989F8B0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D165346" w14:textId="77777777" w:rsidR="001524AB" w:rsidRDefault="00E3356B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dòng</w:t>
            </w:r>
          </w:p>
        </w:tc>
        <w:tc>
          <w:tcPr>
            <w:tcW w:w="5256" w:type="dxa"/>
          </w:tcPr>
          <w:p w14:paraId="6C858E60" w14:textId="77777777" w:rsidR="001524AB" w:rsidRDefault="00E3356B">
            <w:r>
              <w:rPr>
                <w:sz w:val="20"/>
              </w:rPr>
              <w:t>Nhãn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02A02483" w14:textId="77777777">
        <w:trPr>
          <w:jc w:val="center"/>
        </w:trPr>
        <w:tc>
          <w:tcPr>
            <w:tcW w:w="576" w:type="dxa"/>
          </w:tcPr>
          <w:p w14:paraId="447B909E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367D66A" w14:textId="77777777" w:rsidR="001524AB" w:rsidRDefault="00E3356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1997241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6C107FA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65BA590" w14:textId="77777777" w:rsidR="001524AB" w:rsidRDefault="00E3356B">
            <w:r>
              <w:rPr>
                <w:sz w:val="20"/>
              </w:rPr>
              <w:t>Khóa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</w:t>
            </w:r>
          </w:p>
        </w:tc>
        <w:tc>
          <w:tcPr>
            <w:tcW w:w="5256" w:type="dxa"/>
          </w:tcPr>
          <w:p w14:paraId="74EB5170" w14:textId="77777777" w:rsidR="001524AB" w:rsidRDefault="00E3356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1524AB" w14:paraId="5F784562" w14:textId="77777777">
        <w:trPr>
          <w:jc w:val="center"/>
        </w:trPr>
        <w:tc>
          <w:tcPr>
            <w:tcW w:w="576" w:type="dxa"/>
          </w:tcPr>
          <w:p w14:paraId="54A55B94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6B71A20" w14:textId="77777777" w:rsidR="001524AB" w:rsidRDefault="00E3356B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9723AE8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E4AA4BB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09E7A98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khóa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 “&lt;tên&gt;”?</w:t>
            </w:r>
          </w:p>
        </w:tc>
        <w:tc>
          <w:tcPr>
            <w:tcW w:w="5256" w:type="dxa"/>
          </w:tcPr>
          <w:p w14:paraId="7AD1D8D4" w14:textId="77777777" w:rsidR="001524AB" w:rsidRDefault="00E3356B">
            <w:r>
              <w:rPr>
                <w:sz w:val="20"/>
              </w:rPr>
              <w:t>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535E1B9E" w14:textId="77777777">
        <w:trPr>
          <w:jc w:val="center"/>
        </w:trPr>
        <w:tc>
          <w:tcPr>
            <w:tcW w:w="576" w:type="dxa"/>
          </w:tcPr>
          <w:p w14:paraId="240AB0EC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9320BED" w14:textId="77777777" w:rsidR="001524AB" w:rsidRDefault="00E3356B">
            <w:r>
              <w:rPr>
                <w:sz w:val="20"/>
              </w:rPr>
              <w:t>Nút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200053CC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79B84A3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43C3EA7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63C538E" w14:textId="77777777" w:rsidR="001524AB" w:rsidRDefault="00E3356B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1524AB" w14:paraId="248071BD" w14:textId="77777777">
        <w:trPr>
          <w:jc w:val="center"/>
        </w:trPr>
        <w:tc>
          <w:tcPr>
            <w:tcW w:w="576" w:type="dxa"/>
          </w:tcPr>
          <w:p w14:paraId="5C565C9B" w14:textId="77777777" w:rsidR="001524AB" w:rsidRDefault="00E3356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82B88D6" w14:textId="77777777" w:rsidR="001524AB" w:rsidRDefault="00E3356B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392D747A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FDA342E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10839C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195A24E" w14:textId="77777777" w:rsidR="001524AB" w:rsidRDefault="00E3356B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p, không làm gì.</w:t>
            </w:r>
          </w:p>
        </w:tc>
      </w:tr>
      <w:tr w:rsidR="001524AB" w14:paraId="623939EB" w14:textId="77777777">
        <w:trPr>
          <w:jc w:val="center"/>
        </w:trPr>
        <w:tc>
          <w:tcPr>
            <w:tcW w:w="576" w:type="dxa"/>
          </w:tcPr>
          <w:p w14:paraId="6E982C9C" w14:textId="77777777" w:rsidR="001524AB" w:rsidRDefault="00E3356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EF44B6A" w14:textId="77777777" w:rsidR="001524AB" w:rsidRDefault="00E3356B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5CFE0D54" w14:textId="77777777" w:rsidR="001524AB" w:rsidRDefault="00E3356B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195237F8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239E084" w14:textId="77777777" w:rsidR="001524AB" w:rsidRDefault="00E3356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0166DD02" w14:textId="77777777" w:rsidR="001524AB" w:rsidRDefault="00E3356B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Khóa, hai màu khác nhau.</w:t>
            </w:r>
          </w:p>
        </w:tc>
      </w:tr>
    </w:tbl>
    <w:p w14:paraId="486FD2F1" w14:textId="77777777" w:rsidR="001524AB" w:rsidRDefault="001524AB"/>
    <w:p w14:paraId="04FC47D6" w14:textId="77777777" w:rsidR="001524AB" w:rsidRDefault="00E3356B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1524AB" w14:paraId="633C6889" w14:textId="77777777">
        <w:trPr>
          <w:jc w:val="center"/>
        </w:trPr>
        <w:tc>
          <w:tcPr>
            <w:tcW w:w="576" w:type="dxa"/>
          </w:tcPr>
          <w:p w14:paraId="5D5C9FE0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56E4AFD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33F93FE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1D4713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54CBEF61" w14:textId="77777777">
        <w:trPr>
          <w:jc w:val="center"/>
        </w:trPr>
        <w:tc>
          <w:tcPr>
            <w:tcW w:w="576" w:type="dxa"/>
          </w:tcPr>
          <w:p w14:paraId="1F83384C" w14:textId="77777777" w:rsidR="001524AB" w:rsidRDefault="00E3356B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08137E00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ED576ED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E405365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hai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1524AB" w14:paraId="20DAD308" w14:textId="77777777">
        <w:trPr>
          <w:jc w:val="center"/>
        </w:trPr>
        <w:tc>
          <w:tcPr>
            <w:tcW w:w="576" w:type="dxa"/>
          </w:tcPr>
          <w:p w14:paraId="2EAB4417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B5FF6C0" w14:textId="77777777" w:rsidR="001524AB" w:rsidRDefault="00E3356B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2B8A2022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CFF7FE8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347FA815" w14:textId="77777777">
        <w:trPr>
          <w:jc w:val="center"/>
        </w:trPr>
        <w:tc>
          <w:tcPr>
            <w:tcW w:w="576" w:type="dxa"/>
          </w:tcPr>
          <w:p w14:paraId="05DE952E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70DACD3" w14:textId="77777777" w:rsidR="001524AB" w:rsidRDefault="00E3356B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72ABED72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8C1239A" w14:textId="77777777" w:rsidR="001524AB" w:rsidRDefault="00E3356B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không còn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đã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đích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KHÔNG xóa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các nút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1524AB" w14:paraId="2FBC9EF9" w14:textId="77777777">
        <w:trPr>
          <w:jc w:val="center"/>
        </w:trPr>
        <w:tc>
          <w:tcPr>
            <w:tcW w:w="576" w:type="dxa"/>
          </w:tcPr>
          <w:p w14:paraId="205FFF01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DC686E2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64314472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11BBA08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722B76AB" w14:textId="77777777" w:rsidR="001524AB" w:rsidRDefault="001524AB"/>
    <w:p w14:paraId="08747184" w14:textId="77777777" w:rsidR="001524AB" w:rsidRDefault="00E3356B">
      <w:pPr>
        <w:pStyle w:val="Heading3"/>
      </w:pPr>
      <w:bookmarkStart w:id="16" w:name="_Toc237875116"/>
      <w:r>
        <w:t>2.7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6"/>
    </w:p>
    <w:p w14:paraId="76337DF0" w14:textId="77777777" w:rsidR="001524AB" w:rsidRDefault="00E3356B">
      <w:r>
        <w:t>2.7.1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524AB" w14:paraId="34B8B91B" w14:textId="77777777">
        <w:trPr>
          <w:jc w:val="center"/>
        </w:trPr>
        <w:tc>
          <w:tcPr>
            <w:tcW w:w="2160" w:type="dxa"/>
          </w:tcPr>
          <w:p w14:paraId="307347BD" w14:textId="77777777" w:rsidR="001524AB" w:rsidRDefault="00E3356B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193F8B3" w14:textId="77777777" w:rsidR="001524AB" w:rsidRDefault="00E3356B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524AB" w14:paraId="5CC3541A" w14:textId="77777777">
        <w:trPr>
          <w:jc w:val="center"/>
        </w:trPr>
        <w:tc>
          <w:tcPr>
            <w:tcW w:w="2160" w:type="dxa"/>
          </w:tcPr>
          <w:p w14:paraId="2DA1FEA0" w14:textId="77777777" w:rsidR="001524AB" w:rsidRDefault="00E3356B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AB21458" w14:textId="77777777" w:rsidR="001524AB" w:rsidRDefault="00E3356B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1524AB" w14:paraId="256EC9AD" w14:textId="77777777">
        <w:trPr>
          <w:jc w:val="center"/>
        </w:trPr>
        <w:tc>
          <w:tcPr>
            <w:tcW w:w="2160" w:type="dxa"/>
          </w:tcPr>
          <w:p w14:paraId="4C7E4502" w14:textId="77777777" w:rsidR="001524AB" w:rsidRDefault="00E3356B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32A3638" w14:textId="77777777" w:rsidR="001524AB" w:rsidRDefault="00E3356B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1524AB" w14:paraId="2D77DE70" w14:textId="77777777">
        <w:trPr>
          <w:jc w:val="center"/>
        </w:trPr>
        <w:tc>
          <w:tcPr>
            <w:tcW w:w="2160" w:type="dxa"/>
          </w:tcPr>
          <w:p w14:paraId="263BC8B1" w14:textId="77777777" w:rsidR="001524AB" w:rsidRDefault="00E3356B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E8EF5C8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524AB" w14:paraId="7DF252AE" w14:textId="77777777">
        <w:trPr>
          <w:jc w:val="center"/>
        </w:trPr>
        <w:tc>
          <w:tcPr>
            <w:tcW w:w="2160" w:type="dxa"/>
          </w:tcPr>
          <w:p w14:paraId="6A9D2DED" w14:textId="77777777" w:rsidR="001524AB" w:rsidRDefault="00E3356B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AF7C2A1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 đang có trong danh sách.</w:t>
            </w:r>
          </w:p>
        </w:tc>
      </w:tr>
      <w:tr w:rsidR="001524AB" w14:paraId="3F315612" w14:textId="77777777">
        <w:trPr>
          <w:jc w:val="center"/>
        </w:trPr>
        <w:tc>
          <w:tcPr>
            <w:tcW w:w="2160" w:type="dxa"/>
          </w:tcPr>
          <w:p w14:paraId="545AE641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E402DFF" w14:textId="77777777" w:rsidR="001524AB" w:rsidRDefault="00E3356B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Danh sách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1524AB" w14:paraId="7DE47677" w14:textId="77777777">
        <w:trPr>
          <w:jc w:val="center"/>
        </w:trPr>
        <w:tc>
          <w:tcPr>
            <w:tcW w:w="2160" w:type="dxa"/>
          </w:tcPr>
          <w:p w14:paraId="62BFC07C" w14:textId="77777777" w:rsidR="001524AB" w:rsidRDefault="00E3356B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1484DFA" w14:textId="77777777" w:rsidR="001524AB" w:rsidRDefault="00E3356B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riêng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40A19CCE" w14:textId="77777777" w:rsidR="001524AB" w:rsidRDefault="001524AB"/>
    <w:p w14:paraId="13096221" w14:textId="77777777" w:rsidR="001524AB" w:rsidRDefault="00E3356B">
      <w:r>
        <w:t>2.7.2 Layout màn hình</w:t>
      </w:r>
    </w:p>
    <w:p w14:paraId="6A0656EA" w14:textId="77777777" w:rsidR="001524AB" w:rsidRDefault="00E3356B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041416D" w14:textId="77777777" w:rsidR="001524AB" w:rsidRDefault="00E3356B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http://hrm-crm.eteksofts.com/human/provinces</w:t>
      </w:r>
    </w:p>
    <w:p w14:paraId="3277B416" w14:textId="77777777" w:rsidR="001524AB" w:rsidRDefault="00E3356B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5448064" w14:textId="77777777" w:rsidR="001524AB" w:rsidRDefault="00E3356B">
      <w:pPr>
        <w:jc w:val="center"/>
      </w:pPr>
      <w:r>
        <w:rPr>
          <w:noProof/>
        </w:rPr>
        <w:lastRenderedPageBreak/>
        <w:drawing>
          <wp:inline distT="0" distB="0" distL="0" distR="0" wp14:anchorId="1C6E1581" wp14:editId="463BC73C">
            <wp:extent cx="5669280" cy="35372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inces_03_lichsu_ro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5259" w14:textId="77777777" w:rsidR="001524AB" w:rsidRDefault="00E3356B">
      <w:pPr>
        <w:jc w:val="center"/>
      </w:pPr>
      <w:r>
        <w:rPr>
          <w:i/>
          <w:color w:val="64748B"/>
          <w:sz w:val="19"/>
        </w:rPr>
        <w:t>Hình 12: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t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nh/TP</w:t>
      </w:r>
    </w:p>
    <w:p w14:paraId="7AA9E7E3" w14:textId="77777777" w:rsidR="001524AB" w:rsidRDefault="00E3356B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72"/>
        <w:gridCol w:w="1127"/>
        <w:gridCol w:w="966"/>
        <w:gridCol w:w="1030"/>
        <w:gridCol w:w="3809"/>
      </w:tblGrid>
      <w:tr w:rsidR="001524AB" w14:paraId="05F0FBAB" w14:textId="77777777">
        <w:trPr>
          <w:jc w:val="center"/>
        </w:trPr>
        <w:tc>
          <w:tcPr>
            <w:tcW w:w="576" w:type="dxa"/>
          </w:tcPr>
          <w:p w14:paraId="6331DB36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AB38841" w14:textId="77777777" w:rsidR="001524AB" w:rsidRDefault="00E3356B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47ECCBA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F80CE5E" w14:textId="77777777" w:rsidR="001524AB" w:rsidRDefault="00E3356B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B79BAF8" w14:textId="77777777" w:rsidR="001524AB" w:rsidRDefault="00E3356B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806BF99" w14:textId="77777777" w:rsidR="001524AB" w:rsidRDefault="00E3356B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524AB" w14:paraId="4EA03BFD" w14:textId="77777777">
        <w:trPr>
          <w:jc w:val="center"/>
        </w:trPr>
        <w:tc>
          <w:tcPr>
            <w:tcW w:w="576" w:type="dxa"/>
          </w:tcPr>
          <w:p w14:paraId="08F3939C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3727BE7" w14:textId="77777777" w:rsidR="001524AB" w:rsidRDefault="00E3356B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A07F12F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DBC6E9D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0EC755F" w14:textId="77777777" w:rsidR="001524AB" w:rsidRDefault="00E3356B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256" w:type="dxa"/>
          </w:tcPr>
          <w:p w14:paraId="4A5F8C90" w14:textId="77777777" w:rsidR="001524AB" w:rsidRDefault="00E3356B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524AB" w14:paraId="2BE5A124" w14:textId="77777777">
        <w:trPr>
          <w:jc w:val="center"/>
        </w:trPr>
        <w:tc>
          <w:tcPr>
            <w:tcW w:w="576" w:type="dxa"/>
          </w:tcPr>
          <w:p w14:paraId="742A4448" w14:textId="77777777" w:rsidR="001524AB" w:rsidRDefault="00E3356B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48A632A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1C0AF00B" w14:textId="77777777" w:rsidR="001524AB" w:rsidRDefault="00E3356B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AA788CC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37D9CB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51AB18DC" w14:textId="77777777" w:rsidR="001524AB" w:rsidRDefault="00E3356B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1524AB" w14:paraId="60E2677C" w14:textId="77777777">
        <w:trPr>
          <w:jc w:val="center"/>
        </w:trPr>
        <w:tc>
          <w:tcPr>
            <w:tcW w:w="576" w:type="dxa"/>
          </w:tcPr>
          <w:p w14:paraId="2363A72A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110BBDE" w14:textId="77777777" w:rsidR="001524AB" w:rsidRDefault="00E3356B">
            <w:r>
              <w:rPr>
                <w:sz w:val="20"/>
              </w:rPr>
              <w:t>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A0403AC" w14:textId="77777777" w:rsidR="001524AB" w:rsidRDefault="00E3356B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70DB706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4333D57" w14:textId="77777777" w:rsidR="001524AB" w:rsidRDefault="00E3356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6CC51C7A" w14:textId="77777777" w:rsidR="001524AB" w:rsidRDefault="00E3356B">
            <w:r>
              <w:rPr>
                <w:sz w:val="20"/>
              </w:rPr>
              <w:t>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trên cùng.</w:t>
            </w:r>
          </w:p>
        </w:tc>
      </w:tr>
      <w:tr w:rsidR="001524AB" w14:paraId="5DE64DEE" w14:textId="77777777">
        <w:trPr>
          <w:jc w:val="center"/>
        </w:trPr>
        <w:tc>
          <w:tcPr>
            <w:tcW w:w="576" w:type="dxa"/>
          </w:tcPr>
          <w:p w14:paraId="68A8E0ED" w14:textId="77777777" w:rsidR="001524AB" w:rsidRDefault="00E3356B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1C9DEFB" w14:textId="77777777" w:rsidR="001524AB" w:rsidRDefault="00E3356B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287C18D4" w14:textId="77777777" w:rsidR="001524AB" w:rsidRDefault="00E3356B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BD14818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C79AB5" w14:textId="77777777" w:rsidR="001524AB" w:rsidRDefault="00E3356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1286F15E" w14:textId="77777777" w:rsidR="001524AB" w:rsidRDefault="00E3356B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dd/mm/yyyy hh:mm.</w:t>
            </w:r>
          </w:p>
        </w:tc>
      </w:tr>
      <w:tr w:rsidR="001524AB" w14:paraId="0F764D74" w14:textId="77777777">
        <w:trPr>
          <w:jc w:val="center"/>
        </w:trPr>
        <w:tc>
          <w:tcPr>
            <w:tcW w:w="576" w:type="dxa"/>
          </w:tcPr>
          <w:p w14:paraId="674898CC" w14:textId="77777777" w:rsidR="001524AB" w:rsidRDefault="00E3356B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71AB52E" w14:textId="77777777" w:rsidR="001524AB" w:rsidRDefault="00E3356B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6A59535" w14:textId="77777777" w:rsidR="001524AB" w:rsidRDefault="00E3356B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1959D086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5A155FC" w14:textId="77777777" w:rsidR="001524AB" w:rsidRDefault="00E3356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396C6BF4" w14:textId="77777777" w:rsidR="001524AB" w:rsidRDefault="00E3356B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khóa.</w:t>
            </w:r>
          </w:p>
        </w:tc>
      </w:tr>
      <w:tr w:rsidR="001524AB" w14:paraId="1A0FF66C" w14:textId="77777777">
        <w:trPr>
          <w:jc w:val="center"/>
        </w:trPr>
        <w:tc>
          <w:tcPr>
            <w:tcW w:w="576" w:type="dxa"/>
          </w:tcPr>
          <w:p w14:paraId="48861E80" w14:textId="77777777" w:rsidR="001524AB" w:rsidRDefault="00E3356B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C4CF9A7" w14:textId="77777777" w:rsidR="001524AB" w:rsidRDefault="00E3356B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0125DC1" w14:textId="77777777" w:rsidR="001524AB" w:rsidRDefault="00E3356B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BA35FAD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9A29EB" w14:textId="77777777" w:rsidR="001524AB" w:rsidRDefault="00E3356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7646ED71" w14:textId="77777777" w:rsidR="001524AB" w:rsidRDefault="00E3356B">
            <w:r>
              <w:rPr>
                <w:sz w:val="20"/>
              </w:rPr>
              <w:t>Kèm mã nhân viên và phòng ban.</w:t>
            </w:r>
          </w:p>
        </w:tc>
      </w:tr>
      <w:tr w:rsidR="001524AB" w14:paraId="2BD1C611" w14:textId="77777777">
        <w:trPr>
          <w:jc w:val="center"/>
        </w:trPr>
        <w:tc>
          <w:tcPr>
            <w:tcW w:w="576" w:type="dxa"/>
          </w:tcPr>
          <w:p w14:paraId="716D5623" w14:textId="77777777" w:rsidR="001524AB" w:rsidRDefault="00E3356B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A8E72CE" w14:textId="77777777" w:rsidR="001524AB" w:rsidRDefault="00E3356B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5D70681" w14:textId="77777777" w:rsidR="001524AB" w:rsidRDefault="00E3356B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5214925" w14:textId="77777777" w:rsidR="001524AB" w:rsidRDefault="00E3356B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8FFF8D2" w14:textId="77777777" w:rsidR="001524AB" w:rsidRDefault="00E3356B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EF944D1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1524AB" w14:paraId="6A3453DB" w14:textId="77777777">
        <w:trPr>
          <w:jc w:val="center"/>
        </w:trPr>
        <w:tc>
          <w:tcPr>
            <w:tcW w:w="576" w:type="dxa"/>
          </w:tcPr>
          <w:p w14:paraId="29A8403C" w14:textId="77777777" w:rsidR="001524AB" w:rsidRDefault="00E3356B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6B51145" w14:textId="77777777" w:rsidR="001524AB" w:rsidRDefault="00E3356B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B6444E1" w14:textId="77777777" w:rsidR="001524AB" w:rsidRDefault="00E3356B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0B34A26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930688C" w14:textId="77777777" w:rsidR="001524AB" w:rsidRDefault="00E3356B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0127AD69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1524AB" w14:paraId="3B2E0E8E" w14:textId="77777777">
        <w:trPr>
          <w:jc w:val="center"/>
        </w:trPr>
        <w:tc>
          <w:tcPr>
            <w:tcW w:w="576" w:type="dxa"/>
          </w:tcPr>
          <w:p w14:paraId="7481FA08" w14:textId="77777777" w:rsidR="001524AB" w:rsidRDefault="00E3356B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9620BC7" w14:textId="77777777" w:rsidR="001524AB" w:rsidRDefault="00E3356B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16AA956" w14:textId="77777777" w:rsidR="001524AB" w:rsidRDefault="00E3356B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EF0C20" w14:textId="77777777" w:rsidR="001524AB" w:rsidRDefault="00E3356B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4B11732" w14:textId="77777777" w:rsidR="001524AB" w:rsidRDefault="00E3356B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8D3AA04" w14:textId="77777777" w:rsidR="001524AB" w:rsidRDefault="00E3356B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70F132C7" w14:textId="77777777" w:rsidR="001524AB" w:rsidRDefault="001524AB"/>
    <w:p w14:paraId="7035EA49" w14:textId="77777777" w:rsidR="001524AB" w:rsidRDefault="00E3356B">
      <w:r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1524AB" w14:paraId="0C568843" w14:textId="77777777">
        <w:trPr>
          <w:jc w:val="center"/>
        </w:trPr>
        <w:tc>
          <w:tcPr>
            <w:tcW w:w="576" w:type="dxa"/>
          </w:tcPr>
          <w:p w14:paraId="5F69E53C" w14:textId="77777777" w:rsidR="001524AB" w:rsidRDefault="00E3356B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C8C0C3B" w14:textId="77777777" w:rsidR="001524AB" w:rsidRDefault="00E3356B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3BE20AE" w14:textId="77777777" w:rsidR="001524AB" w:rsidRDefault="00E3356B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FF886C1" w14:textId="77777777" w:rsidR="001524AB" w:rsidRDefault="00E3356B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524AB" w14:paraId="2EA5518B" w14:textId="77777777">
        <w:trPr>
          <w:jc w:val="center"/>
        </w:trPr>
        <w:tc>
          <w:tcPr>
            <w:tcW w:w="576" w:type="dxa"/>
          </w:tcPr>
          <w:p w14:paraId="6EB62643" w14:textId="77777777" w:rsidR="001524AB" w:rsidRDefault="00E3356B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CE6D3D2" w14:textId="77777777" w:rsidR="001524AB" w:rsidRDefault="00E3356B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ghi</w:t>
            </w:r>
          </w:p>
        </w:tc>
        <w:tc>
          <w:tcPr>
            <w:tcW w:w="1296" w:type="dxa"/>
          </w:tcPr>
          <w:p w14:paraId="1E590651" w14:textId="77777777" w:rsidR="001524AB" w:rsidRDefault="00E3356B">
            <w:r>
              <w:rPr>
                <w:sz w:val="20"/>
              </w:rPr>
              <w:lastRenderedPageBreak/>
              <w:t>Click</w:t>
            </w:r>
          </w:p>
        </w:tc>
        <w:tc>
          <w:tcPr>
            <w:tcW w:w="5184" w:type="dxa"/>
          </w:tcPr>
          <w:p w14:paraId="585421E6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1524AB" w14:paraId="4064AE94" w14:textId="77777777">
        <w:trPr>
          <w:jc w:val="center"/>
        </w:trPr>
        <w:tc>
          <w:tcPr>
            <w:tcW w:w="576" w:type="dxa"/>
          </w:tcPr>
          <w:p w14:paraId="173604EF" w14:textId="77777777" w:rsidR="001524AB" w:rsidRDefault="00E3356B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0E680A96" w14:textId="77777777" w:rsidR="001524AB" w:rsidRDefault="00E3356B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486AD417" w14:textId="77777777" w:rsidR="001524AB" w:rsidRDefault="00E3356B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55747A7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tiêu chí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1524AB" w14:paraId="71CBBF4D" w14:textId="77777777">
        <w:trPr>
          <w:jc w:val="center"/>
        </w:trPr>
        <w:tc>
          <w:tcPr>
            <w:tcW w:w="576" w:type="dxa"/>
          </w:tcPr>
          <w:p w14:paraId="718A4698" w14:textId="77777777" w:rsidR="001524AB" w:rsidRDefault="00E3356B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0C32576" w14:textId="77777777" w:rsidR="001524AB" w:rsidRDefault="00E3356B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3980FD9A" w14:textId="77777777" w:rsidR="001524AB" w:rsidRDefault="00E3356B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48DDFB4" w14:textId="77777777" w:rsidR="001524AB" w:rsidRDefault="00E3356B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;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trang.</w:t>
            </w:r>
          </w:p>
        </w:tc>
      </w:tr>
    </w:tbl>
    <w:p w14:paraId="3076CEAE" w14:textId="77777777" w:rsidR="001524AB" w:rsidRDefault="001524AB"/>
    <w:p w14:paraId="58E3BDA7" w14:textId="77777777" w:rsidR="001524AB" w:rsidRDefault="00E3356B">
      <w:pPr>
        <w:pStyle w:val="Heading1"/>
      </w:pPr>
      <w:bookmarkStart w:id="17" w:name="_Toc237875117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7"/>
    </w:p>
    <w:p w14:paraId="33EFA4B5" w14:textId="77777777" w:rsidR="001524AB" w:rsidRDefault="00E3356B">
      <w:r>
        <w:t>BR-01 — Màn hình chưa đư</w:t>
      </w:r>
      <w:r>
        <w:t>ợ</w:t>
      </w:r>
      <w:r>
        <w:t>c g</w:t>
      </w:r>
      <w:r>
        <w:t>ắ</w:t>
      </w:r>
      <w:r>
        <w:t>n quy</w:t>
      </w:r>
      <w:r>
        <w:t>ề</w:t>
      </w:r>
      <w:r>
        <w:t>n</w:t>
      </w:r>
    </w:p>
    <w:p w14:paraId="0B8E82F5" w14:textId="77777777" w:rsidR="001524AB" w:rsidRDefault="00E3356B">
      <w:pPr>
        <w:pStyle w:val="ListBullet"/>
      </w:pPr>
      <w:r>
        <w:t>Không ch</w:t>
      </w:r>
      <w:r>
        <w:t>ứ</w:t>
      </w:r>
      <w:r>
        <w:t>c năng nào c</w:t>
      </w:r>
      <w:r>
        <w:t>ủ</w:t>
      </w:r>
      <w:r>
        <w:t>a màn hình ki</w:t>
      </w:r>
      <w:r>
        <w:t>ể</w:t>
      </w:r>
      <w:r>
        <w:t>m tra quy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Thêm m</w:t>
      </w:r>
      <w:r>
        <w:t>ớ</w:t>
      </w:r>
      <w:r>
        <w:t>i, Ch</w:t>
      </w:r>
      <w:r>
        <w:t>ỉ</w:t>
      </w:r>
      <w:r>
        <w:t>nh s</w:t>
      </w:r>
      <w:r>
        <w:t>ử</w:t>
      </w:r>
      <w:r>
        <w:t>a, Xóa và Khóa / M</w:t>
      </w:r>
      <w:r>
        <w:t>ở</w:t>
      </w:r>
      <w:r>
        <w:t xml:space="preserve"> khóa.</w:t>
      </w:r>
    </w:p>
    <w:p w14:paraId="7542A440" w14:textId="77777777" w:rsidR="001524AB" w:rsidRDefault="00E3356B">
      <w:pPr>
        <w:pStyle w:val="ListBullet"/>
      </w:pPr>
      <w:r>
        <w:t>M</w:t>
      </w:r>
      <w:r>
        <w:t>ọ</w:t>
      </w:r>
      <w:r>
        <w:t>i ngư</w:t>
      </w:r>
      <w:r>
        <w:t>ờ</w:t>
      </w:r>
      <w:r>
        <w:t>i dùng đã đăng nh</w:t>
      </w:r>
      <w:r>
        <w:t>ậ</w:t>
      </w:r>
      <w:r>
        <w:t>p đ</w:t>
      </w:r>
      <w:r>
        <w:t>ề</w:t>
      </w:r>
      <w:r>
        <w:t>u thao tác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14:paraId="18A434BF" w14:textId="77777777" w:rsidR="001524AB" w:rsidRDefault="00E3356B">
      <w:pPr>
        <w:pStyle w:val="ListBullet"/>
      </w:pPr>
      <w:r>
        <w:t>Giao di</w:t>
      </w:r>
      <w:r>
        <w:t>ệ</w:t>
      </w:r>
      <w:r>
        <w:t>n c</w:t>
      </w:r>
      <w:r>
        <w:t>ố</w:t>
      </w:r>
      <w:r>
        <w:t xml:space="preserve"> ý KHÔNG t</w:t>
      </w:r>
      <w:r>
        <w:t>ạ</w:t>
      </w:r>
      <w:r>
        <w:t>o c</w:t>
      </w:r>
      <w:r>
        <w:t>ờ</w:t>
      </w:r>
      <w:r>
        <w:t xml:space="preserve"> quy</w:t>
      </w:r>
      <w:r>
        <w:t>ề</w:t>
      </w:r>
      <w:r>
        <w:t>n gi</w:t>
      </w:r>
      <w:r>
        <w:t>ả</w:t>
      </w:r>
      <w:r>
        <w:t xml:space="preserve"> đ</w:t>
      </w:r>
      <w:r>
        <w:t>ể</w:t>
      </w:r>
      <w:r>
        <w:t xml:space="preserve"> </w:t>
      </w:r>
      <w:r>
        <w:t>ẩ</w:t>
      </w:r>
      <w:r>
        <w:t>n nút, vì quy ư</w:t>
      </w:r>
      <w:r>
        <w:t>ớ</w:t>
      </w:r>
      <w:r>
        <w:t>c c</w:t>
      </w:r>
      <w:r>
        <w:t>ủ</w:t>
      </w:r>
      <w:r>
        <w:t>a d</w:t>
      </w:r>
      <w:r>
        <w:t>ự</w:t>
      </w:r>
      <w:r>
        <w:t xml:space="preserve"> án c</w:t>
      </w:r>
      <w:r>
        <w:t>ấ</w:t>
      </w:r>
      <w:r>
        <w:t>m gán c</w:t>
      </w:r>
      <w:r>
        <w:t>ứ</w:t>
      </w:r>
      <w:r>
        <w:t>ng giá tr</w:t>
      </w:r>
      <w:r>
        <w:t>ị</w:t>
      </w:r>
      <w:r>
        <w:t xml:space="preserve"> cho c</w:t>
      </w:r>
      <w:r>
        <w:t>ờ</w:t>
      </w:r>
      <w:r>
        <w:t xml:space="preserve"> quy</w:t>
      </w:r>
      <w:r>
        <w:t>ề</w:t>
      </w:r>
      <w:r>
        <w:t>n.</w:t>
      </w:r>
    </w:p>
    <w:p w14:paraId="6E8842D9" w14:textId="77777777" w:rsidR="001524AB" w:rsidRDefault="00E3356B">
      <w:pPr>
        <w:pStyle w:val="ListBullet"/>
      </w:pPr>
      <w:r>
        <w:t>Đây là hi</w:t>
      </w:r>
      <w:r>
        <w:t>ệ</w:t>
      </w:r>
      <w:r>
        <w:t>n tr</w:t>
      </w:r>
      <w:r>
        <w:t>ạ</w:t>
      </w:r>
      <w:r>
        <w:t>ng c</w:t>
      </w:r>
      <w:r>
        <w:t>ầ</w:t>
      </w:r>
      <w:r>
        <w:t>n đư</w:t>
      </w:r>
      <w:r>
        <w:t>ợ</w:t>
      </w:r>
      <w:r>
        <w:t>c xem xét b</w:t>
      </w:r>
      <w:r>
        <w:t>ổ</w:t>
      </w:r>
      <w:r>
        <w:t xml:space="preserve"> sung quy</w:t>
      </w:r>
      <w:r>
        <w:t>ề</w:t>
      </w:r>
      <w:r>
        <w:t>n, do danh m</w:t>
      </w:r>
      <w:r>
        <w:t>ụ</w:t>
      </w:r>
      <w:r>
        <w:t>c đ</w:t>
      </w:r>
      <w:r>
        <w:t>ị</w:t>
      </w:r>
      <w:r>
        <w:t>a lý đư</w:t>
      </w:r>
      <w:r>
        <w:t>ợ</w:t>
      </w:r>
      <w:r>
        <w:t>c dùng chung cho toàn h</w:t>
      </w:r>
      <w:r>
        <w:t>ệ</w:t>
      </w:r>
      <w:r>
        <w:t xml:space="preserve"> th</w:t>
      </w:r>
      <w:r>
        <w:t>ố</w:t>
      </w:r>
      <w:r>
        <w:t>ng.</w:t>
      </w:r>
    </w:p>
    <w:p w14:paraId="7C797943" w14:textId="77777777" w:rsidR="001524AB" w:rsidRDefault="00E3356B">
      <w:r>
        <w:t>BR-02 — Ràng bu</w:t>
      </w:r>
      <w:r>
        <w:t>ộ</w:t>
      </w:r>
      <w:r>
        <w:t>c trùng tên</w:t>
      </w:r>
    </w:p>
    <w:p w14:paraId="5B2DF80C" w14:textId="77777777" w:rsidR="001524AB" w:rsidRDefault="00E3356B">
      <w:pPr>
        <w:pStyle w:val="ListBullet"/>
      </w:pPr>
      <w:r>
        <w:t>Tên t</w:t>
      </w:r>
      <w:r>
        <w:t>ỉ</w:t>
      </w:r>
      <w:r>
        <w:t>nh/TP không đư</w:t>
      </w:r>
      <w:r>
        <w:t>ợ</w:t>
      </w:r>
      <w:r>
        <w:t>c trùng trong cùng m</w:t>
      </w:r>
      <w:r>
        <w:t>ộ</w:t>
      </w:r>
      <w:r>
        <w:t>t c</w:t>
      </w:r>
      <w:r>
        <w:t>ặ</w:t>
      </w:r>
      <w:r>
        <w:t>p Qu</w:t>
      </w:r>
      <w:r>
        <w:t>ố</w:t>
      </w:r>
      <w:r>
        <w:t>c gia và Khu v</w:t>
      </w:r>
      <w:r>
        <w:t>ự</w:t>
      </w:r>
      <w:r>
        <w:t>c.</w:t>
      </w:r>
    </w:p>
    <w:p w14:paraId="0D91D62E" w14:textId="77777777" w:rsidR="001524AB" w:rsidRDefault="00E3356B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ki</w:t>
      </w:r>
      <w:r>
        <w:t>ể</w:t>
      </w:r>
      <w:r>
        <w:t>m tra trùng — gi</w:t>
      </w:r>
      <w:r>
        <w:t>ữ</w:t>
      </w:r>
      <w:r>
        <w:t xml:space="preserve"> nguyên tên c</w:t>
      </w:r>
      <w:r>
        <w:t>ủ</w:t>
      </w:r>
      <w:r>
        <w:t>a chính nó thì lưu bình thư</w:t>
      </w:r>
      <w:r>
        <w:t>ờ</w:t>
      </w:r>
      <w:r>
        <w:t>ng.</w:t>
      </w:r>
    </w:p>
    <w:p w14:paraId="2ED252D1" w14:textId="77777777" w:rsidR="001524AB" w:rsidRDefault="00E3356B">
      <w:pPr>
        <w:pStyle w:val="ListBullet"/>
      </w:pPr>
      <w:r>
        <w:t>Thông báo khi trùng: “Tên khu v</w:t>
      </w:r>
      <w:r>
        <w:t>ự</w:t>
      </w:r>
      <w:r>
        <w:t>c này đã t</w:t>
      </w:r>
      <w:r>
        <w:t>ồ</w:t>
      </w:r>
      <w:r>
        <w:t>n t</w:t>
      </w:r>
      <w:r>
        <w:t>ạ</w:t>
      </w:r>
      <w:r>
        <w:t>i”.</w:t>
      </w:r>
    </w:p>
    <w:p w14:paraId="55BFE6EE" w14:textId="77777777" w:rsidR="001524AB" w:rsidRDefault="00E3356B">
      <w:r>
        <w:t>⚠</w:t>
      </w:r>
      <w:r>
        <w:t>️</w:t>
      </w:r>
      <w:r>
        <w:t xml:space="preserve"> Thông báo trùng tên c</w:t>
      </w:r>
      <w:r>
        <w:t>ủ</w:t>
      </w:r>
      <w:r>
        <w:t>a màn này hi</w:t>
      </w:r>
      <w:r>
        <w:t>ệ</w:t>
      </w:r>
      <w:r>
        <w:t>n đúng nguyên văn “Tên khu v</w:t>
      </w:r>
      <w:r>
        <w:t>ự</w:t>
      </w:r>
      <w:r>
        <w:t>c này đã t</w:t>
      </w:r>
      <w:r>
        <w:t>ồ</w:t>
      </w:r>
      <w:r>
        <w:t>n t</w:t>
      </w:r>
      <w:r>
        <w:t>ạ</w:t>
      </w:r>
      <w:r>
        <w:t>i” — ch</w:t>
      </w:r>
      <w:r>
        <w:t>ữ</w:t>
      </w:r>
      <w:r>
        <w:t xml:space="preserve"> “khu v</w:t>
      </w:r>
      <w:r>
        <w:t>ự</w:t>
      </w:r>
      <w:r>
        <w:t>c” b</w:t>
      </w:r>
      <w:r>
        <w:t>ị</w:t>
      </w:r>
      <w:r>
        <w:t xml:space="preserve"> l</w:t>
      </w:r>
      <w:r>
        <w:t>ấ</w:t>
      </w:r>
      <w:r>
        <w:t>y nh</w:t>
      </w:r>
      <w:r>
        <w:t>ầ</w:t>
      </w:r>
      <w:r>
        <w:t>m t</w:t>
      </w:r>
      <w:r>
        <w:t>ừ</w:t>
      </w:r>
      <w:r>
        <w:t xml:space="preserve"> màn Danh m</w:t>
      </w:r>
      <w:r>
        <w:t>ụ</w:t>
      </w:r>
      <w:r>
        <w:t>c khu v</w:t>
      </w:r>
      <w:r>
        <w:t>ự</w:t>
      </w:r>
      <w:r>
        <w:t>c. Đây là l</w:t>
      </w:r>
      <w:r>
        <w:t>ỗ</w:t>
      </w:r>
      <w:r>
        <w:t>i hi</w:t>
      </w:r>
      <w:r>
        <w:t>ể</w:t>
      </w:r>
      <w:r>
        <w:t>n th</w:t>
      </w:r>
      <w:r>
        <w:t>ị</w:t>
      </w:r>
      <w:r>
        <w:t xml:space="preserve"> đã ghi nh</w:t>
      </w:r>
      <w:r>
        <w:t>ậ</w:t>
      </w:r>
      <w:r>
        <w:t>n, tài li</w:t>
      </w:r>
      <w:r>
        <w:t>ệ</w:t>
      </w:r>
      <w:r>
        <w:t>u nêu đúng câu ngư</w:t>
      </w:r>
      <w:r>
        <w:t>ờ</w:t>
      </w:r>
      <w:r>
        <w:t>i dùng nhìn th</w:t>
      </w:r>
      <w:r>
        <w:t>ấ</w:t>
      </w:r>
      <w:r>
        <w:t>y đ</w:t>
      </w:r>
      <w:r>
        <w:t>ể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p w14:paraId="3E0B0B7B" w14:textId="77777777" w:rsidR="001524AB" w:rsidRDefault="00E3356B">
      <w:r>
        <w:t>BR-03 — Quan h</w:t>
      </w:r>
      <w:r>
        <w:t>ệ</w:t>
      </w:r>
      <w:r>
        <w:t xml:space="preserve"> v</w:t>
      </w:r>
      <w:r>
        <w:t>ớ</w:t>
      </w:r>
      <w:r>
        <w:t>i các c</w:t>
      </w:r>
      <w:r>
        <w:t>ấ</w:t>
      </w:r>
      <w:r>
        <w:t>p đ</w:t>
      </w:r>
      <w:r>
        <w:t>ị</w:t>
      </w:r>
      <w:r>
        <w:t>a ch</w:t>
      </w:r>
      <w:r>
        <w:t>ỉ</w:t>
      </w:r>
      <w:r>
        <w:t xml:space="preserve"> khác</w:t>
      </w:r>
    </w:p>
    <w:p w14:paraId="48C4516A" w14:textId="77777777" w:rsidR="001524AB" w:rsidRDefault="00E3356B">
      <w:pPr>
        <w:pStyle w:val="ListBullet"/>
      </w:pPr>
      <w:r>
        <w:t>M</w:t>
      </w:r>
      <w:r>
        <w:t>ỗ</w:t>
      </w:r>
      <w:r>
        <w:t>i t</w:t>
      </w:r>
      <w:r>
        <w:t>ỉ</w:t>
      </w:r>
      <w:r>
        <w:t>nh/TP b</w:t>
      </w:r>
      <w:r>
        <w:t>ắ</w:t>
      </w:r>
      <w:r>
        <w:t>t bu</w:t>
      </w:r>
      <w:r>
        <w:t>ộ</w:t>
      </w:r>
      <w:r>
        <w:t>c tr</w:t>
      </w:r>
      <w:r>
        <w:t>ự</w:t>
      </w:r>
      <w:r>
        <w:t>c thu</w:t>
      </w:r>
      <w:r>
        <w:t>ộ</w:t>
      </w:r>
      <w:r>
        <w:t>c Qu</w:t>
      </w:r>
      <w:r>
        <w:t>ố</w:t>
      </w:r>
      <w:r>
        <w:t>c gia và Khu v</w:t>
      </w:r>
      <w:r>
        <w:t>ự</w:t>
      </w:r>
      <w:r>
        <w:t>c.</w:t>
      </w:r>
    </w:p>
    <w:p w14:paraId="2E742048" w14:textId="77777777" w:rsidR="001524AB" w:rsidRDefault="00E3356B">
      <w:pPr>
        <w:pStyle w:val="ListBullet"/>
      </w:pPr>
      <w:r>
        <w:t>Đ</w:t>
      </w:r>
      <w:r>
        <w:t>ổ</w:t>
      </w:r>
      <w:r>
        <w:t>i c</w:t>
      </w:r>
      <w:r>
        <w:t>ấ</w:t>
      </w:r>
      <w:r>
        <w:t>p trên thì các ô c</w:t>
      </w:r>
      <w:r>
        <w:t>ấ</w:t>
      </w:r>
      <w:r>
        <w:t>p dư</w:t>
      </w:r>
      <w:r>
        <w:t>ớ</w:t>
      </w:r>
      <w:r>
        <w:t>i b</w:t>
      </w:r>
      <w:r>
        <w:t>ị</w:t>
      </w:r>
      <w:r>
        <w:t xml:space="preserve"> xóa tr</w:t>
      </w:r>
      <w:r>
        <w:t>ắ</w:t>
      </w:r>
      <w:r>
        <w:t>ng và n</w:t>
      </w:r>
      <w:r>
        <w:t>ạ</w:t>
      </w:r>
      <w:r>
        <w:t>p l</w:t>
      </w:r>
      <w:r>
        <w:t>ạ</w:t>
      </w:r>
      <w:r>
        <w:t>i theo giá tr</w:t>
      </w:r>
      <w:r>
        <w:t>ị</w:t>
      </w:r>
      <w:r>
        <w:t xml:space="preserve"> m</w:t>
      </w:r>
      <w:r>
        <w:t>ớ</w:t>
      </w:r>
      <w:r>
        <w:t>i.</w:t>
      </w:r>
    </w:p>
    <w:p w14:paraId="38073CA7" w14:textId="77777777" w:rsidR="001524AB" w:rsidRDefault="00E3356B">
      <w:pPr>
        <w:pStyle w:val="ListBullet"/>
      </w:pPr>
      <w:r>
        <w:t>Danh m</w:t>
      </w:r>
      <w:r>
        <w:t>ụ</w:t>
      </w:r>
      <w:r>
        <w:t>c này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ô đ</w:t>
      </w:r>
      <w:r>
        <w:t>ị</w:t>
      </w:r>
      <w:r>
        <w:t>a ch</w:t>
      </w:r>
      <w:r>
        <w:t>ỉ</w:t>
      </w:r>
      <w:r>
        <w:t xml:space="preserve"> </w:t>
      </w:r>
      <w:r>
        <w:t>ở</w:t>
      </w:r>
      <w:r>
        <w:t xml:space="preserve"> các màn nghi</w:t>
      </w:r>
      <w:r>
        <w:t>ệ</w:t>
      </w:r>
      <w:r>
        <w:t>p v</w:t>
      </w:r>
      <w:r>
        <w:t>ụ</w:t>
      </w:r>
      <w:r>
        <w:t xml:space="preserve"> khác, nên s</w:t>
      </w:r>
      <w:r>
        <w:t>ử</w:t>
      </w:r>
      <w:r>
        <w:t>a ho</w:t>
      </w:r>
      <w:r>
        <w:t>ặ</w:t>
      </w:r>
      <w:r>
        <w:t>c khóa m</w:t>
      </w:r>
      <w:r>
        <w:t>ộ</w:t>
      </w:r>
      <w:r>
        <w:t>t b</w:t>
      </w:r>
      <w:r>
        <w:t>ả</w:t>
      </w:r>
      <w:r>
        <w:t>n ghi s</w:t>
      </w:r>
      <w:r>
        <w:t>ẽ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m</w:t>
      </w:r>
      <w:r>
        <w:t>ọ</w:t>
      </w:r>
      <w:r>
        <w:t>i màn đang dùng nó.</w:t>
      </w:r>
    </w:p>
    <w:p w14:paraId="08AEABFC" w14:textId="77777777" w:rsidR="001524AB" w:rsidRDefault="00E3356B">
      <w:r>
        <w:t>BR-04 — Khóa không ph</w:t>
      </w:r>
      <w:r>
        <w:t>ả</w:t>
      </w:r>
      <w:r>
        <w:t>i Xóa</w:t>
      </w:r>
    </w:p>
    <w:p w14:paraId="3008A9CE" w14:textId="77777777" w:rsidR="001524AB" w:rsidRDefault="00E3356B">
      <w:pPr>
        <w:pStyle w:val="ListBullet"/>
      </w:pPr>
      <w:r>
        <w:t>B</w:t>
      </w:r>
      <w:r>
        <w:t>ả</w:t>
      </w:r>
      <w:r>
        <w:t>n ghi đã Khóa V</w:t>
      </w:r>
      <w:r>
        <w:t>Ẫ</w:t>
      </w:r>
      <w:r>
        <w:t>N n</w:t>
      </w:r>
      <w:r>
        <w:t>ằ</w:t>
      </w:r>
      <w:r>
        <w:t>m trong danh m</w:t>
      </w:r>
      <w:r>
        <w:t>ụ</w:t>
      </w:r>
      <w:r>
        <w:t>c v</w:t>
      </w:r>
      <w:r>
        <w:t>ớ</w:t>
      </w:r>
      <w:r>
        <w:t>i nhãn Khóa, v</w:t>
      </w:r>
      <w:r>
        <w:t>ẫ</w:t>
      </w:r>
      <w:r>
        <w:t>n xem đư</w:t>
      </w:r>
      <w:r>
        <w:t>ợ</w:t>
      </w:r>
      <w:r>
        <w:t>c l</w:t>
      </w:r>
      <w:r>
        <w:t>ị</w:t>
      </w:r>
      <w:r>
        <w:t>ch s</w:t>
      </w:r>
      <w:r>
        <w:t>ử</w:t>
      </w:r>
      <w:r>
        <w:t>.</w:t>
      </w:r>
    </w:p>
    <w:p w14:paraId="576713B5" w14:textId="77777777" w:rsidR="001524AB" w:rsidRDefault="00E3356B">
      <w:pPr>
        <w:pStyle w:val="ListBullet"/>
      </w:pPr>
      <w:r>
        <w:t>Tác d</w:t>
      </w:r>
      <w:r>
        <w:t>ụ</w:t>
      </w:r>
      <w:r>
        <w:t>ng c</w:t>
      </w:r>
      <w:r>
        <w:t>ủ</w:t>
      </w:r>
      <w:r>
        <w:t>a Khóa là ch</w:t>
      </w:r>
      <w:r>
        <w:t>ặ</w:t>
      </w:r>
      <w:r>
        <w:t>n b</w:t>
      </w:r>
      <w:r>
        <w:t>ả</w:t>
      </w:r>
      <w:r>
        <w:t>n ghi kh</w:t>
      </w:r>
      <w:r>
        <w:t>ỏ</w:t>
      </w:r>
      <w:r>
        <w:t>i các ô ch</w:t>
      </w:r>
      <w:r>
        <w:t>ọ</w:t>
      </w:r>
      <w:r>
        <w:t xml:space="preserve">n </w:t>
      </w:r>
      <w:r>
        <w:t>ở</w:t>
      </w:r>
      <w:r>
        <w:t xml:space="preserve"> màn nghi</w:t>
      </w:r>
      <w:r>
        <w:t>ệ</w:t>
      </w:r>
      <w:r>
        <w:t>p v</w:t>
      </w:r>
      <w:r>
        <w:t>ụ</w:t>
      </w:r>
      <w:r>
        <w:t xml:space="preserve"> khác.</w:t>
      </w:r>
    </w:p>
    <w:p w14:paraId="286BF8B9" w14:textId="77777777" w:rsidR="001524AB" w:rsidRDefault="00E3356B">
      <w:pPr>
        <w:pStyle w:val="ListBullet"/>
      </w:pPr>
      <w:r>
        <w:t>Sau khi Khóa, hai nút S</w:t>
      </w:r>
      <w:r>
        <w:t>ử</w:t>
      </w:r>
      <w:r>
        <w:t>a và Xóa c</w:t>
      </w:r>
      <w:r>
        <w:t>ủ</w:t>
      </w:r>
      <w:r>
        <w:t>a dòng đó BI</w:t>
      </w:r>
      <w:r>
        <w:t>Ế</w:t>
      </w:r>
      <w:r>
        <w:t>N M</w:t>
      </w:r>
      <w:r>
        <w:t>Ấ</w:t>
      </w:r>
      <w:r>
        <w:t>T — mu</w:t>
      </w:r>
      <w:r>
        <w:t>ố</w:t>
      </w:r>
      <w:r>
        <w:t>n s</w:t>
      </w:r>
      <w:r>
        <w:t>ử</w:t>
      </w:r>
      <w:r>
        <w:t>a ph</w:t>
      </w:r>
      <w:r>
        <w:t>ả</w:t>
      </w:r>
      <w:r>
        <w:t>i M</w:t>
      </w:r>
      <w:r>
        <w:t>ở</w:t>
      </w:r>
      <w:r>
        <w:t xml:space="preserve"> khóa trư</w:t>
      </w:r>
      <w:r>
        <w:t>ớ</w:t>
      </w:r>
      <w:r>
        <w:t>c.</w:t>
      </w:r>
    </w:p>
    <w:p w14:paraId="51318F3F" w14:textId="77777777" w:rsidR="001524AB" w:rsidRDefault="00E3356B">
      <w:r>
        <w:lastRenderedPageBreak/>
        <w:t>BR-05 —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không l</w:t>
      </w:r>
      <w:r>
        <w:t>ọ</w:t>
      </w:r>
      <w:r>
        <w:t>c tr</w:t>
      </w:r>
      <w:r>
        <w:t>ạ</w:t>
      </w:r>
      <w:r>
        <w:t>ng thái</w:t>
      </w:r>
    </w:p>
    <w:p w14:paraId="75514D02" w14:textId="77777777" w:rsidR="001524AB" w:rsidRDefault="00E3356B">
      <w:pPr>
        <w:pStyle w:val="ListBullet"/>
      </w:pPr>
      <w:r>
        <w:t>Vào màn hình, danh sách hi</w:t>
      </w:r>
      <w:r>
        <w:t>ệ</w:t>
      </w:r>
      <w:r>
        <w:t>n C</w:t>
      </w:r>
      <w:r>
        <w:t>Ả</w:t>
      </w:r>
      <w:r>
        <w:t xml:space="preserve"> b</w:t>
      </w:r>
      <w:r>
        <w:t>ả</w:t>
      </w:r>
      <w:r>
        <w:t>n ghi Ho</w:t>
      </w:r>
      <w:r>
        <w:t>ạ</w:t>
      </w:r>
      <w:r>
        <w:t>t đ</w:t>
      </w:r>
      <w:r>
        <w:t>ộ</w:t>
      </w:r>
      <w:r>
        <w:t>ng l</w:t>
      </w:r>
      <w:r>
        <w:t>ẫ</w:t>
      </w:r>
      <w:r>
        <w:t>n b</w:t>
      </w:r>
      <w:r>
        <w:t>ả</w:t>
      </w:r>
      <w:r>
        <w:t>n ghi đã Khóa.</w:t>
      </w:r>
    </w:p>
    <w:p w14:paraId="4B043FDC" w14:textId="77777777" w:rsidR="001524AB" w:rsidRDefault="00E3356B">
      <w:pPr>
        <w:pStyle w:val="ListBullet"/>
      </w:pPr>
      <w:r>
        <w:t>Trư</w:t>
      </w:r>
      <w:r>
        <w:t>ớ</w:t>
      </w:r>
      <w:r>
        <w:t>c đây b</w:t>
      </w:r>
      <w:r>
        <w:t>ộ</w:t>
      </w:r>
      <w:r>
        <w:t xml:space="preserve"> l</w:t>
      </w:r>
      <w:r>
        <w:t>ọ</w:t>
      </w:r>
      <w:r>
        <w:t>c m</w:t>
      </w:r>
      <w:r>
        <w:t>ặ</w:t>
      </w:r>
      <w:r>
        <w:t>c đ</w:t>
      </w:r>
      <w:r>
        <w:t>ị</w:t>
      </w:r>
      <w:r>
        <w:t>nh là Ho</w:t>
      </w:r>
      <w:r>
        <w:t>ạ</w:t>
      </w:r>
      <w:r>
        <w:t>t đ</w:t>
      </w:r>
      <w:r>
        <w:t>ộ</w:t>
      </w:r>
      <w:r>
        <w:t>ng nên gi</w:t>
      </w:r>
      <w:r>
        <w:t>ấ</w:t>
      </w:r>
      <w:r>
        <w:t>u m</w:t>
      </w:r>
      <w:r>
        <w:t>ấ</w:t>
      </w:r>
      <w:r>
        <w:t>t b</w:t>
      </w:r>
      <w:r>
        <w:t>ả</w:t>
      </w:r>
      <w:r>
        <w:t>n ghi đã khóa; hành vi hi</w:t>
      </w:r>
      <w:r>
        <w:t>ệ</w:t>
      </w:r>
      <w:r>
        <w:t>n t</w:t>
      </w:r>
      <w:r>
        <w:t>ạ</w:t>
      </w:r>
      <w:r>
        <w:t>i là ch</w:t>
      </w:r>
      <w:r>
        <w:t>ủ</w:t>
      </w:r>
      <w:r>
        <w:t xml:space="preserve"> đích s</w:t>
      </w:r>
      <w:r>
        <w:t>ử</w:t>
      </w:r>
      <w:r>
        <w:t>a l</w:t>
      </w:r>
      <w:r>
        <w:t>ạ</w:t>
      </w:r>
      <w:r>
        <w:t>i.</w:t>
      </w:r>
    </w:p>
    <w:p w14:paraId="7D12B7C1" w14:textId="77777777" w:rsidR="001524AB" w:rsidRDefault="00E3356B">
      <w:r>
        <w:t>BR-06 —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</w:t>
      </w:r>
    </w:p>
    <w:p w14:paraId="52206956" w14:textId="77777777" w:rsidR="001524AB" w:rsidRDefault="00E3356B">
      <w:pPr>
        <w:pStyle w:val="ListBullet"/>
      </w:pPr>
      <w:r>
        <w:t>M</w:t>
      </w:r>
      <w:r>
        <w:t>ọ</w:t>
      </w:r>
      <w:r>
        <w:t>i thao tác s</w:t>
      </w:r>
      <w:r>
        <w:t>ử</w:t>
      </w:r>
      <w:r>
        <w:t>a và đ</w:t>
      </w:r>
      <w:r>
        <w:t>ổ</w:t>
      </w:r>
      <w:r>
        <w:t>i tr</w:t>
      </w:r>
      <w:r>
        <w:t>ạ</w:t>
      </w:r>
      <w:r>
        <w:t>ng thái đ</w:t>
      </w:r>
      <w:r>
        <w:t>ề</w:t>
      </w:r>
      <w:r>
        <w:t>u sinh dòng l</w:t>
      </w:r>
      <w:r>
        <w:t>ị</w:t>
      </w:r>
      <w:r>
        <w:t>ch s</w:t>
      </w:r>
      <w:r>
        <w:t>ử</w:t>
      </w:r>
      <w:r>
        <w:t>.</w:t>
      </w:r>
    </w:p>
    <w:p w14:paraId="4075FCC2" w14:textId="77777777" w:rsidR="001524AB" w:rsidRDefault="00E3356B">
      <w:pPr>
        <w:pStyle w:val="ListBullet"/>
      </w:pPr>
      <w:r>
        <w:t>Danh sách l</w:t>
      </w:r>
      <w:r>
        <w:t>ị</w:t>
      </w:r>
      <w:r>
        <w:t>ch s</w:t>
      </w:r>
      <w:r>
        <w:t>ử</w:t>
      </w:r>
      <w:r>
        <w:t xml:space="preserve"> luôn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 xml:space="preserve">T </w:t>
      </w:r>
      <w:r>
        <w:t>Ở</w:t>
      </w:r>
      <w:r>
        <w:t xml:space="preserve"> TRÊN CÙNG.</w:t>
      </w:r>
    </w:p>
    <w:p w14:paraId="096E6344" w14:textId="77777777" w:rsidR="001524AB" w:rsidRDefault="00E3356B">
      <w:pPr>
        <w:pStyle w:val="ListBullet"/>
      </w:pPr>
      <w:r>
        <w:t>M</w:t>
      </w:r>
      <w:r>
        <w:t>ỗ</w:t>
      </w:r>
      <w:r>
        <w:t>i dòng nêu trư</w:t>
      </w:r>
      <w:r>
        <w:t>ờ</w:t>
      </w:r>
      <w:r>
        <w:t>ng đã đ</w:t>
      </w:r>
      <w:r>
        <w:t>ổ</w:t>
      </w:r>
      <w:r>
        <w:t>i,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sectPr w:rsidR="001524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52117">
    <w:abstractNumId w:val="8"/>
  </w:num>
  <w:num w:numId="2" w16cid:durableId="941034710">
    <w:abstractNumId w:val="6"/>
  </w:num>
  <w:num w:numId="3" w16cid:durableId="458033594">
    <w:abstractNumId w:val="5"/>
  </w:num>
  <w:num w:numId="4" w16cid:durableId="1285035589">
    <w:abstractNumId w:val="4"/>
  </w:num>
  <w:num w:numId="5" w16cid:durableId="1069232546">
    <w:abstractNumId w:val="7"/>
  </w:num>
  <w:num w:numId="6" w16cid:durableId="1207065045">
    <w:abstractNumId w:val="3"/>
  </w:num>
  <w:num w:numId="7" w16cid:durableId="1948347004">
    <w:abstractNumId w:val="2"/>
  </w:num>
  <w:num w:numId="8" w16cid:durableId="1078331553">
    <w:abstractNumId w:val="1"/>
  </w:num>
  <w:num w:numId="9" w16cid:durableId="207254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B"/>
    <w:rsid w:val="0029639D"/>
    <w:rsid w:val="00326F90"/>
    <w:rsid w:val="005F25D0"/>
    <w:rsid w:val="0070488D"/>
    <w:rsid w:val="00AA1D8D"/>
    <w:rsid w:val="00B47730"/>
    <w:rsid w:val="00CB0664"/>
    <w:rsid w:val="00E33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3B3C07"/>
  <w14:defaultImageDpi w14:val="300"/>
  <w15:docId w15:val="{4235814E-2DD3-496F-B6F5-4630794B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F25D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F25D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F25D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F25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3250</Words>
  <Characters>18525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2026-08-17T09:04:00Z</dcterms:modified>
  <cp:category/>
</cp:coreProperties>
</file>