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5BC7B" w14:textId="77777777" w:rsidR="00092611" w:rsidRDefault="002B19E7">
      <w:pPr>
        <w:jc w:val="center"/>
      </w:pPr>
      <w:r>
        <w:rPr>
          <w:b/>
          <w:sz w:val="48"/>
        </w:rPr>
        <w:t>SOFTWARE REQUIREMENTS SPECIFICATION (SRS)</w:t>
      </w:r>
    </w:p>
    <w:p w14:paraId="114CC1C8" w14:textId="77777777" w:rsidR="00092611" w:rsidRDefault="002B19E7">
      <w:pPr>
        <w:jc w:val="center"/>
      </w:pPr>
      <w:r>
        <w:rPr>
          <w:b/>
          <w:sz w:val="48"/>
        </w:rPr>
        <w:t>Màn hình: Danh m</w:t>
      </w:r>
      <w:r>
        <w:rPr>
          <w:b/>
          <w:sz w:val="48"/>
        </w:rPr>
        <w:t>ụ</w:t>
      </w:r>
      <w:r>
        <w:rPr>
          <w:b/>
          <w:sz w:val="48"/>
        </w:rPr>
        <w:t>c Qu</w:t>
      </w:r>
      <w:r>
        <w:rPr>
          <w:b/>
          <w:sz w:val="48"/>
        </w:rPr>
        <w:t>ậ</w:t>
      </w:r>
      <w:r>
        <w:rPr>
          <w:b/>
          <w:sz w:val="48"/>
        </w:rPr>
        <w:t>n/Huy</w:t>
      </w:r>
      <w:r>
        <w:rPr>
          <w:b/>
          <w:sz w:val="48"/>
        </w:rPr>
        <w:t>ệ</w:t>
      </w:r>
      <w:r>
        <w:rPr>
          <w:b/>
          <w:sz w:val="48"/>
        </w:rPr>
        <w:t>n</w:t>
      </w:r>
    </w:p>
    <w:p w14:paraId="48B2DC50" w14:textId="77777777" w:rsidR="00092611" w:rsidRDefault="002B19E7">
      <w:pPr>
        <w:pStyle w:val="Heading2"/>
      </w:pPr>
      <w:bookmarkStart w:id="0" w:name="_Toc237875109"/>
      <w:r>
        <w:t>M</w:t>
      </w:r>
      <w:r>
        <w:t>ụ</w:t>
      </w:r>
      <w:r>
        <w:t>c l</w:t>
      </w:r>
      <w:r>
        <w:t>ụ</w:t>
      </w:r>
      <w:r>
        <w:t>c</w:t>
      </w:r>
      <w:bookmarkEnd w:id="0"/>
    </w:p>
    <w:p w14:paraId="68742AE3" w14:textId="3326A4E7" w:rsidR="00786C7B" w:rsidRDefault="002B19E7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7875109" w:history="1">
        <w:r w:rsidR="00786C7B" w:rsidRPr="00CD0439">
          <w:rPr>
            <w:rStyle w:val="Hyperlink"/>
            <w:noProof/>
          </w:rPr>
          <w:t>Mục lục</w:t>
        </w:r>
        <w:r w:rsidR="00786C7B">
          <w:rPr>
            <w:noProof/>
            <w:webHidden/>
          </w:rPr>
          <w:tab/>
        </w:r>
        <w:r w:rsidR="00786C7B">
          <w:rPr>
            <w:noProof/>
            <w:webHidden/>
          </w:rPr>
          <w:fldChar w:fldCharType="begin"/>
        </w:r>
        <w:r w:rsidR="00786C7B">
          <w:rPr>
            <w:noProof/>
            <w:webHidden/>
          </w:rPr>
          <w:instrText xml:space="preserve"> PAGEREF _Toc237875109 \h </w:instrText>
        </w:r>
        <w:r w:rsidR="00786C7B">
          <w:rPr>
            <w:noProof/>
            <w:webHidden/>
          </w:rPr>
        </w:r>
        <w:r w:rsidR="00786C7B">
          <w:rPr>
            <w:noProof/>
            <w:webHidden/>
          </w:rPr>
          <w:fldChar w:fldCharType="separate"/>
        </w:r>
        <w:r w:rsidR="00786C7B">
          <w:rPr>
            <w:noProof/>
            <w:webHidden/>
          </w:rPr>
          <w:t>1</w:t>
        </w:r>
        <w:r w:rsidR="00786C7B">
          <w:rPr>
            <w:noProof/>
            <w:webHidden/>
          </w:rPr>
          <w:fldChar w:fldCharType="end"/>
        </w:r>
      </w:hyperlink>
    </w:p>
    <w:p w14:paraId="4B9E3150" w14:textId="1015EA56" w:rsidR="00786C7B" w:rsidRDefault="00786C7B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10" w:history="1">
        <w:r w:rsidRPr="00CD0439">
          <w:rPr>
            <w:rStyle w:val="Hyperlink"/>
            <w:noProof/>
          </w:rPr>
          <w:t>Phần 1. Giới thiệu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ED6A4A7" w14:textId="27C7F8D3" w:rsidR="00786C7B" w:rsidRDefault="00786C7B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11" w:history="1">
        <w:r w:rsidRPr="00CD0439">
          <w:rPr>
            <w:rStyle w:val="Hyperlink"/>
            <w:noProof/>
          </w:rPr>
          <w:t>1 Mục đích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B77654C" w14:textId="76656F28" w:rsidR="00786C7B" w:rsidRDefault="00786C7B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12" w:history="1">
        <w:r w:rsidRPr="00CD0439">
          <w:rPr>
            <w:rStyle w:val="Hyperlink"/>
            <w:noProof/>
          </w:rPr>
          <w:t>2 Thuật ngữ và viết tắt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E75EB28" w14:textId="684F9999" w:rsidR="00786C7B" w:rsidRDefault="00786C7B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13" w:history="1">
        <w:r w:rsidRPr="00CD0439">
          <w:rPr>
            <w:rStyle w:val="Hyperlink"/>
            <w:noProof/>
          </w:rPr>
          <w:t>Phần 2. Phân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CCB0923" w14:textId="1CF1552B" w:rsidR="00786C7B" w:rsidRDefault="00786C7B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14" w:history="1">
        <w:r w:rsidRPr="00CD0439">
          <w:rPr>
            <w:rStyle w:val="Hyperlink"/>
            <w:noProof/>
          </w:rPr>
          <w:t>1 Danh sách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42A78FA" w14:textId="1CB6711B" w:rsidR="00786C7B" w:rsidRDefault="00786C7B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15" w:history="1">
        <w:r w:rsidRPr="00CD0439">
          <w:rPr>
            <w:rStyle w:val="Hyperlink"/>
            <w:noProof/>
          </w:rPr>
          <w:t>2 Ma trận phân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C6FF2ED" w14:textId="789A5988" w:rsidR="00786C7B" w:rsidRDefault="00786C7B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16" w:history="1">
        <w:r w:rsidRPr="00CD0439">
          <w:rPr>
            <w:rStyle w:val="Hyperlink"/>
            <w:noProof/>
          </w:rPr>
          <w:t>Phần 3. Đặc tả chi tiết theo từng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DC73B5A" w14:textId="77418866" w:rsidR="00786C7B" w:rsidRDefault="00786C7B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17" w:history="1">
        <w:r w:rsidRPr="00CD0439">
          <w:rPr>
            <w:rStyle w:val="Hyperlink"/>
            <w:noProof/>
          </w:rPr>
          <w:t>1 Sơ đồ UML tổng quan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F3CA996" w14:textId="203D831D" w:rsidR="00786C7B" w:rsidRDefault="00786C7B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18" w:history="1">
        <w:r w:rsidRPr="00CD0439">
          <w:rPr>
            <w:rStyle w:val="Hyperlink"/>
            <w:noProof/>
          </w:rPr>
          <w:t>2 Đặc tả chi tiết từng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542BAAE" w14:textId="6EC19EFE" w:rsidR="00786C7B" w:rsidRDefault="00786C7B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19" w:history="1">
        <w:r w:rsidRPr="00CD0439">
          <w:rPr>
            <w:rStyle w:val="Hyperlink"/>
            <w:noProof/>
          </w:rPr>
          <w:t>2.1 Xem danh sách quận/huyện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C008139" w14:textId="58D9CD89" w:rsidR="00786C7B" w:rsidRDefault="00786C7B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20" w:history="1">
        <w:r w:rsidRPr="00CD0439">
          <w:rPr>
            <w:rStyle w:val="Hyperlink"/>
            <w:noProof/>
          </w:rPr>
          <w:t>2.2 Tìm kiếm và lọc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A6A43A5" w14:textId="6D084436" w:rsidR="00786C7B" w:rsidRDefault="00786C7B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21" w:history="1">
        <w:r w:rsidRPr="00CD0439">
          <w:rPr>
            <w:rStyle w:val="Hyperlink"/>
            <w:noProof/>
          </w:rPr>
          <w:t>2.3 Thêm mới quận/huyện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9B1E5E9" w14:textId="0441B101" w:rsidR="00786C7B" w:rsidRDefault="00786C7B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22" w:history="1">
        <w:r w:rsidRPr="00CD0439">
          <w:rPr>
            <w:rStyle w:val="Hyperlink"/>
            <w:noProof/>
          </w:rPr>
          <w:t>2.4 Chỉnh sửa quận/huyện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8CDF4BC" w14:textId="3CC4DDFC" w:rsidR="00786C7B" w:rsidRDefault="00786C7B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23" w:history="1">
        <w:r w:rsidRPr="00CD0439">
          <w:rPr>
            <w:rStyle w:val="Hyperlink"/>
            <w:noProof/>
          </w:rPr>
          <w:t>2.5 Xóa quận/huyện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032A904" w14:textId="715BEC10" w:rsidR="00786C7B" w:rsidRDefault="00786C7B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24" w:history="1">
        <w:r w:rsidRPr="00CD0439">
          <w:rPr>
            <w:rStyle w:val="Hyperlink"/>
            <w:noProof/>
          </w:rPr>
          <w:t>2.6 Xem lịch sử thay đổi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28AB453" w14:textId="2B6B429D" w:rsidR="00786C7B" w:rsidRDefault="00786C7B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25" w:history="1">
        <w:r w:rsidRPr="00CD0439">
          <w:rPr>
            <w:rStyle w:val="Hyperlink"/>
            <w:noProof/>
          </w:rPr>
          <w:t>Phần 4. Quy tắc nghiệp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0BACDEB" w14:textId="2E34C4FF" w:rsidR="00092611" w:rsidRDefault="002B19E7">
      <w:r>
        <w:fldChar w:fldCharType="end"/>
      </w:r>
    </w:p>
    <w:p w14:paraId="697A7694" w14:textId="77777777" w:rsidR="00092611" w:rsidRDefault="00092611"/>
    <w:p w14:paraId="1A23ED2D" w14:textId="77777777" w:rsidR="00092611" w:rsidRDefault="002B19E7">
      <w:pPr>
        <w:pStyle w:val="Heading1"/>
      </w:pPr>
      <w:bookmarkStart w:id="1" w:name="_Toc237875110"/>
      <w:r>
        <w:t>Ph</w:t>
      </w:r>
      <w:r>
        <w:t>ầ</w:t>
      </w:r>
      <w:r>
        <w:t>n 1. Gi</w:t>
      </w:r>
      <w:r>
        <w:t>ớ</w:t>
      </w:r>
      <w:r>
        <w:t>i thi</w:t>
      </w:r>
      <w:r>
        <w:t>ệ</w:t>
      </w:r>
      <w:r>
        <w:t>u</w:t>
      </w:r>
      <w:bookmarkEnd w:id="1"/>
    </w:p>
    <w:p w14:paraId="6F4E8FEA" w14:textId="77777777" w:rsidR="00092611" w:rsidRDefault="002B19E7">
      <w:pPr>
        <w:pStyle w:val="Heading2"/>
      </w:pPr>
      <w:bookmarkStart w:id="2" w:name="_Toc237875111"/>
      <w:r>
        <w:t>1 M</w:t>
      </w:r>
      <w:r>
        <w:t>ụ</w:t>
      </w:r>
      <w:r>
        <w:t>c đích</w:t>
      </w:r>
      <w:bookmarkEnd w:id="2"/>
    </w:p>
    <w:p w14:paraId="33F40988" w14:textId="77777777" w:rsidR="00092611" w:rsidRDefault="002B19E7">
      <w:r>
        <w:t>Tài li</w:t>
      </w:r>
      <w:r>
        <w:t>ệ</w:t>
      </w:r>
      <w:r>
        <w:t>u này đ</w:t>
      </w:r>
      <w:r>
        <w:t>ặ</w:t>
      </w:r>
      <w:r>
        <w:t>c t</w:t>
      </w:r>
      <w:r>
        <w:t>ả</w:t>
      </w:r>
      <w:r>
        <w:t xml:space="preserve"> yêu c</w:t>
      </w:r>
      <w:r>
        <w:t>ầ</w:t>
      </w:r>
      <w:r>
        <w:t>u ph</w:t>
      </w:r>
      <w:r>
        <w:t>ầ</w:t>
      </w:r>
      <w:r>
        <w:t>n m</w:t>
      </w:r>
      <w:r>
        <w:t>ề</w:t>
      </w:r>
      <w:r>
        <w:t>m cho màn hình Danh m</w:t>
      </w:r>
      <w:r>
        <w:t>ụ</w:t>
      </w:r>
      <w:r>
        <w:t>c Qu</w:t>
      </w:r>
      <w:r>
        <w:t>ậ</w:t>
      </w:r>
      <w:r>
        <w:t>n/Huy</w:t>
      </w:r>
      <w:r>
        <w:t>ệ</w:t>
      </w:r>
      <w:r>
        <w:t>n, nh</w:t>
      </w:r>
      <w:r>
        <w:t>ằ</w:t>
      </w:r>
      <w:r>
        <w:t>m:</w:t>
      </w:r>
    </w:p>
    <w:p w14:paraId="341E7442" w14:textId="77777777" w:rsidR="00092611" w:rsidRDefault="002B19E7">
      <w:pPr>
        <w:pStyle w:val="ListBullet"/>
      </w:pPr>
      <w:r>
        <w:lastRenderedPageBreak/>
        <w:t>Th</w:t>
      </w:r>
      <w:r>
        <w:t>ố</w:t>
      </w:r>
      <w:r>
        <w:t>ng nh</w:t>
      </w:r>
      <w:r>
        <w:t>ấ</w:t>
      </w:r>
      <w:r>
        <w:t>t yêu c</w:t>
      </w:r>
      <w:r>
        <w:t>ầ</w:t>
      </w:r>
      <w:r>
        <w:t>u gi</w:t>
      </w:r>
      <w:r>
        <w:t>ữ</w:t>
      </w:r>
      <w:r>
        <w:t>a BA / PO / Dev / Test cho màn qu</w:t>
      </w:r>
      <w:r>
        <w:t>ả</w:t>
      </w:r>
      <w:r>
        <w:t>n lý danh m</w:t>
      </w:r>
      <w:r>
        <w:t>ụ</w:t>
      </w:r>
      <w:r>
        <w:t>c Qu</w:t>
      </w:r>
      <w:r>
        <w:t>ậ</w:t>
      </w:r>
      <w:r>
        <w:t>n/Huy</w:t>
      </w:r>
      <w:r>
        <w:t>ệ</w:t>
      </w:r>
      <w:r>
        <w:t>n.</w:t>
      </w:r>
    </w:p>
    <w:p w14:paraId="0F5ED741" w14:textId="77777777" w:rsidR="00092611" w:rsidRDefault="002B19E7">
      <w:pPr>
        <w:pStyle w:val="ListBullet"/>
      </w:pPr>
      <w:r>
        <w:t>Là căn c</w:t>
      </w:r>
      <w:r>
        <w:t>ứ</w:t>
      </w:r>
      <w:r>
        <w:t xml:space="preserve"> nghi</w:t>
      </w:r>
      <w:r>
        <w:t>ệ</w:t>
      </w:r>
      <w:r>
        <w:t>m thu ch</w:t>
      </w:r>
      <w:r>
        <w:t>ứ</w:t>
      </w:r>
      <w:r>
        <w:t>c năng.</w:t>
      </w:r>
    </w:p>
    <w:p w14:paraId="447492D5" w14:textId="77777777" w:rsidR="00092611" w:rsidRDefault="002B19E7">
      <w:pPr>
        <w:pStyle w:val="ListBullet"/>
      </w:pPr>
      <w:r>
        <w:t>Làm rõ đi</w:t>
      </w:r>
      <w:r>
        <w:t>ể</w:t>
      </w:r>
      <w:r>
        <w:t>m khác bi</w:t>
      </w:r>
      <w:r>
        <w:t>ệ</w:t>
      </w:r>
      <w:r>
        <w:t>t so v</w:t>
      </w:r>
      <w:r>
        <w:t>ớ</w:t>
      </w:r>
      <w:r>
        <w:t>i các màn đ</w:t>
      </w:r>
      <w:r>
        <w:t>ị</w:t>
      </w:r>
      <w:r>
        <w:t>a lý khác: màn này KHÔNG có c</w:t>
      </w:r>
      <w:r>
        <w:t>ộ</w:t>
      </w:r>
      <w:r>
        <w:t>t Tr</w:t>
      </w:r>
      <w:r>
        <w:t>ạ</w:t>
      </w:r>
      <w:r>
        <w:t>ng thái và KHÔNG có thao tác Khóa / M</w:t>
      </w:r>
      <w:r>
        <w:t>ở</w:t>
      </w:r>
      <w:r>
        <w:t xml:space="preserve"> khóa.</w:t>
      </w:r>
    </w:p>
    <w:p w14:paraId="4731D463" w14:textId="77777777" w:rsidR="00092611" w:rsidRDefault="002B19E7">
      <w:pPr>
        <w:pStyle w:val="ListBullet"/>
      </w:pPr>
      <w:r>
        <w:t>Ghi nh</w:t>
      </w:r>
      <w:r>
        <w:t>ậ</w:t>
      </w:r>
      <w:r>
        <w:t>n hi</w:t>
      </w:r>
      <w:r>
        <w:t>ệ</w:t>
      </w:r>
      <w:r>
        <w:t>n tr</w:t>
      </w:r>
      <w:r>
        <w:t>ạ</w:t>
      </w:r>
      <w:r>
        <w:t>ng màn hình chưa đư</w:t>
      </w:r>
      <w:r>
        <w:t>ợ</w:t>
      </w:r>
      <w:r>
        <w:t>c g</w:t>
      </w:r>
      <w:r>
        <w:t>ắ</w:t>
      </w:r>
      <w:r>
        <w:t>n quy</w:t>
      </w:r>
      <w:r>
        <w:t>ề</w:t>
      </w:r>
      <w:r>
        <w:t>n.</w:t>
      </w:r>
    </w:p>
    <w:p w14:paraId="5DADC017" w14:textId="77777777" w:rsidR="00092611" w:rsidRDefault="002B19E7">
      <w:pPr>
        <w:pStyle w:val="Heading2"/>
      </w:pPr>
      <w:bookmarkStart w:id="3" w:name="_Toc237875112"/>
      <w:r>
        <w:t>2 Thu</w:t>
      </w:r>
      <w:r>
        <w:t>ậ</w:t>
      </w:r>
      <w:r>
        <w:t>t ng</w:t>
      </w:r>
      <w:r>
        <w:t>ữ</w:t>
      </w:r>
      <w:r>
        <w:t xml:space="preserve"> và vi</w:t>
      </w:r>
      <w:r>
        <w:t>ế</w:t>
      </w:r>
      <w:r>
        <w:t>t t</w:t>
      </w:r>
      <w:r>
        <w:t>ắ</w:t>
      </w:r>
      <w:r>
        <w:t>t</w:t>
      </w:r>
      <w:bookmarkEnd w:id="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048"/>
      </w:tblGrid>
      <w:tr w:rsidR="00092611" w14:paraId="56B80FF3" w14:textId="77777777">
        <w:trPr>
          <w:jc w:val="center"/>
        </w:trPr>
        <w:tc>
          <w:tcPr>
            <w:tcW w:w="2592" w:type="dxa"/>
          </w:tcPr>
          <w:p w14:paraId="6DAF224C" w14:textId="77777777" w:rsidR="00092611" w:rsidRDefault="002B19E7">
            <w:r>
              <w:rPr>
                <w:b/>
                <w:sz w:val="20"/>
              </w:rPr>
              <w:t>Thu</w:t>
            </w:r>
            <w:r>
              <w:rPr>
                <w:b/>
                <w:sz w:val="20"/>
              </w:rPr>
              <w:t>ậ</w:t>
            </w:r>
            <w:r>
              <w:rPr>
                <w:b/>
                <w:sz w:val="20"/>
              </w:rPr>
              <w:t>t ng</w:t>
            </w:r>
            <w:r>
              <w:rPr>
                <w:b/>
                <w:sz w:val="20"/>
              </w:rPr>
              <w:t>ữ</w:t>
            </w:r>
          </w:p>
        </w:tc>
        <w:tc>
          <w:tcPr>
            <w:tcW w:w="6048" w:type="dxa"/>
          </w:tcPr>
          <w:p w14:paraId="72C3A5AF" w14:textId="77777777" w:rsidR="00092611" w:rsidRDefault="002B19E7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092611" w14:paraId="50C4CAC9" w14:textId="77777777">
        <w:trPr>
          <w:jc w:val="center"/>
        </w:trPr>
        <w:tc>
          <w:tcPr>
            <w:tcW w:w="2592" w:type="dxa"/>
          </w:tcPr>
          <w:p w14:paraId="6E48D456" w14:textId="77777777" w:rsidR="00092611" w:rsidRDefault="002B19E7">
            <w:r>
              <w:rPr>
                <w:sz w:val="20"/>
              </w:rPr>
              <w:t>Qu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n/Huy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6048" w:type="dxa"/>
          </w:tcPr>
          <w:p w14:paraId="7B06D921" w14:textId="77777777" w:rsidR="00092611" w:rsidRDefault="002B19E7">
            <w:r>
              <w:rPr>
                <w:sz w:val="20"/>
              </w:rPr>
              <w:t>Đơn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hành chính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huy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n, tr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nh/TP.</w:t>
            </w:r>
          </w:p>
        </w:tc>
      </w:tr>
      <w:tr w:rsidR="00092611" w14:paraId="2B9BDB2F" w14:textId="77777777">
        <w:trPr>
          <w:jc w:val="center"/>
        </w:trPr>
        <w:tc>
          <w:tcPr>
            <w:tcW w:w="2592" w:type="dxa"/>
          </w:tcPr>
          <w:p w14:paraId="28A46E57" w14:textId="77777777" w:rsidR="00092611" w:rsidRDefault="002B19E7">
            <w:r>
              <w:rPr>
                <w:sz w:val="20"/>
              </w:rPr>
              <w:t>Xóa</w:t>
            </w:r>
          </w:p>
        </w:tc>
        <w:tc>
          <w:tcPr>
            <w:tcW w:w="6048" w:type="dxa"/>
          </w:tcPr>
          <w:p w14:paraId="4729D9F8" w14:textId="77777777" w:rsidR="00092611" w:rsidRDefault="002B19E7">
            <w:r>
              <w:rPr>
                <w:sz w:val="20"/>
              </w:rPr>
              <w:t>Trên màn này, xóa là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sang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ng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phía máy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.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bi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danh sách nhưng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không m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n.</w:t>
            </w:r>
          </w:p>
        </w:tc>
      </w:tr>
      <w:tr w:rsidR="00092611" w14:paraId="55A1965A" w14:textId="77777777">
        <w:trPr>
          <w:jc w:val="center"/>
        </w:trPr>
        <w:tc>
          <w:tcPr>
            <w:tcW w:w="2592" w:type="dxa"/>
          </w:tcPr>
          <w:p w14:paraId="1534569F" w14:textId="77777777" w:rsidR="00092611" w:rsidRDefault="002B19E7">
            <w:r>
              <w:rPr>
                <w:sz w:val="20"/>
              </w:rPr>
              <w:t>SRS</w:t>
            </w:r>
          </w:p>
        </w:tc>
        <w:tc>
          <w:tcPr>
            <w:tcW w:w="6048" w:type="dxa"/>
          </w:tcPr>
          <w:p w14:paraId="13EBBC40" w14:textId="77777777" w:rsidR="00092611" w:rsidRDefault="002B19E7">
            <w:r>
              <w:rPr>
                <w:sz w:val="20"/>
              </w:rPr>
              <w:t>Software Requirements Specification</w:t>
            </w:r>
          </w:p>
        </w:tc>
      </w:tr>
    </w:tbl>
    <w:p w14:paraId="3311CFE4" w14:textId="77777777" w:rsidR="00092611" w:rsidRDefault="00092611"/>
    <w:p w14:paraId="4D612576" w14:textId="77777777" w:rsidR="00092611" w:rsidRDefault="002B19E7">
      <w:pPr>
        <w:pStyle w:val="Heading1"/>
      </w:pPr>
      <w:bookmarkStart w:id="4" w:name="_Toc237875113"/>
      <w:r>
        <w:t>Ph</w:t>
      </w:r>
      <w:r>
        <w:t>ầ</w:t>
      </w:r>
      <w:r>
        <w:t>n 2. Phân quy</w:t>
      </w:r>
      <w:r>
        <w:t>ề</w:t>
      </w:r>
      <w:r>
        <w:t>n</w:t>
      </w:r>
      <w:bookmarkEnd w:id="4"/>
    </w:p>
    <w:p w14:paraId="22E6EC39" w14:textId="77777777" w:rsidR="00092611" w:rsidRDefault="002B19E7">
      <w:pPr>
        <w:pStyle w:val="Heading2"/>
      </w:pPr>
      <w:bookmarkStart w:id="5" w:name="_Toc237875114"/>
      <w:r>
        <w:t>1 Danh sách quy</w:t>
      </w:r>
      <w:r>
        <w:t>ề</w:t>
      </w:r>
      <w:r>
        <w:t>n</w:t>
      </w:r>
      <w:bookmarkEnd w:id="5"/>
    </w:p>
    <w:p w14:paraId="1000FDB5" w14:textId="77777777" w:rsidR="00092611" w:rsidRDefault="002B19E7">
      <w:r>
        <w:t>Màn hình này KHÔNG g</w:t>
      </w:r>
      <w:r>
        <w:t>ắ</w:t>
      </w:r>
      <w:r>
        <w:t>n quy</w:t>
      </w:r>
      <w:r>
        <w:t>ề</w:t>
      </w:r>
      <w:r>
        <w:t xml:space="preserve">n </w:t>
      </w:r>
      <w:r>
        <w:t>ở</w:t>
      </w:r>
      <w:r>
        <w:t xml:space="preserve"> b</w:t>
      </w:r>
      <w:r>
        <w:t>ấ</w:t>
      </w:r>
      <w:r>
        <w:t>t k</w:t>
      </w:r>
      <w:r>
        <w:t>ỳ</w:t>
      </w:r>
      <w:r>
        <w:t xml:space="preserve"> ch</w:t>
      </w:r>
      <w:r>
        <w:t>ứ</w:t>
      </w:r>
      <w:r>
        <w:t>c năng nào. M</w:t>
      </w:r>
      <w:r>
        <w:t>ọ</w:t>
      </w:r>
      <w:r>
        <w:t>i ngư</w:t>
      </w:r>
      <w:r>
        <w:t>ờ</w:t>
      </w:r>
      <w:r>
        <w:t>i dùng đã đăng nh</w:t>
      </w:r>
      <w:r>
        <w:t>ậ</w:t>
      </w:r>
      <w:r>
        <w:t>p đ</w:t>
      </w:r>
      <w:r>
        <w:t>ề</w:t>
      </w:r>
      <w:r>
        <w:t>u m</w:t>
      </w:r>
      <w:r>
        <w:t>ở</w:t>
      </w:r>
      <w:r>
        <w:t xml:space="preserve"> đư</w:t>
      </w:r>
      <w:r>
        <w:t>ợ</w:t>
      </w:r>
      <w:r>
        <w:t>c màn hình và th</w:t>
      </w:r>
      <w:r>
        <w:t>ự</w:t>
      </w:r>
      <w:r>
        <w:t>c hi</w:t>
      </w:r>
      <w:r>
        <w:t>ệ</w:t>
      </w:r>
      <w:r>
        <w:t>n đư</w:t>
      </w:r>
      <w:r>
        <w:t>ợ</w:t>
      </w:r>
      <w:r>
        <w:t>c đ</w:t>
      </w:r>
      <w:r>
        <w:t>ầ</w:t>
      </w:r>
      <w:r>
        <w:t>y đ</w:t>
      </w:r>
      <w:r>
        <w:t>ủ</w:t>
      </w:r>
      <w:r>
        <w:t xml:space="preserve"> Thêm m</w:t>
      </w:r>
      <w:r>
        <w:t>ớ</w:t>
      </w:r>
      <w:r>
        <w:t>i, Ch</w:t>
      </w:r>
      <w:r>
        <w:t>ỉ</w:t>
      </w:r>
      <w:r>
        <w:t>nh s</w:t>
      </w:r>
      <w:r>
        <w:t>ử</w:t>
      </w:r>
      <w:r>
        <w:t>a, Xóa, Khóa / M</w:t>
      </w:r>
      <w:r>
        <w:t>ở</w:t>
      </w:r>
      <w:r>
        <w:t xml:space="preserve"> khóa. Đây là hi</w:t>
      </w:r>
      <w:r>
        <w:t>ệ</w:t>
      </w:r>
      <w:r>
        <w:t>n tr</w:t>
      </w:r>
      <w:r>
        <w:t>ạ</w:t>
      </w:r>
      <w:r>
        <w:t>ng c</w:t>
      </w:r>
      <w:r>
        <w:t>ủ</w:t>
      </w:r>
      <w:r>
        <w:t>a mã ngu</w:t>
      </w:r>
      <w:r>
        <w:t>ồ</w:t>
      </w:r>
      <w:r>
        <w:t>n t</w:t>
      </w:r>
      <w:r>
        <w:t>ạ</w:t>
      </w:r>
      <w:r>
        <w:t>i th</w:t>
      </w:r>
      <w:r>
        <w:t>ờ</w:t>
      </w:r>
      <w:r>
        <w:t>i đi</w:t>
      </w:r>
      <w:r>
        <w:t>ể</w:t>
      </w:r>
      <w:r>
        <w:t>m l</w:t>
      </w:r>
      <w:r>
        <w:t>ậ</w:t>
      </w:r>
      <w:r>
        <w:t>p tài li</w:t>
      </w:r>
      <w:r>
        <w:t>ệ</w:t>
      </w:r>
      <w:r>
        <w:t>u, không ph</w:t>
      </w:r>
      <w:r>
        <w:t>ả</w:t>
      </w:r>
      <w:r>
        <w:t>i thi</w:t>
      </w:r>
      <w:r>
        <w:t>ế</w:t>
      </w:r>
      <w:r>
        <w:t>t k</w:t>
      </w:r>
      <w:r>
        <w:t>ế</w:t>
      </w:r>
      <w:r>
        <w:t xml:space="preserve"> mong mu</w:t>
      </w:r>
      <w:r>
        <w:t>ố</w:t>
      </w:r>
      <w:r>
        <w:t>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3168"/>
        <w:gridCol w:w="4320"/>
      </w:tblGrid>
      <w:tr w:rsidR="00092611" w14:paraId="12B1027D" w14:textId="77777777">
        <w:trPr>
          <w:jc w:val="center"/>
        </w:trPr>
        <w:tc>
          <w:tcPr>
            <w:tcW w:w="1152" w:type="dxa"/>
          </w:tcPr>
          <w:p w14:paraId="1111C8AC" w14:textId="77777777" w:rsidR="00092611" w:rsidRDefault="002B19E7">
            <w:r>
              <w:rPr>
                <w:b/>
                <w:sz w:val="20"/>
              </w:rPr>
              <w:t>Ký hi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724C1FA2" w14:textId="77777777" w:rsidR="00092611" w:rsidRDefault="002B19E7">
            <w:r>
              <w:rPr>
                <w:b/>
                <w:sz w:val="20"/>
              </w:rPr>
              <w:t>Tên quy</w:t>
            </w:r>
            <w:r>
              <w:rPr>
                <w:b/>
                <w:sz w:val="20"/>
              </w:rPr>
              <w:t>ề</w:t>
            </w:r>
            <w:r>
              <w:rPr>
                <w:b/>
                <w:sz w:val="20"/>
              </w:rPr>
              <w:t>n</w:t>
            </w:r>
          </w:p>
        </w:tc>
        <w:tc>
          <w:tcPr>
            <w:tcW w:w="4320" w:type="dxa"/>
          </w:tcPr>
          <w:p w14:paraId="6D66900C" w14:textId="77777777" w:rsidR="00092611" w:rsidRDefault="002B19E7">
            <w:r>
              <w:rPr>
                <w:b/>
                <w:sz w:val="20"/>
              </w:rPr>
              <w:t>Tác d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ng trên màn hình</w:t>
            </w:r>
          </w:p>
        </w:tc>
      </w:tr>
      <w:tr w:rsidR="00092611" w14:paraId="00121C22" w14:textId="77777777">
        <w:trPr>
          <w:jc w:val="center"/>
        </w:trPr>
        <w:tc>
          <w:tcPr>
            <w:tcW w:w="1152" w:type="dxa"/>
          </w:tcPr>
          <w:p w14:paraId="2BB93F11" w14:textId="77777777" w:rsidR="00092611" w:rsidRDefault="002B19E7">
            <w:r>
              <w:rPr>
                <w:sz w:val="20"/>
              </w:rPr>
              <w:t>—</w:t>
            </w:r>
          </w:p>
        </w:tc>
        <w:tc>
          <w:tcPr>
            <w:tcW w:w="3168" w:type="dxa"/>
          </w:tcPr>
          <w:p w14:paraId="7CB537DA" w14:textId="77777777" w:rsidR="00092611" w:rsidRDefault="002B19E7">
            <w:r>
              <w:rPr>
                <w:sz w:val="20"/>
              </w:rPr>
              <w:t>(chưa khai báo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nào)</w:t>
            </w:r>
          </w:p>
        </w:tc>
        <w:tc>
          <w:tcPr>
            <w:tcW w:w="4320" w:type="dxa"/>
          </w:tcPr>
          <w:p w14:paraId="4F2CADBD" w14:textId="77777777" w:rsidR="00092611" w:rsidRDefault="002B19E7">
            <w:r>
              <w:rPr>
                <w:sz w:val="20"/>
              </w:rPr>
              <w:t>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màn hình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cho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</w:tbl>
    <w:p w14:paraId="51CDEA1D" w14:textId="77777777" w:rsidR="00092611" w:rsidRDefault="00092611"/>
    <w:p w14:paraId="639B495B" w14:textId="77777777" w:rsidR="00092611" w:rsidRDefault="002B19E7">
      <w:r>
        <w:t>Vì chưa có quy</w:t>
      </w:r>
      <w:r>
        <w:t>ề</w:t>
      </w:r>
      <w:r>
        <w:t>n, giao di</w:t>
      </w:r>
      <w:r>
        <w:t>ệ</w:t>
      </w:r>
      <w:r>
        <w:t xml:space="preserve">n KHÔNG </w:t>
      </w:r>
      <w:r>
        <w:t>ẩ</w:t>
      </w:r>
      <w:r>
        <w:t>n hay làm m</w:t>
      </w:r>
      <w:r>
        <w:t>ờ</w:t>
      </w:r>
      <w:r>
        <w:t xml:space="preserve"> nút nào theo vai trò. Phía máy ch</w:t>
      </w:r>
      <w:r>
        <w:t>ủ</w:t>
      </w:r>
      <w:r>
        <w:t xml:space="preserve"> cũng không ki</w:t>
      </w:r>
      <w:r>
        <w:t>ể</w:t>
      </w:r>
      <w:r>
        <w:t>m tra quy</w:t>
      </w:r>
      <w:r>
        <w:t>ề</w:t>
      </w:r>
      <w:r>
        <w:t>n, nên g</w:t>
      </w:r>
      <w:r>
        <w:t>ọ</w:t>
      </w:r>
      <w:r>
        <w:t>i th</w:t>
      </w:r>
      <w:r>
        <w:t>ẳ</w:t>
      </w:r>
      <w:r>
        <w:t>ng ch</w:t>
      </w:r>
      <w:r>
        <w:t>ứ</w:t>
      </w:r>
      <w:r>
        <w:t>c năng mà b</w:t>
      </w:r>
      <w:r>
        <w:t>ỏ</w:t>
      </w:r>
      <w:r>
        <w:t xml:space="preserve"> qua giao di</w:t>
      </w:r>
      <w:r>
        <w:t>ệ</w:t>
      </w:r>
      <w:r>
        <w:t>n v</w:t>
      </w:r>
      <w:r>
        <w:t>ẫ</w:t>
      </w:r>
      <w:r>
        <w:t>n ghi đư</w:t>
      </w:r>
      <w:r>
        <w:t>ợ</w:t>
      </w:r>
      <w:r>
        <w:t>c d</w:t>
      </w:r>
      <w:r>
        <w:t>ữ</w:t>
      </w:r>
      <w:r>
        <w:t xml:space="preserve"> li</w:t>
      </w:r>
      <w:r>
        <w:t>ệ</w:t>
      </w:r>
      <w:r>
        <w:t>u.</w:t>
      </w:r>
    </w:p>
    <w:p w14:paraId="575A01F9" w14:textId="77777777" w:rsidR="00092611" w:rsidRDefault="002B19E7">
      <w:pPr>
        <w:pStyle w:val="Heading2"/>
      </w:pPr>
      <w:bookmarkStart w:id="6" w:name="_Toc237875115"/>
      <w:r>
        <w:t>2 Ma tr</w:t>
      </w:r>
      <w:r>
        <w:t>ậ</w:t>
      </w:r>
      <w:r>
        <w:t>n phân quy</w:t>
      </w:r>
      <w:r>
        <w:t>ề</w:t>
      </w:r>
      <w:r>
        <w:t>n</w:t>
      </w:r>
      <w:bookmarkEnd w:id="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3456"/>
      </w:tblGrid>
      <w:tr w:rsidR="00092611" w14:paraId="3849454C" w14:textId="77777777">
        <w:trPr>
          <w:jc w:val="center"/>
        </w:trPr>
        <w:tc>
          <w:tcPr>
            <w:tcW w:w="5184" w:type="dxa"/>
          </w:tcPr>
          <w:p w14:paraId="330A8619" w14:textId="77777777" w:rsidR="00092611" w:rsidRDefault="002B19E7">
            <w:r>
              <w:rPr>
                <w:b/>
                <w:sz w:val="20"/>
              </w:rPr>
              <w:t>Ch</w:t>
            </w:r>
            <w:r>
              <w:rPr>
                <w:b/>
                <w:sz w:val="20"/>
              </w:rPr>
              <w:t>ứ</w:t>
            </w:r>
            <w:r>
              <w:rPr>
                <w:b/>
                <w:sz w:val="20"/>
              </w:rPr>
              <w:t>c năng</w:t>
            </w:r>
          </w:p>
        </w:tc>
        <w:tc>
          <w:tcPr>
            <w:tcW w:w="3456" w:type="dxa"/>
          </w:tcPr>
          <w:p w14:paraId="35C7425A" w14:textId="77777777" w:rsidR="00092611" w:rsidRDefault="002B19E7">
            <w:r>
              <w:rPr>
                <w:b/>
                <w:sz w:val="20"/>
              </w:rPr>
              <w:t>Ngư</w:t>
            </w:r>
            <w:r>
              <w:rPr>
                <w:b/>
                <w:sz w:val="20"/>
              </w:rPr>
              <w:t>ờ</w:t>
            </w:r>
            <w:r>
              <w:rPr>
                <w:b/>
                <w:sz w:val="20"/>
              </w:rPr>
              <w:t>i dùng đã đăng nh</w:t>
            </w:r>
            <w:r>
              <w:rPr>
                <w:b/>
                <w:sz w:val="20"/>
              </w:rPr>
              <w:t>ậ</w:t>
            </w:r>
            <w:r>
              <w:rPr>
                <w:b/>
                <w:sz w:val="20"/>
              </w:rPr>
              <w:t>p</w:t>
            </w:r>
          </w:p>
        </w:tc>
      </w:tr>
      <w:tr w:rsidR="00092611" w14:paraId="14BAD7F0" w14:textId="77777777">
        <w:trPr>
          <w:jc w:val="center"/>
        </w:trPr>
        <w:tc>
          <w:tcPr>
            <w:tcW w:w="5184" w:type="dxa"/>
          </w:tcPr>
          <w:p w14:paraId="6DF43CD6" w14:textId="77777777" w:rsidR="00092611" w:rsidRDefault="002B19E7">
            <w:r>
              <w:rPr>
                <w:sz w:val="20"/>
              </w:rPr>
              <w:t>FR-01 Xem danh sách qu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n/huy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3456" w:type="dxa"/>
          </w:tcPr>
          <w:p w14:paraId="4DCEE1D7" w14:textId="77777777" w:rsidR="00092611" w:rsidRDefault="002B19E7">
            <w:r>
              <w:rPr>
                <w:sz w:val="20"/>
              </w:rPr>
              <w:t>✅</w:t>
            </w:r>
          </w:p>
        </w:tc>
      </w:tr>
      <w:tr w:rsidR="00092611" w14:paraId="24BBEEA9" w14:textId="77777777">
        <w:trPr>
          <w:jc w:val="center"/>
        </w:trPr>
        <w:tc>
          <w:tcPr>
            <w:tcW w:w="5184" w:type="dxa"/>
          </w:tcPr>
          <w:p w14:paraId="5EFADC11" w14:textId="77777777" w:rsidR="00092611" w:rsidRDefault="002B19E7">
            <w:r>
              <w:rPr>
                <w:sz w:val="20"/>
              </w:rPr>
              <w:t>FR-02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và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3456" w:type="dxa"/>
          </w:tcPr>
          <w:p w14:paraId="58D955C3" w14:textId="77777777" w:rsidR="00092611" w:rsidRDefault="002B19E7">
            <w:r>
              <w:rPr>
                <w:sz w:val="20"/>
              </w:rPr>
              <w:t>✅</w:t>
            </w:r>
          </w:p>
        </w:tc>
      </w:tr>
      <w:tr w:rsidR="00092611" w14:paraId="07A9F06B" w14:textId="77777777">
        <w:trPr>
          <w:jc w:val="center"/>
        </w:trPr>
        <w:tc>
          <w:tcPr>
            <w:tcW w:w="5184" w:type="dxa"/>
          </w:tcPr>
          <w:p w14:paraId="58BF948C" w14:textId="77777777" w:rsidR="00092611" w:rsidRDefault="002B19E7">
            <w:r>
              <w:rPr>
                <w:sz w:val="20"/>
              </w:rPr>
              <w:t>FR-03 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n/huy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3456" w:type="dxa"/>
          </w:tcPr>
          <w:p w14:paraId="48B29FD1" w14:textId="77777777" w:rsidR="00092611" w:rsidRDefault="002B19E7">
            <w:r>
              <w:rPr>
                <w:sz w:val="20"/>
              </w:rPr>
              <w:t>✅</w:t>
            </w:r>
          </w:p>
        </w:tc>
      </w:tr>
      <w:tr w:rsidR="00092611" w14:paraId="0322E9E5" w14:textId="77777777">
        <w:trPr>
          <w:jc w:val="center"/>
        </w:trPr>
        <w:tc>
          <w:tcPr>
            <w:tcW w:w="5184" w:type="dxa"/>
          </w:tcPr>
          <w:p w14:paraId="1D78E408" w14:textId="77777777" w:rsidR="00092611" w:rsidRDefault="002B19E7">
            <w:r>
              <w:rPr>
                <w:sz w:val="20"/>
              </w:rPr>
              <w:t>FR-04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qu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n/huy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3456" w:type="dxa"/>
          </w:tcPr>
          <w:p w14:paraId="41D0D25C" w14:textId="77777777" w:rsidR="00092611" w:rsidRDefault="002B19E7">
            <w:r>
              <w:rPr>
                <w:sz w:val="20"/>
              </w:rPr>
              <w:t>✅</w:t>
            </w:r>
          </w:p>
        </w:tc>
      </w:tr>
      <w:tr w:rsidR="00092611" w14:paraId="4D0733DD" w14:textId="77777777">
        <w:trPr>
          <w:jc w:val="center"/>
        </w:trPr>
        <w:tc>
          <w:tcPr>
            <w:tcW w:w="5184" w:type="dxa"/>
          </w:tcPr>
          <w:p w14:paraId="6D739AD4" w14:textId="77777777" w:rsidR="00092611" w:rsidRDefault="002B19E7">
            <w:r>
              <w:rPr>
                <w:sz w:val="20"/>
              </w:rPr>
              <w:t>FR-05 Xóa qu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n/huy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3456" w:type="dxa"/>
          </w:tcPr>
          <w:p w14:paraId="0707B068" w14:textId="77777777" w:rsidR="00092611" w:rsidRDefault="002B19E7">
            <w:r>
              <w:rPr>
                <w:sz w:val="20"/>
              </w:rPr>
              <w:t>✅</w:t>
            </w:r>
          </w:p>
        </w:tc>
      </w:tr>
      <w:tr w:rsidR="00092611" w14:paraId="57FC5B4A" w14:textId="77777777">
        <w:trPr>
          <w:jc w:val="center"/>
        </w:trPr>
        <w:tc>
          <w:tcPr>
            <w:tcW w:w="5184" w:type="dxa"/>
          </w:tcPr>
          <w:p w14:paraId="285D73F6" w14:textId="77777777" w:rsidR="00092611" w:rsidRDefault="002B19E7">
            <w:r>
              <w:rPr>
                <w:sz w:val="20"/>
              </w:rPr>
              <w:t>FR-06 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3456" w:type="dxa"/>
          </w:tcPr>
          <w:p w14:paraId="24367392" w14:textId="77777777" w:rsidR="00092611" w:rsidRDefault="002B19E7">
            <w:r>
              <w:rPr>
                <w:sz w:val="20"/>
              </w:rPr>
              <w:t>✅</w:t>
            </w:r>
          </w:p>
        </w:tc>
      </w:tr>
    </w:tbl>
    <w:p w14:paraId="07470904" w14:textId="77777777" w:rsidR="00092611" w:rsidRDefault="00092611"/>
    <w:p w14:paraId="4B319DD8" w14:textId="77777777" w:rsidR="00092611" w:rsidRDefault="002B19E7">
      <w:r>
        <w:t>Ma tr</w:t>
      </w:r>
      <w:r>
        <w:t>ậ</w:t>
      </w:r>
      <w:r>
        <w:t>n ch</w:t>
      </w:r>
      <w:r>
        <w:t>ỉ</w:t>
      </w:r>
      <w:r>
        <w:t xml:space="preserve"> có m</w:t>
      </w:r>
      <w:r>
        <w:t>ộ</w:t>
      </w:r>
      <w:r>
        <w:t>t c</w:t>
      </w:r>
      <w:r>
        <w:t>ộ</w:t>
      </w:r>
      <w:r>
        <w:t>t vì màn hình chưa phân bi</w:t>
      </w:r>
      <w:r>
        <w:t>ệ</w:t>
      </w:r>
      <w:r>
        <w:t>t vai trò. Khi b</w:t>
      </w:r>
      <w:r>
        <w:t>ổ</w:t>
      </w:r>
      <w:r>
        <w:t xml:space="preserve"> sung quy</w:t>
      </w:r>
      <w:r>
        <w:t>ề</w:t>
      </w:r>
      <w:r>
        <w:t>n, ma tr</w:t>
      </w:r>
      <w:r>
        <w:t>ậ</w:t>
      </w:r>
      <w:r>
        <w:t>n này ph</w:t>
      </w:r>
      <w:r>
        <w:t>ả</w:t>
      </w:r>
      <w:r>
        <w:t>i đư</w:t>
      </w:r>
      <w:r>
        <w:t>ợ</w:t>
      </w:r>
      <w:r>
        <w:t>c l</w:t>
      </w:r>
      <w:r>
        <w:t>ậ</w:t>
      </w:r>
      <w:r>
        <w:t>p l</w:t>
      </w:r>
      <w:r>
        <w:t>ạ</w:t>
      </w:r>
      <w:r>
        <w:t>i theo t</w:t>
      </w:r>
      <w:r>
        <w:t>ừ</w:t>
      </w:r>
      <w:r>
        <w:t>ng quy</w:t>
      </w:r>
      <w:r>
        <w:t>ề</w:t>
      </w:r>
      <w:r>
        <w:t>n.</w:t>
      </w:r>
    </w:p>
    <w:p w14:paraId="49813492" w14:textId="77777777" w:rsidR="00092611" w:rsidRDefault="002B19E7">
      <w:pPr>
        <w:pStyle w:val="Heading1"/>
      </w:pPr>
      <w:bookmarkStart w:id="7" w:name="_Toc237875116"/>
      <w:r>
        <w:lastRenderedPageBreak/>
        <w:t>Ph</w:t>
      </w:r>
      <w:r>
        <w:t>ầ</w:t>
      </w:r>
      <w:r>
        <w:t>n 3. Đ</w:t>
      </w:r>
      <w:r>
        <w:t>ặ</w:t>
      </w:r>
      <w:r>
        <w:t>c t</w:t>
      </w:r>
      <w:r>
        <w:t>ả</w:t>
      </w:r>
      <w:r>
        <w:t xml:space="preserve"> chi ti</w:t>
      </w:r>
      <w:r>
        <w:t>ế</w:t>
      </w:r>
      <w:r>
        <w:t>t theo t</w:t>
      </w:r>
      <w:r>
        <w:t>ừ</w:t>
      </w:r>
      <w:r>
        <w:t>ng ch</w:t>
      </w:r>
      <w:r>
        <w:t>ứ</w:t>
      </w:r>
      <w:r>
        <w:t>c năng</w:t>
      </w:r>
      <w:bookmarkEnd w:id="7"/>
    </w:p>
    <w:p w14:paraId="7CCA9B5A" w14:textId="77777777" w:rsidR="00092611" w:rsidRDefault="002B19E7">
      <w:pPr>
        <w:pStyle w:val="Heading2"/>
      </w:pPr>
      <w:bookmarkStart w:id="8" w:name="_Toc237875117"/>
      <w:r>
        <w:t>1 Sơ đ</w:t>
      </w:r>
      <w:r>
        <w:t>ồ</w:t>
      </w:r>
      <w:r>
        <w:t xml:space="preserve"> UML t</w:t>
      </w:r>
      <w:r>
        <w:t>ổ</w:t>
      </w:r>
      <w:r>
        <w:t>ng quan</w:t>
      </w:r>
      <w:bookmarkEnd w:id="8"/>
    </w:p>
    <w:p w14:paraId="03B6D57E" w14:textId="77777777" w:rsidR="00092611" w:rsidRDefault="002B19E7">
      <w:pPr>
        <w:jc w:val="center"/>
      </w:pPr>
      <w:r>
        <w:rPr>
          <w:noProof/>
        </w:rPr>
        <w:drawing>
          <wp:inline distT="0" distB="0" distL="0" distR="0" wp14:anchorId="34A88FD4" wp14:editId="41A27EE6">
            <wp:extent cx="5760720" cy="26960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tricts_overvie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8F7C0" w14:textId="77777777" w:rsidR="00092611" w:rsidRDefault="002B19E7">
      <w:pPr>
        <w:jc w:val="center"/>
      </w:pPr>
      <w:r>
        <w:rPr>
          <w:i/>
          <w:color w:val="64748B"/>
          <w:sz w:val="19"/>
        </w:rPr>
        <w:t>Hình 1: Sơ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t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>ng quan màn Danh m</w:t>
      </w:r>
      <w:r>
        <w:rPr>
          <w:i/>
          <w:color w:val="64748B"/>
          <w:sz w:val="19"/>
        </w:rPr>
        <w:t>ụ</w:t>
      </w:r>
      <w:r>
        <w:rPr>
          <w:i/>
          <w:color w:val="64748B"/>
          <w:sz w:val="19"/>
        </w:rPr>
        <w:t>c Qu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n/Huy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n</w:t>
      </w:r>
    </w:p>
    <w:p w14:paraId="76B54455" w14:textId="77777777" w:rsidR="00092611" w:rsidRDefault="002B19E7">
      <w:pPr>
        <w:pStyle w:val="Heading2"/>
      </w:pPr>
      <w:bookmarkStart w:id="9" w:name="_Toc237875118"/>
      <w:r>
        <w:t>2 Đ</w:t>
      </w:r>
      <w:r>
        <w:t>ặ</w:t>
      </w:r>
      <w:r>
        <w:t>c t</w:t>
      </w:r>
      <w:r>
        <w:t>ả</w:t>
      </w:r>
      <w:r>
        <w:t xml:space="preserve"> chi ti</w:t>
      </w:r>
      <w:r>
        <w:t>ế</w:t>
      </w:r>
      <w:r>
        <w:t>t t</w:t>
      </w:r>
      <w:r>
        <w:t>ừ</w:t>
      </w:r>
      <w:r>
        <w:t>ng ch</w:t>
      </w:r>
      <w:r>
        <w:t>ứ</w:t>
      </w:r>
      <w:r>
        <w:t>c năng</w:t>
      </w:r>
      <w:bookmarkEnd w:id="9"/>
    </w:p>
    <w:p w14:paraId="230B6AF0" w14:textId="77777777" w:rsidR="00092611" w:rsidRDefault="002B19E7">
      <w:pPr>
        <w:pStyle w:val="Heading3"/>
      </w:pPr>
      <w:bookmarkStart w:id="10" w:name="_Toc237875119"/>
      <w:r>
        <w:t>2.1 Xem danh sách qu</w:t>
      </w:r>
      <w:r>
        <w:t>ậ</w:t>
      </w:r>
      <w:r>
        <w:t>n/huy</w:t>
      </w:r>
      <w:r>
        <w:t>ệ</w:t>
      </w:r>
      <w:r>
        <w:t>n</w:t>
      </w:r>
      <w:bookmarkEnd w:id="10"/>
    </w:p>
    <w:p w14:paraId="08124EFC" w14:textId="77777777" w:rsidR="00092611" w:rsidRDefault="002B19E7">
      <w:r>
        <w:t>2.1.1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092611" w14:paraId="601267C9" w14:textId="77777777">
        <w:trPr>
          <w:jc w:val="center"/>
        </w:trPr>
        <w:tc>
          <w:tcPr>
            <w:tcW w:w="2160" w:type="dxa"/>
          </w:tcPr>
          <w:p w14:paraId="416CCC33" w14:textId="77777777" w:rsidR="00092611" w:rsidRDefault="002B19E7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05E29247" w14:textId="77777777" w:rsidR="00092611" w:rsidRDefault="002B19E7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092611" w14:paraId="19554B97" w14:textId="77777777">
        <w:trPr>
          <w:jc w:val="center"/>
        </w:trPr>
        <w:tc>
          <w:tcPr>
            <w:tcW w:w="2160" w:type="dxa"/>
          </w:tcPr>
          <w:p w14:paraId="3D247A7D" w14:textId="77777777" w:rsidR="00092611" w:rsidRDefault="002B19E7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3B7BD98A" w14:textId="77777777" w:rsidR="00092611" w:rsidRDefault="002B19E7">
            <w:r>
              <w:rPr>
                <w:sz w:val="20"/>
              </w:rPr>
              <w:t>Xem danh sách qu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n/huy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</w:tr>
      <w:tr w:rsidR="00092611" w14:paraId="558CE57F" w14:textId="77777777">
        <w:trPr>
          <w:jc w:val="center"/>
        </w:trPr>
        <w:tc>
          <w:tcPr>
            <w:tcW w:w="2160" w:type="dxa"/>
          </w:tcPr>
          <w:p w14:paraId="7841AC21" w14:textId="77777777" w:rsidR="00092611" w:rsidRDefault="002B19E7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0A756ABF" w14:textId="77777777" w:rsidR="00092611" w:rsidRDefault="002B19E7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n/huy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trong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c, có phân trang và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p.</w:t>
            </w:r>
          </w:p>
        </w:tc>
      </w:tr>
      <w:tr w:rsidR="00092611" w14:paraId="328E98EF" w14:textId="77777777">
        <w:trPr>
          <w:jc w:val="center"/>
        </w:trPr>
        <w:tc>
          <w:tcPr>
            <w:tcW w:w="2160" w:type="dxa"/>
          </w:tcPr>
          <w:p w14:paraId="194D1740" w14:textId="77777777" w:rsidR="00092611" w:rsidRDefault="002B19E7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3D81AB1F" w14:textId="77777777" w:rsidR="00092611" w:rsidRDefault="002B19E7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092611" w14:paraId="6257041E" w14:textId="77777777">
        <w:trPr>
          <w:jc w:val="center"/>
        </w:trPr>
        <w:tc>
          <w:tcPr>
            <w:tcW w:w="2160" w:type="dxa"/>
          </w:tcPr>
          <w:p w14:paraId="238DC60B" w14:textId="77777777" w:rsidR="00092611" w:rsidRDefault="002B19E7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10F356D6" w14:textId="77777777" w:rsidR="00092611" w:rsidRDefault="002B19E7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vào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</w:p>
        </w:tc>
      </w:tr>
      <w:tr w:rsidR="00092611" w14:paraId="2B1FCE21" w14:textId="77777777">
        <w:trPr>
          <w:jc w:val="center"/>
        </w:trPr>
        <w:tc>
          <w:tcPr>
            <w:tcW w:w="2160" w:type="dxa"/>
          </w:tcPr>
          <w:p w14:paraId="3F45CB77" w14:textId="77777777" w:rsidR="00092611" w:rsidRDefault="002B19E7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739B6287" w14:textId="77777777" w:rsidR="00092611" w:rsidRDefault="002B19E7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vào menu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chung →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a lý →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Qu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n/Huy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trang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tiên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danh sách.</w:t>
            </w:r>
            <w:r>
              <w:rPr>
                <w:sz w:val="20"/>
              </w:rPr>
              <w:br/>
              <w:t>3.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kèm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092611" w14:paraId="0A00DAB9" w14:textId="77777777">
        <w:trPr>
          <w:jc w:val="center"/>
        </w:trPr>
        <w:tc>
          <w:tcPr>
            <w:tcW w:w="2160" w:type="dxa"/>
          </w:tcPr>
          <w:p w14:paraId="7E338FD7" w14:textId="77777777" w:rsidR="00092611" w:rsidRDefault="002B19E7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1B2232BA" w14:textId="77777777" w:rsidR="00092611" w:rsidRDefault="002B19E7">
            <w:r>
              <w:rPr>
                <w:sz w:val="20"/>
              </w:rPr>
              <w:t>•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chưa có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nào →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thông báo 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• Phiên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→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ng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màn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</w:tbl>
    <w:p w14:paraId="5DD393D1" w14:textId="77777777" w:rsidR="00092611" w:rsidRDefault="00092611"/>
    <w:p w14:paraId="18DAA400" w14:textId="77777777" w:rsidR="00092611" w:rsidRDefault="002B19E7">
      <w:r>
        <w:t>2.1.2 Layout màn hình</w:t>
      </w:r>
    </w:p>
    <w:p w14:paraId="16D25D22" w14:textId="77777777" w:rsidR="00092611" w:rsidRDefault="002B19E7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1F4B9F9F" w14:textId="77777777" w:rsidR="00092611" w:rsidRDefault="002B19E7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http://hrm-crm.eteksofts.com/human/districts</w:t>
      </w:r>
    </w:p>
    <w:p w14:paraId="33374811" w14:textId="77777777" w:rsidR="00092611" w:rsidRDefault="002B19E7">
      <w:pPr>
        <w:jc w:val="center"/>
      </w:pPr>
      <w:r>
        <w:rPr>
          <w:noProof/>
        </w:rPr>
        <w:lastRenderedPageBreak/>
        <w:drawing>
          <wp:inline distT="0" distB="0" distL="0" distR="0" wp14:anchorId="11EB10F4" wp14:editId="01F61A7D">
            <wp:extent cx="5669280" cy="353727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tricts_01_danhsach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3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47B95" w14:textId="77777777" w:rsidR="00092611" w:rsidRDefault="002B19E7">
      <w:pPr>
        <w:jc w:val="center"/>
      </w:pPr>
      <w:r>
        <w:rPr>
          <w:i/>
          <w:color w:val="64748B"/>
          <w:sz w:val="19"/>
        </w:rPr>
        <w:t>Hình 2: Màn Danh m</w:t>
      </w:r>
      <w:r>
        <w:rPr>
          <w:i/>
          <w:color w:val="64748B"/>
          <w:sz w:val="19"/>
        </w:rPr>
        <w:t>ụ</w:t>
      </w:r>
      <w:r>
        <w:rPr>
          <w:i/>
          <w:color w:val="64748B"/>
          <w:sz w:val="19"/>
        </w:rPr>
        <w:t>c Qu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n/Huy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n lúc m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truy c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p</w:t>
      </w:r>
    </w:p>
    <w:p w14:paraId="7495E0F0" w14:textId="77777777" w:rsidR="00092611" w:rsidRDefault="002B19E7">
      <w:r>
        <w:t>2.1.3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"/>
        <w:gridCol w:w="1496"/>
        <w:gridCol w:w="1121"/>
        <w:gridCol w:w="939"/>
        <w:gridCol w:w="985"/>
        <w:gridCol w:w="980"/>
        <w:gridCol w:w="2789"/>
      </w:tblGrid>
      <w:tr w:rsidR="00092611" w14:paraId="13444FD6" w14:textId="77777777">
        <w:trPr>
          <w:jc w:val="center"/>
        </w:trPr>
        <w:tc>
          <w:tcPr>
            <w:tcW w:w="576" w:type="dxa"/>
          </w:tcPr>
          <w:p w14:paraId="34E340EA" w14:textId="77777777" w:rsidR="00092611" w:rsidRDefault="002B19E7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0D3E0FE0" w14:textId="77777777" w:rsidR="00092611" w:rsidRDefault="002B19E7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20F3C710" w14:textId="77777777" w:rsidR="00092611" w:rsidRDefault="002B19E7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43287D9D" w14:textId="77777777" w:rsidR="00092611" w:rsidRDefault="002B19E7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0367D0D9" w14:textId="77777777" w:rsidR="00092611" w:rsidRDefault="002B19E7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14:paraId="40C3BC05" w14:textId="77777777" w:rsidR="00092611" w:rsidRDefault="002B19E7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14:paraId="3010E595" w14:textId="77777777" w:rsidR="00092611" w:rsidRDefault="002B19E7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092611" w14:paraId="1262BB83" w14:textId="77777777">
        <w:trPr>
          <w:jc w:val="center"/>
        </w:trPr>
        <w:tc>
          <w:tcPr>
            <w:tcW w:w="576" w:type="dxa"/>
          </w:tcPr>
          <w:p w14:paraId="3EB77BE4" w14:textId="77777777" w:rsidR="00092611" w:rsidRDefault="002B19E7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2018A7AE" w14:textId="77777777" w:rsidR="00092611" w:rsidRDefault="002B19E7">
            <w:r>
              <w:rPr>
                <w:sz w:val="20"/>
              </w:rPr>
              <w:t>STT</w:t>
            </w:r>
          </w:p>
        </w:tc>
        <w:tc>
          <w:tcPr>
            <w:tcW w:w="1152" w:type="dxa"/>
          </w:tcPr>
          <w:p w14:paraId="6CE58D7C" w14:textId="77777777" w:rsidR="00092611" w:rsidRDefault="002B19E7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3D71AEA1" w14:textId="77777777" w:rsidR="00092611" w:rsidRDefault="002B19E7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4D453592" w14:textId="77777777" w:rsidR="00092611" w:rsidRDefault="002B19E7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3250F22" w14:textId="77777777" w:rsidR="00092611" w:rsidRDefault="002B19E7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6FC2772C" w14:textId="77777777" w:rsidR="00092611" w:rsidRDefault="002B19E7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, ch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y liên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qua các trang. Luôn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  <w:tr w:rsidR="00092611" w14:paraId="6542A03B" w14:textId="77777777">
        <w:trPr>
          <w:jc w:val="center"/>
        </w:trPr>
        <w:tc>
          <w:tcPr>
            <w:tcW w:w="576" w:type="dxa"/>
          </w:tcPr>
          <w:p w14:paraId="70C0530C" w14:textId="77777777" w:rsidR="00092611" w:rsidRDefault="002B19E7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1D3EF7FC" w14:textId="77777777" w:rsidR="00092611" w:rsidRDefault="002B19E7">
            <w:r>
              <w:rPr>
                <w:sz w:val="20"/>
              </w:rPr>
              <w:t>Tên qu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n/huy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13BC4582" w14:textId="77777777" w:rsidR="00092611" w:rsidRDefault="002B19E7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38C3403A" w14:textId="77777777" w:rsidR="00092611" w:rsidRDefault="002B19E7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3583CD28" w14:textId="77777777" w:rsidR="00092611" w:rsidRDefault="002B19E7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C625A70" w14:textId="77777777" w:rsidR="00092611" w:rsidRDefault="002B19E7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04344B8A" w14:textId="77777777" w:rsidR="00092611" w:rsidRDefault="002B19E7">
            <w:r>
              <w:rPr>
                <w:sz w:val="20"/>
              </w:rPr>
              <w:t>Tên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. Luôn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092611" w14:paraId="09BFF3D8" w14:textId="77777777">
        <w:trPr>
          <w:jc w:val="center"/>
        </w:trPr>
        <w:tc>
          <w:tcPr>
            <w:tcW w:w="576" w:type="dxa"/>
          </w:tcPr>
          <w:p w14:paraId="4809F2FD" w14:textId="77777777" w:rsidR="00092611" w:rsidRDefault="002B19E7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40BBC1E8" w14:textId="77777777" w:rsidR="00092611" w:rsidRDefault="002B19E7">
            <w:r>
              <w:rPr>
                <w:sz w:val="20"/>
              </w:rPr>
              <w:t>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</w:t>
            </w:r>
          </w:p>
        </w:tc>
        <w:tc>
          <w:tcPr>
            <w:tcW w:w="1152" w:type="dxa"/>
          </w:tcPr>
          <w:p w14:paraId="7E0AADA1" w14:textId="77777777" w:rsidR="00092611" w:rsidRDefault="002B19E7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7AB3FD35" w14:textId="77777777" w:rsidR="00092611" w:rsidRDefault="002B19E7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6605E70B" w14:textId="77777777" w:rsidR="00092611" w:rsidRDefault="002B19E7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B7D7687" w14:textId="77777777" w:rsidR="00092611" w:rsidRDefault="002B19E7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6738D13D" w14:textId="77777777" w:rsidR="00092611" w:rsidRDefault="002B19E7">
            <w:r>
              <w:rPr>
                <w:sz w:val="20"/>
              </w:rPr>
              <w:t>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 mà qu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n/huy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c.</w:t>
            </w:r>
          </w:p>
        </w:tc>
      </w:tr>
      <w:tr w:rsidR="00092611" w14:paraId="6BDA5B70" w14:textId="77777777">
        <w:trPr>
          <w:jc w:val="center"/>
        </w:trPr>
        <w:tc>
          <w:tcPr>
            <w:tcW w:w="576" w:type="dxa"/>
          </w:tcPr>
          <w:p w14:paraId="23FA616A" w14:textId="77777777" w:rsidR="00092611" w:rsidRDefault="002B19E7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5777DEF9" w14:textId="77777777" w:rsidR="00092611" w:rsidRDefault="002B19E7">
            <w:r>
              <w:rPr>
                <w:sz w:val="20"/>
              </w:rPr>
              <w:t>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gia</w:t>
            </w:r>
          </w:p>
        </w:tc>
        <w:tc>
          <w:tcPr>
            <w:tcW w:w="1152" w:type="dxa"/>
          </w:tcPr>
          <w:p w14:paraId="2CB1CA87" w14:textId="77777777" w:rsidR="00092611" w:rsidRDefault="002B19E7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3BB36F3D" w14:textId="77777777" w:rsidR="00092611" w:rsidRDefault="002B19E7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6DBF5AF6" w14:textId="77777777" w:rsidR="00092611" w:rsidRDefault="002B19E7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1118D78" w14:textId="77777777" w:rsidR="00092611" w:rsidRDefault="002B19E7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796D2967" w14:textId="77777777" w:rsidR="00092611" w:rsidRDefault="002B19E7">
            <w:r>
              <w:rPr>
                <w:sz w:val="20"/>
              </w:rPr>
              <w:t>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nh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n.</w:t>
            </w:r>
          </w:p>
        </w:tc>
      </w:tr>
      <w:tr w:rsidR="00092611" w14:paraId="6040EE06" w14:textId="77777777">
        <w:trPr>
          <w:jc w:val="center"/>
        </w:trPr>
        <w:tc>
          <w:tcPr>
            <w:tcW w:w="576" w:type="dxa"/>
          </w:tcPr>
          <w:p w14:paraId="32F2BDD1" w14:textId="77777777" w:rsidR="00092611" w:rsidRDefault="002B19E7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2568C495" w14:textId="77777777" w:rsidR="00092611" w:rsidRDefault="002B19E7">
            <w:r>
              <w:rPr>
                <w:sz w:val="20"/>
              </w:rPr>
              <w:t>Ngày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3F4A50CF" w14:textId="77777777" w:rsidR="00092611" w:rsidRDefault="002B19E7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210AF662" w14:textId="77777777" w:rsidR="00092611" w:rsidRDefault="002B19E7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3C9AD7A2" w14:textId="77777777" w:rsidR="00092611" w:rsidRDefault="002B19E7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B4F2703" w14:textId="77777777" w:rsidR="00092611" w:rsidRDefault="002B19E7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46986AAB" w14:textId="77777777" w:rsidR="00092611" w:rsidRDefault="002B19E7">
            <w:r>
              <w:rPr>
                <w:sz w:val="20"/>
              </w:rPr>
              <w:t>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nh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n,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092611" w14:paraId="7A87D3BC" w14:textId="77777777">
        <w:trPr>
          <w:jc w:val="center"/>
        </w:trPr>
        <w:tc>
          <w:tcPr>
            <w:tcW w:w="576" w:type="dxa"/>
          </w:tcPr>
          <w:p w14:paraId="35F83618" w14:textId="77777777" w:rsidR="00092611" w:rsidRDefault="002B19E7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0E400F5D" w14:textId="77777777" w:rsidR="00092611" w:rsidRDefault="002B19E7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</w:t>
            </w:r>
          </w:p>
        </w:tc>
        <w:tc>
          <w:tcPr>
            <w:tcW w:w="1152" w:type="dxa"/>
          </w:tcPr>
          <w:p w14:paraId="4A9A11B1" w14:textId="77777777" w:rsidR="00092611" w:rsidRDefault="002B19E7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13A581E7" w14:textId="77777777" w:rsidR="00092611" w:rsidRDefault="002B19E7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4F754326" w14:textId="77777777" w:rsidR="00092611" w:rsidRDefault="002B19E7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09DE68A" w14:textId="77777777" w:rsidR="00092611" w:rsidRDefault="002B19E7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24A21EE4" w14:textId="77777777" w:rsidR="00092611" w:rsidRDefault="002B19E7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đã thêm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092611" w14:paraId="64328283" w14:textId="77777777">
        <w:trPr>
          <w:jc w:val="center"/>
        </w:trPr>
        <w:tc>
          <w:tcPr>
            <w:tcW w:w="576" w:type="dxa"/>
          </w:tcPr>
          <w:p w14:paraId="47D2DB5E" w14:textId="77777777" w:rsidR="00092611" w:rsidRDefault="002B19E7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7F367997" w14:textId="77777777" w:rsidR="00092611" w:rsidRDefault="002B19E7">
            <w:r>
              <w:rPr>
                <w:sz w:val="20"/>
              </w:rPr>
              <w:t>Ngày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</w:t>
            </w:r>
          </w:p>
        </w:tc>
        <w:tc>
          <w:tcPr>
            <w:tcW w:w="1152" w:type="dxa"/>
          </w:tcPr>
          <w:p w14:paraId="67E38AE4" w14:textId="77777777" w:rsidR="00092611" w:rsidRDefault="002B19E7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1F54428B" w14:textId="77777777" w:rsidR="00092611" w:rsidRDefault="002B19E7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7E898FAE" w14:textId="77777777" w:rsidR="00092611" w:rsidRDefault="002B19E7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E5A0775" w14:textId="77777777" w:rsidR="00092611" w:rsidRDefault="002B19E7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5EDD2071" w14:textId="77777777" w:rsidR="00092611" w:rsidRDefault="002B19E7">
            <w:r>
              <w:rPr>
                <w:sz w:val="20"/>
              </w:rPr>
              <w:t>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thêm,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092611" w14:paraId="7E053C04" w14:textId="77777777">
        <w:trPr>
          <w:jc w:val="center"/>
        </w:trPr>
        <w:tc>
          <w:tcPr>
            <w:tcW w:w="576" w:type="dxa"/>
          </w:tcPr>
          <w:p w14:paraId="00C5D846" w14:textId="77777777" w:rsidR="00092611" w:rsidRDefault="002B19E7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4106B27F" w14:textId="77777777" w:rsidR="00092611" w:rsidRDefault="002B19E7">
            <w:r>
              <w:rPr>
                <w:sz w:val="20"/>
              </w:rPr>
              <w:t>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38FA8D67" w14:textId="77777777" w:rsidR="00092611" w:rsidRDefault="002B19E7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7F0F707F" w14:textId="77777777" w:rsidR="00092611" w:rsidRDefault="002B19E7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E5BAE4D" w14:textId="77777777" w:rsidR="00092611" w:rsidRDefault="002B19E7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E3A84AE" w14:textId="77777777" w:rsidR="00092611" w:rsidRDefault="002B19E7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5600F6B4" w14:textId="77777777" w:rsidR="00092611" w:rsidRDefault="002B19E7">
            <w:r>
              <w:rPr>
                <w:sz w:val="20"/>
              </w:rPr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Xóa và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</w:p>
        </w:tc>
      </w:tr>
      <w:tr w:rsidR="00092611" w14:paraId="7DC645B9" w14:textId="77777777">
        <w:trPr>
          <w:jc w:val="center"/>
        </w:trPr>
        <w:tc>
          <w:tcPr>
            <w:tcW w:w="576" w:type="dxa"/>
          </w:tcPr>
          <w:p w14:paraId="29DC637C" w14:textId="77777777" w:rsidR="00092611" w:rsidRDefault="002B19E7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06E1539B" w14:textId="77777777" w:rsidR="00092611" w:rsidRDefault="002B19E7">
            <w:r>
              <w:rPr>
                <w:sz w:val="20"/>
              </w:rPr>
              <w:t>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0D5126B2" w14:textId="77777777" w:rsidR="00092611" w:rsidRDefault="002B19E7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D4635C7" w14:textId="77777777" w:rsidR="00092611" w:rsidRDefault="002B19E7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98A1F90" w14:textId="77777777" w:rsidR="00092611" w:rsidRDefault="002B19E7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2E98BFD" w14:textId="77777777" w:rsidR="00092611" w:rsidRDefault="002B19E7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24AC36FD" w14:textId="77777777" w:rsidR="00092611" w:rsidRDefault="002B19E7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n/huy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n.</w:t>
            </w:r>
          </w:p>
        </w:tc>
      </w:tr>
      <w:tr w:rsidR="00092611" w14:paraId="0E5085CA" w14:textId="77777777">
        <w:trPr>
          <w:jc w:val="center"/>
        </w:trPr>
        <w:tc>
          <w:tcPr>
            <w:tcW w:w="576" w:type="dxa"/>
          </w:tcPr>
          <w:p w14:paraId="3A6DC4CA" w14:textId="77777777" w:rsidR="00092611" w:rsidRDefault="002B19E7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20235985" w14:textId="77777777" w:rsidR="00092611" w:rsidRDefault="002B19E7">
            <w:r>
              <w:rPr>
                <w:sz w:val="20"/>
              </w:rPr>
              <w:t>Phân trang</w:t>
            </w:r>
          </w:p>
        </w:tc>
        <w:tc>
          <w:tcPr>
            <w:tcW w:w="1152" w:type="dxa"/>
          </w:tcPr>
          <w:p w14:paraId="072DF885" w14:textId="77777777" w:rsidR="00092611" w:rsidRDefault="002B19E7">
            <w:r>
              <w:rPr>
                <w:sz w:val="20"/>
              </w:rPr>
              <w:t>Pagination</w:t>
            </w:r>
          </w:p>
        </w:tc>
        <w:tc>
          <w:tcPr>
            <w:tcW w:w="1080" w:type="dxa"/>
          </w:tcPr>
          <w:p w14:paraId="09A3B872" w14:textId="77777777" w:rsidR="00092611" w:rsidRDefault="002B19E7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8E7B4BE" w14:textId="77777777" w:rsidR="00092611" w:rsidRDefault="002B19E7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C0DDA3B" w14:textId="77777777" w:rsidR="00092611" w:rsidRDefault="002B19E7">
            <w:r>
              <w:rPr>
                <w:sz w:val="20"/>
              </w:rPr>
              <w:t>Trang 1</w:t>
            </w:r>
          </w:p>
        </w:tc>
        <w:tc>
          <w:tcPr>
            <w:tcW w:w="4032" w:type="dxa"/>
          </w:tcPr>
          <w:p w14:paraId="5A79D0EA" w14:textId="77777777" w:rsidR="00092611" w:rsidRDefault="002B19E7">
            <w:r>
              <w:rPr>
                <w:sz w:val="20"/>
              </w:rPr>
              <w:t>Nút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/ lùi /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trang /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/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 ô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trang.</w:t>
            </w:r>
          </w:p>
        </w:tc>
      </w:tr>
      <w:tr w:rsidR="00092611" w14:paraId="37BB2D61" w14:textId="77777777">
        <w:trPr>
          <w:jc w:val="center"/>
        </w:trPr>
        <w:tc>
          <w:tcPr>
            <w:tcW w:w="576" w:type="dxa"/>
          </w:tcPr>
          <w:p w14:paraId="4229559F" w14:textId="77777777" w:rsidR="00092611" w:rsidRDefault="002B19E7">
            <w:r>
              <w:rPr>
                <w:sz w:val="20"/>
              </w:rPr>
              <w:t>11</w:t>
            </w:r>
          </w:p>
        </w:tc>
        <w:tc>
          <w:tcPr>
            <w:tcW w:w="1728" w:type="dxa"/>
          </w:tcPr>
          <w:p w14:paraId="46C69A4A" w14:textId="77777777" w:rsidR="00092611" w:rsidRDefault="002B19E7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4C19E771" w14:textId="77777777" w:rsidR="00092611" w:rsidRDefault="002B19E7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18D0BCBC" w14:textId="77777777" w:rsidR="00092611" w:rsidRDefault="002B19E7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1AE5343E" w14:textId="77777777" w:rsidR="00092611" w:rsidRDefault="002B19E7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611EDFC" w14:textId="77777777" w:rsidR="00092611" w:rsidRDefault="002B19E7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58E3D6FA" w14:textId="77777777" w:rsidR="00092611" w:rsidRDefault="002B19E7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thông báo 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lastRenderedPageBreak/>
              <w:t>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khi danh sách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</w:p>
        </w:tc>
      </w:tr>
      <w:tr w:rsidR="00092611" w14:paraId="6709161E" w14:textId="77777777">
        <w:trPr>
          <w:jc w:val="center"/>
        </w:trPr>
        <w:tc>
          <w:tcPr>
            <w:tcW w:w="576" w:type="dxa"/>
          </w:tcPr>
          <w:p w14:paraId="22C8C60B" w14:textId="77777777" w:rsidR="00092611" w:rsidRDefault="002B19E7">
            <w:r>
              <w:rPr>
                <w:sz w:val="20"/>
              </w:rPr>
              <w:lastRenderedPageBreak/>
              <w:t>12</w:t>
            </w:r>
          </w:p>
        </w:tc>
        <w:tc>
          <w:tcPr>
            <w:tcW w:w="1728" w:type="dxa"/>
          </w:tcPr>
          <w:p w14:paraId="0B626BBE" w14:textId="77777777" w:rsidR="00092611" w:rsidRDefault="002B19E7">
            <w:r>
              <w:rPr>
                <w:sz w:val="20"/>
              </w:rPr>
              <w:t>Vòng quay ch</w:t>
            </w:r>
            <w:r>
              <w:rPr>
                <w:sz w:val="20"/>
              </w:rPr>
              <w:t>ờ</w:t>
            </w:r>
          </w:p>
        </w:tc>
        <w:tc>
          <w:tcPr>
            <w:tcW w:w="1152" w:type="dxa"/>
          </w:tcPr>
          <w:p w14:paraId="59CC0009" w14:textId="77777777" w:rsidR="00092611" w:rsidRDefault="002B19E7">
            <w:r>
              <w:rPr>
                <w:sz w:val="20"/>
              </w:rPr>
              <w:t>Loading</w:t>
            </w:r>
          </w:p>
        </w:tc>
        <w:tc>
          <w:tcPr>
            <w:tcW w:w="1080" w:type="dxa"/>
          </w:tcPr>
          <w:p w14:paraId="022A32F6" w14:textId="77777777" w:rsidR="00092611" w:rsidRDefault="002B19E7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27F1CB1B" w14:textId="77777777" w:rsidR="00092611" w:rsidRDefault="002B19E7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2098615" w14:textId="77777777" w:rsidR="00092611" w:rsidRDefault="002B19E7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426991BF" w14:textId="77777777" w:rsidR="00092611" w:rsidRDefault="002B19E7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trong lúc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</w:p>
        </w:tc>
      </w:tr>
    </w:tbl>
    <w:p w14:paraId="62A2638C" w14:textId="77777777" w:rsidR="00092611" w:rsidRDefault="00092611"/>
    <w:p w14:paraId="0AD1EC39" w14:textId="77777777" w:rsidR="00092611" w:rsidRDefault="002B19E7">
      <w:r>
        <w:t>2.1.4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7"/>
        <w:gridCol w:w="1259"/>
        <w:gridCol w:w="4839"/>
      </w:tblGrid>
      <w:tr w:rsidR="00092611" w14:paraId="17346B1E" w14:textId="77777777">
        <w:trPr>
          <w:jc w:val="center"/>
        </w:trPr>
        <w:tc>
          <w:tcPr>
            <w:tcW w:w="576" w:type="dxa"/>
          </w:tcPr>
          <w:p w14:paraId="325FEB93" w14:textId="77777777" w:rsidR="00092611" w:rsidRDefault="002B19E7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24DD27F7" w14:textId="77777777" w:rsidR="00092611" w:rsidRDefault="002B19E7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53530619" w14:textId="77777777" w:rsidR="00092611" w:rsidRDefault="002B19E7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331DBEFB" w14:textId="77777777" w:rsidR="00092611" w:rsidRDefault="002B19E7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092611" w14:paraId="4D5FA4EB" w14:textId="77777777">
        <w:trPr>
          <w:jc w:val="center"/>
        </w:trPr>
        <w:tc>
          <w:tcPr>
            <w:tcW w:w="576" w:type="dxa"/>
          </w:tcPr>
          <w:p w14:paraId="50FE1FC2" w14:textId="77777777" w:rsidR="00092611" w:rsidRDefault="002B19E7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01548B7" w14:textId="77777777" w:rsidR="00092611" w:rsidRDefault="002B19E7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hình</w:t>
            </w:r>
          </w:p>
        </w:tc>
        <w:tc>
          <w:tcPr>
            <w:tcW w:w="1296" w:type="dxa"/>
          </w:tcPr>
          <w:p w14:paraId="0B937C42" w14:textId="77777777" w:rsidR="00092611" w:rsidRDefault="002B19E7">
            <w:r>
              <w:rPr>
                <w:sz w:val="20"/>
              </w:rPr>
              <w:t>System</w:t>
            </w:r>
          </w:p>
        </w:tc>
        <w:tc>
          <w:tcPr>
            <w:tcW w:w="5184" w:type="dxa"/>
          </w:tcPr>
          <w:p w14:paraId="3412B968" w14:textId="77777777" w:rsidR="00092611" w:rsidRDefault="002B19E7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trang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tiên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danh sách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092611" w14:paraId="20772BD5" w14:textId="77777777">
        <w:trPr>
          <w:jc w:val="center"/>
        </w:trPr>
        <w:tc>
          <w:tcPr>
            <w:tcW w:w="576" w:type="dxa"/>
          </w:tcPr>
          <w:p w14:paraId="6946B8EA" w14:textId="77777777" w:rsidR="00092611" w:rsidRDefault="002B19E7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930D846" w14:textId="77777777" w:rsidR="00092611" w:rsidRDefault="002B19E7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</w:t>
            </w:r>
          </w:p>
        </w:tc>
        <w:tc>
          <w:tcPr>
            <w:tcW w:w="1296" w:type="dxa"/>
          </w:tcPr>
          <w:p w14:paraId="41E5EB84" w14:textId="77777777" w:rsidR="00092611" w:rsidRDefault="002B19E7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2C890AFC" w14:textId="77777777" w:rsidR="00092611" w:rsidRDefault="002B19E7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trang 1.</w:t>
            </w:r>
          </w:p>
        </w:tc>
      </w:tr>
      <w:tr w:rsidR="00092611" w14:paraId="66562113" w14:textId="77777777">
        <w:trPr>
          <w:jc w:val="center"/>
        </w:trPr>
        <w:tc>
          <w:tcPr>
            <w:tcW w:w="576" w:type="dxa"/>
          </w:tcPr>
          <w:p w14:paraId="16D94C65" w14:textId="77777777" w:rsidR="00092611" w:rsidRDefault="002B19E7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29547325" w14:textId="77777777" w:rsidR="00092611" w:rsidRDefault="002B19E7">
            <w:r>
              <w:rPr>
                <w:sz w:val="20"/>
              </w:rPr>
              <w:t>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trang</w:t>
            </w:r>
          </w:p>
        </w:tc>
        <w:tc>
          <w:tcPr>
            <w:tcW w:w="1296" w:type="dxa"/>
          </w:tcPr>
          <w:p w14:paraId="27D20B9D" w14:textId="77777777" w:rsidR="00092611" w:rsidRDefault="002B19E7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40145037" w14:textId="77777777" w:rsidR="00092611" w:rsidRDefault="002B19E7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đang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trang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liên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c.</w:t>
            </w:r>
          </w:p>
        </w:tc>
      </w:tr>
      <w:tr w:rsidR="00092611" w14:paraId="4F2584D7" w14:textId="77777777">
        <w:trPr>
          <w:jc w:val="center"/>
        </w:trPr>
        <w:tc>
          <w:tcPr>
            <w:tcW w:w="576" w:type="dxa"/>
          </w:tcPr>
          <w:p w14:paraId="113FC09A" w14:textId="77777777" w:rsidR="00092611" w:rsidRDefault="002B19E7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55CCA099" w14:textId="77777777" w:rsidR="00092611" w:rsidRDefault="002B19E7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trang</w:t>
            </w:r>
          </w:p>
        </w:tc>
        <w:tc>
          <w:tcPr>
            <w:tcW w:w="1296" w:type="dxa"/>
          </w:tcPr>
          <w:p w14:paraId="2639E074" w14:textId="77777777" w:rsidR="00092611" w:rsidRDefault="002B19E7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156497F0" w14:textId="77777777" w:rsidR="00092611" w:rsidRDefault="002B19E7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theo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</w:tbl>
    <w:p w14:paraId="6D65FDDA" w14:textId="77777777" w:rsidR="00092611" w:rsidRDefault="00092611"/>
    <w:p w14:paraId="7CC8748D" w14:textId="77777777" w:rsidR="00092611" w:rsidRDefault="002B19E7">
      <w:pPr>
        <w:pStyle w:val="Heading3"/>
      </w:pPr>
      <w:bookmarkStart w:id="11" w:name="_Toc237875120"/>
      <w:r>
        <w:t>2.2 Tìm ki</w:t>
      </w:r>
      <w:r>
        <w:t>ế</w:t>
      </w:r>
      <w:r>
        <w:t>m và l</w:t>
      </w:r>
      <w:r>
        <w:t>ọ</w:t>
      </w:r>
      <w:r>
        <w:t>c</w:t>
      </w:r>
      <w:bookmarkEnd w:id="11"/>
    </w:p>
    <w:p w14:paraId="312C35D7" w14:textId="77777777" w:rsidR="00092611" w:rsidRDefault="002B19E7">
      <w:r>
        <w:t>2.2.1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092611" w14:paraId="7763FE71" w14:textId="77777777">
        <w:trPr>
          <w:jc w:val="center"/>
        </w:trPr>
        <w:tc>
          <w:tcPr>
            <w:tcW w:w="2160" w:type="dxa"/>
          </w:tcPr>
          <w:p w14:paraId="081A533F" w14:textId="77777777" w:rsidR="00092611" w:rsidRDefault="002B19E7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74F85F11" w14:textId="77777777" w:rsidR="00092611" w:rsidRDefault="002B19E7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092611" w14:paraId="1502CC6F" w14:textId="77777777">
        <w:trPr>
          <w:jc w:val="center"/>
        </w:trPr>
        <w:tc>
          <w:tcPr>
            <w:tcW w:w="2160" w:type="dxa"/>
          </w:tcPr>
          <w:p w14:paraId="52252B36" w14:textId="77777777" w:rsidR="00092611" w:rsidRDefault="002B19E7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76F7A1B0" w14:textId="77777777" w:rsidR="00092611" w:rsidRDefault="002B19E7">
            <w:r>
              <w:rPr>
                <w:sz w:val="20"/>
              </w:rPr>
              <w:t>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và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danh sách</w:t>
            </w:r>
          </w:p>
        </w:tc>
      </w:tr>
      <w:tr w:rsidR="00092611" w14:paraId="1131D017" w14:textId="77777777">
        <w:trPr>
          <w:jc w:val="center"/>
        </w:trPr>
        <w:tc>
          <w:tcPr>
            <w:tcW w:w="2160" w:type="dxa"/>
          </w:tcPr>
          <w:p w14:paraId="27697C97" w14:textId="77777777" w:rsidR="00092611" w:rsidRDefault="002B19E7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14DD8486" w14:textId="77777777" w:rsidR="00092611" w:rsidRDefault="002B19E7">
            <w:r>
              <w:rPr>
                <w:sz w:val="20"/>
              </w:rPr>
              <w:t>Thu h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p danh sách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ô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nhanh và các tiêu chí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màn hình.</w:t>
            </w:r>
          </w:p>
        </w:tc>
      </w:tr>
      <w:tr w:rsidR="00092611" w14:paraId="69687E51" w14:textId="77777777">
        <w:trPr>
          <w:jc w:val="center"/>
        </w:trPr>
        <w:tc>
          <w:tcPr>
            <w:tcW w:w="2160" w:type="dxa"/>
          </w:tcPr>
          <w:p w14:paraId="3F08B9CE" w14:textId="77777777" w:rsidR="00092611" w:rsidRDefault="002B19E7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4CCCD732" w14:textId="77777777" w:rsidR="00092611" w:rsidRDefault="002B19E7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092611" w14:paraId="46E6913D" w14:textId="77777777">
        <w:trPr>
          <w:jc w:val="center"/>
        </w:trPr>
        <w:tc>
          <w:tcPr>
            <w:tcW w:w="2160" w:type="dxa"/>
          </w:tcPr>
          <w:p w14:paraId="68C2CB81" w14:textId="77777777" w:rsidR="00092611" w:rsidRDefault="002B19E7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14060B27" w14:textId="77777777" w:rsidR="00092611" w:rsidRDefault="002B19E7">
            <w:r>
              <w:rPr>
                <w:sz w:val="20"/>
              </w:rPr>
              <w:t xml:space="preserve">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Qu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n/Huy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n.</w:t>
            </w:r>
          </w:p>
        </w:tc>
      </w:tr>
      <w:tr w:rsidR="00092611" w14:paraId="79396AAA" w14:textId="77777777">
        <w:trPr>
          <w:jc w:val="center"/>
        </w:trPr>
        <w:tc>
          <w:tcPr>
            <w:tcW w:w="2160" w:type="dxa"/>
          </w:tcPr>
          <w:p w14:paraId="165EA23C" w14:textId="77777777" w:rsidR="00092611" w:rsidRDefault="002B19E7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47829FCE" w14:textId="77777777" w:rsidR="00092611" w:rsidRDefault="002B19E7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khóa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tiêu chí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2.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m.</w:t>
            </w:r>
            <w:r>
              <w:rPr>
                <w:sz w:val="20"/>
              </w:rPr>
              <w:br/>
              <w:t>3.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áp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tiêu chí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trang 1.</w:t>
            </w:r>
          </w:p>
        </w:tc>
      </w:tr>
      <w:tr w:rsidR="00092611" w14:paraId="3BDA8FD3" w14:textId="77777777">
        <w:trPr>
          <w:jc w:val="center"/>
        </w:trPr>
        <w:tc>
          <w:tcPr>
            <w:tcW w:w="2160" w:type="dxa"/>
          </w:tcPr>
          <w:p w14:paraId="2ABDEAE1" w14:textId="77777777" w:rsidR="00092611" w:rsidRDefault="002B19E7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52E87B99" w14:textId="77777777" w:rsidR="00092611" w:rsidRDefault="002B19E7">
            <w:r>
              <w:rPr>
                <w:sz w:val="20"/>
              </w:rPr>
              <w:t>• Không có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→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thông báo 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→ xóa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tiêu chí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ngay.</w:t>
            </w:r>
          </w:p>
        </w:tc>
      </w:tr>
    </w:tbl>
    <w:p w14:paraId="4ACC5310" w14:textId="77777777" w:rsidR="00092611" w:rsidRDefault="00092611"/>
    <w:p w14:paraId="1B9B7C9C" w14:textId="77777777" w:rsidR="00092611" w:rsidRDefault="002B19E7">
      <w:r>
        <w:t>2.2.2 Layout màn hình</w:t>
      </w:r>
    </w:p>
    <w:p w14:paraId="37082073" w14:textId="77777777" w:rsidR="00092611" w:rsidRDefault="002B19E7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4DD1A2F5" w14:textId="77777777" w:rsidR="00092611" w:rsidRDefault="002B19E7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http://hrm-crm.eteksofts.com/human/districts</w:t>
      </w:r>
    </w:p>
    <w:p w14:paraId="7E658045" w14:textId="77777777" w:rsidR="00092611" w:rsidRDefault="002B19E7">
      <w:pPr>
        <w:jc w:val="center"/>
      </w:pPr>
      <w:r>
        <w:rPr>
          <w:noProof/>
        </w:rPr>
        <w:lastRenderedPageBreak/>
        <w:drawing>
          <wp:inline distT="0" distB="0" distL="0" distR="0" wp14:anchorId="5962E994" wp14:editId="42A7A723">
            <wp:extent cx="5669280" cy="353727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tricts_01_danhsach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3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6CD28" w14:textId="77777777" w:rsidR="00092611" w:rsidRDefault="002B19E7">
      <w:pPr>
        <w:jc w:val="center"/>
      </w:pPr>
      <w:r>
        <w:rPr>
          <w:i/>
          <w:color w:val="64748B"/>
          <w:sz w:val="19"/>
        </w:rPr>
        <w:t>Hình 3: Khu v</w:t>
      </w:r>
      <w:r>
        <w:rPr>
          <w:i/>
          <w:color w:val="64748B"/>
          <w:sz w:val="19"/>
        </w:rPr>
        <w:t>ự</w:t>
      </w:r>
      <w:r>
        <w:rPr>
          <w:i/>
          <w:color w:val="64748B"/>
          <w:sz w:val="19"/>
        </w:rPr>
        <w:t>c tìm ki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m và l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c c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>a màn Danh m</w:t>
      </w:r>
      <w:r>
        <w:rPr>
          <w:i/>
          <w:color w:val="64748B"/>
          <w:sz w:val="19"/>
        </w:rPr>
        <w:t>ụ</w:t>
      </w:r>
      <w:r>
        <w:rPr>
          <w:i/>
          <w:color w:val="64748B"/>
          <w:sz w:val="19"/>
        </w:rPr>
        <w:t>c Qu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n/Huy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n</w:t>
      </w:r>
    </w:p>
    <w:p w14:paraId="15293533" w14:textId="77777777" w:rsidR="00092611" w:rsidRDefault="002B19E7">
      <w:r>
        <w:t>2.2.3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4"/>
        <w:gridCol w:w="1301"/>
        <w:gridCol w:w="1116"/>
        <w:gridCol w:w="927"/>
        <w:gridCol w:w="965"/>
        <w:gridCol w:w="799"/>
        <w:gridCol w:w="963"/>
        <w:gridCol w:w="2241"/>
      </w:tblGrid>
      <w:tr w:rsidR="00092611" w14:paraId="0E1C3C51" w14:textId="77777777">
        <w:trPr>
          <w:jc w:val="center"/>
        </w:trPr>
        <w:tc>
          <w:tcPr>
            <w:tcW w:w="576" w:type="dxa"/>
          </w:tcPr>
          <w:p w14:paraId="68EAABCF" w14:textId="77777777" w:rsidR="00092611" w:rsidRDefault="002B19E7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0DCE0C94" w14:textId="77777777" w:rsidR="00092611" w:rsidRDefault="002B19E7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34C53E37" w14:textId="77777777" w:rsidR="00092611" w:rsidRDefault="002B19E7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0DF0A384" w14:textId="77777777" w:rsidR="00092611" w:rsidRDefault="002B19E7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63BDC921" w14:textId="77777777" w:rsidR="00092611" w:rsidRDefault="002B19E7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02D9F073" w14:textId="77777777" w:rsidR="00092611" w:rsidRDefault="002B19E7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7DEA301C" w14:textId="77777777" w:rsidR="00092611" w:rsidRDefault="002B19E7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1C449531" w14:textId="77777777" w:rsidR="00092611" w:rsidRDefault="002B19E7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092611" w14:paraId="2C4BA92F" w14:textId="77777777">
        <w:trPr>
          <w:jc w:val="center"/>
        </w:trPr>
        <w:tc>
          <w:tcPr>
            <w:tcW w:w="576" w:type="dxa"/>
          </w:tcPr>
          <w:p w14:paraId="6C4295C9" w14:textId="77777777" w:rsidR="00092611" w:rsidRDefault="002B19E7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51794039" w14:textId="77777777" w:rsidR="00092611" w:rsidRDefault="002B19E7">
            <w:r>
              <w:rPr>
                <w:sz w:val="20"/>
              </w:rPr>
              <w:t>Ô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nhanh</w:t>
            </w:r>
          </w:p>
        </w:tc>
        <w:tc>
          <w:tcPr>
            <w:tcW w:w="1152" w:type="dxa"/>
          </w:tcPr>
          <w:p w14:paraId="33A19C74" w14:textId="77777777" w:rsidR="00092611" w:rsidRDefault="002B19E7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59FBEE7F" w14:textId="77777777" w:rsidR="00092611" w:rsidRDefault="002B19E7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0F96E9B" w14:textId="77777777" w:rsidR="00092611" w:rsidRDefault="002B19E7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6C14FC6F" w14:textId="77777777" w:rsidR="00092611" w:rsidRDefault="002B19E7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7C251D24" w14:textId="77777777" w:rsidR="00092611" w:rsidRDefault="002B19E7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36DBE0CB" w14:textId="77777777" w:rsidR="00092611" w:rsidRDefault="002B19E7">
            <w:r>
              <w:rPr>
                <w:sz w:val="20"/>
              </w:rPr>
              <w:t>Tìm theo tên qu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n/huy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n.</w:t>
            </w:r>
          </w:p>
        </w:tc>
      </w:tr>
      <w:tr w:rsidR="00092611" w14:paraId="219C55E5" w14:textId="77777777">
        <w:trPr>
          <w:jc w:val="center"/>
        </w:trPr>
        <w:tc>
          <w:tcPr>
            <w:tcW w:w="576" w:type="dxa"/>
          </w:tcPr>
          <w:p w14:paraId="6DA636F4" w14:textId="77777777" w:rsidR="00092611" w:rsidRDefault="002B19E7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1C972867" w14:textId="77777777" w:rsidR="00092611" w:rsidRDefault="002B19E7">
            <w:r>
              <w:rPr>
                <w:sz w:val="20"/>
              </w:rPr>
              <w:t>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gia</w:t>
            </w:r>
          </w:p>
        </w:tc>
        <w:tc>
          <w:tcPr>
            <w:tcW w:w="1152" w:type="dxa"/>
          </w:tcPr>
          <w:p w14:paraId="6DF5B156" w14:textId="77777777" w:rsidR="00092611" w:rsidRDefault="002B19E7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05A119BF" w14:textId="77777777" w:rsidR="00092611" w:rsidRDefault="002B19E7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0655E46" w14:textId="77777777" w:rsidR="00092611" w:rsidRDefault="002B19E7">
            <w:r>
              <w:rPr>
                <w:sz w:val="20"/>
              </w:rPr>
              <w:t>Danh sách</w:t>
            </w:r>
          </w:p>
        </w:tc>
        <w:tc>
          <w:tcPr>
            <w:tcW w:w="864" w:type="dxa"/>
          </w:tcPr>
          <w:p w14:paraId="1BDE6B83" w14:textId="77777777" w:rsidR="00092611" w:rsidRDefault="002B19E7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3ECF5064" w14:textId="77777777" w:rsidR="00092611" w:rsidRDefault="002B19E7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324BD0F7" w14:textId="77777777" w:rsidR="00092611" w:rsidRDefault="002B19E7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gia s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ô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nh/TP.</w:t>
            </w:r>
          </w:p>
        </w:tc>
      </w:tr>
      <w:tr w:rsidR="00092611" w14:paraId="209CBF25" w14:textId="77777777">
        <w:trPr>
          <w:jc w:val="center"/>
        </w:trPr>
        <w:tc>
          <w:tcPr>
            <w:tcW w:w="576" w:type="dxa"/>
          </w:tcPr>
          <w:p w14:paraId="0597F495" w14:textId="77777777" w:rsidR="00092611" w:rsidRDefault="002B19E7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318EA90F" w14:textId="77777777" w:rsidR="00092611" w:rsidRDefault="002B19E7">
            <w:r>
              <w:rPr>
                <w:sz w:val="20"/>
              </w:rPr>
              <w:t>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</w:t>
            </w:r>
          </w:p>
        </w:tc>
        <w:tc>
          <w:tcPr>
            <w:tcW w:w="1152" w:type="dxa"/>
          </w:tcPr>
          <w:p w14:paraId="48F86F61" w14:textId="77777777" w:rsidR="00092611" w:rsidRDefault="002B19E7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7DD5A849" w14:textId="77777777" w:rsidR="00092611" w:rsidRDefault="002B19E7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8A606BD" w14:textId="77777777" w:rsidR="00092611" w:rsidRDefault="002B19E7">
            <w:r>
              <w:rPr>
                <w:sz w:val="20"/>
              </w:rPr>
              <w:t>Danh sách</w:t>
            </w:r>
          </w:p>
        </w:tc>
        <w:tc>
          <w:tcPr>
            <w:tcW w:w="864" w:type="dxa"/>
          </w:tcPr>
          <w:p w14:paraId="645D2AD8" w14:textId="77777777" w:rsidR="00092611" w:rsidRDefault="002B19E7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6541846C" w14:textId="77777777" w:rsidR="00092611" w:rsidRDefault="002B19E7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1D8208EA" w14:textId="77777777" w:rsidR="00092611" w:rsidRDefault="002B19E7">
            <w:r>
              <w:rPr>
                <w:sz w:val="20"/>
              </w:rPr>
              <w:t>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xóa tr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 khi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gia.</w:t>
            </w:r>
          </w:p>
        </w:tc>
      </w:tr>
      <w:tr w:rsidR="00092611" w14:paraId="2C8C5295" w14:textId="77777777">
        <w:trPr>
          <w:jc w:val="center"/>
        </w:trPr>
        <w:tc>
          <w:tcPr>
            <w:tcW w:w="576" w:type="dxa"/>
          </w:tcPr>
          <w:p w14:paraId="385DA284" w14:textId="77777777" w:rsidR="00092611" w:rsidRDefault="002B19E7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7B308501" w14:textId="77777777" w:rsidR="00092611" w:rsidRDefault="002B19E7">
            <w:r>
              <w:rPr>
                <w:sz w:val="20"/>
              </w:rPr>
              <w:t>Nút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</w:t>
            </w:r>
          </w:p>
        </w:tc>
        <w:tc>
          <w:tcPr>
            <w:tcW w:w="1152" w:type="dxa"/>
          </w:tcPr>
          <w:p w14:paraId="0F6B7C84" w14:textId="77777777" w:rsidR="00092611" w:rsidRDefault="002B19E7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29947EE4" w14:textId="77777777" w:rsidR="00092611" w:rsidRDefault="002B19E7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0D4A760" w14:textId="77777777" w:rsidR="00092611" w:rsidRDefault="002B19E7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3925F0B5" w14:textId="77777777" w:rsidR="00092611" w:rsidRDefault="002B19E7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F9019A1" w14:textId="77777777" w:rsidR="00092611" w:rsidRDefault="002B19E7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56343970" w14:textId="77777777" w:rsidR="00092611" w:rsidRDefault="002B19E7">
            <w:r>
              <w:rPr>
                <w:sz w:val="20"/>
              </w:rPr>
              <w:t>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các tiêu chí.</w:t>
            </w:r>
          </w:p>
        </w:tc>
      </w:tr>
      <w:tr w:rsidR="00092611" w14:paraId="126CDF67" w14:textId="77777777">
        <w:trPr>
          <w:jc w:val="center"/>
        </w:trPr>
        <w:tc>
          <w:tcPr>
            <w:tcW w:w="576" w:type="dxa"/>
          </w:tcPr>
          <w:p w14:paraId="1E48F041" w14:textId="77777777" w:rsidR="00092611" w:rsidRDefault="002B19E7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6F35A415" w14:textId="77777777" w:rsidR="00092611" w:rsidRDefault="002B19E7">
            <w:r>
              <w:rPr>
                <w:sz w:val="20"/>
              </w:rPr>
              <w:t>Nút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77E4BBDA" w14:textId="77777777" w:rsidR="00092611" w:rsidRDefault="002B19E7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1D078EB6" w14:textId="77777777" w:rsidR="00092611" w:rsidRDefault="002B19E7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5FAA0FA" w14:textId="77777777" w:rsidR="00092611" w:rsidRDefault="002B19E7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3AFE6DE3" w14:textId="77777777" w:rsidR="00092611" w:rsidRDefault="002B19E7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DCA79DA" w14:textId="77777777" w:rsidR="00092611" w:rsidRDefault="002B19E7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6BB1789C" w14:textId="77777777" w:rsidR="00092611" w:rsidRDefault="002B19E7">
            <w:r>
              <w:rPr>
                <w:sz w:val="20"/>
              </w:rPr>
              <w:t>Xóa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tiêu chí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ngay.</w:t>
            </w:r>
          </w:p>
        </w:tc>
      </w:tr>
    </w:tbl>
    <w:p w14:paraId="75C32717" w14:textId="77777777" w:rsidR="00092611" w:rsidRDefault="00092611"/>
    <w:p w14:paraId="5ABF91CB" w14:textId="77777777" w:rsidR="00092611" w:rsidRDefault="002B19E7">
      <w:r>
        <w:t>2.2.4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2"/>
        <w:gridCol w:w="2178"/>
        <w:gridCol w:w="1259"/>
        <w:gridCol w:w="4847"/>
      </w:tblGrid>
      <w:tr w:rsidR="00092611" w14:paraId="28A4F51E" w14:textId="77777777">
        <w:trPr>
          <w:jc w:val="center"/>
        </w:trPr>
        <w:tc>
          <w:tcPr>
            <w:tcW w:w="576" w:type="dxa"/>
          </w:tcPr>
          <w:p w14:paraId="0248FD14" w14:textId="77777777" w:rsidR="00092611" w:rsidRDefault="002B19E7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4521A40F" w14:textId="77777777" w:rsidR="00092611" w:rsidRDefault="002B19E7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369FAB58" w14:textId="77777777" w:rsidR="00092611" w:rsidRDefault="002B19E7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267D1BEC" w14:textId="77777777" w:rsidR="00092611" w:rsidRDefault="002B19E7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092611" w14:paraId="14D0F9C4" w14:textId="77777777">
        <w:trPr>
          <w:jc w:val="center"/>
        </w:trPr>
        <w:tc>
          <w:tcPr>
            <w:tcW w:w="576" w:type="dxa"/>
          </w:tcPr>
          <w:p w14:paraId="5B5C4535" w14:textId="77777777" w:rsidR="00092611" w:rsidRDefault="002B19E7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DD7DCC4" w14:textId="77777777" w:rsidR="00092611" w:rsidRDefault="002B19E7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</w:t>
            </w:r>
          </w:p>
        </w:tc>
        <w:tc>
          <w:tcPr>
            <w:tcW w:w="1296" w:type="dxa"/>
          </w:tcPr>
          <w:p w14:paraId="5D3D353A" w14:textId="77777777" w:rsidR="00092611" w:rsidRDefault="002B19E7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102FCCD0" w14:textId="77777777" w:rsidR="00092611" w:rsidRDefault="002B19E7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Thu th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tiêu chí đang có.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Áp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các tiêu chí theo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“và”.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trang 1 và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092611" w14:paraId="773143DA" w14:textId="77777777">
        <w:trPr>
          <w:jc w:val="center"/>
        </w:trPr>
        <w:tc>
          <w:tcPr>
            <w:tcW w:w="576" w:type="dxa"/>
          </w:tcPr>
          <w:p w14:paraId="300AA281" w14:textId="77777777" w:rsidR="00092611" w:rsidRDefault="002B19E7">
            <w:r>
              <w:rPr>
                <w:sz w:val="20"/>
              </w:rPr>
              <w:lastRenderedPageBreak/>
              <w:t>2</w:t>
            </w:r>
          </w:p>
        </w:tc>
        <w:tc>
          <w:tcPr>
            <w:tcW w:w="2304" w:type="dxa"/>
          </w:tcPr>
          <w:p w14:paraId="23090196" w14:textId="77777777" w:rsidR="00092611" w:rsidRDefault="002B19E7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296" w:type="dxa"/>
          </w:tcPr>
          <w:p w14:paraId="2B8E9F5A" w14:textId="77777777" w:rsidR="00092611" w:rsidRDefault="002B19E7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1983FA97" w14:textId="77777777" w:rsidR="00092611" w:rsidRDefault="002B19E7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Xóa tr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tiêu chí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ngay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c.</w:t>
            </w:r>
          </w:p>
        </w:tc>
      </w:tr>
      <w:tr w:rsidR="00092611" w14:paraId="5E2BD6D5" w14:textId="77777777">
        <w:trPr>
          <w:jc w:val="center"/>
        </w:trPr>
        <w:tc>
          <w:tcPr>
            <w:tcW w:w="576" w:type="dxa"/>
          </w:tcPr>
          <w:p w14:paraId="3804E999" w14:textId="77777777" w:rsidR="00092611" w:rsidRDefault="002B19E7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2F825F89" w14:textId="77777777" w:rsidR="00092611" w:rsidRDefault="002B19E7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c gia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1296" w:type="dxa"/>
          </w:tcPr>
          <w:p w14:paraId="3797D327" w14:textId="77777777" w:rsidR="00092611" w:rsidRDefault="002B19E7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568C447A" w14:textId="77777777" w:rsidR="00092611" w:rsidRDefault="002B19E7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Xóa tr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 ô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theo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gia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</w:tbl>
    <w:p w14:paraId="52DD9367" w14:textId="77777777" w:rsidR="00092611" w:rsidRDefault="00092611"/>
    <w:p w14:paraId="196CB115" w14:textId="77777777" w:rsidR="00092611" w:rsidRDefault="002B19E7">
      <w:pPr>
        <w:pStyle w:val="Heading3"/>
      </w:pPr>
      <w:bookmarkStart w:id="12" w:name="_Toc237875121"/>
      <w:r>
        <w:t>2.3 Thêm m</w:t>
      </w:r>
      <w:r>
        <w:t>ớ</w:t>
      </w:r>
      <w:r>
        <w:t>i qu</w:t>
      </w:r>
      <w:r>
        <w:t>ậ</w:t>
      </w:r>
      <w:r>
        <w:t>n/huy</w:t>
      </w:r>
      <w:r>
        <w:t>ệ</w:t>
      </w:r>
      <w:r>
        <w:t>n</w:t>
      </w:r>
      <w:bookmarkEnd w:id="12"/>
    </w:p>
    <w:p w14:paraId="79D24439" w14:textId="77777777" w:rsidR="00092611" w:rsidRDefault="002B19E7">
      <w:r>
        <w:t>2.3.1 Bi</w:t>
      </w:r>
      <w:r>
        <w:t>ể</w:t>
      </w:r>
      <w:r>
        <w:t>u đ</w:t>
      </w:r>
      <w:r>
        <w:t>ồ</w:t>
      </w:r>
      <w:r>
        <w:t xml:space="preserve"> Usecase</w:t>
      </w:r>
    </w:p>
    <w:p w14:paraId="1290377F" w14:textId="77777777" w:rsidR="00092611" w:rsidRDefault="002B19E7">
      <w:pPr>
        <w:jc w:val="center"/>
      </w:pPr>
      <w:r>
        <w:rPr>
          <w:noProof/>
        </w:rPr>
        <w:drawing>
          <wp:inline distT="0" distB="0" distL="0" distR="0" wp14:anchorId="34C3C86D" wp14:editId="55ECC7DA">
            <wp:extent cx="5669280" cy="126725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tricts_uc_fr0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DAF1F" w14:textId="77777777" w:rsidR="00092611" w:rsidRDefault="002B19E7">
      <w:pPr>
        <w:jc w:val="center"/>
      </w:pPr>
      <w:r>
        <w:rPr>
          <w:i/>
          <w:color w:val="64748B"/>
          <w:sz w:val="19"/>
        </w:rPr>
        <w:t>Hình 4: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FR-03 Thêm m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qu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n/huy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n</w:t>
      </w:r>
    </w:p>
    <w:p w14:paraId="3F2403A4" w14:textId="77777777" w:rsidR="00092611" w:rsidRDefault="002B19E7">
      <w:r>
        <w:t>2.3.2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092611" w14:paraId="66EB6EF9" w14:textId="77777777">
        <w:trPr>
          <w:jc w:val="center"/>
        </w:trPr>
        <w:tc>
          <w:tcPr>
            <w:tcW w:w="2160" w:type="dxa"/>
          </w:tcPr>
          <w:p w14:paraId="63AC7A13" w14:textId="77777777" w:rsidR="00092611" w:rsidRDefault="002B19E7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6AD42063" w14:textId="77777777" w:rsidR="00092611" w:rsidRDefault="002B19E7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092611" w14:paraId="68317903" w14:textId="77777777">
        <w:trPr>
          <w:jc w:val="center"/>
        </w:trPr>
        <w:tc>
          <w:tcPr>
            <w:tcW w:w="2160" w:type="dxa"/>
          </w:tcPr>
          <w:p w14:paraId="710D2DC8" w14:textId="77777777" w:rsidR="00092611" w:rsidRDefault="002B19E7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21A23E01" w14:textId="77777777" w:rsidR="00092611" w:rsidRDefault="002B19E7">
            <w:r>
              <w:rPr>
                <w:sz w:val="20"/>
              </w:rPr>
              <w:t>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n/huy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</w:tr>
      <w:tr w:rsidR="00092611" w14:paraId="586256ED" w14:textId="77777777">
        <w:trPr>
          <w:jc w:val="center"/>
        </w:trPr>
        <w:tc>
          <w:tcPr>
            <w:tcW w:w="2160" w:type="dxa"/>
          </w:tcPr>
          <w:p w14:paraId="4CFC6153" w14:textId="77777777" w:rsidR="00092611" w:rsidRDefault="002B19E7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092E82F3" w14:textId="77777777" w:rsidR="00092611" w:rsidRDefault="002B19E7">
            <w:r>
              <w:rPr>
                <w:sz w:val="20"/>
              </w:rPr>
              <w:t>Thêm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n/huy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vào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thông qua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</w:p>
        </w:tc>
      </w:tr>
      <w:tr w:rsidR="00092611" w14:paraId="20734824" w14:textId="77777777">
        <w:trPr>
          <w:jc w:val="center"/>
        </w:trPr>
        <w:tc>
          <w:tcPr>
            <w:tcW w:w="2160" w:type="dxa"/>
          </w:tcPr>
          <w:p w14:paraId="4FADBA35" w14:textId="77777777" w:rsidR="00092611" w:rsidRDefault="002B19E7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56CD639C" w14:textId="77777777" w:rsidR="00092611" w:rsidRDefault="002B19E7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092611" w14:paraId="4E1B2865" w14:textId="77777777">
        <w:trPr>
          <w:jc w:val="center"/>
        </w:trPr>
        <w:tc>
          <w:tcPr>
            <w:tcW w:w="2160" w:type="dxa"/>
          </w:tcPr>
          <w:p w14:paraId="01A35936" w14:textId="77777777" w:rsidR="00092611" w:rsidRDefault="002B19E7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72A20EB5" w14:textId="77777777" w:rsidR="00092611" w:rsidRDefault="002B19E7">
            <w:r>
              <w:rPr>
                <w:sz w:val="20"/>
              </w:rPr>
              <w:t xml:space="preserve">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Qu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n/Huy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n.</w:t>
            </w:r>
          </w:p>
        </w:tc>
      </w:tr>
      <w:tr w:rsidR="00092611" w14:paraId="1532AFDA" w14:textId="77777777">
        <w:trPr>
          <w:jc w:val="center"/>
        </w:trPr>
        <w:tc>
          <w:tcPr>
            <w:tcW w:w="2160" w:type="dxa"/>
          </w:tcPr>
          <w:p w14:paraId="02E98CA0" w14:textId="77777777" w:rsidR="00092611" w:rsidRDefault="002B19E7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54C4991C" w14:textId="77777777" w:rsidR="00092611" w:rsidRDefault="002B19E7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các ô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thông tin và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và ghi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5.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đóng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danh sách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thành công.</w:t>
            </w:r>
          </w:p>
        </w:tc>
      </w:tr>
      <w:tr w:rsidR="00092611" w14:paraId="72E4BD3D" w14:textId="77777777">
        <w:trPr>
          <w:jc w:val="center"/>
        </w:trPr>
        <w:tc>
          <w:tcPr>
            <w:tcW w:w="2160" w:type="dxa"/>
          </w:tcPr>
          <w:p w14:paraId="5490FF28" w14:textId="77777777" w:rsidR="00092611" w:rsidRDefault="002B19E7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59998DE0" w14:textId="77777777" w:rsidR="00092611" w:rsidRDefault="002B19E7">
            <w:r>
              <w:rPr>
                <w:sz w:val="20"/>
              </w:rPr>
              <w:t>•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trùng tên →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ngay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i ô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ng,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KHÔNG đóng,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đã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còn.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“Lưu và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c” → ghi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các ô đã xóa tr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ng,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theo.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 →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, không ghi gì.</w:t>
            </w:r>
          </w:p>
        </w:tc>
      </w:tr>
      <w:tr w:rsidR="00092611" w14:paraId="6FD50C65" w14:textId="77777777">
        <w:trPr>
          <w:jc w:val="center"/>
        </w:trPr>
        <w:tc>
          <w:tcPr>
            <w:tcW w:w="2160" w:type="dxa"/>
          </w:tcPr>
          <w:p w14:paraId="4C3CB875" w14:textId="77777777" w:rsidR="00092611" w:rsidRDefault="002B19E7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507D3E8A" w14:textId="77777777" w:rsidR="00092611" w:rsidRDefault="002B19E7">
            <w:r>
              <w:rPr>
                <w:sz w:val="20"/>
              </w:rPr>
              <w:t>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có ba nút: Lưu, Lưu và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c, Đóng.</w:t>
            </w:r>
          </w:p>
        </w:tc>
      </w:tr>
    </w:tbl>
    <w:p w14:paraId="5B497DD8" w14:textId="77777777" w:rsidR="00092611" w:rsidRDefault="00092611"/>
    <w:p w14:paraId="2D6DAAC0" w14:textId="77777777" w:rsidR="00092611" w:rsidRDefault="002B19E7">
      <w:r>
        <w:t>2.3.3 Layout màn hình</w:t>
      </w:r>
    </w:p>
    <w:p w14:paraId="633C5513" w14:textId="77777777" w:rsidR="00092611" w:rsidRDefault="002B19E7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1C98A521" w14:textId="77777777" w:rsidR="00092611" w:rsidRDefault="002B19E7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http://hrm-crm.eteksofts.com/human/districts</w:t>
      </w:r>
    </w:p>
    <w:p w14:paraId="270393B2" w14:textId="77777777" w:rsidR="00092611" w:rsidRDefault="002B19E7">
      <w:r>
        <w:t>Modal T</w:t>
      </w:r>
      <w:r>
        <w:t>ạ</w:t>
      </w:r>
      <w:r>
        <w:t>o qu</w:t>
      </w:r>
      <w:r>
        <w:t>ậ</w:t>
      </w:r>
      <w:r>
        <w:t>n/huy</w:t>
      </w:r>
      <w:r>
        <w:t>ệ</w:t>
      </w:r>
      <w:r>
        <w:t>n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4F45C9B0" w14:textId="77777777" w:rsidR="00092611" w:rsidRDefault="002B19E7">
      <w:pPr>
        <w:jc w:val="center"/>
      </w:pPr>
      <w:r>
        <w:rPr>
          <w:noProof/>
        </w:rPr>
        <w:lastRenderedPageBreak/>
        <w:drawing>
          <wp:inline distT="0" distB="0" distL="0" distR="0" wp14:anchorId="77BBD042" wp14:editId="7B315A8D">
            <wp:extent cx="5669280" cy="353727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tricts_02_taomo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3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73D5A" w14:textId="77777777" w:rsidR="00092611" w:rsidRDefault="002B19E7">
      <w:pPr>
        <w:jc w:val="center"/>
      </w:pPr>
      <w:r>
        <w:rPr>
          <w:i/>
          <w:color w:val="64748B"/>
          <w:sz w:val="19"/>
        </w:rPr>
        <w:t>Hình 5: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T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o qu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n/huy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n</w:t>
      </w:r>
    </w:p>
    <w:p w14:paraId="04D98C6D" w14:textId="77777777" w:rsidR="00092611" w:rsidRDefault="002B19E7">
      <w:r>
        <w:t>2.3.4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2"/>
        <w:gridCol w:w="1464"/>
        <w:gridCol w:w="1114"/>
        <w:gridCol w:w="920"/>
        <w:gridCol w:w="953"/>
        <w:gridCol w:w="741"/>
        <w:gridCol w:w="951"/>
        <w:gridCol w:w="2171"/>
      </w:tblGrid>
      <w:tr w:rsidR="00092611" w14:paraId="6A5B5457" w14:textId="77777777">
        <w:trPr>
          <w:jc w:val="center"/>
        </w:trPr>
        <w:tc>
          <w:tcPr>
            <w:tcW w:w="576" w:type="dxa"/>
          </w:tcPr>
          <w:p w14:paraId="28ECE633" w14:textId="77777777" w:rsidR="00092611" w:rsidRDefault="002B19E7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2347F9A3" w14:textId="77777777" w:rsidR="00092611" w:rsidRDefault="002B19E7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1B40A428" w14:textId="77777777" w:rsidR="00092611" w:rsidRDefault="002B19E7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19E64004" w14:textId="77777777" w:rsidR="00092611" w:rsidRDefault="002B19E7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313296BF" w14:textId="77777777" w:rsidR="00092611" w:rsidRDefault="002B19E7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7CCDE730" w14:textId="77777777" w:rsidR="00092611" w:rsidRDefault="002B19E7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022B196C" w14:textId="77777777" w:rsidR="00092611" w:rsidRDefault="002B19E7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4A7AF6D0" w14:textId="77777777" w:rsidR="00092611" w:rsidRDefault="002B19E7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092611" w14:paraId="42109428" w14:textId="77777777">
        <w:trPr>
          <w:jc w:val="center"/>
        </w:trPr>
        <w:tc>
          <w:tcPr>
            <w:tcW w:w="576" w:type="dxa"/>
          </w:tcPr>
          <w:p w14:paraId="4CBF8916" w14:textId="77777777" w:rsidR="00092611" w:rsidRDefault="002B19E7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6AFAF804" w14:textId="77777777" w:rsidR="00092611" w:rsidRDefault="002B19E7">
            <w:r>
              <w:rPr>
                <w:sz w:val="20"/>
              </w:rPr>
              <w:t>Tên qu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n/huy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3909A84A" w14:textId="77777777" w:rsidR="00092611" w:rsidRDefault="002B19E7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4289FC05" w14:textId="77777777" w:rsidR="00092611" w:rsidRDefault="002B19E7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2961D30" w14:textId="77777777" w:rsidR="00092611" w:rsidRDefault="002B19E7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13EA9E52" w14:textId="77777777" w:rsidR="00092611" w:rsidRDefault="002B19E7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2AC86823" w14:textId="77777777" w:rsidR="00092611" w:rsidRDefault="002B19E7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654FD0F8" w14:textId="77777777" w:rsidR="00092611" w:rsidRDefault="002B19E7">
            <w:r>
              <w:rPr>
                <w:sz w:val="20"/>
              </w:rPr>
              <w:t>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trùng trong cùng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nh/TP.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p”; trùng báo “Tên qu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n/huy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này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trong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nh/TP”.</w:t>
            </w:r>
          </w:p>
        </w:tc>
      </w:tr>
      <w:tr w:rsidR="00092611" w14:paraId="3924DDCE" w14:textId="77777777">
        <w:trPr>
          <w:jc w:val="center"/>
        </w:trPr>
        <w:tc>
          <w:tcPr>
            <w:tcW w:w="576" w:type="dxa"/>
          </w:tcPr>
          <w:p w14:paraId="1110A91C" w14:textId="77777777" w:rsidR="00092611" w:rsidRDefault="002B19E7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47346433" w14:textId="77777777" w:rsidR="00092611" w:rsidRDefault="002B19E7">
            <w:r>
              <w:rPr>
                <w:sz w:val="20"/>
              </w:rPr>
              <w:t>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</w:t>
            </w:r>
          </w:p>
        </w:tc>
        <w:tc>
          <w:tcPr>
            <w:tcW w:w="1152" w:type="dxa"/>
          </w:tcPr>
          <w:p w14:paraId="3FF4C7E0" w14:textId="77777777" w:rsidR="00092611" w:rsidRDefault="002B19E7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2CA4C3ED" w14:textId="77777777" w:rsidR="00092611" w:rsidRDefault="002B19E7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7FD35FC" w14:textId="77777777" w:rsidR="00092611" w:rsidRDefault="002B19E7">
            <w:r>
              <w:rPr>
                <w:sz w:val="20"/>
              </w:rPr>
              <w:t>Danh sách</w:t>
            </w:r>
          </w:p>
        </w:tc>
        <w:tc>
          <w:tcPr>
            <w:tcW w:w="864" w:type="dxa"/>
          </w:tcPr>
          <w:p w14:paraId="580CEB0C" w14:textId="77777777" w:rsidR="00092611" w:rsidRDefault="002B19E7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02A217C9" w14:textId="77777777" w:rsidR="00092611" w:rsidRDefault="002B19E7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1F772721" w14:textId="77777777" w:rsidR="00092611" w:rsidRDefault="002B19E7">
            <w:r>
              <w:rPr>
                <w:sz w:val="20"/>
              </w:rPr>
              <w:t>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nh/TP.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</w:p>
        </w:tc>
      </w:tr>
      <w:tr w:rsidR="00092611" w14:paraId="1B24344A" w14:textId="77777777">
        <w:trPr>
          <w:jc w:val="center"/>
        </w:trPr>
        <w:tc>
          <w:tcPr>
            <w:tcW w:w="576" w:type="dxa"/>
          </w:tcPr>
          <w:p w14:paraId="565DF6E2" w14:textId="77777777" w:rsidR="00092611" w:rsidRDefault="002B19E7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6DD52E24" w14:textId="77777777" w:rsidR="00092611" w:rsidRDefault="002B19E7">
            <w:r>
              <w:rPr>
                <w:sz w:val="20"/>
              </w:rPr>
              <w:t>Nút Lưu</w:t>
            </w:r>
          </w:p>
        </w:tc>
        <w:tc>
          <w:tcPr>
            <w:tcW w:w="1152" w:type="dxa"/>
          </w:tcPr>
          <w:p w14:paraId="26580674" w14:textId="77777777" w:rsidR="00092611" w:rsidRDefault="002B19E7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19FC4EDC" w14:textId="77777777" w:rsidR="00092611" w:rsidRDefault="002B19E7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F6A02AB" w14:textId="77777777" w:rsidR="00092611" w:rsidRDefault="002B19E7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20F55588" w14:textId="77777777" w:rsidR="00092611" w:rsidRDefault="002B19E7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EDEFC2C" w14:textId="77777777" w:rsidR="00092611" w:rsidRDefault="002B19E7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4B7D25E9" w14:textId="77777777" w:rsidR="00092611" w:rsidRDefault="002B19E7">
            <w:r>
              <w:rPr>
                <w:sz w:val="20"/>
              </w:rPr>
              <w:t>Ghi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</w:p>
        </w:tc>
      </w:tr>
      <w:tr w:rsidR="00092611" w14:paraId="3CBDEB06" w14:textId="77777777">
        <w:trPr>
          <w:jc w:val="center"/>
        </w:trPr>
        <w:tc>
          <w:tcPr>
            <w:tcW w:w="576" w:type="dxa"/>
          </w:tcPr>
          <w:p w14:paraId="56F6A9C9" w14:textId="77777777" w:rsidR="00092611" w:rsidRDefault="002B19E7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4FDC78FB" w14:textId="77777777" w:rsidR="00092611" w:rsidRDefault="002B19E7">
            <w:r>
              <w:rPr>
                <w:sz w:val="20"/>
              </w:rPr>
              <w:t>Nút Lưu và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</w:t>
            </w:r>
          </w:p>
        </w:tc>
        <w:tc>
          <w:tcPr>
            <w:tcW w:w="1152" w:type="dxa"/>
          </w:tcPr>
          <w:p w14:paraId="581A23C7" w14:textId="77777777" w:rsidR="00092611" w:rsidRDefault="002B19E7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DDB6706" w14:textId="77777777" w:rsidR="00092611" w:rsidRDefault="002B19E7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50C5A4C" w14:textId="77777777" w:rsidR="00092611" w:rsidRDefault="002B19E7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25F0FF09" w14:textId="77777777" w:rsidR="00092611" w:rsidRDefault="002B19E7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974C58D" w14:textId="77777777" w:rsidR="00092611" w:rsidRDefault="002B19E7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7FCB7E6C" w14:textId="77777777" w:rsidR="00092611" w:rsidRDefault="002B19E7">
            <w:r>
              <w:rPr>
                <w:sz w:val="20"/>
              </w:rPr>
              <w:t>Ghi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p.</w:t>
            </w:r>
          </w:p>
        </w:tc>
      </w:tr>
      <w:tr w:rsidR="00092611" w14:paraId="3B5DF67C" w14:textId="77777777">
        <w:trPr>
          <w:jc w:val="center"/>
        </w:trPr>
        <w:tc>
          <w:tcPr>
            <w:tcW w:w="576" w:type="dxa"/>
          </w:tcPr>
          <w:p w14:paraId="5CEE0D56" w14:textId="77777777" w:rsidR="00092611" w:rsidRDefault="002B19E7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33827303" w14:textId="77777777" w:rsidR="00092611" w:rsidRDefault="002B19E7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2E82FA9B" w14:textId="77777777" w:rsidR="00092611" w:rsidRDefault="002B19E7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1D4CED8" w14:textId="77777777" w:rsidR="00092611" w:rsidRDefault="002B19E7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C1019B3" w14:textId="77777777" w:rsidR="00092611" w:rsidRDefault="002B19E7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60B6AAC9" w14:textId="77777777" w:rsidR="00092611" w:rsidRDefault="002B19E7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AC2DB27" w14:textId="77777777" w:rsidR="00092611" w:rsidRDefault="002B19E7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005E43DC" w14:textId="77777777" w:rsidR="00092611" w:rsidRDefault="002B19E7">
            <w:r>
              <w:rPr>
                <w:sz w:val="20"/>
              </w:rPr>
              <w:t>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, không ghi gì.</w:t>
            </w:r>
          </w:p>
        </w:tc>
      </w:tr>
      <w:tr w:rsidR="00092611" w14:paraId="1F91C221" w14:textId="77777777">
        <w:trPr>
          <w:jc w:val="center"/>
        </w:trPr>
        <w:tc>
          <w:tcPr>
            <w:tcW w:w="576" w:type="dxa"/>
          </w:tcPr>
          <w:p w14:paraId="1EC5C94B" w14:textId="77777777" w:rsidR="00092611" w:rsidRDefault="002B19E7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24C806BC" w14:textId="77777777" w:rsidR="00092611" w:rsidRDefault="002B19E7">
            <w:r>
              <w:rPr>
                <w:sz w:val="20"/>
              </w:rPr>
              <w:t>Thông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28B70E86" w14:textId="77777777" w:rsidR="00092611" w:rsidRDefault="002B19E7">
            <w:r>
              <w:rPr>
                <w:sz w:val="20"/>
              </w:rPr>
              <w:t>Toast / Alert</w:t>
            </w:r>
          </w:p>
        </w:tc>
        <w:tc>
          <w:tcPr>
            <w:tcW w:w="1080" w:type="dxa"/>
          </w:tcPr>
          <w:p w14:paraId="11B4F550" w14:textId="77777777" w:rsidR="00092611" w:rsidRDefault="002B19E7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6633AE3D" w14:textId="77777777" w:rsidR="00092611" w:rsidRDefault="002B19E7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67B0527E" w14:textId="77777777" w:rsidR="00092611" w:rsidRDefault="002B19E7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259A109" w14:textId="77777777" w:rsidR="00092611" w:rsidRDefault="002B19E7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7383BA5F" w14:textId="77777777" w:rsidR="00092611" w:rsidRDefault="002B19E7">
            <w:r>
              <w:rPr>
                <w:sz w:val="20"/>
              </w:rPr>
              <w:t>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ngay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ô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i.</w:t>
            </w:r>
          </w:p>
        </w:tc>
      </w:tr>
    </w:tbl>
    <w:p w14:paraId="35D129F4" w14:textId="77777777" w:rsidR="00092611" w:rsidRDefault="00092611"/>
    <w:p w14:paraId="344357CC" w14:textId="77777777" w:rsidR="00092611" w:rsidRDefault="002B19E7">
      <w:r>
        <w:t>2.3.5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74"/>
        <w:gridCol w:w="1247"/>
        <w:gridCol w:w="4864"/>
      </w:tblGrid>
      <w:tr w:rsidR="00092611" w14:paraId="52FBE07D" w14:textId="77777777">
        <w:trPr>
          <w:jc w:val="center"/>
        </w:trPr>
        <w:tc>
          <w:tcPr>
            <w:tcW w:w="576" w:type="dxa"/>
          </w:tcPr>
          <w:p w14:paraId="168C0501" w14:textId="77777777" w:rsidR="00092611" w:rsidRDefault="002B19E7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14A8AD51" w14:textId="77777777" w:rsidR="00092611" w:rsidRDefault="002B19E7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260DA783" w14:textId="77777777" w:rsidR="00092611" w:rsidRDefault="002B19E7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74E01112" w14:textId="77777777" w:rsidR="00092611" w:rsidRDefault="002B19E7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092611" w14:paraId="549D1456" w14:textId="77777777">
        <w:trPr>
          <w:jc w:val="center"/>
        </w:trPr>
        <w:tc>
          <w:tcPr>
            <w:tcW w:w="576" w:type="dxa"/>
          </w:tcPr>
          <w:p w14:paraId="23E00C7B" w14:textId="77777777" w:rsidR="00092611" w:rsidRDefault="002B19E7">
            <w:r>
              <w:rPr>
                <w:sz w:val="20"/>
              </w:rPr>
              <w:lastRenderedPageBreak/>
              <w:t>1</w:t>
            </w:r>
          </w:p>
        </w:tc>
        <w:tc>
          <w:tcPr>
            <w:tcW w:w="2304" w:type="dxa"/>
          </w:tcPr>
          <w:p w14:paraId="654B81D4" w14:textId="77777777" w:rsidR="00092611" w:rsidRDefault="002B19E7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296" w:type="dxa"/>
          </w:tcPr>
          <w:p w14:paraId="1CC0963B" w14:textId="77777777" w:rsidR="00092611" w:rsidRDefault="002B19E7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235024B6" w14:textId="77777777" w:rsidR="00092611" w:rsidRDefault="002B19E7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các ô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</w:p>
        </w:tc>
      </w:tr>
      <w:tr w:rsidR="00092611" w14:paraId="5200B04D" w14:textId="77777777">
        <w:trPr>
          <w:jc w:val="center"/>
        </w:trPr>
        <w:tc>
          <w:tcPr>
            <w:tcW w:w="576" w:type="dxa"/>
          </w:tcPr>
          <w:p w14:paraId="29220641" w14:textId="77777777" w:rsidR="00092611" w:rsidRDefault="002B19E7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1956AB61" w14:textId="77777777" w:rsidR="00092611" w:rsidRDefault="002B19E7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</w:t>
            </w:r>
          </w:p>
        </w:tc>
        <w:tc>
          <w:tcPr>
            <w:tcW w:w="1296" w:type="dxa"/>
          </w:tcPr>
          <w:p w14:paraId="2CF971D2" w14:textId="77777777" w:rsidR="00092611" w:rsidRDefault="002B19E7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8904700" w14:textId="77777777" w:rsidR="00092611" w:rsidRDefault="002B19E7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Tên qu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n/huy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–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– Tên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trong cùng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“Tên qu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n/huy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này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trong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nh/TP”.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→ không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After.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Ghi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–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sách,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thành công.</w:t>
            </w:r>
          </w:p>
        </w:tc>
      </w:tr>
      <w:tr w:rsidR="00092611" w14:paraId="03CF4485" w14:textId="77777777">
        <w:trPr>
          <w:jc w:val="center"/>
        </w:trPr>
        <w:tc>
          <w:tcPr>
            <w:tcW w:w="576" w:type="dxa"/>
          </w:tcPr>
          <w:p w14:paraId="7F7869FD" w14:textId="77777777" w:rsidR="00092611" w:rsidRDefault="002B19E7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4986FDF4" w14:textId="77777777" w:rsidR="00092611" w:rsidRDefault="002B19E7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 và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</w:t>
            </w:r>
          </w:p>
        </w:tc>
        <w:tc>
          <w:tcPr>
            <w:tcW w:w="1296" w:type="dxa"/>
          </w:tcPr>
          <w:p w14:paraId="5AC95AF9" w14:textId="77777777" w:rsidR="00092611" w:rsidRDefault="002B19E7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9B3DA6B" w14:textId="77777777" w:rsidR="00092611" w:rsidRDefault="002B19E7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đúng các quy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như nút Lưu.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Ghi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xóa tr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 các ô và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p.</w:t>
            </w:r>
          </w:p>
        </w:tc>
      </w:tr>
      <w:tr w:rsidR="00092611" w14:paraId="36775F53" w14:textId="77777777">
        <w:trPr>
          <w:jc w:val="center"/>
        </w:trPr>
        <w:tc>
          <w:tcPr>
            <w:tcW w:w="576" w:type="dxa"/>
          </w:tcPr>
          <w:p w14:paraId="4184495B" w14:textId="77777777" w:rsidR="00092611" w:rsidRDefault="002B19E7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0AFEF3E4" w14:textId="77777777" w:rsidR="00092611" w:rsidRDefault="002B19E7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</w:t>
            </w:r>
          </w:p>
        </w:tc>
        <w:tc>
          <w:tcPr>
            <w:tcW w:w="1296" w:type="dxa"/>
          </w:tcPr>
          <w:p w14:paraId="71DF1E68" w14:textId="77777777" w:rsidR="00092611" w:rsidRDefault="002B19E7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179E7EE9" w14:textId="77777777" w:rsidR="00092611" w:rsidRDefault="002B19E7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không ghi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</w:p>
        </w:tc>
      </w:tr>
    </w:tbl>
    <w:p w14:paraId="1C90D337" w14:textId="77777777" w:rsidR="00092611" w:rsidRDefault="00092611"/>
    <w:p w14:paraId="7B039335" w14:textId="77777777" w:rsidR="00092611" w:rsidRDefault="002B19E7">
      <w:pPr>
        <w:pStyle w:val="Heading3"/>
      </w:pPr>
      <w:bookmarkStart w:id="13" w:name="_Toc237875122"/>
      <w:r>
        <w:t>2.4 Ch</w:t>
      </w:r>
      <w:r>
        <w:t>ỉ</w:t>
      </w:r>
      <w:r>
        <w:t>nh s</w:t>
      </w:r>
      <w:r>
        <w:t>ử</w:t>
      </w:r>
      <w:r>
        <w:t>a qu</w:t>
      </w:r>
      <w:r>
        <w:t>ậ</w:t>
      </w:r>
      <w:r>
        <w:t>n/huy</w:t>
      </w:r>
      <w:r>
        <w:t>ệ</w:t>
      </w:r>
      <w:r>
        <w:t>n</w:t>
      </w:r>
      <w:bookmarkEnd w:id="13"/>
    </w:p>
    <w:p w14:paraId="53335B3A" w14:textId="77777777" w:rsidR="00092611" w:rsidRDefault="002B19E7">
      <w:r>
        <w:t>2.4.1 Bi</w:t>
      </w:r>
      <w:r>
        <w:t>ể</w:t>
      </w:r>
      <w:r>
        <w:t>u đ</w:t>
      </w:r>
      <w:r>
        <w:t>ồ</w:t>
      </w:r>
      <w:r>
        <w:t xml:space="preserve"> Usecase</w:t>
      </w:r>
    </w:p>
    <w:p w14:paraId="743FAD63" w14:textId="77777777" w:rsidR="00092611" w:rsidRDefault="002B19E7">
      <w:pPr>
        <w:jc w:val="center"/>
      </w:pPr>
      <w:r>
        <w:rPr>
          <w:noProof/>
        </w:rPr>
        <w:drawing>
          <wp:inline distT="0" distB="0" distL="0" distR="0" wp14:anchorId="2F6BC6B0" wp14:editId="54B22454">
            <wp:extent cx="5669280" cy="100713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tricts_uc_fr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0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BAFB1" w14:textId="77777777" w:rsidR="00092611" w:rsidRDefault="002B19E7">
      <w:pPr>
        <w:jc w:val="center"/>
      </w:pPr>
      <w:r>
        <w:rPr>
          <w:i/>
          <w:color w:val="64748B"/>
          <w:sz w:val="19"/>
        </w:rPr>
        <w:t>Hình 6: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FR-04 Ch</w:t>
      </w:r>
      <w:r>
        <w:rPr>
          <w:i/>
          <w:color w:val="64748B"/>
          <w:sz w:val="19"/>
        </w:rPr>
        <w:t>ỉ</w:t>
      </w:r>
      <w:r>
        <w:rPr>
          <w:i/>
          <w:color w:val="64748B"/>
          <w:sz w:val="19"/>
        </w:rPr>
        <w:t>nh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qu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n/huy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n</w:t>
      </w:r>
    </w:p>
    <w:p w14:paraId="71BFF589" w14:textId="77777777" w:rsidR="00092611" w:rsidRDefault="002B19E7">
      <w:r>
        <w:t>2.4.2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092611" w14:paraId="051CE19D" w14:textId="77777777">
        <w:trPr>
          <w:jc w:val="center"/>
        </w:trPr>
        <w:tc>
          <w:tcPr>
            <w:tcW w:w="2160" w:type="dxa"/>
          </w:tcPr>
          <w:p w14:paraId="6C3B799C" w14:textId="77777777" w:rsidR="00092611" w:rsidRDefault="002B19E7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40B544CA" w14:textId="77777777" w:rsidR="00092611" w:rsidRDefault="002B19E7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092611" w14:paraId="31F90AA5" w14:textId="77777777">
        <w:trPr>
          <w:jc w:val="center"/>
        </w:trPr>
        <w:tc>
          <w:tcPr>
            <w:tcW w:w="2160" w:type="dxa"/>
          </w:tcPr>
          <w:p w14:paraId="4007EA8C" w14:textId="77777777" w:rsidR="00092611" w:rsidRDefault="002B19E7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0ABDE4A3" w14:textId="77777777" w:rsidR="00092611" w:rsidRDefault="002B19E7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qu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n/huy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</w:tr>
      <w:tr w:rsidR="00092611" w14:paraId="0F6F1679" w14:textId="77777777">
        <w:trPr>
          <w:jc w:val="center"/>
        </w:trPr>
        <w:tc>
          <w:tcPr>
            <w:tcW w:w="2160" w:type="dxa"/>
          </w:tcPr>
          <w:p w14:paraId="3A1A3615" w14:textId="77777777" w:rsidR="00092611" w:rsidRDefault="002B19E7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1A998AD0" w14:textId="77777777" w:rsidR="00092611" w:rsidRDefault="002B19E7">
            <w:r>
              <w:rPr>
                <w:sz w:val="20"/>
              </w:rPr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thông tin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n/huy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đã có. Dùng chung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  <w:tr w:rsidR="00092611" w14:paraId="5EA7AAC9" w14:textId="77777777">
        <w:trPr>
          <w:jc w:val="center"/>
        </w:trPr>
        <w:tc>
          <w:tcPr>
            <w:tcW w:w="2160" w:type="dxa"/>
          </w:tcPr>
          <w:p w14:paraId="33BDC952" w14:textId="77777777" w:rsidR="00092611" w:rsidRDefault="002B19E7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12E10C75" w14:textId="77777777" w:rsidR="00092611" w:rsidRDefault="002B19E7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092611" w14:paraId="61E2EE65" w14:textId="77777777">
        <w:trPr>
          <w:jc w:val="center"/>
        </w:trPr>
        <w:tc>
          <w:tcPr>
            <w:tcW w:w="2160" w:type="dxa"/>
          </w:tcPr>
          <w:p w14:paraId="614FC965" w14:textId="77777777" w:rsidR="00092611" w:rsidRDefault="002B19E7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4CEE0281" w14:textId="77777777" w:rsidR="00092611" w:rsidRDefault="002B19E7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đang có trong danh sách.</w:t>
            </w:r>
          </w:p>
        </w:tc>
      </w:tr>
      <w:tr w:rsidR="00092611" w14:paraId="3C6C3687" w14:textId="77777777">
        <w:trPr>
          <w:jc w:val="center"/>
        </w:trPr>
        <w:tc>
          <w:tcPr>
            <w:tcW w:w="2160" w:type="dxa"/>
          </w:tcPr>
          <w:p w14:paraId="59E0893C" w14:textId="77777777" w:rsidR="00092611" w:rsidRDefault="002B19E7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15FD95E5" w14:textId="77777777" w:rsidR="00092611" w:rsidRDefault="002B19E7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ng bút chì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dòng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đã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thông tin và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u, ghi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và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5.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đóng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danh sách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thành công.</w:t>
            </w:r>
          </w:p>
        </w:tc>
      </w:tr>
      <w:tr w:rsidR="00092611" w14:paraId="77BB0D8F" w14:textId="77777777">
        <w:trPr>
          <w:jc w:val="center"/>
        </w:trPr>
        <w:tc>
          <w:tcPr>
            <w:tcW w:w="2160" w:type="dxa"/>
          </w:tcPr>
          <w:p w14:paraId="1E74A5B2" w14:textId="77777777" w:rsidR="00092611" w:rsidRDefault="002B19E7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7C057088" w14:textId="77777777" w:rsidR="00092611" w:rsidRDefault="002B19E7">
            <w:r>
              <w:rPr>
                <w:sz w:val="20"/>
              </w:rPr>
              <w:t>• Trùng tên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khác →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i,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không đóng.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tên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chính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đang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→ lưu bình thư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ng, không báo trùng.</w:t>
            </w:r>
          </w:p>
        </w:tc>
      </w:tr>
    </w:tbl>
    <w:p w14:paraId="5E042667" w14:textId="77777777" w:rsidR="00092611" w:rsidRDefault="00092611"/>
    <w:p w14:paraId="60421635" w14:textId="77777777" w:rsidR="00092611" w:rsidRDefault="002B19E7">
      <w:r>
        <w:lastRenderedPageBreak/>
        <w:t>2.4.3 Layout màn hình</w:t>
      </w:r>
    </w:p>
    <w:p w14:paraId="625AD275" w14:textId="77777777" w:rsidR="00092611" w:rsidRDefault="002B19E7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5148BF39" w14:textId="77777777" w:rsidR="00092611" w:rsidRDefault="002B19E7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http://hrm-crm.eteksofts.com/human/districts</w:t>
      </w:r>
    </w:p>
    <w:p w14:paraId="6EDCDD0C" w14:textId="77777777" w:rsidR="00092611" w:rsidRDefault="002B19E7">
      <w:r>
        <w:t>Modal S</w:t>
      </w:r>
      <w:r>
        <w:t>ử</w:t>
      </w:r>
      <w:r>
        <w:t>a qu</w:t>
      </w:r>
      <w:r>
        <w:t>ậ</w:t>
      </w:r>
      <w:r>
        <w:t>n/huy</w:t>
      </w:r>
      <w:r>
        <w:t>ệ</w:t>
      </w:r>
      <w:r>
        <w:t>n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2A19126B" w14:textId="77777777" w:rsidR="00092611" w:rsidRDefault="002B19E7">
      <w:pPr>
        <w:jc w:val="center"/>
      </w:pPr>
      <w:r>
        <w:rPr>
          <w:noProof/>
        </w:rPr>
        <w:drawing>
          <wp:inline distT="0" distB="0" distL="0" distR="0" wp14:anchorId="512894EA" wp14:editId="1CE5AC27">
            <wp:extent cx="5669280" cy="353727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tricts_02_taomo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3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44C7E" w14:textId="77777777" w:rsidR="00092611" w:rsidRDefault="002B19E7">
      <w:pPr>
        <w:jc w:val="center"/>
      </w:pPr>
      <w:r>
        <w:rPr>
          <w:i/>
          <w:color w:val="64748B"/>
          <w:sz w:val="19"/>
        </w:rPr>
        <w:t>Hình 7: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p li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u dùng chung cho Thêm m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và Ch</w:t>
      </w:r>
      <w:r>
        <w:rPr>
          <w:i/>
          <w:color w:val="64748B"/>
          <w:sz w:val="19"/>
        </w:rPr>
        <w:t>ỉ</w:t>
      </w:r>
      <w:r>
        <w:rPr>
          <w:i/>
          <w:color w:val="64748B"/>
          <w:sz w:val="19"/>
        </w:rPr>
        <w:t>nh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qu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n/huy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n</w:t>
      </w:r>
    </w:p>
    <w:p w14:paraId="37574B66" w14:textId="77777777" w:rsidR="00092611" w:rsidRDefault="002B19E7">
      <w:r>
        <w:t>2.4.4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3"/>
        <w:gridCol w:w="1470"/>
        <w:gridCol w:w="1115"/>
        <w:gridCol w:w="924"/>
        <w:gridCol w:w="959"/>
        <w:gridCol w:w="743"/>
        <w:gridCol w:w="909"/>
        <w:gridCol w:w="2193"/>
      </w:tblGrid>
      <w:tr w:rsidR="00092611" w14:paraId="71BB65BF" w14:textId="77777777">
        <w:trPr>
          <w:jc w:val="center"/>
        </w:trPr>
        <w:tc>
          <w:tcPr>
            <w:tcW w:w="576" w:type="dxa"/>
          </w:tcPr>
          <w:p w14:paraId="2AF468CA" w14:textId="77777777" w:rsidR="00092611" w:rsidRDefault="002B19E7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7D64D3F6" w14:textId="77777777" w:rsidR="00092611" w:rsidRDefault="002B19E7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2024889E" w14:textId="77777777" w:rsidR="00092611" w:rsidRDefault="002B19E7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3499DFCE" w14:textId="77777777" w:rsidR="00092611" w:rsidRDefault="002B19E7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0E2BA37A" w14:textId="77777777" w:rsidR="00092611" w:rsidRDefault="002B19E7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3B2B374B" w14:textId="77777777" w:rsidR="00092611" w:rsidRDefault="002B19E7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03F50607" w14:textId="77777777" w:rsidR="00092611" w:rsidRDefault="002B19E7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69F4DC7C" w14:textId="77777777" w:rsidR="00092611" w:rsidRDefault="002B19E7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092611" w14:paraId="2C1FFB60" w14:textId="77777777">
        <w:trPr>
          <w:jc w:val="center"/>
        </w:trPr>
        <w:tc>
          <w:tcPr>
            <w:tcW w:w="576" w:type="dxa"/>
          </w:tcPr>
          <w:p w14:paraId="3D3B5563" w14:textId="77777777" w:rsidR="00092611" w:rsidRDefault="002B19E7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28477A54" w14:textId="77777777" w:rsidR="00092611" w:rsidRDefault="002B19E7">
            <w:r>
              <w:rPr>
                <w:sz w:val="20"/>
              </w:rPr>
              <w:t>Tên qu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n/huy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592CA74E" w14:textId="77777777" w:rsidR="00092611" w:rsidRDefault="002B19E7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211B3D6B" w14:textId="77777777" w:rsidR="00092611" w:rsidRDefault="002B19E7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D1002CC" w14:textId="77777777" w:rsidR="00092611" w:rsidRDefault="002B19E7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5A48062D" w14:textId="77777777" w:rsidR="00092611" w:rsidRDefault="002B19E7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1821E3C9" w14:textId="77777777" w:rsidR="00092611" w:rsidRDefault="002B19E7">
            <w:r>
              <w:rPr>
                <w:sz w:val="20"/>
              </w:rPr>
              <w:t>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3168" w:type="dxa"/>
          </w:tcPr>
          <w:p w14:paraId="672C5E06" w14:textId="77777777" w:rsidR="00092611" w:rsidRDefault="002B19E7">
            <w:r>
              <w:rPr>
                <w:sz w:val="20"/>
              </w:rPr>
              <w:t>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trùng trong cùng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nh/TP.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p”; trùng báo “Tên qu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n/huy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này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trong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nh/TP”.</w:t>
            </w:r>
          </w:p>
        </w:tc>
      </w:tr>
      <w:tr w:rsidR="00092611" w14:paraId="0BD086F8" w14:textId="77777777">
        <w:trPr>
          <w:jc w:val="center"/>
        </w:trPr>
        <w:tc>
          <w:tcPr>
            <w:tcW w:w="576" w:type="dxa"/>
          </w:tcPr>
          <w:p w14:paraId="61FB5AA1" w14:textId="77777777" w:rsidR="00092611" w:rsidRDefault="002B19E7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02D0BAA5" w14:textId="77777777" w:rsidR="00092611" w:rsidRDefault="002B19E7">
            <w:r>
              <w:rPr>
                <w:sz w:val="20"/>
              </w:rPr>
              <w:t>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</w:t>
            </w:r>
          </w:p>
        </w:tc>
        <w:tc>
          <w:tcPr>
            <w:tcW w:w="1152" w:type="dxa"/>
          </w:tcPr>
          <w:p w14:paraId="1C94EB7D" w14:textId="77777777" w:rsidR="00092611" w:rsidRDefault="002B19E7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181ADFF3" w14:textId="77777777" w:rsidR="00092611" w:rsidRDefault="002B19E7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A0E26F9" w14:textId="77777777" w:rsidR="00092611" w:rsidRDefault="002B19E7">
            <w:r>
              <w:rPr>
                <w:sz w:val="20"/>
              </w:rPr>
              <w:t>Danh sách</w:t>
            </w:r>
          </w:p>
        </w:tc>
        <w:tc>
          <w:tcPr>
            <w:tcW w:w="864" w:type="dxa"/>
          </w:tcPr>
          <w:p w14:paraId="6BF9F30C" w14:textId="77777777" w:rsidR="00092611" w:rsidRDefault="002B19E7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6EEE1655" w14:textId="77777777" w:rsidR="00092611" w:rsidRDefault="002B19E7">
            <w:r>
              <w:rPr>
                <w:sz w:val="20"/>
              </w:rPr>
              <w:t>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3168" w:type="dxa"/>
          </w:tcPr>
          <w:p w14:paraId="3EDBA833" w14:textId="77777777" w:rsidR="00092611" w:rsidRDefault="002B19E7">
            <w:r>
              <w:rPr>
                <w:sz w:val="20"/>
              </w:rPr>
              <w:t>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nh/TP.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</w:p>
        </w:tc>
      </w:tr>
      <w:tr w:rsidR="00092611" w14:paraId="5C202460" w14:textId="77777777">
        <w:trPr>
          <w:jc w:val="center"/>
        </w:trPr>
        <w:tc>
          <w:tcPr>
            <w:tcW w:w="576" w:type="dxa"/>
          </w:tcPr>
          <w:p w14:paraId="59D694C9" w14:textId="77777777" w:rsidR="00092611" w:rsidRDefault="002B19E7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1816C1CE" w14:textId="77777777" w:rsidR="00092611" w:rsidRDefault="002B19E7">
            <w:r>
              <w:rPr>
                <w:sz w:val="20"/>
              </w:rPr>
              <w:t>Nút Lưu</w:t>
            </w:r>
          </w:p>
        </w:tc>
        <w:tc>
          <w:tcPr>
            <w:tcW w:w="1152" w:type="dxa"/>
          </w:tcPr>
          <w:p w14:paraId="3C15CD0F" w14:textId="77777777" w:rsidR="00092611" w:rsidRDefault="002B19E7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2B688E65" w14:textId="77777777" w:rsidR="00092611" w:rsidRDefault="002B19E7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52B7947" w14:textId="77777777" w:rsidR="00092611" w:rsidRDefault="002B19E7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FD888A9" w14:textId="77777777" w:rsidR="00092611" w:rsidRDefault="002B19E7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0FF9C80" w14:textId="77777777" w:rsidR="00092611" w:rsidRDefault="002B19E7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2923C3ED" w14:textId="77777777" w:rsidR="00092611" w:rsidRDefault="002B19E7">
            <w:r>
              <w:rPr>
                <w:sz w:val="20"/>
              </w:rPr>
              <w:t>Ghi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</w:p>
        </w:tc>
      </w:tr>
      <w:tr w:rsidR="00092611" w14:paraId="073D6BC8" w14:textId="77777777">
        <w:trPr>
          <w:jc w:val="center"/>
        </w:trPr>
        <w:tc>
          <w:tcPr>
            <w:tcW w:w="576" w:type="dxa"/>
          </w:tcPr>
          <w:p w14:paraId="58206970" w14:textId="77777777" w:rsidR="00092611" w:rsidRDefault="002B19E7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6E79E379" w14:textId="77777777" w:rsidR="00092611" w:rsidRDefault="002B19E7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5518877A" w14:textId="77777777" w:rsidR="00092611" w:rsidRDefault="002B19E7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29122A2A" w14:textId="77777777" w:rsidR="00092611" w:rsidRDefault="002B19E7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8E854BD" w14:textId="77777777" w:rsidR="00092611" w:rsidRDefault="002B19E7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407BB70" w14:textId="77777777" w:rsidR="00092611" w:rsidRDefault="002B19E7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7AE9D4A" w14:textId="77777777" w:rsidR="00092611" w:rsidRDefault="002B19E7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00D5056A" w14:textId="77777777" w:rsidR="00092611" w:rsidRDefault="002B19E7">
            <w:r>
              <w:rPr>
                <w:sz w:val="20"/>
              </w:rPr>
              <w:t>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, không ghi gì.</w:t>
            </w:r>
          </w:p>
        </w:tc>
      </w:tr>
    </w:tbl>
    <w:p w14:paraId="5A5C9AF1" w14:textId="77777777" w:rsidR="00092611" w:rsidRDefault="00092611"/>
    <w:p w14:paraId="2DB0F93D" w14:textId="77777777" w:rsidR="00092611" w:rsidRDefault="002B19E7">
      <w:r>
        <w:lastRenderedPageBreak/>
        <w:t>2.4.5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0"/>
        <w:gridCol w:w="2176"/>
        <w:gridCol w:w="1247"/>
        <w:gridCol w:w="4863"/>
      </w:tblGrid>
      <w:tr w:rsidR="00092611" w14:paraId="5D94A9DF" w14:textId="77777777">
        <w:trPr>
          <w:jc w:val="center"/>
        </w:trPr>
        <w:tc>
          <w:tcPr>
            <w:tcW w:w="576" w:type="dxa"/>
          </w:tcPr>
          <w:p w14:paraId="795667AF" w14:textId="77777777" w:rsidR="00092611" w:rsidRDefault="002B19E7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02D48C34" w14:textId="77777777" w:rsidR="00092611" w:rsidRDefault="002B19E7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2F136276" w14:textId="77777777" w:rsidR="00092611" w:rsidRDefault="002B19E7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15B50BDC" w14:textId="77777777" w:rsidR="00092611" w:rsidRDefault="002B19E7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092611" w14:paraId="69A8C916" w14:textId="77777777">
        <w:trPr>
          <w:jc w:val="center"/>
        </w:trPr>
        <w:tc>
          <w:tcPr>
            <w:tcW w:w="576" w:type="dxa"/>
          </w:tcPr>
          <w:p w14:paraId="2B45BDA2" w14:textId="77777777" w:rsidR="00092611" w:rsidRDefault="002B19E7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D88BFBA" w14:textId="77777777" w:rsidR="00092611" w:rsidRDefault="002B19E7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bút chì</w:t>
            </w:r>
          </w:p>
        </w:tc>
        <w:tc>
          <w:tcPr>
            <w:tcW w:w="1296" w:type="dxa"/>
          </w:tcPr>
          <w:p w14:paraId="72300E2C" w14:textId="77777777" w:rsidR="00092611" w:rsidRDefault="002B19E7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389C9264" w14:textId="77777777" w:rsidR="00092611" w:rsidRDefault="002B19E7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đã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n.</w:t>
            </w:r>
          </w:p>
        </w:tc>
      </w:tr>
      <w:tr w:rsidR="00092611" w14:paraId="608491A1" w14:textId="77777777">
        <w:trPr>
          <w:jc w:val="center"/>
        </w:trPr>
        <w:tc>
          <w:tcPr>
            <w:tcW w:w="576" w:type="dxa"/>
          </w:tcPr>
          <w:p w14:paraId="0B374B21" w14:textId="77777777" w:rsidR="00092611" w:rsidRDefault="002B19E7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349E74F" w14:textId="77777777" w:rsidR="00092611" w:rsidRDefault="002B19E7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</w:t>
            </w:r>
          </w:p>
        </w:tc>
        <w:tc>
          <w:tcPr>
            <w:tcW w:w="1296" w:type="dxa"/>
          </w:tcPr>
          <w:p w14:paraId="253BB5FD" w14:textId="77777777" w:rsidR="00092611" w:rsidRDefault="002B19E7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EC18126" w14:textId="77777777" w:rsidR="00092611" w:rsidRDefault="002B19E7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Tên qu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n/huy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–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– Tên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trong cùng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“Tên qu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n/huy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này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trong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nh/TP”.</w:t>
            </w:r>
            <w:r>
              <w:rPr>
                <w:sz w:val="20"/>
              </w:rPr>
              <w:br/>
              <w:t>–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qua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trùng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chính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đang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→ không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After.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Ghi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và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nêu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cũ và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sách,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thành công.</w:t>
            </w:r>
          </w:p>
        </w:tc>
      </w:tr>
    </w:tbl>
    <w:p w14:paraId="58D3AD05" w14:textId="77777777" w:rsidR="00092611" w:rsidRDefault="00092611"/>
    <w:p w14:paraId="4BA1895C" w14:textId="77777777" w:rsidR="00092611" w:rsidRDefault="002B19E7">
      <w:pPr>
        <w:pStyle w:val="Heading3"/>
      </w:pPr>
      <w:bookmarkStart w:id="14" w:name="_Toc237875123"/>
      <w:r>
        <w:t>2.5 Xóa qu</w:t>
      </w:r>
      <w:r>
        <w:t>ậ</w:t>
      </w:r>
      <w:r>
        <w:t>n/huy</w:t>
      </w:r>
      <w:r>
        <w:t>ệ</w:t>
      </w:r>
      <w:r>
        <w:t>n</w:t>
      </w:r>
      <w:bookmarkEnd w:id="14"/>
    </w:p>
    <w:p w14:paraId="0F1F6185" w14:textId="77777777" w:rsidR="00092611" w:rsidRDefault="002B19E7">
      <w:r>
        <w:t>2.5.1 Bi</w:t>
      </w:r>
      <w:r>
        <w:t>ể</w:t>
      </w:r>
      <w:r>
        <w:t>u đ</w:t>
      </w:r>
      <w:r>
        <w:t>ồ</w:t>
      </w:r>
      <w:r>
        <w:t xml:space="preserve"> Usecase</w:t>
      </w:r>
    </w:p>
    <w:p w14:paraId="41ECEFA7" w14:textId="77777777" w:rsidR="00092611" w:rsidRDefault="002B19E7">
      <w:pPr>
        <w:jc w:val="center"/>
      </w:pPr>
      <w:r>
        <w:rPr>
          <w:noProof/>
        </w:rPr>
        <w:drawing>
          <wp:inline distT="0" distB="0" distL="0" distR="0" wp14:anchorId="320A1129" wp14:editId="47412630">
            <wp:extent cx="5669280" cy="126725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tricts_uc_fr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2A652" w14:textId="77777777" w:rsidR="00092611" w:rsidRDefault="002B19E7">
      <w:pPr>
        <w:jc w:val="center"/>
      </w:pPr>
      <w:r>
        <w:rPr>
          <w:i/>
          <w:color w:val="64748B"/>
          <w:sz w:val="19"/>
        </w:rPr>
        <w:t>Hình 8: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FR-05 Xóa qu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n/huy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n</w:t>
      </w:r>
    </w:p>
    <w:p w14:paraId="15A36AAA" w14:textId="77777777" w:rsidR="00092611" w:rsidRDefault="002B19E7">
      <w:r>
        <w:t>2.5.2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092611" w14:paraId="741E18E2" w14:textId="77777777">
        <w:trPr>
          <w:jc w:val="center"/>
        </w:trPr>
        <w:tc>
          <w:tcPr>
            <w:tcW w:w="2160" w:type="dxa"/>
          </w:tcPr>
          <w:p w14:paraId="393FAB30" w14:textId="77777777" w:rsidR="00092611" w:rsidRDefault="002B19E7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5A972973" w14:textId="77777777" w:rsidR="00092611" w:rsidRDefault="002B19E7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092611" w14:paraId="333CE259" w14:textId="77777777">
        <w:trPr>
          <w:jc w:val="center"/>
        </w:trPr>
        <w:tc>
          <w:tcPr>
            <w:tcW w:w="2160" w:type="dxa"/>
          </w:tcPr>
          <w:p w14:paraId="41AD9CD3" w14:textId="77777777" w:rsidR="00092611" w:rsidRDefault="002B19E7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3C6614E8" w14:textId="77777777" w:rsidR="00092611" w:rsidRDefault="002B19E7">
            <w:r>
              <w:rPr>
                <w:sz w:val="20"/>
              </w:rPr>
              <w:t>Xóa qu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n/huy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</w:tr>
      <w:tr w:rsidR="00092611" w14:paraId="4477CED0" w14:textId="77777777">
        <w:trPr>
          <w:jc w:val="center"/>
        </w:trPr>
        <w:tc>
          <w:tcPr>
            <w:tcW w:w="2160" w:type="dxa"/>
          </w:tcPr>
          <w:p w14:paraId="41C4308C" w14:textId="77777777" w:rsidR="00092611" w:rsidRDefault="002B19E7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1E8737E3" w14:textId="77777777" w:rsidR="00092611" w:rsidRDefault="002B19E7">
            <w:r>
              <w:rPr>
                <w:sz w:val="20"/>
              </w:rPr>
              <w:t>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n/huy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c. Trên màn này, xóa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thành ng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phía máy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: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bi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danh sách nhưng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không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n.</w:t>
            </w:r>
          </w:p>
        </w:tc>
      </w:tr>
      <w:tr w:rsidR="00092611" w14:paraId="43D78DBD" w14:textId="77777777">
        <w:trPr>
          <w:jc w:val="center"/>
        </w:trPr>
        <w:tc>
          <w:tcPr>
            <w:tcW w:w="2160" w:type="dxa"/>
          </w:tcPr>
          <w:p w14:paraId="4345E91D" w14:textId="77777777" w:rsidR="00092611" w:rsidRDefault="002B19E7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6C0CD86C" w14:textId="77777777" w:rsidR="00092611" w:rsidRDefault="002B19E7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092611" w14:paraId="7A438B3C" w14:textId="77777777">
        <w:trPr>
          <w:jc w:val="center"/>
        </w:trPr>
        <w:tc>
          <w:tcPr>
            <w:tcW w:w="2160" w:type="dxa"/>
          </w:tcPr>
          <w:p w14:paraId="3F6551B8" w14:textId="77777777" w:rsidR="00092611" w:rsidRDefault="002B19E7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2CFCD351" w14:textId="77777777" w:rsidR="00092611" w:rsidRDefault="002B19E7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xóa đang có trong danh sách.</w:t>
            </w:r>
          </w:p>
        </w:tc>
      </w:tr>
      <w:tr w:rsidR="00092611" w14:paraId="584FED34" w14:textId="77777777">
        <w:trPr>
          <w:jc w:val="center"/>
        </w:trPr>
        <w:tc>
          <w:tcPr>
            <w:tcW w:w="2160" w:type="dxa"/>
          </w:tcPr>
          <w:p w14:paraId="0C418193" w14:textId="77777777" w:rsidR="00092611" w:rsidRDefault="002B19E7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481492C8" w14:textId="77777777" w:rsidR="00092611" w:rsidRDefault="002B19E7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ng thùng rác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dòng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xóa.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nêu rõ tên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Xóa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danh sách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thành công.</w:t>
            </w:r>
          </w:p>
        </w:tc>
      </w:tr>
      <w:tr w:rsidR="00092611" w14:paraId="04269F4D" w14:textId="77777777">
        <w:trPr>
          <w:jc w:val="center"/>
        </w:trPr>
        <w:tc>
          <w:tcPr>
            <w:tcW w:w="2160" w:type="dxa"/>
          </w:tcPr>
          <w:p w14:paraId="0D4BC8F9" w14:textId="77777777" w:rsidR="00092611" w:rsidRDefault="002B19E7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2F69AD35" w14:textId="77777777" w:rsidR="00092611" w:rsidRDefault="002B19E7">
            <w:r>
              <w:rPr>
                <w:sz w:val="20"/>
              </w:rPr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→ 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p, không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gì.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đang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c dùng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bên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 xml:space="preserve">c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khác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 nêu lý do.</w:t>
            </w:r>
          </w:p>
        </w:tc>
      </w:tr>
    </w:tbl>
    <w:p w14:paraId="58BA06AB" w14:textId="77777777" w:rsidR="00092611" w:rsidRDefault="00092611"/>
    <w:p w14:paraId="739EA2B6" w14:textId="77777777" w:rsidR="00092611" w:rsidRDefault="002B19E7">
      <w:r>
        <w:lastRenderedPageBreak/>
        <w:t>2.5.3 Layout màn hình</w:t>
      </w:r>
    </w:p>
    <w:p w14:paraId="27D52318" w14:textId="77777777" w:rsidR="00092611" w:rsidRDefault="002B19E7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36B016AD" w14:textId="77777777" w:rsidR="00092611" w:rsidRDefault="002B19E7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http://hrm-crm.eteksofts.com/human/districts</w:t>
      </w:r>
    </w:p>
    <w:p w14:paraId="1C62C537" w14:textId="77777777" w:rsidR="00092611" w:rsidRDefault="002B19E7">
      <w:r>
        <w:t>Modal Xóa qu</w:t>
      </w:r>
      <w:r>
        <w:t>ậ</w:t>
      </w:r>
      <w:r>
        <w:t>n/huy</w:t>
      </w:r>
      <w:r>
        <w:t>ệ</w:t>
      </w:r>
      <w:r>
        <w:t>n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143484B5" w14:textId="77777777" w:rsidR="00092611" w:rsidRDefault="002B19E7">
      <w:pPr>
        <w:jc w:val="center"/>
      </w:pPr>
      <w:r>
        <w:rPr>
          <w:noProof/>
        </w:rPr>
        <w:drawing>
          <wp:inline distT="0" distB="0" distL="0" distR="0" wp14:anchorId="2962E68A" wp14:editId="52331393">
            <wp:extent cx="5669280" cy="35433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tricts_03_xacnhan_xo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3D04C" w14:textId="77777777" w:rsidR="00092611" w:rsidRDefault="002B19E7">
      <w:pPr>
        <w:jc w:val="center"/>
      </w:pPr>
      <w:r>
        <w:rPr>
          <w:i/>
          <w:color w:val="64748B"/>
          <w:sz w:val="19"/>
        </w:rPr>
        <w:t>Hình 9: H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p xác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n xóa qu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n/huy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n</w:t>
      </w:r>
    </w:p>
    <w:p w14:paraId="01EAC476" w14:textId="77777777" w:rsidR="00092611" w:rsidRDefault="002B19E7">
      <w:r>
        <w:t>2.5.4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3"/>
        <w:gridCol w:w="1390"/>
        <w:gridCol w:w="1023"/>
        <w:gridCol w:w="972"/>
        <w:gridCol w:w="1219"/>
        <w:gridCol w:w="3699"/>
      </w:tblGrid>
      <w:tr w:rsidR="00092611" w14:paraId="3C2F9021" w14:textId="77777777">
        <w:trPr>
          <w:jc w:val="center"/>
        </w:trPr>
        <w:tc>
          <w:tcPr>
            <w:tcW w:w="576" w:type="dxa"/>
          </w:tcPr>
          <w:p w14:paraId="267F95F8" w14:textId="77777777" w:rsidR="00092611" w:rsidRDefault="002B19E7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07A9204B" w14:textId="77777777" w:rsidR="00092611" w:rsidRDefault="002B19E7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7E489584" w14:textId="77777777" w:rsidR="00092611" w:rsidRDefault="002B19E7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419CD29A" w14:textId="77777777" w:rsidR="00092611" w:rsidRDefault="002B19E7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38483C48" w14:textId="77777777" w:rsidR="00092611" w:rsidRDefault="002B19E7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5256" w:type="dxa"/>
          </w:tcPr>
          <w:p w14:paraId="463D63EF" w14:textId="77777777" w:rsidR="00092611" w:rsidRDefault="002B19E7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092611" w14:paraId="5DAE403C" w14:textId="77777777">
        <w:trPr>
          <w:jc w:val="center"/>
        </w:trPr>
        <w:tc>
          <w:tcPr>
            <w:tcW w:w="576" w:type="dxa"/>
          </w:tcPr>
          <w:p w14:paraId="07B926B2" w14:textId="77777777" w:rsidR="00092611" w:rsidRDefault="002B19E7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650E32EF" w14:textId="77777777" w:rsidR="00092611" w:rsidRDefault="002B19E7">
            <w:r>
              <w:rPr>
                <w:sz w:val="20"/>
              </w:rPr>
              <w:t>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thùng rác</w:t>
            </w:r>
          </w:p>
        </w:tc>
        <w:tc>
          <w:tcPr>
            <w:tcW w:w="1152" w:type="dxa"/>
          </w:tcPr>
          <w:p w14:paraId="6CC4E478" w14:textId="77777777" w:rsidR="00092611" w:rsidRDefault="002B19E7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587DD424" w14:textId="77777777" w:rsidR="00092611" w:rsidRDefault="002B19E7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E404F5A" w14:textId="77777777" w:rsidR="00092611" w:rsidRDefault="002B19E7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34312D93" w14:textId="77777777" w:rsidR="00092611" w:rsidRDefault="002B19E7">
            <w:r>
              <w:rPr>
                <w:sz w:val="20"/>
              </w:rPr>
              <w:t>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trên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dòng.</w:t>
            </w:r>
          </w:p>
        </w:tc>
      </w:tr>
      <w:tr w:rsidR="00092611" w14:paraId="40852C27" w14:textId="77777777">
        <w:trPr>
          <w:jc w:val="center"/>
        </w:trPr>
        <w:tc>
          <w:tcPr>
            <w:tcW w:w="576" w:type="dxa"/>
          </w:tcPr>
          <w:p w14:paraId="00E323DA" w14:textId="77777777" w:rsidR="00092611" w:rsidRDefault="002B19E7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24E324CF" w14:textId="77777777" w:rsidR="00092611" w:rsidRDefault="002B19E7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3907DF09" w14:textId="77777777" w:rsidR="00092611" w:rsidRDefault="002B19E7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7E042655" w14:textId="77777777" w:rsidR="00092611" w:rsidRDefault="002B19E7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003F8D1C" w14:textId="77777777" w:rsidR="00092611" w:rsidRDefault="002B19E7">
            <w:r>
              <w:rPr>
                <w:sz w:val="20"/>
              </w:rPr>
              <w:t>Xóa qu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n/huy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5256" w:type="dxa"/>
          </w:tcPr>
          <w:p w14:paraId="211512F6" w14:textId="77777777" w:rsidR="00092611" w:rsidRDefault="002B19E7">
            <w:r>
              <w:rPr>
                <w:sz w:val="20"/>
              </w:rPr>
              <w:t>Nêu rõ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đang xóa.</w:t>
            </w:r>
          </w:p>
        </w:tc>
      </w:tr>
      <w:tr w:rsidR="00092611" w14:paraId="46D93004" w14:textId="77777777">
        <w:trPr>
          <w:jc w:val="center"/>
        </w:trPr>
        <w:tc>
          <w:tcPr>
            <w:tcW w:w="576" w:type="dxa"/>
          </w:tcPr>
          <w:p w14:paraId="4FFBB2A7" w14:textId="77777777" w:rsidR="00092611" w:rsidRDefault="002B19E7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06018C62" w14:textId="77777777" w:rsidR="00092611" w:rsidRDefault="002B19E7">
            <w:r>
              <w:rPr>
                <w:sz w:val="20"/>
              </w:rPr>
              <w:t>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04734BAB" w14:textId="77777777" w:rsidR="00092611" w:rsidRDefault="002B19E7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562A9E36" w14:textId="77777777" w:rsidR="00092611" w:rsidRDefault="002B19E7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3C045535" w14:textId="77777777" w:rsidR="00092611" w:rsidRDefault="002B19E7">
            <w:r>
              <w:rPr>
                <w:sz w:val="20"/>
              </w:rPr>
              <w:t>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có ch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mu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xóa qu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n/huy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“&lt;tên&gt;”?</w:t>
            </w:r>
          </w:p>
        </w:tc>
        <w:tc>
          <w:tcPr>
            <w:tcW w:w="5256" w:type="dxa"/>
          </w:tcPr>
          <w:p w14:paraId="0D45B90F" w14:textId="77777777" w:rsidR="00092611" w:rsidRDefault="002B19E7">
            <w:r>
              <w:rPr>
                <w:sz w:val="20"/>
              </w:rPr>
              <w:t>Nêu rõ tên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tránh thao tác nh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m dòng.</w:t>
            </w:r>
          </w:p>
        </w:tc>
      </w:tr>
      <w:tr w:rsidR="00092611" w14:paraId="432F8A8B" w14:textId="77777777">
        <w:trPr>
          <w:jc w:val="center"/>
        </w:trPr>
        <w:tc>
          <w:tcPr>
            <w:tcW w:w="576" w:type="dxa"/>
          </w:tcPr>
          <w:p w14:paraId="1513F2CE" w14:textId="77777777" w:rsidR="00092611" w:rsidRDefault="002B19E7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39568B26" w14:textId="77777777" w:rsidR="00092611" w:rsidRDefault="002B19E7">
            <w:r>
              <w:rPr>
                <w:sz w:val="20"/>
              </w:rPr>
              <w:t>Nút Xóa</w:t>
            </w:r>
          </w:p>
        </w:tc>
        <w:tc>
          <w:tcPr>
            <w:tcW w:w="1152" w:type="dxa"/>
          </w:tcPr>
          <w:p w14:paraId="48250121" w14:textId="77777777" w:rsidR="00092611" w:rsidRDefault="002B19E7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4EA91E09" w14:textId="77777777" w:rsidR="00092611" w:rsidRDefault="002B19E7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8F2314F" w14:textId="77777777" w:rsidR="00092611" w:rsidRDefault="002B19E7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0E5A8F13" w14:textId="77777777" w:rsidR="00092611" w:rsidRDefault="002B19E7">
            <w:r>
              <w:rPr>
                <w:sz w:val="20"/>
              </w:rPr>
              <w:t>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n.</w:t>
            </w:r>
          </w:p>
        </w:tc>
      </w:tr>
      <w:tr w:rsidR="00092611" w14:paraId="6EC434E7" w14:textId="77777777">
        <w:trPr>
          <w:jc w:val="center"/>
        </w:trPr>
        <w:tc>
          <w:tcPr>
            <w:tcW w:w="576" w:type="dxa"/>
          </w:tcPr>
          <w:p w14:paraId="11E2CAA5" w14:textId="77777777" w:rsidR="00092611" w:rsidRDefault="002B19E7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4484CEBE" w14:textId="77777777" w:rsidR="00092611" w:rsidRDefault="002B19E7">
            <w:r>
              <w:rPr>
                <w:sz w:val="20"/>
              </w:rPr>
              <w:t>Nút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  <w:tc>
          <w:tcPr>
            <w:tcW w:w="1152" w:type="dxa"/>
          </w:tcPr>
          <w:p w14:paraId="35FC2EB5" w14:textId="77777777" w:rsidR="00092611" w:rsidRDefault="002B19E7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2698ADDF" w14:textId="77777777" w:rsidR="00092611" w:rsidRDefault="002B19E7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A530EDD" w14:textId="77777777" w:rsidR="00092611" w:rsidRDefault="002B19E7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6F6E1FBB" w14:textId="77777777" w:rsidR="00092611" w:rsidRDefault="002B19E7">
            <w:r>
              <w:rPr>
                <w:sz w:val="20"/>
              </w:rPr>
              <w:t>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p, không làm gì.</w:t>
            </w:r>
          </w:p>
        </w:tc>
      </w:tr>
    </w:tbl>
    <w:p w14:paraId="782E7860" w14:textId="77777777" w:rsidR="00092611" w:rsidRDefault="00092611"/>
    <w:p w14:paraId="29CD01D3" w14:textId="77777777" w:rsidR="00092611" w:rsidRDefault="002B19E7">
      <w:r>
        <w:t>2.5.5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3"/>
        <w:gridCol w:w="1249"/>
        <w:gridCol w:w="4853"/>
      </w:tblGrid>
      <w:tr w:rsidR="00092611" w14:paraId="4EB25357" w14:textId="77777777">
        <w:trPr>
          <w:jc w:val="center"/>
        </w:trPr>
        <w:tc>
          <w:tcPr>
            <w:tcW w:w="576" w:type="dxa"/>
          </w:tcPr>
          <w:p w14:paraId="38CBB460" w14:textId="77777777" w:rsidR="00092611" w:rsidRDefault="002B19E7">
            <w:r>
              <w:rPr>
                <w:b/>
                <w:sz w:val="20"/>
              </w:rPr>
              <w:lastRenderedPageBreak/>
              <w:t>STT</w:t>
            </w:r>
          </w:p>
        </w:tc>
        <w:tc>
          <w:tcPr>
            <w:tcW w:w="2304" w:type="dxa"/>
          </w:tcPr>
          <w:p w14:paraId="79D38D9B" w14:textId="77777777" w:rsidR="00092611" w:rsidRDefault="002B19E7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43EC5F21" w14:textId="77777777" w:rsidR="00092611" w:rsidRDefault="002B19E7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5E0A5D83" w14:textId="77777777" w:rsidR="00092611" w:rsidRDefault="002B19E7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092611" w14:paraId="5AE81939" w14:textId="77777777">
        <w:trPr>
          <w:jc w:val="center"/>
        </w:trPr>
        <w:tc>
          <w:tcPr>
            <w:tcW w:w="576" w:type="dxa"/>
          </w:tcPr>
          <w:p w14:paraId="2A3407E6" w14:textId="77777777" w:rsidR="00092611" w:rsidRDefault="002B19E7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91FCD7C" w14:textId="77777777" w:rsidR="00092611" w:rsidRDefault="002B19E7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thùng rác</w:t>
            </w:r>
          </w:p>
        </w:tc>
        <w:tc>
          <w:tcPr>
            <w:tcW w:w="1296" w:type="dxa"/>
          </w:tcPr>
          <w:p w14:paraId="441ADA19" w14:textId="77777777" w:rsidR="00092611" w:rsidRDefault="002B19E7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552DD8EF" w14:textId="77777777" w:rsidR="00092611" w:rsidRDefault="002B19E7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kèm tên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092611" w14:paraId="16F5B5EC" w14:textId="77777777">
        <w:trPr>
          <w:jc w:val="center"/>
        </w:trPr>
        <w:tc>
          <w:tcPr>
            <w:tcW w:w="576" w:type="dxa"/>
          </w:tcPr>
          <w:p w14:paraId="151C75BA" w14:textId="77777777" w:rsidR="00092611" w:rsidRDefault="002B19E7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7FDD2820" w14:textId="77777777" w:rsidR="00092611" w:rsidRDefault="002B19E7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Xóa trong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296" w:type="dxa"/>
          </w:tcPr>
          <w:p w14:paraId="62593F5F" w14:textId="77777777" w:rsidR="00092611" w:rsidRDefault="002B19E7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14E10125" w14:textId="77777777" w:rsidR="00092611" w:rsidRDefault="002B19E7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đang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c dùng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nơi khác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danh sách (chuy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sang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ng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ng).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xóa thành công.</w:t>
            </w:r>
          </w:p>
        </w:tc>
      </w:tr>
      <w:tr w:rsidR="00092611" w14:paraId="44949219" w14:textId="77777777">
        <w:trPr>
          <w:jc w:val="center"/>
        </w:trPr>
        <w:tc>
          <w:tcPr>
            <w:tcW w:w="576" w:type="dxa"/>
          </w:tcPr>
          <w:p w14:paraId="6B50CB2A" w14:textId="77777777" w:rsidR="00092611" w:rsidRDefault="002B19E7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158EFF73" w14:textId="77777777" w:rsidR="00092611" w:rsidRDefault="002B19E7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  <w:tc>
          <w:tcPr>
            <w:tcW w:w="1296" w:type="dxa"/>
          </w:tcPr>
          <w:p w14:paraId="29EA958D" w14:textId="77777777" w:rsidR="00092611" w:rsidRDefault="002B19E7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27781399" w14:textId="77777777" w:rsidR="00092611" w:rsidRDefault="002B19E7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n, không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gì.</w:t>
            </w:r>
          </w:p>
        </w:tc>
      </w:tr>
    </w:tbl>
    <w:p w14:paraId="12B5A7CB" w14:textId="77777777" w:rsidR="00092611" w:rsidRDefault="00092611"/>
    <w:p w14:paraId="5DF2E100" w14:textId="77777777" w:rsidR="00092611" w:rsidRDefault="002B19E7">
      <w:pPr>
        <w:pStyle w:val="Heading3"/>
      </w:pPr>
      <w:bookmarkStart w:id="15" w:name="_Toc237875124"/>
      <w:r>
        <w:t>2.6 Xem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</w:t>
      </w:r>
      <w:bookmarkEnd w:id="15"/>
    </w:p>
    <w:p w14:paraId="49AE9710" w14:textId="77777777" w:rsidR="00092611" w:rsidRDefault="002B19E7">
      <w:r>
        <w:t>2.6.1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092611" w14:paraId="1D881669" w14:textId="77777777">
        <w:trPr>
          <w:jc w:val="center"/>
        </w:trPr>
        <w:tc>
          <w:tcPr>
            <w:tcW w:w="2160" w:type="dxa"/>
          </w:tcPr>
          <w:p w14:paraId="49E62764" w14:textId="77777777" w:rsidR="00092611" w:rsidRDefault="002B19E7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1D81F45B" w14:textId="77777777" w:rsidR="00092611" w:rsidRDefault="002B19E7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092611" w14:paraId="5B5FB3B4" w14:textId="77777777">
        <w:trPr>
          <w:jc w:val="center"/>
        </w:trPr>
        <w:tc>
          <w:tcPr>
            <w:tcW w:w="2160" w:type="dxa"/>
          </w:tcPr>
          <w:p w14:paraId="08D07B56" w14:textId="77777777" w:rsidR="00092611" w:rsidRDefault="002B19E7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411846C4" w14:textId="77777777" w:rsidR="00092611" w:rsidRDefault="002B19E7">
            <w:r>
              <w:rPr>
                <w:sz w:val="20"/>
              </w:rPr>
              <w:t>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</w:tr>
      <w:tr w:rsidR="00092611" w14:paraId="38FE0916" w14:textId="77777777">
        <w:trPr>
          <w:jc w:val="center"/>
        </w:trPr>
        <w:tc>
          <w:tcPr>
            <w:tcW w:w="2160" w:type="dxa"/>
          </w:tcPr>
          <w:p w14:paraId="017DECD1" w14:textId="77777777" w:rsidR="00092611" w:rsidRDefault="002B19E7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56F2BB08" w14:textId="77777777" w:rsidR="00092611" w:rsidRDefault="002B19E7">
            <w:r>
              <w:rPr>
                <w:sz w:val="20"/>
              </w:rPr>
              <w:t>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kê các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n/huy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n, kèm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cũ,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và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m.</w:t>
            </w:r>
          </w:p>
        </w:tc>
      </w:tr>
      <w:tr w:rsidR="00092611" w14:paraId="05626BB3" w14:textId="77777777">
        <w:trPr>
          <w:jc w:val="center"/>
        </w:trPr>
        <w:tc>
          <w:tcPr>
            <w:tcW w:w="2160" w:type="dxa"/>
          </w:tcPr>
          <w:p w14:paraId="04AF5482" w14:textId="77777777" w:rsidR="00092611" w:rsidRDefault="002B19E7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5549A597" w14:textId="77777777" w:rsidR="00092611" w:rsidRDefault="002B19E7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092611" w14:paraId="70F26613" w14:textId="77777777">
        <w:trPr>
          <w:jc w:val="center"/>
        </w:trPr>
        <w:tc>
          <w:tcPr>
            <w:tcW w:w="2160" w:type="dxa"/>
          </w:tcPr>
          <w:p w14:paraId="2BCA5D56" w14:textId="77777777" w:rsidR="00092611" w:rsidRDefault="002B19E7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0D6B85A3" w14:textId="77777777" w:rsidR="00092611" w:rsidRDefault="002B19E7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xem đang có trong danh sách.</w:t>
            </w:r>
          </w:p>
        </w:tc>
      </w:tr>
      <w:tr w:rsidR="00092611" w14:paraId="756D0C7F" w14:textId="77777777">
        <w:trPr>
          <w:jc w:val="center"/>
        </w:trPr>
        <w:tc>
          <w:tcPr>
            <w:tcW w:w="2160" w:type="dxa"/>
          </w:tcPr>
          <w:p w14:paraId="1E42D905" w14:textId="77777777" w:rsidR="00092611" w:rsidRDefault="002B19E7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058C60DF" w14:textId="77777777" w:rsidR="00092611" w:rsidRDefault="002B19E7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3. Danh sách các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theo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t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trên cùng.</w:t>
            </w:r>
          </w:p>
        </w:tc>
      </w:tr>
      <w:tr w:rsidR="00092611" w14:paraId="4DE851E7" w14:textId="77777777">
        <w:trPr>
          <w:jc w:val="center"/>
        </w:trPr>
        <w:tc>
          <w:tcPr>
            <w:tcW w:w="2160" w:type="dxa"/>
          </w:tcPr>
          <w:p w14:paraId="73855AE5" w14:textId="77777777" w:rsidR="00092611" w:rsidRDefault="002B19E7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5DFCFFA5" w14:textId="77777777" w:rsidR="00092611" w:rsidRDefault="002B19E7">
            <w:r>
              <w:rPr>
                <w:sz w:val="20"/>
              </w:rPr>
              <w:t>•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chưa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→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“Chưa có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thao tác nào.”</w:t>
            </w:r>
            <w:r>
              <w:rPr>
                <w:sz w:val="20"/>
              </w:rPr>
              <w:br/>
              <w:t>•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có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riêng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thu h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p theo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</w:tr>
    </w:tbl>
    <w:p w14:paraId="649AF983" w14:textId="77777777" w:rsidR="00092611" w:rsidRDefault="00092611"/>
    <w:p w14:paraId="2862F454" w14:textId="77777777" w:rsidR="00092611" w:rsidRDefault="002B19E7">
      <w:r>
        <w:t>2.6.2 Layout màn hình</w:t>
      </w:r>
    </w:p>
    <w:p w14:paraId="7743F6E8" w14:textId="77777777" w:rsidR="00092611" w:rsidRDefault="002B19E7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05640B8F" w14:textId="77777777" w:rsidR="00092611" w:rsidRDefault="002B19E7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http://hrm-crm.eteksofts.com/human/districts</w:t>
      </w:r>
    </w:p>
    <w:p w14:paraId="6A1C285D" w14:textId="77777777" w:rsidR="00092611" w:rsidRDefault="002B19E7">
      <w:r>
        <w:t>Modal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5545798F" w14:textId="77777777" w:rsidR="00092611" w:rsidRDefault="002B19E7">
      <w:pPr>
        <w:jc w:val="center"/>
      </w:pPr>
      <w:r>
        <w:rPr>
          <w:noProof/>
        </w:rPr>
        <w:lastRenderedPageBreak/>
        <w:drawing>
          <wp:inline distT="0" distB="0" distL="0" distR="0" wp14:anchorId="0C82C745" wp14:editId="102365E1">
            <wp:extent cx="5669280" cy="35433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tricts_04_lichs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553DD" w14:textId="77777777" w:rsidR="00092611" w:rsidRDefault="002B19E7">
      <w:pPr>
        <w:jc w:val="center"/>
      </w:pPr>
      <w:r>
        <w:rPr>
          <w:i/>
          <w:color w:val="64748B"/>
          <w:sz w:val="19"/>
        </w:rPr>
        <w:t>Hình 10: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L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>ch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 xml:space="preserve"> thay đ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>i c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>a qu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n/huy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n</w:t>
      </w:r>
    </w:p>
    <w:p w14:paraId="157F3B3A" w14:textId="77777777" w:rsidR="00092611" w:rsidRDefault="002B19E7">
      <w:r>
        <w:t>2.6.3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2"/>
        <w:gridCol w:w="1372"/>
        <w:gridCol w:w="1127"/>
        <w:gridCol w:w="966"/>
        <w:gridCol w:w="1030"/>
        <w:gridCol w:w="3809"/>
      </w:tblGrid>
      <w:tr w:rsidR="00092611" w14:paraId="7F40F936" w14:textId="77777777">
        <w:trPr>
          <w:jc w:val="center"/>
        </w:trPr>
        <w:tc>
          <w:tcPr>
            <w:tcW w:w="576" w:type="dxa"/>
          </w:tcPr>
          <w:p w14:paraId="4D0FCFCD" w14:textId="77777777" w:rsidR="00092611" w:rsidRDefault="002B19E7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72A3B9FF" w14:textId="77777777" w:rsidR="00092611" w:rsidRDefault="002B19E7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0E235344" w14:textId="77777777" w:rsidR="00092611" w:rsidRDefault="002B19E7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7C3E1345" w14:textId="77777777" w:rsidR="00092611" w:rsidRDefault="002B19E7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7476276A" w14:textId="77777777" w:rsidR="00092611" w:rsidRDefault="002B19E7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5256" w:type="dxa"/>
          </w:tcPr>
          <w:p w14:paraId="73D2F654" w14:textId="77777777" w:rsidR="00092611" w:rsidRDefault="002B19E7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092611" w14:paraId="0B916A52" w14:textId="77777777">
        <w:trPr>
          <w:jc w:val="center"/>
        </w:trPr>
        <w:tc>
          <w:tcPr>
            <w:tcW w:w="576" w:type="dxa"/>
          </w:tcPr>
          <w:p w14:paraId="7AA580D4" w14:textId="77777777" w:rsidR="00092611" w:rsidRDefault="002B19E7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3A4C3ABB" w14:textId="77777777" w:rsidR="00092611" w:rsidRDefault="002B19E7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152" w:type="dxa"/>
          </w:tcPr>
          <w:p w14:paraId="1975D933" w14:textId="77777777" w:rsidR="00092611" w:rsidRDefault="002B19E7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591A3505" w14:textId="77777777" w:rsidR="00092611" w:rsidRDefault="002B19E7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5D70E332" w14:textId="77777777" w:rsidR="00092611" w:rsidRDefault="002B19E7">
            <w:r>
              <w:rPr>
                <w:sz w:val="20"/>
              </w:rPr>
              <w:t>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5256" w:type="dxa"/>
          </w:tcPr>
          <w:p w14:paraId="4EC8E1F6" w14:textId="77777777" w:rsidR="00092611" w:rsidRDefault="002B19E7">
            <w:r>
              <w:rPr>
                <w:sz w:val="20"/>
              </w:rPr>
              <w:t>Kèm dòng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ghi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và tên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092611" w14:paraId="1325E6E8" w14:textId="77777777">
        <w:trPr>
          <w:jc w:val="center"/>
        </w:trPr>
        <w:tc>
          <w:tcPr>
            <w:tcW w:w="576" w:type="dxa"/>
          </w:tcPr>
          <w:p w14:paraId="64A877FF" w14:textId="77777777" w:rsidR="00092611" w:rsidRDefault="002B19E7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2E1051EC" w14:textId="77777777" w:rsidR="00092611" w:rsidRDefault="002B19E7">
            <w:r>
              <w:rPr>
                <w:sz w:val="20"/>
              </w:rPr>
              <w:t>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1152" w:type="dxa"/>
          </w:tcPr>
          <w:p w14:paraId="43238DDF" w14:textId="77777777" w:rsidR="00092611" w:rsidRDefault="002B19E7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46067443" w14:textId="77777777" w:rsidR="00092611" w:rsidRDefault="002B19E7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0A6F66D" w14:textId="77777777" w:rsidR="00092611" w:rsidRDefault="002B19E7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5256" w:type="dxa"/>
          </w:tcPr>
          <w:p w14:paraId="20485D09" w14:textId="77777777" w:rsidR="00092611" w:rsidRDefault="002B19E7">
            <w:r>
              <w:rPr>
                <w:sz w:val="20"/>
              </w:rPr>
              <w:t>Thu h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p theo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</w:tr>
      <w:tr w:rsidR="00092611" w14:paraId="389AC31F" w14:textId="77777777">
        <w:trPr>
          <w:jc w:val="center"/>
        </w:trPr>
        <w:tc>
          <w:tcPr>
            <w:tcW w:w="576" w:type="dxa"/>
          </w:tcPr>
          <w:p w14:paraId="30181FF2" w14:textId="77777777" w:rsidR="00092611" w:rsidRDefault="002B19E7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288E57F3" w14:textId="77777777" w:rsidR="00092611" w:rsidRDefault="002B19E7">
            <w:r>
              <w:rPr>
                <w:sz w:val="20"/>
              </w:rPr>
              <w:t>Danh sách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77D0DCFA" w14:textId="77777777" w:rsidR="00092611" w:rsidRDefault="002B19E7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22BA6742" w14:textId="77777777" w:rsidR="00092611" w:rsidRDefault="002B19E7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64181795" w14:textId="77777777" w:rsidR="00092611" w:rsidRDefault="002B19E7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5256" w:type="dxa"/>
          </w:tcPr>
          <w:p w14:paraId="0B4D8959" w14:textId="77777777" w:rsidR="00092611" w:rsidRDefault="002B19E7">
            <w:r>
              <w:rPr>
                <w:sz w:val="20"/>
              </w:rPr>
              <w:t>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t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trên cùng.</w:t>
            </w:r>
          </w:p>
        </w:tc>
      </w:tr>
      <w:tr w:rsidR="00092611" w14:paraId="1567A576" w14:textId="77777777">
        <w:trPr>
          <w:jc w:val="center"/>
        </w:trPr>
        <w:tc>
          <w:tcPr>
            <w:tcW w:w="576" w:type="dxa"/>
          </w:tcPr>
          <w:p w14:paraId="243C410C" w14:textId="77777777" w:rsidR="00092611" w:rsidRDefault="002B19E7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36983975" w14:textId="77777777" w:rsidR="00092611" w:rsidRDefault="002B19E7">
            <w:r>
              <w:rPr>
                <w:sz w:val="20"/>
              </w:rPr>
              <w:t>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</w:t>
            </w:r>
          </w:p>
        </w:tc>
        <w:tc>
          <w:tcPr>
            <w:tcW w:w="1152" w:type="dxa"/>
          </w:tcPr>
          <w:p w14:paraId="08E11E04" w14:textId="77777777" w:rsidR="00092611" w:rsidRDefault="002B19E7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3F493122" w14:textId="77777777" w:rsidR="00092611" w:rsidRDefault="002B19E7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75EEA93C" w14:textId="77777777" w:rsidR="00092611" w:rsidRDefault="002B19E7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5256" w:type="dxa"/>
          </w:tcPr>
          <w:p w14:paraId="5FDF525D" w14:textId="77777777" w:rsidR="00092611" w:rsidRDefault="002B19E7">
            <w:r>
              <w:rPr>
                <w:sz w:val="20"/>
              </w:rPr>
              <w:t>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dd/mm/yyyy hh:mm.</w:t>
            </w:r>
          </w:p>
        </w:tc>
      </w:tr>
      <w:tr w:rsidR="00092611" w14:paraId="4A906D3B" w14:textId="77777777">
        <w:trPr>
          <w:jc w:val="center"/>
        </w:trPr>
        <w:tc>
          <w:tcPr>
            <w:tcW w:w="576" w:type="dxa"/>
          </w:tcPr>
          <w:p w14:paraId="44435404" w14:textId="77777777" w:rsidR="00092611" w:rsidRDefault="002B19E7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65FB077A" w14:textId="77777777" w:rsidR="00092611" w:rsidRDefault="002B19E7">
            <w:r>
              <w:rPr>
                <w:sz w:val="20"/>
              </w:rPr>
              <w:t>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6A5AADFB" w14:textId="77777777" w:rsidR="00092611" w:rsidRDefault="002B19E7">
            <w:r>
              <w:rPr>
                <w:sz w:val="20"/>
              </w:rPr>
              <w:t>Badge</w:t>
            </w:r>
          </w:p>
        </w:tc>
        <w:tc>
          <w:tcPr>
            <w:tcW w:w="1080" w:type="dxa"/>
          </w:tcPr>
          <w:p w14:paraId="33D16E25" w14:textId="77777777" w:rsidR="00092611" w:rsidRDefault="002B19E7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47B53DE" w14:textId="77777777" w:rsidR="00092611" w:rsidRDefault="002B19E7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5256" w:type="dxa"/>
          </w:tcPr>
          <w:p w14:paraId="0A4D17A3" w14:textId="77777777" w:rsidR="00092611" w:rsidRDefault="002B19E7">
            <w:r>
              <w:rPr>
                <w:sz w:val="20"/>
              </w:rPr>
              <w:t>Ví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: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thông tin, Khóa,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khóa.</w:t>
            </w:r>
          </w:p>
        </w:tc>
      </w:tr>
      <w:tr w:rsidR="00092611" w14:paraId="053167B4" w14:textId="77777777">
        <w:trPr>
          <w:jc w:val="center"/>
        </w:trPr>
        <w:tc>
          <w:tcPr>
            <w:tcW w:w="576" w:type="dxa"/>
          </w:tcPr>
          <w:p w14:paraId="21BB3FEF" w14:textId="77777777" w:rsidR="00092611" w:rsidRDefault="002B19E7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279082F3" w14:textId="77777777" w:rsidR="00092611" w:rsidRDefault="002B19E7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6DFC76EC" w14:textId="77777777" w:rsidR="00092611" w:rsidRDefault="002B19E7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096B22FD" w14:textId="77777777" w:rsidR="00092611" w:rsidRDefault="002B19E7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6E2A0312" w14:textId="77777777" w:rsidR="00092611" w:rsidRDefault="002B19E7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5256" w:type="dxa"/>
          </w:tcPr>
          <w:p w14:paraId="5CC4CE76" w14:textId="77777777" w:rsidR="00092611" w:rsidRDefault="002B19E7">
            <w:r>
              <w:rPr>
                <w:sz w:val="20"/>
              </w:rPr>
              <w:t>Kèm mã nhân viên và phòng ban.</w:t>
            </w:r>
          </w:p>
        </w:tc>
      </w:tr>
      <w:tr w:rsidR="00092611" w14:paraId="0A159BC5" w14:textId="77777777">
        <w:trPr>
          <w:jc w:val="center"/>
        </w:trPr>
        <w:tc>
          <w:tcPr>
            <w:tcW w:w="576" w:type="dxa"/>
          </w:tcPr>
          <w:p w14:paraId="536407E8" w14:textId="77777777" w:rsidR="00092611" w:rsidRDefault="002B19E7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3F902CDE" w14:textId="77777777" w:rsidR="00092611" w:rsidRDefault="002B19E7">
            <w:r>
              <w:rPr>
                <w:sz w:val="20"/>
              </w:rPr>
              <w:t>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cũ và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19161578" w14:textId="77777777" w:rsidR="00092611" w:rsidRDefault="002B19E7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7F4267BE" w14:textId="77777777" w:rsidR="00092611" w:rsidRDefault="002B19E7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3192EB58" w14:textId="77777777" w:rsidR="00092611" w:rsidRDefault="002B19E7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5256" w:type="dxa"/>
          </w:tcPr>
          <w:p w14:paraId="6C5B6A9B" w14:textId="77777777" w:rsidR="00092611" w:rsidRDefault="002B19E7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hai v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cho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đã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</w:tr>
      <w:tr w:rsidR="00092611" w14:paraId="0110F0AD" w14:textId="77777777">
        <w:trPr>
          <w:jc w:val="center"/>
        </w:trPr>
        <w:tc>
          <w:tcPr>
            <w:tcW w:w="576" w:type="dxa"/>
          </w:tcPr>
          <w:p w14:paraId="7A0597EC" w14:textId="77777777" w:rsidR="00092611" w:rsidRDefault="002B19E7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43A24440" w14:textId="77777777" w:rsidR="00092611" w:rsidRDefault="002B19E7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43212D7B" w14:textId="77777777" w:rsidR="00092611" w:rsidRDefault="002B19E7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6ADAA68A" w14:textId="77777777" w:rsidR="00092611" w:rsidRDefault="002B19E7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6133FAAF" w14:textId="77777777" w:rsidR="00092611" w:rsidRDefault="002B19E7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5256" w:type="dxa"/>
          </w:tcPr>
          <w:p w14:paraId="222503D6" w14:textId="77777777" w:rsidR="00092611" w:rsidRDefault="002B19E7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“Chưa có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thao tác nào.” khi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chưa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</w:t>
            </w:r>
          </w:p>
        </w:tc>
      </w:tr>
      <w:tr w:rsidR="00092611" w14:paraId="48EA731D" w14:textId="77777777">
        <w:trPr>
          <w:jc w:val="center"/>
        </w:trPr>
        <w:tc>
          <w:tcPr>
            <w:tcW w:w="576" w:type="dxa"/>
          </w:tcPr>
          <w:p w14:paraId="01EDDEB7" w14:textId="77777777" w:rsidR="00092611" w:rsidRDefault="002B19E7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1D85B8FF" w14:textId="77777777" w:rsidR="00092611" w:rsidRDefault="002B19E7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2E16DB8D" w14:textId="77777777" w:rsidR="00092611" w:rsidRDefault="002B19E7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DF1714C" w14:textId="77777777" w:rsidR="00092611" w:rsidRDefault="002B19E7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2945439" w14:textId="77777777" w:rsidR="00092611" w:rsidRDefault="002B19E7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3F700E89" w14:textId="77777777" w:rsidR="00092611" w:rsidRDefault="002B19E7">
            <w:r>
              <w:rPr>
                <w:sz w:val="20"/>
              </w:rPr>
              <w:t>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</w:p>
        </w:tc>
      </w:tr>
    </w:tbl>
    <w:p w14:paraId="654EF51A" w14:textId="77777777" w:rsidR="00092611" w:rsidRDefault="00092611"/>
    <w:p w14:paraId="211DD0EC" w14:textId="77777777" w:rsidR="00092611" w:rsidRDefault="002B19E7">
      <w:r>
        <w:t>2.6.4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79"/>
        <w:gridCol w:w="1259"/>
        <w:gridCol w:w="4847"/>
      </w:tblGrid>
      <w:tr w:rsidR="00092611" w14:paraId="626899E4" w14:textId="77777777">
        <w:trPr>
          <w:jc w:val="center"/>
        </w:trPr>
        <w:tc>
          <w:tcPr>
            <w:tcW w:w="576" w:type="dxa"/>
          </w:tcPr>
          <w:p w14:paraId="0FE4A57C" w14:textId="77777777" w:rsidR="00092611" w:rsidRDefault="002B19E7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51AD3EEB" w14:textId="77777777" w:rsidR="00092611" w:rsidRDefault="002B19E7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7E539209" w14:textId="77777777" w:rsidR="00092611" w:rsidRDefault="002B19E7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67166D36" w14:textId="77777777" w:rsidR="00092611" w:rsidRDefault="002B19E7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092611" w14:paraId="50A1E60C" w14:textId="77777777">
        <w:trPr>
          <w:jc w:val="center"/>
        </w:trPr>
        <w:tc>
          <w:tcPr>
            <w:tcW w:w="576" w:type="dxa"/>
          </w:tcPr>
          <w:p w14:paraId="61E4A188" w14:textId="77777777" w:rsidR="00092611" w:rsidRDefault="002B19E7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1B15D937" w14:textId="77777777" w:rsidR="00092611" w:rsidRDefault="002B19E7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lastRenderedPageBreak/>
              <w:t>ghi</w:t>
            </w:r>
          </w:p>
        </w:tc>
        <w:tc>
          <w:tcPr>
            <w:tcW w:w="1296" w:type="dxa"/>
          </w:tcPr>
          <w:p w14:paraId="303AE1A8" w14:textId="77777777" w:rsidR="00092611" w:rsidRDefault="002B19E7">
            <w:r>
              <w:rPr>
                <w:sz w:val="20"/>
              </w:rPr>
              <w:lastRenderedPageBreak/>
              <w:t>Click</w:t>
            </w:r>
          </w:p>
        </w:tc>
        <w:tc>
          <w:tcPr>
            <w:tcW w:w="5184" w:type="dxa"/>
          </w:tcPr>
          <w:p w14:paraId="5DEFB93B" w14:textId="77777777" w:rsidR="00092611" w:rsidRDefault="002B19E7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danh sách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theo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c.</w:t>
            </w:r>
          </w:p>
        </w:tc>
      </w:tr>
      <w:tr w:rsidR="00092611" w14:paraId="35479706" w14:textId="77777777">
        <w:trPr>
          <w:jc w:val="center"/>
        </w:trPr>
        <w:tc>
          <w:tcPr>
            <w:tcW w:w="576" w:type="dxa"/>
          </w:tcPr>
          <w:p w14:paraId="6E033D7D" w14:textId="77777777" w:rsidR="00092611" w:rsidRDefault="002B19E7">
            <w:r>
              <w:rPr>
                <w:sz w:val="20"/>
              </w:rPr>
              <w:lastRenderedPageBreak/>
              <w:t>2</w:t>
            </w:r>
          </w:p>
        </w:tc>
        <w:tc>
          <w:tcPr>
            <w:tcW w:w="2304" w:type="dxa"/>
          </w:tcPr>
          <w:p w14:paraId="0D5ACA2B" w14:textId="77777777" w:rsidR="00092611" w:rsidRDefault="002B19E7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trong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296" w:type="dxa"/>
          </w:tcPr>
          <w:p w14:paraId="6F0A7A82" w14:textId="77777777" w:rsidR="00092611" w:rsidRDefault="002B19E7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000AB17C" w14:textId="77777777" w:rsidR="00092611" w:rsidRDefault="002B19E7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theo tiêu chí đã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092611" w14:paraId="69C20917" w14:textId="77777777">
        <w:trPr>
          <w:jc w:val="center"/>
        </w:trPr>
        <w:tc>
          <w:tcPr>
            <w:tcW w:w="576" w:type="dxa"/>
          </w:tcPr>
          <w:p w14:paraId="167984C5" w14:textId="77777777" w:rsidR="00092611" w:rsidRDefault="002B19E7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4EE73489" w14:textId="77777777" w:rsidR="00092611" w:rsidRDefault="002B19E7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</w:t>
            </w:r>
          </w:p>
        </w:tc>
        <w:tc>
          <w:tcPr>
            <w:tcW w:w="1296" w:type="dxa"/>
          </w:tcPr>
          <w:p w14:paraId="16D743BD" w14:textId="77777777" w:rsidR="00092611" w:rsidRDefault="002B19E7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5B4E6693" w14:textId="77777777" w:rsidR="00092611" w:rsidRDefault="002B19E7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; danh sách phía sau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trang.</w:t>
            </w:r>
          </w:p>
        </w:tc>
      </w:tr>
    </w:tbl>
    <w:p w14:paraId="53E3A294" w14:textId="77777777" w:rsidR="00092611" w:rsidRDefault="00092611"/>
    <w:p w14:paraId="5EE0DED5" w14:textId="77777777" w:rsidR="00092611" w:rsidRDefault="002B19E7">
      <w:pPr>
        <w:pStyle w:val="Heading1"/>
      </w:pPr>
      <w:bookmarkStart w:id="16" w:name="_Toc237875125"/>
      <w:r>
        <w:t>Ph</w:t>
      </w:r>
      <w:r>
        <w:t>ầ</w:t>
      </w:r>
      <w:r>
        <w:t>n 4. Quy t</w:t>
      </w:r>
      <w:r>
        <w:t>ắ</w:t>
      </w:r>
      <w:r>
        <w:t>c nghi</w:t>
      </w:r>
      <w:r>
        <w:t>ệ</w:t>
      </w:r>
      <w:r>
        <w:t>p v</w:t>
      </w:r>
      <w:r>
        <w:t>ụ</w:t>
      </w:r>
      <w:bookmarkEnd w:id="16"/>
    </w:p>
    <w:p w14:paraId="73D16DC3" w14:textId="77777777" w:rsidR="00092611" w:rsidRDefault="002B19E7">
      <w:r>
        <w:t>BR-01 — Màn hình chưa đư</w:t>
      </w:r>
      <w:r>
        <w:t>ợ</w:t>
      </w:r>
      <w:r>
        <w:t>c g</w:t>
      </w:r>
      <w:r>
        <w:t>ắ</w:t>
      </w:r>
      <w:r>
        <w:t>n quy</w:t>
      </w:r>
      <w:r>
        <w:t>ề</w:t>
      </w:r>
      <w:r>
        <w:t>n</w:t>
      </w:r>
    </w:p>
    <w:p w14:paraId="446CD09E" w14:textId="77777777" w:rsidR="00092611" w:rsidRDefault="002B19E7">
      <w:pPr>
        <w:pStyle w:val="ListBullet"/>
      </w:pPr>
      <w:r>
        <w:t>Không ch</w:t>
      </w:r>
      <w:r>
        <w:t>ứ</w:t>
      </w:r>
      <w:r>
        <w:t>c năng nào c</w:t>
      </w:r>
      <w:r>
        <w:t>ủ</w:t>
      </w:r>
      <w:r>
        <w:t>a màn hình ki</w:t>
      </w:r>
      <w:r>
        <w:t>ể</w:t>
      </w:r>
      <w:r>
        <w:t>m tra quy</w:t>
      </w:r>
      <w:r>
        <w:t>ề</w:t>
      </w:r>
      <w:r>
        <w:t>n, k</w:t>
      </w:r>
      <w:r>
        <w:t>ể</w:t>
      </w:r>
      <w:r>
        <w:t xml:space="preserve"> c</w:t>
      </w:r>
      <w:r>
        <w:t>ả</w:t>
      </w:r>
      <w:r>
        <w:t xml:space="preserve"> Thêm m</w:t>
      </w:r>
      <w:r>
        <w:t>ớ</w:t>
      </w:r>
      <w:r>
        <w:t>i, Ch</w:t>
      </w:r>
      <w:r>
        <w:t>ỉ</w:t>
      </w:r>
      <w:r>
        <w:t>nh s</w:t>
      </w:r>
      <w:r>
        <w:t>ử</w:t>
      </w:r>
      <w:r>
        <w:t>a, Xóa.</w:t>
      </w:r>
    </w:p>
    <w:p w14:paraId="1D8C2421" w14:textId="77777777" w:rsidR="00092611" w:rsidRDefault="002B19E7">
      <w:pPr>
        <w:pStyle w:val="ListBullet"/>
      </w:pPr>
      <w:r>
        <w:t>M</w:t>
      </w:r>
      <w:r>
        <w:t>ọ</w:t>
      </w:r>
      <w:r>
        <w:t>i ngư</w:t>
      </w:r>
      <w:r>
        <w:t>ờ</w:t>
      </w:r>
      <w:r>
        <w:t>i dùng đã đăng nh</w:t>
      </w:r>
      <w:r>
        <w:t>ậ</w:t>
      </w:r>
      <w:r>
        <w:t>p đ</w:t>
      </w:r>
      <w:r>
        <w:t>ề</w:t>
      </w:r>
      <w:r>
        <w:t>u thao tác đư</w:t>
      </w:r>
      <w:r>
        <w:t>ợ</w:t>
      </w:r>
      <w:r>
        <w:t>c đ</w:t>
      </w:r>
      <w:r>
        <w:t>ầ</w:t>
      </w:r>
      <w:r>
        <w:t>y đ</w:t>
      </w:r>
      <w:r>
        <w:t>ủ</w:t>
      </w:r>
      <w:r>
        <w:t>.</w:t>
      </w:r>
    </w:p>
    <w:p w14:paraId="2452BA97" w14:textId="77777777" w:rsidR="00092611" w:rsidRDefault="002B19E7">
      <w:pPr>
        <w:pStyle w:val="ListBullet"/>
      </w:pPr>
      <w:r>
        <w:t>Giao di</w:t>
      </w:r>
      <w:r>
        <w:t>ệ</w:t>
      </w:r>
      <w:r>
        <w:t>n c</w:t>
      </w:r>
      <w:r>
        <w:t>ố</w:t>
      </w:r>
      <w:r>
        <w:t xml:space="preserve"> ý KHÔNG t</w:t>
      </w:r>
      <w:r>
        <w:t>ạ</w:t>
      </w:r>
      <w:r>
        <w:t>o c</w:t>
      </w:r>
      <w:r>
        <w:t>ờ</w:t>
      </w:r>
      <w:r>
        <w:t xml:space="preserve"> quy</w:t>
      </w:r>
      <w:r>
        <w:t>ề</w:t>
      </w:r>
      <w:r>
        <w:t>n gi</w:t>
      </w:r>
      <w:r>
        <w:t>ả</w:t>
      </w:r>
      <w:r>
        <w:t xml:space="preserve"> đ</w:t>
      </w:r>
      <w:r>
        <w:t>ể</w:t>
      </w:r>
      <w:r>
        <w:t xml:space="preserve"> </w:t>
      </w:r>
      <w:r>
        <w:t>ẩ</w:t>
      </w:r>
      <w:r>
        <w:t>n nút, vì quy ư</w:t>
      </w:r>
      <w:r>
        <w:t>ớ</w:t>
      </w:r>
      <w:r>
        <w:t>c c</w:t>
      </w:r>
      <w:r>
        <w:t>ủ</w:t>
      </w:r>
      <w:r>
        <w:t>a d</w:t>
      </w:r>
      <w:r>
        <w:t>ự</w:t>
      </w:r>
      <w:r>
        <w:t xml:space="preserve"> án c</w:t>
      </w:r>
      <w:r>
        <w:t>ấ</w:t>
      </w:r>
      <w:r>
        <w:t>m gán c</w:t>
      </w:r>
      <w:r>
        <w:t>ứ</w:t>
      </w:r>
      <w:r>
        <w:t>ng giá tr</w:t>
      </w:r>
      <w:r>
        <w:t>ị</w:t>
      </w:r>
      <w:r>
        <w:t xml:space="preserve"> cho c</w:t>
      </w:r>
      <w:r>
        <w:t>ờ</w:t>
      </w:r>
      <w:r>
        <w:t xml:space="preserve"> quy</w:t>
      </w:r>
      <w:r>
        <w:t>ề</w:t>
      </w:r>
      <w:r>
        <w:t>n.</w:t>
      </w:r>
    </w:p>
    <w:p w14:paraId="14CCF9F7" w14:textId="77777777" w:rsidR="00092611" w:rsidRDefault="002B19E7">
      <w:pPr>
        <w:pStyle w:val="ListBullet"/>
      </w:pPr>
      <w:r>
        <w:t>Đây là hi</w:t>
      </w:r>
      <w:r>
        <w:t>ệ</w:t>
      </w:r>
      <w:r>
        <w:t>n tr</w:t>
      </w:r>
      <w:r>
        <w:t>ạ</w:t>
      </w:r>
      <w:r>
        <w:t>ng c</w:t>
      </w:r>
      <w:r>
        <w:t>ầ</w:t>
      </w:r>
      <w:r>
        <w:t>n đư</w:t>
      </w:r>
      <w:r>
        <w:t>ợ</w:t>
      </w:r>
      <w:r>
        <w:t>c xem xét b</w:t>
      </w:r>
      <w:r>
        <w:t>ổ</w:t>
      </w:r>
      <w:r>
        <w:t xml:space="preserve"> sung quy</w:t>
      </w:r>
      <w:r>
        <w:t>ề</w:t>
      </w:r>
      <w:r>
        <w:t>n, do danh m</w:t>
      </w:r>
      <w:r>
        <w:t>ụ</w:t>
      </w:r>
      <w:r>
        <w:t>c đ</w:t>
      </w:r>
      <w:r>
        <w:t>ị</w:t>
      </w:r>
      <w:r>
        <w:t>a lý đư</w:t>
      </w:r>
      <w:r>
        <w:t>ợ</w:t>
      </w:r>
      <w:r>
        <w:t>c dùng chung cho toàn h</w:t>
      </w:r>
      <w:r>
        <w:t>ệ</w:t>
      </w:r>
      <w:r>
        <w:t xml:space="preserve"> th</w:t>
      </w:r>
      <w:r>
        <w:t>ố</w:t>
      </w:r>
      <w:r>
        <w:t>ng.</w:t>
      </w:r>
    </w:p>
    <w:p w14:paraId="169E3AAC" w14:textId="77777777" w:rsidR="00092611" w:rsidRDefault="002B19E7">
      <w:r>
        <w:t>BR-02 — Ràng bu</w:t>
      </w:r>
      <w:r>
        <w:t>ộ</w:t>
      </w:r>
      <w:r>
        <w:t>c trùng tên</w:t>
      </w:r>
    </w:p>
    <w:p w14:paraId="4F3D85F7" w14:textId="77777777" w:rsidR="00092611" w:rsidRDefault="002B19E7">
      <w:pPr>
        <w:pStyle w:val="ListBullet"/>
      </w:pPr>
      <w:r>
        <w:t>Tên qu</w:t>
      </w:r>
      <w:r>
        <w:t>ậ</w:t>
      </w:r>
      <w:r>
        <w:t>n/huy</w:t>
      </w:r>
      <w:r>
        <w:t>ệ</w:t>
      </w:r>
      <w:r>
        <w:t>n không đư</w:t>
      </w:r>
      <w:r>
        <w:t>ợ</w:t>
      </w:r>
      <w:r>
        <w:t>c trùng trong cùng m</w:t>
      </w:r>
      <w:r>
        <w:t>ộ</w:t>
      </w:r>
      <w:r>
        <w:t>t T</w:t>
      </w:r>
      <w:r>
        <w:t>ỉ</w:t>
      </w:r>
      <w:r>
        <w:t>nh/TP.</w:t>
      </w:r>
    </w:p>
    <w:p w14:paraId="06493864" w14:textId="77777777" w:rsidR="00092611" w:rsidRDefault="002B19E7">
      <w:pPr>
        <w:pStyle w:val="ListBullet"/>
      </w:pPr>
      <w:r>
        <w:t>Khi s</w:t>
      </w:r>
      <w:r>
        <w:t>ử</w:t>
      </w:r>
      <w:r>
        <w:t>a, b</w:t>
      </w:r>
      <w:r>
        <w:t>ả</w:t>
      </w:r>
      <w:r>
        <w:t>n ghi đang s</w:t>
      </w:r>
      <w:r>
        <w:t>ử</w:t>
      </w:r>
      <w:r>
        <w:t>a đư</w:t>
      </w:r>
      <w:r>
        <w:t>ợ</w:t>
      </w:r>
      <w:r>
        <w:t>c lo</w:t>
      </w:r>
      <w:r>
        <w:t>ạ</w:t>
      </w:r>
      <w:r>
        <w:t>i kh</w:t>
      </w:r>
      <w:r>
        <w:t>ỏ</w:t>
      </w:r>
      <w:r>
        <w:t>i phép ki</w:t>
      </w:r>
      <w:r>
        <w:t>ể</w:t>
      </w:r>
      <w:r>
        <w:t>m tra trùng — gi</w:t>
      </w:r>
      <w:r>
        <w:t>ữ</w:t>
      </w:r>
      <w:r>
        <w:t xml:space="preserve"> nguyên tên c</w:t>
      </w:r>
      <w:r>
        <w:t>ủ</w:t>
      </w:r>
      <w:r>
        <w:t>a chính nó thì lưu bình thư</w:t>
      </w:r>
      <w:r>
        <w:t>ờ</w:t>
      </w:r>
      <w:r>
        <w:t>ng.</w:t>
      </w:r>
    </w:p>
    <w:p w14:paraId="4204F7C5" w14:textId="77777777" w:rsidR="00092611" w:rsidRDefault="002B19E7">
      <w:pPr>
        <w:pStyle w:val="ListBullet"/>
      </w:pPr>
      <w:r>
        <w:t>Thông báo khi trùng: “Tên qu</w:t>
      </w:r>
      <w:r>
        <w:t>ậ</w:t>
      </w:r>
      <w:r>
        <w:t>n/huy</w:t>
      </w:r>
      <w:r>
        <w:t>ệ</w:t>
      </w:r>
      <w:r>
        <w:t>n này đã t</w:t>
      </w:r>
      <w:r>
        <w:t>ồ</w:t>
      </w:r>
      <w:r>
        <w:t>n t</w:t>
      </w:r>
      <w:r>
        <w:t>ạ</w:t>
      </w:r>
      <w:r>
        <w:t>i trong t</w:t>
      </w:r>
      <w:r>
        <w:t>ỉ</w:t>
      </w:r>
      <w:r>
        <w:t>nh/TP”.</w:t>
      </w:r>
    </w:p>
    <w:p w14:paraId="53A2172F" w14:textId="77777777" w:rsidR="00092611" w:rsidRDefault="002B19E7">
      <w:r>
        <w:t>BR-03 — Quan h</w:t>
      </w:r>
      <w:r>
        <w:t>ệ</w:t>
      </w:r>
      <w:r>
        <w:t xml:space="preserve"> v</w:t>
      </w:r>
      <w:r>
        <w:t>ớ</w:t>
      </w:r>
      <w:r>
        <w:t>i các c</w:t>
      </w:r>
      <w:r>
        <w:t>ấ</w:t>
      </w:r>
      <w:r>
        <w:t>p đ</w:t>
      </w:r>
      <w:r>
        <w:t>ị</w:t>
      </w:r>
      <w:r>
        <w:t>a ch</w:t>
      </w:r>
      <w:r>
        <w:t>ỉ</w:t>
      </w:r>
      <w:r>
        <w:t xml:space="preserve"> khác</w:t>
      </w:r>
    </w:p>
    <w:p w14:paraId="0C603F04" w14:textId="77777777" w:rsidR="00092611" w:rsidRDefault="002B19E7">
      <w:pPr>
        <w:pStyle w:val="ListBullet"/>
      </w:pPr>
      <w:r>
        <w:t>M</w:t>
      </w:r>
      <w:r>
        <w:t>ỗ</w:t>
      </w:r>
      <w:r>
        <w:t>i qu</w:t>
      </w:r>
      <w:r>
        <w:t>ậ</w:t>
      </w:r>
      <w:r>
        <w:t>n/huy</w:t>
      </w:r>
      <w:r>
        <w:t>ệ</w:t>
      </w:r>
      <w:r>
        <w:t>n b</w:t>
      </w:r>
      <w:r>
        <w:t>ắ</w:t>
      </w:r>
      <w:r>
        <w:t>t bu</w:t>
      </w:r>
      <w:r>
        <w:t>ộ</w:t>
      </w:r>
      <w:r>
        <w:t>c tr</w:t>
      </w:r>
      <w:r>
        <w:t>ự</w:t>
      </w:r>
      <w:r>
        <w:t>c thu</w:t>
      </w:r>
      <w:r>
        <w:t>ộ</w:t>
      </w:r>
      <w:r>
        <w:t>c T</w:t>
      </w:r>
      <w:r>
        <w:t>ỉ</w:t>
      </w:r>
      <w:r>
        <w:t>nh/TP.</w:t>
      </w:r>
    </w:p>
    <w:p w14:paraId="635E473B" w14:textId="77777777" w:rsidR="00092611" w:rsidRDefault="002B19E7">
      <w:pPr>
        <w:pStyle w:val="ListBullet"/>
      </w:pPr>
      <w:r>
        <w:t>Đ</w:t>
      </w:r>
      <w:r>
        <w:t>ổ</w:t>
      </w:r>
      <w:r>
        <w:t>i c</w:t>
      </w:r>
      <w:r>
        <w:t>ấ</w:t>
      </w:r>
      <w:r>
        <w:t>p trên thì các ô c</w:t>
      </w:r>
      <w:r>
        <w:t>ấ</w:t>
      </w:r>
      <w:r>
        <w:t>p dư</w:t>
      </w:r>
      <w:r>
        <w:t>ớ</w:t>
      </w:r>
      <w:r>
        <w:t>i b</w:t>
      </w:r>
      <w:r>
        <w:t>ị</w:t>
      </w:r>
      <w:r>
        <w:t xml:space="preserve"> xóa tr</w:t>
      </w:r>
      <w:r>
        <w:t>ắ</w:t>
      </w:r>
      <w:r>
        <w:t>ng và n</w:t>
      </w:r>
      <w:r>
        <w:t>ạ</w:t>
      </w:r>
      <w:r>
        <w:t>p l</w:t>
      </w:r>
      <w:r>
        <w:t>ạ</w:t>
      </w:r>
      <w:r>
        <w:t>i theo giá tr</w:t>
      </w:r>
      <w:r>
        <w:t>ị</w:t>
      </w:r>
      <w:r>
        <w:t xml:space="preserve"> m</w:t>
      </w:r>
      <w:r>
        <w:t>ớ</w:t>
      </w:r>
      <w:r>
        <w:t>i.</w:t>
      </w:r>
    </w:p>
    <w:p w14:paraId="32DF86EA" w14:textId="77777777" w:rsidR="00092611" w:rsidRDefault="002B19E7">
      <w:pPr>
        <w:pStyle w:val="ListBullet"/>
      </w:pPr>
      <w:r>
        <w:t>Danh m</w:t>
      </w:r>
      <w:r>
        <w:t>ụ</w:t>
      </w:r>
      <w:r>
        <w:t>c này là 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 cho ô đ</w:t>
      </w:r>
      <w:r>
        <w:t>ị</w:t>
      </w:r>
      <w:r>
        <w:t>a ch</w:t>
      </w:r>
      <w:r>
        <w:t>ỉ</w:t>
      </w:r>
      <w:r>
        <w:t xml:space="preserve"> </w:t>
      </w:r>
      <w:r>
        <w:t>ở</w:t>
      </w:r>
      <w:r>
        <w:t xml:space="preserve"> các màn nghi</w:t>
      </w:r>
      <w:r>
        <w:t>ệ</w:t>
      </w:r>
      <w:r>
        <w:t>p v</w:t>
      </w:r>
      <w:r>
        <w:t>ụ</w:t>
      </w:r>
      <w:r>
        <w:t xml:space="preserve"> khác, nên s</w:t>
      </w:r>
      <w:r>
        <w:t>ử</w:t>
      </w:r>
      <w:r>
        <w:t>a ho</w:t>
      </w:r>
      <w:r>
        <w:t>ặ</w:t>
      </w:r>
      <w:r>
        <w:t>c khóa m</w:t>
      </w:r>
      <w:r>
        <w:t>ộ</w:t>
      </w:r>
      <w:r>
        <w:t>t b</w:t>
      </w:r>
      <w:r>
        <w:t>ả</w:t>
      </w:r>
      <w:r>
        <w:t>n ghi s</w:t>
      </w:r>
      <w:r>
        <w:t>ẽ</w:t>
      </w:r>
      <w:r>
        <w:t xml:space="preserve"> </w:t>
      </w:r>
      <w:r>
        <w:t>ả</w:t>
      </w:r>
      <w:r>
        <w:t>nh hư</w:t>
      </w:r>
      <w:r>
        <w:t>ở</w:t>
      </w:r>
      <w:r>
        <w:t>ng t</w:t>
      </w:r>
      <w:r>
        <w:t>ớ</w:t>
      </w:r>
      <w:r>
        <w:t>i m</w:t>
      </w:r>
      <w:r>
        <w:t>ọ</w:t>
      </w:r>
      <w:r>
        <w:t>i màn đang dùng nó.</w:t>
      </w:r>
    </w:p>
    <w:p w14:paraId="444788BD" w14:textId="77777777" w:rsidR="00092611" w:rsidRDefault="002B19E7">
      <w:r>
        <w:t>BR-04 — Xóa là ng</w:t>
      </w:r>
      <w:r>
        <w:t>ừ</w:t>
      </w:r>
      <w:r>
        <w:t>ng s</w:t>
      </w:r>
      <w:r>
        <w:t>ử</w:t>
      </w:r>
      <w:r>
        <w:t xml:space="preserve"> d</w:t>
      </w:r>
      <w:r>
        <w:t>ụ</w:t>
      </w:r>
      <w:r>
        <w:t>ng</w:t>
      </w:r>
    </w:p>
    <w:p w14:paraId="07558A50" w14:textId="77777777" w:rsidR="00092611" w:rsidRDefault="002B19E7">
      <w:pPr>
        <w:pStyle w:val="ListBullet"/>
      </w:pPr>
      <w:r>
        <w:t>Màn hình này không có c</w:t>
      </w:r>
      <w:r>
        <w:t>ộ</w:t>
      </w:r>
      <w:r>
        <w:t>t Tr</w:t>
      </w:r>
      <w:r>
        <w:t>ạ</w:t>
      </w:r>
      <w:r>
        <w:t>ng thái và không có thao tác Khóa / M</w:t>
      </w:r>
      <w:r>
        <w:t>ở</w:t>
      </w:r>
      <w:r>
        <w:t xml:space="preserve"> khóa.</w:t>
      </w:r>
    </w:p>
    <w:p w14:paraId="77A7D5C2" w14:textId="77777777" w:rsidR="00092611" w:rsidRDefault="002B19E7">
      <w:pPr>
        <w:pStyle w:val="ListBullet"/>
      </w:pPr>
      <w:r>
        <w:t>Danh sách ch</w:t>
      </w:r>
      <w:r>
        <w:t>ỉ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b</w:t>
      </w:r>
      <w:r>
        <w:t>ả</w:t>
      </w:r>
      <w:r>
        <w:t>n ghi còn hi</w:t>
      </w:r>
      <w:r>
        <w:t>ệ</w:t>
      </w:r>
      <w:r>
        <w:t>u l</w:t>
      </w:r>
      <w:r>
        <w:t>ự</w:t>
      </w:r>
      <w:r>
        <w:t>c; phép l</w:t>
      </w:r>
      <w:r>
        <w:t>ọ</w:t>
      </w:r>
      <w:r>
        <w:t>c này n</w:t>
      </w:r>
      <w:r>
        <w:t>ằ</w:t>
      </w:r>
      <w:r>
        <w:t xml:space="preserve">m </w:t>
      </w:r>
      <w:r>
        <w:t>ở</w:t>
      </w:r>
      <w:r>
        <w:t xml:space="preserve"> phía máy ch</w:t>
      </w:r>
      <w:r>
        <w:t>ủ</w:t>
      </w:r>
      <w:r>
        <w:t xml:space="preserve"> nên ngư</w:t>
      </w:r>
      <w:r>
        <w:t>ờ</w:t>
      </w:r>
      <w:r>
        <w:t>i dùng không đ</w:t>
      </w:r>
      <w:r>
        <w:t>ổ</w:t>
      </w:r>
      <w:r>
        <w:t>i đư</w:t>
      </w:r>
      <w:r>
        <w:t>ợ</w:t>
      </w:r>
      <w:r>
        <w:t>c.</w:t>
      </w:r>
    </w:p>
    <w:p w14:paraId="7CC0643E" w14:textId="77777777" w:rsidR="00092611" w:rsidRDefault="002B19E7">
      <w:pPr>
        <w:pStyle w:val="ListBullet"/>
      </w:pPr>
      <w:r>
        <w:t>Thao tác Xóa chuy</w:t>
      </w:r>
      <w:r>
        <w:t>ể</w:t>
      </w:r>
      <w:r>
        <w:t>n b</w:t>
      </w:r>
      <w:r>
        <w:t>ả</w:t>
      </w:r>
      <w:r>
        <w:t>n ghi sang tr</w:t>
      </w:r>
      <w:r>
        <w:t>ạ</w:t>
      </w:r>
      <w:r>
        <w:t>ng thái ng</w:t>
      </w:r>
      <w:r>
        <w:t>ừ</w:t>
      </w:r>
      <w:r>
        <w:t>ng s</w:t>
      </w:r>
      <w:r>
        <w:t>ử</w:t>
      </w:r>
      <w:r>
        <w:t xml:space="preserve"> d</w:t>
      </w:r>
      <w:r>
        <w:t>ụ</w:t>
      </w:r>
      <w:r>
        <w:t>ng — b</w:t>
      </w:r>
      <w:r>
        <w:t>ả</w:t>
      </w:r>
      <w:r>
        <w:t>n ghi bi</w:t>
      </w:r>
      <w:r>
        <w:t>ế</w:t>
      </w:r>
      <w:r>
        <w:t>n m</w:t>
      </w:r>
      <w:r>
        <w:t>ấ</w:t>
      </w:r>
      <w:r>
        <w:t>t kh</w:t>
      </w:r>
      <w:r>
        <w:t>ỏ</w:t>
      </w:r>
      <w:r>
        <w:t>i danh sách nhưng d</w:t>
      </w:r>
      <w:r>
        <w:t>ữ</w:t>
      </w:r>
      <w:r>
        <w:t xml:space="preserve"> li</w:t>
      </w:r>
      <w:r>
        <w:t>ệ</w:t>
      </w:r>
      <w:r>
        <w:t>u không m</w:t>
      </w:r>
      <w:r>
        <w:t>ấ</w:t>
      </w:r>
      <w:r>
        <w:t>t h</w:t>
      </w:r>
      <w:r>
        <w:t>ẳ</w:t>
      </w:r>
      <w:r>
        <w:t>n.</w:t>
      </w:r>
    </w:p>
    <w:p w14:paraId="7BD28698" w14:textId="77777777" w:rsidR="00092611" w:rsidRDefault="002B19E7">
      <w:r>
        <w:t>BR-05 —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 s</w:t>
      </w:r>
      <w:r>
        <w:t>ắ</w:t>
      </w:r>
      <w:r>
        <w:t>p x</w:t>
      </w:r>
      <w:r>
        <w:t>ế</w:t>
      </w:r>
      <w:r>
        <w:t>p m</w:t>
      </w:r>
      <w:r>
        <w:t>ớ</w:t>
      </w:r>
      <w:r>
        <w:t>i nh</w:t>
      </w:r>
      <w:r>
        <w:t>ấ</w:t>
      </w:r>
      <w:r>
        <w:t>t trư</w:t>
      </w:r>
      <w:r>
        <w:t>ớ</w:t>
      </w:r>
      <w:r>
        <w:t>c</w:t>
      </w:r>
    </w:p>
    <w:p w14:paraId="568280F5" w14:textId="77777777" w:rsidR="00092611" w:rsidRDefault="002B19E7">
      <w:pPr>
        <w:pStyle w:val="ListBullet"/>
      </w:pPr>
      <w:r>
        <w:t>M</w:t>
      </w:r>
      <w:r>
        <w:t>ọ</w:t>
      </w:r>
      <w:r>
        <w:t>i thao tác s</w:t>
      </w:r>
      <w:r>
        <w:t>ử</w:t>
      </w:r>
      <w:r>
        <w:t>a đ</w:t>
      </w:r>
      <w:r>
        <w:t>ề</w:t>
      </w:r>
      <w:r>
        <w:t>u sinh dòng l</w:t>
      </w:r>
      <w:r>
        <w:t>ị</w:t>
      </w:r>
      <w:r>
        <w:t>ch s</w:t>
      </w:r>
      <w:r>
        <w:t>ử</w:t>
      </w:r>
      <w:r>
        <w:t>.</w:t>
      </w:r>
    </w:p>
    <w:p w14:paraId="679A2E10" w14:textId="77777777" w:rsidR="00092611" w:rsidRDefault="002B19E7">
      <w:pPr>
        <w:pStyle w:val="ListBullet"/>
      </w:pPr>
      <w:r>
        <w:lastRenderedPageBreak/>
        <w:t>Danh sách l</w:t>
      </w:r>
      <w:r>
        <w:t>ị</w:t>
      </w:r>
      <w:r>
        <w:t>ch s</w:t>
      </w:r>
      <w:r>
        <w:t>ử</w:t>
      </w:r>
      <w:r>
        <w:t xml:space="preserve"> luôn s</w:t>
      </w:r>
      <w:r>
        <w:t>ắ</w:t>
      </w:r>
      <w:r>
        <w:t>p x</w:t>
      </w:r>
      <w:r>
        <w:t>ế</w:t>
      </w:r>
      <w:r>
        <w:t>p M</w:t>
      </w:r>
      <w:r>
        <w:t>Ớ</w:t>
      </w:r>
      <w:r>
        <w:t>I NH</w:t>
      </w:r>
      <w:r>
        <w:t>Ấ</w:t>
      </w:r>
      <w:r>
        <w:t xml:space="preserve">T </w:t>
      </w:r>
      <w:r>
        <w:t>Ở</w:t>
      </w:r>
      <w:r>
        <w:t xml:space="preserve"> TRÊN CÙNG.</w:t>
      </w:r>
    </w:p>
    <w:p w14:paraId="20E60DB5" w14:textId="77777777" w:rsidR="00092611" w:rsidRDefault="002B19E7">
      <w:pPr>
        <w:pStyle w:val="ListBullet"/>
      </w:pPr>
      <w:r>
        <w:t>M</w:t>
      </w:r>
      <w:r>
        <w:t>ỗ</w:t>
      </w:r>
      <w:r>
        <w:t>i dòng nêu trư</w:t>
      </w:r>
      <w:r>
        <w:t>ờ</w:t>
      </w:r>
      <w:r>
        <w:t>ng đã đ</w:t>
      </w:r>
      <w:r>
        <w:t>ổ</w:t>
      </w:r>
      <w:r>
        <w:t>i, giá tr</w:t>
      </w:r>
      <w:r>
        <w:t>ị</w:t>
      </w:r>
      <w:r>
        <w:t xml:space="preserve"> cũ, giá tr</w:t>
      </w:r>
      <w:r>
        <w:t>ị</w:t>
      </w:r>
      <w:r>
        <w:t xml:space="preserve"> m</w:t>
      </w:r>
      <w:r>
        <w:t>ớ</w:t>
      </w:r>
      <w:r>
        <w:t>i,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 và th</w:t>
      </w:r>
      <w:r>
        <w:t>ờ</w:t>
      </w:r>
      <w:r>
        <w:t>i đi</w:t>
      </w:r>
      <w:r>
        <w:t>ể</w:t>
      </w:r>
      <w:r>
        <w:t>m.</w:t>
      </w:r>
    </w:p>
    <w:sectPr w:rsidR="000926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2807306">
    <w:abstractNumId w:val="8"/>
  </w:num>
  <w:num w:numId="2" w16cid:durableId="209657607">
    <w:abstractNumId w:val="6"/>
  </w:num>
  <w:num w:numId="3" w16cid:durableId="881744693">
    <w:abstractNumId w:val="5"/>
  </w:num>
  <w:num w:numId="4" w16cid:durableId="976103241">
    <w:abstractNumId w:val="4"/>
  </w:num>
  <w:num w:numId="5" w16cid:durableId="167714205">
    <w:abstractNumId w:val="7"/>
  </w:num>
  <w:num w:numId="6" w16cid:durableId="937910337">
    <w:abstractNumId w:val="3"/>
  </w:num>
  <w:num w:numId="7" w16cid:durableId="1618415934">
    <w:abstractNumId w:val="2"/>
  </w:num>
  <w:num w:numId="8" w16cid:durableId="1294171077">
    <w:abstractNumId w:val="1"/>
  </w:num>
  <w:num w:numId="9" w16cid:durableId="1910653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611"/>
    <w:rsid w:val="0015074B"/>
    <w:rsid w:val="0029639D"/>
    <w:rsid w:val="002B19E7"/>
    <w:rsid w:val="00326F90"/>
    <w:rsid w:val="00786C7B"/>
    <w:rsid w:val="008E5C8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86F789F"/>
  <w14:defaultImageDpi w14:val="300"/>
  <w15:docId w15:val="{8F51FD1A-42BF-41DC-9607-4CA40D20C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49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786C7B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786C7B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786C7B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786C7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2660</Words>
  <Characters>15165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 Tri</cp:lastModifiedBy>
  <cp:revision>2</cp:revision>
  <dcterms:created xsi:type="dcterms:W3CDTF">2013-12-23T23:15:00Z</dcterms:created>
  <dcterms:modified xsi:type="dcterms:W3CDTF">2026-08-17T09:04:00Z</dcterms:modified>
  <cp:category/>
</cp:coreProperties>
</file>