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33030959"/>
    <w:p w14:paraId="2AF2F9C5"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noProof/>
        </w:rPr>
        <mc:AlternateContent>
          <mc:Choice Requires="wpg">
            <w:drawing>
              <wp:anchor distT="0" distB="0" distL="114300" distR="114300" simplePos="0" relativeHeight="251659264" behindDoc="0" locked="0" layoutInCell="1" allowOverlap="1" wp14:anchorId="07004E9E" wp14:editId="31D4A8DD">
                <wp:simplePos x="0" y="0"/>
                <wp:positionH relativeFrom="column">
                  <wp:posOffset>-208915</wp:posOffset>
                </wp:positionH>
                <wp:positionV relativeFrom="paragraph">
                  <wp:posOffset>-507365</wp:posOffset>
                </wp:positionV>
                <wp:extent cx="6529070" cy="9205595"/>
                <wp:effectExtent l="0" t="0" r="0" b="0"/>
                <wp:wrapNone/>
                <wp:docPr id="9845820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29070" cy="9205595"/>
                          <a:chOff x="0" y="0"/>
                          <a:chExt cx="9158" cy="14683"/>
                        </a:xfrm>
                      </wpg:grpSpPr>
                      <wps:wsp>
                        <wps:cNvPr id="2028235551" name="Freeform 2"/>
                        <wps:cNvSpPr/>
                        <wps:spPr bwMode="auto">
                          <a:xfrm>
                            <a:off x="7704" y="0"/>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wps:wsp>
                      <wps:wsp>
                        <wps:cNvPr id="796691619" name="Freeform 3"/>
                        <wps:cNvSpPr/>
                        <wps:spPr bwMode="auto">
                          <a:xfrm>
                            <a:off x="8155" y="475"/>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wps:wsp>
                      <wps:wsp>
                        <wps:cNvPr id="1362980638" name="Freeform 4"/>
                        <wps:cNvSpPr/>
                        <wps:spPr bwMode="auto">
                          <a:xfrm>
                            <a:off x="8232" y="652"/>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wps:wsp>
                      <wps:wsp>
                        <wps:cNvPr id="1587728062" name="Freeform 5"/>
                        <wps:cNvSpPr/>
                        <wps:spPr bwMode="auto">
                          <a:xfrm>
                            <a:off x="6888" y="43"/>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wps:wsp>
                      <wps:wsp>
                        <wps:cNvPr id="1406915847" name="Freeform 6"/>
                        <wps:cNvSpPr/>
                        <wps:spPr bwMode="auto">
                          <a:xfrm>
                            <a:off x="8481" y="9"/>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wps:wsp>
                      <wps:wsp>
                        <wps:cNvPr id="1372780148" name="Freeform 7"/>
                        <wps:cNvSpPr/>
                        <wps:spPr bwMode="auto">
                          <a:xfrm>
                            <a:off x="8448" y="168"/>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wps:wsp>
                      <wps:wsp>
                        <wps:cNvPr id="465994062" name="Freeform 8"/>
                        <wps:cNvSpPr/>
                        <wps:spPr bwMode="auto">
                          <a:xfrm>
                            <a:off x="8501" y="182"/>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wps:wsp>
                      <wps:wsp>
                        <wps:cNvPr id="110832727" name="Freeform 9"/>
                        <wps:cNvSpPr/>
                        <wps:spPr bwMode="auto">
                          <a:xfrm>
                            <a:off x="8289" y="840"/>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wps:wsp>
                      <wps:wsp>
                        <wps:cNvPr id="1870339398" name="Freeform 10"/>
                        <wps:cNvSpPr/>
                        <wps:spPr bwMode="auto">
                          <a:xfrm>
                            <a:off x="8333" y="888"/>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wps:wsp>
                      <wps:wsp>
                        <wps:cNvPr id="2009482260" name="Freeform 11"/>
                        <wps:cNvSpPr/>
                        <wps:spPr bwMode="auto">
                          <a:xfrm>
                            <a:off x="8457" y="840"/>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wps:wsp>
                      <wps:wsp>
                        <wps:cNvPr id="578704758" name="Freeform 12"/>
                        <wps:cNvSpPr/>
                        <wps:spPr bwMode="auto">
                          <a:xfrm>
                            <a:off x="8472" y="787"/>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wps:wsp>
                      <wps:wsp>
                        <wps:cNvPr id="1748314168" name="Freeform 13"/>
                        <wps:cNvSpPr/>
                        <wps:spPr bwMode="auto">
                          <a:xfrm>
                            <a:off x="8630" y="1152"/>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wps:wsp>
                      <wps:wsp>
                        <wps:cNvPr id="470773759" name="Freeform 14"/>
                        <wps:cNvSpPr/>
                        <wps:spPr bwMode="auto">
                          <a:xfrm>
                            <a:off x="8568" y="1080"/>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wps:wsp>
                      <wps:wsp>
                        <wps:cNvPr id="1315138354" name="Freeform 15"/>
                        <wps:cNvSpPr/>
                        <wps:spPr bwMode="auto">
                          <a:xfrm>
                            <a:off x="8635" y="1348"/>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wps:wsp>
                      <wps:wsp>
                        <wps:cNvPr id="98991864" name="Freeform 16"/>
                        <wps:cNvSpPr/>
                        <wps:spPr bwMode="auto">
                          <a:xfrm>
                            <a:off x="8899" y="38"/>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wps:wsp>
                      <wps:wsp>
                        <wps:cNvPr id="1225353401" name="Freeform 17"/>
                        <wps:cNvSpPr/>
                        <wps:spPr bwMode="auto">
                          <a:xfrm>
                            <a:off x="8323" y="13809"/>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wps:wsp>
                      <wps:wsp>
                        <wps:cNvPr id="1658181032" name="Freeform 18"/>
                        <wps:cNvSpPr/>
                        <wps:spPr bwMode="auto">
                          <a:xfrm>
                            <a:off x="7689" y="13828"/>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wps:wsp>
                      <wps:wsp>
                        <wps:cNvPr id="1449314354" name="Freeform 19"/>
                        <wps:cNvSpPr/>
                        <wps:spPr bwMode="auto">
                          <a:xfrm>
                            <a:off x="8141" y="14025"/>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wps:wsp>
                      <wps:wsp>
                        <wps:cNvPr id="930237785" name="Freeform 20"/>
                        <wps:cNvSpPr/>
                        <wps:spPr bwMode="auto">
                          <a:xfrm>
                            <a:off x="8217" y="13944"/>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wps:wsp>
                      <wps:wsp>
                        <wps:cNvPr id="1796760947" name="Freeform 21"/>
                        <wps:cNvSpPr/>
                        <wps:spPr bwMode="auto">
                          <a:xfrm>
                            <a:off x="6873" y="14025"/>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wps:wsp>
                      <wps:wsp>
                        <wps:cNvPr id="1724051638" name="Freeform 22"/>
                        <wps:cNvSpPr/>
                        <wps:spPr bwMode="auto">
                          <a:xfrm>
                            <a:off x="8467" y="14356"/>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wps:wsp>
                      <wps:wsp>
                        <wps:cNvPr id="1678947083" name="Freeform 23"/>
                        <wps:cNvSpPr/>
                        <wps:spPr bwMode="auto">
                          <a:xfrm>
                            <a:off x="8433" y="13862"/>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wps:wsp>
                      <wps:wsp>
                        <wps:cNvPr id="590955468" name="Freeform 24"/>
                        <wps:cNvSpPr/>
                        <wps:spPr bwMode="auto">
                          <a:xfrm>
                            <a:off x="8486" y="13795"/>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wps:wsp>
                      <wps:wsp>
                        <wps:cNvPr id="1988761328" name="Freeform 25"/>
                        <wps:cNvSpPr/>
                        <wps:spPr bwMode="auto">
                          <a:xfrm>
                            <a:off x="8275" y="13651"/>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wps:wsp>
                      <wps:wsp>
                        <wps:cNvPr id="1549372153" name="Freeform 26"/>
                        <wps:cNvSpPr/>
                        <wps:spPr bwMode="auto">
                          <a:xfrm>
                            <a:off x="8318" y="13598"/>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wps:wsp>
                      <wps:wsp>
                        <wps:cNvPr id="524681033" name="Freeform 27"/>
                        <wps:cNvSpPr/>
                        <wps:spPr bwMode="auto">
                          <a:xfrm>
                            <a:off x="8443" y="13660"/>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wps:wsp>
                      <wps:wsp>
                        <wps:cNvPr id="611325381" name="Freeform 28"/>
                        <wps:cNvSpPr/>
                        <wps:spPr bwMode="auto">
                          <a:xfrm>
                            <a:off x="8457" y="12868"/>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wps:wsp>
                      <wps:wsp>
                        <wps:cNvPr id="1230781581" name="Freeform 29"/>
                        <wps:cNvSpPr/>
                        <wps:spPr bwMode="auto">
                          <a:xfrm>
                            <a:off x="8616" y="13430"/>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wps:wsp>
                      <wps:wsp>
                        <wps:cNvPr id="1848054221" name="Freeform 30"/>
                        <wps:cNvSpPr/>
                        <wps:spPr bwMode="auto">
                          <a:xfrm>
                            <a:off x="8553" y="13526"/>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wps:wsp>
                      <wps:wsp>
                        <wps:cNvPr id="2032294188" name="Freeform 31"/>
                        <wps:cNvSpPr/>
                        <wps:spPr bwMode="auto">
                          <a:xfrm>
                            <a:off x="8616" y="11846"/>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wps:wsp>
                      <wps:wsp>
                        <wps:cNvPr id="1477766404" name="Freeform 32"/>
                        <wps:cNvSpPr/>
                        <wps:spPr bwMode="auto">
                          <a:xfrm>
                            <a:off x="8880" y="13838"/>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wps:wsp>
                      <wps:wsp>
                        <wps:cNvPr id="1711512799" name="Freeform 33"/>
                        <wps:cNvSpPr/>
                        <wps:spPr bwMode="auto">
                          <a:xfrm>
                            <a:off x="667" y="700"/>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wps:wsp>
                      <wps:wsp>
                        <wps:cNvPr id="849782481" name="Freeform 34"/>
                        <wps:cNvSpPr/>
                        <wps:spPr bwMode="auto">
                          <a:xfrm>
                            <a:off x="633" y="0"/>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wps:wsp>
                      <wps:wsp>
                        <wps:cNvPr id="666226563" name="Freeform 35"/>
                        <wps:cNvSpPr/>
                        <wps:spPr bwMode="auto">
                          <a:xfrm>
                            <a:off x="921" y="475"/>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wps:wsp>
                      <wps:wsp>
                        <wps:cNvPr id="108017045" name="Freeform 36"/>
                        <wps:cNvSpPr/>
                        <wps:spPr bwMode="auto">
                          <a:xfrm>
                            <a:off x="859" y="652"/>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wps:wsp>
                      <wps:wsp>
                        <wps:cNvPr id="51696622" name="Freeform 37"/>
                        <wps:cNvSpPr/>
                        <wps:spPr bwMode="auto">
                          <a:xfrm>
                            <a:off x="1075" y="43"/>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wps:wsp>
                      <wps:wsp>
                        <wps:cNvPr id="643029994" name="Freeform 38"/>
                        <wps:cNvSpPr/>
                        <wps:spPr bwMode="auto">
                          <a:xfrm>
                            <a:off x="29" y="9"/>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wps:wsp>
                      <wps:wsp>
                        <wps:cNvPr id="489940205" name="Freeform 39"/>
                        <wps:cNvSpPr/>
                        <wps:spPr bwMode="auto">
                          <a:xfrm>
                            <a:off x="144" y="168"/>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wps:wsp>
                      <wps:wsp>
                        <wps:cNvPr id="1504586106" name="Freeform 40"/>
                        <wps:cNvSpPr/>
                        <wps:spPr bwMode="auto">
                          <a:xfrm>
                            <a:off x="129" y="182"/>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wps:wsp>
                      <wps:wsp>
                        <wps:cNvPr id="899281705" name="Freeform 41"/>
                        <wps:cNvSpPr/>
                        <wps:spPr bwMode="auto">
                          <a:xfrm>
                            <a:off x="705" y="840"/>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wps:wsp>
                      <wps:wsp>
                        <wps:cNvPr id="1641866680" name="Freeform 42"/>
                        <wps:cNvSpPr/>
                        <wps:spPr bwMode="auto">
                          <a:xfrm>
                            <a:off x="672" y="888"/>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wps:wsp>
                      <wps:wsp>
                        <wps:cNvPr id="1914181816" name="Freeform 43"/>
                        <wps:cNvSpPr/>
                        <wps:spPr bwMode="auto">
                          <a:xfrm>
                            <a:off x="557" y="840"/>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wps:wsp>
                      <wps:wsp>
                        <wps:cNvPr id="1708438699" name="Freeform 44"/>
                        <wps:cNvSpPr/>
                        <wps:spPr bwMode="auto">
                          <a:xfrm>
                            <a:off x="0" y="787"/>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wps:wsp>
                      <wps:wsp>
                        <wps:cNvPr id="1074371653" name="Freeform 45"/>
                        <wps:cNvSpPr/>
                        <wps:spPr bwMode="auto">
                          <a:xfrm>
                            <a:off x="379" y="1152"/>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wps:wsp>
                      <wps:wsp>
                        <wps:cNvPr id="1033816380" name="Freeform 46"/>
                        <wps:cNvSpPr/>
                        <wps:spPr bwMode="auto">
                          <a:xfrm>
                            <a:off x="518" y="1080"/>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wps:wsp>
                      <wps:wsp>
                        <wps:cNvPr id="302328765" name="Freeform 47"/>
                        <wps:cNvSpPr/>
                        <wps:spPr bwMode="auto">
                          <a:xfrm>
                            <a:off x="29" y="1348"/>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wps:wsp>
                      <wps:wsp>
                        <wps:cNvPr id="1092482739" name="Freeform 48"/>
                        <wps:cNvSpPr/>
                        <wps:spPr bwMode="auto">
                          <a:xfrm>
                            <a:off x="5" y="38"/>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wps:wsp>
                      <wps:wsp>
                        <wps:cNvPr id="790183840" name="Rectangle 790183840"/>
                        <wps:cNvSpPr>
                          <a:spLocks noChangeArrowheads="1"/>
                        </wps:cNvSpPr>
                        <wps:spPr bwMode="auto">
                          <a:xfrm>
                            <a:off x="134" y="3052"/>
                            <a:ext cx="82" cy="8506"/>
                          </a:xfrm>
                          <a:prstGeom prst="rect">
                            <a:avLst/>
                          </a:prstGeom>
                          <a:solidFill>
                            <a:srgbClr val="005196"/>
                          </a:solidFill>
                          <a:ln>
                            <a:noFill/>
                          </a:ln>
                        </wps:spPr>
                        <wps:bodyPr/>
                      </wps:wsp>
                      <wps:wsp>
                        <wps:cNvPr id="499143217" name="Rectangle 499143217"/>
                        <wps:cNvSpPr>
                          <a:spLocks noChangeArrowheads="1"/>
                        </wps:cNvSpPr>
                        <wps:spPr bwMode="auto">
                          <a:xfrm>
                            <a:off x="2462" y="163"/>
                            <a:ext cx="4253" cy="86"/>
                          </a:xfrm>
                          <a:prstGeom prst="rect">
                            <a:avLst/>
                          </a:prstGeom>
                          <a:solidFill>
                            <a:srgbClr val="005196"/>
                          </a:solidFill>
                          <a:ln>
                            <a:noFill/>
                          </a:ln>
                        </wps:spPr>
                        <wps:bodyPr/>
                      </wps:wsp>
                      <wps:wsp>
                        <wps:cNvPr id="54515859" name="Freeform 51"/>
                        <wps:cNvSpPr/>
                        <wps:spPr bwMode="auto">
                          <a:xfrm>
                            <a:off x="701" y="13809"/>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wps:wsp>
                      <wps:wsp>
                        <wps:cNvPr id="2073115897" name="Freeform 52"/>
                        <wps:cNvSpPr/>
                        <wps:spPr bwMode="auto">
                          <a:xfrm>
                            <a:off x="662" y="13828"/>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wps:wsp>
                      <wps:wsp>
                        <wps:cNvPr id="1249537718" name="Freeform 53"/>
                        <wps:cNvSpPr/>
                        <wps:spPr bwMode="auto">
                          <a:xfrm>
                            <a:off x="950" y="14025"/>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wps:wsp>
                      <wps:wsp>
                        <wps:cNvPr id="313502615" name="Freeform 54"/>
                        <wps:cNvSpPr/>
                        <wps:spPr bwMode="auto">
                          <a:xfrm>
                            <a:off x="893" y="13944"/>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wps:wsp>
                      <wps:wsp>
                        <wps:cNvPr id="1622461709" name="Freeform 55"/>
                        <wps:cNvSpPr/>
                        <wps:spPr bwMode="auto">
                          <a:xfrm>
                            <a:off x="1104" y="14025"/>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wps:wsp>
                      <wps:wsp>
                        <wps:cNvPr id="1277182181" name="Freeform 56"/>
                        <wps:cNvSpPr/>
                        <wps:spPr bwMode="auto">
                          <a:xfrm>
                            <a:off x="57" y="14356"/>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wps:wsp>
                      <wps:wsp>
                        <wps:cNvPr id="2127158349" name="Freeform 57"/>
                        <wps:cNvSpPr/>
                        <wps:spPr bwMode="auto">
                          <a:xfrm>
                            <a:off x="173" y="13862"/>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wps:wsp>
                      <wps:wsp>
                        <wps:cNvPr id="918648745" name="Freeform 58"/>
                        <wps:cNvSpPr/>
                        <wps:spPr bwMode="auto">
                          <a:xfrm>
                            <a:off x="163" y="13795"/>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wps:wsp>
                      <wps:wsp>
                        <wps:cNvPr id="739404040" name="Freeform 59"/>
                        <wps:cNvSpPr/>
                        <wps:spPr bwMode="auto">
                          <a:xfrm>
                            <a:off x="739" y="13651"/>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wps:wsp>
                      <wps:wsp>
                        <wps:cNvPr id="1800607585" name="Freeform 60"/>
                        <wps:cNvSpPr/>
                        <wps:spPr bwMode="auto">
                          <a:xfrm>
                            <a:off x="701" y="13598"/>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wps:wsp>
                      <wps:wsp>
                        <wps:cNvPr id="1093871456" name="Freeform 61"/>
                        <wps:cNvSpPr/>
                        <wps:spPr bwMode="auto">
                          <a:xfrm>
                            <a:off x="590" y="13660"/>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wps:wsp>
                      <wps:wsp>
                        <wps:cNvPr id="1357699696" name="Freeform 62"/>
                        <wps:cNvSpPr/>
                        <wps:spPr bwMode="auto">
                          <a:xfrm>
                            <a:off x="29" y="12868"/>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wps:wsp>
                      <wps:wsp>
                        <wps:cNvPr id="1631012416" name="Freeform 63"/>
                        <wps:cNvSpPr/>
                        <wps:spPr bwMode="auto">
                          <a:xfrm>
                            <a:off x="408" y="13430"/>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wps:wsp>
                      <wps:wsp>
                        <wps:cNvPr id="678223592" name="Freeform 64"/>
                        <wps:cNvSpPr/>
                        <wps:spPr bwMode="auto">
                          <a:xfrm>
                            <a:off x="552" y="13526"/>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wps:wsp>
                      <wps:wsp>
                        <wps:cNvPr id="895123241" name="Freeform 65"/>
                        <wps:cNvSpPr/>
                        <wps:spPr bwMode="auto">
                          <a:xfrm>
                            <a:off x="62" y="11846"/>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wps:wsp>
                      <wps:wsp>
                        <wps:cNvPr id="300621350" name="Freeform 66"/>
                        <wps:cNvSpPr/>
                        <wps:spPr bwMode="auto">
                          <a:xfrm>
                            <a:off x="38" y="13838"/>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wps:wsp>
                      <wps:wsp>
                        <wps:cNvPr id="1274602841" name="Rectangle 1274602841"/>
                        <wps:cNvSpPr>
                          <a:spLocks noChangeArrowheads="1"/>
                        </wps:cNvSpPr>
                        <wps:spPr bwMode="auto">
                          <a:xfrm>
                            <a:off x="2462" y="14467"/>
                            <a:ext cx="4253" cy="86"/>
                          </a:xfrm>
                          <a:prstGeom prst="rect">
                            <a:avLst/>
                          </a:prstGeom>
                          <a:solidFill>
                            <a:srgbClr val="005196"/>
                          </a:solidFill>
                          <a:ln>
                            <a:noFill/>
                          </a:ln>
                        </wps:spPr>
                        <wps:bodyPr/>
                      </wps:wsp>
                      <wps:wsp>
                        <wps:cNvPr id="1422548478" name="Rectangle 1422548478"/>
                        <wps:cNvSpPr>
                          <a:spLocks noChangeArrowheads="1"/>
                        </wps:cNvSpPr>
                        <wps:spPr bwMode="auto">
                          <a:xfrm>
                            <a:off x="8933" y="3115"/>
                            <a:ext cx="86" cy="8505"/>
                          </a:xfrm>
                          <a:prstGeom prst="rect">
                            <a:avLst/>
                          </a:prstGeom>
                          <a:solidFill>
                            <a:srgbClr val="005196"/>
                          </a:solidFill>
                          <a:ln>
                            <a:noFill/>
                          </a:ln>
                        </wps:spPr>
                        <wps:bodyPr/>
                      </wps:wsp>
                    </wpg:wgp>
                  </a:graphicData>
                </a:graphic>
                <wp14:sizeRelH relativeFrom="page">
                  <wp14:pctWidth>0</wp14:pctWidth>
                </wp14:sizeRelH>
                <wp14:sizeRelV relativeFrom="page">
                  <wp14:pctHeight>0</wp14:pctHeight>
                </wp14:sizeRelV>
              </wp:anchor>
            </w:drawing>
          </mc:Choice>
          <mc:Fallback>
            <w:pict>
              <v:group w14:anchorId="7DEE44BE" id="Group 2" o:spid="_x0000_s1026" style="position:absolute;margin-left:-16.45pt;margin-top:-39.95pt;width:514.1pt;height:724.85pt;z-index:251659264"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">
                <v:shape id="Freeform 2" o:spid="_x0000_s1027" style="position:absolute;left:7704;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3" o:spid="_x0000_s1028" style="position:absolute;left:8155;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4" o:spid="_x0000_s1029" style="position:absolute;left:8232;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5" o:spid="_x0000_s1030" style="position:absolute;left:6888;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6" o:spid="_x0000_s1031" style="position:absolute;left:8481;top: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7" o:spid="_x0000_s1032" style="position:absolute;left:8448;top:168;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8" o:spid="_x0000_s1033" style="position:absolute;left:8501;top:182;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9" o:spid="_x0000_s1034" style="position:absolute;left:8289;top:840;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0" o:spid="_x0000_s1035" style="position:absolute;left:8333;top:888;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1" o:spid="_x0000_s1036" style="position:absolute;left:8457;top:840;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2" o:spid="_x0000_s1037" style="position:absolute;left:8472;top:787;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3" o:spid="_x0000_s1038" style="position:absolute;left:8630;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4" o:spid="_x0000_s1039" style="position:absolute;left:8568;top:1080;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5" o:spid="_x0000_s1040" style="position:absolute;left:8635;top:1348;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6" o:spid="_x0000_s1041" style="position:absolute;left:8899;top:38;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7" o:spid="_x0000_s1042" style="position:absolute;left:8323;top:13809;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8" o:spid="_x0000_s1043" style="position:absolute;left:7689;top:13828;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19" o:spid="_x0000_s1044" style="position:absolute;left:8141;top:14025;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20" o:spid="_x0000_s1045" style="position:absolute;left:8217;top:13944;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21" o:spid="_x0000_s1046" style="position:absolute;left:6873;top:14025;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22" o:spid="_x0000_s1047" style="position:absolute;left:846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23" o:spid="_x0000_s1048" style="position:absolute;left:8433;top:13862;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24" o:spid="_x0000_s1049" style="position:absolute;left:8486;top:13795;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25" o:spid="_x0000_s1050" style="position:absolute;left:8275;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26" o:spid="_x0000_s1051" style="position:absolute;left:8318;top:13598;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27" o:spid="_x0000_s1052" style="position:absolute;left:8443;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28" o:spid="_x0000_s1053" style="position:absolute;left:8457;top:12868;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29" o:spid="_x0000_s1054" style="position:absolute;left:8616;top:13430;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30" o:spid="_x0000_s1055" style="position:absolute;left:8553;top:13526;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31" o:spid="_x0000_s1056" style="position:absolute;left:8616;top:11846;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32" o:spid="_x0000_s1057" style="position:absolute;left:8880;top:13838;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33" o:spid="_x0000_s1058" style="position:absolute;left:667;top:700;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34" o:spid="_x0000_s1059" style="position:absolute;left:63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35" o:spid="_x0000_s1060" style="position:absolute;left:921;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36" o:spid="_x0000_s1061" style="position:absolute;left:859;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" path="m14,77l5,53,,39,5,20,14,5,24,,34,5r14,5l58,20r4,9l62,48,58,63,53,77,43,82r-9,5l24,82,14,77xe" fillcolor="#005196" stroked="f">
                  <v:path arrowok="t" o:connecttype="custom" o:connectlocs="14,77;5,53;0,39;5,20;14,5;24,0;34,5;48,10;58,20;62,29;62,48;58,63;53,77;43,82;34,87;24,82;14,77" o:connectangles="0,0,0,0,0,0,0,0,0,0,0,0,0,0,0,0,0"/>
                </v:shape>
                <v:shape id="Freeform 37" o:spid="_x0000_s1062" style="position:absolute;left:1075;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38" o:spid="_x0000_s1063" style="position:absolute;left:29;top:9;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39" o:spid="_x0000_s1064" style="position:absolute;left:144;top:168;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40" o:spid="_x0000_s1065" style="position:absolute;left:129;top:182;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41" o:spid="_x0000_s1066" style="position:absolute;left:705;top:840;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42" o:spid="_x0000_s1067" style="position:absolute;left:672;top:888;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43" o:spid="_x0000_s1068" style="position:absolute;left:557;top:840;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44" o:spid="_x0000_s1069" style="position:absolute;top:787;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45" o:spid="_x0000_s1070" style="position:absolute;left:379;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46" o:spid="_x0000_s1071" style="position:absolute;left:518;top:1080;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47" o:spid="_x0000_s1072" style="position:absolute;left:29;top:1348;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48" o:spid="_x0000_s1073" style="position:absolute;left:5;top:38;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790183840" o:spid="_x0000_s1074" style="position:absolute;left:134;top:3052;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" fillcolor="#005196" stroked="f"/>
                <v:rect id="Rectangle 499143217" o:spid="_x0000_s1075" style="position:absolute;left:2462;top:163;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" fillcolor="#005196" stroked="f"/>
                <v:shape id="Freeform 51" o:spid="_x0000_s1076" style="position:absolute;left:701;top:13809;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52" o:spid="_x0000_s1077" style="position:absolute;left:662;top:13828;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53" o:spid="_x0000_s1078" style="position:absolute;left:950;top:14025;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54" o:spid="_x0000_s1079" style="position:absolute;left:893;top:13944;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" path="m9,9l,28,,48,,67,9,81r10,5l33,81,43,76r9,-9l57,52r,-14l52,24,48,9,43,4,28,,19,,9,9xe" fillcolor="#005196" stroked="f">
                  <v:path arrowok="t" o:connecttype="custom" o:connectlocs="9,9;0,28;0,48;0,67;9,81;19,86;33,81;43,76;52,67;57,52;57,38;52,24;48,9;43,4;28,0;19,0;9,9" o:connectangles="0,0,0,0,0,0,0,0,0,0,0,0,0,0,0,0,0"/>
                </v:shape>
                <v:shape id="Freeform 55" o:spid="_x0000_s1080" style="position:absolute;left:1104;top:14025;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56" o:spid="_x0000_s1081" style="position:absolute;left:5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57" o:spid="_x0000_s1082" style="position:absolute;left:173;top:13862;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58" o:spid="_x0000_s1083" style="position:absolute;left:163;top:13795;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59" o:spid="_x0000_s1084" style="position:absolute;left:739;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60" o:spid="_x0000_s1085" style="position:absolute;left:701;top:13598;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61" o:spid="_x0000_s1086" style="position:absolute;left:590;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62" o:spid="_x0000_s1087" style="position:absolute;left:29;top:12868;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63" o:spid="_x0000_s1088" style="position:absolute;left:408;top:13430;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64" o:spid="_x0000_s1089" style="position:absolute;left:552;top:13526;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65" o:spid="_x0000_s1090" style="position:absolute;left:62;top:11846;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66" o:spid="_x0000_s1091" style="position:absolute;left:38;top:13838;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1274602841" o:spid="_x0000_s1092" style="position:absolute;left:2462;top:14467;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" fillcolor="#005196" stroked="f"/>
                <v:rect id="Rectangle 1422548478" o:spid="_x0000_s1093" style="position:absolute;left:8933;top:3115;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" fillcolor="#005196" stroked="f"/>
              </v:group>
            </w:pict>
          </mc:Fallback>
        </mc:AlternateContent>
      </w:r>
      <w:r w:rsidR="00A06C62">
        <w:rPr>
          <w:rFonts w:cs="Times New Roman"/>
          <w:b/>
          <w:color w:val="000000" w:themeColor="text1"/>
          <w:sz w:val="24"/>
          <w:szCs w:val="24"/>
        </w:rPr>
        <w:t xml:space="preserve">CÔNG TY </w:t>
      </w:r>
      <w:r w:rsidRPr="0003606F">
        <w:rPr>
          <w:rFonts w:cs="Times New Roman"/>
          <w:b/>
          <w:color w:val="000000" w:themeColor="text1"/>
          <w:sz w:val="24"/>
          <w:szCs w:val="24"/>
        </w:rPr>
        <w:t>CỔ PHẦN CÔNG NGHỆ THIẾT BỊ TÂN PHÁT</w:t>
      </w:r>
    </w:p>
    <w:p w14:paraId="4664BC81"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b/>
          <w:color w:val="000000" w:themeColor="text1"/>
          <w:sz w:val="24"/>
          <w:szCs w:val="24"/>
        </w:rPr>
        <w:t>189 Phan Trọng Tuệ, Thanh Liệt, Thanh Trì, HN</w:t>
      </w:r>
    </w:p>
    <w:p w14:paraId="21A074B6"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b/>
          <w:color w:val="000000" w:themeColor="text1"/>
          <w:sz w:val="24"/>
          <w:szCs w:val="24"/>
        </w:rPr>
        <w:t>ĐT: 0243 3 916 161 / Fax: 0243 3 910 546</w:t>
      </w:r>
    </w:p>
    <w:p w14:paraId="23AA2769" w14:textId="77777777" w:rsidR="000125FE" w:rsidRPr="0003606F" w:rsidRDefault="000125FE" w:rsidP="000125FE">
      <w:pPr>
        <w:rPr>
          <w:rFonts w:cs="Times New Roman"/>
          <w:color w:val="000000" w:themeColor="text1"/>
          <w:sz w:val="24"/>
          <w:szCs w:val="24"/>
        </w:rPr>
      </w:pPr>
    </w:p>
    <w:p w14:paraId="51B6B0F3" w14:textId="77777777" w:rsidR="000125FE" w:rsidRPr="0003606F" w:rsidRDefault="000125FE" w:rsidP="000125FE">
      <w:pPr>
        <w:rPr>
          <w:rFonts w:cs="Times New Roman"/>
          <w:color w:val="000000" w:themeColor="text1"/>
          <w:sz w:val="24"/>
          <w:szCs w:val="24"/>
        </w:rPr>
      </w:pPr>
    </w:p>
    <w:p w14:paraId="68AF30E4" w14:textId="77777777" w:rsidR="000125FE" w:rsidRPr="0003606F" w:rsidRDefault="000125FE" w:rsidP="000125FE">
      <w:pPr>
        <w:jc w:val="center"/>
        <w:rPr>
          <w:rFonts w:cs="Times New Roman"/>
          <w:color w:val="000000" w:themeColor="text1"/>
          <w:sz w:val="24"/>
          <w:szCs w:val="24"/>
        </w:rPr>
      </w:pPr>
      <w:r w:rsidRPr="0003606F">
        <w:rPr>
          <w:rFonts w:cs="Times New Roman"/>
          <w:noProof/>
          <w:color w:val="000000" w:themeColor="text1"/>
          <w:sz w:val="24"/>
          <w:szCs w:val="24"/>
        </w:rPr>
        <w:drawing>
          <wp:inline distT="0" distB="0" distL="0" distR="0" wp14:anchorId="465EF93B" wp14:editId="448C2932">
            <wp:extent cx="4832985" cy="1219200"/>
            <wp:effectExtent l="0" t="0" r="5715" b="0"/>
            <wp:docPr id="536464220" name="Picture 536464220" descr="tải xuố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ải xuống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32985" cy="1219200"/>
                    </a:xfrm>
                    <a:prstGeom prst="rect">
                      <a:avLst/>
                    </a:prstGeom>
                    <a:noFill/>
                    <a:ln>
                      <a:noFill/>
                    </a:ln>
                  </pic:spPr>
                </pic:pic>
              </a:graphicData>
            </a:graphic>
          </wp:inline>
        </w:drawing>
      </w:r>
    </w:p>
    <w:p w14:paraId="23F39A22" w14:textId="77777777" w:rsidR="000125FE" w:rsidRPr="0003606F" w:rsidRDefault="000125FE" w:rsidP="000125FE">
      <w:pPr>
        <w:jc w:val="center"/>
        <w:rPr>
          <w:rFonts w:cs="Times New Roman"/>
          <w:b/>
          <w:color w:val="000000" w:themeColor="text1"/>
          <w:sz w:val="24"/>
          <w:szCs w:val="24"/>
        </w:rPr>
      </w:pPr>
    </w:p>
    <w:p w14:paraId="536CD521" w14:textId="77777777" w:rsidR="000125FE" w:rsidRPr="0003606F" w:rsidRDefault="000125FE" w:rsidP="000125FE">
      <w:pPr>
        <w:jc w:val="center"/>
        <w:rPr>
          <w:rFonts w:cs="Times New Roman"/>
          <w:b/>
          <w:color w:val="000000" w:themeColor="text1"/>
          <w:sz w:val="24"/>
          <w:szCs w:val="24"/>
        </w:rPr>
      </w:pPr>
    </w:p>
    <w:p w14:paraId="11393778" w14:textId="77777777" w:rsidR="000125FE" w:rsidRPr="0003606F" w:rsidRDefault="000125FE" w:rsidP="000125FE">
      <w:pPr>
        <w:jc w:val="center"/>
        <w:rPr>
          <w:rFonts w:cs="Times New Roman"/>
          <w:b/>
          <w:color w:val="244061" w:themeColor="accent1" w:themeShade="80"/>
          <w:sz w:val="48"/>
          <w:szCs w:val="24"/>
        </w:rPr>
      </w:pPr>
      <w:r w:rsidRPr="0003606F">
        <w:rPr>
          <w:rFonts w:cs="Times New Roman"/>
          <w:b/>
          <w:color w:val="244061" w:themeColor="accent1" w:themeShade="80"/>
          <w:sz w:val="48"/>
          <w:szCs w:val="24"/>
        </w:rPr>
        <w:t>TÀI LIỆU HƯỚNG DẪN SỬ DỤNG</w:t>
      </w:r>
    </w:p>
    <w:p w14:paraId="5B11C052" w14:textId="77777777" w:rsidR="000125FE" w:rsidRPr="0003606F" w:rsidRDefault="000125FE" w:rsidP="000125FE">
      <w:pPr>
        <w:jc w:val="center"/>
        <w:rPr>
          <w:rFonts w:cs="Times New Roman"/>
          <w:b/>
          <w:color w:val="FF0000"/>
          <w:sz w:val="48"/>
          <w:szCs w:val="24"/>
        </w:rPr>
      </w:pPr>
      <w:r w:rsidRPr="0003606F">
        <w:rPr>
          <w:rFonts w:cs="Times New Roman"/>
          <w:b/>
          <w:color w:val="FF0000"/>
          <w:sz w:val="48"/>
          <w:szCs w:val="24"/>
        </w:rPr>
        <w:t>NGHIỆP VỤ PHẦN MỀM</w:t>
      </w:r>
    </w:p>
    <w:p w14:paraId="530BFFCD" w14:textId="77777777" w:rsidR="000125FE" w:rsidRPr="0003606F" w:rsidRDefault="000125FE" w:rsidP="000125FE">
      <w:pPr>
        <w:jc w:val="center"/>
        <w:rPr>
          <w:rFonts w:cs="Times New Roman"/>
          <w:b/>
          <w:color w:val="FF0000"/>
          <w:sz w:val="48"/>
          <w:szCs w:val="24"/>
        </w:rPr>
      </w:pPr>
      <w:r w:rsidRPr="0003606F">
        <w:rPr>
          <w:rFonts w:cs="Times New Roman"/>
          <w:b/>
          <w:color w:val="FF0000"/>
          <w:sz w:val="48"/>
          <w:szCs w:val="24"/>
        </w:rPr>
        <w:t>TÂN PHÁT ETEK</w:t>
      </w:r>
    </w:p>
    <w:p w14:paraId="0E613889" w14:textId="77777777" w:rsidR="000125FE" w:rsidRPr="0003606F" w:rsidRDefault="000125FE" w:rsidP="000125FE">
      <w:pPr>
        <w:jc w:val="center"/>
        <w:rPr>
          <w:rFonts w:cs="Times New Roman"/>
          <w:b/>
          <w:color w:val="244061" w:themeColor="accent1" w:themeShade="80"/>
          <w:sz w:val="28"/>
          <w:szCs w:val="28"/>
        </w:rPr>
      </w:pPr>
      <w:r w:rsidRPr="0003606F">
        <w:rPr>
          <w:rFonts w:cs="Times New Roman"/>
          <w:b/>
          <w:color w:val="244061" w:themeColor="accent1" w:themeShade="80"/>
          <w:sz w:val="28"/>
          <w:szCs w:val="28"/>
        </w:rPr>
        <w:t>(Màn hình: Danh mục khu vực)</w:t>
      </w:r>
    </w:p>
    <w:p w14:paraId="42C2AA2C" w14:textId="77777777" w:rsidR="000125FE" w:rsidRPr="0003606F" w:rsidRDefault="000125FE" w:rsidP="000125FE">
      <w:pPr>
        <w:rPr>
          <w:rFonts w:cs="Times New Roman"/>
          <w:color w:val="000000" w:themeColor="text1"/>
          <w:sz w:val="24"/>
          <w:szCs w:val="24"/>
        </w:rPr>
      </w:pPr>
    </w:p>
    <w:p w14:paraId="410741FC" w14:textId="77777777" w:rsidR="000125FE" w:rsidRPr="0003606F" w:rsidRDefault="000125FE" w:rsidP="000125FE">
      <w:pPr>
        <w:rPr>
          <w:rFonts w:cs="Times New Roman"/>
          <w:b/>
          <w:color w:val="000000" w:themeColor="text1"/>
          <w:sz w:val="24"/>
          <w:szCs w:val="24"/>
        </w:rPr>
      </w:pPr>
      <w:r w:rsidRPr="0003606F">
        <w:rPr>
          <w:rFonts w:cs="Times New Roman"/>
          <w:b/>
          <w:color w:val="000000" w:themeColor="text1"/>
          <w:sz w:val="24"/>
          <w:szCs w:val="24"/>
        </w:rPr>
        <w:t xml:space="preserve"> </w:t>
      </w:r>
    </w:p>
    <w:p w14:paraId="4E7B3EE2" w14:textId="77777777" w:rsidR="000125FE" w:rsidRPr="0003606F" w:rsidRDefault="000125FE" w:rsidP="000125FE">
      <w:pPr>
        <w:rPr>
          <w:rFonts w:cs="Times New Roman"/>
          <w:color w:val="000000" w:themeColor="text1"/>
          <w:sz w:val="24"/>
          <w:szCs w:val="24"/>
        </w:rPr>
      </w:pPr>
    </w:p>
    <w:p w14:paraId="692831E0" w14:textId="77777777" w:rsidR="000125FE" w:rsidRPr="0003606F" w:rsidRDefault="000125FE" w:rsidP="000125FE">
      <w:pPr>
        <w:rPr>
          <w:rFonts w:cs="Times New Roman"/>
          <w:color w:val="000000" w:themeColor="text1"/>
          <w:sz w:val="24"/>
          <w:szCs w:val="24"/>
        </w:rPr>
      </w:pPr>
    </w:p>
    <w:p w14:paraId="460E4D0B" w14:textId="77777777" w:rsidR="000125FE" w:rsidRPr="0003606F" w:rsidRDefault="000125FE" w:rsidP="000125FE">
      <w:pPr>
        <w:rPr>
          <w:rFonts w:cs="Times New Roman"/>
          <w:color w:val="000000" w:themeColor="text1"/>
          <w:sz w:val="24"/>
          <w:szCs w:val="24"/>
        </w:rPr>
      </w:pPr>
    </w:p>
    <w:p w14:paraId="2DAE83B3" w14:textId="77777777" w:rsidR="000125FE" w:rsidRPr="0003606F" w:rsidRDefault="000125FE" w:rsidP="000125FE">
      <w:pPr>
        <w:rPr>
          <w:rFonts w:cs="Times New Roman"/>
          <w:color w:val="000000" w:themeColor="text1"/>
          <w:sz w:val="24"/>
          <w:szCs w:val="24"/>
        </w:rPr>
      </w:pPr>
    </w:p>
    <w:p w14:paraId="1AFF48AA" w14:textId="77777777" w:rsidR="000125FE" w:rsidRPr="0003606F" w:rsidRDefault="000125FE" w:rsidP="000125FE">
      <w:pPr>
        <w:jc w:val="center"/>
        <w:rPr>
          <w:rFonts w:cs="Times New Roman"/>
          <w:b/>
          <w:color w:val="000000" w:themeColor="text1"/>
          <w:sz w:val="28"/>
          <w:szCs w:val="28"/>
        </w:rPr>
      </w:pPr>
      <w:r w:rsidRPr="0003606F">
        <w:rPr>
          <w:rFonts w:cs="Times New Roman"/>
          <w:b/>
          <w:color w:val="000000" w:themeColor="text1"/>
          <w:sz w:val="28"/>
          <w:szCs w:val="28"/>
        </w:rPr>
        <w:t>Năm 2026</w:t>
      </w:r>
    </w:p>
    <w:p w14:paraId="4E93650B" w14:textId="77777777" w:rsidR="00F94A8E" w:rsidRPr="000125FE" w:rsidRDefault="000335EA">
      <w:pPr>
        <w:pStyle w:val="Heading1"/>
        <w:pageBreakBefore/>
        <w:spacing w:before="120" w:after="240" w:line="360" w:lineRule="auto"/>
        <w:jc w:val="center"/>
        <w:rPr>
          <w:color w:val="auto"/>
        </w:rPr>
      </w:pPr>
      <w:bookmarkStart w:id="1" w:name="_Toc237875581"/>
      <w:r w:rsidRPr="000125FE">
        <w:rPr>
          <w:rFonts w:ascii="Times New Roman" w:hAnsi="Times New Roman"/>
          <w:color w:val="auto"/>
          <w:sz w:val="32"/>
        </w:rPr>
        <w:lastRenderedPageBreak/>
        <w:t>M</w:t>
      </w:r>
      <w:r w:rsidRPr="000125FE">
        <w:rPr>
          <w:rFonts w:ascii="Times New Roman" w:hAnsi="Times New Roman"/>
          <w:color w:val="auto"/>
          <w:sz w:val="32"/>
        </w:rPr>
        <w:t>Ụ</w:t>
      </w:r>
      <w:r w:rsidRPr="000125FE">
        <w:rPr>
          <w:rFonts w:ascii="Times New Roman" w:hAnsi="Times New Roman"/>
          <w:color w:val="auto"/>
          <w:sz w:val="32"/>
        </w:rPr>
        <w:t>C L</w:t>
      </w:r>
      <w:r w:rsidRPr="000125FE">
        <w:rPr>
          <w:rFonts w:ascii="Times New Roman" w:hAnsi="Times New Roman"/>
          <w:color w:val="auto"/>
          <w:sz w:val="32"/>
        </w:rPr>
        <w:t>Ụ</w:t>
      </w:r>
      <w:r w:rsidRPr="000125FE">
        <w:rPr>
          <w:rFonts w:ascii="Times New Roman" w:hAnsi="Times New Roman"/>
          <w:color w:val="auto"/>
          <w:sz w:val="32"/>
        </w:rPr>
        <w:t>C</w:t>
      </w:r>
      <w:bookmarkEnd w:id="0"/>
      <w:bookmarkEnd w:id="1"/>
    </w:p>
    <w:p w14:paraId="56BAD207" w14:textId="01BF0B68" w:rsidR="002B631D" w:rsidRDefault="000335EA">
      <w:pPr>
        <w:pStyle w:val="TOC1"/>
        <w:rPr>
          <w:rFonts w:asciiTheme="minorHAnsi" w:eastAsiaTheme="minorEastAsia" w:hAnsiTheme="minorHAnsi" w:cstheme="minorBidi"/>
          <w:b w:val="0"/>
          <w:bCs w:val="0"/>
          <w:kern w:val="2"/>
          <w14:ligatures w14:val="standardContextual"/>
        </w:rPr>
      </w:pPr>
      <w:r>
        <w:fldChar w:fldCharType="begin"/>
      </w:r>
      <w:r>
        <w:instrText>TOC \t "Heading 1,1,Heading 2,2,Heading 3,3," \h \z \u</w:instrText>
      </w:r>
      <w:r>
        <w:fldChar w:fldCharType="separate"/>
      </w:r>
      <w:hyperlink w:anchor="_Toc237875581" w:history="1">
        <w:r w:rsidR="002B631D" w:rsidRPr="001C5B19">
          <w:rPr>
            <w:rStyle w:val="Hyperlink"/>
          </w:rPr>
          <w:t>MỤC LỤC</w:t>
        </w:r>
        <w:r w:rsidR="002B631D">
          <w:rPr>
            <w:webHidden/>
          </w:rPr>
          <w:tab/>
        </w:r>
        <w:r w:rsidR="002B631D">
          <w:rPr>
            <w:webHidden/>
          </w:rPr>
          <w:fldChar w:fldCharType="begin"/>
        </w:r>
        <w:r w:rsidR="002B631D">
          <w:rPr>
            <w:webHidden/>
          </w:rPr>
          <w:instrText xml:space="preserve"> PAGEREF _Toc237875581 \h </w:instrText>
        </w:r>
        <w:r w:rsidR="002B631D">
          <w:rPr>
            <w:webHidden/>
          </w:rPr>
        </w:r>
        <w:r w:rsidR="002B631D">
          <w:rPr>
            <w:webHidden/>
          </w:rPr>
          <w:fldChar w:fldCharType="separate"/>
        </w:r>
        <w:r w:rsidR="002B631D">
          <w:rPr>
            <w:webHidden/>
          </w:rPr>
          <w:t>2</w:t>
        </w:r>
        <w:r w:rsidR="002B631D">
          <w:rPr>
            <w:webHidden/>
          </w:rPr>
          <w:fldChar w:fldCharType="end"/>
        </w:r>
      </w:hyperlink>
    </w:p>
    <w:p w14:paraId="581833C1" w14:textId="4349C092" w:rsidR="002B631D" w:rsidRDefault="002B631D">
      <w:pPr>
        <w:pStyle w:val="TOC1"/>
        <w:rPr>
          <w:rFonts w:asciiTheme="minorHAnsi" w:eastAsiaTheme="minorEastAsia" w:hAnsiTheme="minorHAnsi" w:cstheme="minorBidi"/>
          <w:b w:val="0"/>
          <w:bCs w:val="0"/>
          <w:kern w:val="2"/>
          <w14:ligatures w14:val="standardContextual"/>
        </w:rPr>
      </w:pPr>
      <w:hyperlink w:anchor="_Toc237875582" w:history="1">
        <w:r w:rsidRPr="001C5B19">
          <w:rPr>
            <w:rStyle w:val="Hyperlink"/>
          </w:rPr>
          <w:t>DANH MỤC HÌNH ẢNH</w:t>
        </w:r>
        <w:r>
          <w:rPr>
            <w:webHidden/>
          </w:rPr>
          <w:tab/>
        </w:r>
        <w:r>
          <w:rPr>
            <w:webHidden/>
          </w:rPr>
          <w:fldChar w:fldCharType="begin"/>
        </w:r>
        <w:r>
          <w:rPr>
            <w:webHidden/>
          </w:rPr>
          <w:instrText xml:space="preserve"> PAGEREF _Toc237875582 \h </w:instrText>
        </w:r>
        <w:r>
          <w:rPr>
            <w:webHidden/>
          </w:rPr>
        </w:r>
        <w:r>
          <w:rPr>
            <w:webHidden/>
          </w:rPr>
          <w:fldChar w:fldCharType="separate"/>
        </w:r>
        <w:r>
          <w:rPr>
            <w:webHidden/>
          </w:rPr>
          <w:t>4</w:t>
        </w:r>
        <w:r>
          <w:rPr>
            <w:webHidden/>
          </w:rPr>
          <w:fldChar w:fldCharType="end"/>
        </w:r>
      </w:hyperlink>
    </w:p>
    <w:p w14:paraId="33864B74" w14:textId="23B71671" w:rsidR="002B631D" w:rsidRDefault="002B631D">
      <w:pPr>
        <w:pStyle w:val="TOC1"/>
        <w:rPr>
          <w:rFonts w:asciiTheme="minorHAnsi" w:eastAsiaTheme="minorEastAsia" w:hAnsiTheme="minorHAnsi" w:cstheme="minorBidi"/>
          <w:b w:val="0"/>
          <w:bCs w:val="0"/>
          <w:kern w:val="2"/>
          <w14:ligatures w14:val="standardContextual"/>
        </w:rPr>
      </w:pPr>
      <w:hyperlink w:anchor="_Toc237875583" w:history="1">
        <w:r w:rsidRPr="001C5B19">
          <w:rPr>
            <w:rStyle w:val="Hyperlink"/>
          </w:rPr>
          <w:t>TỔNG QUAN</w:t>
        </w:r>
        <w:r>
          <w:rPr>
            <w:webHidden/>
          </w:rPr>
          <w:tab/>
        </w:r>
        <w:r>
          <w:rPr>
            <w:webHidden/>
          </w:rPr>
          <w:fldChar w:fldCharType="begin"/>
        </w:r>
        <w:r>
          <w:rPr>
            <w:webHidden/>
          </w:rPr>
          <w:instrText xml:space="preserve"> PAGEREF _Toc237875583 \h </w:instrText>
        </w:r>
        <w:r>
          <w:rPr>
            <w:webHidden/>
          </w:rPr>
        </w:r>
        <w:r>
          <w:rPr>
            <w:webHidden/>
          </w:rPr>
          <w:fldChar w:fldCharType="separate"/>
        </w:r>
        <w:r>
          <w:rPr>
            <w:webHidden/>
          </w:rPr>
          <w:t>4</w:t>
        </w:r>
        <w:r>
          <w:rPr>
            <w:webHidden/>
          </w:rPr>
          <w:fldChar w:fldCharType="end"/>
        </w:r>
      </w:hyperlink>
    </w:p>
    <w:p w14:paraId="420980E6" w14:textId="7D78CF7C" w:rsidR="002B631D" w:rsidRDefault="002B631D">
      <w:pPr>
        <w:pStyle w:val="TOC2"/>
        <w:tabs>
          <w:tab w:val="right" w:leader="dot" w:pos="8630"/>
        </w:tabs>
        <w:rPr>
          <w:rFonts w:asciiTheme="minorHAnsi" w:eastAsiaTheme="minorEastAsia" w:hAnsiTheme="minorHAnsi"/>
          <w:noProof/>
          <w:kern w:val="2"/>
          <w:sz w:val="24"/>
          <w:szCs w:val="24"/>
          <w14:ligatures w14:val="standardContextual"/>
        </w:rPr>
      </w:pPr>
      <w:hyperlink w:anchor="_Toc237875584" w:history="1">
        <w:r w:rsidRPr="001C5B19">
          <w:rPr>
            <w:rStyle w:val="Hyperlink"/>
            <w:noProof/>
          </w:rPr>
          <w:t>1. Thuật ngữ sử dụng trong tài liệu</w:t>
        </w:r>
        <w:r>
          <w:rPr>
            <w:noProof/>
            <w:webHidden/>
          </w:rPr>
          <w:tab/>
        </w:r>
        <w:r>
          <w:rPr>
            <w:noProof/>
            <w:webHidden/>
          </w:rPr>
          <w:fldChar w:fldCharType="begin"/>
        </w:r>
        <w:r>
          <w:rPr>
            <w:noProof/>
            <w:webHidden/>
          </w:rPr>
          <w:instrText xml:space="preserve"> PAGEREF _Toc237875584 \h </w:instrText>
        </w:r>
        <w:r>
          <w:rPr>
            <w:noProof/>
            <w:webHidden/>
          </w:rPr>
        </w:r>
        <w:r>
          <w:rPr>
            <w:noProof/>
            <w:webHidden/>
          </w:rPr>
          <w:fldChar w:fldCharType="separate"/>
        </w:r>
        <w:r>
          <w:rPr>
            <w:noProof/>
            <w:webHidden/>
          </w:rPr>
          <w:t>4</w:t>
        </w:r>
        <w:r>
          <w:rPr>
            <w:noProof/>
            <w:webHidden/>
          </w:rPr>
          <w:fldChar w:fldCharType="end"/>
        </w:r>
      </w:hyperlink>
    </w:p>
    <w:p w14:paraId="01A2D6A5" w14:textId="49B1A423" w:rsidR="002B631D" w:rsidRDefault="002B631D">
      <w:pPr>
        <w:pStyle w:val="TOC2"/>
        <w:tabs>
          <w:tab w:val="right" w:leader="dot" w:pos="8630"/>
        </w:tabs>
        <w:rPr>
          <w:rFonts w:asciiTheme="minorHAnsi" w:eastAsiaTheme="minorEastAsia" w:hAnsiTheme="minorHAnsi"/>
          <w:noProof/>
          <w:kern w:val="2"/>
          <w:sz w:val="24"/>
          <w:szCs w:val="24"/>
          <w14:ligatures w14:val="standardContextual"/>
        </w:rPr>
      </w:pPr>
      <w:hyperlink w:anchor="_Toc237875585" w:history="1">
        <w:r w:rsidRPr="001C5B19">
          <w:rPr>
            <w:rStyle w:val="Hyperlink"/>
            <w:noProof/>
          </w:rPr>
          <w:t>2. Cập nhật tài liệu</w:t>
        </w:r>
        <w:r>
          <w:rPr>
            <w:noProof/>
            <w:webHidden/>
          </w:rPr>
          <w:tab/>
        </w:r>
        <w:r>
          <w:rPr>
            <w:noProof/>
            <w:webHidden/>
          </w:rPr>
          <w:fldChar w:fldCharType="begin"/>
        </w:r>
        <w:r>
          <w:rPr>
            <w:noProof/>
            <w:webHidden/>
          </w:rPr>
          <w:instrText xml:space="preserve"> PAGEREF _Toc237875585 \h </w:instrText>
        </w:r>
        <w:r>
          <w:rPr>
            <w:noProof/>
            <w:webHidden/>
          </w:rPr>
        </w:r>
        <w:r>
          <w:rPr>
            <w:noProof/>
            <w:webHidden/>
          </w:rPr>
          <w:fldChar w:fldCharType="separate"/>
        </w:r>
        <w:r>
          <w:rPr>
            <w:noProof/>
            <w:webHidden/>
          </w:rPr>
          <w:t>4</w:t>
        </w:r>
        <w:r>
          <w:rPr>
            <w:noProof/>
            <w:webHidden/>
          </w:rPr>
          <w:fldChar w:fldCharType="end"/>
        </w:r>
      </w:hyperlink>
    </w:p>
    <w:p w14:paraId="5F11184F" w14:textId="7F3730BA" w:rsidR="002B631D" w:rsidRDefault="002B631D">
      <w:pPr>
        <w:pStyle w:val="TOC2"/>
        <w:tabs>
          <w:tab w:val="right" w:leader="dot" w:pos="8630"/>
        </w:tabs>
        <w:rPr>
          <w:rFonts w:asciiTheme="minorHAnsi" w:eastAsiaTheme="minorEastAsia" w:hAnsiTheme="minorHAnsi"/>
          <w:noProof/>
          <w:kern w:val="2"/>
          <w:sz w:val="24"/>
          <w:szCs w:val="24"/>
          <w14:ligatures w14:val="standardContextual"/>
        </w:rPr>
      </w:pPr>
      <w:hyperlink w:anchor="_Toc237875586" w:history="1">
        <w:r w:rsidRPr="001C5B19">
          <w:rPr>
            <w:rStyle w:val="Hyperlink"/>
            <w:noProof/>
          </w:rPr>
          <w:t>3. Giới thiệu chung</w:t>
        </w:r>
        <w:r>
          <w:rPr>
            <w:noProof/>
            <w:webHidden/>
          </w:rPr>
          <w:tab/>
        </w:r>
        <w:r>
          <w:rPr>
            <w:noProof/>
            <w:webHidden/>
          </w:rPr>
          <w:fldChar w:fldCharType="begin"/>
        </w:r>
        <w:r>
          <w:rPr>
            <w:noProof/>
            <w:webHidden/>
          </w:rPr>
          <w:instrText xml:space="preserve"> PAGEREF _Toc237875586 \h </w:instrText>
        </w:r>
        <w:r>
          <w:rPr>
            <w:noProof/>
            <w:webHidden/>
          </w:rPr>
        </w:r>
        <w:r>
          <w:rPr>
            <w:noProof/>
            <w:webHidden/>
          </w:rPr>
          <w:fldChar w:fldCharType="separate"/>
        </w:r>
        <w:r>
          <w:rPr>
            <w:noProof/>
            <w:webHidden/>
          </w:rPr>
          <w:t>4</w:t>
        </w:r>
        <w:r>
          <w:rPr>
            <w:noProof/>
            <w:webHidden/>
          </w:rPr>
          <w:fldChar w:fldCharType="end"/>
        </w:r>
      </w:hyperlink>
    </w:p>
    <w:p w14:paraId="2DDE7A86" w14:textId="7C328178" w:rsidR="002B631D" w:rsidRDefault="002B631D">
      <w:pPr>
        <w:pStyle w:val="TOC2"/>
        <w:tabs>
          <w:tab w:val="right" w:leader="dot" w:pos="8630"/>
        </w:tabs>
        <w:rPr>
          <w:rFonts w:asciiTheme="minorHAnsi" w:eastAsiaTheme="minorEastAsia" w:hAnsiTheme="minorHAnsi"/>
          <w:noProof/>
          <w:kern w:val="2"/>
          <w:sz w:val="24"/>
          <w:szCs w:val="24"/>
          <w14:ligatures w14:val="standardContextual"/>
        </w:rPr>
      </w:pPr>
      <w:hyperlink w:anchor="_Toc237875587" w:history="1">
        <w:r w:rsidRPr="001C5B19">
          <w:rPr>
            <w:rStyle w:val="Hyperlink"/>
            <w:noProof/>
          </w:rPr>
          <w:t>4. Quyền sử dụng</w:t>
        </w:r>
        <w:r>
          <w:rPr>
            <w:noProof/>
            <w:webHidden/>
          </w:rPr>
          <w:tab/>
        </w:r>
        <w:r>
          <w:rPr>
            <w:noProof/>
            <w:webHidden/>
          </w:rPr>
          <w:fldChar w:fldCharType="begin"/>
        </w:r>
        <w:r>
          <w:rPr>
            <w:noProof/>
            <w:webHidden/>
          </w:rPr>
          <w:instrText xml:space="preserve"> PAGEREF _Toc237875587 \h </w:instrText>
        </w:r>
        <w:r>
          <w:rPr>
            <w:noProof/>
            <w:webHidden/>
          </w:rPr>
        </w:r>
        <w:r>
          <w:rPr>
            <w:noProof/>
            <w:webHidden/>
          </w:rPr>
          <w:fldChar w:fldCharType="separate"/>
        </w:r>
        <w:r>
          <w:rPr>
            <w:noProof/>
            <w:webHidden/>
          </w:rPr>
          <w:t>5</w:t>
        </w:r>
        <w:r>
          <w:rPr>
            <w:noProof/>
            <w:webHidden/>
          </w:rPr>
          <w:fldChar w:fldCharType="end"/>
        </w:r>
      </w:hyperlink>
    </w:p>
    <w:p w14:paraId="4B0F343B" w14:textId="173D3946" w:rsidR="002B631D" w:rsidRDefault="002B631D">
      <w:pPr>
        <w:pStyle w:val="TOC1"/>
        <w:rPr>
          <w:rFonts w:asciiTheme="minorHAnsi" w:eastAsiaTheme="minorEastAsia" w:hAnsiTheme="minorHAnsi" w:cstheme="minorBidi"/>
          <w:b w:val="0"/>
          <w:bCs w:val="0"/>
          <w:kern w:val="2"/>
          <w14:ligatures w14:val="standardContextual"/>
        </w:rPr>
      </w:pPr>
      <w:hyperlink w:anchor="_Toc237875588" w:history="1">
        <w:r w:rsidRPr="001C5B19">
          <w:rPr>
            <w:rStyle w:val="Hyperlink"/>
          </w:rPr>
          <w:t>PHẦN 1: TRUY CẬP VÀ BỐ CỤC MÀN HÌNH</w:t>
        </w:r>
        <w:r>
          <w:rPr>
            <w:webHidden/>
          </w:rPr>
          <w:tab/>
        </w:r>
        <w:r>
          <w:rPr>
            <w:webHidden/>
          </w:rPr>
          <w:fldChar w:fldCharType="begin"/>
        </w:r>
        <w:r>
          <w:rPr>
            <w:webHidden/>
          </w:rPr>
          <w:instrText xml:space="preserve"> PAGEREF _Toc237875588 \h </w:instrText>
        </w:r>
        <w:r>
          <w:rPr>
            <w:webHidden/>
          </w:rPr>
        </w:r>
        <w:r>
          <w:rPr>
            <w:webHidden/>
          </w:rPr>
          <w:fldChar w:fldCharType="separate"/>
        </w:r>
        <w:r>
          <w:rPr>
            <w:webHidden/>
          </w:rPr>
          <w:t>5</w:t>
        </w:r>
        <w:r>
          <w:rPr>
            <w:webHidden/>
          </w:rPr>
          <w:fldChar w:fldCharType="end"/>
        </w:r>
      </w:hyperlink>
    </w:p>
    <w:p w14:paraId="21539533" w14:textId="5BF431B0" w:rsidR="002B631D" w:rsidRDefault="002B631D">
      <w:pPr>
        <w:pStyle w:val="TOC2"/>
        <w:tabs>
          <w:tab w:val="right" w:leader="dot" w:pos="8630"/>
        </w:tabs>
        <w:rPr>
          <w:rFonts w:asciiTheme="minorHAnsi" w:eastAsiaTheme="minorEastAsia" w:hAnsiTheme="minorHAnsi"/>
          <w:noProof/>
          <w:kern w:val="2"/>
          <w:sz w:val="24"/>
          <w:szCs w:val="24"/>
          <w14:ligatures w14:val="standardContextual"/>
        </w:rPr>
      </w:pPr>
      <w:hyperlink w:anchor="_Toc237875589" w:history="1">
        <w:r w:rsidRPr="001C5B19">
          <w:rPr>
            <w:rStyle w:val="Hyperlink"/>
            <w:noProof/>
          </w:rPr>
          <w:t>1. Truy cập màn hình</w:t>
        </w:r>
        <w:r>
          <w:rPr>
            <w:noProof/>
            <w:webHidden/>
          </w:rPr>
          <w:tab/>
        </w:r>
        <w:r>
          <w:rPr>
            <w:noProof/>
            <w:webHidden/>
          </w:rPr>
          <w:fldChar w:fldCharType="begin"/>
        </w:r>
        <w:r>
          <w:rPr>
            <w:noProof/>
            <w:webHidden/>
          </w:rPr>
          <w:instrText xml:space="preserve"> PAGEREF _Toc237875589 \h </w:instrText>
        </w:r>
        <w:r>
          <w:rPr>
            <w:noProof/>
            <w:webHidden/>
          </w:rPr>
        </w:r>
        <w:r>
          <w:rPr>
            <w:noProof/>
            <w:webHidden/>
          </w:rPr>
          <w:fldChar w:fldCharType="separate"/>
        </w:r>
        <w:r>
          <w:rPr>
            <w:noProof/>
            <w:webHidden/>
          </w:rPr>
          <w:t>5</w:t>
        </w:r>
        <w:r>
          <w:rPr>
            <w:noProof/>
            <w:webHidden/>
          </w:rPr>
          <w:fldChar w:fldCharType="end"/>
        </w:r>
      </w:hyperlink>
    </w:p>
    <w:p w14:paraId="1E8F903C" w14:textId="543AF84D" w:rsidR="002B631D" w:rsidRDefault="002B631D">
      <w:pPr>
        <w:pStyle w:val="TOC2"/>
        <w:tabs>
          <w:tab w:val="right" w:leader="dot" w:pos="8630"/>
        </w:tabs>
        <w:rPr>
          <w:rFonts w:asciiTheme="minorHAnsi" w:eastAsiaTheme="minorEastAsia" w:hAnsiTheme="minorHAnsi"/>
          <w:noProof/>
          <w:kern w:val="2"/>
          <w:sz w:val="24"/>
          <w:szCs w:val="24"/>
          <w14:ligatures w14:val="standardContextual"/>
        </w:rPr>
      </w:pPr>
      <w:hyperlink w:anchor="_Toc237875590" w:history="1">
        <w:r w:rsidRPr="001C5B19">
          <w:rPr>
            <w:rStyle w:val="Hyperlink"/>
            <w:noProof/>
          </w:rPr>
          <w:t>2. Bố cục màn hình</w:t>
        </w:r>
        <w:r>
          <w:rPr>
            <w:noProof/>
            <w:webHidden/>
          </w:rPr>
          <w:tab/>
        </w:r>
        <w:r>
          <w:rPr>
            <w:noProof/>
            <w:webHidden/>
          </w:rPr>
          <w:fldChar w:fldCharType="begin"/>
        </w:r>
        <w:r>
          <w:rPr>
            <w:noProof/>
            <w:webHidden/>
          </w:rPr>
          <w:instrText xml:space="preserve"> PAGEREF _Toc237875590 \h </w:instrText>
        </w:r>
        <w:r>
          <w:rPr>
            <w:noProof/>
            <w:webHidden/>
          </w:rPr>
        </w:r>
        <w:r>
          <w:rPr>
            <w:noProof/>
            <w:webHidden/>
          </w:rPr>
          <w:fldChar w:fldCharType="separate"/>
        </w:r>
        <w:r>
          <w:rPr>
            <w:noProof/>
            <w:webHidden/>
          </w:rPr>
          <w:t>6</w:t>
        </w:r>
        <w:r>
          <w:rPr>
            <w:noProof/>
            <w:webHidden/>
          </w:rPr>
          <w:fldChar w:fldCharType="end"/>
        </w:r>
      </w:hyperlink>
    </w:p>
    <w:p w14:paraId="049D04F3" w14:textId="46917B8D" w:rsidR="002B631D" w:rsidRDefault="002B631D">
      <w:pPr>
        <w:pStyle w:val="TOC2"/>
        <w:tabs>
          <w:tab w:val="right" w:leader="dot" w:pos="8630"/>
        </w:tabs>
        <w:rPr>
          <w:rFonts w:asciiTheme="minorHAnsi" w:eastAsiaTheme="minorEastAsia" w:hAnsiTheme="minorHAnsi"/>
          <w:noProof/>
          <w:kern w:val="2"/>
          <w:sz w:val="24"/>
          <w:szCs w:val="24"/>
          <w14:ligatures w14:val="standardContextual"/>
        </w:rPr>
      </w:pPr>
      <w:hyperlink w:anchor="_Toc237875591" w:history="1">
        <w:r w:rsidRPr="001C5B19">
          <w:rPr>
            <w:rStyle w:val="Hyperlink"/>
            <w:noProof/>
          </w:rPr>
          <w:t>3. Các cột của bảng danh sách</w:t>
        </w:r>
        <w:r>
          <w:rPr>
            <w:noProof/>
            <w:webHidden/>
          </w:rPr>
          <w:tab/>
        </w:r>
        <w:r>
          <w:rPr>
            <w:noProof/>
            <w:webHidden/>
          </w:rPr>
          <w:fldChar w:fldCharType="begin"/>
        </w:r>
        <w:r>
          <w:rPr>
            <w:noProof/>
            <w:webHidden/>
          </w:rPr>
          <w:instrText xml:space="preserve"> PAGEREF _Toc237875591 \h </w:instrText>
        </w:r>
        <w:r>
          <w:rPr>
            <w:noProof/>
            <w:webHidden/>
          </w:rPr>
        </w:r>
        <w:r>
          <w:rPr>
            <w:noProof/>
            <w:webHidden/>
          </w:rPr>
          <w:fldChar w:fldCharType="separate"/>
        </w:r>
        <w:r>
          <w:rPr>
            <w:noProof/>
            <w:webHidden/>
          </w:rPr>
          <w:t>6</w:t>
        </w:r>
        <w:r>
          <w:rPr>
            <w:noProof/>
            <w:webHidden/>
          </w:rPr>
          <w:fldChar w:fldCharType="end"/>
        </w:r>
      </w:hyperlink>
    </w:p>
    <w:p w14:paraId="16D385C4" w14:textId="177570B1" w:rsidR="002B631D" w:rsidRDefault="002B631D">
      <w:pPr>
        <w:pStyle w:val="TOC2"/>
        <w:tabs>
          <w:tab w:val="right" w:leader="dot" w:pos="8630"/>
        </w:tabs>
        <w:rPr>
          <w:rFonts w:asciiTheme="minorHAnsi" w:eastAsiaTheme="minorEastAsia" w:hAnsiTheme="minorHAnsi"/>
          <w:noProof/>
          <w:kern w:val="2"/>
          <w:sz w:val="24"/>
          <w:szCs w:val="24"/>
          <w14:ligatures w14:val="standardContextual"/>
        </w:rPr>
      </w:pPr>
      <w:hyperlink w:anchor="_Toc237875592" w:history="1">
        <w:r w:rsidRPr="001C5B19">
          <w:rPr>
            <w:rStyle w:val="Hyperlink"/>
            <w:noProof/>
          </w:rPr>
          <w:t>4. Cột Hành động</w:t>
        </w:r>
        <w:r>
          <w:rPr>
            <w:noProof/>
            <w:webHidden/>
          </w:rPr>
          <w:tab/>
        </w:r>
        <w:r>
          <w:rPr>
            <w:noProof/>
            <w:webHidden/>
          </w:rPr>
          <w:fldChar w:fldCharType="begin"/>
        </w:r>
        <w:r>
          <w:rPr>
            <w:noProof/>
            <w:webHidden/>
          </w:rPr>
          <w:instrText xml:space="preserve"> PAGEREF _Toc237875592 \h </w:instrText>
        </w:r>
        <w:r>
          <w:rPr>
            <w:noProof/>
            <w:webHidden/>
          </w:rPr>
        </w:r>
        <w:r>
          <w:rPr>
            <w:noProof/>
            <w:webHidden/>
          </w:rPr>
          <w:fldChar w:fldCharType="separate"/>
        </w:r>
        <w:r>
          <w:rPr>
            <w:noProof/>
            <w:webHidden/>
          </w:rPr>
          <w:t>6</w:t>
        </w:r>
        <w:r>
          <w:rPr>
            <w:noProof/>
            <w:webHidden/>
          </w:rPr>
          <w:fldChar w:fldCharType="end"/>
        </w:r>
      </w:hyperlink>
    </w:p>
    <w:p w14:paraId="4BBF7F7A" w14:textId="7DB35BB3" w:rsidR="002B631D" w:rsidRDefault="002B631D">
      <w:pPr>
        <w:pStyle w:val="TOC2"/>
        <w:tabs>
          <w:tab w:val="right" w:leader="dot" w:pos="8630"/>
        </w:tabs>
        <w:rPr>
          <w:rFonts w:asciiTheme="minorHAnsi" w:eastAsiaTheme="minorEastAsia" w:hAnsiTheme="minorHAnsi"/>
          <w:noProof/>
          <w:kern w:val="2"/>
          <w:sz w:val="24"/>
          <w:szCs w:val="24"/>
          <w14:ligatures w14:val="standardContextual"/>
        </w:rPr>
      </w:pPr>
      <w:hyperlink w:anchor="_Toc237875593" w:history="1">
        <w:r w:rsidRPr="001C5B19">
          <w:rPr>
            <w:rStyle w:val="Hyperlink"/>
            <w:noProof/>
          </w:rPr>
          <w:t>5. Phân trang và sắp xếp</w:t>
        </w:r>
        <w:r>
          <w:rPr>
            <w:noProof/>
            <w:webHidden/>
          </w:rPr>
          <w:tab/>
        </w:r>
        <w:r>
          <w:rPr>
            <w:noProof/>
            <w:webHidden/>
          </w:rPr>
          <w:fldChar w:fldCharType="begin"/>
        </w:r>
        <w:r>
          <w:rPr>
            <w:noProof/>
            <w:webHidden/>
          </w:rPr>
          <w:instrText xml:space="preserve"> PAGEREF _Toc237875593 \h </w:instrText>
        </w:r>
        <w:r>
          <w:rPr>
            <w:noProof/>
            <w:webHidden/>
          </w:rPr>
        </w:r>
        <w:r>
          <w:rPr>
            <w:noProof/>
            <w:webHidden/>
          </w:rPr>
          <w:fldChar w:fldCharType="separate"/>
        </w:r>
        <w:r>
          <w:rPr>
            <w:noProof/>
            <w:webHidden/>
          </w:rPr>
          <w:t>6</w:t>
        </w:r>
        <w:r>
          <w:rPr>
            <w:noProof/>
            <w:webHidden/>
          </w:rPr>
          <w:fldChar w:fldCharType="end"/>
        </w:r>
      </w:hyperlink>
    </w:p>
    <w:p w14:paraId="0C8A4BE8" w14:textId="5F5FEB87" w:rsidR="002B631D" w:rsidRDefault="002B631D">
      <w:pPr>
        <w:pStyle w:val="TOC1"/>
        <w:rPr>
          <w:rFonts w:asciiTheme="minorHAnsi" w:eastAsiaTheme="minorEastAsia" w:hAnsiTheme="minorHAnsi" w:cstheme="minorBidi"/>
          <w:b w:val="0"/>
          <w:bCs w:val="0"/>
          <w:kern w:val="2"/>
          <w14:ligatures w14:val="standardContextual"/>
        </w:rPr>
      </w:pPr>
      <w:hyperlink w:anchor="_Toc237875594" w:history="1">
        <w:r w:rsidRPr="001C5B19">
          <w:rPr>
            <w:rStyle w:val="Hyperlink"/>
          </w:rPr>
          <w:t>PHẦN 2: TÌM KIẾM VÀ LỌC DANH SÁCH</w:t>
        </w:r>
        <w:r>
          <w:rPr>
            <w:webHidden/>
          </w:rPr>
          <w:tab/>
        </w:r>
        <w:r>
          <w:rPr>
            <w:webHidden/>
          </w:rPr>
          <w:fldChar w:fldCharType="begin"/>
        </w:r>
        <w:r>
          <w:rPr>
            <w:webHidden/>
          </w:rPr>
          <w:instrText xml:space="preserve"> PAGEREF _Toc237875594 \h </w:instrText>
        </w:r>
        <w:r>
          <w:rPr>
            <w:webHidden/>
          </w:rPr>
        </w:r>
        <w:r>
          <w:rPr>
            <w:webHidden/>
          </w:rPr>
          <w:fldChar w:fldCharType="separate"/>
        </w:r>
        <w:r>
          <w:rPr>
            <w:webHidden/>
          </w:rPr>
          <w:t>7</w:t>
        </w:r>
        <w:r>
          <w:rPr>
            <w:webHidden/>
          </w:rPr>
          <w:fldChar w:fldCharType="end"/>
        </w:r>
      </w:hyperlink>
    </w:p>
    <w:p w14:paraId="308EBBEE" w14:textId="6AEA6961" w:rsidR="002B631D" w:rsidRDefault="002B631D">
      <w:pPr>
        <w:pStyle w:val="TOC2"/>
        <w:tabs>
          <w:tab w:val="right" w:leader="dot" w:pos="8630"/>
        </w:tabs>
        <w:rPr>
          <w:rFonts w:asciiTheme="minorHAnsi" w:eastAsiaTheme="minorEastAsia" w:hAnsiTheme="minorHAnsi"/>
          <w:noProof/>
          <w:kern w:val="2"/>
          <w:sz w:val="24"/>
          <w:szCs w:val="24"/>
          <w14:ligatures w14:val="standardContextual"/>
        </w:rPr>
      </w:pPr>
      <w:hyperlink w:anchor="_Toc237875595" w:history="1">
        <w:r w:rsidRPr="001C5B19">
          <w:rPr>
            <w:rStyle w:val="Hyperlink"/>
            <w:noProof/>
          </w:rPr>
          <w:t>1. Các ô tìm kiếm và lọc</w:t>
        </w:r>
        <w:r>
          <w:rPr>
            <w:noProof/>
            <w:webHidden/>
          </w:rPr>
          <w:tab/>
        </w:r>
        <w:r>
          <w:rPr>
            <w:noProof/>
            <w:webHidden/>
          </w:rPr>
          <w:fldChar w:fldCharType="begin"/>
        </w:r>
        <w:r>
          <w:rPr>
            <w:noProof/>
            <w:webHidden/>
          </w:rPr>
          <w:instrText xml:space="preserve"> PAGEREF _Toc237875595 \h </w:instrText>
        </w:r>
        <w:r>
          <w:rPr>
            <w:noProof/>
            <w:webHidden/>
          </w:rPr>
        </w:r>
        <w:r>
          <w:rPr>
            <w:noProof/>
            <w:webHidden/>
          </w:rPr>
          <w:fldChar w:fldCharType="separate"/>
        </w:r>
        <w:r>
          <w:rPr>
            <w:noProof/>
            <w:webHidden/>
          </w:rPr>
          <w:t>7</w:t>
        </w:r>
        <w:r>
          <w:rPr>
            <w:noProof/>
            <w:webHidden/>
          </w:rPr>
          <w:fldChar w:fldCharType="end"/>
        </w:r>
      </w:hyperlink>
    </w:p>
    <w:p w14:paraId="6ECC5939" w14:textId="5EE9E621" w:rsidR="002B631D" w:rsidRDefault="002B631D">
      <w:pPr>
        <w:pStyle w:val="TOC2"/>
        <w:tabs>
          <w:tab w:val="right" w:leader="dot" w:pos="8630"/>
        </w:tabs>
        <w:rPr>
          <w:rFonts w:asciiTheme="minorHAnsi" w:eastAsiaTheme="minorEastAsia" w:hAnsiTheme="minorHAnsi"/>
          <w:noProof/>
          <w:kern w:val="2"/>
          <w:sz w:val="24"/>
          <w:szCs w:val="24"/>
          <w14:ligatures w14:val="standardContextual"/>
        </w:rPr>
      </w:pPr>
      <w:hyperlink w:anchor="_Toc237875596" w:history="1">
        <w:r w:rsidRPr="001C5B19">
          <w:rPr>
            <w:rStyle w:val="Hyperlink"/>
            <w:noProof/>
          </w:rPr>
          <w:t>2. Cách áp dụng</w:t>
        </w:r>
        <w:r>
          <w:rPr>
            <w:noProof/>
            <w:webHidden/>
          </w:rPr>
          <w:tab/>
        </w:r>
        <w:r>
          <w:rPr>
            <w:noProof/>
            <w:webHidden/>
          </w:rPr>
          <w:fldChar w:fldCharType="begin"/>
        </w:r>
        <w:r>
          <w:rPr>
            <w:noProof/>
            <w:webHidden/>
          </w:rPr>
          <w:instrText xml:space="preserve"> PAGEREF _Toc237875596 \h </w:instrText>
        </w:r>
        <w:r>
          <w:rPr>
            <w:noProof/>
            <w:webHidden/>
          </w:rPr>
        </w:r>
        <w:r>
          <w:rPr>
            <w:noProof/>
            <w:webHidden/>
          </w:rPr>
          <w:fldChar w:fldCharType="separate"/>
        </w:r>
        <w:r>
          <w:rPr>
            <w:noProof/>
            <w:webHidden/>
          </w:rPr>
          <w:t>7</w:t>
        </w:r>
        <w:r>
          <w:rPr>
            <w:noProof/>
            <w:webHidden/>
          </w:rPr>
          <w:fldChar w:fldCharType="end"/>
        </w:r>
      </w:hyperlink>
    </w:p>
    <w:p w14:paraId="3087CFA7" w14:textId="6604AB7C" w:rsidR="002B631D" w:rsidRDefault="002B631D">
      <w:pPr>
        <w:pStyle w:val="TOC1"/>
        <w:rPr>
          <w:rFonts w:asciiTheme="minorHAnsi" w:eastAsiaTheme="minorEastAsia" w:hAnsiTheme="minorHAnsi" w:cstheme="minorBidi"/>
          <w:b w:val="0"/>
          <w:bCs w:val="0"/>
          <w:kern w:val="2"/>
          <w14:ligatures w14:val="standardContextual"/>
        </w:rPr>
      </w:pPr>
      <w:hyperlink w:anchor="_Toc237875597" w:history="1">
        <w:r w:rsidRPr="001C5B19">
          <w:rPr>
            <w:rStyle w:val="Hyperlink"/>
          </w:rPr>
          <w:t>PHẦN 3: THÊM MỚI KHU VỰC</w:t>
        </w:r>
        <w:r>
          <w:rPr>
            <w:webHidden/>
          </w:rPr>
          <w:tab/>
        </w:r>
        <w:r>
          <w:rPr>
            <w:webHidden/>
          </w:rPr>
          <w:fldChar w:fldCharType="begin"/>
        </w:r>
        <w:r>
          <w:rPr>
            <w:webHidden/>
          </w:rPr>
          <w:instrText xml:space="preserve"> PAGEREF _Toc237875597 \h </w:instrText>
        </w:r>
        <w:r>
          <w:rPr>
            <w:webHidden/>
          </w:rPr>
        </w:r>
        <w:r>
          <w:rPr>
            <w:webHidden/>
          </w:rPr>
          <w:fldChar w:fldCharType="separate"/>
        </w:r>
        <w:r>
          <w:rPr>
            <w:webHidden/>
          </w:rPr>
          <w:t>7</w:t>
        </w:r>
        <w:r>
          <w:rPr>
            <w:webHidden/>
          </w:rPr>
          <w:fldChar w:fldCharType="end"/>
        </w:r>
      </w:hyperlink>
    </w:p>
    <w:p w14:paraId="6535FB87" w14:textId="42389F3B" w:rsidR="002B631D" w:rsidRDefault="002B631D">
      <w:pPr>
        <w:pStyle w:val="TOC2"/>
        <w:tabs>
          <w:tab w:val="right" w:leader="dot" w:pos="8630"/>
        </w:tabs>
        <w:rPr>
          <w:rFonts w:asciiTheme="minorHAnsi" w:eastAsiaTheme="minorEastAsia" w:hAnsiTheme="minorHAnsi"/>
          <w:noProof/>
          <w:kern w:val="2"/>
          <w:sz w:val="24"/>
          <w:szCs w:val="24"/>
          <w14:ligatures w14:val="standardContextual"/>
        </w:rPr>
      </w:pPr>
      <w:hyperlink w:anchor="_Toc237875598" w:history="1">
        <w:r w:rsidRPr="001C5B19">
          <w:rPr>
            <w:rStyle w:val="Hyperlink"/>
            <w:noProof/>
          </w:rPr>
          <w:t>1. Mở cửa sổ thêm mới</w:t>
        </w:r>
        <w:r>
          <w:rPr>
            <w:noProof/>
            <w:webHidden/>
          </w:rPr>
          <w:tab/>
        </w:r>
        <w:r>
          <w:rPr>
            <w:noProof/>
            <w:webHidden/>
          </w:rPr>
          <w:fldChar w:fldCharType="begin"/>
        </w:r>
        <w:r>
          <w:rPr>
            <w:noProof/>
            <w:webHidden/>
          </w:rPr>
          <w:instrText xml:space="preserve"> PAGEREF _Toc237875598 \h </w:instrText>
        </w:r>
        <w:r>
          <w:rPr>
            <w:noProof/>
            <w:webHidden/>
          </w:rPr>
        </w:r>
        <w:r>
          <w:rPr>
            <w:noProof/>
            <w:webHidden/>
          </w:rPr>
          <w:fldChar w:fldCharType="separate"/>
        </w:r>
        <w:r>
          <w:rPr>
            <w:noProof/>
            <w:webHidden/>
          </w:rPr>
          <w:t>7</w:t>
        </w:r>
        <w:r>
          <w:rPr>
            <w:noProof/>
            <w:webHidden/>
          </w:rPr>
          <w:fldChar w:fldCharType="end"/>
        </w:r>
      </w:hyperlink>
    </w:p>
    <w:p w14:paraId="62FF5D48" w14:textId="15CBE1FA" w:rsidR="002B631D" w:rsidRDefault="002B631D">
      <w:pPr>
        <w:pStyle w:val="TOC2"/>
        <w:tabs>
          <w:tab w:val="right" w:leader="dot" w:pos="8630"/>
        </w:tabs>
        <w:rPr>
          <w:rFonts w:asciiTheme="minorHAnsi" w:eastAsiaTheme="minorEastAsia" w:hAnsiTheme="minorHAnsi"/>
          <w:noProof/>
          <w:kern w:val="2"/>
          <w:sz w:val="24"/>
          <w:szCs w:val="24"/>
          <w14:ligatures w14:val="standardContextual"/>
        </w:rPr>
      </w:pPr>
      <w:hyperlink w:anchor="_Toc237875599" w:history="1">
        <w:r w:rsidRPr="001C5B19">
          <w:rPr>
            <w:rStyle w:val="Hyperlink"/>
            <w:noProof/>
          </w:rPr>
          <w:t>2. Các trường cần nhập</w:t>
        </w:r>
        <w:r>
          <w:rPr>
            <w:noProof/>
            <w:webHidden/>
          </w:rPr>
          <w:tab/>
        </w:r>
        <w:r>
          <w:rPr>
            <w:noProof/>
            <w:webHidden/>
          </w:rPr>
          <w:fldChar w:fldCharType="begin"/>
        </w:r>
        <w:r>
          <w:rPr>
            <w:noProof/>
            <w:webHidden/>
          </w:rPr>
          <w:instrText xml:space="preserve"> PAGEREF _Toc237875599 \h </w:instrText>
        </w:r>
        <w:r>
          <w:rPr>
            <w:noProof/>
            <w:webHidden/>
          </w:rPr>
        </w:r>
        <w:r>
          <w:rPr>
            <w:noProof/>
            <w:webHidden/>
          </w:rPr>
          <w:fldChar w:fldCharType="separate"/>
        </w:r>
        <w:r>
          <w:rPr>
            <w:noProof/>
            <w:webHidden/>
          </w:rPr>
          <w:t>8</w:t>
        </w:r>
        <w:r>
          <w:rPr>
            <w:noProof/>
            <w:webHidden/>
          </w:rPr>
          <w:fldChar w:fldCharType="end"/>
        </w:r>
      </w:hyperlink>
    </w:p>
    <w:p w14:paraId="79AA7AEE" w14:textId="71B529A5" w:rsidR="002B631D" w:rsidRDefault="002B631D">
      <w:pPr>
        <w:pStyle w:val="TOC2"/>
        <w:tabs>
          <w:tab w:val="right" w:leader="dot" w:pos="8630"/>
        </w:tabs>
        <w:rPr>
          <w:rFonts w:asciiTheme="minorHAnsi" w:eastAsiaTheme="minorEastAsia" w:hAnsiTheme="minorHAnsi"/>
          <w:noProof/>
          <w:kern w:val="2"/>
          <w:sz w:val="24"/>
          <w:szCs w:val="24"/>
          <w14:ligatures w14:val="standardContextual"/>
        </w:rPr>
      </w:pPr>
      <w:hyperlink w:anchor="_Toc237875600" w:history="1">
        <w:r w:rsidRPr="001C5B19">
          <w:rPr>
            <w:rStyle w:val="Hyperlink"/>
            <w:noProof/>
          </w:rPr>
          <w:t>3. Ba nút lưu và đóng</w:t>
        </w:r>
        <w:r>
          <w:rPr>
            <w:noProof/>
            <w:webHidden/>
          </w:rPr>
          <w:tab/>
        </w:r>
        <w:r>
          <w:rPr>
            <w:noProof/>
            <w:webHidden/>
          </w:rPr>
          <w:fldChar w:fldCharType="begin"/>
        </w:r>
        <w:r>
          <w:rPr>
            <w:noProof/>
            <w:webHidden/>
          </w:rPr>
          <w:instrText xml:space="preserve"> PAGEREF _Toc237875600 \h </w:instrText>
        </w:r>
        <w:r>
          <w:rPr>
            <w:noProof/>
            <w:webHidden/>
          </w:rPr>
        </w:r>
        <w:r>
          <w:rPr>
            <w:noProof/>
            <w:webHidden/>
          </w:rPr>
          <w:fldChar w:fldCharType="separate"/>
        </w:r>
        <w:r>
          <w:rPr>
            <w:noProof/>
            <w:webHidden/>
          </w:rPr>
          <w:t>9</w:t>
        </w:r>
        <w:r>
          <w:rPr>
            <w:noProof/>
            <w:webHidden/>
          </w:rPr>
          <w:fldChar w:fldCharType="end"/>
        </w:r>
      </w:hyperlink>
    </w:p>
    <w:p w14:paraId="1C3AEC42" w14:textId="2FFBF392" w:rsidR="002B631D" w:rsidRDefault="002B631D">
      <w:pPr>
        <w:pStyle w:val="TOC2"/>
        <w:tabs>
          <w:tab w:val="right" w:leader="dot" w:pos="8630"/>
        </w:tabs>
        <w:rPr>
          <w:rFonts w:asciiTheme="minorHAnsi" w:eastAsiaTheme="minorEastAsia" w:hAnsiTheme="minorHAnsi"/>
          <w:noProof/>
          <w:kern w:val="2"/>
          <w:sz w:val="24"/>
          <w:szCs w:val="24"/>
          <w14:ligatures w14:val="standardContextual"/>
        </w:rPr>
      </w:pPr>
      <w:hyperlink w:anchor="_Toc237875601" w:history="1">
        <w:r w:rsidRPr="001C5B19">
          <w:rPr>
            <w:rStyle w:val="Hyperlink"/>
            <w:noProof/>
          </w:rPr>
          <w:t>4. Các lỗi thường gặp</w:t>
        </w:r>
        <w:r>
          <w:rPr>
            <w:noProof/>
            <w:webHidden/>
          </w:rPr>
          <w:tab/>
        </w:r>
        <w:r>
          <w:rPr>
            <w:noProof/>
            <w:webHidden/>
          </w:rPr>
          <w:fldChar w:fldCharType="begin"/>
        </w:r>
        <w:r>
          <w:rPr>
            <w:noProof/>
            <w:webHidden/>
          </w:rPr>
          <w:instrText xml:space="preserve"> PAGEREF _Toc237875601 \h </w:instrText>
        </w:r>
        <w:r>
          <w:rPr>
            <w:noProof/>
            <w:webHidden/>
          </w:rPr>
        </w:r>
        <w:r>
          <w:rPr>
            <w:noProof/>
            <w:webHidden/>
          </w:rPr>
          <w:fldChar w:fldCharType="separate"/>
        </w:r>
        <w:r>
          <w:rPr>
            <w:noProof/>
            <w:webHidden/>
          </w:rPr>
          <w:t>9</w:t>
        </w:r>
        <w:r>
          <w:rPr>
            <w:noProof/>
            <w:webHidden/>
          </w:rPr>
          <w:fldChar w:fldCharType="end"/>
        </w:r>
      </w:hyperlink>
    </w:p>
    <w:p w14:paraId="1B8653C1" w14:textId="1825A2FE" w:rsidR="002B631D" w:rsidRDefault="002B631D">
      <w:pPr>
        <w:pStyle w:val="TOC1"/>
        <w:rPr>
          <w:rFonts w:asciiTheme="minorHAnsi" w:eastAsiaTheme="minorEastAsia" w:hAnsiTheme="minorHAnsi" w:cstheme="minorBidi"/>
          <w:b w:val="0"/>
          <w:bCs w:val="0"/>
          <w:kern w:val="2"/>
          <w14:ligatures w14:val="standardContextual"/>
        </w:rPr>
      </w:pPr>
      <w:hyperlink w:anchor="_Toc237875602" w:history="1">
        <w:r w:rsidRPr="001C5B19">
          <w:rPr>
            <w:rStyle w:val="Hyperlink"/>
          </w:rPr>
          <w:t>PHẦN 4: CHỈNH SỬA VÀ XÓA</w:t>
        </w:r>
        <w:r>
          <w:rPr>
            <w:webHidden/>
          </w:rPr>
          <w:tab/>
        </w:r>
        <w:r>
          <w:rPr>
            <w:webHidden/>
          </w:rPr>
          <w:fldChar w:fldCharType="begin"/>
        </w:r>
        <w:r>
          <w:rPr>
            <w:webHidden/>
          </w:rPr>
          <w:instrText xml:space="preserve"> PAGEREF _Toc237875602 \h </w:instrText>
        </w:r>
        <w:r>
          <w:rPr>
            <w:webHidden/>
          </w:rPr>
        </w:r>
        <w:r>
          <w:rPr>
            <w:webHidden/>
          </w:rPr>
          <w:fldChar w:fldCharType="separate"/>
        </w:r>
        <w:r>
          <w:rPr>
            <w:webHidden/>
          </w:rPr>
          <w:t>9</w:t>
        </w:r>
        <w:r>
          <w:rPr>
            <w:webHidden/>
          </w:rPr>
          <w:fldChar w:fldCharType="end"/>
        </w:r>
      </w:hyperlink>
    </w:p>
    <w:p w14:paraId="0B47DA4C" w14:textId="25E5B00E" w:rsidR="002B631D" w:rsidRDefault="002B631D">
      <w:pPr>
        <w:pStyle w:val="TOC2"/>
        <w:tabs>
          <w:tab w:val="right" w:leader="dot" w:pos="8630"/>
        </w:tabs>
        <w:rPr>
          <w:rFonts w:asciiTheme="minorHAnsi" w:eastAsiaTheme="minorEastAsia" w:hAnsiTheme="minorHAnsi"/>
          <w:noProof/>
          <w:kern w:val="2"/>
          <w:sz w:val="24"/>
          <w:szCs w:val="24"/>
          <w14:ligatures w14:val="standardContextual"/>
        </w:rPr>
      </w:pPr>
      <w:hyperlink w:anchor="_Toc237875603" w:history="1">
        <w:r w:rsidRPr="001C5B19">
          <w:rPr>
            <w:rStyle w:val="Hyperlink"/>
            <w:noProof/>
          </w:rPr>
          <w:t>1. Chỉnh sửa</w:t>
        </w:r>
        <w:r>
          <w:rPr>
            <w:noProof/>
            <w:webHidden/>
          </w:rPr>
          <w:tab/>
        </w:r>
        <w:r>
          <w:rPr>
            <w:noProof/>
            <w:webHidden/>
          </w:rPr>
          <w:fldChar w:fldCharType="begin"/>
        </w:r>
        <w:r>
          <w:rPr>
            <w:noProof/>
            <w:webHidden/>
          </w:rPr>
          <w:instrText xml:space="preserve"> PAGEREF _Toc237875603 \h </w:instrText>
        </w:r>
        <w:r>
          <w:rPr>
            <w:noProof/>
            <w:webHidden/>
          </w:rPr>
        </w:r>
        <w:r>
          <w:rPr>
            <w:noProof/>
            <w:webHidden/>
          </w:rPr>
          <w:fldChar w:fldCharType="separate"/>
        </w:r>
        <w:r>
          <w:rPr>
            <w:noProof/>
            <w:webHidden/>
          </w:rPr>
          <w:t>9</w:t>
        </w:r>
        <w:r>
          <w:rPr>
            <w:noProof/>
            <w:webHidden/>
          </w:rPr>
          <w:fldChar w:fldCharType="end"/>
        </w:r>
      </w:hyperlink>
    </w:p>
    <w:p w14:paraId="5E8E5E83" w14:textId="4ABD7C2F" w:rsidR="002B631D" w:rsidRDefault="002B631D">
      <w:pPr>
        <w:pStyle w:val="TOC2"/>
        <w:tabs>
          <w:tab w:val="right" w:leader="dot" w:pos="8630"/>
        </w:tabs>
        <w:rPr>
          <w:rFonts w:asciiTheme="minorHAnsi" w:eastAsiaTheme="minorEastAsia" w:hAnsiTheme="minorHAnsi"/>
          <w:noProof/>
          <w:kern w:val="2"/>
          <w:sz w:val="24"/>
          <w:szCs w:val="24"/>
          <w14:ligatures w14:val="standardContextual"/>
        </w:rPr>
      </w:pPr>
      <w:hyperlink w:anchor="_Toc237875604" w:history="1">
        <w:r w:rsidRPr="001C5B19">
          <w:rPr>
            <w:rStyle w:val="Hyperlink"/>
            <w:noProof/>
          </w:rPr>
          <w:t>2. Xóa</w:t>
        </w:r>
        <w:r>
          <w:rPr>
            <w:noProof/>
            <w:webHidden/>
          </w:rPr>
          <w:tab/>
        </w:r>
        <w:r>
          <w:rPr>
            <w:noProof/>
            <w:webHidden/>
          </w:rPr>
          <w:fldChar w:fldCharType="begin"/>
        </w:r>
        <w:r>
          <w:rPr>
            <w:noProof/>
            <w:webHidden/>
          </w:rPr>
          <w:instrText xml:space="preserve"> PAGEREF _Toc237875604 \h </w:instrText>
        </w:r>
        <w:r>
          <w:rPr>
            <w:noProof/>
            <w:webHidden/>
          </w:rPr>
        </w:r>
        <w:r>
          <w:rPr>
            <w:noProof/>
            <w:webHidden/>
          </w:rPr>
          <w:fldChar w:fldCharType="separate"/>
        </w:r>
        <w:r>
          <w:rPr>
            <w:noProof/>
            <w:webHidden/>
          </w:rPr>
          <w:t>10</w:t>
        </w:r>
        <w:r>
          <w:rPr>
            <w:noProof/>
            <w:webHidden/>
          </w:rPr>
          <w:fldChar w:fldCharType="end"/>
        </w:r>
      </w:hyperlink>
    </w:p>
    <w:p w14:paraId="16CCBDAE" w14:textId="7E547E80" w:rsidR="002B631D" w:rsidRDefault="002B631D">
      <w:pPr>
        <w:pStyle w:val="TOC1"/>
        <w:rPr>
          <w:rFonts w:asciiTheme="minorHAnsi" w:eastAsiaTheme="minorEastAsia" w:hAnsiTheme="minorHAnsi" w:cstheme="minorBidi"/>
          <w:b w:val="0"/>
          <w:bCs w:val="0"/>
          <w:kern w:val="2"/>
          <w14:ligatures w14:val="standardContextual"/>
        </w:rPr>
      </w:pPr>
      <w:hyperlink w:anchor="_Toc237875605" w:history="1">
        <w:r w:rsidRPr="001C5B19">
          <w:rPr>
            <w:rStyle w:val="Hyperlink"/>
          </w:rPr>
          <w:t>PHẦN 5: KHÓA VÀ MỞ KHÓA</w:t>
        </w:r>
        <w:r>
          <w:rPr>
            <w:webHidden/>
          </w:rPr>
          <w:tab/>
        </w:r>
        <w:r>
          <w:rPr>
            <w:webHidden/>
          </w:rPr>
          <w:fldChar w:fldCharType="begin"/>
        </w:r>
        <w:r>
          <w:rPr>
            <w:webHidden/>
          </w:rPr>
          <w:instrText xml:space="preserve"> PAGEREF _Toc237875605 \h </w:instrText>
        </w:r>
        <w:r>
          <w:rPr>
            <w:webHidden/>
          </w:rPr>
        </w:r>
        <w:r>
          <w:rPr>
            <w:webHidden/>
          </w:rPr>
          <w:fldChar w:fldCharType="separate"/>
        </w:r>
        <w:r>
          <w:rPr>
            <w:webHidden/>
          </w:rPr>
          <w:t>10</w:t>
        </w:r>
        <w:r>
          <w:rPr>
            <w:webHidden/>
          </w:rPr>
          <w:fldChar w:fldCharType="end"/>
        </w:r>
      </w:hyperlink>
    </w:p>
    <w:p w14:paraId="479579E0" w14:textId="515C9FE0" w:rsidR="002B631D" w:rsidRDefault="002B631D">
      <w:pPr>
        <w:pStyle w:val="TOC2"/>
        <w:tabs>
          <w:tab w:val="right" w:leader="dot" w:pos="8630"/>
        </w:tabs>
        <w:rPr>
          <w:rFonts w:asciiTheme="minorHAnsi" w:eastAsiaTheme="minorEastAsia" w:hAnsiTheme="minorHAnsi"/>
          <w:noProof/>
          <w:kern w:val="2"/>
          <w:sz w:val="24"/>
          <w:szCs w:val="24"/>
          <w14:ligatures w14:val="standardContextual"/>
        </w:rPr>
      </w:pPr>
      <w:hyperlink w:anchor="_Toc237875606" w:history="1">
        <w:r w:rsidRPr="001C5B19">
          <w:rPr>
            <w:rStyle w:val="Hyperlink"/>
            <w:noProof/>
          </w:rPr>
          <w:t>1. Khóa nghĩa là gì</w:t>
        </w:r>
        <w:r>
          <w:rPr>
            <w:noProof/>
            <w:webHidden/>
          </w:rPr>
          <w:tab/>
        </w:r>
        <w:r>
          <w:rPr>
            <w:noProof/>
            <w:webHidden/>
          </w:rPr>
          <w:fldChar w:fldCharType="begin"/>
        </w:r>
        <w:r>
          <w:rPr>
            <w:noProof/>
            <w:webHidden/>
          </w:rPr>
          <w:instrText xml:space="preserve"> PAGEREF _Toc237875606 \h </w:instrText>
        </w:r>
        <w:r>
          <w:rPr>
            <w:noProof/>
            <w:webHidden/>
          </w:rPr>
        </w:r>
        <w:r>
          <w:rPr>
            <w:noProof/>
            <w:webHidden/>
          </w:rPr>
          <w:fldChar w:fldCharType="separate"/>
        </w:r>
        <w:r>
          <w:rPr>
            <w:noProof/>
            <w:webHidden/>
          </w:rPr>
          <w:t>10</w:t>
        </w:r>
        <w:r>
          <w:rPr>
            <w:noProof/>
            <w:webHidden/>
          </w:rPr>
          <w:fldChar w:fldCharType="end"/>
        </w:r>
      </w:hyperlink>
    </w:p>
    <w:p w14:paraId="4C717305" w14:textId="45C704EF" w:rsidR="002B631D" w:rsidRDefault="002B631D">
      <w:pPr>
        <w:pStyle w:val="TOC2"/>
        <w:tabs>
          <w:tab w:val="right" w:leader="dot" w:pos="8630"/>
        </w:tabs>
        <w:rPr>
          <w:rFonts w:asciiTheme="minorHAnsi" w:eastAsiaTheme="minorEastAsia" w:hAnsiTheme="minorHAnsi"/>
          <w:noProof/>
          <w:kern w:val="2"/>
          <w:sz w:val="24"/>
          <w:szCs w:val="24"/>
          <w14:ligatures w14:val="standardContextual"/>
        </w:rPr>
      </w:pPr>
      <w:hyperlink w:anchor="_Toc237875607" w:history="1">
        <w:r w:rsidRPr="001C5B19">
          <w:rPr>
            <w:rStyle w:val="Hyperlink"/>
            <w:noProof/>
          </w:rPr>
          <w:t>2. Các bước khóa</w:t>
        </w:r>
        <w:r>
          <w:rPr>
            <w:noProof/>
            <w:webHidden/>
          </w:rPr>
          <w:tab/>
        </w:r>
        <w:r>
          <w:rPr>
            <w:noProof/>
            <w:webHidden/>
          </w:rPr>
          <w:fldChar w:fldCharType="begin"/>
        </w:r>
        <w:r>
          <w:rPr>
            <w:noProof/>
            <w:webHidden/>
          </w:rPr>
          <w:instrText xml:space="preserve"> PAGEREF _Toc237875607 \h </w:instrText>
        </w:r>
        <w:r>
          <w:rPr>
            <w:noProof/>
            <w:webHidden/>
          </w:rPr>
        </w:r>
        <w:r>
          <w:rPr>
            <w:noProof/>
            <w:webHidden/>
          </w:rPr>
          <w:fldChar w:fldCharType="separate"/>
        </w:r>
        <w:r>
          <w:rPr>
            <w:noProof/>
            <w:webHidden/>
          </w:rPr>
          <w:t>11</w:t>
        </w:r>
        <w:r>
          <w:rPr>
            <w:noProof/>
            <w:webHidden/>
          </w:rPr>
          <w:fldChar w:fldCharType="end"/>
        </w:r>
      </w:hyperlink>
    </w:p>
    <w:p w14:paraId="37566F31" w14:textId="672F5DF9" w:rsidR="002B631D" w:rsidRDefault="002B631D">
      <w:pPr>
        <w:pStyle w:val="TOC2"/>
        <w:tabs>
          <w:tab w:val="right" w:leader="dot" w:pos="8630"/>
        </w:tabs>
        <w:rPr>
          <w:rFonts w:asciiTheme="minorHAnsi" w:eastAsiaTheme="minorEastAsia" w:hAnsiTheme="minorHAnsi"/>
          <w:noProof/>
          <w:kern w:val="2"/>
          <w:sz w:val="24"/>
          <w:szCs w:val="24"/>
          <w14:ligatures w14:val="standardContextual"/>
        </w:rPr>
      </w:pPr>
      <w:hyperlink w:anchor="_Toc237875608" w:history="1">
        <w:r w:rsidRPr="001C5B19">
          <w:rPr>
            <w:rStyle w:val="Hyperlink"/>
            <w:noProof/>
          </w:rPr>
          <w:t>3. Mở khóa</w:t>
        </w:r>
        <w:r>
          <w:rPr>
            <w:noProof/>
            <w:webHidden/>
          </w:rPr>
          <w:tab/>
        </w:r>
        <w:r>
          <w:rPr>
            <w:noProof/>
            <w:webHidden/>
          </w:rPr>
          <w:fldChar w:fldCharType="begin"/>
        </w:r>
        <w:r>
          <w:rPr>
            <w:noProof/>
            <w:webHidden/>
          </w:rPr>
          <w:instrText xml:space="preserve"> PAGEREF _Toc237875608 \h </w:instrText>
        </w:r>
        <w:r>
          <w:rPr>
            <w:noProof/>
            <w:webHidden/>
          </w:rPr>
        </w:r>
        <w:r>
          <w:rPr>
            <w:noProof/>
            <w:webHidden/>
          </w:rPr>
          <w:fldChar w:fldCharType="separate"/>
        </w:r>
        <w:r>
          <w:rPr>
            <w:noProof/>
            <w:webHidden/>
          </w:rPr>
          <w:t>11</w:t>
        </w:r>
        <w:r>
          <w:rPr>
            <w:noProof/>
            <w:webHidden/>
          </w:rPr>
          <w:fldChar w:fldCharType="end"/>
        </w:r>
      </w:hyperlink>
    </w:p>
    <w:p w14:paraId="09F4859E" w14:textId="4FC2211F" w:rsidR="002B631D" w:rsidRDefault="002B631D">
      <w:pPr>
        <w:pStyle w:val="TOC1"/>
        <w:rPr>
          <w:rFonts w:asciiTheme="minorHAnsi" w:eastAsiaTheme="minorEastAsia" w:hAnsiTheme="minorHAnsi" w:cstheme="minorBidi"/>
          <w:b w:val="0"/>
          <w:bCs w:val="0"/>
          <w:kern w:val="2"/>
          <w14:ligatures w14:val="standardContextual"/>
        </w:rPr>
      </w:pPr>
      <w:hyperlink w:anchor="_Toc237875609" w:history="1">
        <w:r w:rsidRPr="001C5B19">
          <w:rPr>
            <w:rStyle w:val="Hyperlink"/>
          </w:rPr>
          <w:t>PHẦN 6: XEM LỊCH SỬ THAY ĐỔI</w:t>
        </w:r>
        <w:r>
          <w:rPr>
            <w:webHidden/>
          </w:rPr>
          <w:tab/>
        </w:r>
        <w:r>
          <w:rPr>
            <w:webHidden/>
          </w:rPr>
          <w:fldChar w:fldCharType="begin"/>
        </w:r>
        <w:r>
          <w:rPr>
            <w:webHidden/>
          </w:rPr>
          <w:instrText xml:space="preserve"> PAGEREF _Toc237875609 \h </w:instrText>
        </w:r>
        <w:r>
          <w:rPr>
            <w:webHidden/>
          </w:rPr>
        </w:r>
        <w:r>
          <w:rPr>
            <w:webHidden/>
          </w:rPr>
          <w:fldChar w:fldCharType="separate"/>
        </w:r>
        <w:r>
          <w:rPr>
            <w:webHidden/>
          </w:rPr>
          <w:t>11</w:t>
        </w:r>
        <w:r>
          <w:rPr>
            <w:webHidden/>
          </w:rPr>
          <w:fldChar w:fldCharType="end"/>
        </w:r>
      </w:hyperlink>
    </w:p>
    <w:p w14:paraId="04B6B793" w14:textId="1C8726AB" w:rsidR="002B631D" w:rsidRDefault="002B631D">
      <w:pPr>
        <w:pStyle w:val="TOC1"/>
        <w:rPr>
          <w:rFonts w:asciiTheme="minorHAnsi" w:eastAsiaTheme="minorEastAsia" w:hAnsiTheme="minorHAnsi" w:cstheme="minorBidi"/>
          <w:b w:val="0"/>
          <w:bCs w:val="0"/>
          <w:kern w:val="2"/>
          <w14:ligatures w14:val="standardContextual"/>
        </w:rPr>
      </w:pPr>
      <w:hyperlink w:anchor="_Toc237875610" w:history="1">
        <w:r w:rsidRPr="001C5B19">
          <w:rPr>
            <w:rStyle w:val="Hyperlink"/>
          </w:rPr>
          <w:t>PHẦN 7: CÂU HỎI THƯỜNG GẶP</w:t>
        </w:r>
        <w:r>
          <w:rPr>
            <w:webHidden/>
          </w:rPr>
          <w:tab/>
        </w:r>
        <w:r>
          <w:rPr>
            <w:webHidden/>
          </w:rPr>
          <w:fldChar w:fldCharType="begin"/>
        </w:r>
        <w:r>
          <w:rPr>
            <w:webHidden/>
          </w:rPr>
          <w:instrText xml:space="preserve"> PAGEREF _Toc237875610 \h </w:instrText>
        </w:r>
        <w:r>
          <w:rPr>
            <w:webHidden/>
          </w:rPr>
        </w:r>
        <w:r>
          <w:rPr>
            <w:webHidden/>
          </w:rPr>
          <w:fldChar w:fldCharType="separate"/>
        </w:r>
        <w:r>
          <w:rPr>
            <w:webHidden/>
          </w:rPr>
          <w:t>12</w:t>
        </w:r>
        <w:r>
          <w:rPr>
            <w:webHidden/>
          </w:rPr>
          <w:fldChar w:fldCharType="end"/>
        </w:r>
      </w:hyperlink>
    </w:p>
    <w:p w14:paraId="53A2358B" w14:textId="70AD2637" w:rsidR="007D0F7F" w:rsidRDefault="000335EA">
      <w:pPr>
        <w:pStyle w:val="TOC2"/>
        <w:tabs>
          <w:tab w:val="right" w:leader="dot" w:pos="9350"/>
        </w:tabs>
      </w:pPr>
      <w:r>
        <w:fldChar w:fldCharType="end"/>
      </w:r>
    </w:p>
    <w:p w14:paraId="10ECE513" w14:textId="77777777" w:rsidR="00F94A8E" w:rsidRPr="000125FE" w:rsidRDefault="000335EA">
      <w:pPr>
        <w:pStyle w:val="Heading1"/>
        <w:pageBreakBefore/>
        <w:spacing w:before="120" w:after="240" w:line="360" w:lineRule="auto"/>
        <w:jc w:val="center"/>
        <w:rPr>
          <w:color w:val="auto"/>
        </w:rPr>
      </w:pPr>
      <w:bookmarkStart w:id="2" w:name="_Toc233031166"/>
      <w:bookmarkStart w:id="3" w:name="_Toc237875582"/>
      <w:r w:rsidRPr="000125FE">
        <w:rPr>
          <w:rFonts w:ascii="Times New Roman" w:hAnsi="Times New Roman"/>
          <w:color w:val="auto"/>
          <w:sz w:val="32"/>
        </w:rPr>
        <w:lastRenderedPageBreak/>
        <w:t>DANH M</w:t>
      </w:r>
      <w:r w:rsidRPr="000125FE">
        <w:rPr>
          <w:rFonts w:ascii="Times New Roman" w:hAnsi="Times New Roman"/>
          <w:color w:val="auto"/>
          <w:sz w:val="32"/>
        </w:rPr>
        <w:t>Ụ</w:t>
      </w:r>
      <w:r w:rsidRPr="000125FE">
        <w:rPr>
          <w:rFonts w:ascii="Times New Roman" w:hAnsi="Times New Roman"/>
          <w:color w:val="auto"/>
          <w:sz w:val="32"/>
        </w:rPr>
        <w:t xml:space="preserve">C HÌNH </w:t>
      </w:r>
      <w:r w:rsidRPr="000125FE">
        <w:rPr>
          <w:rFonts w:ascii="Times New Roman" w:hAnsi="Times New Roman"/>
          <w:color w:val="auto"/>
          <w:sz w:val="32"/>
        </w:rPr>
        <w:t>Ả</w:t>
      </w:r>
      <w:r w:rsidRPr="000125FE">
        <w:rPr>
          <w:rFonts w:ascii="Times New Roman" w:hAnsi="Times New Roman"/>
          <w:color w:val="auto"/>
          <w:sz w:val="32"/>
        </w:rPr>
        <w:t>NH</w:t>
      </w:r>
      <w:bookmarkEnd w:id="2"/>
      <w:bookmarkEnd w:id="3"/>
    </w:p>
    <w:p w14:paraId="4F3B78A7" w14:textId="7FB04DDE" w:rsidR="002B631D" w:rsidRDefault="000335EA">
      <w:pPr>
        <w:pStyle w:val="TableofFigures"/>
        <w:tabs>
          <w:tab w:val="right" w:leader="dot" w:pos="8630"/>
        </w:tabs>
        <w:rPr>
          <w:rFonts w:asciiTheme="minorHAnsi" w:eastAsiaTheme="minorEastAsia" w:hAnsiTheme="minorHAnsi"/>
          <w:noProof/>
          <w:kern w:val="2"/>
          <w:sz w:val="24"/>
          <w:szCs w:val="24"/>
          <w14:ligatures w14:val="standardContextual"/>
        </w:rPr>
      </w:pPr>
      <w:r>
        <w:fldChar w:fldCharType="begin"/>
      </w:r>
      <w:r>
        <w:instrText>TOC \h \z \c "Hình"</w:instrText>
      </w:r>
      <w:r>
        <w:fldChar w:fldCharType="separate"/>
      </w:r>
      <w:hyperlink w:anchor="_Toc237875611" w:history="1">
        <w:r w:rsidR="002B631D" w:rsidRPr="003136C5">
          <w:rPr>
            <w:rStyle w:val="Hyperlink"/>
            <w:noProof/>
          </w:rPr>
          <w:t>Hình 1: Màn hình Danh mục khu vực khi mới truy cập</w:t>
        </w:r>
        <w:r w:rsidR="002B631D">
          <w:rPr>
            <w:noProof/>
            <w:webHidden/>
          </w:rPr>
          <w:tab/>
        </w:r>
        <w:r w:rsidR="002B631D">
          <w:rPr>
            <w:noProof/>
            <w:webHidden/>
          </w:rPr>
          <w:fldChar w:fldCharType="begin"/>
        </w:r>
        <w:r w:rsidR="002B631D">
          <w:rPr>
            <w:noProof/>
            <w:webHidden/>
          </w:rPr>
          <w:instrText xml:space="preserve"> PAGEREF _Toc237875611 \h </w:instrText>
        </w:r>
        <w:r w:rsidR="002B631D">
          <w:rPr>
            <w:noProof/>
            <w:webHidden/>
          </w:rPr>
        </w:r>
        <w:r w:rsidR="002B631D">
          <w:rPr>
            <w:noProof/>
            <w:webHidden/>
          </w:rPr>
          <w:fldChar w:fldCharType="separate"/>
        </w:r>
        <w:r w:rsidR="002B631D">
          <w:rPr>
            <w:noProof/>
            <w:webHidden/>
          </w:rPr>
          <w:t>5</w:t>
        </w:r>
        <w:r w:rsidR="002B631D">
          <w:rPr>
            <w:noProof/>
            <w:webHidden/>
          </w:rPr>
          <w:fldChar w:fldCharType="end"/>
        </w:r>
      </w:hyperlink>
    </w:p>
    <w:p w14:paraId="37909162" w14:textId="3334D5B2" w:rsidR="002B631D" w:rsidRDefault="002B631D">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875612" w:history="1">
        <w:r w:rsidRPr="003136C5">
          <w:rPr>
            <w:rStyle w:val="Hyperlink"/>
            <w:noProof/>
          </w:rPr>
          <w:t>Hình 2: Cửa sổ Tạo khu vực</w:t>
        </w:r>
        <w:r>
          <w:rPr>
            <w:noProof/>
            <w:webHidden/>
          </w:rPr>
          <w:tab/>
        </w:r>
        <w:r>
          <w:rPr>
            <w:noProof/>
            <w:webHidden/>
          </w:rPr>
          <w:fldChar w:fldCharType="begin"/>
        </w:r>
        <w:r>
          <w:rPr>
            <w:noProof/>
            <w:webHidden/>
          </w:rPr>
          <w:instrText xml:space="preserve"> PAGEREF _Toc237875612 \h </w:instrText>
        </w:r>
        <w:r>
          <w:rPr>
            <w:noProof/>
            <w:webHidden/>
          </w:rPr>
        </w:r>
        <w:r>
          <w:rPr>
            <w:noProof/>
            <w:webHidden/>
          </w:rPr>
          <w:fldChar w:fldCharType="separate"/>
        </w:r>
        <w:r>
          <w:rPr>
            <w:noProof/>
            <w:webHidden/>
          </w:rPr>
          <w:t>8</w:t>
        </w:r>
        <w:r>
          <w:rPr>
            <w:noProof/>
            <w:webHidden/>
          </w:rPr>
          <w:fldChar w:fldCharType="end"/>
        </w:r>
      </w:hyperlink>
    </w:p>
    <w:p w14:paraId="402639F6" w14:textId="72A12522" w:rsidR="002B631D" w:rsidRDefault="002B631D">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875613" w:history="1">
        <w:r w:rsidRPr="003136C5">
          <w:rPr>
            <w:rStyle w:val="Hyperlink"/>
            <w:noProof/>
          </w:rPr>
          <w:t>Hình 3: Hộp xác nhận xóa khu vực</w:t>
        </w:r>
        <w:r>
          <w:rPr>
            <w:noProof/>
            <w:webHidden/>
          </w:rPr>
          <w:tab/>
        </w:r>
        <w:r>
          <w:rPr>
            <w:noProof/>
            <w:webHidden/>
          </w:rPr>
          <w:fldChar w:fldCharType="begin"/>
        </w:r>
        <w:r>
          <w:rPr>
            <w:noProof/>
            <w:webHidden/>
          </w:rPr>
          <w:instrText xml:space="preserve"> PAGEREF _Toc237875613 \h </w:instrText>
        </w:r>
        <w:r>
          <w:rPr>
            <w:noProof/>
            <w:webHidden/>
          </w:rPr>
        </w:r>
        <w:r>
          <w:rPr>
            <w:noProof/>
            <w:webHidden/>
          </w:rPr>
          <w:fldChar w:fldCharType="separate"/>
        </w:r>
        <w:r>
          <w:rPr>
            <w:noProof/>
            <w:webHidden/>
          </w:rPr>
          <w:t>10</w:t>
        </w:r>
        <w:r>
          <w:rPr>
            <w:noProof/>
            <w:webHidden/>
          </w:rPr>
          <w:fldChar w:fldCharType="end"/>
        </w:r>
      </w:hyperlink>
    </w:p>
    <w:p w14:paraId="158A78A6" w14:textId="333E885E" w:rsidR="002B631D" w:rsidRDefault="002B631D">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875614" w:history="1">
        <w:r w:rsidRPr="003136C5">
          <w:rPr>
            <w:rStyle w:val="Hyperlink"/>
            <w:noProof/>
          </w:rPr>
          <w:t>Hình 4: Hộp xác nhận khóa khu vực</w:t>
        </w:r>
        <w:r>
          <w:rPr>
            <w:noProof/>
            <w:webHidden/>
          </w:rPr>
          <w:tab/>
        </w:r>
        <w:r>
          <w:rPr>
            <w:noProof/>
            <w:webHidden/>
          </w:rPr>
          <w:fldChar w:fldCharType="begin"/>
        </w:r>
        <w:r>
          <w:rPr>
            <w:noProof/>
            <w:webHidden/>
          </w:rPr>
          <w:instrText xml:space="preserve"> PAGEREF _Toc237875614 \h </w:instrText>
        </w:r>
        <w:r>
          <w:rPr>
            <w:noProof/>
            <w:webHidden/>
          </w:rPr>
        </w:r>
        <w:r>
          <w:rPr>
            <w:noProof/>
            <w:webHidden/>
          </w:rPr>
          <w:fldChar w:fldCharType="separate"/>
        </w:r>
        <w:r>
          <w:rPr>
            <w:noProof/>
            <w:webHidden/>
          </w:rPr>
          <w:t>11</w:t>
        </w:r>
        <w:r>
          <w:rPr>
            <w:noProof/>
            <w:webHidden/>
          </w:rPr>
          <w:fldChar w:fldCharType="end"/>
        </w:r>
      </w:hyperlink>
    </w:p>
    <w:p w14:paraId="7C432974" w14:textId="4FCB8F8B" w:rsidR="002B631D" w:rsidRDefault="002B631D">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875615" w:history="1">
        <w:r w:rsidRPr="003136C5">
          <w:rPr>
            <w:rStyle w:val="Hyperlink"/>
            <w:noProof/>
          </w:rPr>
          <w:t>Hình 5: Cửa sổ Lịch sử thay đổi của khu vực</w:t>
        </w:r>
        <w:r>
          <w:rPr>
            <w:noProof/>
            <w:webHidden/>
          </w:rPr>
          <w:tab/>
        </w:r>
        <w:r>
          <w:rPr>
            <w:noProof/>
            <w:webHidden/>
          </w:rPr>
          <w:fldChar w:fldCharType="begin"/>
        </w:r>
        <w:r>
          <w:rPr>
            <w:noProof/>
            <w:webHidden/>
          </w:rPr>
          <w:instrText xml:space="preserve"> PAGEREF _Toc237875615 \h </w:instrText>
        </w:r>
        <w:r>
          <w:rPr>
            <w:noProof/>
            <w:webHidden/>
          </w:rPr>
        </w:r>
        <w:r>
          <w:rPr>
            <w:noProof/>
            <w:webHidden/>
          </w:rPr>
          <w:fldChar w:fldCharType="separate"/>
        </w:r>
        <w:r>
          <w:rPr>
            <w:noProof/>
            <w:webHidden/>
          </w:rPr>
          <w:t>12</w:t>
        </w:r>
        <w:r>
          <w:rPr>
            <w:noProof/>
            <w:webHidden/>
          </w:rPr>
          <w:fldChar w:fldCharType="end"/>
        </w:r>
      </w:hyperlink>
    </w:p>
    <w:p w14:paraId="56FF727B" w14:textId="379A4D57" w:rsidR="007D0F7F" w:rsidRDefault="000335EA">
      <w:pPr>
        <w:pStyle w:val="TableofFigures"/>
        <w:tabs>
          <w:tab w:val="right" w:leader="dot" w:pos="9350"/>
        </w:tabs>
      </w:pPr>
      <w:r>
        <w:fldChar w:fldCharType="end"/>
      </w:r>
    </w:p>
    <w:p w14:paraId="20D7CEFF" w14:textId="77777777" w:rsidR="007D0F7F" w:rsidRDefault="000335EA">
      <w:pPr>
        <w:pStyle w:val="Heading1"/>
      </w:pPr>
      <w:bookmarkStart w:id="4" w:name="_Toc237875583"/>
      <w:r>
        <w:t>T</w:t>
      </w:r>
      <w:r>
        <w:t>Ổ</w:t>
      </w:r>
      <w:r>
        <w:t>NG QUAN</w:t>
      </w:r>
      <w:bookmarkEnd w:id="4"/>
    </w:p>
    <w:p w14:paraId="122CDF36" w14:textId="77777777" w:rsidR="007D0F7F" w:rsidRDefault="000335EA">
      <w:pPr>
        <w:pStyle w:val="Heading2"/>
      </w:pPr>
      <w:bookmarkStart w:id="5" w:name="_Toc237875584"/>
      <w:r>
        <w:t>1. Thu</w:t>
      </w:r>
      <w:r>
        <w:t>ậ</w:t>
      </w:r>
      <w:r>
        <w:t>t ng</w:t>
      </w:r>
      <w:r>
        <w:t>ữ</w:t>
      </w:r>
      <w:r>
        <w:t xml:space="preserve"> s</w:t>
      </w:r>
      <w:r>
        <w:t>ử</w:t>
      </w:r>
      <w:r>
        <w:t xml:space="preserve"> d</w:t>
      </w:r>
      <w:r>
        <w:t>ụ</w:t>
      </w:r>
      <w:r>
        <w:t>ng trong tài li</w:t>
      </w:r>
      <w:r>
        <w:t>ệ</w:t>
      </w:r>
      <w:r>
        <w:t>u</w:t>
      </w:r>
      <w:bookmarkEnd w:id="5"/>
    </w:p>
    <w:tbl>
      <w:tblPr>
        <w:tblStyle w:val="LightGrid-Accent1"/>
        <w:tblW w:w="0" w:type="auto"/>
        <w:jc w:val="center"/>
        <w:tblLook w:val="04A0" w:firstRow="1" w:lastRow="0" w:firstColumn="1" w:lastColumn="0" w:noHBand="0" w:noVBand="1"/>
      </w:tblPr>
      <w:tblGrid>
        <w:gridCol w:w="4310"/>
        <w:gridCol w:w="4310"/>
      </w:tblGrid>
      <w:tr w:rsidR="007D0F7F" w14:paraId="33C0A851" w14:textId="77777777" w:rsidTr="007D0F7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E7BD489" w14:textId="77777777" w:rsidR="007D0F7F" w:rsidRDefault="000335EA">
            <w:r>
              <w:t>Thuật ngữ</w:t>
            </w:r>
          </w:p>
        </w:tc>
        <w:tc>
          <w:tcPr>
            <w:tcW w:w="4320" w:type="dxa"/>
          </w:tcPr>
          <w:p w14:paraId="4F957545" w14:textId="77777777" w:rsidR="007D0F7F" w:rsidRDefault="000335EA">
            <w:pPr>
              <w:cnfStyle w:val="100000000000" w:firstRow="1" w:lastRow="0" w:firstColumn="0" w:lastColumn="0" w:oddVBand="0" w:evenVBand="0" w:oddHBand="0" w:evenHBand="0" w:firstRowFirstColumn="0" w:firstRowLastColumn="0" w:lastRowFirstColumn="0" w:lastRowLastColumn="0"/>
            </w:pPr>
            <w:r>
              <w:t>Giải thích</w:t>
            </w:r>
          </w:p>
        </w:tc>
      </w:tr>
      <w:tr w:rsidR="007D0F7F" w14:paraId="3FFDDB2E" w14:textId="77777777" w:rsidTr="007D0F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105F383" w14:textId="77777777" w:rsidR="007D0F7F" w:rsidRDefault="000335EA">
            <w:r>
              <w:t>Khu vực</w:t>
            </w:r>
          </w:p>
        </w:tc>
        <w:tc>
          <w:tcPr>
            <w:tcW w:w="4320" w:type="dxa"/>
          </w:tcPr>
          <w:p w14:paraId="5C5B9206" w14:textId="77777777" w:rsidR="007D0F7F" w:rsidRDefault="000335EA">
            <w:pPr>
              <w:cnfStyle w:val="000000100000" w:firstRow="0" w:lastRow="0" w:firstColumn="0" w:lastColumn="0" w:oddVBand="0" w:evenVBand="0" w:oddHBand="1" w:evenHBand="0" w:firstRowFirstColumn="0" w:firstRowLastColumn="0" w:lastRowFirstColumn="0" w:lastRowLastColumn="0"/>
            </w:pPr>
            <w:r>
              <w:t>Nhóm địa lý trung gian giữa Quốc gia và Tỉnh/TP, ví dụ Miền Bắc, Miền Nam.</w:t>
            </w:r>
          </w:p>
        </w:tc>
      </w:tr>
      <w:tr w:rsidR="007D0F7F" w14:paraId="756E1D66" w14:textId="77777777" w:rsidTr="007D0F7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8CE4157" w14:textId="77777777" w:rsidR="007D0F7F" w:rsidRDefault="000335EA">
            <w:r>
              <w:t>Quốc gia</w:t>
            </w:r>
          </w:p>
        </w:tc>
        <w:tc>
          <w:tcPr>
            <w:tcW w:w="4320" w:type="dxa"/>
          </w:tcPr>
          <w:p w14:paraId="6BAD60F9" w14:textId="77777777" w:rsidR="007D0F7F" w:rsidRDefault="000335EA">
            <w:pPr>
              <w:cnfStyle w:val="000000010000" w:firstRow="0" w:lastRow="0" w:firstColumn="0" w:lastColumn="0" w:oddVBand="0" w:evenVBand="0" w:oddHBand="0" w:evenHBand="1" w:firstRowFirstColumn="0" w:firstRowLastColumn="0" w:lastRowFirstColumn="0" w:lastRowLastColumn="0"/>
            </w:pPr>
            <w:r>
              <w:t>Bản ghi cha bắt buộc của khu vực, lấy từ Danh mục quốc gia.</w:t>
            </w:r>
          </w:p>
        </w:tc>
      </w:tr>
      <w:tr w:rsidR="007D0F7F" w14:paraId="4B966671" w14:textId="77777777" w:rsidTr="007D0F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C6AD675" w14:textId="77777777" w:rsidR="007D0F7F" w:rsidRDefault="000335EA">
            <w:r>
              <w:t>Trạng thái Hoạt động</w:t>
            </w:r>
          </w:p>
        </w:tc>
        <w:tc>
          <w:tcPr>
            <w:tcW w:w="4320" w:type="dxa"/>
          </w:tcPr>
          <w:p w14:paraId="49B1F87B" w14:textId="77777777" w:rsidR="007D0F7F" w:rsidRDefault="000335EA">
            <w:pPr>
              <w:cnfStyle w:val="000000100000" w:firstRow="0" w:lastRow="0" w:firstColumn="0" w:lastColumn="0" w:oddVBand="0" w:evenVBand="0" w:oddHBand="1" w:evenHBand="0" w:firstRowFirstColumn="0" w:firstRowLastColumn="0" w:lastRowFirstColumn="0" w:lastRowLastColumn="0"/>
            </w:pPr>
            <w:r>
              <w:t>Khu vực dùng được ở các màn nghiệp vụ khác.</w:t>
            </w:r>
          </w:p>
        </w:tc>
      </w:tr>
      <w:tr w:rsidR="007D0F7F" w14:paraId="26848E3D" w14:textId="77777777" w:rsidTr="007D0F7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3E4DC22" w14:textId="77777777" w:rsidR="007D0F7F" w:rsidRDefault="000335EA">
            <w:r>
              <w:t>Trạng thái Khóa</w:t>
            </w:r>
          </w:p>
        </w:tc>
        <w:tc>
          <w:tcPr>
            <w:tcW w:w="4320" w:type="dxa"/>
          </w:tcPr>
          <w:p w14:paraId="5DDDF172" w14:textId="77777777" w:rsidR="007D0F7F" w:rsidRDefault="000335EA">
            <w:pPr>
              <w:cnfStyle w:val="000000010000" w:firstRow="0" w:lastRow="0" w:firstColumn="0" w:lastColumn="0" w:oddVBand="0" w:evenVBand="0" w:oddHBand="0" w:evenHBand="1" w:firstRowFirstColumn="0" w:firstRowLastColumn="0" w:lastRowFirstColumn="0" w:lastRowLastColumn="0"/>
            </w:pPr>
            <w:r>
              <w:t>Khu vực không còn chọn được ở nơi khác nhưng vẫn nằm trong danh mục.</w:t>
            </w:r>
          </w:p>
        </w:tc>
      </w:tr>
    </w:tbl>
    <w:p w14:paraId="46517C3F" w14:textId="77777777" w:rsidR="007D0F7F" w:rsidRDefault="007D0F7F"/>
    <w:p w14:paraId="3F185EAB" w14:textId="77777777" w:rsidR="007D0F7F" w:rsidRDefault="000335EA">
      <w:pPr>
        <w:pStyle w:val="Heading2"/>
      </w:pPr>
      <w:bookmarkStart w:id="6" w:name="_Toc237875585"/>
      <w:r>
        <w:t>2. C</w:t>
      </w:r>
      <w:r>
        <w:t>ậ</w:t>
      </w:r>
      <w:r>
        <w:t>p nh</w:t>
      </w:r>
      <w:r>
        <w:t>ậ</w:t>
      </w:r>
      <w:r>
        <w:t>t tài li</w:t>
      </w:r>
      <w:r>
        <w:t>ệ</w:t>
      </w:r>
      <w:r>
        <w:t>u</w:t>
      </w:r>
      <w:bookmarkEnd w:id="6"/>
    </w:p>
    <w:tbl>
      <w:tblPr>
        <w:tblStyle w:val="LightGrid-Accent1"/>
        <w:tblW w:w="0" w:type="auto"/>
        <w:jc w:val="center"/>
        <w:tblLook w:val="04A0" w:firstRow="1" w:lastRow="0" w:firstColumn="1" w:lastColumn="0" w:noHBand="0" w:noVBand="1"/>
      </w:tblPr>
      <w:tblGrid>
        <w:gridCol w:w="2154"/>
        <w:gridCol w:w="2157"/>
        <w:gridCol w:w="2155"/>
        <w:gridCol w:w="2154"/>
      </w:tblGrid>
      <w:tr w:rsidR="007D0F7F" w14:paraId="4D588B48" w14:textId="77777777" w:rsidTr="007D0F7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4F4A189" w14:textId="77777777" w:rsidR="007D0F7F" w:rsidRDefault="000335EA">
            <w:r>
              <w:t>Phiên bản</w:t>
            </w:r>
          </w:p>
        </w:tc>
        <w:tc>
          <w:tcPr>
            <w:tcW w:w="2160" w:type="dxa"/>
          </w:tcPr>
          <w:p w14:paraId="57E5CF52" w14:textId="77777777" w:rsidR="007D0F7F" w:rsidRDefault="000335EA">
            <w:pPr>
              <w:cnfStyle w:val="100000000000" w:firstRow="1" w:lastRow="0" w:firstColumn="0" w:lastColumn="0" w:oddVBand="0" w:evenVBand="0" w:oddHBand="0" w:evenHBand="0" w:firstRowFirstColumn="0" w:firstRowLastColumn="0" w:lastRowFirstColumn="0" w:lastRowLastColumn="0"/>
            </w:pPr>
            <w:r>
              <w:t>Ngày</w:t>
            </w:r>
          </w:p>
        </w:tc>
        <w:tc>
          <w:tcPr>
            <w:tcW w:w="2160" w:type="dxa"/>
          </w:tcPr>
          <w:p w14:paraId="264F72BA" w14:textId="77777777" w:rsidR="007D0F7F" w:rsidRDefault="000335EA">
            <w:pPr>
              <w:cnfStyle w:val="100000000000" w:firstRow="1" w:lastRow="0" w:firstColumn="0" w:lastColumn="0" w:oddVBand="0" w:evenVBand="0" w:oddHBand="0" w:evenHBand="0" w:firstRowFirstColumn="0" w:firstRowLastColumn="0" w:lastRowFirstColumn="0" w:lastRowLastColumn="0"/>
            </w:pPr>
            <w:r>
              <w:t>Người cập nhật</w:t>
            </w:r>
          </w:p>
        </w:tc>
        <w:tc>
          <w:tcPr>
            <w:tcW w:w="2160" w:type="dxa"/>
          </w:tcPr>
          <w:p w14:paraId="50F11FAA" w14:textId="77777777" w:rsidR="007D0F7F" w:rsidRDefault="000335EA">
            <w:pPr>
              <w:cnfStyle w:val="100000000000" w:firstRow="1" w:lastRow="0" w:firstColumn="0" w:lastColumn="0" w:oddVBand="0" w:evenVBand="0" w:oddHBand="0" w:evenHBand="0" w:firstRowFirstColumn="0" w:firstRowLastColumn="0" w:lastRowFirstColumn="0" w:lastRowLastColumn="0"/>
            </w:pPr>
            <w:r>
              <w:t>Nội dung</w:t>
            </w:r>
          </w:p>
        </w:tc>
      </w:tr>
      <w:tr w:rsidR="007D0F7F" w14:paraId="07A445C8" w14:textId="77777777" w:rsidTr="007D0F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8E430C8" w14:textId="77777777" w:rsidR="007D0F7F" w:rsidRDefault="000335EA">
            <w:r>
              <w:t>1.0</w:t>
            </w:r>
          </w:p>
        </w:tc>
        <w:tc>
          <w:tcPr>
            <w:tcW w:w="2160" w:type="dxa"/>
          </w:tcPr>
          <w:p w14:paraId="45304A83" w14:textId="77777777" w:rsidR="007D0F7F" w:rsidRDefault="000335EA">
            <w:pPr>
              <w:cnfStyle w:val="000000100000" w:firstRow="0" w:lastRow="0" w:firstColumn="0" w:lastColumn="0" w:oddVBand="0" w:evenVBand="0" w:oddHBand="1" w:evenHBand="0" w:firstRowFirstColumn="0" w:firstRowLastColumn="0" w:lastRowFirstColumn="0" w:lastRowLastColumn="0"/>
            </w:pPr>
            <w:r>
              <w:t>17/08/2026</w:t>
            </w:r>
          </w:p>
        </w:tc>
        <w:tc>
          <w:tcPr>
            <w:tcW w:w="2160" w:type="dxa"/>
          </w:tcPr>
          <w:p w14:paraId="68A765F8" w14:textId="77777777" w:rsidR="007D0F7F" w:rsidRDefault="000335EA">
            <w:pPr>
              <w:cnfStyle w:val="000000100000" w:firstRow="0" w:lastRow="0" w:firstColumn="0" w:lastColumn="0" w:oddVBand="0" w:evenVBand="0" w:oddHBand="1" w:evenHBand="0" w:firstRowFirstColumn="0" w:firstRowLastColumn="0" w:lastRowFirstColumn="0" w:lastRowLastColumn="0"/>
            </w:pPr>
            <w:r>
              <w:t>Tri Lee</w:t>
            </w:r>
          </w:p>
        </w:tc>
        <w:tc>
          <w:tcPr>
            <w:tcW w:w="2160" w:type="dxa"/>
          </w:tcPr>
          <w:p w14:paraId="78FFC7E3" w14:textId="77777777" w:rsidR="007D0F7F" w:rsidRDefault="000335EA">
            <w:pPr>
              <w:cnfStyle w:val="000000100000" w:firstRow="0" w:lastRow="0" w:firstColumn="0" w:lastColumn="0" w:oddVBand="0" w:evenVBand="0" w:oddHBand="1" w:evenHBand="0" w:firstRowFirstColumn="0" w:firstRowLastColumn="0" w:lastRowFirstColumn="0" w:lastRowLastColumn="0"/>
            </w:pPr>
            <w:r>
              <w:t>Lập mới cho màn Danh mục khu vực.</w:t>
            </w:r>
          </w:p>
        </w:tc>
      </w:tr>
    </w:tbl>
    <w:p w14:paraId="4415B5F0" w14:textId="77777777" w:rsidR="007D0F7F" w:rsidRDefault="007D0F7F"/>
    <w:p w14:paraId="0FF19F71" w14:textId="77777777" w:rsidR="007D0F7F" w:rsidRDefault="000335EA">
      <w:pPr>
        <w:pStyle w:val="Heading2"/>
      </w:pPr>
      <w:bookmarkStart w:id="7" w:name="_Toc237875586"/>
      <w:r>
        <w:t>3. Gi</w:t>
      </w:r>
      <w:r>
        <w:t>ớ</w:t>
      </w:r>
      <w:r>
        <w:t>i thi</w:t>
      </w:r>
      <w:r>
        <w:t>ệ</w:t>
      </w:r>
      <w:r>
        <w:t>u chung</w:t>
      </w:r>
      <w:bookmarkEnd w:id="7"/>
    </w:p>
    <w:p w14:paraId="437E7111" w14:textId="77777777" w:rsidR="007D0F7F" w:rsidRDefault="000335EA">
      <w:pPr>
        <w:jc w:val="both"/>
      </w:pPr>
      <w:r>
        <w:t>Danh mục khu vực là nơi khai báo và quản lý danh sách khu vực dùng chung cho toàn hệ thống. Dữ liệu của màn này là nguồn cho các ô địa chỉ ở mọi màn nghiệp vụ khác, nên mỗi thay đổi ở đây đều ảnh hưởng tới nhiều nơi.</w:t>
      </w:r>
    </w:p>
    <w:p w14:paraId="64C469CC" w14:textId="77777777" w:rsidR="007D0F7F" w:rsidRDefault="000335EA">
      <w:pPr>
        <w:jc w:val="both"/>
      </w:pPr>
      <w:r>
        <w:t>Đường dẫn truy cập:</w:t>
      </w:r>
    </w:p>
    <w:p w14:paraId="5E1BA208" w14:textId="77777777" w:rsidR="007D0F7F" w:rsidRDefault="000335EA">
      <w:pPr>
        <w:pStyle w:val="ListBullet"/>
      </w:pPr>
      <w:r>
        <w:t>Menu: Danh mục chung → Địa lý → khu vực</w:t>
      </w:r>
    </w:p>
    <w:p w14:paraId="6523EE76" w14:textId="77777777" w:rsidR="007D0F7F" w:rsidRDefault="000335EA">
      <w:pPr>
        <w:pStyle w:val="ListBullet"/>
      </w:pPr>
      <w:r>
        <w:lastRenderedPageBreak/>
        <w:t>Hoặc gõ thẳng đường dẫn /human/areas vào thanh địa chỉ trình duyệt</w:t>
      </w:r>
    </w:p>
    <w:p w14:paraId="2E8011BD" w14:textId="77777777" w:rsidR="007D0F7F" w:rsidRDefault="000335EA">
      <w:pPr>
        <w:pStyle w:val="Heading2"/>
      </w:pPr>
      <w:bookmarkStart w:id="8" w:name="_Toc237875587"/>
      <w:r>
        <w:t>4. Quy</w:t>
      </w:r>
      <w:r>
        <w:t>ề</w:t>
      </w:r>
      <w:r>
        <w:t>n s</w:t>
      </w:r>
      <w:r>
        <w:t>ử</w:t>
      </w:r>
      <w:r>
        <w:t xml:space="preserve"> d</w:t>
      </w:r>
      <w:r>
        <w:t>ụ</w:t>
      </w:r>
      <w:r>
        <w:t>ng</w:t>
      </w:r>
      <w:bookmarkEnd w:id="8"/>
    </w:p>
    <w:p w14:paraId="02355695" w14:textId="77777777" w:rsidR="007D0F7F" w:rsidRDefault="000335EA">
      <w:pPr>
        <w:jc w:val="both"/>
      </w:pPr>
      <w:r>
        <w:t>Màn hình này hiện KHÔNG yêu cầu quyền riêng. Mọi người dùng đã đăng nhập đều mở được màn hình và thực hiện được đầy đủ các thao tác: Thêm mới, Chỉnh sửa, Xóa, Khóa / Mở khóa và Xem lịch sử.</w:t>
      </w:r>
    </w:p>
    <w:p w14:paraId="53473A37" w14:textId="77777777" w:rsidR="007D0F7F" w:rsidRDefault="000335EA">
      <w:pPr>
        <w:jc w:val="both"/>
      </w:pPr>
      <w:r>
        <w:t>Vì vậy anh/chị sẽ KHÔNG thấy nút nào bị ẩn hay làm mờ vì lý do phân quyền. Đây là hiện trạng hiện tại của phần mềm; bộ phận quản trị đang xem xét bổ sung quyền cho nhóm danh mục địa lý.</w:t>
      </w:r>
    </w:p>
    <w:p w14:paraId="6E9130A3" w14:textId="77777777" w:rsidR="007D0F7F" w:rsidRDefault="000335EA">
      <w:pPr>
        <w:jc w:val="both"/>
      </w:pPr>
      <w:r>
        <w:t>Lưu ý: vì ai cũng sửa được, anh/chị hãy cân nhắc kỹ trước khi đổi hoặc xóa một bản ghi — dữ liệu này đang được nhiều màn khác sử dụng.</w:t>
      </w:r>
    </w:p>
    <w:p w14:paraId="5303DA32" w14:textId="77777777" w:rsidR="007D0F7F" w:rsidRDefault="000335EA">
      <w:pPr>
        <w:pStyle w:val="Heading1"/>
      </w:pPr>
      <w:bookmarkStart w:id="9" w:name="_Toc237875588"/>
      <w:r>
        <w:t>PH</w:t>
      </w:r>
      <w:r>
        <w:t>Ầ</w:t>
      </w:r>
      <w:r>
        <w:t>N 1: TRUY C</w:t>
      </w:r>
      <w:r>
        <w:t>Ậ</w:t>
      </w:r>
      <w:r>
        <w:t>P VÀ B</w:t>
      </w:r>
      <w:r>
        <w:t>Ố</w:t>
      </w:r>
      <w:r>
        <w:t xml:space="preserve"> C</w:t>
      </w:r>
      <w:r>
        <w:t>Ụ</w:t>
      </w:r>
      <w:r>
        <w:t>C MÀN HÌNH</w:t>
      </w:r>
      <w:bookmarkEnd w:id="9"/>
    </w:p>
    <w:p w14:paraId="55D6891A" w14:textId="77777777" w:rsidR="007D0F7F" w:rsidRDefault="000335EA">
      <w:pPr>
        <w:pStyle w:val="Heading2"/>
      </w:pPr>
      <w:bookmarkStart w:id="10" w:name="_Toc237875589"/>
      <w:r>
        <w:t>1. Truy c</w:t>
      </w:r>
      <w:r>
        <w:t>ậ</w:t>
      </w:r>
      <w:r>
        <w:t>p màn hình</w:t>
      </w:r>
      <w:bookmarkEnd w:id="10"/>
    </w:p>
    <w:p w14:paraId="22569B97" w14:textId="77777777" w:rsidR="007D0F7F" w:rsidRDefault="000335EA">
      <w:pPr>
        <w:jc w:val="both"/>
      </w:pPr>
      <w:r>
        <w:t>Đăng nhập hệ thống, vào menu Danh mục chung → Địa lý → khu vực. Hệ thống hiển thị danh sách khu vực hiện có.</w:t>
      </w:r>
    </w:p>
    <w:p w14:paraId="6F9BADF8" w14:textId="77777777" w:rsidR="007D0F7F" w:rsidRDefault="000335EA">
      <w:pPr>
        <w:jc w:val="center"/>
      </w:pPr>
      <w:r>
        <w:rPr>
          <w:noProof/>
        </w:rPr>
        <w:drawing>
          <wp:inline distT="0" distB="0" distL="0" distR="0" wp14:anchorId="23DBC060" wp14:editId="406FD766">
            <wp:extent cx="5486400" cy="3423172"/>
            <wp:effectExtent l="0" t="0" r="0" b="0"/>
            <wp:docPr id="2127158350" name="Picture 2127158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eas_01_danhsach.png"/>
                    <pic:cNvPicPr/>
                  </pic:nvPicPr>
                  <pic:blipFill>
                    <a:blip r:embed="rId9"/>
                    <a:stretch>
                      <a:fillRect/>
                    </a:stretch>
                  </pic:blipFill>
                  <pic:spPr>
                    <a:xfrm>
                      <a:off x="0" y="0"/>
                      <a:ext cx="5486400" cy="3423172"/>
                    </a:xfrm>
                    <a:prstGeom prst="rect">
                      <a:avLst/>
                    </a:prstGeom>
                  </pic:spPr>
                </pic:pic>
              </a:graphicData>
            </a:graphic>
          </wp:inline>
        </w:drawing>
      </w:r>
    </w:p>
    <w:p w14:paraId="426DF330" w14:textId="01B220D3" w:rsidR="007D0F7F" w:rsidRDefault="000335EA">
      <w:pPr>
        <w:pStyle w:val="Caption"/>
      </w:pPr>
      <w:bookmarkStart w:id="11" w:name="_Toc237875611"/>
      <w:r>
        <w:t xml:space="preserve">Hình </w:t>
      </w:r>
      <w:r>
        <w:fldChar w:fldCharType="begin"/>
      </w:r>
      <w:r>
        <w:instrText xml:space="preserve"> SEQ Hình \* ARABIC </w:instrText>
      </w:r>
      <w:r>
        <w:fldChar w:fldCharType="separate"/>
      </w:r>
      <w:r w:rsidR="002B631D">
        <w:rPr>
          <w:noProof/>
        </w:rPr>
        <w:t>1</w:t>
      </w:r>
      <w:r>
        <w:fldChar w:fldCharType="end"/>
      </w:r>
      <w:r>
        <w:t>: Màn hình Danh mục khu vực khi mới truy cập</w:t>
      </w:r>
      <w:bookmarkEnd w:id="11"/>
    </w:p>
    <w:p w14:paraId="0F174817" w14:textId="77777777" w:rsidR="007D0F7F" w:rsidRDefault="000335EA">
      <w:pPr>
        <w:pStyle w:val="Heading2"/>
      </w:pPr>
      <w:bookmarkStart w:id="12" w:name="_Toc237875590"/>
      <w:r>
        <w:lastRenderedPageBreak/>
        <w:t>2. B</w:t>
      </w:r>
      <w:r>
        <w:t>ố</w:t>
      </w:r>
      <w:r>
        <w:t xml:space="preserve"> c</w:t>
      </w:r>
      <w:r>
        <w:t>ụ</w:t>
      </w:r>
      <w:r>
        <w:t>c màn hình</w:t>
      </w:r>
      <w:bookmarkEnd w:id="12"/>
    </w:p>
    <w:p w14:paraId="0B35510F" w14:textId="77777777" w:rsidR="007D0F7F" w:rsidRDefault="000335EA">
      <w:pPr>
        <w:jc w:val="both"/>
      </w:pPr>
      <w:r>
        <w:t>Màn hình chia làm ba khu vực từ trên xuống:</w:t>
      </w:r>
    </w:p>
    <w:p w14:paraId="1773507E" w14:textId="77777777" w:rsidR="007D0F7F" w:rsidRDefault="000335EA">
      <w:pPr>
        <w:pStyle w:val="ListBullet"/>
      </w:pPr>
      <w:r>
        <w:t>Khu vực tìm kiếm và lọc — ô tìm kiếm nhanh, các ô lọc, nút Tìm kiếm và Làm mới.</w:t>
      </w:r>
    </w:p>
    <w:p w14:paraId="3DE3B369" w14:textId="77777777" w:rsidR="007D0F7F" w:rsidRDefault="000335EA">
      <w:pPr>
        <w:pStyle w:val="ListBullet"/>
      </w:pPr>
      <w:r>
        <w:t>Thanh công cụ — nút Tạo mới.</w:t>
      </w:r>
    </w:p>
    <w:p w14:paraId="6366A17A" w14:textId="77777777" w:rsidR="007D0F7F" w:rsidRDefault="000335EA">
      <w:pPr>
        <w:pStyle w:val="ListBullet"/>
      </w:pPr>
      <w:r>
        <w:t>Bảng danh sách — các cột thông tin, cột Hành động ở cuối, và phân trang bên dưới.</w:t>
      </w:r>
    </w:p>
    <w:p w14:paraId="734DB975" w14:textId="77777777" w:rsidR="007D0F7F" w:rsidRDefault="000335EA">
      <w:pPr>
        <w:pStyle w:val="Heading2"/>
      </w:pPr>
      <w:bookmarkStart w:id="13" w:name="_Toc237875591"/>
      <w:r>
        <w:t>3. Các c</w:t>
      </w:r>
      <w:r>
        <w:t>ộ</w:t>
      </w:r>
      <w:r>
        <w:t>t c</w:t>
      </w:r>
      <w:r>
        <w:t>ủ</w:t>
      </w:r>
      <w:r>
        <w:t>a b</w:t>
      </w:r>
      <w:r>
        <w:t>ả</w:t>
      </w:r>
      <w:r>
        <w:t>ng danh sách</w:t>
      </w:r>
      <w:bookmarkEnd w:id="13"/>
    </w:p>
    <w:tbl>
      <w:tblPr>
        <w:tblStyle w:val="LightGrid-Accent1"/>
        <w:tblW w:w="0" w:type="auto"/>
        <w:jc w:val="center"/>
        <w:tblLook w:val="04A0" w:firstRow="1" w:lastRow="0" w:firstColumn="1" w:lastColumn="0" w:noHBand="0" w:noVBand="1"/>
      </w:tblPr>
      <w:tblGrid>
        <w:gridCol w:w="4310"/>
        <w:gridCol w:w="4310"/>
      </w:tblGrid>
      <w:tr w:rsidR="007D0F7F" w14:paraId="5B793671" w14:textId="77777777" w:rsidTr="007D0F7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7D0AC2D" w14:textId="77777777" w:rsidR="007D0F7F" w:rsidRDefault="000335EA">
            <w:r>
              <w:t>Cột</w:t>
            </w:r>
          </w:p>
        </w:tc>
        <w:tc>
          <w:tcPr>
            <w:tcW w:w="4320" w:type="dxa"/>
          </w:tcPr>
          <w:p w14:paraId="6B69F8C3" w14:textId="77777777" w:rsidR="007D0F7F" w:rsidRDefault="000335EA">
            <w:pPr>
              <w:cnfStyle w:val="100000000000" w:firstRow="1" w:lastRow="0" w:firstColumn="0" w:lastColumn="0" w:oddVBand="0" w:evenVBand="0" w:oddHBand="0" w:evenHBand="0" w:firstRowFirstColumn="0" w:firstRowLastColumn="0" w:lastRowFirstColumn="0" w:lastRowLastColumn="0"/>
            </w:pPr>
            <w:r>
              <w:t>Nội dung</w:t>
            </w:r>
          </w:p>
        </w:tc>
      </w:tr>
      <w:tr w:rsidR="007D0F7F" w14:paraId="241A30D6" w14:textId="77777777" w:rsidTr="007D0F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42A7294" w14:textId="77777777" w:rsidR="007D0F7F" w:rsidRDefault="000335EA">
            <w:r>
              <w:t>STT</w:t>
            </w:r>
          </w:p>
        </w:tc>
        <w:tc>
          <w:tcPr>
            <w:tcW w:w="4320" w:type="dxa"/>
          </w:tcPr>
          <w:p w14:paraId="7B7A7652" w14:textId="77777777" w:rsidR="007D0F7F" w:rsidRDefault="000335EA">
            <w:pPr>
              <w:cnfStyle w:val="000000100000" w:firstRow="0" w:lastRow="0" w:firstColumn="0" w:lastColumn="0" w:oddVBand="0" w:evenVBand="0" w:oddHBand="1" w:evenHBand="0" w:firstRowFirstColumn="0" w:firstRowLastColumn="0" w:lastRowFirstColumn="0" w:lastRowLastColumn="0"/>
            </w:pPr>
            <w:r>
              <w:t>Số thứ tự, chạy liên tục qua các trang. Luôn hiển thị.</w:t>
            </w:r>
          </w:p>
        </w:tc>
      </w:tr>
      <w:tr w:rsidR="007D0F7F" w14:paraId="4BBBD561" w14:textId="77777777" w:rsidTr="007D0F7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BD03DC3" w14:textId="77777777" w:rsidR="007D0F7F" w:rsidRDefault="000335EA">
            <w:r>
              <w:t>Khu vực</w:t>
            </w:r>
          </w:p>
        </w:tc>
        <w:tc>
          <w:tcPr>
            <w:tcW w:w="4320" w:type="dxa"/>
          </w:tcPr>
          <w:p w14:paraId="1EDE2846" w14:textId="77777777" w:rsidR="007D0F7F" w:rsidRDefault="000335EA">
            <w:pPr>
              <w:cnfStyle w:val="000000010000" w:firstRow="0" w:lastRow="0" w:firstColumn="0" w:lastColumn="0" w:oddVBand="0" w:evenVBand="0" w:oddHBand="0" w:evenHBand="1" w:firstRowFirstColumn="0" w:firstRowLastColumn="0" w:lastRowFirstColumn="0" w:lastRowLastColumn="0"/>
            </w:pPr>
            <w:r>
              <w:t>Tên khu vực. Luôn hiển thị, sắp xếp được.</w:t>
            </w:r>
          </w:p>
        </w:tc>
      </w:tr>
      <w:tr w:rsidR="007D0F7F" w14:paraId="25CC2542" w14:textId="77777777" w:rsidTr="007D0F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FF5BCCE" w14:textId="77777777" w:rsidR="007D0F7F" w:rsidRDefault="000335EA">
            <w:r>
              <w:t>Quốc gia</w:t>
            </w:r>
          </w:p>
        </w:tc>
        <w:tc>
          <w:tcPr>
            <w:tcW w:w="4320" w:type="dxa"/>
          </w:tcPr>
          <w:p w14:paraId="1159317C" w14:textId="77777777" w:rsidR="007D0F7F" w:rsidRDefault="000335EA">
            <w:pPr>
              <w:cnfStyle w:val="000000100000" w:firstRow="0" w:lastRow="0" w:firstColumn="0" w:lastColumn="0" w:oddVBand="0" w:evenVBand="0" w:oddHBand="1" w:evenHBand="0" w:firstRowFirstColumn="0" w:firstRowLastColumn="0" w:lastRowFirstColumn="0" w:lastRowLastColumn="0"/>
            </w:pPr>
            <w:r>
              <w:t>Quốc gia mà khu vực trực thuộc.</w:t>
            </w:r>
          </w:p>
        </w:tc>
      </w:tr>
      <w:tr w:rsidR="007D0F7F" w14:paraId="3E0621CC" w14:textId="77777777" w:rsidTr="007D0F7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3BE2C32" w14:textId="77777777" w:rsidR="007D0F7F" w:rsidRDefault="000335EA">
            <w:r>
              <w:t>Người sửa</w:t>
            </w:r>
          </w:p>
        </w:tc>
        <w:tc>
          <w:tcPr>
            <w:tcW w:w="4320" w:type="dxa"/>
          </w:tcPr>
          <w:p w14:paraId="51B23E20" w14:textId="77777777" w:rsidR="007D0F7F" w:rsidRDefault="000335EA">
            <w:pPr>
              <w:cnfStyle w:val="000000010000" w:firstRow="0" w:lastRow="0" w:firstColumn="0" w:lastColumn="0" w:oddVBand="0" w:evenVBand="0" w:oddHBand="0" w:evenHBand="1" w:firstRowFirstColumn="0" w:firstRowLastColumn="0" w:lastRowFirstColumn="0" w:lastRowLastColumn="0"/>
            </w:pPr>
            <w:r>
              <w:t>Mặc định ẩn.</w:t>
            </w:r>
          </w:p>
        </w:tc>
      </w:tr>
      <w:tr w:rsidR="007D0F7F" w14:paraId="1BE1A2C5" w14:textId="77777777" w:rsidTr="007D0F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C4B7697" w14:textId="77777777" w:rsidR="007D0F7F" w:rsidRDefault="000335EA">
            <w:r>
              <w:t>Ngày cập nhật</w:t>
            </w:r>
          </w:p>
        </w:tc>
        <w:tc>
          <w:tcPr>
            <w:tcW w:w="4320" w:type="dxa"/>
          </w:tcPr>
          <w:p w14:paraId="46112C69" w14:textId="77777777" w:rsidR="007D0F7F" w:rsidRDefault="000335EA">
            <w:pPr>
              <w:cnfStyle w:val="000000100000" w:firstRow="0" w:lastRow="0" w:firstColumn="0" w:lastColumn="0" w:oddVBand="0" w:evenVBand="0" w:oddHBand="1" w:evenHBand="0" w:firstRowFirstColumn="0" w:firstRowLastColumn="0" w:lastRowFirstColumn="0" w:lastRowLastColumn="0"/>
            </w:pPr>
            <w:r>
              <w:t>Mặc định ẩn, sắp xếp được.</w:t>
            </w:r>
          </w:p>
        </w:tc>
      </w:tr>
      <w:tr w:rsidR="007D0F7F" w14:paraId="211C22F2" w14:textId="77777777" w:rsidTr="007D0F7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A2E2540" w14:textId="77777777" w:rsidR="007D0F7F" w:rsidRDefault="000335EA">
            <w:r>
              <w:t>Người tạo</w:t>
            </w:r>
          </w:p>
        </w:tc>
        <w:tc>
          <w:tcPr>
            <w:tcW w:w="4320" w:type="dxa"/>
          </w:tcPr>
          <w:p w14:paraId="1757DF3F" w14:textId="77777777" w:rsidR="007D0F7F" w:rsidRDefault="000335EA">
            <w:pPr>
              <w:cnfStyle w:val="000000010000" w:firstRow="0" w:lastRow="0" w:firstColumn="0" w:lastColumn="0" w:oddVBand="0" w:evenVBand="0" w:oddHBand="0" w:evenHBand="1" w:firstRowFirstColumn="0" w:firstRowLastColumn="0" w:lastRowFirstColumn="0" w:lastRowLastColumn="0"/>
            </w:pPr>
            <w:r>
              <w:t>Người đã thêm bản ghi.</w:t>
            </w:r>
          </w:p>
        </w:tc>
      </w:tr>
      <w:tr w:rsidR="007D0F7F" w14:paraId="058B2C75" w14:textId="77777777" w:rsidTr="007D0F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F755416" w14:textId="77777777" w:rsidR="007D0F7F" w:rsidRDefault="000335EA">
            <w:r>
              <w:t>Ngày tạo</w:t>
            </w:r>
          </w:p>
        </w:tc>
        <w:tc>
          <w:tcPr>
            <w:tcW w:w="4320" w:type="dxa"/>
          </w:tcPr>
          <w:p w14:paraId="6327B658" w14:textId="77777777" w:rsidR="007D0F7F" w:rsidRDefault="000335EA">
            <w:pPr>
              <w:cnfStyle w:val="000000100000" w:firstRow="0" w:lastRow="0" w:firstColumn="0" w:lastColumn="0" w:oddVBand="0" w:evenVBand="0" w:oddHBand="1" w:evenHBand="0" w:firstRowFirstColumn="0" w:firstRowLastColumn="0" w:lastRowFirstColumn="0" w:lastRowLastColumn="0"/>
            </w:pPr>
            <w:r>
              <w:t>Thời điểm thêm, sắp xếp được.</w:t>
            </w:r>
          </w:p>
        </w:tc>
      </w:tr>
      <w:tr w:rsidR="007D0F7F" w14:paraId="79172736" w14:textId="77777777" w:rsidTr="007D0F7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73539DA" w14:textId="77777777" w:rsidR="007D0F7F" w:rsidRDefault="000335EA">
            <w:r>
              <w:t>Trạng thái</w:t>
            </w:r>
          </w:p>
        </w:tc>
        <w:tc>
          <w:tcPr>
            <w:tcW w:w="4320" w:type="dxa"/>
          </w:tcPr>
          <w:p w14:paraId="5FF9469F" w14:textId="77777777" w:rsidR="007D0F7F" w:rsidRDefault="000335EA">
            <w:pPr>
              <w:cnfStyle w:val="000000010000" w:firstRow="0" w:lastRow="0" w:firstColumn="0" w:lastColumn="0" w:oddVBand="0" w:evenVBand="0" w:oddHBand="0" w:evenHBand="1" w:firstRowFirstColumn="0" w:firstRowLastColumn="0" w:lastRowFirstColumn="0" w:lastRowLastColumn="0"/>
            </w:pPr>
            <w:r>
              <w:t>Hoạt động hoặc Khóa.</w:t>
            </w:r>
          </w:p>
        </w:tc>
      </w:tr>
      <w:tr w:rsidR="007D0F7F" w14:paraId="385684E9" w14:textId="77777777" w:rsidTr="007D0F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8484093" w14:textId="77777777" w:rsidR="007D0F7F" w:rsidRDefault="000335EA">
            <w:r>
              <w:t>Hành động</w:t>
            </w:r>
          </w:p>
        </w:tc>
        <w:tc>
          <w:tcPr>
            <w:tcW w:w="4320" w:type="dxa"/>
          </w:tcPr>
          <w:p w14:paraId="56E207EA" w14:textId="77777777" w:rsidR="007D0F7F" w:rsidRDefault="000335EA">
            <w:pPr>
              <w:cnfStyle w:val="000000100000" w:firstRow="0" w:lastRow="0" w:firstColumn="0" w:lastColumn="0" w:oddVBand="0" w:evenVBand="0" w:oddHBand="1" w:evenHBand="0" w:firstRowFirstColumn="0" w:firstRowLastColumn="0" w:lastRowFirstColumn="0" w:lastRowLastColumn="0"/>
            </w:pPr>
            <w:r>
              <w:t>Sửa, Xóa hiện thẳng; Khóa / Mở khóa và Lịch sử nằm trong nút ba chấm.</w:t>
            </w:r>
          </w:p>
        </w:tc>
      </w:tr>
    </w:tbl>
    <w:p w14:paraId="6A359D82" w14:textId="77777777" w:rsidR="007D0F7F" w:rsidRDefault="007D0F7F"/>
    <w:p w14:paraId="25E86D47" w14:textId="77777777" w:rsidR="007D0F7F" w:rsidRDefault="000335EA">
      <w:pPr>
        <w:pStyle w:val="Heading2"/>
      </w:pPr>
      <w:bookmarkStart w:id="14" w:name="_Toc237875592"/>
      <w:r>
        <w:t>4. C</w:t>
      </w:r>
      <w:r>
        <w:t>ộ</w:t>
      </w:r>
      <w:r>
        <w:t>t Hành đ</w:t>
      </w:r>
      <w:r>
        <w:t>ộ</w:t>
      </w:r>
      <w:r>
        <w:t>ng</w:t>
      </w:r>
      <w:bookmarkEnd w:id="14"/>
    </w:p>
    <w:p w14:paraId="60B50998" w14:textId="77777777" w:rsidR="007D0F7F" w:rsidRDefault="000335EA">
      <w:pPr>
        <w:jc w:val="both"/>
      </w:pPr>
      <w:r>
        <w:t>Trên mỗi dòng, cột Hành động có ba phần:</w:t>
      </w:r>
    </w:p>
    <w:p w14:paraId="1C3DED07" w14:textId="77777777" w:rsidR="007D0F7F" w:rsidRDefault="000335EA">
      <w:pPr>
        <w:pStyle w:val="ListBullet"/>
      </w:pPr>
      <w:r>
        <w:t>Biểu tượng bút chì — mở cửa sổ chỉnh sửa.</w:t>
      </w:r>
    </w:p>
    <w:p w14:paraId="0EBAF319" w14:textId="77777777" w:rsidR="007D0F7F" w:rsidRDefault="000335EA">
      <w:pPr>
        <w:pStyle w:val="ListBullet"/>
      </w:pPr>
      <w:r>
        <w:t>Biểu tượng thùng rác — xóa bản ghi.</w:t>
      </w:r>
    </w:p>
    <w:p w14:paraId="350CB97C" w14:textId="77777777" w:rsidR="007D0F7F" w:rsidRDefault="000335EA">
      <w:pPr>
        <w:pStyle w:val="ListBullet"/>
      </w:pPr>
      <w:r>
        <w:t>Nút ba chấm “Hành động khác” — chứa hai mục Khóa (hoặc Mở khóa) và Lịch sử.</w:t>
      </w:r>
    </w:p>
    <w:p w14:paraId="443494C0" w14:textId="77777777" w:rsidR="007D0F7F" w:rsidRDefault="000335EA">
      <w:pPr>
        <w:jc w:val="both"/>
      </w:pPr>
      <w:r>
        <w:t>Lưu ý quan trọng: với bản ghi ĐÃ KHÓA, hai nút Sửa và Xóa sẽ BIẾN MẤT, chỉ còn Mở khóa và Lịch sử. Muốn sửa lại, anh/chị phải Mở khóa trước.</w:t>
      </w:r>
    </w:p>
    <w:p w14:paraId="303B6743" w14:textId="77777777" w:rsidR="007D0F7F" w:rsidRDefault="000335EA">
      <w:pPr>
        <w:pStyle w:val="Heading2"/>
      </w:pPr>
      <w:bookmarkStart w:id="15" w:name="_Toc237875593"/>
      <w:r>
        <w:t>5. Phân trang và s</w:t>
      </w:r>
      <w:r>
        <w:t>ắ</w:t>
      </w:r>
      <w:r>
        <w:t>p x</w:t>
      </w:r>
      <w:r>
        <w:t>ế</w:t>
      </w:r>
      <w:r>
        <w:t>p</w:t>
      </w:r>
      <w:bookmarkEnd w:id="15"/>
    </w:p>
    <w:p w14:paraId="71F54330" w14:textId="77777777" w:rsidR="007D0F7F" w:rsidRDefault="000335EA">
      <w:pPr>
        <w:jc w:val="both"/>
      </w:pPr>
      <w:r>
        <w:t>Cuối bảng có ô hiển thị tổng số bản ghi. Con số này là tổng số khu vực khớp bộ lọc đang áp dụng, không phải tổng toàn danh mục.</w:t>
      </w:r>
    </w:p>
    <w:p w14:paraId="691F7E13" w14:textId="77777777" w:rsidR="007D0F7F" w:rsidRDefault="000335EA">
      <w:pPr>
        <w:jc w:val="both"/>
      </w:pPr>
      <w:r>
        <w:lastRenderedPageBreak/>
        <w:t>Bấm vào tiêu đề cột có mũi tên để sắp xếp. Bấm lần thứ hai để đảo chiều. Thứ tự sắp xếp được giữ nguyên khi chuyển trang.</w:t>
      </w:r>
    </w:p>
    <w:p w14:paraId="78347FA2" w14:textId="77777777" w:rsidR="007D0F7F" w:rsidRDefault="000335EA">
      <w:pPr>
        <w:jc w:val="both"/>
      </w:pPr>
      <w:r>
        <w:t>Anh/chị đổi được số dòng mỗi trang. Sau khi đổi, hệ thống tự quay về trang 1.</w:t>
      </w:r>
    </w:p>
    <w:p w14:paraId="111156CD" w14:textId="77777777" w:rsidR="007D0F7F" w:rsidRDefault="000335EA">
      <w:pPr>
        <w:pStyle w:val="Heading1"/>
      </w:pPr>
      <w:bookmarkStart w:id="16" w:name="_Toc237875594"/>
      <w:r>
        <w:t>PH</w:t>
      </w:r>
      <w:r>
        <w:t>Ầ</w:t>
      </w:r>
      <w:r>
        <w:t>N 2: TÌM KI</w:t>
      </w:r>
      <w:r>
        <w:t>Ế</w:t>
      </w:r>
      <w:r>
        <w:t>M VÀ L</w:t>
      </w:r>
      <w:r>
        <w:t>Ọ</w:t>
      </w:r>
      <w:r>
        <w:t>C DANH SÁCH</w:t>
      </w:r>
      <w:bookmarkEnd w:id="16"/>
    </w:p>
    <w:p w14:paraId="613BAE25" w14:textId="77777777" w:rsidR="007D0F7F" w:rsidRDefault="000335EA">
      <w:pPr>
        <w:pStyle w:val="Heading2"/>
      </w:pPr>
      <w:bookmarkStart w:id="17" w:name="_Toc237875595"/>
      <w:r>
        <w:t>1. Các ô tìm ki</w:t>
      </w:r>
      <w:r>
        <w:t>ế</w:t>
      </w:r>
      <w:r>
        <w:t>m và l</w:t>
      </w:r>
      <w:r>
        <w:t>ọ</w:t>
      </w:r>
      <w:r>
        <w:t>c</w:t>
      </w:r>
      <w:bookmarkEnd w:id="17"/>
    </w:p>
    <w:tbl>
      <w:tblPr>
        <w:tblStyle w:val="LightGrid-Accent1"/>
        <w:tblW w:w="0" w:type="auto"/>
        <w:jc w:val="center"/>
        <w:tblLook w:val="04A0" w:firstRow="1" w:lastRow="0" w:firstColumn="1" w:lastColumn="0" w:noHBand="0" w:noVBand="1"/>
      </w:tblPr>
      <w:tblGrid>
        <w:gridCol w:w="4310"/>
        <w:gridCol w:w="4310"/>
      </w:tblGrid>
      <w:tr w:rsidR="007D0F7F" w14:paraId="0917F0B4" w14:textId="77777777" w:rsidTr="007D0F7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99499B5" w14:textId="77777777" w:rsidR="007D0F7F" w:rsidRDefault="000335EA">
            <w:r>
              <w:t>Ô</w:t>
            </w:r>
          </w:p>
        </w:tc>
        <w:tc>
          <w:tcPr>
            <w:tcW w:w="4320" w:type="dxa"/>
          </w:tcPr>
          <w:p w14:paraId="64D98D8B" w14:textId="77777777" w:rsidR="007D0F7F" w:rsidRDefault="000335EA">
            <w:pPr>
              <w:cnfStyle w:val="100000000000" w:firstRow="1" w:lastRow="0" w:firstColumn="0" w:lastColumn="0" w:oddVBand="0" w:evenVBand="0" w:oddHBand="0" w:evenHBand="0" w:firstRowFirstColumn="0" w:firstRowLastColumn="0" w:lastRowFirstColumn="0" w:lastRowLastColumn="0"/>
            </w:pPr>
            <w:r>
              <w:t>Cách dùng</w:t>
            </w:r>
          </w:p>
        </w:tc>
      </w:tr>
      <w:tr w:rsidR="007D0F7F" w14:paraId="008519C8" w14:textId="77777777" w:rsidTr="007D0F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679EFBF" w14:textId="77777777" w:rsidR="007D0F7F" w:rsidRDefault="000335EA">
            <w:r>
              <w:t>Ô tìm kiếm nhanh</w:t>
            </w:r>
          </w:p>
        </w:tc>
        <w:tc>
          <w:tcPr>
            <w:tcW w:w="4320" w:type="dxa"/>
          </w:tcPr>
          <w:p w14:paraId="3EEF61BB" w14:textId="77777777" w:rsidR="007D0F7F" w:rsidRDefault="000335EA">
            <w:pPr>
              <w:cnfStyle w:val="000000100000" w:firstRow="0" w:lastRow="0" w:firstColumn="0" w:lastColumn="0" w:oddVBand="0" w:evenVBand="0" w:oddHBand="1" w:evenHBand="0" w:firstRowFirstColumn="0" w:firstRowLastColumn="0" w:lastRowFirstColumn="0" w:lastRowLastColumn="0"/>
            </w:pPr>
            <w:r>
              <w:t>Tìm theo tên khu vực.</w:t>
            </w:r>
          </w:p>
        </w:tc>
      </w:tr>
      <w:tr w:rsidR="007D0F7F" w14:paraId="5286FEDB" w14:textId="77777777" w:rsidTr="007D0F7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D3AAEC7" w14:textId="77777777" w:rsidR="007D0F7F" w:rsidRDefault="000335EA">
            <w:r>
              <w:t>Quốc gia</w:t>
            </w:r>
          </w:p>
        </w:tc>
        <w:tc>
          <w:tcPr>
            <w:tcW w:w="4320" w:type="dxa"/>
          </w:tcPr>
          <w:p w14:paraId="1F4FC6B6" w14:textId="77777777" w:rsidR="007D0F7F" w:rsidRDefault="000335EA">
            <w:pPr>
              <w:cnfStyle w:val="000000010000" w:firstRow="0" w:lastRow="0" w:firstColumn="0" w:lastColumn="0" w:oddVBand="0" w:evenVBand="0" w:oddHBand="0" w:evenHBand="1" w:firstRowFirstColumn="0" w:firstRowLastColumn="0" w:lastRowFirstColumn="0" w:lastRowLastColumn="0"/>
            </w:pPr>
            <w:r>
              <w:t>Lọc khu vực theo quốc gia.</w:t>
            </w:r>
          </w:p>
        </w:tc>
      </w:tr>
      <w:tr w:rsidR="007D0F7F" w14:paraId="1A173877" w14:textId="77777777" w:rsidTr="007D0F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FEC0BBD" w14:textId="77777777" w:rsidR="007D0F7F" w:rsidRDefault="000335EA">
            <w:r>
              <w:t>Trạng thái</w:t>
            </w:r>
          </w:p>
        </w:tc>
        <w:tc>
          <w:tcPr>
            <w:tcW w:w="4320" w:type="dxa"/>
          </w:tcPr>
          <w:p w14:paraId="3D8B0A4E" w14:textId="77777777" w:rsidR="007D0F7F" w:rsidRDefault="000335EA">
            <w:pPr>
              <w:cnfStyle w:val="000000100000" w:firstRow="0" w:lastRow="0" w:firstColumn="0" w:lastColumn="0" w:oddVBand="0" w:evenVBand="0" w:oddHBand="1" w:evenHBand="0" w:firstRowFirstColumn="0" w:firstRowLastColumn="0" w:lastRowFirstColumn="0" w:lastRowLastColumn="0"/>
            </w:pPr>
            <w:r>
              <w:t>Bỏ trống thì hiện cả hai trạng thái.</w:t>
            </w:r>
          </w:p>
        </w:tc>
      </w:tr>
    </w:tbl>
    <w:p w14:paraId="07DDF6D0" w14:textId="77777777" w:rsidR="007D0F7F" w:rsidRDefault="007D0F7F"/>
    <w:p w14:paraId="69524B46" w14:textId="77777777" w:rsidR="007D0F7F" w:rsidRDefault="000335EA">
      <w:pPr>
        <w:pStyle w:val="Heading2"/>
      </w:pPr>
      <w:bookmarkStart w:id="18" w:name="_Toc237875596"/>
      <w:r>
        <w:t>2. Cách áp d</w:t>
      </w:r>
      <w:r>
        <w:t>ụ</w:t>
      </w:r>
      <w:r>
        <w:t>ng</w:t>
      </w:r>
      <w:bookmarkEnd w:id="18"/>
    </w:p>
    <w:p w14:paraId="151EA1BC" w14:textId="77777777" w:rsidR="007D0F7F" w:rsidRDefault="000335EA">
      <w:pPr>
        <w:jc w:val="both"/>
      </w:pPr>
      <w:r>
        <w:t>Nhập hoặc chọn xong các tiêu chí, bấm Tìm kiếm. Các tiêu chí kết hợp với nhau theo kiểu VÀ — chỉ bản ghi thỏa đồng thời tất cả các tiêu chí mới hiện ra.</w:t>
      </w:r>
    </w:p>
    <w:p w14:paraId="532F72F3" w14:textId="77777777" w:rsidR="007D0F7F" w:rsidRDefault="000335EA">
      <w:pPr>
        <w:jc w:val="both"/>
      </w:pPr>
      <w:r>
        <w:t>Bấm Làm mới để xóa toàn bộ tiêu chí; danh sách nạp lại đầy đủ ngay lập tức.</w:t>
      </w:r>
    </w:p>
    <w:p w14:paraId="5E59C352" w14:textId="77777777" w:rsidR="007D0F7F" w:rsidRDefault="000335EA">
      <w:pPr>
        <w:jc w:val="both"/>
      </w:pPr>
      <w:r>
        <w:t>Ô lọc Trạng thái để trống nghĩa là hiện CẢ bản ghi Hoạt động lẫn bản ghi đã Khóa. Đây là mặc định khi vào màn hình.</w:t>
      </w:r>
    </w:p>
    <w:p w14:paraId="34A701F9" w14:textId="77777777" w:rsidR="007D0F7F" w:rsidRDefault="000335EA">
      <w:pPr>
        <w:pStyle w:val="Heading1"/>
      </w:pPr>
      <w:bookmarkStart w:id="19" w:name="_Toc237875597"/>
      <w:r>
        <w:t>PH</w:t>
      </w:r>
      <w:r>
        <w:t>Ầ</w:t>
      </w:r>
      <w:r>
        <w:t>N 3: THÊM M</w:t>
      </w:r>
      <w:r>
        <w:t>Ớ</w:t>
      </w:r>
      <w:r>
        <w:t>I KHU V</w:t>
      </w:r>
      <w:r>
        <w:t>Ự</w:t>
      </w:r>
      <w:r>
        <w:t>C</w:t>
      </w:r>
      <w:bookmarkEnd w:id="19"/>
    </w:p>
    <w:p w14:paraId="0603777D" w14:textId="77777777" w:rsidR="007D0F7F" w:rsidRDefault="000335EA">
      <w:pPr>
        <w:pStyle w:val="Heading2"/>
      </w:pPr>
      <w:bookmarkStart w:id="20" w:name="_Toc237875598"/>
      <w:r>
        <w:t>1. M</w:t>
      </w:r>
      <w:r>
        <w:t>ở</w:t>
      </w:r>
      <w:r>
        <w:t xml:space="preserve"> c</w:t>
      </w:r>
      <w:r>
        <w:t>ử</w:t>
      </w:r>
      <w:r>
        <w:t>a s</w:t>
      </w:r>
      <w:r>
        <w:t>ổ</w:t>
      </w:r>
      <w:r>
        <w:t xml:space="preserve"> thêm m</w:t>
      </w:r>
      <w:r>
        <w:t>ớ</w:t>
      </w:r>
      <w:r>
        <w:t>i</w:t>
      </w:r>
      <w:bookmarkEnd w:id="20"/>
    </w:p>
    <w:p w14:paraId="4E0BBB92" w14:textId="77777777" w:rsidR="007D0F7F" w:rsidRDefault="000335EA">
      <w:pPr>
        <w:jc w:val="both"/>
      </w:pPr>
      <w:r>
        <w:t>Bấm nút Tạo mới trên thanh công cụ. Hệ thống mở cửa sổ nhập liệu với mọi ô để trống.</w:t>
      </w:r>
    </w:p>
    <w:p w14:paraId="33279C9E" w14:textId="77777777" w:rsidR="007D0F7F" w:rsidRDefault="000335EA">
      <w:pPr>
        <w:jc w:val="center"/>
      </w:pPr>
      <w:r>
        <w:rPr>
          <w:noProof/>
        </w:rPr>
        <w:lastRenderedPageBreak/>
        <w:drawing>
          <wp:inline distT="0" distB="0" distL="0" distR="0" wp14:anchorId="1DA74A8F" wp14:editId="35E41602">
            <wp:extent cx="5486400" cy="3423172"/>
            <wp:effectExtent l="0" t="0" r="0" b="0"/>
            <wp:docPr id="2127158351" name="Picture 2127158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eas_02_taomoi.png"/>
                    <pic:cNvPicPr/>
                  </pic:nvPicPr>
                  <pic:blipFill>
                    <a:blip r:embed="rId10"/>
                    <a:stretch>
                      <a:fillRect/>
                    </a:stretch>
                  </pic:blipFill>
                  <pic:spPr>
                    <a:xfrm>
                      <a:off x="0" y="0"/>
                      <a:ext cx="5486400" cy="3423172"/>
                    </a:xfrm>
                    <a:prstGeom prst="rect">
                      <a:avLst/>
                    </a:prstGeom>
                  </pic:spPr>
                </pic:pic>
              </a:graphicData>
            </a:graphic>
          </wp:inline>
        </w:drawing>
      </w:r>
    </w:p>
    <w:p w14:paraId="11B0254E" w14:textId="24C92DB2" w:rsidR="007D0F7F" w:rsidRDefault="000335EA">
      <w:pPr>
        <w:pStyle w:val="Caption"/>
      </w:pPr>
      <w:bookmarkStart w:id="21" w:name="_Toc237875612"/>
      <w:r>
        <w:t xml:space="preserve">Hình </w:t>
      </w:r>
      <w:r>
        <w:fldChar w:fldCharType="begin"/>
      </w:r>
      <w:r>
        <w:instrText xml:space="preserve"> SEQ Hình \* ARABIC </w:instrText>
      </w:r>
      <w:r>
        <w:fldChar w:fldCharType="separate"/>
      </w:r>
      <w:r w:rsidR="002B631D">
        <w:rPr>
          <w:noProof/>
        </w:rPr>
        <w:t>2</w:t>
      </w:r>
      <w:r>
        <w:fldChar w:fldCharType="end"/>
      </w:r>
      <w:r>
        <w:t>: Cửa sổ Tạo khu vực</w:t>
      </w:r>
      <w:bookmarkEnd w:id="21"/>
    </w:p>
    <w:p w14:paraId="2D93D4E3" w14:textId="77777777" w:rsidR="007D0F7F" w:rsidRDefault="000335EA">
      <w:pPr>
        <w:pStyle w:val="Heading2"/>
      </w:pPr>
      <w:bookmarkStart w:id="22" w:name="_Toc237875599"/>
      <w:r>
        <w:t>2. Các trư</w:t>
      </w:r>
      <w:r>
        <w:t>ờ</w:t>
      </w:r>
      <w:r>
        <w:t>ng c</w:t>
      </w:r>
      <w:r>
        <w:t>ầ</w:t>
      </w:r>
      <w:r>
        <w:t>n nh</w:t>
      </w:r>
      <w:r>
        <w:t>ậ</w:t>
      </w:r>
      <w:r>
        <w:t>p</w:t>
      </w:r>
      <w:bookmarkEnd w:id="22"/>
    </w:p>
    <w:tbl>
      <w:tblPr>
        <w:tblStyle w:val="LightGrid-Accent1"/>
        <w:tblW w:w="0" w:type="auto"/>
        <w:jc w:val="center"/>
        <w:tblLook w:val="04A0" w:firstRow="1" w:lastRow="0" w:firstColumn="1" w:lastColumn="0" w:noHBand="0" w:noVBand="1"/>
      </w:tblPr>
      <w:tblGrid>
        <w:gridCol w:w="1724"/>
        <w:gridCol w:w="1726"/>
        <w:gridCol w:w="1723"/>
        <w:gridCol w:w="1723"/>
        <w:gridCol w:w="1724"/>
      </w:tblGrid>
      <w:tr w:rsidR="007D0F7F" w14:paraId="075090B7" w14:textId="77777777" w:rsidTr="007D0F7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B5AE11C" w14:textId="77777777" w:rsidR="007D0F7F" w:rsidRDefault="000335EA">
            <w:r>
              <w:t>Trường</w:t>
            </w:r>
          </w:p>
        </w:tc>
        <w:tc>
          <w:tcPr>
            <w:tcW w:w="1728" w:type="dxa"/>
          </w:tcPr>
          <w:p w14:paraId="087A9E15" w14:textId="77777777" w:rsidR="007D0F7F" w:rsidRDefault="000335EA">
            <w:pPr>
              <w:cnfStyle w:val="100000000000" w:firstRow="1" w:lastRow="0" w:firstColumn="0" w:lastColumn="0" w:oddVBand="0" w:evenVBand="0" w:oddHBand="0" w:evenHBand="0" w:firstRowFirstColumn="0" w:firstRowLastColumn="0" w:lastRowFirstColumn="0" w:lastRowLastColumn="0"/>
            </w:pPr>
            <w:r>
              <w:t>Kiểu nhập</w:t>
            </w:r>
          </w:p>
        </w:tc>
        <w:tc>
          <w:tcPr>
            <w:tcW w:w="1728" w:type="dxa"/>
          </w:tcPr>
          <w:p w14:paraId="630F33DD" w14:textId="77777777" w:rsidR="007D0F7F" w:rsidRDefault="000335EA">
            <w:pPr>
              <w:cnfStyle w:val="100000000000" w:firstRow="1" w:lastRow="0" w:firstColumn="0" w:lastColumn="0" w:oddVBand="0" w:evenVBand="0" w:oddHBand="0" w:evenHBand="0" w:firstRowFirstColumn="0" w:firstRowLastColumn="0" w:lastRowFirstColumn="0" w:lastRowLastColumn="0"/>
            </w:pPr>
            <w:r>
              <w:t>Bắt buộc</w:t>
            </w:r>
          </w:p>
        </w:tc>
        <w:tc>
          <w:tcPr>
            <w:tcW w:w="1728" w:type="dxa"/>
          </w:tcPr>
          <w:p w14:paraId="594593E1" w14:textId="77777777" w:rsidR="007D0F7F" w:rsidRDefault="000335EA">
            <w:pPr>
              <w:cnfStyle w:val="100000000000" w:firstRow="1" w:lastRow="0" w:firstColumn="0" w:lastColumn="0" w:oddVBand="0" w:evenVBand="0" w:oddHBand="0" w:evenHBand="0" w:firstRowFirstColumn="0" w:firstRowLastColumn="0" w:lastRowFirstColumn="0" w:lastRowLastColumn="0"/>
            </w:pPr>
            <w:r>
              <w:t>Giá trị ban đầu</w:t>
            </w:r>
          </w:p>
        </w:tc>
        <w:tc>
          <w:tcPr>
            <w:tcW w:w="1728" w:type="dxa"/>
          </w:tcPr>
          <w:p w14:paraId="5D46FC79" w14:textId="77777777" w:rsidR="007D0F7F" w:rsidRDefault="000335EA">
            <w:pPr>
              <w:cnfStyle w:val="100000000000" w:firstRow="1" w:lastRow="0" w:firstColumn="0" w:lastColumn="0" w:oddVBand="0" w:evenVBand="0" w:oddHBand="0" w:evenHBand="0" w:firstRowFirstColumn="0" w:firstRowLastColumn="0" w:lastRowFirstColumn="0" w:lastRowLastColumn="0"/>
            </w:pPr>
            <w:r>
              <w:t>Ghi chú</w:t>
            </w:r>
          </w:p>
        </w:tc>
      </w:tr>
      <w:tr w:rsidR="007D0F7F" w14:paraId="24A75D8D" w14:textId="77777777" w:rsidTr="007D0F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8CC7F64" w14:textId="77777777" w:rsidR="007D0F7F" w:rsidRDefault="000335EA">
            <w:r>
              <w:t>Tên khu vực</w:t>
            </w:r>
          </w:p>
        </w:tc>
        <w:tc>
          <w:tcPr>
            <w:tcW w:w="1728" w:type="dxa"/>
          </w:tcPr>
          <w:p w14:paraId="1840010A" w14:textId="77777777" w:rsidR="007D0F7F" w:rsidRDefault="000335EA">
            <w:pPr>
              <w:cnfStyle w:val="000000100000" w:firstRow="0" w:lastRow="0" w:firstColumn="0" w:lastColumn="0" w:oddVBand="0" w:evenVBand="0" w:oddHBand="1" w:evenHBand="0" w:firstRowFirstColumn="0" w:firstRowLastColumn="0" w:lastRowFirstColumn="0" w:lastRowLastColumn="0"/>
            </w:pPr>
            <w:r>
              <w:t>Textbox</w:t>
            </w:r>
          </w:p>
        </w:tc>
        <w:tc>
          <w:tcPr>
            <w:tcW w:w="1728" w:type="dxa"/>
          </w:tcPr>
          <w:p w14:paraId="6A748AB6" w14:textId="77777777" w:rsidR="007D0F7F" w:rsidRDefault="000335EA">
            <w:pPr>
              <w:cnfStyle w:val="000000100000" w:firstRow="0" w:lastRow="0" w:firstColumn="0" w:lastColumn="0" w:oddVBand="0" w:evenVBand="0" w:oddHBand="1" w:evenHBand="0" w:firstRowFirstColumn="0" w:firstRowLastColumn="0" w:lastRowFirstColumn="0" w:lastRowLastColumn="0"/>
            </w:pPr>
            <w:r>
              <w:t>Có</w:t>
            </w:r>
          </w:p>
        </w:tc>
        <w:tc>
          <w:tcPr>
            <w:tcW w:w="1728" w:type="dxa"/>
          </w:tcPr>
          <w:p w14:paraId="13FA5D28" w14:textId="77777777" w:rsidR="007D0F7F" w:rsidRDefault="000335EA">
            <w:pPr>
              <w:cnfStyle w:val="000000100000" w:firstRow="0" w:lastRow="0" w:firstColumn="0" w:lastColumn="0" w:oddVBand="0" w:evenVBand="0" w:oddHBand="1" w:evenHBand="0" w:firstRowFirstColumn="0" w:firstRowLastColumn="0" w:lastRowFirstColumn="0" w:lastRowLastColumn="0"/>
            </w:pPr>
            <w:r>
              <w:t>Trống</w:t>
            </w:r>
          </w:p>
        </w:tc>
        <w:tc>
          <w:tcPr>
            <w:tcW w:w="1728" w:type="dxa"/>
          </w:tcPr>
          <w:p w14:paraId="06D496BC" w14:textId="77777777" w:rsidR="007D0F7F" w:rsidRDefault="000335EA">
            <w:pPr>
              <w:cnfStyle w:val="000000100000" w:firstRow="0" w:lastRow="0" w:firstColumn="0" w:lastColumn="0" w:oddVBand="0" w:evenVBand="0" w:oddHBand="1" w:evenHBand="0" w:firstRowFirstColumn="0" w:firstRowLastColumn="0" w:lastRowFirstColumn="0" w:lastRowLastColumn="0"/>
            </w:pPr>
            <w:r>
              <w:t>Duy nhất toàn hệ thống. Bỏ trống báo “Bắt buộc phải nhập”; trùng báo “Tên khu vực này đã tồn tại”.</w:t>
            </w:r>
          </w:p>
        </w:tc>
      </w:tr>
      <w:tr w:rsidR="007D0F7F" w14:paraId="4AFBD031" w14:textId="77777777" w:rsidTr="007D0F7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3BCA6FD" w14:textId="77777777" w:rsidR="007D0F7F" w:rsidRDefault="000335EA">
            <w:r>
              <w:t>Quốc gia</w:t>
            </w:r>
          </w:p>
        </w:tc>
        <w:tc>
          <w:tcPr>
            <w:tcW w:w="1728" w:type="dxa"/>
          </w:tcPr>
          <w:p w14:paraId="375F1DAA" w14:textId="77777777" w:rsidR="007D0F7F" w:rsidRDefault="000335EA">
            <w:pPr>
              <w:cnfStyle w:val="000000010000" w:firstRow="0" w:lastRow="0" w:firstColumn="0" w:lastColumn="0" w:oddVBand="0" w:evenVBand="0" w:oddHBand="0" w:evenHBand="1" w:firstRowFirstColumn="0" w:firstRowLastColumn="0" w:lastRowFirstColumn="0" w:lastRowLastColumn="0"/>
            </w:pPr>
            <w:r>
              <w:t>Dropdown</w:t>
            </w:r>
          </w:p>
        </w:tc>
        <w:tc>
          <w:tcPr>
            <w:tcW w:w="1728" w:type="dxa"/>
          </w:tcPr>
          <w:p w14:paraId="5701CFDC" w14:textId="77777777" w:rsidR="007D0F7F" w:rsidRDefault="000335EA">
            <w:pPr>
              <w:cnfStyle w:val="000000010000" w:firstRow="0" w:lastRow="0" w:firstColumn="0" w:lastColumn="0" w:oddVBand="0" w:evenVBand="0" w:oddHBand="0" w:evenHBand="1" w:firstRowFirstColumn="0" w:firstRowLastColumn="0" w:lastRowFirstColumn="0" w:lastRowLastColumn="0"/>
            </w:pPr>
            <w:r>
              <w:t>Có</w:t>
            </w:r>
          </w:p>
        </w:tc>
        <w:tc>
          <w:tcPr>
            <w:tcW w:w="1728" w:type="dxa"/>
          </w:tcPr>
          <w:p w14:paraId="7B90013C" w14:textId="77777777" w:rsidR="007D0F7F" w:rsidRDefault="000335EA">
            <w:pPr>
              <w:cnfStyle w:val="000000010000" w:firstRow="0" w:lastRow="0" w:firstColumn="0" w:lastColumn="0" w:oddVBand="0" w:evenVBand="0" w:oddHBand="0" w:evenHBand="1" w:firstRowFirstColumn="0" w:firstRowLastColumn="0" w:lastRowFirstColumn="0" w:lastRowLastColumn="0"/>
            </w:pPr>
            <w:r>
              <w:t>Trống</w:t>
            </w:r>
          </w:p>
        </w:tc>
        <w:tc>
          <w:tcPr>
            <w:tcW w:w="1728" w:type="dxa"/>
          </w:tcPr>
          <w:p w14:paraId="5E8C6497" w14:textId="77777777" w:rsidR="007D0F7F" w:rsidRDefault="000335EA">
            <w:pPr>
              <w:cnfStyle w:val="000000010000" w:firstRow="0" w:lastRow="0" w:firstColumn="0" w:lastColumn="0" w:oddVBand="0" w:evenVBand="0" w:oddHBand="0" w:evenHBand="1" w:firstRowFirstColumn="0" w:firstRowLastColumn="0" w:lastRowFirstColumn="0" w:lastRowLastColumn="0"/>
            </w:pPr>
            <w:r>
              <w:t>Lấy từ Danh mục quốc gia. Bỏ trống báo “Bắt buộc phải nhập”.</w:t>
            </w:r>
          </w:p>
        </w:tc>
      </w:tr>
    </w:tbl>
    <w:p w14:paraId="396ED1C0" w14:textId="77777777" w:rsidR="007D0F7F" w:rsidRDefault="007D0F7F"/>
    <w:p w14:paraId="6B718671" w14:textId="77777777" w:rsidR="007D0F7F" w:rsidRDefault="000335EA">
      <w:pPr>
        <w:jc w:val="both"/>
      </w:pPr>
      <w:r>
        <w:t>Giá trị điền sẵn khi thêm mới: mọi ô đều để trống.</w:t>
      </w:r>
    </w:p>
    <w:p w14:paraId="7D3F9921" w14:textId="77777777" w:rsidR="007D0F7F" w:rsidRDefault="000335EA">
      <w:pPr>
        <w:pStyle w:val="Heading2"/>
      </w:pPr>
      <w:bookmarkStart w:id="23" w:name="_Toc237875600"/>
      <w:r>
        <w:lastRenderedPageBreak/>
        <w:t>3. Ba nút lưu và đóng</w:t>
      </w:r>
      <w:bookmarkEnd w:id="23"/>
    </w:p>
    <w:tbl>
      <w:tblPr>
        <w:tblStyle w:val="LightGrid-Accent1"/>
        <w:tblW w:w="0" w:type="auto"/>
        <w:jc w:val="center"/>
        <w:tblLook w:val="04A0" w:firstRow="1" w:lastRow="0" w:firstColumn="1" w:lastColumn="0" w:noHBand="0" w:noVBand="1"/>
      </w:tblPr>
      <w:tblGrid>
        <w:gridCol w:w="4310"/>
        <w:gridCol w:w="4310"/>
      </w:tblGrid>
      <w:tr w:rsidR="007D0F7F" w14:paraId="6E76BA96" w14:textId="77777777" w:rsidTr="007D0F7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BE27F67" w14:textId="77777777" w:rsidR="007D0F7F" w:rsidRDefault="000335EA">
            <w:r>
              <w:t>Nút</w:t>
            </w:r>
          </w:p>
        </w:tc>
        <w:tc>
          <w:tcPr>
            <w:tcW w:w="4320" w:type="dxa"/>
          </w:tcPr>
          <w:p w14:paraId="0B3E4200" w14:textId="77777777" w:rsidR="007D0F7F" w:rsidRDefault="000335EA">
            <w:pPr>
              <w:cnfStyle w:val="100000000000" w:firstRow="1" w:lastRow="0" w:firstColumn="0" w:lastColumn="0" w:oddVBand="0" w:evenVBand="0" w:oddHBand="0" w:evenHBand="0" w:firstRowFirstColumn="0" w:firstRowLastColumn="0" w:lastRowFirstColumn="0" w:lastRowLastColumn="0"/>
            </w:pPr>
            <w:r>
              <w:t>Tác dụng</w:t>
            </w:r>
          </w:p>
        </w:tc>
      </w:tr>
      <w:tr w:rsidR="007D0F7F" w14:paraId="2AC1A257" w14:textId="77777777" w:rsidTr="007D0F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BE0FC5C" w14:textId="77777777" w:rsidR="007D0F7F" w:rsidRDefault="000335EA">
            <w:r>
              <w:t>Lưu</w:t>
            </w:r>
          </w:p>
        </w:tc>
        <w:tc>
          <w:tcPr>
            <w:tcW w:w="4320" w:type="dxa"/>
          </w:tcPr>
          <w:p w14:paraId="613E369A" w14:textId="77777777" w:rsidR="007D0F7F" w:rsidRDefault="000335EA">
            <w:pPr>
              <w:cnfStyle w:val="000000100000" w:firstRow="0" w:lastRow="0" w:firstColumn="0" w:lastColumn="0" w:oddVBand="0" w:evenVBand="0" w:oddHBand="1" w:evenHBand="0" w:firstRowFirstColumn="0" w:firstRowLastColumn="0" w:lastRowFirstColumn="0" w:lastRowLastColumn="0"/>
            </w:pPr>
            <w:r>
              <w:t>Ghi bản ghi rồi đóng cửa sổ, quay về danh sách.</w:t>
            </w:r>
          </w:p>
        </w:tc>
      </w:tr>
      <w:tr w:rsidR="007D0F7F" w14:paraId="648F4B8F" w14:textId="77777777" w:rsidTr="007D0F7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17DA8C3" w14:textId="77777777" w:rsidR="007D0F7F" w:rsidRDefault="000335EA">
            <w:r>
              <w:t>Lưu và tiếp tục</w:t>
            </w:r>
          </w:p>
        </w:tc>
        <w:tc>
          <w:tcPr>
            <w:tcW w:w="4320" w:type="dxa"/>
          </w:tcPr>
          <w:p w14:paraId="2CC033C8" w14:textId="77777777" w:rsidR="007D0F7F" w:rsidRDefault="000335EA">
            <w:pPr>
              <w:cnfStyle w:val="000000010000" w:firstRow="0" w:lastRow="0" w:firstColumn="0" w:lastColumn="0" w:oddVBand="0" w:evenVBand="0" w:oddHBand="0" w:evenHBand="1" w:firstRowFirstColumn="0" w:firstRowLastColumn="0" w:lastRowFirstColumn="0" w:lastRowLastColumn="0"/>
            </w:pPr>
            <w:r>
              <w:t>Ghi bản ghi nhưng GIỮ cửa sổ mở và xóa trắng các ô, để anh/chị nhập tiếp bản ghi kế theo. Rất tiện khi cần thêm nhiều bản ghi liên tiếp.</w:t>
            </w:r>
          </w:p>
        </w:tc>
      </w:tr>
      <w:tr w:rsidR="007D0F7F" w14:paraId="1D1FED5E" w14:textId="77777777" w:rsidTr="007D0F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85286DC" w14:textId="77777777" w:rsidR="007D0F7F" w:rsidRDefault="000335EA">
            <w:r>
              <w:t>Đóng</w:t>
            </w:r>
          </w:p>
        </w:tc>
        <w:tc>
          <w:tcPr>
            <w:tcW w:w="4320" w:type="dxa"/>
          </w:tcPr>
          <w:p w14:paraId="410CA4ED" w14:textId="77777777" w:rsidR="007D0F7F" w:rsidRDefault="000335EA">
            <w:pPr>
              <w:cnfStyle w:val="000000100000" w:firstRow="0" w:lastRow="0" w:firstColumn="0" w:lastColumn="0" w:oddVBand="0" w:evenVBand="0" w:oddHBand="1" w:evenHBand="0" w:firstRowFirstColumn="0" w:firstRowLastColumn="0" w:lastRowFirstColumn="0" w:lastRowLastColumn="0"/>
            </w:pPr>
            <w:r>
              <w:t>Hủy bỏ, không ghi gì.</w:t>
            </w:r>
          </w:p>
        </w:tc>
      </w:tr>
    </w:tbl>
    <w:p w14:paraId="6CE1FDBF" w14:textId="77777777" w:rsidR="007D0F7F" w:rsidRDefault="007D0F7F"/>
    <w:p w14:paraId="34D076FB" w14:textId="77777777" w:rsidR="007D0F7F" w:rsidRDefault="000335EA">
      <w:pPr>
        <w:pStyle w:val="Heading2"/>
      </w:pPr>
      <w:bookmarkStart w:id="24" w:name="_Toc237875601"/>
      <w:r>
        <w:t>4. Các l</w:t>
      </w:r>
      <w:r>
        <w:t>ỗ</w:t>
      </w:r>
      <w:r>
        <w:t>i thư</w:t>
      </w:r>
      <w:r>
        <w:t>ờ</w:t>
      </w:r>
      <w:r>
        <w:t>ng g</w:t>
      </w:r>
      <w:r>
        <w:t>ặ</w:t>
      </w:r>
      <w:r>
        <w:t>p</w:t>
      </w:r>
      <w:bookmarkEnd w:id="24"/>
    </w:p>
    <w:p w14:paraId="3C7158EB" w14:textId="77777777" w:rsidR="007D0F7F" w:rsidRDefault="000335EA">
      <w:pPr>
        <w:jc w:val="both"/>
      </w:pPr>
      <w:r>
        <w:t>Nếu còn thiếu sót, hệ thống báo lỗi đỏ ngay dưới ô tương ứng. Cửa sổ KHÔNG đóng và dữ liệu đã nhập vẫn còn nguyên — anh/chị chỉ cần sửa chỗ báo đỏ rồi bấm Lưu lại.</w:t>
      </w:r>
    </w:p>
    <w:tbl>
      <w:tblPr>
        <w:tblStyle w:val="LightGrid-Accent1"/>
        <w:tblW w:w="0" w:type="auto"/>
        <w:jc w:val="center"/>
        <w:tblLook w:val="04A0" w:firstRow="1" w:lastRow="0" w:firstColumn="1" w:lastColumn="0" w:noHBand="0" w:noVBand="1"/>
      </w:tblPr>
      <w:tblGrid>
        <w:gridCol w:w="4310"/>
        <w:gridCol w:w="4310"/>
      </w:tblGrid>
      <w:tr w:rsidR="007D0F7F" w14:paraId="1642DF44" w14:textId="77777777" w:rsidTr="007D0F7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36D1220" w14:textId="77777777" w:rsidR="007D0F7F" w:rsidRDefault="000335EA">
            <w:r>
              <w:t>Thông báo</w:t>
            </w:r>
          </w:p>
        </w:tc>
        <w:tc>
          <w:tcPr>
            <w:tcW w:w="4320" w:type="dxa"/>
          </w:tcPr>
          <w:p w14:paraId="6A5D3EE6" w14:textId="77777777" w:rsidR="007D0F7F" w:rsidRDefault="000335EA">
            <w:pPr>
              <w:cnfStyle w:val="100000000000" w:firstRow="1" w:lastRow="0" w:firstColumn="0" w:lastColumn="0" w:oddVBand="0" w:evenVBand="0" w:oddHBand="0" w:evenHBand="0" w:firstRowFirstColumn="0" w:firstRowLastColumn="0" w:lastRowFirstColumn="0" w:lastRowLastColumn="0"/>
            </w:pPr>
            <w:r>
              <w:t>Nguyên nhân và cách xử lý</w:t>
            </w:r>
          </w:p>
        </w:tc>
      </w:tr>
      <w:tr w:rsidR="007D0F7F" w14:paraId="1C4E3DDE" w14:textId="77777777" w:rsidTr="007D0F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E7BE1C9" w14:textId="77777777" w:rsidR="007D0F7F" w:rsidRDefault="000335EA">
            <w:r>
              <w:t>Bắt buộc phải nhập</w:t>
            </w:r>
          </w:p>
        </w:tc>
        <w:tc>
          <w:tcPr>
            <w:tcW w:w="4320" w:type="dxa"/>
          </w:tcPr>
          <w:p w14:paraId="1191AAB3" w14:textId="77777777" w:rsidR="007D0F7F" w:rsidRDefault="000335EA">
            <w:pPr>
              <w:cnfStyle w:val="000000100000" w:firstRow="0" w:lastRow="0" w:firstColumn="0" w:lastColumn="0" w:oddVBand="0" w:evenVBand="0" w:oddHBand="1" w:evenHBand="0" w:firstRowFirstColumn="0" w:firstRowLastColumn="0" w:lastRowFirstColumn="0" w:lastRowLastColumn="0"/>
            </w:pPr>
            <w:r>
              <w:t>Chưa nhập một trong các ô bắt buộc: Tên khu vực, Quốc gia.</w:t>
            </w:r>
          </w:p>
        </w:tc>
      </w:tr>
      <w:tr w:rsidR="007D0F7F" w14:paraId="0657F155" w14:textId="77777777" w:rsidTr="007D0F7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0A820E7" w14:textId="77777777" w:rsidR="007D0F7F" w:rsidRDefault="000335EA">
            <w:r>
              <w:t>Tên khu vực này đã tồn tại</w:t>
            </w:r>
          </w:p>
        </w:tc>
        <w:tc>
          <w:tcPr>
            <w:tcW w:w="4320" w:type="dxa"/>
          </w:tcPr>
          <w:p w14:paraId="4D02FAAF" w14:textId="77777777" w:rsidR="007D0F7F" w:rsidRDefault="000335EA">
            <w:pPr>
              <w:cnfStyle w:val="000000010000" w:firstRow="0" w:lastRow="0" w:firstColumn="0" w:lastColumn="0" w:oddVBand="0" w:evenVBand="0" w:oddHBand="0" w:evenHBand="1" w:firstRowFirstColumn="0" w:firstRowLastColumn="0" w:lastRowFirstColumn="0" w:lastRowLastColumn="0"/>
            </w:pPr>
            <w:r>
              <w:t>Đã có khu vực khác cùng tên trên toàn hệ thống. Hãy kiểm tra lại danh sách trước khi thêm.</w:t>
            </w:r>
          </w:p>
        </w:tc>
      </w:tr>
    </w:tbl>
    <w:p w14:paraId="76D1FC14" w14:textId="77777777" w:rsidR="007D0F7F" w:rsidRDefault="007D0F7F"/>
    <w:p w14:paraId="70C07FED" w14:textId="77777777" w:rsidR="007D0F7F" w:rsidRDefault="000335EA">
      <w:pPr>
        <w:pStyle w:val="Heading1"/>
      </w:pPr>
      <w:bookmarkStart w:id="25" w:name="_Toc237875602"/>
      <w:r>
        <w:t>PH</w:t>
      </w:r>
      <w:r>
        <w:t>Ầ</w:t>
      </w:r>
      <w:r>
        <w:t>N 4: CH</w:t>
      </w:r>
      <w:r>
        <w:t>Ỉ</w:t>
      </w:r>
      <w:r>
        <w:t>NH S</w:t>
      </w:r>
      <w:r>
        <w:t>Ử</w:t>
      </w:r>
      <w:r>
        <w:t>A VÀ XÓA</w:t>
      </w:r>
      <w:bookmarkEnd w:id="25"/>
    </w:p>
    <w:p w14:paraId="23F8A042" w14:textId="77777777" w:rsidR="007D0F7F" w:rsidRDefault="000335EA">
      <w:pPr>
        <w:pStyle w:val="Heading2"/>
      </w:pPr>
      <w:bookmarkStart w:id="26" w:name="_Toc237875603"/>
      <w:r>
        <w:t>1. Ch</w:t>
      </w:r>
      <w:r>
        <w:t>ỉ</w:t>
      </w:r>
      <w:r>
        <w:t>nh s</w:t>
      </w:r>
      <w:r>
        <w:t>ử</w:t>
      </w:r>
      <w:r>
        <w:t>a</w:t>
      </w:r>
      <w:bookmarkEnd w:id="26"/>
    </w:p>
    <w:p w14:paraId="1428D2E1" w14:textId="77777777" w:rsidR="007D0F7F" w:rsidRDefault="000335EA">
      <w:pPr>
        <w:jc w:val="both"/>
      </w:pPr>
      <w:r>
        <w:t>Bấm biểu tượng bút chì ở dòng cần sửa. Cửa sổ mở ra giống hệt cửa sổ thêm mới, nhưng mọi ô đã điền sẵn dữ liệu hiện tại.</w:t>
      </w:r>
    </w:p>
    <w:p w14:paraId="7D2EBF7A" w14:textId="77777777" w:rsidR="007D0F7F" w:rsidRDefault="000335EA">
      <w:pPr>
        <w:jc w:val="both"/>
      </w:pPr>
      <w:r>
        <w:t>Các quy tắc bắt buộc và thông báo lỗi giống hệt phần thêm mới. Có một điểm khác: nếu anh/chị giữ nguyên tên cũ của chính bản ghi đó thì hệ thống KHÔNG báo trùng. Chỉ khi đổi sang tên đã có của bản ghi khác mới bị chặn.</w:t>
      </w:r>
    </w:p>
    <w:p w14:paraId="05749EF0" w14:textId="77777777" w:rsidR="007D0F7F" w:rsidRDefault="000335EA">
      <w:pPr>
        <w:jc w:val="both"/>
      </w:pPr>
      <w:r>
        <w:t>Sửa xong bấm Lưu. Mọi thay đổi đều được ghi vào Lịch sử kèm tên anh/chị và thời điểm.</w:t>
      </w:r>
    </w:p>
    <w:p w14:paraId="66021B27" w14:textId="77777777" w:rsidR="007D0F7F" w:rsidRDefault="000335EA">
      <w:pPr>
        <w:jc w:val="both"/>
      </w:pPr>
      <w:r>
        <w:t>Lưu ý: bản ghi đang ở trạng thái Khóa sẽ KHÔNG có nút bút chì. Muốn sửa, anh/chị phải Mở khóa trước.</w:t>
      </w:r>
    </w:p>
    <w:p w14:paraId="79D88952" w14:textId="77777777" w:rsidR="007D0F7F" w:rsidRDefault="000335EA">
      <w:pPr>
        <w:pStyle w:val="Heading2"/>
      </w:pPr>
      <w:bookmarkStart w:id="27" w:name="_Toc237875604"/>
      <w:r>
        <w:lastRenderedPageBreak/>
        <w:t>2. Xóa</w:t>
      </w:r>
      <w:bookmarkEnd w:id="27"/>
    </w:p>
    <w:p w14:paraId="03190D0C" w14:textId="77777777" w:rsidR="007D0F7F" w:rsidRDefault="000335EA">
      <w:pPr>
        <w:jc w:val="both"/>
      </w:pPr>
      <w:r>
        <w:t>Bấm biểu tượng thùng rác ở dòng cần xóa. Hệ thống hiện hộp xác nhận nêu rõ tên bản ghi — hãy đọc kỹ để chắc chắn không bấm nhầm dòng.</w:t>
      </w:r>
    </w:p>
    <w:p w14:paraId="73163B61" w14:textId="77777777" w:rsidR="007D0F7F" w:rsidRDefault="000335EA">
      <w:pPr>
        <w:jc w:val="center"/>
      </w:pPr>
      <w:r>
        <w:rPr>
          <w:noProof/>
        </w:rPr>
        <w:drawing>
          <wp:inline distT="0" distB="0" distL="0" distR="0" wp14:anchorId="0A2D1E33" wp14:editId="7FEC4B56">
            <wp:extent cx="5486400" cy="3429000"/>
            <wp:effectExtent l="0" t="0" r="0" b="0"/>
            <wp:docPr id="2127158352" name="Picture 2127158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eas_04_xacnhan_xoa.png"/>
                    <pic:cNvPicPr/>
                  </pic:nvPicPr>
                  <pic:blipFill>
                    <a:blip r:embed="rId11"/>
                    <a:stretch>
                      <a:fillRect/>
                    </a:stretch>
                  </pic:blipFill>
                  <pic:spPr>
                    <a:xfrm>
                      <a:off x="0" y="0"/>
                      <a:ext cx="5486400" cy="3429000"/>
                    </a:xfrm>
                    <a:prstGeom prst="rect">
                      <a:avLst/>
                    </a:prstGeom>
                  </pic:spPr>
                </pic:pic>
              </a:graphicData>
            </a:graphic>
          </wp:inline>
        </w:drawing>
      </w:r>
    </w:p>
    <w:p w14:paraId="36F0F705" w14:textId="20E2F92C" w:rsidR="007D0F7F" w:rsidRDefault="000335EA">
      <w:pPr>
        <w:pStyle w:val="Caption"/>
      </w:pPr>
      <w:bookmarkStart w:id="28" w:name="_Toc237875613"/>
      <w:r>
        <w:t xml:space="preserve">Hình </w:t>
      </w:r>
      <w:r>
        <w:fldChar w:fldCharType="begin"/>
      </w:r>
      <w:r>
        <w:instrText xml:space="preserve"> SEQ Hình \* ARABIC </w:instrText>
      </w:r>
      <w:r>
        <w:fldChar w:fldCharType="separate"/>
      </w:r>
      <w:r w:rsidR="002B631D">
        <w:rPr>
          <w:noProof/>
        </w:rPr>
        <w:t>3</w:t>
      </w:r>
      <w:r>
        <w:fldChar w:fldCharType="end"/>
      </w:r>
      <w:r>
        <w:t>: Hộp xác nhận xóa khu vực</w:t>
      </w:r>
      <w:bookmarkEnd w:id="28"/>
    </w:p>
    <w:p w14:paraId="55415242" w14:textId="77777777" w:rsidR="007D0F7F" w:rsidRDefault="000335EA">
      <w:pPr>
        <w:pStyle w:val="ListBullet"/>
      </w:pPr>
      <w:r>
        <w:t>Bấm Xóa để xác nhận. Bản ghi biến mất khỏi danh sách.</w:t>
      </w:r>
    </w:p>
    <w:p w14:paraId="45FD86D7" w14:textId="77777777" w:rsidR="007D0F7F" w:rsidRDefault="000335EA">
      <w:pPr>
        <w:pStyle w:val="ListBullet"/>
      </w:pPr>
      <w:r>
        <w:t>Bấm Hủy nếu bấm nhầm. Không có gì thay đổi.</w:t>
      </w:r>
    </w:p>
    <w:p w14:paraId="2A2AD048" w14:textId="77777777" w:rsidR="007D0F7F" w:rsidRDefault="000335EA">
      <w:pPr>
        <w:jc w:val="both"/>
      </w:pPr>
      <w:r>
        <w:t>Nếu bản ghi đang được cấp địa chỉ bên dưới hoặc dữ liệu nghiệp vụ khác sử dụng, hệ thống sẽ từ chối xóa và nêu lý do. Khi đó anh/chị cần xử lý dữ liệu liên quan trước.</w:t>
      </w:r>
    </w:p>
    <w:p w14:paraId="47851C65" w14:textId="77777777" w:rsidR="007D0F7F" w:rsidRDefault="000335EA">
      <w:pPr>
        <w:jc w:val="both"/>
      </w:pPr>
      <w:r>
        <w:t>Lưu ý: bản ghi đang ở trạng thái Khóa sẽ KHÔNG có nút thùng rác.</w:t>
      </w:r>
    </w:p>
    <w:p w14:paraId="589F180C" w14:textId="77777777" w:rsidR="007D0F7F" w:rsidRDefault="000335EA">
      <w:pPr>
        <w:pStyle w:val="Heading1"/>
      </w:pPr>
      <w:bookmarkStart w:id="29" w:name="_Toc237875605"/>
      <w:r>
        <w:t>PH</w:t>
      </w:r>
      <w:r>
        <w:t>Ầ</w:t>
      </w:r>
      <w:r>
        <w:t>N 5: KHÓA VÀ M</w:t>
      </w:r>
      <w:r>
        <w:t>Ở</w:t>
      </w:r>
      <w:r>
        <w:t xml:space="preserve"> KHÓA</w:t>
      </w:r>
      <w:bookmarkEnd w:id="29"/>
    </w:p>
    <w:p w14:paraId="6A6A5787" w14:textId="77777777" w:rsidR="007D0F7F" w:rsidRDefault="000335EA">
      <w:pPr>
        <w:pStyle w:val="Heading2"/>
      </w:pPr>
      <w:bookmarkStart w:id="30" w:name="_Toc237875606"/>
      <w:r>
        <w:t>1. Khóa nghĩa là gì</w:t>
      </w:r>
      <w:bookmarkEnd w:id="30"/>
    </w:p>
    <w:p w14:paraId="0CACC7B6" w14:textId="77777777" w:rsidR="007D0F7F" w:rsidRDefault="000335EA">
      <w:pPr>
        <w:jc w:val="both"/>
      </w:pPr>
      <w:r>
        <w:t>Khi một khu vực không còn dùng nữa nhưng anh/chị không muốn xóa hẳn (vì dữ liệu cũ vẫn đang tham chiếu tới nó), hãy dùng thao tác Khóa. Sau khi khóa:</w:t>
      </w:r>
    </w:p>
    <w:p w14:paraId="5B7659A5" w14:textId="77777777" w:rsidR="007D0F7F" w:rsidRDefault="000335EA">
      <w:pPr>
        <w:pStyle w:val="ListBullet"/>
      </w:pPr>
      <w:r>
        <w:t>Bản ghi VẪN nằm trong danh sách, cột Trạng thái hiện chữ Khóa.</w:t>
      </w:r>
    </w:p>
    <w:p w14:paraId="665A088C" w14:textId="77777777" w:rsidR="007D0F7F" w:rsidRDefault="000335EA">
      <w:pPr>
        <w:pStyle w:val="ListBullet"/>
      </w:pPr>
      <w:r>
        <w:t>Vẫn xem được lịch sử thay đổi của bản ghi.</w:t>
      </w:r>
    </w:p>
    <w:p w14:paraId="2706DB7F" w14:textId="77777777" w:rsidR="007D0F7F" w:rsidRDefault="000335EA">
      <w:pPr>
        <w:pStyle w:val="ListBullet"/>
      </w:pPr>
      <w:r>
        <w:lastRenderedPageBreak/>
        <w:t>Điểm khác biệt: bản ghi không còn xuất hiện ở ô chọn khu vực của các màn nghiệp vụ khác.</w:t>
      </w:r>
    </w:p>
    <w:p w14:paraId="4D1F5B8C" w14:textId="77777777" w:rsidR="007D0F7F" w:rsidRDefault="000335EA">
      <w:pPr>
        <w:pStyle w:val="ListBullet"/>
      </w:pPr>
      <w:r>
        <w:t>Hai nút Sửa và Xóa của dòng đó biến mất.</w:t>
      </w:r>
    </w:p>
    <w:p w14:paraId="4707DD7B" w14:textId="77777777" w:rsidR="007D0F7F" w:rsidRDefault="000335EA">
      <w:pPr>
        <w:pStyle w:val="Heading2"/>
      </w:pPr>
      <w:bookmarkStart w:id="31" w:name="_Toc237875607"/>
      <w:r>
        <w:t>2. Các bư</w:t>
      </w:r>
      <w:r>
        <w:t>ớ</w:t>
      </w:r>
      <w:r>
        <w:t>c khóa</w:t>
      </w:r>
      <w:bookmarkEnd w:id="31"/>
    </w:p>
    <w:p w14:paraId="13C88670" w14:textId="77777777" w:rsidR="007D0F7F" w:rsidRDefault="000335EA">
      <w:pPr>
        <w:jc w:val="both"/>
      </w:pPr>
      <w:r>
        <w:t>Bấm nút ba chấm “Hành động khác” ở dòng cần khóa, chọn Khóa. Hệ thống hiện hộp xác nhận nêu rõ tên bản ghi.</w:t>
      </w:r>
    </w:p>
    <w:p w14:paraId="0EDA267F" w14:textId="77777777" w:rsidR="007D0F7F" w:rsidRDefault="000335EA">
      <w:pPr>
        <w:jc w:val="center"/>
      </w:pPr>
      <w:r>
        <w:rPr>
          <w:noProof/>
        </w:rPr>
        <w:drawing>
          <wp:inline distT="0" distB="0" distL="0" distR="0" wp14:anchorId="27132704" wp14:editId="24CC9933">
            <wp:extent cx="5486400" cy="3429000"/>
            <wp:effectExtent l="0" t="0" r="0" b="0"/>
            <wp:docPr id="2127158353" name="Picture 2127158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eas_05_xacnhan_khoa.png"/>
                    <pic:cNvPicPr/>
                  </pic:nvPicPr>
                  <pic:blipFill>
                    <a:blip r:embed="rId12"/>
                    <a:stretch>
                      <a:fillRect/>
                    </a:stretch>
                  </pic:blipFill>
                  <pic:spPr>
                    <a:xfrm>
                      <a:off x="0" y="0"/>
                      <a:ext cx="5486400" cy="3429000"/>
                    </a:xfrm>
                    <a:prstGeom prst="rect">
                      <a:avLst/>
                    </a:prstGeom>
                  </pic:spPr>
                </pic:pic>
              </a:graphicData>
            </a:graphic>
          </wp:inline>
        </w:drawing>
      </w:r>
    </w:p>
    <w:p w14:paraId="62038544" w14:textId="4BD6218D" w:rsidR="007D0F7F" w:rsidRDefault="000335EA">
      <w:pPr>
        <w:pStyle w:val="Caption"/>
      </w:pPr>
      <w:bookmarkStart w:id="32" w:name="_Toc237875614"/>
      <w:r>
        <w:t xml:space="preserve">Hình </w:t>
      </w:r>
      <w:r>
        <w:fldChar w:fldCharType="begin"/>
      </w:r>
      <w:r>
        <w:instrText xml:space="preserve"> SEQ Hình \* ARABIC </w:instrText>
      </w:r>
      <w:r>
        <w:fldChar w:fldCharType="separate"/>
      </w:r>
      <w:r w:rsidR="002B631D">
        <w:rPr>
          <w:noProof/>
        </w:rPr>
        <w:t>4</w:t>
      </w:r>
      <w:r>
        <w:fldChar w:fldCharType="end"/>
      </w:r>
      <w:r>
        <w:t>: Hộp xác nhận khóa khu vực</w:t>
      </w:r>
      <w:bookmarkEnd w:id="32"/>
    </w:p>
    <w:p w14:paraId="3C1C6535" w14:textId="77777777" w:rsidR="007D0F7F" w:rsidRDefault="000335EA">
      <w:pPr>
        <w:pStyle w:val="ListBullet"/>
      </w:pPr>
      <w:r>
        <w:t>Bấm Khóa để xác nhận. Cột Trạng thái đổi ngay thành Khóa.</w:t>
      </w:r>
    </w:p>
    <w:p w14:paraId="2863847D" w14:textId="77777777" w:rsidR="007D0F7F" w:rsidRDefault="000335EA">
      <w:pPr>
        <w:pStyle w:val="ListBullet"/>
      </w:pPr>
      <w:r>
        <w:t>Bấm Hủy nếu bấm nhầm.</w:t>
      </w:r>
    </w:p>
    <w:p w14:paraId="0CDE67E9" w14:textId="77777777" w:rsidR="007D0F7F" w:rsidRDefault="000335EA">
      <w:pPr>
        <w:pStyle w:val="Heading2"/>
      </w:pPr>
      <w:bookmarkStart w:id="33" w:name="_Toc237875608"/>
      <w:r>
        <w:t>3. M</w:t>
      </w:r>
      <w:r>
        <w:t>ở</w:t>
      </w:r>
      <w:r>
        <w:t xml:space="preserve"> khóa</w:t>
      </w:r>
      <w:bookmarkEnd w:id="33"/>
    </w:p>
    <w:p w14:paraId="4B450779" w14:textId="77777777" w:rsidR="007D0F7F" w:rsidRDefault="000335EA">
      <w:pPr>
        <w:jc w:val="both"/>
      </w:pPr>
      <w:r>
        <w:t>Với bản ghi đang Khóa, bấm nút ba chấm rồi chọn Mở khóa và xác nhận. Bản ghi trở về trạng thái Hoạt động, hai nút Sửa và Xóa hiện trở lại, và bản ghi lại chọn được ở các màn nghiệp vụ khác.</w:t>
      </w:r>
    </w:p>
    <w:p w14:paraId="323C7EC8" w14:textId="77777777" w:rsidR="007D0F7F" w:rsidRDefault="000335EA">
      <w:pPr>
        <w:jc w:val="both"/>
      </w:pPr>
      <w:r>
        <w:t>Nếu bản ghi vừa bị người khác thao tác trước đó, hệ thống báo dữ liệu đã thay đổi. Anh/chị chỉ cần tải lại danh sách rồi thử lại.</w:t>
      </w:r>
    </w:p>
    <w:p w14:paraId="55D87F9E" w14:textId="77777777" w:rsidR="007D0F7F" w:rsidRDefault="000335EA">
      <w:pPr>
        <w:pStyle w:val="Heading1"/>
      </w:pPr>
      <w:bookmarkStart w:id="34" w:name="_Toc237875609"/>
      <w:r>
        <w:t>PH</w:t>
      </w:r>
      <w:r>
        <w:t>Ầ</w:t>
      </w:r>
      <w:r>
        <w:t>N 6: XEM L</w:t>
      </w:r>
      <w:r>
        <w:t>Ị</w:t>
      </w:r>
      <w:r>
        <w:t>CH S</w:t>
      </w:r>
      <w:r>
        <w:t>Ử</w:t>
      </w:r>
      <w:r>
        <w:t xml:space="preserve"> THAY Đ</w:t>
      </w:r>
      <w:r>
        <w:t>Ổ</w:t>
      </w:r>
      <w:r>
        <w:t>I</w:t>
      </w:r>
      <w:bookmarkEnd w:id="34"/>
    </w:p>
    <w:p w14:paraId="6DA4BCBE" w14:textId="77777777" w:rsidR="007D0F7F" w:rsidRDefault="000335EA">
      <w:pPr>
        <w:jc w:val="both"/>
      </w:pPr>
      <w:r>
        <w:t>Mở lịch sử của một bản ghi từ cột Hành động (trong nút ba chấm).</w:t>
      </w:r>
    </w:p>
    <w:p w14:paraId="63E9B7E3" w14:textId="77777777" w:rsidR="007D0F7F" w:rsidRDefault="000335EA">
      <w:pPr>
        <w:jc w:val="center"/>
      </w:pPr>
      <w:r>
        <w:rPr>
          <w:noProof/>
        </w:rPr>
        <w:lastRenderedPageBreak/>
        <w:drawing>
          <wp:inline distT="0" distB="0" distL="0" distR="0" wp14:anchorId="581DFDB6" wp14:editId="119B1433">
            <wp:extent cx="5486400" cy="3423172"/>
            <wp:effectExtent l="0" t="0" r="0" b="0"/>
            <wp:docPr id="2127158354" name="Picture 2127158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eas_03_lichsu.png"/>
                    <pic:cNvPicPr/>
                  </pic:nvPicPr>
                  <pic:blipFill>
                    <a:blip r:embed="rId13"/>
                    <a:stretch>
                      <a:fillRect/>
                    </a:stretch>
                  </pic:blipFill>
                  <pic:spPr>
                    <a:xfrm>
                      <a:off x="0" y="0"/>
                      <a:ext cx="5486400" cy="3423172"/>
                    </a:xfrm>
                    <a:prstGeom prst="rect">
                      <a:avLst/>
                    </a:prstGeom>
                  </pic:spPr>
                </pic:pic>
              </a:graphicData>
            </a:graphic>
          </wp:inline>
        </w:drawing>
      </w:r>
    </w:p>
    <w:p w14:paraId="18406AD7" w14:textId="72698079" w:rsidR="007D0F7F" w:rsidRDefault="000335EA">
      <w:pPr>
        <w:pStyle w:val="Caption"/>
      </w:pPr>
      <w:bookmarkStart w:id="35" w:name="_Toc237875615"/>
      <w:r>
        <w:t xml:space="preserve">Hình </w:t>
      </w:r>
      <w:r>
        <w:fldChar w:fldCharType="begin"/>
      </w:r>
      <w:r>
        <w:instrText xml:space="preserve"> SEQ Hình \* ARABIC </w:instrText>
      </w:r>
      <w:r>
        <w:fldChar w:fldCharType="separate"/>
      </w:r>
      <w:r w:rsidR="002B631D">
        <w:rPr>
          <w:noProof/>
        </w:rPr>
        <w:t>5</w:t>
      </w:r>
      <w:r>
        <w:fldChar w:fldCharType="end"/>
      </w:r>
      <w:r>
        <w:t>: Cửa sổ Lịch sử thay đổi của khu vực</w:t>
      </w:r>
      <w:bookmarkEnd w:id="35"/>
    </w:p>
    <w:p w14:paraId="7A4F78BE" w14:textId="77777777" w:rsidR="007D0F7F" w:rsidRDefault="000335EA">
      <w:pPr>
        <w:jc w:val="both"/>
      </w:pPr>
      <w:r>
        <w:t>Cửa sổ liệt kê mọi lần thay đổi của bản ghi đó, MỚI NHẤT Ở TRÊN CÙNG. Mỗi dòng cho biết:</w:t>
      </w:r>
    </w:p>
    <w:p w14:paraId="55D80B88" w14:textId="77777777" w:rsidR="007D0F7F" w:rsidRDefault="000335EA">
      <w:pPr>
        <w:pStyle w:val="ListBullet"/>
      </w:pPr>
      <w:r>
        <w:t>Thời điểm thay đổi.</w:t>
      </w:r>
    </w:p>
    <w:p w14:paraId="5C3F39A5" w14:textId="77777777" w:rsidR="007D0F7F" w:rsidRDefault="000335EA">
      <w:pPr>
        <w:pStyle w:val="ListBullet"/>
      </w:pPr>
      <w:r>
        <w:t>Loại thay đổi — ví dụ Thay đổi thông tin, Khóa, Mở khóa.</w:t>
      </w:r>
    </w:p>
    <w:p w14:paraId="00935599" w14:textId="77777777" w:rsidR="007D0F7F" w:rsidRDefault="000335EA">
      <w:pPr>
        <w:pStyle w:val="ListBullet"/>
      </w:pPr>
      <w:r>
        <w:t>Người thực hiện, kèm mã nhân viên và phòng ban.</w:t>
      </w:r>
    </w:p>
    <w:p w14:paraId="2F477C37" w14:textId="77777777" w:rsidR="007D0F7F" w:rsidRDefault="000335EA">
      <w:pPr>
        <w:pStyle w:val="ListBullet"/>
      </w:pPr>
      <w:r>
        <w:t>Trường nào đã đổi, giá trị cũ và giá trị mới.</w:t>
      </w:r>
    </w:p>
    <w:p w14:paraId="64751535" w14:textId="77777777" w:rsidR="007D0F7F" w:rsidRDefault="000335EA">
      <w:pPr>
        <w:jc w:val="both"/>
      </w:pPr>
      <w:r>
        <w:t>Cửa sổ có bộ lọc riêng để thu hẹp danh sách khi bản ghi có nhiều lần thay đổi.</w:t>
      </w:r>
    </w:p>
    <w:p w14:paraId="7ABB85AD" w14:textId="77777777" w:rsidR="007D0F7F" w:rsidRDefault="000335EA">
      <w:pPr>
        <w:jc w:val="both"/>
      </w:pPr>
      <w:r>
        <w:t>Bản ghi vừa được tạo, chưa sửa lần nào thì cửa sổ hiện “Chưa có lịch sử thao tác nào.” — đây là bình thường, không phải lỗi.</w:t>
      </w:r>
    </w:p>
    <w:p w14:paraId="07044A44" w14:textId="77777777" w:rsidR="007D0F7F" w:rsidRDefault="000335EA">
      <w:pPr>
        <w:jc w:val="both"/>
      </w:pPr>
      <w:r>
        <w:t>Lưu ý: hiện tại dòng thay đổi Quốc gia đang hiển thị nhãn “nation_name” thay vì “Quốc gia”. Đây là lỗi chữ đã được ghi nhận, không ảnh hưởng tới dữ liệu.</w:t>
      </w:r>
    </w:p>
    <w:p w14:paraId="4AA1D577" w14:textId="77777777" w:rsidR="007D0F7F" w:rsidRDefault="000335EA">
      <w:pPr>
        <w:pStyle w:val="Heading1"/>
      </w:pPr>
      <w:bookmarkStart w:id="36" w:name="_Toc237875610"/>
      <w:r>
        <w:t>PH</w:t>
      </w:r>
      <w:r>
        <w:t>Ầ</w:t>
      </w:r>
      <w:r>
        <w:t>N 7: CÂU H</w:t>
      </w:r>
      <w:r>
        <w:t>Ỏ</w:t>
      </w:r>
      <w:r>
        <w:t>I THƯ</w:t>
      </w:r>
      <w:r>
        <w:t>Ờ</w:t>
      </w:r>
      <w:r>
        <w:t>NG G</w:t>
      </w:r>
      <w:r>
        <w:t>Ặ</w:t>
      </w:r>
      <w:r>
        <w:t>P</w:t>
      </w:r>
      <w:bookmarkEnd w:id="36"/>
    </w:p>
    <w:tbl>
      <w:tblPr>
        <w:tblStyle w:val="LightGrid-Accent1"/>
        <w:tblW w:w="0" w:type="auto"/>
        <w:jc w:val="center"/>
        <w:tblLook w:val="04A0" w:firstRow="1" w:lastRow="0" w:firstColumn="1" w:lastColumn="0" w:noHBand="0" w:noVBand="1"/>
      </w:tblPr>
      <w:tblGrid>
        <w:gridCol w:w="4310"/>
        <w:gridCol w:w="4310"/>
      </w:tblGrid>
      <w:tr w:rsidR="007D0F7F" w14:paraId="4EE3F3DD" w14:textId="77777777" w:rsidTr="007D0F7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D870A00" w14:textId="77777777" w:rsidR="007D0F7F" w:rsidRDefault="000335EA">
            <w:r>
              <w:t>Tình huống</w:t>
            </w:r>
          </w:p>
        </w:tc>
        <w:tc>
          <w:tcPr>
            <w:tcW w:w="4320" w:type="dxa"/>
          </w:tcPr>
          <w:p w14:paraId="00977EB1" w14:textId="77777777" w:rsidR="007D0F7F" w:rsidRDefault="000335EA">
            <w:pPr>
              <w:cnfStyle w:val="100000000000" w:firstRow="1" w:lastRow="0" w:firstColumn="0" w:lastColumn="0" w:oddVBand="0" w:evenVBand="0" w:oddHBand="0" w:evenHBand="0" w:firstRowFirstColumn="0" w:firstRowLastColumn="0" w:lastRowFirstColumn="0" w:lastRowLastColumn="0"/>
            </w:pPr>
            <w:r>
              <w:t>Giải thích</w:t>
            </w:r>
          </w:p>
        </w:tc>
      </w:tr>
      <w:tr w:rsidR="007D0F7F" w14:paraId="1ACBAE76" w14:textId="77777777" w:rsidTr="007D0F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A0F3B88" w14:textId="77777777" w:rsidR="007D0F7F" w:rsidRDefault="000335EA">
            <w:r>
              <w:t>Tôi không sửa được một bản ghi vì không thấy nút bút chì</w:t>
            </w:r>
          </w:p>
        </w:tc>
        <w:tc>
          <w:tcPr>
            <w:tcW w:w="4320" w:type="dxa"/>
          </w:tcPr>
          <w:p w14:paraId="556B91F8" w14:textId="77777777" w:rsidR="007D0F7F" w:rsidRDefault="000335EA">
            <w:pPr>
              <w:cnfStyle w:val="000000100000" w:firstRow="0" w:lastRow="0" w:firstColumn="0" w:lastColumn="0" w:oddVBand="0" w:evenVBand="0" w:oddHBand="1" w:evenHBand="0" w:firstRowFirstColumn="0" w:firstRowLastColumn="0" w:lastRowFirstColumn="0" w:lastRowLastColumn="0"/>
            </w:pPr>
            <w:r>
              <w:t>Bản ghi đó đang ở trạng thái Khóa. Hãy Mở khóa trước rồi sửa.</w:t>
            </w:r>
          </w:p>
        </w:tc>
      </w:tr>
      <w:tr w:rsidR="007D0F7F" w14:paraId="1A891194" w14:textId="77777777" w:rsidTr="007D0F7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2F0B6C4" w14:textId="77777777" w:rsidR="007D0F7F" w:rsidRDefault="000335EA">
            <w:r>
              <w:lastRenderedPageBreak/>
              <w:t>Tôi bấm Làm mới nhưng danh sách vẫn như cũ</w:t>
            </w:r>
          </w:p>
        </w:tc>
        <w:tc>
          <w:tcPr>
            <w:tcW w:w="4320" w:type="dxa"/>
          </w:tcPr>
          <w:p w14:paraId="37A04523" w14:textId="77777777" w:rsidR="007D0F7F" w:rsidRDefault="000335EA">
            <w:pPr>
              <w:cnfStyle w:val="000000010000" w:firstRow="0" w:lastRow="0" w:firstColumn="0" w:lastColumn="0" w:oddVBand="0" w:evenVBand="0" w:oddHBand="0" w:evenHBand="1" w:firstRowFirstColumn="0" w:firstRowLastColumn="0" w:lastRowFirstColumn="0" w:lastRowLastColumn="0"/>
            </w:pPr>
            <w:r>
              <w:t>Kiểm tra lại ô tìm kiếm nhanh — có thể vẫn còn từ khóa trong đó.</w:t>
            </w:r>
          </w:p>
        </w:tc>
      </w:tr>
      <w:tr w:rsidR="007D0F7F" w14:paraId="4BF7BA7D" w14:textId="77777777" w:rsidTr="007D0F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77427A5" w14:textId="77777777" w:rsidR="007D0F7F" w:rsidRDefault="000335EA">
            <w:r>
              <w:t>Hệ thống báo trùng tên nhưng tôi tìm không thấy bản ghi nào cùng tên</w:t>
            </w:r>
          </w:p>
        </w:tc>
        <w:tc>
          <w:tcPr>
            <w:tcW w:w="4320" w:type="dxa"/>
          </w:tcPr>
          <w:p w14:paraId="5E21A65A" w14:textId="77777777" w:rsidR="007D0F7F" w:rsidRDefault="000335EA">
            <w:pPr>
              <w:cnfStyle w:val="000000100000" w:firstRow="0" w:lastRow="0" w:firstColumn="0" w:lastColumn="0" w:oddVBand="0" w:evenVBand="0" w:oddHBand="1" w:evenHBand="0" w:firstRowFirstColumn="0" w:firstRowLastColumn="0" w:lastRowFirstColumn="0" w:lastRowLastColumn="0"/>
            </w:pPr>
            <w:r>
              <w:t>Trùng tên xét trên toàn hệ thống. Hãy kiểm tra đúng phạm vi đó, và nhớ rằng bản ghi đã khóa hoặc đã ngừng sử dụng vẫn tính là trùng.</w:t>
            </w:r>
          </w:p>
        </w:tc>
      </w:tr>
      <w:tr w:rsidR="007D0F7F" w14:paraId="19D145D7" w14:textId="77777777" w:rsidTr="007D0F7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9BA278C" w14:textId="77777777" w:rsidR="007D0F7F" w:rsidRDefault="000335EA">
            <w:r>
              <w:t>Tôi xóa nhầm một bản ghi</w:t>
            </w:r>
          </w:p>
        </w:tc>
        <w:tc>
          <w:tcPr>
            <w:tcW w:w="4320" w:type="dxa"/>
          </w:tcPr>
          <w:p w14:paraId="758C1367" w14:textId="77777777" w:rsidR="007D0F7F" w:rsidRDefault="000335EA">
            <w:pPr>
              <w:cnfStyle w:val="000000010000" w:firstRow="0" w:lastRow="0" w:firstColumn="0" w:lastColumn="0" w:oddVBand="0" w:evenVBand="0" w:oddHBand="0" w:evenHBand="1" w:firstRowFirstColumn="0" w:firstRowLastColumn="0" w:lastRowFirstColumn="0" w:lastRowLastColumn="0"/>
            </w:pPr>
            <w:r>
              <w:t>Liên hệ quản trị hệ thống. Lịch sử thay đổi ghi lại người thực hiện và thời điểm nên có thể tra cứu được.</w:t>
            </w:r>
          </w:p>
        </w:tc>
      </w:tr>
      <w:tr w:rsidR="007D0F7F" w14:paraId="477D612D" w14:textId="77777777" w:rsidTr="007D0F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C71007B" w14:textId="77777777" w:rsidR="007D0F7F" w:rsidRDefault="000335EA">
            <w:r>
              <w:t>Tôi cần thêm nhiều bản ghi liên tiếp cho nhanh</w:t>
            </w:r>
          </w:p>
        </w:tc>
        <w:tc>
          <w:tcPr>
            <w:tcW w:w="4320" w:type="dxa"/>
          </w:tcPr>
          <w:p w14:paraId="662C2B13" w14:textId="77777777" w:rsidR="007D0F7F" w:rsidRDefault="000335EA">
            <w:pPr>
              <w:cnfStyle w:val="000000100000" w:firstRow="0" w:lastRow="0" w:firstColumn="0" w:lastColumn="0" w:oddVBand="0" w:evenVBand="0" w:oddHBand="1" w:evenHBand="0" w:firstRowFirstColumn="0" w:firstRowLastColumn="0" w:lastRowFirstColumn="0" w:lastRowLastColumn="0"/>
            </w:pPr>
            <w:r>
              <w:t>Dùng nút “Lưu và tiếp tục” — cửa sổ giữ nguyên và tự xóa trắng các ô sau mỗi lần lưu.</w:t>
            </w:r>
          </w:p>
        </w:tc>
      </w:tr>
      <w:tr w:rsidR="007D0F7F" w14:paraId="127ECE16" w14:textId="77777777" w:rsidTr="007D0F7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005DD0E" w14:textId="77777777" w:rsidR="007D0F7F" w:rsidRDefault="000335EA">
            <w:r>
              <w:t>Vì sao ai cũng sửa được danh mục này?</w:t>
            </w:r>
          </w:p>
        </w:tc>
        <w:tc>
          <w:tcPr>
            <w:tcW w:w="4320" w:type="dxa"/>
          </w:tcPr>
          <w:p w14:paraId="6BFE3687" w14:textId="77777777" w:rsidR="007D0F7F" w:rsidRDefault="000335EA">
            <w:pPr>
              <w:cnfStyle w:val="000000010000" w:firstRow="0" w:lastRow="0" w:firstColumn="0" w:lastColumn="0" w:oddVBand="0" w:evenVBand="0" w:oddHBand="0" w:evenHBand="1" w:firstRowFirstColumn="0" w:firstRowLastColumn="0" w:lastRowFirstColumn="0" w:lastRowLastColumn="0"/>
            </w:pPr>
            <w:r>
              <w:t>Màn hình hiện chưa gắn quyền riêng. Bộ phận quản trị đang xem xét bổ sung. Trong lúc đó, anh/chị hãy cân nhắc kỹ trước khi đổi hoặc xóa dữ liệu.</w:t>
            </w:r>
          </w:p>
        </w:tc>
      </w:tr>
    </w:tbl>
    <w:p w14:paraId="25B4CAFB" w14:textId="77777777" w:rsidR="007D0F7F" w:rsidRDefault="007D0F7F"/>
    <w:sectPr w:rsidR="007D0F7F" w:rsidSect="00034616">
      <w:footerReference w:type="defaul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83EC7C" w14:textId="77777777" w:rsidR="000335EA" w:rsidRDefault="000335EA">
      <w:pPr>
        <w:spacing w:after="0" w:line="240" w:lineRule="auto"/>
      </w:pPr>
      <w:r>
        <w:separator/>
      </w:r>
    </w:p>
  </w:endnote>
  <w:endnote w:type="continuationSeparator" w:id="0">
    <w:p w14:paraId="1F3449DB" w14:textId="77777777" w:rsidR="000335EA" w:rsidRDefault="000335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8AD3F" w14:textId="77777777" w:rsidR="00F94A8E" w:rsidRDefault="00F94A8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7D1C16" w14:textId="77777777" w:rsidR="000335EA" w:rsidRDefault="000335EA">
      <w:pPr>
        <w:spacing w:after="0" w:line="240" w:lineRule="auto"/>
      </w:pPr>
      <w:r>
        <w:separator/>
      </w:r>
    </w:p>
  </w:footnote>
  <w:footnote w:type="continuationSeparator" w:id="0">
    <w:p w14:paraId="29DFF30C" w14:textId="77777777" w:rsidR="000335EA" w:rsidRDefault="000335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8154893">
    <w:abstractNumId w:val="8"/>
  </w:num>
  <w:num w:numId="2" w16cid:durableId="2139447956">
    <w:abstractNumId w:val="6"/>
  </w:num>
  <w:num w:numId="3" w16cid:durableId="709308572">
    <w:abstractNumId w:val="5"/>
  </w:num>
  <w:num w:numId="4" w16cid:durableId="1369643548">
    <w:abstractNumId w:val="4"/>
  </w:num>
  <w:num w:numId="5" w16cid:durableId="1860003835">
    <w:abstractNumId w:val="7"/>
  </w:num>
  <w:num w:numId="6" w16cid:durableId="1180896417">
    <w:abstractNumId w:val="3"/>
  </w:num>
  <w:num w:numId="7" w16cid:durableId="1634484360">
    <w:abstractNumId w:val="2"/>
  </w:num>
  <w:num w:numId="8" w16cid:durableId="732044703">
    <w:abstractNumId w:val="1"/>
  </w:num>
  <w:num w:numId="9" w16cid:durableId="2144806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5FE"/>
    <w:rsid w:val="000335EA"/>
    <w:rsid w:val="00034616"/>
    <w:rsid w:val="0003606F"/>
    <w:rsid w:val="0006063C"/>
    <w:rsid w:val="00064DFA"/>
    <w:rsid w:val="0015074B"/>
    <w:rsid w:val="001675CE"/>
    <w:rsid w:val="0029639D"/>
    <w:rsid w:val="002B631D"/>
    <w:rsid w:val="00326F90"/>
    <w:rsid w:val="003E0A51"/>
    <w:rsid w:val="00444099"/>
    <w:rsid w:val="00533ADF"/>
    <w:rsid w:val="0076015E"/>
    <w:rsid w:val="007B3AF6"/>
    <w:rsid w:val="007D0F7F"/>
    <w:rsid w:val="008F67BD"/>
    <w:rsid w:val="00A06C62"/>
    <w:rsid w:val="00AA1D8D"/>
    <w:rsid w:val="00AD0BEC"/>
    <w:rsid w:val="00B47730"/>
    <w:rsid w:val="00CB0664"/>
    <w:rsid w:val="00D361B2"/>
    <w:rsid w:val="00F03585"/>
    <w:rsid w:val="00F94A8E"/>
    <w:rsid w:val="00FC693F"/>
    <w:rsid w:val="00FF41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0AFD7F"/>
  <w14:defaultImageDpi w14:val="300"/>
  <w15:docId w15:val="{1236BF2D-4266-43B9-AF47-3BC5E236F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3606F"/>
    <w:pPr>
      <w:tabs>
        <w:tab w:val="right" w:leader="dot" w:pos="8630"/>
      </w:tabs>
      <w:spacing w:after="100" w:line="360" w:lineRule="auto"/>
      <w:jc w:val="both"/>
    </w:pPr>
    <w:rPr>
      <w:rFonts w:cs="Times New Roman"/>
      <w:b/>
      <w:bCs/>
      <w:noProof/>
      <w:sz w:val="24"/>
      <w:szCs w:val="24"/>
    </w:rPr>
  </w:style>
  <w:style w:type="paragraph" w:styleId="TOC2">
    <w:name w:val="toc 2"/>
    <w:basedOn w:val="Normal"/>
    <w:next w:val="Normal"/>
    <w:autoRedefine/>
    <w:uiPriority w:val="39"/>
    <w:unhideWhenUsed/>
    <w:rsid w:val="00533ADF"/>
    <w:pPr>
      <w:spacing w:after="100"/>
      <w:ind w:left="260"/>
    </w:pPr>
  </w:style>
  <w:style w:type="character" w:styleId="Hyperlink">
    <w:name w:val="Hyperlink"/>
    <w:basedOn w:val="DefaultParagraphFont"/>
    <w:uiPriority w:val="99"/>
    <w:unhideWhenUsed/>
    <w:rsid w:val="00533ADF"/>
    <w:rPr>
      <w:color w:val="0000FF" w:themeColor="hyperlink"/>
      <w:u w:val="single"/>
    </w:rPr>
  </w:style>
  <w:style w:type="paragraph" w:styleId="TableofFigures">
    <w:name w:val="table of figures"/>
    <w:basedOn w:val="Normal"/>
    <w:next w:val="Normal"/>
    <w:uiPriority w:val="99"/>
    <w:unhideWhenUsed/>
    <w:rsid w:val="0003606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13</Pages>
  <Words>2200</Words>
  <Characters>7456</Characters>
  <Application>Microsoft Office Word</Application>
  <DocSecurity>0</DocSecurity>
  <Lines>329</Lines>
  <Paragraphs>221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HDSD - Danh mục khu vực</dc:title>
  <dc:subject/>
  <dc:creator>python-docx</dc:creator>
  <cp:keywords/>
  <dc:description>generated by python-docx</dc:description>
  <cp:lastModifiedBy>Le Tri</cp:lastModifiedBy>
  <cp:revision>6</cp:revision>
  <dcterms:created xsi:type="dcterms:W3CDTF">2026-06-19T08:15:00Z</dcterms:created>
  <dcterms:modified xsi:type="dcterms:W3CDTF">2026-08-17T09:12:00Z</dcterms:modified>
  <cp:category/>
</cp:coreProperties>
</file>