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E02C" w14:textId="77777777" w:rsidR="00C306B7" w:rsidRDefault="00B31A39">
      <w:pPr>
        <w:jc w:val="center"/>
      </w:pPr>
      <w:r>
        <w:rPr>
          <w:b/>
          <w:sz w:val="48"/>
        </w:rPr>
        <w:t>SOFTWARE REQUIREMENTS SPECIFICATION (SRS)</w:t>
      </w:r>
    </w:p>
    <w:p w14:paraId="4424CED4" w14:textId="77777777" w:rsidR="00C306B7" w:rsidRDefault="00B31A39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Đư</w:t>
      </w:r>
      <w:r>
        <w:rPr>
          <w:b/>
          <w:sz w:val="48"/>
        </w:rPr>
        <w:t>ờ</w:t>
      </w:r>
      <w:r>
        <w:rPr>
          <w:b/>
          <w:sz w:val="48"/>
        </w:rPr>
        <w:t>ng/Ph</w:t>
      </w:r>
      <w:r>
        <w:rPr>
          <w:b/>
          <w:sz w:val="48"/>
        </w:rPr>
        <w:t>ố</w:t>
      </w:r>
    </w:p>
    <w:p w14:paraId="531F627F" w14:textId="77777777" w:rsidR="00C306B7" w:rsidRDefault="00B31A39">
      <w:pPr>
        <w:pStyle w:val="Heading2"/>
      </w:pPr>
      <w:bookmarkStart w:id="0" w:name="_Toc237875127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612837F4" w14:textId="2BA194FE" w:rsidR="00AD6C83" w:rsidRDefault="00B31A3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5127" w:history="1">
        <w:r w:rsidR="00AD6C83" w:rsidRPr="00A11390">
          <w:rPr>
            <w:rStyle w:val="Hyperlink"/>
            <w:noProof/>
          </w:rPr>
          <w:t>Mục lục</w:t>
        </w:r>
        <w:r w:rsidR="00AD6C83">
          <w:rPr>
            <w:noProof/>
            <w:webHidden/>
          </w:rPr>
          <w:tab/>
        </w:r>
        <w:r w:rsidR="00AD6C83">
          <w:rPr>
            <w:noProof/>
            <w:webHidden/>
          </w:rPr>
          <w:fldChar w:fldCharType="begin"/>
        </w:r>
        <w:r w:rsidR="00AD6C83">
          <w:rPr>
            <w:noProof/>
            <w:webHidden/>
          </w:rPr>
          <w:instrText xml:space="preserve"> PAGEREF _Toc237875127 \h </w:instrText>
        </w:r>
        <w:r w:rsidR="00AD6C83">
          <w:rPr>
            <w:noProof/>
            <w:webHidden/>
          </w:rPr>
        </w:r>
        <w:r w:rsidR="00AD6C83">
          <w:rPr>
            <w:noProof/>
            <w:webHidden/>
          </w:rPr>
          <w:fldChar w:fldCharType="separate"/>
        </w:r>
        <w:r w:rsidR="00AD6C83">
          <w:rPr>
            <w:noProof/>
            <w:webHidden/>
          </w:rPr>
          <w:t>1</w:t>
        </w:r>
        <w:r w:rsidR="00AD6C83">
          <w:rPr>
            <w:noProof/>
            <w:webHidden/>
          </w:rPr>
          <w:fldChar w:fldCharType="end"/>
        </w:r>
      </w:hyperlink>
    </w:p>
    <w:p w14:paraId="5EF76DA5" w14:textId="7E4E9B2D" w:rsidR="00AD6C83" w:rsidRDefault="00AD6C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8" w:history="1">
        <w:r w:rsidRPr="00A11390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364342" w14:textId="38862D86" w:rsidR="00AD6C83" w:rsidRDefault="00AD6C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9" w:history="1">
        <w:r w:rsidRPr="00A11390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BF1F88" w14:textId="59E14ECF" w:rsidR="00AD6C83" w:rsidRDefault="00AD6C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0" w:history="1">
        <w:r w:rsidRPr="00A11390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29751B" w14:textId="1BDBC109" w:rsidR="00AD6C83" w:rsidRDefault="00AD6C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1" w:history="1">
        <w:r w:rsidRPr="00A11390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7E5855" w14:textId="216C720D" w:rsidR="00AD6C83" w:rsidRDefault="00AD6C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2" w:history="1">
        <w:r w:rsidRPr="00A11390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0FB8AD" w14:textId="7C22FA9D" w:rsidR="00AD6C83" w:rsidRDefault="00AD6C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3" w:history="1">
        <w:r w:rsidRPr="00A11390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2CB22C" w14:textId="3233F914" w:rsidR="00AD6C83" w:rsidRDefault="00AD6C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4" w:history="1">
        <w:r w:rsidRPr="00A11390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BBF60F" w14:textId="5B054F78" w:rsidR="00AD6C83" w:rsidRDefault="00AD6C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5" w:history="1">
        <w:r w:rsidRPr="00A11390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DB8081" w14:textId="60359069" w:rsidR="00AD6C83" w:rsidRDefault="00AD6C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6" w:history="1">
        <w:r w:rsidRPr="00A11390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DDB3A7" w14:textId="3C9A11F9" w:rsidR="00AD6C83" w:rsidRDefault="00AD6C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7" w:history="1">
        <w:r w:rsidRPr="00A11390">
          <w:rPr>
            <w:rStyle w:val="Hyperlink"/>
            <w:noProof/>
          </w:rPr>
          <w:t>2.1 Xem danh sách đường/phố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41B888" w14:textId="6EB64271" w:rsidR="00AD6C83" w:rsidRDefault="00AD6C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8" w:history="1">
        <w:r w:rsidRPr="00A11390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50E8FE" w14:textId="1C5061E3" w:rsidR="00AD6C83" w:rsidRDefault="00AD6C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9" w:history="1">
        <w:r w:rsidRPr="00A11390">
          <w:rPr>
            <w:rStyle w:val="Hyperlink"/>
            <w:noProof/>
          </w:rPr>
          <w:t>2.3 Thêm mới đường/phố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070980" w14:textId="5BF2B463" w:rsidR="00AD6C83" w:rsidRDefault="00AD6C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40" w:history="1">
        <w:r w:rsidRPr="00A11390">
          <w:rPr>
            <w:rStyle w:val="Hyperlink"/>
            <w:noProof/>
          </w:rPr>
          <w:t>2.4 Chỉnh sửa đường/phố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045A4D" w14:textId="3C657A7C" w:rsidR="00AD6C83" w:rsidRDefault="00AD6C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41" w:history="1">
        <w:r w:rsidRPr="00A11390">
          <w:rPr>
            <w:rStyle w:val="Hyperlink"/>
            <w:noProof/>
          </w:rPr>
          <w:t>2.5 Xóa đường/phố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091DE8" w14:textId="799059F5" w:rsidR="00AD6C83" w:rsidRDefault="00AD6C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42" w:history="1">
        <w:r w:rsidRPr="00A11390">
          <w:rPr>
            <w:rStyle w:val="Hyperlink"/>
            <w:noProof/>
          </w:rPr>
          <w:t>2.6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CD1057" w14:textId="46E08FDE" w:rsidR="00AD6C83" w:rsidRDefault="00AD6C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43" w:history="1">
        <w:r w:rsidRPr="00A11390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1286EA" w14:textId="79F8C93F" w:rsidR="00C306B7" w:rsidRDefault="00B31A39">
      <w:r>
        <w:fldChar w:fldCharType="end"/>
      </w:r>
    </w:p>
    <w:p w14:paraId="3FCEA49C" w14:textId="77777777" w:rsidR="00C306B7" w:rsidRDefault="00C306B7"/>
    <w:p w14:paraId="758DDA32" w14:textId="77777777" w:rsidR="00C306B7" w:rsidRDefault="00B31A39">
      <w:pPr>
        <w:pStyle w:val="Heading1"/>
      </w:pPr>
      <w:bookmarkStart w:id="1" w:name="_Toc237875128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5DF8B516" w14:textId="77777777" w:rsidR="00C306B7" w:rsidRDefault="00B31A39">
      <w:pPr>
        <w:pStyle w:val="Heading2"/>
      </w:pPr>
      <w:bookmarkStart w:id="2" w:name="_Toc237875129"/>
      <w:r>
        <w:t>1 M</w:t>
      </w:r>
      <w:r>
        <w:t>ụ</w:t>
      </w:r>
      <w:r>
        <w:t>c đích</w:t>
      </w:r>
      <w:bookmarkEnd w:id="2"/>
    </w:p>
    <w:p w14:paraId="2947EFD3" w14:textId="77777777" w:rsidR="00C306B7" w:rsidRDefault="00B31A39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Đư</w:t>
      </w:r>
      <w:r>
        <w:t>ờ</w:t>
      </w:r>
      <w:r>
        <w:t>ng/Ph</w:t>
      </w:r>
      <w:r>
        <w:t>ố</w:t>
      </w:r>
      <w:r>
        <w:t>, nh</w:t>
      </w:r>
      <w:r>
        <w:t>ằ</w:t>
      </w:r>
      <w:r>
        <w:t>m:</w:t>
      </w:r>
    </w:p>
    <w:p w14:paraId="47C83B88" w14:textId="77777777" w:rsidR="00C306B7" w:rsidRDefault="00B31A39">
      <w:pPr>
        <w:pStyle w:val="ListBullet"/>
      </w:pPr>
      <w:r>
        <w:lastRenderedPageBreak/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Đư</w:t>
      </w:r>
      <w:r>
        <w:t>ờ</w:t>
      </w:r>
      <w:r>
        <w:t>ng/Ph</w:t>
      </w:r>
      <w:r>
        <w:t>ố</w:t>
      </w:r>
      <w:r>
        <w:t>.</w:t>
      </w:r>
    </w:p>
    <w:p w14:paraId="67A0ADFD" w14:textId="77777777" w:rsidR="00C306B7" w:rsidRDefault="00B31A39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năng.</w:t>
      </w:r>
    </w:p>
    <w:p w14:paraId="1A3FBE18" w14:textId="77777777" w:rsidR="00C306B7" w:rsidRDefault="00B31A39">
      <w:pPr>
        <w:pStyle w:val="ListBullet"/>
      </w:pPr>
      <w:r>
        <w:t>Làm rõ quy t</w:t>
      </w:r>
      <w:r>
        <w:t>ắ</w:t>
      </w:r>
      <w:r>
        <w:t>c riêng: ô Qu</w:t>
      </w:r>
      <w:r>
        <w:t>ậ</w:t>
      </w:r>
      <w:r>
        <w:t>n/Huy</w:t>
      </w:r>
      <w:r>
        <w:t>ệ</w:t>
      </w:r>
      <w:r>
        <w:t>n ch</w:t>
      </w:r>
      <w:r>
        <w:t>ỉ</w:t>
      </w:r>
      <w:r>
        <w:t xml:space="preserve"> hi</w:t>
      </w:r>
      <w:r>
        <w:t>ệ</w:t>
      </w:r>
      <w:r>
        <w:t>n khi Qu</w:t>
      </w:r>
      <w:r>
        <w:t>ố</w:t>
      </w:r>
      <w:r>
        <w:t>c gia KHÁC Vi</w:t>
      </w:r>
      <w:r>
        <w:t>ệ</w:t>
      </w:r>
      <w:r>
        <w:t>t Nam.</w:t>
      </w:r>
    </w:p>
    <w:p w14:paraId="1A6C69E0" w14:textId="77777777" w:rsidR="00C306B7" w:rsidRDefault="00B31A39">
      <w:pPr>
        <w:pStyle w:val="ListBullet"/>
      </w:pPr>
      <w:r>
        <w:t>Làm rõ màn này KHÔNG có c</w:t>
      </w:r>
      <w:r>
        <w:t>ộ</w:t>
      </w:r>
      <w:r>
        <w:t>t Tr</w:t>
      </w:r>
      <w:r>
        <w:t>ạ</w:t>
      </w:r>
      <w:r>
        <w:t>ng thái và KHÔNG có thao tác Khóa / M</w:t>
      </w:r>
      <w:r>
        <w:t>ở</w:t>
      </w:r>
      <w:r>
        <w:t xml:space="preserve"> khóa.</w:t>
      </w:r>
    </w:p>
    <w:p w14:paraId="4C2670F8" w14:textId="77777777" w:rsidR="00C306B7" w:rsidRDefault="00B31A39">
      <w:pPr>
        <w:pStyle w:val="ListBullet"/>
      </w:pPr>
      <w:r>
        <w:t>Ghi nh</w:t>
      </w:r>
      <w:r>
        <w:t>ậ</w:t>
      </w:r>
      <w:r>
        <w:t>n hi</w:t>
      </w:r>
      <w:r>
        <w:t>ệ</w:t>
      </w:r>
      <w:r>
        <w:t>n tr</w:t>
      </w:r>
      <w:r>
        <w:t>ạ</w:t>
      </w:r>
      <w:r>
        <w:t>ng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n.</w:t>
      </w:r>
    </w:p>
    <w:p w14:paraId="79C8B594" w14:textId="77777777" w:rsidR="00C306B7" w:rsidRDefault="00B31A39">
      <w:pPr>
        <w:pStyle w:val="Heading2"/>
      </w:pPr>
      <w:bookmarkStart w:id="3" w:name="_Toc237875130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C306B7" w14:paraId="4E375BBA" w14:textId="77777777">
        <w:trPr>
          <w:jc w:val="center"/>
        </w:trPr>
        <w:tc>
          <w:tcPr>
            <w:tcW w:w="2592" w:type="dxa"/>
          </w:tcPr>
          <w:p w14:paraId="23EAE6A7" w14:textId="77777777" w:rsidR="00C306B7" w:rsidRDefault="00B31A39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059F6020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25924DFC" w14:textId="77777777">
        <w:trPr>
          <w:jc w:val="center"/>
        </w:trPr>
        <w:tc>
          <w:tcPr>
            <w:tcW w:w="2592" w:type="dxa"/>
          </w:tcPr>
          <w:p w14:paraId="3CC6DFF0" w14:textId="77777777" w:rsidR="00C306B7" w:rsidRDefault="00B31A39">
            <w:r>
              <w:rPr>
                <w:sz w:val="20"/>
              </w:rPr>
              <w:t>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6048" w:type="dxa"/>
          </w:tcPr>
          <w:p w14:paraId="3489CD36" w14:textId="77777777" w:rsidR="00C306B7" w:rsidRDefault="00B31A39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C306B7" w14:paraId="4A5CAAE9" w14:textId="77777777">
        <w:trPr>
          <w:jc w:val="center"/>
        </w:trPr>
        <w:tc>
          <w:tcPr>
            <w:tcW w:w="2592" w:type="dxa"/>
          </w:tcPr>
          <w:p w14:paraId="78C68D51" w14:textId="77777777" w:rsidR="00C306B7" w:rsidRDefault="00B31A39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</w:t>
            </w:r>
          </w:p>
        </w:tc>
        <w:tc>
          <w:tcPr>
            <w:tcW w:w="6048" w:type="dxa"/>
          </w:tcPr>
          <w:p w14:paraId="74285548" w14:textId="77777777" w:rsidR="00C306B7" w:rsidRDefault="00B31A39">
            <w:r>
              <w:rPr>
                <w:sz w:val="20"/>
              </w:rPr>
              <w:t>Khi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là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Nam, ô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C306B7" w14:paraId="172CFD13" w14:textId="77777777">
        <w:trPr>
          <w:jc w:val="center"/>
        </w:trPr>
        <w:tc>
          <w:tcPr>
            <w:tcW w:w="2592" w:type="dxa"/>
          </w:tcPr>
          <w:p w14:paraId="60157AF1" w14:textId="77777777" w:rsidR="00C306B7" w:rsidRDefault="00B31A39">
            <w:r>
              <w:rPr>
                <w:sz w:val="20"/>
              </w:rPr>
              <w:t>Xóa</w:t>
            </w:r>
          </w:p>
        </w:tc>
        <w:tc>
          <w:tcPr>
            <w:tcW w:w="6048" w:type="dxa"/>
          </w:tcPr>
          <w:p w14:paraId="331A68A3" w14:textId="77777777" w:rsidR="00C306B7" w:rsidRDefault="00B31A39">
            <w:r>
              <w:rPr>
                <w:sz w:val="20"/>
              </w:rPr>
              <w:t>Trên màn này, xóa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nhưng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C306B7" w14:paraId="76D04635" w14:textId="77777777">
        <w:trPr>
          <w:jc w:val="center"/>
        </w:trPr>
        <w:tc>
          <w:tcPr>
            <w:tcW w:w="2592" w:type="dxa"/>
          </w:tcPr>
          <w:p w14:paraId="33F57CCC" w14:textId="77777777" w:rsidR="00C306B7" w:rsidRDefault="00B31A39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6BC16F1B" w14:textId="77777777" w:rsidR="00C306B7" w:rsidRDefault="00B31A39">
            <w:r>
              <w:rPr>
                <w:sz w:val="20"/>
              </w:rPr>
              <w:t>Software Requirements Specification</w:t>
            </w:r>
          </w:p>
        </w:tc>
      </w:tr>
    </w:tbl>
    <w:p w14:paraId="2F225292" w14:textId="77777777" w:rsidR="00C306B7" w:rsidRDefault="00C306B7"/>
    <w:p w14:paraId="52C6737E" w14:textId="77777777" w:rsidR="00C306B7" w:rsidRDefault="00B31A39">
      <w:pPr>
        <w:pStyle w:val="Heading1"/>
      </w:pPr>
      <w:bookmarkStart w:id="4" w:name="_Toc237875131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22499B6A" w14:textId="77777777" w:rsidR="00C306B7" w:rsidRDefault="00B31A39">
      <w:pPr>
        <w:pStyle w:val="Heading2"/>
      </w:pPr>
      <w:bookmarkStart w:id="5" w:name="_Toc237875132"/>
      <w:r>
        <w:t>1 Danh sách quy</w:t>
      </w:r>
      <w:r>
        <w:t>ề</w:t>
      </w:r>
      <w:r>
        <w:t>n</w:t>
      </w:r>
      <w:bookmarkEnd w:id="5"/>
    </w:p>
    <w:p w14:paraId="7CDC07E6" w14:textId="77777777" w:rsidR="00C306B7" w:rsidRDefault="00B31A39">
      <w:r>
        <w:t>Màn hình này KHÔNG g</w:t>
      </w:r>
      <w:r>
        <w:t>ắ</w:t>
      </w:r>
      <w:r>
        <w:t>n quy</w:t>
      </w:r>
      <w:r>
        <w:t>ề</w:t>
      </w:r>
      <w:r>
        <w:t xml:space="preserve">n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ch</w:t>
      </w:r>
      <w:r>
        <w:t>ứ</w:t>
      </w:r>
      <w:r>
        <w:t>c năng nào. 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m</w:t>
      </w:r>
      <w:r>
        <w:t>ở</w:t>
      </w:r>
      <w:r>
        <w:t xml:space="preserve"> đư</w:t>
      </w:r>
      <w:r>
        <w:t>ợ</w:t>
      </w:r>
      <w:r>
        <w:t>c màn hình và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Xóa, Khóa / M</w:t>
      </w:r>
      <w:r>
        <w:t>ở</w:t>
      </w:r>
      <w:r>
        <w:t xml:space="preserve"> khóa. Đây là hi</w:t>
      </w:r>
      <w:r>
        <w:t>ệ</w:t>
      </w:r>
      <w:r>
        <w:t>n tr</w:t>
      </w:r>
      <w:r>
        <w:t>ạ</w:t>
      </w:r>
      <w:r>
        <w:t>ng c</w:t>
      </w:r>
      <w:r>
        <w:t>ủ</w:t>
      </w:r>
      <w:r>
        <w:t>a mã ngu</w:t>
      </w:r>
      <w:r>
        <w:t>ồ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tài li</w:t>
      </w:r>
      <w:r>
        <w:t>ệ</w:t>
      </w:r>
      <w:r>
        <w:t>u, không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mong mu</w:t>
      </w:r>
      <w:r>
        <w:t>ố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C306B7" w14:paraId="5743AE62" w14:textId="77777777">
        <w:trPr>
          <w:jc w:val="center"/>
        </w:trPr>
        <w:tc>
          <w:tcPr>
            <w:tcW w:w="1152" w:type="dxa"/>
          </w:tcPr>
          <w:p w14:paraId="2027ECF5" w14:textId="77777777" w:rsidR="00C306B7" w:rsidRDefault="00B31A39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6BA23C8" w14:textId="77777777" w:rsidR="00C306B7" w:rsidRDefault="00B31A39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1DFB9303" w14:textId="77777777" w:rsidR="00C306B7" w:rsidRDefault="00B31A39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C306B7" w14:paraId="7640B4B2" w14:textId="77777777">
        <w:trPr>
          <w:jc w:val="center"/>
        </w:trPr>
        <w:tc>
          <w:tcPr>
            <w:tcW w:w="1152" w:type="dxa"/>
          </w:tcPr>
          <w:p w14:paraId="5A85CCB4" w14:textId="77777777" w:rsidR="00C306B7" w:rsidRDefault="00B31A39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5A0AECD5" w14:textId="77777777" w:rsidR="00C306B7" w:rsidRDefault="00B31A39">
            <w:r>
              <w:rPr>
                <w:sz w:val="20"/>
              </w:rPr>
              <w:t>(chưa khai báo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nào)</w:t>
            </w:r>
          </w:p>
        </w:tc>
        <w:tc>
          <w:tcPr>
            <w:tcW w:w="4320" w:type="dxa"/>
          </w:tcPr>
          <w:p w14:paraId="702C803E" w14:textId="77777777" w:rsidR="00C306B7" w:rsidRDefault="00B31A39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2B60F957" w14:textId="77777777" w:rsidR="00C306B7" w:rsidRDefault="00C306B7"/>
    <w:p w14:paraId="424A4F01" w14:textId="77777777" w:rsidR="00C306B7" w:rsidRDefault="00B31A39">
      <w:r>
        <w:t>Vì chưa có quy</w:t>
      </w:r>
      <w:r>
        <w:t>ề</w:t>
      </w:r>
      <w:r>
        <w:t>n, giao di</w:t>
      </w:r>
      <w:r>
        <w:t>ệ</w:t>
      </w:r>
      <w:r>
        <w:t xml:space="preserve">n KHÔNG </w:t>
      </w:r>
      <w:r>
        <w:t>ẩ</w:t>
      </w:r>
      <w:r>
        <w:t>n hay làm m</w:t>
      </w:r>
      <w:r>
        <w:t>ờ</w:t>
      </w:r>
      <w:r>
        <w:t xml:space="preserve"> nút nào theo vai trò. Phía máy ch</w:t>
      </w:r>
      <w:r>
        <w:t>ủ</w:t>
      </w:r>
      <w:r>
        <w:t xml:space="preserve"> cũng không ki</w:t>
      </w:r>
      <w:r>
        <w:t>ể</w:t>
      </w:r>
      <w:r>
        <w:t>m tra quy</w:t>
      </w:r>
      <w:r>
        <w:t>ề</w:t>
      </w:r>
      <w:r>
        <w:t>n, nên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ghi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37C5AF62" w14:textId="77777777" w:rsidR="00C306B7" w:rsidRDefault="00B31A39">
      <w:pPr>
        <w:pStyle w:val="Heading2"/>
      </w:pPr>
      <w:bookmarkStart w:id="6" w:name="_Toc237875133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C306B7" w14:paraId="5CB26146" w14:textId="77777777">
        <w:trPr>
          <w:jc w:val="center"/>
        </w:trPr>
        <w:tc>
          <w:tcPr>
            <w:tcW w:w="5184" w:type="dxa"/>
          </w:tcPr>
          <w:p w14:paraId="35E60A29" w14:textId="77777777" w:rsidR="00C306B7" w:rsidRDefault="00B31A39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3456" w:type="dxa"/>
          </w:tcPr>
          <w:p w14:paraId="55208C47" w14:textId="77777777" w:rsidR="00C306B7" w:rsidRDefault="00B31A39"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dùng đã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</w:tr>
      <w:tr w:rsidR="00C306B7" w14:paraId="449D8072" w14:textId="77777777">
        <w:trPr>
          <w:jc w:val="center"/>
        </w:trPr>
        <w:tc>
          <w:tcPr>
            <w:tcW w:w="5184" w:type="dxa"/>
          </w:tcPr>
          <w:p w14:paraId="424AA055" w14:textId="77777777" w:rsidR="00C306B7" w:rsidRDefault="00B31A39">
            <w:r>
              <w:rPr>
                <w:sz w:val="20"/>
              </w:rPr>
              <w:t>FR-01 Xem danh sách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3456" w:type="dxa"/>
          </w:tcPr>
          <w:p w14:paraId="43F5B7EB" w14:textId="77777777" w:rsidR="00C306B7" w:rsidRDefault="00B31A39">
            <w:r>
              <w:rPr>
                <w:sz w:val="20"/>
              </w:rPr>
              <w:t>✅</w:t>
            </w:r>
          </w:p>
        </w:tc>
      </w:tr>
      <w:tr w:rsidR="00C306B7" w14:paraId="557FF8D2" w14:textId="77777777">
        <w:trPr>
          <w:jc w:val="center"/>
        </w:trPr>
        <w:tc>
          <w:tcPr>
            <w:tcW w:w="5184" w:type="dxa"/>
          </w:tcPr>
          <w:p w14:paraId="69557997" w14:textId="77777777" w:rsidR="00C306B7" w:rsidRDefault="00B31A39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0F269071" w14:textId="77777777" w:rsidR="00C306B7" w:rsidRDefault="00B31A39">
            <w:r>
              <w:rPr>
                <w:sz w:val="20"/>
              </w:rPr>
              <w:t>✅</w:t>
            </w:r>
          </w:p>
        </w:tc>
      </w:tr>
      <w:tr w:rsidR="00C306B7" w14:paraId="4575C145" w14:textId="77777777">
        <w:trPr>
          <w:jc w:val="center"/>
        </w:trPr>
        <w:tc>
          <w:tcPr>
            <w:tcW w:w="5184" w:type="dxa"/>
          </w:tcPr>
          <w:p w14:paraId="29796BDA" w14:textId="77777777" w:rsidR="00C306B7" w:rsidRDefault="00B31A39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3456" w:type="dxa"/>
          </w:tcPr>
          <w:p w14:paraId="322B62B0" w14:textId="77777777" w:rsidR="00C306B7" w:rsidRDefault="00B31A39">
            <w:r>
              <w:rPr>
                <w:sz w:val="20"/>
              </w:rPr>
              <w:t>✅</w:t>
            </w:r>
          </w:p>
        </w:tc>
      </w:tr>
      <w:tr w:rsidR="00C306B7" w14:paraId="71517467" w14:textId="77777777">
        <w:trPr>
          <w:jc w:val="center"/>
        </w:trPr>
        <w:tc>
          <w:tcPr>
            <w:tcW w:w="5184" w:type="dxa"/>
          </w:tcPr>
          <w:p w14:paraId="51844AE8" w14:textId="77777777" w:rsidR="00C306B7" w:rsidRDefault="00B31A39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3456" w:type="dxa"/>
          </w:tcPr>
          <w:p w14:paraId="5B3A9420" w14:textId="77777777" w:rsidR="00C306B7" w:rsidRDefault="00B31A39">
            <w:r>
              <w:rPr>
                <w:sz w:val="20"/>
              </w:rPr>
              <w:t>✅</w:t>
            </w:r>
          </w:p>
        </w:tc>
      </w:tr>
      <w:tr w:rsidR="00C306B7" w14:paraId="09C40088" w14:textId="77777777">
        <w:trPr>
          <w:jc w:val="center"/>
        </w:trPr>
        <w:tc>
          <w:tcPr>
            <w:tcW w:w="5184" w:type="dxa"/>
          </w:tcPr>
          <w:p w14:paraId="5CEB7905" w14:textId="77777777" w:rsidR="00C306B7" w:rsidRDefault="00B31A39">
            <w:r>
              <w:rPr>
                <w:sz w:val="20"/>
              </w:rPr>
              <w:t>FR-05 Xóa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3456" w:type="dxa"/>
          </w:tcPr>
          <w:p w14:paraId="508E9A58" w14:textId="77777777" w:rsidR="00C306B7" w:rsidRDefault="00B31A39">
            <w:r>
              <w:rPr>
                <w:sz w:val="20"/>
              </w:rPr>
              <w:t>✅</w:t>
            </w:r>
          </w:p>
        </w:tc>
      </w:tr>
      <w:tr w:rsidR="00C306B7" w14:paraId="331F9B6B" w14:textId="77777777">
        <w:trPr>
          <w:jc w:val="center"/>
        </w:trPr>
        <w:tc>
          <w:tcPr>
            <w:tcW w:w="5184" w:type="dxa"/>
          </w:tcPr>
          <w:p w14:paraId="3F551DB9" w14:textId="77777777" w:rsidR="00C306B7" w:rsidRDefault="00B31A39">
            <w:r>
              <w:rPr>
                <w:sz w:val="20"/>
              </w:rPr>
              <w:t>FR-06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456" w:type="dxa"/>
          </w:tcPr>
          <w:p w14:paraId="3F622483" w14:textId="77777777" w:rsidR="00C306B7" w:rsidRDefault="00B31A39">
            <w:r>
              <w:rPr>
                <w:sz w:val="20"/>
              </w:rPr>
              <w:t>✅</w:t>
            </w:r>
          </w:p>
        </w:tc>
      </w:tr>
    </w:tbl>
    <w:p w14:paraId="5E9A2BF0" w14:textId="77777777" w:rsidR="00C306B7" w:rsidRDefault="00C306B7"/>
    <w:p w14:paraId="5B948EBF" w14:textId="77777777" w:rsidR="00C306B7" w:rsidRDefault="00B31A39">
      <w:r>
        <w:t>Ma tr</w:t>
      </w:r>
      <w:r>
        <w:t>ậ</w:t>
      </w:r>
      <w:r>
        <w:t>n ch</w:t>
      </w:r>
      <w:r>
        <w:t>ỉ</w:t>
      </w:r>
      <w:r>
        <w:t xml:space="preserve"> có m</w:t>
      </w:r>
      <w:r>
        <w:t>ộ</w:t>
      </w:r>
      <w:r>
        <w:t>t c</w:t>
      </w:r>
      <w:r>
        <w:t>ộ</w:t>
      </w:r>
      <w:r>
        <w:t>t vì màn hình chưa phân bi</w:t>
      </w:r>
      <w:r>
        <w:t>ệ</w:t>
      </w:r>
      <w:r>
        <w:t>t vai trò. Khi b</w:t>
      </w:r>
      <w:r>
        <w:t>ổ</w:t>
      </w:r>
      <w:r>
        <w:t xml:space="preserve"> sung quy</w:t>
      </w:r>
      <w:r>
        <w:t>ề</w:t>
      </w:r>
      <w:r>
        <w:t>n, ma tr</w:t>
      </w:r>
      <w:r>
        <w:t>ậ</w:t>
      </w:r>
      <w:r>
        <w:t>n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l</w:t>
      </w:r>
      <w:r>
        <w:t>ạ</w:t>
      </w:r>
      <w:r>
        <w:t>i theo t</w:t>
      </w:r>
      <w:r>
        <w:t>ừ</w:t>
      </w:r>
      <w:r>
        <w:t>ng quy</w:t>
      </w:r>
      <w:r>
        <w:t>ề</w:t>
      </w:r>
      <w:r>
        <w:t>n.</w:t>
      </w:r>
    </w:p>
    <w:p w14:paraId="6D351930" w14:textId="77777777" w:rsidR="00C306B7" w:rsidRDefault="00B31A39">
      <w:pPr>
        <w:pStyle w:val="Heading1"/>
      </w:pPr>
      <w:bookmarkStart w:id="7" w:name="_Toc237875134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2914448B" w14:textId="77777777" w:rsidR="00C306B7" w:rsidRDefault="00B31A39">
      <w:pPr>
        <w:pStyle w:val="Heading2"/>
      </w:pPr>
      <w:bookmarkStart w:id="8" w:name="_Toc237875135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099656F3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2E7CD254" wp14:editId="059DA6E1">
            <wp:extent cx="5760720" cy="269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292" w14:textId="77777777" w:rsidR="00C306B7" w:rsidRDefault="00B31A39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75DC6103" w14:textId="77777777" w:rsidR="00C306B7" w:rsidRDefault="00B31A39">
      <w:pPr>
        <w:pStyle w:val="Heading2"/>
      </w:pPr>
      <w:bookmarkStart w:id="9" w:name="_Toc237875136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282B876" w14:textId="77777777" w:rsidR="00C306B7" w:rsidRDefault="00B31A39">
      <w:pPr>
        <w:pStyle w:val="Heading3"/>
      </w:pPr>
      <w:bookmarkStart w:id="10" w:name="_Toc237875137"/>
      <w:r>
        <w:t>2.1 Xem danh sách đư</w:t>
      </w:r>
      <w:r>
        <w:t>ờ</w:t>
      </w:r>
      <w:r>
        <w:t>ng/ph</w:t>
      </w:r>
      <w:r>
        <w:t>ố</w:t>
      </w:r>
      <w:bookmarkEnd w:id="10"/>
    </w:p>
    <w:p w14:paraId="0BEB50D3" w14:textId="77777777" w:rsidR="00C306B7" w:rsidRDefault="00B31A39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306B7" w14:paraId="6B501C26" w14:textId="77777777">
        <w:trPr>
          <w:jc w:val="center"/>
        </w:trPr>
        <w:tc>
          <w:tcPr>
            <w:tcW w:w="2160" w:type="dxa"/>
          </w:tcPr>
          <w:p w14:paraId="5D886CD7" w14:textId="77777777" w:rsidR="00C306B7" w:rsidRDefault="00B31A3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5C46B2A" w14:textId="77777777" w:rsidR="00C306B7" w:rsidRDefault="00B31A3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306B7" w14:paraId="213F4920" w14:textId="77777777">
        <w:trPr>
          <w:jc w:val="center"/>
        </w:trPr>
        <w:tc>
          <w:tcPr>
            <w:tcW w:w="2160" w:type="dxa"/>
          </w:tcPr>
          <w:p w14:paraId="7B54BB3D" w14:textId="77777777" w:rsidR="00C306B7" w:rsidRDefault="00B31A3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CA0007A" w14:textId="77777777" w:rsidR="00C306B7" w:rsidRDefault="00B31A39">
            <w:r>
              <w:rPr>
                <w:sz w:val="20"/>
              </w:rPr>
              <w:t>Xem danh sách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</w:tr>
      <w:tr w:rsidR="00C306B7" w14:paraId="042D41BC" w14:textId="77777777">
        <w:trPr>
          <w:jc w:val="center"/>
        </w:trPr>
        <w:tc>
          <w:tcPr>
            <w:tcW w:w="2160" w:type="dxa"/>
          </w:tcPr>
          <w:p w14:paraId="13E50D65" w14:textId="77777777" w:rsidR="00C306B7" w:rsidRDefault="00B31A3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53F9B14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C306B7" w14:paraId="6C984179" w14:textId="77777777">
        <w:trPr>
          <w:jc w:val="center"/>
        </w:trPr>
        <w:tc>
          <w:tcPr>
            <w:tcW w:w="2160" w:type="dxa"/>
          </w:tcPr>
          <w:p w14:paraId="573F7940" w14:textId="77777777" w:rsidR="00C306B7" w:rsidRDefault="00B31A3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91B6FAE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306B7" w14:paraId="0C947795" w14:textId="77777777">
        <w:trPr>
          <w:jc w:val="center"/>
        </w:trPr>
        <w:tc>
          <w:tcPr>
            <w:tcW w:w="2160" w:type="dxa"/>
          </w:tcPr>
          <w:p w14:paraId="2814A1F0" w14:textId="77777777" w:rsidR="00C306B7" w:rsidRDefault="00B31A3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A954C14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C306B7" w14:paraId="46A7F3D2" w14:textId="77777777">
        <w:trPr>
          <w:jc w:val="center"/>
        </w:trPr>
        <w:tc>
          <w:tcPr>
            <w:tcW w:w="2160" w:type="dxa"/>
          </w:tcPr>
          <w:p w14:paraId="36BC3A37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E121476" w14:textId="77777777" w:rsidR="00C306B7" w:rsidRDefault="00B31A3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 →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306B7" w14:paraId="2C7296DF" w14:textId="77777777">
        <w:trPr>
          <w:jc w:val="center"/>
        </w:trPr>
        <w:tc>
          <w:tcPr>
            <w:tcW w:w="2160" w:type="dxa"/>
          </w:tcPr>
          <w:p w14:paraId="344189FE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157B2C9" w14:textId="77777777" w:rsidR="00C306B7" w:rsidRDefault="00B31A39">
            <w:r>
              <w:rPr>
                <w:sz w:val="20"/>
              </w:rPr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4312B849" w14:textId="77777777" w:rsidR="00C306B7" w:rsidRDefault="00C306B7"/>
    <w:p w14:paraId="4034A91A" w14:textId="77777777" w:rsidR="00C306B7" w:rsidRDefault="00B31A39">
      <w:r>
        <w:t>2.1.2 Layout màn hình</w:t>
      </w:r>
    </w:p>
    <w:p w14:paraId="3F482974" w14:textId="77777777" w:rsidR="00C306B7" w:rsidRDefault="00B31A3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E6B2D44" w14:textId="77777777" w:rsidR="00C306B7" w:rsidRDefault="00B31A39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http://hrm-crm.eteksofts.com/human/hamlets</w:t>
      </w:r>
    </w:p>
    <w:p w14:paraId="00B479A6" w14:textId="77777777" w:rsidR="00C306B7" w:rsidRDefault="00B31A39">
      <w:pPr>
        <w:jc w:val="center"/>
      </w:pPr>
      <w:r>
        <w:rPr>
          <w:noProof/>
        </w:rPr>
        <w:lastRenderedPageBreak/>
        <w:drawing>
          <wp:inline distT="0" distB="0" distL="0" distR="0" wp14:anchorId="0C17A85C" wp14:editId="02A281C1">
            <wp:extent cx="5669280" cy="3537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705" w14:textId="77777777" w:rsidR="00C306B7" w:rsidRDefault="00B31A39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1FCD59C2" w14:textId="77777777" w:rsidR="00C306B7" w:rsidRDefault="00B31A39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659"/>
        <w:gridCol w:w="1119"/>
        <w:gridCol w:w="929"/>
        <w:gridCol w:w="968"/>
        <w:gridCol w:w="962"/>
        <w:gridCol w:w="2674"/>
      </w:tblGrid>
      <w:tr w:rsidR="00C306B7" w14:paraId="085CF877" w14:textId="77777777">
        <w:trPr>
          <w:jc w:val="center"/>
        </w:trPr>
        <w:tc>
          <w:tcPr>
            <w:tcW w:w="576" w:type="dxa"/>
          </w:tcPr>
          <w:p w14:paraId="23F93CA2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B97EA2F" w14:textId="77777777" w:rsidR="00C306B7" w:rsidRDefault="00B31A3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DFFC84D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8B43582" w14:textId="77777777" w:rsidR="00C306B7" w:rsidRDefault="00B31A3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475A44E" w14:textId="77777777" w:rsidR="00C306B7" w:rsidRDefault="00B31A3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02D0348" w14:textId="77777777" w:rsidR="00C306B7" w:rsidRDefault="00B31A3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9E38472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2B414253" w14:textId="77777777">
        <w:trPr>
          <w:jc w:val="center"/>
        </w:trPr>
        <w:tc>
          <w:tcPr>
            <w:tcW w:w="576" w:type="dxa"/>
          </w:tcPr>
          <w:p w14:paraId="71B49012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707EE23" w14:textId="77777777" w:rsidR="00C306B7" w:rsidRDefault="00B31A39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46478843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1433A1F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B19918D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EF1A358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71427A3" w14:textId="77777777" w:rsidR="00C306B7" w:rsidRDefault="00B31A3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C306B7" w14:paraId="4BF07D0D" w14:textId="77777777">
        <w:trPr>
          <w:jc w:val="center"/>
        </w:trPr>
        <w:tc>
          <w:tcPr>
            <w:tcW w:w="576" w:type="dxa"/>
          </w:tcPr>
          <w:p w14:paraId="019A4724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6A7F384" w14:textId="77777777" w:rsidR="00C306B7" w:rsidRDefault="00B31A39">
            <w:r>
              <w:rPr>
                <w:sz w:val="20"/>
              </w:rPr>
              <w:t>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4435D4B6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02E3394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7D94AC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BD7781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A9E74B8" w14:textId="77777777" w:rsidR="00C306B7" w:rsidRDefault="00B31A39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306B7" w14:paraId="392D5275" w14:textId="77777777">
        <w:trPr>
          <w:jc w:val="center"/>
        </w:trPr>
        <w:tc>
          <w:tcPr>
            <w:tcW w:w="576" w:type="dxa"/>
          </w:tcPr>
          <w:p w14:paraId="63FA3D21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207F9ED" w14:textId="77777777" w:rsidR="00C306B7" w:rsidRDefault="00B31A39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570BB1E4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6B46BE4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29BF188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8DB0DE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DC712E9" w14:textId="77777777" w:rsidR="00C306B7" w:rsidRDefault="00B31A39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mà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C306B7" w14:paraId="7CBA2B0F" w14:textId="77777777">
        <w:trPr>
          <w:jc w:val="center"/>
        </w:trPr>
        <w:tc>
          <w:tcPr>
            <w:tcW w:w="576" w:type="dxa"/>
          </w:tcPr>
          <w:p w14:paraId="1AC115DE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C70A46F" w14:textId="77777777" w:rsidR="00C306B7" w:rsidRDefault="00B31A39">
            <w:r>
              <w:rPr>
                <w:sz w:val="20"/>
              </w:rPr>
              <w:t>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</w:t>
            </w:r>
          </w:p>
        </w:tc>
        <w:tc>
          <w:tcPr>
            <w:tcW w:w="1152" w:type="dxa"/>
          </w:tcPr>
          <w:p w14:paraId="08613EC6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5B1DC91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36767B6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02A46F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D6AFEB5" w14:textId="77777777" w:rsidR="00C306B7" w:rsidRDefault="00B31A39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C306B7" w14:paraId="7541EE48" w14:textId="77777777">
        <w:trPr>
          <w:jc w:val="center"/>
        </w:trPr>
        <w:tc>
          <w:tcPr>
            <w:tcW w:w="576" w:type="dxa"/>
          </w:tcPr>
          <w:p w14:paraId="0D12DF54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80E5D2D" w14:textId="77777777" w:rsidR="00C306B7" w:rsidRDefault="00B31A39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4A196203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AD1DEB0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058D85B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7113C5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C103805" w14:textId="77777777" w:rsidR="00C306B7" w:rsidRDefault="00B31A39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nh/TP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C306B7" w14:paraId="15416701" w14:textId="77777777">
        <w:trPr>
          <w:jc w:val="center"/>
        </w:trPr>
        <w:tc>
          <w:tcPr>
            <w:tcW w:w="576" w:type="dxa"/>
          </w:tcPr>
          <w:p w14:paraId="7D5F3185" w14:textId="77777777" w:rsidR="00C306B7" w:rsidRDefault="00B31A3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7FBB4C6" w14:textId="77777777" w:rsidR="00C306B7" w:rsidRDefault="00B31A39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1E52FAB4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0689F02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8A904D6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2B825A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B346CDF" w14:textId="77777777" w:rsidR="00C306B7" w:rsidRDefault="00B31A39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C306B7" w14:paraId="6D8D2447" w14:textId="77777777">
        <w:trPr>
          <w:jc w:val="center"/>
        </w:trPr>
        <w:tc>
          <w:tcPr>
            <w:tcW w:w="576" w:type="dxa"/>
          </w:tcPr>
          <w:p w14:paraId="0919497D" w14:textId="77777777" w:rsidR="00C306B7" w:rsidRDefault="00B31A3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A24F5C3" w14:textId="77777777" w:rsidR="00C306B7" w:rsidRDefault="00B31A39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6F4F9E7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F23F85F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FC2C1B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34C83F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DF2FAD1" w14:textId="77777777" w:rsidR="00C306B7" w:rsidRDefault="00B31A39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306B7" w14:paraId="6FA46DB8" w14:textId="77777777">
        <w:trPr>
          <w:jc w:val="center"/>
        </w:trPr>
        <w:tc>
          <w:tcPr>
            <w:tcW w:w="576" w:type="dxa"/>
          </w:tcPr>
          <w:p w14:paraId="5AB5977A" w14:textId="77777777" w:rsidR="00C306B7" w:rsidRDefault="00B31A3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380FB84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63DA26A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58C7D79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9B650F0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24BFA0D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7C4B019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306B7" w14:paraId="1572E88B" w14:textId="77777777">
        <w:trPr>
          <w:jc w:val="center"/>
        </w:trPr>
        <w:tc>
          <w:tcPr>
            <w:tcW w:w="576" w:type="dxa"/>
          </w:tcPr>
          <w:p w14:paraId="1212265B" w14:textId="77777777" w:rsidR="00C306B7" w:rsidRDefault="00B31A3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D5623EF" w14:textId="77777777" w:rsidR="00C306B7" w:rsidRDefault="00B31A39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CAD6E7A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4741251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3EF78A7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F48697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3DC4C95" w14:textId="77777777" w:rsidR="00C306B7" w:rsidRDefault="00B31A39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306B7" w14:paraId="215189D1" w14:textId="77777777">
        <w:trPr>
          <w:jc w:val="center"/>
        </w:trPr>
        <w:tc>
          <w:tcPr>
            <w:tcW w:w="576" w:type="dxa"/>
          </w:tcPr>
          <w:p w14:paraId="744FCBFF" w14:textId="77777777" w:rsidR="00C306B7" w:rsidRDefault="00B31A3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451FBFC" w14:textId="77777777" w:rsidR="00C306B7" w:rsidRDefault="00B31A39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83CC03F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DA81896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4C41B52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58D0B0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44AB6BE" w14:textId="77777777" w:rsidR="00C306B7" w:rsidRDefault="00B31A39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C306B7" w14:paraId="386F8C21" w14:textId="77777777">
        <w:trPr>
          <w:jc w:val="center"/>
        </w:trPr>
        <w:tc>
          <w:tcPr>
            <w:tcW w:w="576" w:type="dxa"/>
          </w:tcPr>
          <w:p w14:paraId="5020D4E4" w14:textId="77777777" w:rsidR="00C306B7" w:rsidRDefault="00B31A3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69410FD" w14:textId="77777777" w:rsidR="00C306B7" w:rsidRDefault="00B31A39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95C6B70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9283FF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DEC573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499156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E5971CD" w14:textId="77777777" w:rsidR="00C306B7" w:rsidRDefault="00B31A3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C306B7" w14:paraId="5093A97E" w14:textId="77777777">
        <w:trPr>
          <w:jc w:val="center"/>
        </w:trPr>
        <w:tc>
          <w:tcPr>
            <w:tcW w:w="576" w:type="dxa"/>
          </w:tcPr>
          <w:p w14:paraId="2A5FB2D8" w14:textId="77777777" w:rsidR="00C306B7" w:rsidRDefault="00B31A39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1728" w:type="dxa"/>
          </w:tcPr>
          <w:p w14:paraId="345CCEAD" w14:textId="77777777" w:rsidR="00C306B7" w:rsidRDefault="00B31A39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6771A441" w14:textId="77777777" w:rsidR="00C306B7" w:rsidRDefault="00B31A39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DB7308D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7CE4A05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FA6F84" w14:textId="77777777" w:rsidR="00C306B7" w:rsidRDefault="00B31A39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559502A7" w14:textId="77777777" w:rsidR="00C306B7" w:rsidRDefault="00B31A39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C306B7" w14:paraId="230507B2" w14:textId="77777777">
        <w:trPr>
          <w:jc w:val="center"/>
        </w:trPr>
        <w:tc>
          <w:tcPr>
            <w:tcW w:w="576" w:type="dxa"/>
          </w:tcPr>
          <w:p w14:paraId="4BDA2508" w14:textId="77777777" w:rsidR="00C306B7" w:rsidRDefault="00B31A3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ACB9115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E8978B1" w14:textId="77777777" w:rsidR="00C306B7" w:rsidRDefault="00B31A3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AE802A1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1B9BCA4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86DDD4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9F910C4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C306B7" w14:paraId="77219421" w14:textId="77777777">
        <w:trPr>
          <w:jc w:val="center"/>
        </w:trPr>
        <w:tc>
          <w:tcPr>
            <w:tcW w:w="576" w:type="dxa"/>
          </w:tcPr>
          <w:p w14:paraId="1304FF00" w14:textId="77777777" w:rsidR="00C306B7" w:rsidRDefault="00B31A39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1B7537B" w14:textId="77777777" w:rsidR="00C306B7" w:rsidRDefault="00B31A39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310A5D2B" w14:textId="77777777" w:rsidR="00C306B7" w:rsidRDefault="00B31A39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75A4F909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4F2B3DF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EB5789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88A27B1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E3CA63B" w14:textId="77777777" w:rsidR="00C306B7" w:rsidRDefault="00C306B7"/>
    <w:p w14:paraId="57C2032B" w14:textId="77777777" w:rsidR="00C306B7" w:rsidRDefault="00B31A39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C306B7" w14:paraId="0FC64806" w14:textId="77777777">
        <w:trPr>
          <w:jc w:val="center"/>
        </w:trPr>
        <w:tc>
          <w:tcPr>
            <w:tcW w:w="576" w:type="dxa"/>
          </w:tcPr>
          <w:p w14:paraId="49006B60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0242B27" w14:textId="77777777" w:rsidR="00C306B7" w:rsidRDefault="00B31A3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6983282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7D6A009" w14:textId="77777777" w:rsidR="00C306B7" w:rsidRDefault="00B31A3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306B7" w14:paraId="5AE8C7D9" w14:textId="77777777">
        <w:trPr>
          <w:jc w:val="center"/>
        </w:trPr>
        <w:tc>
          <w:tcPr>
            <w:tcW w:w="576" w:type="dxa"/>
          </w:tcPr>
          <w:p w14:paraId="44C5BDFC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16420A" w14:textId="77777777" w:rsidR="00C306B7" w:rsidRDefault="00B31A3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7DF05D22" w14:textId="77777777" w:rsidR="00C306B7" w:rsidRDefault="00B31A39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931E9F3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306B7" w14:paraId="1135C352" w14:textId="77777777">
        <w:trPr>
          <w:jc w:val="center"/>
        </w:trPr>
        <w:tc>
          <w:tcPr>
            <w:tcW w:w="576" w:type="dxa"/>
          </w:tcPr>
          <w:p w14:paraId="2F47AEFE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1113F9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6381F28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102A5C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C306B7" w14:paraId="1A34036B" w14:textId="77777777">
        <w:trPr>
          <w:jc w:val="center"/>
        </w:trPr>
        <w:tc>
          <w:tcPr>
            <w:tcW w:w="576" w:type="dxa"/>
          </w:tcPr>
          <w:p w14:paraId="5692E798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CCBA502" w14:textId="77777777" w:rsidR="00C306B7" w:rsidRDefault="00B31A39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0B86220F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3D5553E" w14:textId="77777777" w:rsidR="00C306B7" w:rsidRDefault="00B31A3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C306B7" w14:paraId="3B4E2C5A" w14:textId="77777777">
        <w:trPr>
          <w:jc w:val="center"/>
        </w:trPr>
        <w:tc>
          <w:tcPr>
            <w:tcW w:w="576" w:type="dxa"/>
          </w:tcPr>
          <w:p w14:paraId="5873D5D1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EDEAABC" w14:textId="77777777" w:rsidR="00C306B7" w:rsidRDefault="00B31A3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6F48D924" w14:textId="77777777" w:rsidR="00C306B7" w:rsidRDefault="00B31A3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8BF3B2E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41084DF7" w14:textId="77777777" w:rsidR="00C306B7" w:rsidRDefault="00C306B7"/>
    <w:p w14:paraId="76A3CB54" w14:textId="77777777" w:rsidR="00C306B7" w:rsidRDefault="00B31A39">
      <w:pPr>
        <w:pStyle w:val="Heading3"/>
      </w:pPr>
      <w:bookmarkStart w:id="11" w:name="_Toc237875138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04BC441D" w14:textId="77777777" w:rsidR="00C306B7" w:rsidRDefault="00B31A39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306B7" w14:paraId="506D088B" w14:textId="77777777">
        <w:trPr>
          <w:jc w:val="center"/>
        </w:trPr>
        <w:tc>
          <w:tcPr>
            <w:tcW w:w="2160" w:type="dxa"/>
          </w:tcPr>
          <w:p w14:paraId="458DC3E8" w14:textId="77777777" w:rsidR="00C306B7" w:rsidRDefault="00B31A3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AA17E09" w14:textId="77777777" w:rsidR="00C306B7" w:rsidRDefault="00B31A3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306B7" w14:paraId="546882EB" w14:textId="77777777">
        <w:trPr>
          <w:jc w:val="center"/>
        </w:trPr>
        <w:tc>
          <w:tcPr>
            <w:tcW w:w="2160" w:type="dxa"/>
          </w:tcPr>
          <w:p w14:paraId="01ED9E35" w14:textId="77777777" w:rsidR="00C306B7" w:rsidRDefault="00B31A3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3DB0556" w14:textId="77777777" w:rsidR="00C306B7" w:rsidRDefault="00B31A39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C306B7" w14:paraId="158DB83C" w14:textId="77777777">
        <w:trPr>
          <w:jc w:val="center"/>
        </w:trPr>
        <w:tc>
          <w:tcPr>
            <w:tcW w:w="2160" w:type="dxa"/>
          </w:tcPr>
          <w:p w14:paraId="48735793" w14:textId="77777777" w:rsidR="00C306B7" w:rsidRDefault="00B31A3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BF372F4" w14:textId="77777777" w:rsidR="00C306B7" w:rsidRDefault="00B31A39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</w:p>
        </w:tc>
      </w:tr>
      <w:tr w:rsidR="00C306B7" w14:paraId="19F15D90" w14:textId="77777777">
        <w:trPr>
          <w:jc w:val="center"/>
        </w:trPr>
        <w:tc>
          <w:tcPr>
            <w:tcW w:w="2160" w:type="dxa"/>
          </w:tcPr>
          <w:p w14:paraId="78E1951C" w14:textId="77777777" w:rsidR="00C306B7" w:rsidRDefault="00B31A3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1223FAC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306B7" w14:paraId="2B61FA37" w14:textId="77777777">
        <w:trPr>
          <w:jc w:val="center"/>
        </w:trPr>
        <w:tc>
          <w:tcPr>
            <w:tcW w:w="2160" w:type="dxa"/>
          </w:tcPr>
          <w:p w14:paraId="5B9F1A01" w14:textId="77777777" w:rsidR="00C306B7" w:rsidRDefault="00B31A3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1B582A7" w14:textId="77777777" w:rsidR="00C306B7" w:rsidRDefault="00B31A39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C306B7" w14:paraId="3AEAC10B" w14:textId="77777777">
        <w:trPr>
          <w:jc w:val="center"/>
        </w:trPr>
        <w:tc>
          <w:tcPr>
            <w:tcW w:w="2160" w:type="dxa"/>
          </w:tcPr>
          <w:p w14:paraId="68C8D6A3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BDF2711" w14:textId="77777777" w:rsidR="00C306B7" w:rsidRDefault="00B31A3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C306B7" w14:paraId="366E02A7" w14:textId="77777777">
        <w:trPr>
          <w:jc w:val="center"/>
        </w:trPr>
        <w:tc>
          <w:tcPr>
            <w:tcW w:w="2160" w:type="dxa"/>
          </w:tcPr>
          <w:p w14:paraId="5AFCA53A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95B80EE" w14:textId="77777777" w:rsidR="00C306B7" w:rsidRDefault="00B31A39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3568927E" w14:textId="77777777" w:rsidR="00C306B7" w:rsidRDefault="00C306B7"/>
    <w:p w14:paraId="07C8ACBD" w14:textId="77777777" w:rsidR="00C306B7" w:rsidRDefault="00B31A39">
      <w:r>
        <w:t>2.2.2 Layout màn hình</w:t>
      </w:r>
    </w:p>
    <w:p w14:paraId="389794A5" w14:textId="77777777" w:rsidR="00C306B7" w:rsidRDefault="00B31A3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A2E4A72" w14:textId="77777777" w:rsidR="00C306B7" w:rsidRDefault="00B31A39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http://hrm-crm.eteksofts.com/human/hamlets</w:t>
      </w:r>
    </w:p>
    <w:p w14:paraId="4CEABC59" w14:textId="77777777" w:rsidR="00C306B7" w:rsidRDefault="00B31A39">
      <w:pPr>
        <w:jc w:val="center"/>
      </w:pPr>
      <w:r>
        <w:rPr>
          <w:noProof/>
        </w:rPr>
        <w:lastRenderedPageBreak/>
        <w:drawing>
          <wp:inline distT="0" distB="0" distL="0" distR="0" wp14:anchorId="2F5882A9" wp14:editId="7199540D">
            <wp:extent cx="5669280" cy="3537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805D" w14:textId="77777777" w:rsidR="00C306B7" w:rsidRDefault="00B31A39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4C716E6A" w14:textId="77777777" w:rsidR="00C306B7" w:rsidRDefault="00B31A39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1417"/>
        <w:gridCol w:w="1114"/>
        <w:gridCol w:w="920"/>
        <w:gridCol w:w="952"/>
        <w:gridCol w:w="796"/>
        <w:gridCol w:w="950"/>
        <w:gridCol w:w="2165"/>
      </w:tblGrid>
      <w:tr w:rsidR="00C306B7" w14:paraId="0D9A552D" w14:textId="77777777">
        <w:trPr>
          <w:jc w:val="center"/>
        </w:trPr>
        <w:tc>
          <w:tcPr>
            <w:tcW w:w="576" w:type="dxa"/>
          </w:tcPr>
          <w:p w14:paraId="36A5B14C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D8F93D1" w14:textId="77777777" w:rsidR="00C306B7" w:rsidRDefault="00B31A3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8267F48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7EDDC80" w14:textId="77777777" w:rsidR="00C306B7" w:rsidRDefault="00B31A3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B30F131" w14:textId="77777777" w:rsidR="00C306B7" w:rsidRDefault="00B31A3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FA1C4B5" w14:textId="77777777" w:rsidR="00C306B7" w:rsidRDefault="00B31A3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C0440C5" w14:textId="77777777" w:rsidR="00C306B7" w:rsidRDefault="00B31A3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A35D0DC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6003692D" w14:textId="77777777">
        <w:trPr>
          <w:jc w:val="center"/>
        </w:trPr>
        <w:tc>
          <w:tcPr>
            <w:tcW w:w="576" w:type="dxa"/>
          </w:tcPr>
          <w:p w14:paraId="74C25D3C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F7FC859" w14:textId="77777777" w:rsidR="00C306B7" w:rsidRDefault="00B31A39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4435DA6B" w14:textId="77777777" w:rsidR="00C306B7" w:rsidRDefault="00B31A3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1091DC6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C82C24" w14:textId="77777777" w:rsidR="00C306B7" w:rsidRDefault="00B31A3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B523A8B" w14:textId="77777777" w:rsidR="00C306B7" w:rsidRDefault="00B31A3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C9CBBB0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3D93CEF" w14:textId="77777777" w:rsidR="00C306B7" w:rsidRDefault="00B31A39">
            <w:r>
              <w:rPr>
                <w:sz w:val="20"/>
              </w:rPr>
              <w:t>Tìm theo 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C306B7" w14:paraId="559E1022" w14:textId="77777777">
        <w:trPr>
          <w:jc w:val="center"/>
        </w:trPr>
        <w:tc>
          <w:tcPr>
            <w:tcW w:w="576" w:type="dxa"/>
          </w:tcPr>
          <w:p w14:paraId="7DE6C0B4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87BC609" w14:textId="77777777" w:rsidR="00C306B7" w:rsidRDefault="00B31A39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5F68F87F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91206F0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A1071F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39AF33F" w14:textId="77777777" w:rsidR="00C306B7" w:rsidRDefault="00B31A3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A72A090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A8684B6" w14:textId="77777777" w:rsidR="00C306B7" w:rsidRDefault="00B31A3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ô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C306B7" w14:paraId="5C10D1C8" w14:textId="77777777">
        <w:trPr>
          <w:jc w:val="center"/>
        </w:trPr>
        <w:tc>
          <w:tcPr>
            <w:tcW w:w="576" w:type="dxa"/>
          </w:tcPr>
          <w:p w14:paraId="2BDDD646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87200CF" w14:textId="77777777" w:rsidR="00C306B7" w:rsidRDefault="00B31A39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48960D0B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F7F44F9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85E677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BE72D2E" w14:textId="77777777" w:rsidR="00C306B7" w:rsidRDefault="00B31A3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EBD48A0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E98195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khi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C306B7" w14:paraId="2255A17F" w14:textId="77777777">
        <w:trPr>
          <w:jc w:val="center"/>
        </w:trPr>
        <w:tc>
          <w:tcPr>
            <w:tcW w:w="576" w:type="dxa"/>
          </w:tcPr>
          <w:p w14:paraId="0C4CC1E5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7B738AB" w14:textId="77777777" w:rsidR="00C306B7" w:rsidRDefault="00B31A39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B05E717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7F37A5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7868A0F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F6B4879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C840DE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A6D68AE" w14:textId="77777777" w:rsidR="00C306B7" w:rsidRDefault="00B31A39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C306B7" w14:paraId="0BB61638" w14:textId="77777777">
        <w:trPr>
          <w:jc w:val="center"/>
        </w:trPr>
        <w:tc>
          <w:tcPr>
            <w:tcW w:w="576" w:type="dxa"/>
          </w:tcPr>
          <w:p w14:paraId="4A214726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9B3579D" w14:textId="77777777" w:rsidR="00C306B7" w:rsidRDefault="00B31A39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03527EE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249C614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40C768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72EA7F8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EE77A3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E7077F1" w14:textId="77777777" w:rsidR="00C306B7" w:rsidRDefault="00B31A39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637F28A0" w14:textId="77777777" w:rsidR="00C306B7" w:rsidRDefault="00C306B7"/>
    <w:p w14:paraId="20466A81" w14:textId="77777777" w:rsidR="00C306B7" w:rsidRDefault="00B31A39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3"/>
        <w:gridCol w:w="1257"/>
        <w:gridCol w:w="4846"/>
      </w:tblGrid>
      <w:tr w:rsidR="00C306B7" w14:paraId="00693087" w14:textId="77777777">
        <w:trPr>
          <w:jc w:val="center"/>
        </w:trPr>
        <w:tc>
          <w:tcPr>
            <w:tcW w:w="576" w:type="dxa"/>
          </w:tcPr>
          <w:p w14:paraId="48708B50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09D5B99" w14:textId="77777777" w:rsidR="00C306B7" w:rsidRDefault="00B31A3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FCFC6C3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108F9EF" w14:textId="77777777" w:rsidR="00C306B7" w:rsidRDefault="00B31A3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306B7" w14:paraId="782B5657" w14:textId="77777777">
        <w:trPr>
          <w:jc w:val="center"/>
        </w:trPr>
        <w:tc>
          <w:tcPr>
            <w:tcW w:w="576" w:type="dxa"/>
          </w:tcPr>
          <w:p w14:paraId="5E775154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277FCC1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702835ED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1A9BFAE" w14:textId="77777777" w:rsidR="00C306B7" w:rsidRDefault="00B31A3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306B7" w14:paraId="6A3B3196" w14:textId="77777777">
        <w:trPr>
          <w:jc w:val="center"/>
        </w:trPr>
        <w:tc>
          <w:tcPr>
            <w:tcW w:w="576" w:type="dxa"/>
          </w:tcPr>
          <w:p w14:paraId="319C4988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3BDBF0C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15704A1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596316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C306B7" w14:paraId="003B4B11" w14:textId="77777777">
        <w:trPr>
          <w:jc w:val="center"/>
        </w:trPr>
        <w:tc>
          <w:tcPr>
            <w:tcW w:w="576" w:type="dxa"/>
          </w:tcPr>
          <w:p w14:paraId="7BEA2539" w14:textId="77777777" w:rsidR="00C306B7" w:rsidRDefault="00B31A3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60A304D3" w14:textId="77777777" w:rsidR="00C306B7" w:rsidRDefault="00B31A3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nh/TP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8FCFC13" w14:textId="77777777" w:rsidR="00C306B7" w:rsidRDefault="00B31A3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C5F548C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ô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7DBB743C" w14:textId="77777777" w:rsidR="00C306B7" w:rsidRDefault="00C306B7"/>
    <w:p w14:paraId="1B671052" w14:textId="77777777" w:rsidR="00C306B7" w:rsidRDefault="00B31A39">
      <w:pPr>
        <w:pStyle w:val="Heading3"/>
      </w:pPr>
      <w:bookmarkStart w:id="12" w:name="_Toc237875139"/>
      <w:r>
        <w:t>2.3 Thêm m</w:t>
      </w:r>
      <w:r>
        <w:t>ớ</w:t>
      </w:r>
      <w:r>
        <w:t>i đư</w:t>
      </w:r>
      <w:r>
        <w:t>ờ</w:t>
      </w:r>
      <w:r>
        <w:t>ng/ph</w:t>
      </w:r>
      <w:r>
        <w:t>ố</w:t>
      </w:r>
      <w:bookmarkEnd w:id="12"/>
    </w:p>
    <w:p w14:paraId="5BE9D8A7" w14:textId="77777777" w:rsidR="00C306B7" w:rsidRDefault="00B31A39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352967B8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223A7295" wp14:editId="374A7B59">
            <wp:extent cx="5669280" cy="1804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uc_fr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CAA6" w14:textId="77777777" w:rsidR="00C306B7" w:rsidRDefault="00B31A39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1E76FCC0" w14:textId="77777777" w:rsidR="00C306B7" w:rsidRDefault="00B31A39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306B7" w14:paraId="05156B5E" w14:textId="77777777">
        <w:trPr>
          <w:jc w:val="center"/>
        </w:trPr>
        <w:tc>
          <w:tcPr>
            <w:tcW w:w="2160" w:type="dxa"/>
          </w:tcPr>
          <w:p w14:paraId="55CB1F4D" w14:textId="77777777" w:rsidR="00C306B7" w:rsidRDefault="00B31A3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C7CA6BC" w14:textId="77777777" w:rsidR="00C306B7" w:rsidRDefault="00B31A3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306B7" w14:paraId="02DBC109" w14:textId="77777777">
        <w:trPr>
          <w:jc w:val="center"/>
        </w:trPr>
        <w:tc>
          <w:tcPr>
            <w:tcW w:w="2160" w:type="dxa"/>
          </w:tcPr>
          <w:p w14:paraId="21C4AC5F" w14:textId="77777777" w:rsidR="00C306B7" w:rsidRDefault="00B31A3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1158D55" w14:textId="77777777" w:rsidR="00C306B7" w:rsidRDefault="00B31A39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</w:tr>
      <w:tr w:rsidR="00C306B7" w14:paraId="6CFAB974" w14:textId="77777777">
        <w:trPr>
          <w:jc w:val="center"/>
        </w:trPr>
        <w:tc>
          <w:tcPr>
            <w:tcW w:w="2160" w:type="dxa"/>
          </w:tcPr>
          <w:p w14:paraId="438930DD" w14:textId="77777777" w:rsidR="00C306B7" w:rsidRDefault="00B31A3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12469C7" w14:textId="77777777" w:rsidR="00C306B7" w:rsidRDefault="00B31A39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C306B7" w14:paraId="51038D46" w14:textId="77777777">
        <w:trPr>
          <w:jc w:val="center"/>
        </w:trPr>
        <w:tc>
          <w:tcPr>
            <w:tcW w:w="2160" w:type="dxa"/>
          </w:tcPr>
          <w:p w14:paraId="69A97FE4" w14:textId="77777777" w:rsidR="00C306B7" w:rsidRDefault="00B31A3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69C30A9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306B7" w14:paraId="680B7295" w14:textId="77777777">
        <w:trPr>
          <w:jc w:val="center"/>
        </w:trPr>
        <w:tc>
          <w:tcPr>
            <w:tcW w:w="2160" w:type="dxa"/>
          </w:tcPr>
          <w:p w14:paraId="104F9405" w14:textId="77777777" w:rsidR="00C306B7" w:rsidRDefault="00B31A3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7EE3245" w14:textId="77777777" w:rsidR="00C306B7" w:rsidRDefault="00B31A39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C306B7" w14:paraId="1CD64235" w14:textId="77777777">
        <w:trPr>
          <w:jc w:val="center"/>
        </w:trPr>
        <w:tc>
          <w:tcPr>
            <w:tcW w:w="2160" w:type="dxa"/>
          </w:tcPr>
          <w:p w14:paraId="1A379F17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2DEEA7A" w14:textId="77777777" w:rsidR="00C306B7" w:rsidRDefault="00B31A3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C306B7" w14:paraId="16F099B7" w14:textId="77777777">
        <w:trPr>
          <w:jc w:val="center"/>
        </w:trPr>
        <w:tc>
          <w:tcPr>
            <w:tcW w:w="2160" w:type="dxa"/>
          </w:tcPr>
          <w:p w14:paraId="62B6B6B4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68C1439" w14:textId="77777777" w:rsidR="00C306B7" w:rsidRDefault="00B31A39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đã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C306B7" w14:paraId="3AEBDE30" w14:textId="77777777">
        <w:trPr>
          <w:jc w:val="center"/>
        </w:trPr>
        <w:tc>
          <w:tcPr>
            <w:tcW w:w="2160" w:type="dxa"/>
          </w:tcPr>
          <w:p w14:paraId="2745AE24" w14:textId="77777777" w:rsidR="00C306B7" w:rsidRDefault="00B31A3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7365872" w14:textId="77777777" w:rsidR="00C306B7" w:rsidRDefault="00B31A39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ba nút: Lưu,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Đóng.</w:t>
            </w:r>
          </w:p>
        </w:tc>
      </w:tr>
    </w:tbl>
    <w:p w14:paraId="05B7A9F0" w14:textId="77777777" w:rsidR="00C306B7" w:rsidRDefault="00C306B7"/>
    <w:p w14:paraId="71FF0F23" w14:textId="77777777" w:rsidR="00C306B7" w:rsidRDefault="00B31A39">
      <w:r>
        <w:t>2.3.3 Layout màn hình</w:t>
      </w:r>
    </w:p>
    <w:p w14:paraId="60F49F55" w14:textId="77777777" w:rsidR="00C306B7" w:rsidRDefault="00B31A3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3917631" w14:textId="77777777" w:rsidR="00C306B7" w:rsidRDefault="00B31A39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http://hrm-crm.eteksofts.com/human/hamlets</w:t>
      </w:r>
    </w:p>
    <w:p w14:paraId="1E700860" w14:textId="77777777" w:rsidR="00C306B7" w:rsidRDefault="00B31A39">
      <w:r>
        <w:lastRenderedPageBreak/>
        <w:t>Modal T</w:t>
      </w:r>
      <w:r>
        <w:t>ạ</w:t>
      </w:r>
      <w:r>
        <w:t>o đư</w:t>
      </w:r>
      <w:r>
        <w:t>ờ</w:t>
      </w:r>
      <w:r>
        <w:t>ng/ph</w:t>
      </w:r>
      <w:r>
        <w:t>ố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AFE04CB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3F6AC82B" wp14:editId="7E8DF45B">
            <wp:extent cx="5669280" cy="3537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C940" w14:textId="77777777" w:rsidR="00C306B7" w:rsidRDefault="00B31A39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4ED74622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26E445FD" wp14:editId="1E5DC95D">
            <wp:extent cx="5669280" cy="35372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4_quocgia_khac_v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74CC" w14:textId="77777777" w:rsidR="00C306B7" w:rsidRDefault="00B31A39">
      <w:pPr>
        <w:jc w:val="center"/>
      </w:pPr>
      <w:r>
        <w:rPr>
          <w:i/>
          <w:color w:val="64748B"/>
          <w:sz w:val="19"/>
        </w:rPr>
        <w:t>Hình 6: Cùng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Qu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c gia khác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Nam —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thêm ô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n/Th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xã</w:t>
      </w:r>
    </w:p>
    <w:p w14:paraId="2D4F85E9" w14:textId="77777777" w:rsidR="00C306B7" w:rsidRDefault="00B31A39">
      <w:r>
        <w:lastRenderedPageBreak/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1639"/>
        <w:gridCol w:w="1106"/>
        <w:gridCol w:w="884"/>
        <w:gridCol w:w="893"/>
        <w:gridCol w:w="728"/>
        <w:gridCol w:w="890"/>
        <w:gridCol w:w="2182"/>
      </w:tblGrid>
      <w:tr w:rsidR="00C306B7" w14:paraId="0713DEA0" w14:textId="77777777">
        <w:trPr>
          <w:jc w:val="center"/>
        </w:trPr>
        <w:tc>
          <w:tcPr>
            <w:tcW w:w="576" w:type="dxa"/>
          </w:tcPr>
          <w:p w14:paraId="5ED10047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3048C52" w14:textId="77777777" w:rsidR="00C306B7" w:rsidRDefault="00B31A3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087E82D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8E2DDA3" w14:textId="77777777" w:rsidR="00C306B7" w:rsidRDefault="00B31A3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25DA781" w14:textId="77777777" w:rsidR="00C306B7" w:rsidRDefault="00B31A3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DEFF247" w14:textId="77777777" w:rsidR="00C306B7" w:rsidRDefault="00B31A3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92E75A5" w14:textId="77777777" w:rsidR="00C306B7" w:rsidRDefault="00B31A3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6640B57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1B738DC0" w14:textId="77777777">
        <w:trPr>
          <w:jc w:val="center"/>
        </w:trPr>
        <w:tc>
          <w:tcPr>
            <w:tcW w:w="576" w:type="dxa"/>
          </w:tcPr>
          <w:p w14:paraId="205067AF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7A669F5" w14:textId="77777777" w:rsidR="00C306B7" w:rsidRDefault="00B31A39">
            <w:r>
              <w:rPr>
                <w:sz w:val="20"/>
              </w:rPr>
              <w:t>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563BBD7C" w14:textId="77777777" w:rsidR="00C306B7" w:rsidRDefault="00B31A3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CE123F3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2CFC50" w14:textId="77777777" w:rsidR="00C306B7" w:rsidRDefault="00B31A3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CD87D7F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8537BD5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5C2563F" w14:textId="77777777" w:rsidR="00C306B7" w:rsidRDefault="00B31A39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ng/xã”.</w:t>
            </w:r>
          </w:p>
        </w:tc>
      </w:tr>
      <w:tr w:rsidR="00C306B7" w14:paraId="66BB0B59" w14:textId="77777777">
        <w:trPr>
          <w:jc w:val="center"/>
        </w:trPr>
        <w:tc>
          <w:tcPr>
            <w:tcW w:w="576" w:type="dxa"/>
          </w:tcPr>
          <w:p w14:paraId="3B11B094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AFEF97" w14:textId="77777777" w:rsidR="00C306B7" w:rsidRDefault="00B31A39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688734D1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6022246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E9A3EF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042CCC2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DB60C84" w14:textId="77777777" w:rsidR="00C306B7" w:rsidRDefault="00B31A39"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</w:t>
            </w:r>
          </w:p>
        </w:tc>
        <w:tc>
          <w:tcPr>
            <w:tcW w:w="3168" w:type="dxa"/>
          </w:tcPr>
          <w:p w14:paraId="1C0AD5DC" w14:textId="77777777" w:rsidR="00C306B7" w:rsidRDefault="00B31A39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ô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hay không.</w:t>
            </w:r>
          </w:p>
        </w:tc>
      </w:tr>
      <w:tr w:rsidR="00C306B7" w14:paraId="7BACC3E5" w14:textId="77777777">
        <w:trPr>
          <w:jc w:val="center"/>
        </w:trPr>
        <w:tc>
          <w:tcPr>
            <w:tcW w:w="576" w:type="dxa"/>
          </w:tcPr>
          <w:p w14:paraId="30AF388A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D18CC7D" w14:textId="77777777" w:rsidR="00C306B7" w:rsidRDefault="00B31A39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4B69C6C1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3FAB0CE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5DAEBF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2C059C0C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E4036D9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0850F68" w14:textId="77777777" w:rsidR="00C306B7" w:rsidRDefault="00B31A3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C306B7" w14:paraId="6526E964" w14:textId="77777777">
        <w:trPr>
          <w:jc w:val="center"/>
        </w:trPr>
        <w:tc>
          <w:tcPr>
            <w:tcW w:w="576" w:type="dxa"/>
          </w:tcPr>
          <w:p w14:paraId="2DE43475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6BD478B" w14:textId="77777777" w:rsidR="00C306B7" w:rsidRDefault="00B31A39">
            <w:r>
              <w:rPr>
                <w:sz w:val="20"/>
              </w:rPr>
              <w:t>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</w:t>
            </w:r>
          </w:p>
        </w:tc>
        <w:tc>
          <w:tcPr>
            <w:tcW w:w="1152" w:type="dxa"/>
          </w:tcPr>
          <w:p w14:paraId="466E6D92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56E5E39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215E90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09359A73" w14:textId="77777777" w:rsidR="00C306B7" w:rsidRDefault="00B31A39">
            <w:r>
              <w:rPr>
                <w:sz w:val="20"/>
              </w:rPr>
              <w:t>Có khi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khác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</w:t>
            </w:r>
          </w:p>
        </w:tc>
        <w:tc>
          <w:tcPr>
            <w:tcW w:w="1224" w:type="dxa"/>
          </w:tcPr>
          <w:p w14:paraId="6872E2F9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A7A6950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khi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là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khác.</w:t>
            </w:r>
          </w:p>
        </w:tc>
      </w:tr>
      <w:tr w:rsidR="00C306B7" w14:paraId="4DD612EA" w14:textId="77777777">
        <w:trPr>
          <w:jc w:val="center"/>
        </w:trPr>
        <w:tc>
          <w:tcPr>
            <w:tcW w:w="576" w:type="dxa"/>
          </w:tcPr>
          <w:p w14:paraId="20D49E89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7D2B541" w14:textId="77777777" w:rsidR="00C306B7" w:rsidRDefault="00B31A39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09803D08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7B21B26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6C83FF9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B4AEBA7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43F4859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AC760B6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C306B7" w14:paraId="3418BB75" w14:textId="77777777">
        <w:trPr>
          <w:jc w:val="center"/>
        </w:trPr>
        <w:tc>
          <w:tcPr>
            <w:tcW w:w="576" w:type="dxa"/>
          </w:tcPr>
          <w:p w14:paraId="28A06AF5" w14:textId="77777777" w:rsidR="00C306B7" w:rsidRDefault="00B31A3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D340B94" w14:textId="77777777" w:rsidR="00C306B7" w:rsidRDefault="00B31A39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0ACE6AF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41AB113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07F626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F7AFE3F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78AD0D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C93906F" w14:textId="77777777" w:rsidR="00C306B7" w:rsidRDefault="00B31A39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C306B7" w14:paraId="5A49D72A" w14:textId="77777777">
        <w:trPr>
          <w:jc w:val="center"/>
        </w:trPr>
        <w:tc>
          <w:tcPr>
            <w:tcW w:w="576" w:type="dxa"/>
          </w:tcPr>
          <w:p w14:paraId="33DC35C5" w14:textId="77777777" w:rsidR="00C306B7" w:rsidRDefault="00B31A3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2079E3C" w14:textId="77777777" w:rsidR="00C306B7" w:rsidRDefault="00B31A39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194E2B35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6DC47B3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B787C1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ADFB5E7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524100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5946DEB" w14:textId="77777777" w:rsidR="00C306B7" w:rsidRDefault="00B31A39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C306B7" w14:paraId="26C8F44B" w14:textId="77777777">
        <w:trPr>
          <w:jc w:val="center"/>
        </w:trPr>
        <w:tc>
          <w:tcPr>
            <w:tcW w:w="576" w:type="dxa"/>
          </w:tcPr>
          <w:p w14:paraId="5DD05DC4" w14:textId="77777777" w:rsidR="00C306B7" w:rsidRDefault="00B31A3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DAA1D8B" w14:textId="77777777" w:rsidR="00C306B7" w:rsidRDefault="00B31A39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23C2235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7F91461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8FD83B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E67272E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56B7B9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7D30DE5" w14:textId="77777777" w:rsidR="00C306B7" w:rsidRDefault="00B31A39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C306B7" w14:paraId="047CADE7" w14:textId="77777777">
        <w:trPr>
          <w:jc w:val="center"/>
        </w:trPr>
        <w:tc>
          <w:tcPr>
            <w:tcW w:w="576" w:type="dxa"/>
          </w:tcPr>
          <w:p w14:paraId="06509C85" w14:textId="77777777" w:rsidR="00C306B7" w:rsidRDefault="00B31A3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D91416D" w14:textId="77777777" w:rsidR="00C306B7" w:rsidRDefault="00B31A39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887EBC2" w14:textId="77777777" w:rsidR="00C306B7" w:rsidRDefault="00B31A3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016C404E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0EBA71C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B76AE8B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12F9E0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A08F3C5" w14:textId="77777777" w:rsidR="00C306B7" w:rsidRDefault="00B31A39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3E282885" w14:textId="77777777" w:rsidR="00C306B7" w:rsidRDefault="00C306B7"/>
    <w:p w14:paraId="25A75999" w14:textId="77777777" w:rsidR="00C306B7" w:rsidRDefault="00B31A39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62"/>
        <w:gridCol w:w="1255"/>
        <w:gridCol w:w="4869"/>
      </w:tblGrid>
      <w:tr w:rsidR="00C306B7" w14:paraId="5DA3783F" w14:textId="77777777">
        <w:trPr>
          <w:jc w:val="center"/>
        </w:trPr>
        <w:tc>
          <w:tcPr>
            <w:tcW w:w="576" w:type="dxa"/>
          </w:tcPr>
          <w:p w14:paraId="20250FE9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8E02281" w14:textId="77777777" w:rsidR="00C306B7" w:rsidRDefault="00B31A3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99885EE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B56D7D9" w14:textId="77777777" w:rsidR="00C306B7" w:rsidRDefault="00B31A3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306B7" w14:paraId="1A5F0068" w14:textId="77777777">
        <w:trPr>
          <w:jc w:val="center"/>
        </w:trPr>
        <w:tc>
          <w:tcPr>
            <w:tcW w:w="576" w:type="dxa"/>
          </w:tcPr>
          <w:p w14:paraId="6348EF9D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01D3501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7B87081B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64EDC1D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C306B7" w14:paraId="0731094F" w14:textId="77777777">
        <w:trPr>
          <w:jc w:val="center"/>
        </w:trPr>
        <w:tc>
          <w:tcPr>
            <w:tcW w:w="576" w:type="dxa"/>
          </w:tcPr>
          <w:p w14:paraId="499F4E47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F8AD1FB" w14:textId="77777777" w:rsidR="00C306B7" w:rsidRDefault="00B31A3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296" w:type="dxa"/>
          </w:tcPr>
          <w:p w14:paraId="0BA6825F" w14:textId="77777777" w:rsidR="00C306B7" w:rsidRDefault="00B31A3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DE4377A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là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Nam →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ô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ô này.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khác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306B7" w14:paraId="6040CDC1" w14:textId="77777777">
        <w:trPr>
          <w:jc w:val="center"/>
        </w:trPr>
        <w:tc>
          <w:tcPr>
            <w:tcW w:w="576" w:type="dxa"/>
          </w:tcPr>
          <w:p w14:paraId="7F3EC1D6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59F1A0B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63B6CFAA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749AB62" w14:textId="77777777" w:rsidR="00C306B7" w:rsidRDefault="00B31A3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C306B7" w14:paraId="0047E066" w14:textId="77777777">
        <w:trPr>
          <w:jc w:val="center"/>
        </w:trPr>
        <w:tc>
          <w:tcPr>
            <w:tcW w:w="576" w:type="dxa"/>
          </w:tcPr>
          <w:p w14:paraId="31224865" w14:textId="77777777" w:rsidR="00C306B7" w:rsidRDefault="00B31A39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0B40180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34E63CAD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B28FE9" w14:textId="77777777" w:rsidR="00C306B7" w:rsidRDefault="00B31A3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đúng các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nút Lưu.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C306B7" w14:paraId="2252D819" w14:textId="77777777">
        <w:trPr>
          <w:jc w:val="center"/>
        </w:trPr>
        <w:tc>
          <w:tcPr>
            <w:tcW w:w="576" w:type="dxa"/>
          </w:tcPr>
          <w:p w14:paraId="60785B2E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44EE169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612A3802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BB38DC7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F38F186" w14:textId="77777777" w:rsidR="00C306B7" w:rsidRDefault="00C306B7"/>
    <w:p w14:paraId="26969598" w14:textId="77777777" w:rsidR="00C306B7" w:rsidRDefault="00B31A39">
      <w:pPr>
        <w:pStyle w:val="Heading3"/>
      </w:pPr>
      <w:bookmarkStart w:id="13" w:name="_Toc237875140"/>
      <w:r>
        <w:t>2.4 Ch</w:t>
      </w:r>
      <w:r>
        <w:t>ỉ</w:t>
      </w:r>
      <w:r>
        <w:t>nh s</w:t>
      </w:r>
      <w:r>
        <w:t>ử</w:t>
      </w:r>
      <w:r>
        <w:t>a đư</w:t>
      </w:r>
      <w:r>
        <w:t>ờ</w:t>
      </w:r>
      <w:r>
        <w:t>ng/ph</w:t>
      </w:r>
      <w:r>
        <w:t>ố</w:t>
      </w:r>
      <w:bookmarkEnd w:id="13"/>
    </w:p>
    <w:p w14:paraId="79F5C1FB" w14:textId="77777777" w:rsidR="00C306B7" w:rsidRDefault="00B31A39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641FAB40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0F02AF15" wp14:editId="7503783D">
            <wp:extent cx="5669280" cy="10071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uc_fr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93D6" w14:textId="77777777" w:rsidR="00C306B7" w:rsidRDefault="00B31A39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5AA94D8F" w14:textId="77777777" w:rsidR="00C306B7" w:rsidRDefault="00B31A39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306B7" w14:paraId="13D642EE" w14:textId="77777777">
        <w:trPr>
          <w:jc w:val="center"/>
        </w:trPr>
        <w:tc>
          <w:tcPr>
            <w:tcW w:w="2160" w:type="dxa"/>
          </w:tcPr>
          <w:p w14:paraId="2C115878" w14:textId="77777777" w:rsidR="00C306B7" w:rsidRDefault="00B31A3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07BAE30" w14:textId="77777777" w:rsidR="00C306B7" w:rsidRDefault="00B31A3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306B7" w14:paraId="066FDE74" w14:textId="77777777">
        <w:trPr>
          <w:jc w:val="center"/>
        </w:trPr>
        <w:tc>
          <w:tcPr>
            <w:tcW w:w="2160" w:type="dxa"/>
          </w:tcPr>
          <w:p w14:paraId="1DD24F9F" w14:textId="77777777" w:rsidR="00C306B7" w:rsidRDefault="00B31A3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8455237" w14:textId="77777777" w:rsidR="00C306B7" w:rsidRDefault="00B31A3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</w:tr>
      <w:tr w:rsidR="00C306B7" w14:paraId="42749B94" w14:textId="77777777">
        <w:trPr>
          <w:jc w:val="center"/>
        </w:trPr>
        <w:tc>
          <w:tcPr>
            <w:tcW w:w="2160" w:type="dxa"/>
          </w:tcPr>
          <w:p w14:paraId="0CB5ACC9" w14:textId="77777777" w:rsidR="00C306B7" w:rsidRDefault="00B31A3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0B247AE" w14:textId="77777777" w:rsidR="00C306B7" w:rsidRDefault="00B31A39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306B7" w14:paraId="3BAEEECE" w14:textId="77777777">
        <w:trPr>
          <w:jc w:val="center"/>
        </w:trPr>
        <w:tc>
          <w:tcPr>
            <w:tcW w:w="2160" w:type="dxa"/>
          </w:tcPr>
          <w:p w14:paraId="0E814D8B" w14:textId="77777777" w:rsidR="00C306B7" w:rsidRDefault="00B31A3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18879A2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306B7" w14:paraId="46B756D2" w14:textId="77777777">
        <w:trPr>
          <w:jc w:val="center"/>
        </w:trPr>
        <w:tc>
          <w:tcPr>
            <w:tcW w:w="2160" w:type="dxa"/>
          </w:tcPr>
          <w:p w14:paraId="410C1C18" w14:textId="77777777" w:rsidR="00C306B7" w:rsidRDefault="00B31A3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89E9499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đang có trong danh sách.</w:t>
            </w:r>
          </w:p>
        </w:tc>
      </w:tr>
      <w:tr w:rsidR="00C306B7" w14:paraId="0B6F6660" w14:textId="77777777">
        <w:trPr>
          <w:jc w:val="center"/>
        </w:trPr>
        <w:tc>
          <w:tcPr>
            <w:tcW w:w="2160" w:type="dxa"/>
          </w:tcPr>
          <w:p w14:paraId="028A9AB2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5D616E" w14:textId="77777777" w:rsidR="00C306B7" w:rsidRDefault="00B31A3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C306B7" w14:paraId="6FAD75CB" w14:textId="77777777">
        <w:trPr>
          <w:jc w:val="center"/>
        </w:trPr>
        <w:tc>
          <w:tcPr>
            <w:tcW w:w="2160" w:type="dxa"/>
          </w:tcPr>
          <w:p w14:paraId="4BB717D6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A1A57F7" w14:textId="77777777" w:rsidR="00C306B7" w:rsidRDefault="00B31A39">
            <w:r>
              <w:rPr>
                <w:sz w:val="20"/>
              </w:rPr>
              <w:t>•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</w:p>
        </w:tc>
      </w:tr>
    </w:tbl>
    <w:p w14:paraId="6C8CEF7E" w14:textId="77777777" w:rsidR="00C306B7" w:rsidRDefault="00C306B7"/>
    <w:p w14:paraId="75CCB3A0" w14:textId="77777777" w:rsidR="00C306B7" w:rsidRDefault="00B31A39">
      <w:r>
        <w:t>2.4.3 Layout màn hình</w:t>
      </w:r>
    </w:p>
    <w:p w14:paraId="4913EEE5" w14:textId="77777777" w:rsidR="00C306B7" w:rsidRDefault="00B31A3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C0A514" w14:textId="77777777" w:rsidR="00C306B7" w:rsidRDefault="00B31A39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http://hrm-crm.eteksofts.com/human/hamlets</w:t>
      </w:r>
    </w:p>
    <w:p w14:paraId="2589BA99" w14:textId="77777777" w:rsidR="00C306B7" w:rsidRDefault="00B31A39">
      <w:r>
        <w:t>Modal S</w:t>
      </w:r>
      <w:r>
        <w:t>ử</w:t>
      </w:r>
      <w:r>
        <w:t>a đư</w:t>
      </w:r>
      <w:r>
        <w:t>ờ</w:t>
      </w:r>
      <w:r>
        <w:t>ng/ph</w:t>
      </w:r>
      <w:r>
        <w:t>ố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FC83A41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2128C488" wp14:editId="34085F5D">
            <wp:extent cx="5669280" cy="35372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8BB5" w14:textId="77777777" w:rsidR="00C306B7" w:rsidRDefault="00B31A39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654F6C27" w14:textId="77777777" w:rsidR="00C306B7" w:rsidRDefault="00B31A39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1641"/>
        <w:gridCol w:w="1107"/>
        <w:gridCol w:w="890"/>
        <w:gridCol w:w="901"/>
        <w:gridCol w:w="732"/>
        <w:gridCol w:w="841"/>
        <w:gridCol w:w="2208"/>
      </w:tblGrid>
      <w:tr w:rsidR="00C306B7" w14:paraId="1E5465CB" w14:textId="77777777">
        <w:trPr>
          <w:jc w:val="center"/>
        </w:trPr>
        <w:tc>
          <w:tcPr>
            <w:tcW w:w="576" w:type="dxa"/>
          </w:tcPr>
          <w:p w14:paraId="32F5065C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D01CA5D" w14:textId="77777777" w:rsidR="00C306B7" w:rsidRDefault="00B31A3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8BD54E9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26F43B1" w14:textId="77777777" w:rsidR="00C306B7" w:rsidRDefault="00B31A3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18496FF" w14:textId="77777777" w:rsidR="00C306B7" w:rsidRDefault="00B31A3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6A1893A" w14:textId="77777777" w:rsidR="00C306B7" w:rsidRDefault="00B31A3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E1A790C" w14:textId="77777777" w:rsidR="00C306B7" w:rsidRDefault="00B31A3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8A28851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0562BE5C" w14:textId="77777777">
        <w:trPr>
          <w:jc w:val="center"/>
        </w:trPr>
        <w:tc>
          <w:tcPr>
            <w:tcW w:w="576" w:type="dxa"/>
          </w:tcPr>
          <w:p w14:paraId="26D1D279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A84287F" w14:textId="77777777" w:rsidR="00C306B7" w:rsidRDefault="00B31A39">
            <w:r>
              <w:rPr>
                <w:sz w:val="20"/>
              </w:rPr>
              <w:t>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1B12875A" w14:textId="77777777" w:rsidR="00C306B7" w:rsidRDefault="00B31A3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0DF3ACC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DF794D" w14:textId="77777777" w:rsidR="00C306B7" w:rsidRDefault="00B31A3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E3D6CF7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58A3271" w14:textId="77777777" w:rsidR="00C306B7" w:rsidRDefault="00B31A39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1BE1CC6" w14:textId="77777777" w:rsidR="00C306B7" w:rsidRDefault="00B31A39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ng/xã”.</w:t>
            </w:r>
          </w:p>
        </w:tc>
      </w:tr>
      <w:tr w:rsidR="00C306B7" w14:paraId="4BF500FA" w14:textId="77777777">
        <w:trPr>
          <w:jc w:val="center"/>
        </w:trPr>
        <w:tc>
          <w:tcPr>
            <w:tcW w:w="576" w:type="dxa"/>
          </w:tcPr>
          <w:p w14:paraId="382D8E83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6C10F2E" w14:textId="77777777" w:rsidR="00C306B7" w:rsidRDefault="00B31A39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77703E82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81B0986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491CBE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FE06E4D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FF47289" w14:textId="77777777" w:rsidR="00C306B7" w:rsidRDefault="00B31A39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FDAE7A2" w14:textId="77777777" w:rsidR="00C306B7" w:rsidRDefault="00B31A39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ô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hay không.</w:t>
            </w:r>
          </w:p>
        </w:tc>
      </w:tr>
      <w:tr w:rsidR="00C306B7" w14:paraId="32B5ECD7" w14:textId="77777777">
        <w:trPr>
          <w:jc w:val="center"/>
        </w:trPr>
        <w:tc>
          <w:tcPr>
            <w:tcW w:w="576" w:type="dxa"/>
          </w:tcPr>
          <w:p w14:paraId="11334978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796417B" w14:textId="77777777" w:rsidR="00C306B7" w:rsidRDefault="00B31A39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5A5AF10F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DDEC382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FF441F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CE51055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AB07A1F" w14:textId="77777777" w:rsidR="00C306B7" w:rsidRDefault="00B31A39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F49F12B" w14:textId="77777777" w:rsidR="00C306B7" w:rsidRDefault="00B31A3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C306B7" w14:paraId="6E8A579B" w14:textId="77777777">
        <w:trPr>
          <w:jc w:val="center"/>
        </w:trPr>
        <w:tc>
          <w:tcPr>
            <w:tcW w:w="576" w:type="dxa"/>
          </w:tcPr>
          <w:p w14:paraId="084BD55E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04521C8" w14:textId="77777777" w:rsidR="00C306B7" w:rsidRDefault="00B31A39">
            <w:r>
              <w:rPr>
                <w:sz w:val="20"/>
              </w:rPr>
              <w:t>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</w:t>
            </w:r>
          </w:p>
        </w:tc>
        <w:tc>
          <w:tcPr>
            <w:tcW w:w="1152" w:type="dxa"/>
          </w:tcPr>
          <w:p w14:paraId="572DDD0E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5865567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8718CC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22CF35C9" w14:textId="77777777" w:rsidR="00C306B7" w:rsidRDefault="00B31A39">
            <w:r>
              <w:rPr>
                <w:sz w:val="20"/>
              </w:rPr>
              <w:t>Có khi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khác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lastRenderedPageBreak/>
              <w:t>Nam</w:t>
            </w:r>
          </w:p>
        </w:tc>
        <w:tc>
          <w:tcPr>
            <w:tcW w:w="1224" w:type="dxa"/>
          </w:tcPr>
          <w:p w14:paraId="024F142C" w14:textId="77777777" w:rsidR="00C306B7" w:rsidRDefault="00B31A39">
            <w:r>
              <w:rPr>
                <w:sz w:val="20"/>
              </w:rPr>
              <w:lastRenderedPageBreak/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EC59FA5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khi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là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khác.</w:t>
            </w:r>
          </w:p>
        </w:tc>
      </w:tr>
      <w:tr w:rsidR="00C306B7" w14:paraId="65A8913C" w14:textId="77777777">
        <w:trPr>
          <w:jc w:val="center"/>
        </w:trPr>
        <w:tc>
          <w:tcPr>
            <w:tcW w:w="576" w:type="dxa"/>
          </w:tcPr>
          <w:p w14:paraId="4C4FBDE8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A355D00" w14:textId="77777777" w:rsidR="00C306B7" w:rsidRDefault="00B31A39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5C3D9C2B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9D0F4A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60526A" w14:textId="77777777" w:rsidR="00C306B7" w:rsidRDefault="00B31A3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0467FC0" w14:textId="77777777" w:rsidR="00C306B7" w:rsidRDefault="00B31A3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B9FE162" w14:textId="77777777" w:rsidR="00C306B7" w:rsidRDefault="00B31A39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1F965787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C306B7" w14:paraId="79F99787" w14:textId="77777777">
        <w:trPr>
          <w:jc w:val="center"/>
        </w:trPr>
        <w:tc>
          <w:tcPr>
            <w:tcW w:w="576" w:type="dxa"/>
          </w:tcPr>
          <w:p w14:paraId="0ED897AC" w14:textId="77777777" w:rsidR="00C306B7" w:rsidRDefault="00B31A3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63F520A" w14:textId="77777777" w:rsidR="00C306B7" w:rsidRDefault="00B31A39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63B1815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417BE4A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DEBDC80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76D624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021365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8AEEE52" w14:textId="77777777" w:rsidR="00C306B7" w:rsidRDefault="00B31A39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C306B7" w14:paraId="410AACFB" w14:textId="77777777">
        <w:trPr>
          <w:jc w:val="center"/>
        </w:trPr>
        <w:tc>
          <w:tcPr>
            <w:tcW w:w="576" w:type="dxa"/>
          </w:tcPr>
          <w:p w14:paraId="77370AC7" w14:textId="77777777" w:rsidR="00C306B7" w:rsidRDefault="00B31A3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5A57480" w14:textId="77777777" w:rsidR="00C306B7" w:rsidRDefault="00B31A39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772FDE3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182A775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5F23F8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F3D396" w14:textId="77777777" w:rsidR="00C306B7" w:rsidRDefault="00B31A3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D08E9F2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A03DB8E" w14:textId="77777777" w:rsidR="00C306B7" w:rsidRDefault="00B31A39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519ADD38" w14:textId="77777777" w:rsidR="00C306B7" w:rsidRDefault="00C306B7"/>
    <w:p w14:paraId="3D25847C" w14:textId="77777777" w:rsidR="00C306B7" w:rsidRDefault="00B31A39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68"/>
        <w:gridCol w:w="1244"/>
        <w:gridCol w:w="4874"/>
      </w:tblGrid>
      <w:tr w:rsidR="00C306B7" w14:paraId="2AF136E3" w14:textId="77777777">
        <w:trPr>
          <w:jc w:val="center"/>
        </w:trPr>
        <w:tc>
          <w:tcPr>
            <w:tcW w:w="576" w:type="dxa"/>
          </w:tcPr>
          <w:p w14:paraId="63586C66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2437FB6" w14:textId="77777777" w:rsidR="00C306B7" w:rsidRDefault="00B31A3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2875039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C1D4BCA" w14:textId="77777777" w:rsidR="00C306B7" w:rsidRDefault="00B31A3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306B7" w14:paraId="605D387F" w14:textId="77777777">
        <w:trPr>
          <w:jc w:val="center"/>
        </w:trPr>
        <w:tc>
          <w:tcPr>
            <w:tcW w:w="576" w:type="dxa"/>
          </w:tcPr>
          <w:p w14:paraId="02D37D48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79EC5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0E6C1CB3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495C2C0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C306B7" w14:paraId="41B936DB" w14:textId="77777777">
        <w:trPr>
          <w:jc w:val="center"/>
        </w:trPr>
        <w:tc>
          <w:tcPr>
            <w:tcW w:w="576" w:type="dxa"/>
          </w:tcPr>
          <w:p w14:paraId="734D4224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EF4F6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8C5BA51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89B387" w14:textId="77777777" w:rsidR="00C306B7" w:rsidRDefault="00B31A3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xã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797A5037" w14:textId="77777777" w:rsidR="00C306B7" w:rsidRDefault="00C306B7"/>
    <w:p w14:paraId="646433F5" w14:textId="77777777" w:rsidR="00C306B7" w:rsidRDefault="00B31A39">
      <w:pPr>
        <w:pStyle w:val="Heading3"/>
      </w:pPr>
      <w:bookmarkStart w:id="14" w:name="_Toc237875141"/>
      <w:r>
        <w:t>2.5 Xóa đư</w:t>
      </w:r>
      <w:r>
        <w:t>ờ</w:t>
      </w:r>
      <w:r>
        <w:t>ng/ph</w:t>
      </w:r>
      <w:r>
        <w:t>ố</w:t>
      </w:r>
      <w:bookmarkEnd w:id="14"/>
    </w:p>
    <w:p w14:paraId="732A2015" w14:textId="77777777" w:rsidR="00C306B7" w:rsidRDefault="00B31A39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321DBCEA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403F30FA" wp14:editId="5346B784">
            <wp:extent cx="5669280" cy="1267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uc_fr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3D71" w14:textId="77777777" w:rsidR="00C306B7" w:rsidRDefault="00B31A39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2A72E920" w14:textId="77777777" w:rsidR="00C306B7" w:rsidRDefault="00B31A39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306B7" w14:paraId="04716D55" w14:textId="77777777">
        <w:trPr>
          <w:jc w:val="center"/>
        </w:trPr>
        <w:tc>
          <w:tcPr>
            <w:tcW w:w="2160" w:type="dxa"/>
          </w:tcPr>
          <w:p w14:paraId="156638A2" w14:textId="77777777" w:rsidR="00C306B7" w:rsidRDefault="00B31A3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D9767AF" w14:textId="77777777" w:rsidR="00C306B7" w:rsidRDefault="00B31A3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306B7" w14:paraId="508E1570" w14:textId="77777777">
        <w:trPr>
          <w:jc w:val="center"/>
        </w:trPr>
        <w:tc>
          <w:tcPr>
            <w:tcW w:w="2160" w:type="dxa"/>
          </w:tcPr>
          <w:p w14:paraId="0E7C17AB" w14:textId="77777777" w:rsidR="00C306B7" w:rsidRDefault="00B31A3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9A4C107" w14:textId="77777777" w:rsidR="00C306B7" w:rsidRDefault="00B31A39">
            <w:r>
              <w:rPr>
                <w:sz w:val="20"/>
              </w:rPr>
              <w:t>Xóa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</w:tr>
      <w:tr w:rsidR="00C306B7" w14:paraId="58355D88" w14:textId="77777777">
        <w:trPr>
          <w:jc w:val="center"/>
        </w:trPr>
        <w:tc>
          <w:tcPr>
            <w:tcW w:w="2160" w:type="dxa"/>
          </w:tcPr>
          <w:p w14:paraId="75D9591A" w14:textId="77777777" w:rsidR="00C306B7" w:rsidRDefault="00B31A39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E3C3E78" w14:textId="77777777" w:rsidR="00C306B7" w:rsidRDefault="00B31A3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Trên màn này,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thành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nhưng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C306B7" w14:paraId="2B7C8272" w14:textId="77777777">
        <w:trPr>
          <w:jc w:val="center"/>
        </w:trPr>
        <w:tc>
          <w:tcPr>
            <w:tcW w:w="2160" w:type="dxa"/>
          </w:tcPr>
          <w:p w14:paraId="1251FF61" w14:textId="77777777" w:rsidR="00C306B7" w:rsidRDefault="00B31A3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EBEDEF6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306B7" w14:paraId="0E432A6A" w14:textId="77777777">
        <w:trPr>
          <w:jc w:val="center"/>
        </w:trPr>
        <w:tc>
          <w:tcPr>
            <w:tcW w:w="2160" w:type="dxa"/>
          </w:tcPr>
          <w:p w14:paraId="62A52BA6" w14:textId="77777777" w:rsidR="00C306B7" w:rsidRDefault="00B31A3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588702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C306B7" w14:paraId="00CBA915" w14:textId="77777777">
        <w:trPr>
          <w:jc w:val="center"/>
        </w:trPr>
        <w:tc>
          <w:tcPr>
            <w:tcW w:w="2160" w:type="dxa"/>
          </w:tcPr>
          <w:p w14:paraId="41BED86F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181EF71" w14:textId="77777777" w:rsidR="00C306B7" w:rsidRDefault="00B31A3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C306B7" w14:paraId="5D54963D" w14:textId="77777777">
        <w:trPr>
          <w:jc w:val="center"/>
        </w:trPr>
        <w:tc>
          <w:tcPr>
            <w:tcW w:w="2160" w:type="dxa"/>
          </w:tcPr>
          <w:p w14:paraId="202234BE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B4E13A5" w14:textId="77777777" w:rsidR="00C306B7" w:rsidRDefault="00B31A39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nêu lý do.</w:t>
            </w:r>
          </w:p>
        </w:tc>
      </w:tr>
    </w:tbl>
    <w:p w14:paraId="11149CE5" w14:textId="77777777" w:rsidR="00C306B7" w:rsidRDefault="00C306B7"/>
    <w:p w14:paraId="5ED3C4E5" w14:textId="77777777" w:rsidR="00C306B7" w:rsidRDefault="00B31A39">
      <w:r>
        <w:t>2.5.3 Layout màn hình</w:t>
      </w:r>
    </w:p>
    <w:p w14:paraId="7D357EDF" w14:textId="77777777" w:rsidR="00C306B7" w:rsidRDefault="00B31A3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851309E" w14:textId="77777777" w:rsidR="00C306B7" w:rsidRDefault="00B31A39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http://hrm-crm.eteksofts.com/human/hamlets</w:t>
      </w:r>
    </w:p>
    <w:p w14:paraId="2DC2DDC3" w14:textId="77777777" w:rsidR="00C306B7" w:rsidRDefault="00B31A39">
      <w:r>
        <w:t>Modal Xóa đư</w:t>
      </w:r>
      <w:r>
        <w:t>ờ</w:t>
      </w:r>
      <w:r>
        <w:t>ng/ph</w:t>
      </w:r>
      <w:r>
        <w:t>ố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7C25CCE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5AFB34D8" wp14:editId="72271FE7">
            <wp:extent cx="5669280" cy="35372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3_xacnhan_xo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11F1" w14:textId="77777777" w:rsidR="00C306B7" w:rsidRDefault="00B31A39">
      <w:pPr>
        <w:jc w:val="center"/>
      </w:pPr>
      <w:r>
        <w:rPr>
          <w:i/>
          <w:color w:val="64748B"/>
          <w:sz w:val="19"/>
        </w:rPr>
        <w:t>Hình 10: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4E1032DA" w14:textId="77777777" w:rsidR="00C306B7" w:rsidRDefault="00B31A39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93"/>
        <w:gridCol w:w="1024"/>
        <w:gridCol w:w="973"/>
        <w:gridCol w:w="1201"/>
        <w:gridCol w:w="3712"/>
      </w:tblGrid>
      <w:tr w:rsidR="00C306B7" w14:paraId="095243A4" w14:textId="77777777">
        <w:trPr>
          <w:jc w:val="center"/>
        </w:trPr>
        <w:tc>
          <w:tcPr>
            <w:tcW w:w="576" w:type="dxa"/>
          </w:tcPr>
          <w:p w14:paraId="5E7BA90A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910C84A" w14:textId="77777777" w:rsidR="00C306B7" w:rsidRDefault="00B31A3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3E088B0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7E89E8D" w14:textId="77777777" w:rsidR="00C306B7" w:rsidRDefault="00B31A3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2178687" w14:textId="77777777" w:rsidR="00C306B7" w:rsidRDefault="00B31A3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B90B3E5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2E827CFE" w14:textId="77777777">
        <w:trPr>
          <w:jc w:val="center"/>
        </w:trPr>
        <w:tc>
          <w:tcPr>
            <w:tcW w:w="576" w:type="dxa"/>
          </w:tcPr>
          <w:p w14:paraId="33F9B030" w14:textId="77777777" w:rsidR="00C306B7" w:rsidRDefault="00B31A39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14:paraId="0CE8F177" w14:textId="77777777" w:rsidR="00C306B7" w:rsidRDefault="00B31A39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5F841568" w14:textId="77777777" w:rsidR="00C306B7" w:rsidRDefault="00B31A3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93612F1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81916C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7B4CF53" w14:textId="77777777" w:rsidR="00C306B7" w:rsidRDefault="00B31A39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C306B7" w14:paraId="1C36D03F" w14:textId="77777777">
        <w:trPr>
          <w:jc w:val="center"/>
        </w:trPr>
        <w:tc>
          <w:tcPr>
            <w:tcW w:w="576" w:type="dxa"/>
          </w:tcPr>
          <w:p w14:paraId="5F01EDF2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812364D" w14:textId="77777777" w:rsidR="00C306B7" w:rsidRDefault="00B31A3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DBA1C90" w14:textId="77777777" w:rsidR="00C306B7" w:rsidRDefault="00B31A3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7E68C12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2983427" w14:textId="77777777" w:rsidR="00C306B7" w:rsidRDefault="00B31A39">
            <w:r>
              <w:rPr>
                <w:sz w:val="20"/>
              </w:rPr>
              <w:t>Xóa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</w:p>
        </w:tc>
        <w:tc>
          <w:tcPr>
            <w:tcW w:w="5256" w:type="dxa"/>
          </w:tcPr>
          <w:p w14:paraId="14159D0E" w14:textId="77777777" w:rsidR="00C306B7" w:rsidRDefault="00B31A39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C306B7" w14:paraId="2A3FDB6B" w14:textId="77777777">
        <w:trPr>
          <w:jc w:val="center"/>
        </w:trPr>
        <w:tc>
          <w:tcPr>
            <w:tcW w:w="576" w:type="dxa"/>
          </w:tcPr>
          <w:p w14:paraId="7DDFB02A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9762CB4" w14:textId="77777777" w:rsidR="00C306B7" w:rsidRDefault="00B31A39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59DA92B" w14:textId="77777777" w:rsidR="00C306B7" w:rsidRDefault="00B31A3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C6F9DCD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105B0BE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“&lt;tên&gt;”?</w:t>
            </w:r>
          </w:p>
        </w:tc>
        <w:tc>
          <w:tcPr>
            <w:tcW w:w="5256" w:type="dxa"/>
          </w:tcPr>
          <w:p w14:paraId="125A38C0" w14:textId="77777777" w:rsidR="00C306B7" w:rsidRDefault="00B31A39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C306B7" w14:paraId="4244AC2B" w14:textId="77777777">
        <w:trPr>
          <w:jc w:val="center"/>
        </w:trPr>
        <w:tc>
          <w:tcPr>
            <w:tcW w:w="576" w:type="dxa"/>
          </w:tcPr>
          <w:p w14:paraId="6ED15E27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115E68A" w14:textId="77777777" w:rsidR="00C306B7" w:rsidRDefault="00B31A39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703A3D62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51BF2F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2014D0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5CB45E1" w14:textId="77777777" w:rsidR="00C306B7" w:rsidRDefault="00B31A39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C306B7" w14:paraId="7D93A5B3" w14:textId="77777777">
        <w:trPr>
          <w:jc w:val="center"/>
        </w:trPr>
        <w:tc>
          <w:tcPr>
            <w:tcW w:w="576" w:type="dxa"/>
          </w:tcPr>
          <w:p w14:paraId="5F8DC8E2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D606915" w14:textId="77777777" w:rsidR="00C306B7" w:rsidRDefault="00B31A39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56AC2272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4B244C2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049C0B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9E33C78" w14:textId="77777777" w:rsidR="00C306B7" w:rsidRDefault="00B31A39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2448C9A0" w14:textId="77777777" w:rsidR="00C306B7" w:rsidRDefault="00C306B7"/>
    <w:p w14:paraId="176BD3DF" w14:textId="77777777" w:rsidR="00C306B7" w:rsidRDefault="00B31A39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49"/>
        <w:gridCol w:w="4853"/>
      </w:tblGrid>
      <w:tr w:rsidR="00C306B7" w14:paraId="33417009" w14:textId="77777777">
        <w:trPr>
          <w:jc w:val="center"/>
        </w:trPr>
        <w:tc>
          <w:tcPr>
            <w:tcW w:w="576" w:type="dxa"/>
          </w:tcPr>
          <w:p w14:paraId="1EABD633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145213E" w14:textId="77777777" w:rsidR="00C306B7" w:rsidRDefault="00B31A3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41922A4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3529C43" w14:textId="77777777" w:rsidR="00C306B7" w:rsidRDefault="00B31A3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306B7" w14:paraId="50D618BA" w14:textId="77777777">
        <w:trPr>
          <w:jc w:val="center"/>
        </w:trPr>
        <w:tc>
          <w:tcPr>
            <w:tcW w:w="576" w:type="dxa"/>
          </w:tcPr>
          <w:p w14:paraId="7073DDDC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1343E6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06209584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B149CF4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306B7" w14:paraId="6AACAFCF" w14:textId="77777777">
        <w:trPr>
          <w:jc w:val="center"/>
        </w:trPr>
        <w:tc>
          <w:tcPr>
            <w:tcW w:w="576" w:type="dxa"/>
          </w:tcPr>
          <w:p w14:paraId="407F7A7A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8A6B2A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5A3E2A16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DE16357" w14:textId="77777777" w:rsidR="00C306B7" w:rsidRDefault="00B31A3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(chuy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ng).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C306B7" w14:paraId="0FFF32C8" w14:textId="77777777">
        <w:trPr>
          <w:jc w:val="center"/>
        </w:trPr>
        <w:tc>
          <w:tcPr>
            <w:tcW w:w="576" w:type="dxa"/>
          </w:tcPr>
          <w:p w14:paraId="7DE182AB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F5EDE98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058E4C75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F17D2CF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4C4BE57E" w14:textId="77777777" w:rsidR="00C306B7" w:rsidRDefault="00C306B7"/>
    <w:p w14:paraId="16AFED84" w14:textId="77777777" w:rsidR="00C306B7" w:rsidRDefault="00B31A39">
      <w:pPr>
        <w:pStyle w:val="Heading3"/>
      </w:pPr>
      <w:bookmarkStart w:id="15" w:name="_Toc237875142"/>
      <w:r>
        <w:t>2.6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5"/>
    </w:p>
    <w:p w14:paraId="76379327" w14:textId="77777777" w:rsidR="00C306B7" w:rsidRDefault="00B31A39">
      <w:r>
        <w:t>2.6.1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306B7" w14:paraId="57D49E2C" w14:textId="77777777">
        <w:trPr>
          <w:jc w:val="center"/>
        </w:trPr>
        <w:tc>
          <w:tcPr>
            <w:tcW w:w="2160" w:type="dxa"/>
          </w:tcPr>
          <w:p w14:paraId="4D1533D5" w14:textId="77777777" w:rsidR="00C306B7" w:rsidRDefault="00B31A3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172452D" w14:textId="77777777" w:rsidR="00C306B7" w:rsidRDefault="00B31A3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306B7" w14:paraId="7F3FFBBA" w14:textId="77777777">
        <w:trPr>
          <w:jc w:val="center"/>
        </w:trPr>
        <w:tc>
          <w:tcPr>
            <w:tcW w:w="2160" w:type="dxa"/>
          </w:tcPr>
          <w:p w14:paraId="12C4DB20" w14:textId="77777777" w:rsidR="00C306B7" w:rsidRDefault="00B31A3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51705A3" w14:textId="77777777" w:rsidR="00C306B7" w:rsidRDefault="00B31A39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C306B7" w14:paraId="0214373B" w14:textId="77777777">
        <w:trPr>
          <w:jc w:val="center"/>
        </w:trPr>
        <w:tc>
          <w:tcPr>
            <w:tcW w:w="2160" w:type="dxa"/>
          </w:tcPr>
          <w:p w14:paraId="54A913A4" w14:textId="77777777" w:rsidR="00C306B7" w:rsidRDefault="00B31A3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5636B31" w14:textId="77777777" w:rsidR="00C306B7" w:rsidRDefault="00B31A39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C306B7" w14:paraId="73CFF202" w14:textId="77777777">
        <w:trPr>
          <w:jc w:val="center"/>
        </w:trPr>
        <w:tc>
          <w:tcPr>
            <w:tcW w:w="2160" w:type="dxa"/>
          </w:tcPr>
          <w:p w14:paraId="5C9792CC" w14:textId="77777777" w:rsidR="00C306B7" w:rsidRDefault="00B31A3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DE77713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306B7" w14:paraId="22940BBE" w14:textId="77777777">
        <w:trPr>
          <w:jc w:val="center"/>
        </w:trPr>
        <w:tc>
          <w:tcPr>
            <w:tcW w:w="2160" w:type="dxa"/>
          </w:tcPr>
          <w:p w14:paraId="0B843C54" w14:textId="77777777" w:rsidR="00C306B7" w:rsidRDefault="00B31A3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B0B10E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C306B7" w14:paraId="22CE13C2" w14:textId="77777777">
        <w:trPr>
          <w:jc w:val="center"/>
        </w:trPr>
        <w:tc>
          <w:tcPr>
            <w:tcW w:w="2160" w:type="dxa"/>
          </w:tcPr>
          <w:p w14:paraId="249336E4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EAD8B84" w14:textId="77777777" w:rsidR="00C306B7" w:rsidRDefault="00B31A3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C306B7" w14:paraId="5B44F448" w14:textId="77777777">
        <w:trPr>
          <w:jc w:val="center"/>
        </w:trPr>
        <w:tc>
          <w:tcPr>
            <w:tcW w:w="2160" w:type="dxa"/>
          </w:tcPr>
          <w:p w14:paraId="56D8B3EB" w14:textId="77777777" w:rsidR="00C306B7" w:rsidRDefault="00B31A3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27B3249" w14:textId="77777777" w:rsidR="00C306B7" w:rsidRDefault="00B31A39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7F5C5F38" w14:textId="77777777" w:rsidR="00C306B7" w:rsidRDefault="00C306B7"/>
    <w:p w14:paraId="15BDEB38" w14:textId="77777777" w:rsidR="00C306B7" w:rsidRDefault="00B31A39">
      <w:r>
        <w:t>2.6.2 Layout màn hình</w:t>
      </w:r>
    </w:p>
    <w:p w14:paraId="31F59132" w14:textId="77777777" w:rsidR="00C306B7" w:rsidRDefault="00B31A3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4CFFA70" w14:textId="77777777" w:rsidR="00C306B7" w:rsidRDefault="00B31A39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http://hrm-crm.eteksofts.com/human/hamlets</w:t>
      </w:r>
    </w:p>
    <w:p w14:paraId="29C77B46" w14:textId="77777777" w:rsidR="00C306B7" w:rsidRDefault="00B31A39">
      <w:r>
        <w:lastRenderedPageBreak/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4D0E513" w14:textId="77777777" w:rsidR="00C306B7" w:rsidRDefault="00B31A39">
      <w:pPr>
        <w:jc w:val="center"/>
      </w:pPr>
      <w:r>
        <w:rPr>
          <w:noProof/>
        </w:rPr>
        <w:drawing>
          <wp:inline distT="0" distB="0" distL="0" distR="0" wp14:anchorId="61FFCE29" wp14:editId="2D94F4CE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lets_05_lichs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F008" w14:textId="77777777" w:rsidR="00C306B7" w:rsidRDefault="00B31A39">
      <w:pPr>
        <w:jc w:val="center"/>
      </w:pPr>
      <w:r>
        <w:rPr>
          <w:i/>
          <w:color w:val="64748B"/>
          <w:sz w:val="19"/>
        </w:rPr>
        <w:t>Hình 11: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đư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ng/ph</w:t>
      </w:r>
      <w:r>
        <w:rPr>
          <w:i/>
          <w:color w:val="64748B"/>
          <w:sz w:val="19"/>
        </w:rPr>
        <w:t>ố</w:t>
      </w:r>
    </w:p>
    <w:p w14:paraId="02352C7D" w14:textId="77777777" w:rsidR="00C306B7" w:rsidRDefault="00B31A39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C306B7" w14:paraId="45BE6C73" w14:textId="77777777">
        <w:trPr>
          <w:jc w:val="center"/>
        </w:trPr>
        <w:tc>
          <w:tcPr>
            <w:tcW w:w="576" w:type="dxa"/>
          </w:tcPr>
          <w:p w14:paraId="4CF8791F" w14:textId="77777777" w:rsidR="00C306B7" w:rsidRDefault="00B31A3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34B7F90" w14:textId="77777777" w:rsidR="00C306B7" w:rsidRDefault="00B31A3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269BE56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DB7A902" w14:textId="77777777" w:rsidR="00C306B7" w:rsidRDefault="00B31A3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9DB7B4F" w14:textId="77777777" w:rsidR="00C306B7" w:rsidRDefault="00B31A3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4164769" w14:textId="77777777" w:rsidR="00C306B7" w:rsidRDefault="00B31A3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306B7" w14:paraId="08DA3F51" w14:textId="77777777">
        <w:trPr>
          <w:jc w:val="center"/>
        </w:trPr>
        <w:tc>
          <w:tcPr>
            <w:tcW w:w="576" w:type="dxa"/>
          </w:tcPr>
          <w:p w14:paraId="3553416F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6020801" w14:textId="77777777" w:rsidR="00C306B7" w:rsidRDefault="00B31A3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6F9EF8C" w14:textId="77777777" w:rsidR="00C306B7" w:rsidRDefault="00B31A3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D6797E3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A3ACAFC" w14:textId="77777777" w:rsidR="00C306B7" w:rsidRDefault="00B31A39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6C8A187C" w14:textId="77777777" w:rsidR="00C306B7" w:rsidRDefault="00B31A39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306B7" w14:paraId="4360601D" w14:textId="77777777">
        <w:trPr>
          <w:jc w:val="center"/>
        </w:trPr>
        <w:tc>
          <w:tcPr>
            <w:tcW w:w="576" w:type="dxa"/>
          </w:tcPr>
          <w:p w14:paraId="37BBBA0D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7DD6455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435EE207" w14:textId="77777777" w:rsidR="00C306B7" w:rsidRDefault="00B31A3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A11F585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04B407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657B39AC" w14:textId="77777777" w:rsidR="00C306B7" w:rsidRDefault="00B31A39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C306B7" w14:paraId="36C37908" w14:textId="77777777">
        <w:trPr>
          <w:jc w:val="center"/>
        </w:trPr>
        <w:tc>
          <w:tcPr>
            <w:tcW w:w="576" w:type="dxa"/>
          </w:tcPr>
          <w:p w14:paraId="63541033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AFE624D" w14:textId="77777777" w:rsidR="00C306B7" w:rsidRDefault="00B31A39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C0DDB6B" w14:textId="77777777" w:rsidR="00C306B7" w:rsidRDefault="00B31A3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AA78198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7238972" w14:textId="77777777" w:rsidR="00C306B7" w:rsidRDefault="00B31A3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95CC377" w14:textId="77777777" w:rsidR="00C306B7" w:rsidRDefault="00B31A39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C306B7" w14:paraId="14B23244" w14:textId="77777777">
        <w:trPr>
          <w:jc w:val="center"/>
        </w:trPr>
        <w:tc>
          <w:tcPr>
            <w:tcW w:w="576" w:type="dxa"/>
          </w:tcPr>
          <w:p w14:paraId="040708B8" w14:textId="77777777" w:rsidR="00C306B7" w:rsidRDefault="00B31A3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CE62209" w14:textId="77777777" w:rsidR="00C306B7" w:rsidRDefault="00B31A39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3B466AC" w14:textId="77777777" w:rsidR="00C306B7" w:rsidRDefault="00B31A39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AD39F2F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38ED1F3" w14:textId="77777777" w:rsidR="00C306B7" w:rsidRDefault="00B31A3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9192521" w14:textId="77777777" w:rsidR="00C306B7" w:rsidRDefault="00B31A39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C306B7" w14:paraId="17046896" w14:textId="77777777">
        <w:trPr>
          <w:jc w:val="center"/>
        </w:trPr>
        <w:tc>
          <w:tcPr>
            <w:tcW w:w="576" w:type="dxa"/>
          </w:tcPr>
          <w:p w14:paraId="133F14ED" w14:textId="77777777" w:rsidR="00C306B7" w:rsidRDefault="00B31A3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61280BE" w14:textId="77777777" w:rsidR="00C306B7" w:rsidRDefault="00B31A3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EE1DF27" w14:textId="77777777" w:rsidR="00C306B7" w:rsidRDefault="00B31A39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7A3AA4D2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6D1FB55" w14:textId="77777777" w:rsidR="00C306B7" w:rsidRDefault="00B31A3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0A3CD36" w14:textId="77777777" w:rsidR="00C306B7" w:rsidRDefault="00B31A39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khóa.</w:t>
            </w:r>
          </w:p>
        </w:tc>
      </w:tr>
      <w:tr w:rsidR="00C306B7" w14:paraId="3D1F20ED" w14:textId="77777777">
        <w:trPr>
          <w:jc w:val="center"/>
        </w:trPr>
        <w:tc>
          <w:tcPr>
            <w:tcW w:w="576" w:type="dxa"/>
          </w:tcPr>
          <w:p w14:paraId="1F2CFF69" w14:textId="77777777" w:rsidR="00C306B7" w:rsidRDefault="00B31A3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C4F2C79" w14:textId="77777777" w:rsidR="00C306B7" w:rsidRDefault="00B31A3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469E2D1" w14:textId="77777777" w:rsidR="00C306B7" w:rsidRDefault="00B31A39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D2F42FF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929E6A8" w14:textId="77777777" w:rsidR="00C306B7" w:rsidRDefault="00B31A3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782B9D0" w14:textId="77777777" w:rsidR="00C306B7" w:rsidRDefault="00B31A39">
            <w:r>
              <w:rPr>
                <w:sz w:val="20"/>
              </w:rPr>
              <w:t>Kèm mã nhân viên và phòng ban.</w:t>
            </w:r>
          </w:p>
        </w:tc>
      </w:tr>
      <w:tr w:rsidR="00C306B7" w14:paraId="4066B9F4" w14:textId="77777777">
        <w:trPr>
          <w:jc w:val="center"/>
        </w:trPr>
        <w:tc>
          <w:tcPr>
            <w:tcW w:w="576" w:type="dxa"/>
          </w:tcPr>
          <w:p w14:paraId="6E3EFF0F" w14:textId="77777777" w:rsidR="00C306B7" w:rsidRDefault="00B31A3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1CBCFEC" w14:textId="77777777" w:rsidR="00C306B7" w:rsidRDefault="00B31A39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2F452C0" w14:textId="77777777" w:rsidR="00C306B7" w:rsidRDefault="00B31A39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2174433" w14:textId="77777777" w:rsidR="00C306B7" w:rsidRDefault="00B31A3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A04F10" w14:textId="77777777" w:rsidR="00C306B7" w:rsidRDefault="00B31A3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7E05D26E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C306B7" w14:paraId="4492B5F4" w14:textId="77777777">
        <w:trPr>
          <w:jc w:val="center"/>
        </w:trPr>
        <w:tc>
          <w:tcPr>
            <w:tcW w:w="576" w:type="dxa"/>
          </w:tcPr>
          <w:p w14:paraId="3FF88B8D" w14:textId="77777777" w:rsidR="00C306B7" w:rsidRDefault="00B31A3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D0E65C2" w14:textId="77777777" w:rsidR="00C306B7" w:rsidRDefault="00B31A3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C628C87" w14:textId="77777777" w:rsidR="00C306B7" w:rsidRDefault="00B31A3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BB61B12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439371D" w14:textId="77777777" w:rsidR="00C306B7" w:rsidRDefault="00B31A3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12042882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C306B7" w14:paraId="7FBDF4F0" w14:textId="77777777">
        <w:trPr>
          <w:jc w:val="center"/>
        </w:trPr>
        <w:tc>
          <w:tcPr>
            <w:tcW w:w="576" w:type="dxa"/>
          </w:tcPr>
          <w:p w14:paraId="4B5B2A5B" w14:textId="77777777" w:rsidR="00C306B7" w:rsidRDefault="00B31A3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374C14D" w14:textId="77777777" w:rsidR="00C306B7" w:rsidRDefault="00B31A39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1284B17" w14:textId="77777777" w:rsidR="00C306B7" w:rsidRDefault="00B31A3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1D579F5" w14:textId="77777777" w:rsidR="00C306B7" w:rsidRDefault="00B31A3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B4AC95" w14:textId="77777777" w:rsidR="00C306B7" w:rsidRDefault="00B31A3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F4D9E48" w14:textId="77777777" w:rsidR="00C306B7" w:rsidRDefault="00B31A39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356A91A6" w14:textId="77777777" w:rsidR="00C306B7" w:rsidRDefault="00C306B7"/>
    <w:p w14:paraId="54626DE3" w14:textId="77777777" w:rsidR="00C306B7" w:rsidRDefault="00B31A39">
      <w:r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C306B7" w14:paraId="344E23D7" w14:textId="77777777">
        <w:trPr>
          <w:jc w:val="center"/>
        </w:trPr>
        <w:tc>
          <w:tcPr>
            <w:tcW w:w="576" w:type="dxa"/>
          </w:tcPr>
          <w:p w14:paraId="5F1E7C79" w14:textId="77777777" w:rsidR="00C306B7" w:rsidRDefault="00B31A39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2F9A1416" w14:textId="77777777" w:rsidR="00C306B7" w:rsidRDefault="00B31A3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5015992" w14:textId="77777777" w:rsidR="00C306B7" w:rsidRDefault="00B31A3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FD61E1D" w14:textId="77777777" w:rsidR="00C306B7" w:rsidRDefault="00B31A3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306B7" w14:paraId="59ED0290" w14:textId="77777777">
        <w:trPr>
          <w:jc w:val="center"/>
        </w:trPr>
        <w:tc>
          <w:tcPr>
            <w:tcW w:w="576" w:type="dxa"/>
          </w:tcPr>
          <w:p w14:paraId="34C1B8C3" w14:textId="77777777" w:rsidR="00C306B7" w:rsidRDefault="00B31A3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D9D986" w14:textId="77777777" w:rsidR="00C306B7" w:rsidRDefault="00B31A3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  <w:tc>
          <w:tcPr>
            <w:tcW w:w="1296" w:type="dxa"/>
          </w:tcPr>
          <w:p w14:paraId="6E7AA47F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058C87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C306B7" w14:paraId="5BAC474D" w14:textId="77777777">
        <w:trPr>
          <w:jc w:val="center"/>
        </w:trPr>
        <w:tc>
          <w:tcPr>
            <w:tcW w:w="576" w:type="dxa"/>
          </w:tcPr>
          <w:p w14:paraId="74884153" w14:textId="77777777" w:rsidR="00C306B7" w:rsidRDefault="00B31A3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3F0663" w14:textId="77777777" w:rsidR="00C306B7" w:rsidRDefault="00B31A3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4EE4D9E8" w14:textId="77777777" w:rsidR="00C306B7" w:rsidRDefault="00B31A3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C88803C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C306B7" w14:paraId="07403B33" w14:textId="77777777">
        <w:trPr>
          <w:jc w:val="center"/>
        </w:trPr>
        <w:tc>
          <w:tcPr>
            <w:tcW w:w="576" w:type="dxa"/>
          </w:tcPr>
          <w:p w14:paraId="7B383614" w14:textId="77777777" w:rsidR="00C306B7" w:rsidRDefault="00B31A3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67F86B1" w14:textId="77777777" w:rsidR="00C306B7" w:rsidRDefault="00B31A3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555EFDA8" w14:textId="77777777" w:rsidR="00C306B7" w:rsidRDefault="00B31A3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35E934" w14:textId="77777777" w:rsidR="00C306B7" w:rsidRDefault="00B31A3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462BB5B2" w14:textId="77777777" w:rsidR="00C306B7" w:rsidRDefault="00C306B7"/>
    <w:p w14:paraId="15E640EA" w14:textId="77777777" w:rsidR="00C306B7" w:rsidRDefault="00B31A39">
      <w:pPr>
        <w:pStyle w:val="Heading1"/>
      </w:pPr>
      <w:bookmarkStart w:id="16" w:name="_Toc237875143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6"/>
    </w:p>
    <w:p w14:paraId="3D54FCEB" w14:textId="77777777" w:rsidR="00C306B7" w:rsidRDefault="00B31A39">
      <w:r>
        <w:t>BR-01 —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</w:t>
      </w:r>
    </w:p>
    <w:p w14:paraId="007787C9" w14:textId="77777777" w:rsidR="00C306B7" w:rsidRDefault="00B31A39">
      <w:pPr>
        <w:pStyle w:val="ListBullet"/>
      </w:pPr>
      <w:r>
        <w:t>Không ch</w:t>
      </w:r>
      <w:r>
        <w:t>ứ</w:t>
      </w:r>
      <w:r>
        <w:t>c năng nào c</w:t>
      </w:r>
      <w:r>
        <w:t>ủ</w:t>
      </w:r>
      <w:r>
        <w:t>a màn hình ki</w:t>
      </w:r>
      <w:r>
        <w:t>ể</w:t>
      </w:r>
      <w:r>
        <w:t>m tra quy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Xóa.</w:t>
      </w:r>
    </w:p>
    <w:p w14:paraId="04A0D748" w14:textId="77777777" w:rsidR="00C306B7" w:rsidRDefault="00B31A39">
      <w:pPr>
        <w:pStyle w:val="ListBullet"/>
      </w:pPr>
      <w:r>
        <w:t>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thao tác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14:paraId="296F8D8C" w14:textId="77777777" w:rsidR="00C306B7" w:rsidRDefault="00B31A39">
      <w:pPr>
        <w:pStyle w:val="ListBullet"/>
      </w:pPr>
      <w:r>
        <w:t>Giao di</w:t>
      </w:r>
      <w:r>
        <w:t>ệ</w:t>
      </w:r>
      <w:r>
        <w:t>n c</w:t>
      </w:r>
      <w:r>
        <w:t>ố</w:t>
      </w:r>
      <w:r>
        <w:t xml:space="preserve"> ý KHÔNG t</w:t>
      </w:r>
      <w:r>
        <w:t>ạ</w:t>
      </w:r>
      <w:r>
        <w:t>o c</w:t>
      </w:r>
      <w:r>
        <w:t>ờ</w:t>
      </w:r>
      <w:r>
        <w:t xml:space="preserve"> quy</w:t>
      </w:r>
      <w:r>
        <w:t>ề</w:t>
      </w:r>
      <w:r>
        <w:t>n gi</w:t>
      </w:r>
      <w:r>
        <w:t>ả</w:t>
      </w:r>
      <w:r>
        <w:t xml:space="preserve"> đ</w:t>
      </w:r>
      <w:r>
        <w:t>ể</w:t>
      </w:r>
      <w:r>
        <w:t xml:space="preserve"> </w:t>
      </w:r>
      <w:r>
        <w:t>ẩ</w:t>
      </w:r>
      <w:r>
        <w:t>n nút, vì quy ư</w:t>
      </w:r>
      <w:r>
        <w:t>ớ</w:t>
      </w:r>
      <w:r>
        <w:t>c c</w:t>
      </w:r>
      <w:r>
        <w:t>ủ</w:t>
      </w:r>
      <w:r>
        <w:t>a d</w:t>
      </w:r>
      <w:r>
        <w:t>ự</w:t>
      </w:r>
      <w:r>
        <w:t xml:space="preserve"> án c</w:t>
      </w:r>
      <w:r>
        <w:t>ấ</w:t>
      </w:r>
      <w:r>
        <w:t>m gán c</w:t>
      </w:r>
      <w:r>
        <w:t>ứ</w:t>
      </w:r>
      <w:r>
        <w:t>ng giá tr</w:t>
      </w:r>
      <w:r>
        <w:t>ị</w:t>
      </w:r>
      <w:r>
        <w:t xml:space="preserve"> cho c</w:t>
      </w:r>
      <w:r>
        <w:t>ờ</w:t>
      </w:r>
      <w:r>
        <w:t xml:space="preserve"> quy</w:t>
      </w:r>
      <w:r>
        <w:t>ề</w:t>
      </w:r>
      <w:r>
        <w:t>n.</w:t>
      </w:r>
    </w:p>
    <w:p w14:paraId="3795EF29" w14:textId="77777777" w:rsidR="00C306B7" w:rsidRDefault="00B31A39">
      <w:pPr>
        <w:pStyle w:val="ListBullet"/>
      </w:pPr>
      <w:r>
        <w:t>Đây là hi</w:t>
      </w:r>
      <w:r>
        <w:t>ệ</w:t>
      </w:r>
      <w:r>
        <w:t>n tr</w:t>
      </w:r>
      <w:r>
        <w:t>ạ</w:t>
      </w:r>
      <w:r>
        <w:t>ng c</w:t>
      </w:r>
      <w:r>
        <w:t>ầ</w:t>
      </w:r>
      <w:r>
        <w:t>n đư</w:t>
      </w:r>
      <w:r>
        <w:t>ợ</w:t>
      </w:r>
      <w:r>
        <w:t>c xem xét b</w:t>
      </w:r>
      <w:r>
        <w:t>ổ</w:t>
      </w:r>
      <w:r>
        <w:t xml:space="preserve"> sung quy</w:t>
      </w:r>
      <w:r>
        <w:t>ề</w:t>
      </w:r>
      <w:r>
        <w:t>n, do danh m</w:t>
      </w:r>
      <w:r>
        <w:t>ụ</w:t>
      </w:r>
      <w:r>
        <w:t>c đ</w:t>
      </w:r>
      <w:r>
        <w:t>ị</w:t>
      </w:r>
      <w:r>
        <w:t>a lý đư</w:t>
      </w:r>
      <w:r>
        <w:t>ợ</w:t>
      </w:r>
      <w:r>
        <w:t>c dùng chung cho toàn h</w:t>
      </w:r>
      <w:r>
        <w:t>ệ</w:t>
      </w:r>
      <w:r>
        <w:t xml:space="preserve"> th</w:t>
      </w:r>
      <w:r>
        <w:t>ố</w:t>
      </w:r>
      <w:r>
        <w:t>ng.</w:t>
      </w:r>
    </w:p>
    <w:p w14:paraId="0E04D466" w14:textId="77777777" w:rsidR="00C306B7" w:rsidRDefault="00B31A39">
      <w:r>
        <w:t>BR-02 — Ràng bu</w:t>
      </w:r>
      <w:r>
        <w:t>ộ</w:t>
      </w:r>
      <w:r>
        <w:t>c trùng tên</w:t>
      </w:r>
    </w:p>
    <w:p w14:paraId="6A54F66A" w14:textId="77777777" w:rsidR="00C306B7" w:rsidRDefault="00B31A39">
      <w:pPr>
        <w:pStyle w:val="ListBullet"/>
      </w:pPr>
      <w:r>
        <w:t>Tên đư</w:t>
      </w:r>
      <w:r>
        <w:t>ờ</w:t>
      </w:r>
      <w:r>
        <w:t>ng/ph</w:t>
      </w:r>
      <w:r>
        <w:t>ố</w:t>
      </w:r>
      <w:r>
        <w:t xml:space="preserve"> không đư</w:t>
      </w:r>
      <w:r>
        <w:t>ợ</w:t>
      </w:r>
      <w:r>
        <w:t>c trùng trong cùng m</w:t>
      </w:r>
      <w:r>
        <w:t>ộ</w:t>
      </w:r>
      <w:r>
        <w:t>t Phư</w:t>
      </w:r>
      <w:r>
        <w:t>ờ</w:t>
      </w:r>
      <w:r>
        <w:t>ng/Xã.</w:t>
      </w:r>
    </w:p>
    <w:p w14:paraId="587E2489" w14:textId="77777777" w:rsidR="00C306B7" w:rsidRDefault="00B31A39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 — gi</w:t>
      </w:r>
      <w:r>
        <w:t>ữ</w:t>
      </w:r>
      <w:r>
        <w:t xml:space="preserve"> nguyên tên c</w:t>
      </w:r>
      <w:r>
        <w:t>ủ</w:t>
      </w:r>
      <w:r>
        <w:t>a chính nó thì lưu bình thư</w:t>
      </w:r>
      <w:r>
        <w:t>ờ</w:t>
      </w:r>
      <w:r>
        <w:t>ng.</w:t>
      </w:r>
    </w:p>
    <w:p w14:paraId="7A4C886A" w14:textId="77777777" w:rsidR="00C306B7" w:rsidRDefault="00B31A39">
      <w:pPr>
        <w:pStyle w:val="ListBullet"/>
      </w:pPr>
      <w:r>
        <w:t>Thông báo khi trùng: “Tên đư</w:t>
      </w:r>
      <w:r>
        <w:t>ờ</w:t>
      </w:r>
      <w:r>
        <w:t>ng/ph</w:t>
      </w:r>
      <w:r>
        <w:t>ố</w:t>
      </w:r>
      <w:r>
        <w:t xml:space="preserve"> này đã t</w:t>
      </w:r>
      <w:r>
        <w:t>ồ</w:t>
      </w:r>
      <w:r>
        <w:t>n t</w:t>
      </w:r>
      <w:r>
        <w:t>ạ</w:t>
      </w:r>
      <w:r>
        <w:t>i trong phư</w:t>
      </w:r>
      <w:r>
        <w:t>ờ</w:t>
      </w:r>
      <w:r>
        <w:t>ng/xã”.</w:t>
      </w:r>
    </w:p>
    <w:p w14:paraId="651A32E2" w14:textId="77777777" w:rsidR="00C306B7" w:rsidRDefault="00B31A39">
      <w:r>
        <w:t>BR-03 — Quan h</w:t>
      </w:r>
      <w:r>
        <w:t>ệ</w:t>
      </w:r>
      <w:r>
        <w:t xml:space="preserve"> v</w:t>
      </w:r>
      <w:r>
        <w:t>ớ</w:t>
      </w:r>
      <w:r>
        <w:t>i các c</w:t>
      </w:r>
      <w:r>
        <w:t>ấ</w:t>
      </w:r>
      <w:r>
        <w:t>p đ</w:t>
      </w:r>
      <w:r>
        <w:t>ị</w:t>
      </w:r>
      <w:r>
        <w:t>a ch</w:t>
      </w:r>
      <w:r>
        <w:t>ỉ</w:t>
      </w:r>
      <w:r>
        <w:t xml:space="preserve"> khác</w:t>
      </w:r>
    </w:p>
    <w:p w14:paraId="391EE2FE" w14:textId="77777777" w:rsidR="00C306B7" w:rsidRDefault="00B31A39">
      <w:pPr>
        <w:pStyle w:val="ListBullet"/>
      </w:pPr>
      <w:r>
        <w:t>M</w:t>
      </w:r>
      <w:r>
        <w:t>ỗ</w:t>
      </w:r>
      <w:r>
        <w:t>i đư</w:t>
      </w:r>
      <w:r>
        <w:t>ờ</w:t>
      </w:r>
      <w:r>
        <w:t>ng/ph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 tr</w:t>
      </w:r>
      <w:r>
        <w:t>ự</w:t>
      </w:r>
      <w:r>
        <w:t>c thu</w:t>
      </w:r>
      <w:r>
        <w:t>ộ</w:t>
      </w:r>
      <w:r>
        <w:t>c Phư</w:t>
      </w:r>
      <w:r>
        <w:t>ờ</w:t>
      </w:r>
      <w:r>
        <w:t>ng/Xã.</w:t>
      </w:r>
    </w:p>
    <w:p w14:paraId="70F6EA69" w14:textId="77777777" w:rsidR="00C306B7" w:rsidRDefault="00B31A39">
      <w:pPr>
        <w:pStyle w:val="ListBullet"/>
      </w:pPr>
      <w:r>
        <w:t>Đ</w:t>
      </w:r>
      <w:r>
        <w:t>ổ</w:t>
      </w:r>
      <w:r>
        <w:t>i c</w:t>
      </w:r>
      <w:r>
        <w:t>ấ</w:t>
      </w:r>
      <w:r>
        <w:t>p trên thì các ô c</w:t>
      </w:r>
      <w:r>
        <w:t>ấ</w:t>
      </w:r>
      <w:r>
        <w:t>p dư</w:t>
      </w:r>
      <w:r>
        <w:t>ớ</w:t>
      </w:r>
      <w:r>
        <w:t>i b</w:t>
      </w:r>
      <w:r>
        <w:t>ị</w:t>
      </w:r>
      <w:r>
        <w:t xml:space="preserve"> xóa tr</w:t>
      </w:r>
      <w:r>
        <w:t>ắ</w:t>
      </w:r>
      <w:r>
        <w:t>ng và n</w:t>
      </w:r>
      <w:r>
        <w:t>ạ</w:t>
      </w:r>
      <w:r>
        <w:t>p l</w:t>
      </w:r>
      <w:r>
        <w:t>ạ</w:t>
      </w:r>
      <w:r>
        <w:t>i theo giá tr</w:t>
      </w:r>
      <w:r>
        <w:t>ị</w:t>
      </w:r>
      <w:r>
        <w:t xml:space="preserve"> m</w:t>
      </w:r>
      <w:r>
        <w:t>ớ</w:t>
      </w:r>
      <w:r>
        <w:t>i.</w:t>
      </w:r>
    </w:p>
    <w:p w14:paraId="4B8BAA91" w14:textId="77777777" w:rsidR="00C306B7" w:rsidRDefault="00B31A39">
      <w:pPr>
        <w:pStyle w:val="ListBullet"/>
      </w:pPr>
      <w:r>
        <w:t>Danh m</w:t>
      </w:r>
      <w:r>
        <w:t>ụ</w:t>
      </w:r>
      <w:r>
        <w:t>c này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ô đ</w:t>
      </w:r>
      <w:r>
        <w:t>ị</w:t>
      </w:r>
      <w:r>
        <w:t>a ch</w:t>
      </w:r>
      <w:r>
        <w:t>ỉ</w:t>
      </w:r>
      <w:r>
        <w:t xml:space="preserve"> </w:t>
      </w:r>
      <w:r>
        <w:t>ở</w:t>
      </w:r>
      <w:r>
        <w:t xml:space="preserve"> các màn nghi</w:t>
      </w:r>
      <w:r>
        <w:t>ệ</w:t>
      </w:r>
      <w:r>
        <w:t>p v</w:t>
      </w:r>
      <w:r>
        <w:t>ụ</w:t>
      </w:r>
      <w:r>
        <w:t xml:space="preserve"> khác, nên s</w:t>
      </w:r>
      <w:r>
        <w:t>ử</w:t>
      </w:r>
      <w:r>
        <w:t>a ho</w:t>
      </w:r>
      <w:r>
        <w:t>ặ</w:t>
      </w:r>
      <w:r>
        <w:t>c khóa m</w:t>
      </w:r>
      <w:r>
        <w:t>ộ</w:t>
      </w:r>
      <w:r>
        <w:t>t b</w:t>
      </w:r>
      <w:r>
        <w:t>ả</w:t>
      </w:r>
      <w:r>
        <w:t>n ghi s</w:t>
      </w:r>
      <w:r>
        <w:t>ẽ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m</w:t>
      </w:r>
      <w:r>
        <w:t>ọ</w:t>
      </w:r>
      <w:r>
        <w:t>i màn đang dùng nó.</w:t>
      </w:r>
    </w:p>
    <w:p w14:paraId="481B5038" w14:textId="77777777" w:rsidR="00C306B7" w:rsidRDefault="00B31A39">
      <w:r>
        <w:t>BR-04 — Xóa là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14:paraId="5AE1627D" w14:textId="77777777" w:rsidR="00C306B7" w:rsidRDefault="00B31A39">
      <w:pPr>
        <w:pStyle w:val="ListBullet"/>
      </w:pPr>
      <w:r>
        <w:t>Màn hình này không có c</w:t>
      </w:r>
      <w:r>
        <w:t>ộ</w:t>
      </w:r>
      <w:r>
        <w:t>t Tr</w:t>
      </w:r>
      <w:r>
        <w:t>ạ</w:t>
      </w:r>
      <w:r>
        <w:t>ng thái và không có thao tác Khóa / M</w:t>
      </w:r>
      <w:r>
        <w:t>ở</w:t>
      </w:r>
      <w:r>
        <w:t xml:space="preserve"> khóa.</w:t>
      </w:r>
    </w:p>
    <w:p w14:paraId="138C2FB4" w14:textId="77777777" w:rsidR="00C306B7" w:rsidRDefault="00B31A39">
      <w:pPr>
        <w:pStyle w:val="ListBullet"/>
      </w:pPr>
      <w:r>
        <w:t>Danh sách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 ghi còn hi</w:t>
      </w:r>
      <w:r>
        <w:t>ệ</w:t>
      </w:r>
      <w:r>
        <w:t>u l</w:t>
      </w:r>
      <w:r>
        <w:t>ự</w:t>
      </w:r>
      <w:r>
        <w:t>c; phép l</w:t>
      </w:r>
      <w:r>
        <w:t>ọ</w:t>
      </w:r>
      <w:r>
        <w:t>c này n</w:t>
      </w:r>
      <w:r>
        <w:t>ằ</w:t>
      </w:r>
      <w:r>
        <w:t xml:space="preserve">m </w:t>
      </w:r>
      <w:r>
        <w:t>ở</w:t>
      </w:r>
      <w:r>
        <w:t xml:space="preserve"> phía máy ch</w:t>
      </w:r>
      <w:r>
        <w:t>ủ</w:t>
      </w:r>
      <w:r>
        <w:t xml:space="preserve"> nên ngư</w:t>
      </w:r>
      <w:r>
        <w:t>ờ</w:t>
      </w:r>
      <w:r>
        <w:t>i dùng không đ</w:t>
      </w:r>
      <w:r>
        <w:t>ổ</w:t>
      </w:r>
      <w:r>
        <w:t>i đư</w:t>
      </w:r>
      <w:r>
        <w:t>ợ</w:t>
      </w:r>
      <w:r>
        <w:t>c.</w:t>
      </w:r>
    </w:p>
    <w:p w14:paraId="040EBB26" w14:textId="77777777" w:rsidR="00C306B7" w:rsidRDefault="00B31A39">
      <w:pPr>
        <w:pStyle w:val="ListBullet"/>
      </w:pPr>
      <w:r>
        <w:t>Thao tác Xóa chuy</w:t>
      </w:r>
      <w:r>
        <w:t>ể</w:t>
      </w:r>
      <w:r>
        <w:t>n b</w:t>
      </w:r>
      <w:r>
        <w:t>ả</w:t>
      </w:r>
      <w:r>
        <w:t>n ghi sang tr</w:t>
      </w:r>
      <w:r>
        <w:t>ạ</w:t>
      </w:r>
      <w:r>
        <w:t>ng thái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— b</w:t>
      </w:r>
      <w:r>
        <w:t>ả</w:t>
      </w:r>
      <w:r>
        <w:t>n ghi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danh sách nhưng d</w:t>
      </w:r>
      <w:r>
        <w:t>ữ</w:t>
      </w:r>
      <w:r>
        <w:t xml:space="preserve"> li</w:t>
      </w:r>
      <w:r>
        <w:t>ệ</w:t>
      </w:r>
      <w:r>
        <w:t>u không m</w:t>
      </w:r>
      <w:r>
        <w:t>ấ</w:t>
      </w:r>
      <w:r>
        <w:t>t h</w:t>
      </w:r>
      <w:r>
        <w:t>ẳ</w:t>
      </w:r>
      <w:r>
        <w:t>n.</w:t>
      </w:r>
    </w:p>
    <w:p w14:paraId="442E6178" w14:textId="77777777" w:rsidR="00C306B7" w:rsidRDefault="00B31A39">
      <w:r>
        <w:t>BR-05 — Quy t</w:t>
      </w:r>
      <w:r>
        <w:t>ắ</w:t>
      </w:r>
      <w:r>
        <w:t>c riêng v</w:t>
      </w:r>
      <w:r>
        <w:t>ớ</w:t>
      </w:r>
      <w:r>
        <w:t>i Vi</w:t>
      </w:r>
      <w:r>
        <w:t>ệ</w:t>
      </w:r>
      <w:r>
        <w:t>t Nam</w:t>
      </w:r>
    </w:p>
    <w:p w14:paraId="425E0911" w14:textId="77777777" w:rsidR="00C306B7" w:rsidRDefault="00B31A39">
      <w:pPr>
        <w:pStyle w:val="ListBullet"/>
      </w:pPr>
      <w:r>
        <w:lastRenderedPageBreak/>
        <w:t>Khi Qu</w:t>
      </w:r>
      <w:r>
        <w:t>ố</w:t>
      </w:r>
      <w:r>
        <w:t>c gia là Vi</w:t>
      </w:r>
      <w:r>
        <w:t>ệ</w:t>
      </w:r>
      <w:r>
        <w:t>t Nam, ô Qu</w:t>
      </w:r>
      <w:r>
        <w:t>ậ</w:t>
      </w:r>
      <w:r>
        <w:t>n/Huy</w:t>
      </w:r>
      <w:r>
        <w:t>ệ</w:t>
      </w:r>
      <w:r>
        <w:t>n/Th</w:t>
      </w:r>
      <w:r>
        <w:t>ị</w:t>
      </w:r>
      <w:r>
        <w:t xml:space="preserve"> xã b</w:t>
      </w:r>
      <w:r>
        <w:t>ị</w:t>
      </w:r>
      <w:r>
        <w:t xml:space="preserve"> </w:t>
      </w:r>
      <w:r>
        <w:t>Ẩ</w:t>
      </w:r>
      <w:r>
        <w:t>N H</w:t>
      </w:r>
      <w:r>
        <w:t>Ẳ</w:t>
      </w:r>
      <w:r>
        <w:t>N và không ph</w:t>
      </w:r>
      <w:r>
        <w:t>ả</w:t>
      </w:r>
      <w:r>
        <w:t>i nh</w:t>
      </w:r>
      <w:r>
        <w:t>ậ</w:t>
      </w:r>
      <w:r>
        <w:t>p; đ</w:t>
      </w:r>
      <w:r>
        <w:t>ị</w:t>
      </w:r>
      <w:r>
        <w:t>a ch</w:t>
      </w:r>
      <w:r>
        <w:t>ỉ</w:t>
      </w:r>
      <w:r>
        <w:t xml:space="preserve"> đi th</w:t>
      </w:r>
      <w:r>
        <w:t>ẳ</w:t>
      </w:r>
      <w:r>
        <w:t>ng t</w:t>
      </w:r>
      <w:r>
        <w:t>ừ</w:t>
      </w:r>
      <w:r>
        <w:t xml:space="preserve"> T</w:t>
      </w:r>
      <w:r>
        <w:t>ỉ</w:t>
      </w:r>
      <w:r>
        <w:t>nh/TP xu</w:t>
      </w:r>
      <w:r>
        <w:t>ố</w:t>
      </w:r>
      <w:r>
        <w:t>ng Phư</w:t>
      </w:r>
      <w:r>
        <w:t>ờ</w:t>
      </w:r>
      <w:r>
        <w:t>ng/Xã.</w:t>
      </w:r>
    </w:p>
    <w:p w14:paraId="2C8EAE2A" w14:textId="77777777" w:rsidR="00C306B7" w:rsidRDefault="00B31A39">
      <w:pPr>
        <w:pStyle w:val="ListBullet"/>
      </w:pPr>
      <w:r>
        <w:t>V</w:t>
      </w:r>
      <w:r>
        <w:t>ớ</w:t>
      </w:r>
      <w:r>
        <w:t>i m</w:t>
      </w:r>
      <w:r>
        <w:t>ọ</w:t>
      </w:r>
      <w:r>
        <w:t>i qu</w:t>
      </w:r>
      <w:r>
        <w:t>ố</w:t>
      </w:r>
      <w:r>
        <w:t>c gia khác, ô Qu</w:t>
      </w:r>
      <w:r>
        <w:t>ậ</w:t>
      </w:r>
      <w:r>
        <w:t>n/Huy</w:t>
      </w:r>
      <w:r>
        <w:t>ệ</w:t>
      </w:r>
      <w:r>
        <w:t>n/Th</w:t>
      </w:r>
      <w:r>
        <w:t>ị</w:t>
      </w:r>
      <w:r>
        <w:t xml:space="preserve"> xã hi</w:t>
      </w:r>
      <w:r>
        <w:t>ệ</w:t>
      </w:r>
      <w:r>
        <w:t>n ra và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p.</w:t>
      </w:r>
    </w:p>
    <w:p w14:paraId="78BC44B1" w14:textId="77777777" w:rsidR="00C306B7" w:rsidRDefault="00B31A39">
      <w:pPr>
        <w:pStyle w:val="ListBullet"/>
      </w:pPr>
      <w:r>
        <w:t>Quy t</w:t>
      </w:r>
      <w:r>
        <w:t>ắ</w:t>
      </w:r>
      <w:r>
        <w:t>c này ch</w:t>
      </w:r>
      <w:r>
        <w:t>ỉ</w:t>
      </w:r>
      <w:r>
        <w:t xml:space="preserve"> áp cho màn Đư</w:t>
      </w:r>
      <w:r>
        <w:t>ờ</w:t>
      </w:r>
      <w:r>
        <w:t>ng/Ph</w:t>
      </w:r>
      <w:r>
        <w:t>ố</w:t>
      </w:r>
      <w:r>
        <w:t>.</w:t>
      </w:r>
    </w:p>
    <w:p w14:paraId="69A4266C" w14:textId="77777777" w:rsidR="00C306B7" w:rsidRDefault="00B31A39">
      <w:r>
        <w:t>BR-05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5962DB45" w14:textId="77777777" w:rsidR="00C306B7" w:rsidRDefault="00B31A39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4082BE55" w14:textId="77777777" w:rsidR="00C306B7" w:rsidRDefault="00B31A39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72CC9BAB" w14:textId="77777777" w:rsidR="00C306B7" w:rsidRDefault="00B31A39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C30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814954">
    <w:abstractNumId w:val="8"/>
  </w:num>
  <w:num w:numId="2" w16cid:durableId="840045829">
    <w:abstractNumId w:val="6"/>
  </w:num>
  <w:num w:numId="3" w16cid:durableId="1506898612">
    <w:abstractNumId w:val="5"/>
  </w:num>
  <w:num w:numId="4" w16cid:durableId="806826529">
    <w:abstractNumId w:val="4"/>
  </w:num>
  <w:num w:numId="5" w16cid:durableId="2106532273">
    <w:abstractNumId w:val="7"/>
  </w:num>
  <w:num w:numId="6" w16cid:durableId="99298737">
    <w:abstractNumId w:val="3"/>
  </w:num>
  <w:num w:numId="7" w16cid:durableId="1807819930">
    <w:abstractNumId w:val="2"/>
  </w:num>
  <w:num w:numId="8" w16cid:durableId="1663773022">
    <w:abstractNumId w:val="1"/>
  </w:num>
  <w:num w:numId="9" w16cid:durableId="6109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2B6"/>
    <w:rsid w:val="00326F90"/>
    <w:rsid w:val="00AA1D8D"/>
    <w:rsid w:val="00AD6C83"/>
    <w:rsid w:val="00B31A39"/>
    <w:rsid w:val="00B47730"/>
    <w:rsid w:val="00C306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D5B21C"/>
  <w14:defaultImageDpi w14:val="300"/>
  <w15:docId w15:val="{17619C0F-C339-4538-893D-F775324B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D6C8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D6C8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D6C8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D6C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2931</Words>
  <Characters>16713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2026-08-17T09:04:00Z</dcterms:modified>
  <cp:category/>
</cp:coreProperties>
</file>