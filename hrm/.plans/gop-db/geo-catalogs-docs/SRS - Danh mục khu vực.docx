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4DEC8" w14:textId="77777777" w:rsidR="000343C4" w:rsidRDefault="00E5290E">
      <w:pPr>
        <w:jc w:val="center"/>
      </w:pPr>
      <w:r>
        <w:rPr>
          <w:b/>
          <w:sz w:val="48"/>
        </w:rPr>
        <w:t>SOFTWARE REQUIREMENTS SPECIFICATION (SRS)</w:t>
      </w:r>
    </w:p>
    <w:p w14:paraId="2B43580E" w14:textId="77777777" w:rsidR="000343C4" w:rsidRDefault="00E5290E">
      <w:pPr>
        <w:jc w:val="center"/>
      </w:pPr>
      <w:r>
        <w:rPr>
          <w:b/>
          <w:sz w:val="48"/>
        </w:rPr>
        <w:t>Màn hình: Danh m</w:t>
      </w:r>
      <w:r>
        <w:rPr>
          <w:b/>
          <w:sz w:val="48"/>
        </w:rPr>
        <w:t>ụ</w:t>
      </w:r>
      <w:r>
        <w:rPr>
          <w:b/>
          <w:sz w:val="48"/>
        </w:rPr>
        <w:t>c khu v</w:t>
      </w:r>
      <w:r>
        <w:rPr>
          <w:b/>
          <w:sz w:val="48"/>
        </w:rPr>
        <w:t>ự</w:t>
      </w:r>
      <w:r>
        <w:rPr>
          <w:b/>
          <w:sz w:val="48"/>
        </w:rPr>
        <w:t>c</w:t>
      </w:r>
    </w:p>
    <w:p w14:paraId="5195C9CE" w14:textId="77777777" w:rsidR="000343C4" w:rsidRDefault="00E5290E">
      <w:pPr>
        <w:pStyle w:val="Heading2"/>
      </w:pPr>
      <w:bookmarkStart w:id="0" w:name="_Toc237875091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4913A376" w14:textId="65C86D4C" w:rsidR="00AC11BC" w:rsidRDefault="00E5290E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875091" w:history="1">
        <w:r w:rsidR="00AC11BC" w:rsidRPr="00D30E8B">
          <w:rPr>
            <w:rStyle w:val="Hyperlink"/>
            <w:noProof/>
          </w:rPr>
          <w:t>Mục lục</w:t>
        </w:r>
        <w:r w:rsidR="00AC11BC">
          <w:rPr>
            <w:noProof/>
            <w:webHidden/>
          </w:rPr>
          <w:tab/>
        </w:r>
        <w:r w:rsidR="00AC11BC">
          <w:rPr>
            <w:noProof/>
            <w:webHidden/>
          </w:rPr>
          <w:fldChar w:fldCharType="begin"/>
        </w:r>
        <w:r w:rsidR="00AC11BC">
          <w:rPr>
            <w:noProof/>
            <w:webHidden/>
          </w:rPr>
          <w:instrText xml:space="preserve"> PAGEREF _Toc237875091 \h </w:instrText>
        </w:r>
        <w:r w:rsidR="00AC11BC">
          <w:rPr>
            <w:noProof/>
            <w:webHidden/>
          </w:rPr>
        </w:r>
        <w:r w:rsidR="00AC11BC">
          <w:rPr>
            <w:noProof/>
            <w:webHidden/>
          </w:rPr>
          <w:fldChar w:fldCharType="separate"/>
        </w:r>
        <w:r w:rsidR="00AC11BC">
          <w:rPr>
            <w:noProof/>
            <w:webHidden/>
          </w:rPr>
          <w:t>1</w:t>
        </w:r>
        <w:r w:rsidR="00AC11BC">
          <w:rPr>
            <w:noProof/>
            <w:webHidden/>
          </w:rPr>
          <w:fldChar w:fldCharType="end"/>
        </w:r>
      </w:hyperlink>
    </w:p>
    <w:p w14:paraId="1172C63A" w14:textId="439F96A1" w:rsidR="00AC11BC" w:rsidRDefault="00AC11BC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092" w:history="1">
        <w:r w:rsidRPr="00D30E8B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2B692C" w14:textId="46EBB47E" w:rsidR="00AC11BC" w:rsidRDefault="00AC11BC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093" w:history="1">
        <w:r w:rsidRPr="00D30E8B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B6EAF79" w14:textId="298A0568" w:rsidR="00AC11BC" w:rsidRDefault="00AC11BC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094" w:history="1">
        <w:r w:rsidRPr="00D30E8B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4EA3C6" w14:textId="6B440275" w:rsidR="00AC11BC" w:rsidRDefault="00AC11BC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095" w:history="1">
        <w:r w:rsidRPr="00D30E8B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EDD593" w14:textId="6688EB5E" w:rsidR="00AC11BC" w:rsidRDefault="00AC11BC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096" w:history="1">
        <w:r w:rsidRPr="00D30E8B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271895" w14:textId="62748F0D" w:rsidR="00AC11BC" w:rsidRDefault="00AC11BC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097" w:history="1">
        <w:r w:rsidRPr="00D30E8B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E6DE1A" w14:textId="2FA514AE" w:rsidR="00AC11BC" w:rsidRDefault="00AC11BC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098" w:history="1">
        <w:r w:rsidRPr="00D30E8B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E35A58" w14:textId="7476A93E" w:rsidR="00AC11BC" w:rsidRDefault="00AC11BC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099" w:history="1">
        <w:r w:rsidRPr="00D30E8B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0DC613" w14:textId="6574F592" w:rsidR="00AC11BC" w:rsidRDefault="00AC11BC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00" w:history="1">
        <w:r w:rsidRPr="00D30E8B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749427" w14:textId="706D1B3D" w:rsidR="00AC11BC" w:rsidRDefault="00AC11BC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01" w:history="1">
        <w:r w:rsidRPr="00D30E8B">
          <w:rPr>
            <w:rStyle w:val="Hyperlink"/>
            <w:noProof/>
          </w:rPr>
          <w:t>2.1 Xem danh sách khu vực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64806D" w14:textId="2E5CDF0E" w:rsidR="00AC11BC" w:rsidRDefault="00AC11BC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02" w:history="1">
        <w:r w:rsidRPr="00D30E8B">
          <w:rPr>
            <w:rStyle w:val="Hyperlink"/>
            <w:noProof/>
          </w:rPr>
          <w:t>2.2 Tìm kiếm và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9F8A6C" w14:textId="7DA892D4" w:rsidR="00AC11BC" w:rsidRDefault="00AC11BC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03" w:history="1">
        <w:r w:rsidRPr="00D30E8B">
          <w:rPr>
            <w:rStyle w:val="Hyperlink"/>
            <w:noProof/>
          </w:rPr>
          <w:t>2.3 Thêm mới khu vực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8E2D40" w14:textId="2C73353B" w:rsidR="00AC11BC" w:rsidRDefault="00AC11BC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04" w:history="1">
        <w:r w:rsidRPr="00D30E8B">
          <w:rPr>
            <w:rStyle w:val="Hyperlink"/>
            <w:noProof/>
          </w:rPr>
          <w:t>2.4 Chỉnh sửa khu vực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6AA5D3" w14:textId="2741F6B8" w:rsidR="00AC11BC" w:rsidRDefault="00AC11BC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05" w:history="1">
        <w:r w:rsidRPr="00D30E8B">
          <w:rPr>
            <w:rStyle w:val="Hyperlink"/>
            <w:noProof/>
          </w:rPr>
          <w:t>2.5 Xóa khu vực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6864A0" w14:textId="05E7E88A" w:rsidR="00AC11BC" w:rsidRDefault="00AC11BC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06" w:history="1">
        <w:r w:rsidRPr="00D30E8B">
          <w:rPr>
            <w:rStyle w:val="Hyperlink"/>
            <w:noProof/>
          </w:rPr>
          <w:t>2.6 Khóa / Mở khóa khu vực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E900DA" w14:textId="5A0ACE3C" w:rsidR="00AC11BC" w:rsidRDefault="00AC11BC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07" w:history="1">
        <w:r w:rsidRPr="00D30E8B">
          <w:rPr>
            <w:rStyle w:val="Hyperlink"/>
            <w:noProof/>
          </w:rPr>
          <w:t>2.7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D283EA" w14:textId="0E92F7C3" w:rsidR="00AC11BC" w:rsidRDefault="00AC11BC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08" w:history="1">
        <w:r w:rsidRPr="00D30E8B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6BD0EE" w14:textId="491B5DE2" w:rsidR="000343C4" w:rsidRDefault="00E5290E">
      <w:r>
        <w:fldChar w:fldCharType="end"/>
      </w:r>
    </w:p>
    <w:p w14:paraId="153B2649" w14:textId="77777777" w:rsidR="000343C4" w:rsidRDefault="000343C4"/>
    <w:p w14:paraId="193880AF" w14:textId="77777777" w:rsidR="000343C4" w:rsidRDefault="00E5290E">
      <w:pPr>
        <w:pStyle w:val="Heading1"/>
      </w:pPr>
      <w:bookmarkStart w:id="1" w:name="_Toc237875092"/>
      <w:r>
        <w:lastRenderedPageBreak/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27AD7BF6" w14:textId="77777777" w:rsidR="000343C4" w:rsidRDefault="00E5290E">
      <w:pPr>
        <w:pStyle w:val="Heading2"/>
      </w:pPr>
      <w:bookmarkStart w:id="2" w:name="_Toc237875093"/>
      <w:r>
        <w:t>1 M</w:t>
      </w:r>
      <w:r>
        <w:t>ụ</w:t>
      </w:r>
      <w:r>
        <w:t>c đích</w:t>
      </w:r>
      <w:bookmarkEnd w:id="2"/>
    </w:p>
    <w:p w14:paraId="457963A9" w14:textId="77777777" w:rsidR="000343C4" w:rsidRDefault="00E5290E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Danh m</w:t>
      </w:r>
      <w:r>
        <w:t>ụ</w:t>
      </w:r>
      <w:r>
        <w:t>c khu v</w:t>
      </w:r>
      <w:r>
        <w:t>ự</w:t>
      </w:r>
      <w:r>
        <w:t>c, nh</w:t>
      </w:r>
      <w:r>
        <w:t>ằ</w:t>
      </w:r>
      <w:r>
        <w:t>m:</w:t>
      </w:r>
    </w:p>
    <w:p w14:paraId="5CF11552" w14:textId="77777777" w:rsidR="000343C4" w:rsidRDefault="00E5290E">
      <w:pPr>
        <w:pStyle w:val="ListBullet"/>
      </w:pPr>
      <w:r>
        <w:t>Th</w:t>
      </w:r>
      <w:r>
        <w:t>ố</w:t>
      </w:r>
      <w:r>
        <w:t>ng nh</w:t>
      </w:r>
      <w:r>
        <w:t>ấ</w:t>
      </w:r>
      <w:r>
        <w:t>t yêu c</w:t>
      </w:r>
      <w:r>
        <w:t>ầ</w:t>
      </w:r>
      <w:r>
        <w:t>u gi</w:t>
      </w:r>
      <w:r>
        <w:t>ữ</w:t>
      </w:r>
      <w:r>
        <w:t>a BA / PO / Dev / Test cho màn qu</w:t>
      </w:r>
      <w:r>
        <w:t>ả</w:t>
      </w:r>
      <w:r>
        <w:t>n lý danh m</w:t>
      </w:r>
      <w:r>
        <w:t>ụ</w:t>
      </w:r>
      <w:r>
        <w:t>c khu v</w:t>
      </w:r>
      <w:r>
        <w:t>ự</w:t>
      </w:r>
      <w:r>
        <w:t>c.</w:t>
      </w:r>
    </w:p>
    <w:p w14:paraId="27CBDD35" w14:textId="77777777" w:rsidR="000343C4" w:rsidRDefault="00E5290E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năng.</w:t>
      </w:r>
    </w:p>
    <w:p w14:paraId="52F1FBBE" w14:textId="77777777" w:rsidR="000343C4" w:rsidRDefault="00E5290E">
      <w:pPr>
        <w:pStyle w:val="ListBullet"/>
      </w:pPr>
      <w:r>
        <w:t>Làm rõ quan h</w:t>
      </w:r>
      <w:r>
        <w:t>ệ</w:t>
      </w:r>
      <w:r>
        <w:t xml:space="preserve"> Khu v</w:t>
      </w:r>
      <w:r>
        <w:t>ự</w:t>
      </w:r>
      <w:r>
        <w:t>c tr</w:t>
      </w:r>
      <w:r>
        <w:t>ự</w:t>
      </w:r>
      <w:r>
        <w:t>c thu</w:t>
      </w:r>
      <w:r>
        <w:t>ộ</w:t>
      </w:r>
      <w:r>
        <w:t>c Qu</w:t>
      </w:r>
      <w:r>
        <w:t>ố</w:t>
      </w:r>
      <w:r>
        <w:t>c gia và ràng bu</w:t>
      </w:r>
      <w:r>
        <w:t>ộ</w:t>
      </w:r>
      <w:r>
        <w:t>c trùng tên khu v</w:t>
      </w:r>
      <w:r>
        <w:t>ự</w:t>
      </w:r>
      <w:r>
        <w:t>c.</w:t>
      </w:r>
    </w:p>
    <w:p w14:paraId="2853786C" w14:textId="77777777" w:rsidR="000343C4" w:rsidRDefault="00E5290E">
      <w:pPr>
        <w:pStyle w:val="ListBullet"/>
      </w:pPr>
      <w:r>
        <w:t>Ghi nh</w:t>
      </w:r>
      <w:r>
        <w:t>ậ</w:t>
      </w:r>
      <w:r>
        <w:t>n hi</w:t>
      </w:r>
      <w:r>
        <w:t>ệ</w:t>
      </w:r>
      <w:r>
        <w:t>n tr</w:t>
      </w:r>
      <w:r>
        <w:t>ạ</w:t>
      </w:r>
      <w:r>
        <w:t>ng màn hình chưa đư</w:t>
      </w:r>
      <w:r>
        <w:t>ợ</w:t>
      </w:r>
      <w:r>
        <w:t>c g</w:t>
      </w:r>
      <w:r>
        <w:t>ắ</w:t>
      </w:r>
      <w:r>
        <w:t>n quy</w:t>
      </w:r>
      <w:r>
        <w:t>ề</w:t>
      </w:r>
      <w:r>
        <w:t>n.</w:t>
      </w:r>
    </w:p>
    <w:p w14:paraId="253F9D41" w14:textId="77777777" w:rsidR="000343C4" w:rsidRDefault="00E5290E">
      <w:pPr>
        <w:pStyle w:val="Heading2"/>
      </w:pPr>
      <w:bookmarkStart w:id="3" w:name="_Toc237875094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</w:tblGrid>
      <w:tr w:rsidR="000343C4" w14:paraId="44B73EA1" w14:textId="77777777">
        <w:trPr>
          <w:jc w:val="center"/>
        </w:trPr>
        <w:tc>
          <w:tcPr>
            <w:tcW w:w="2592" w:type="dxa"/>
          </w:tcPr>
          <w:p w14:paraId="14808E2C" w14:textId="77777777" w:rsidR="000343C4" w:rsidRDefault="00E5290E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6048" w:type="dxa"/>
          </w:tcPr>
          <w:p w14:paraId="22DAF35F" w14:textId="77777777" w:rsidR="000343C4" w:rsidRDefault="00E5290E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343C4" w14:paraId="4FA5EB39" w14:textId="77777777">
        <w:trPr>
          <w:jc w:val="center"/>
        </w:trPr>
        <w:tc>
          <w:tcPr>
            <w:tcW w:w="2592" w:type="dxa"/>
          </w:tcPr>
          <w:p w14:paraId="44EA8C64" w14:textId="77777777" w:rsidR="000343C4" w:rsidRDefault="00E5290E">
            <w:r>
              <w:rPr>
                <w:sz w:val="20"/>
              </w:rPr>
              <w:t>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6048" w:type="dxa"/>
          </w:tcPr>
          <w:p w14:paraId="7518B35D" w14:textId="77777777" w:rsidR="000343C4" w:rsidRDefault="00E5290E">
            <w:r>
              <w:rPr>
                <w:sz w:val="20"/>
              </w:rPr>
              <w:t>Nhóm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lý trung gian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và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nh/TP, 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Mi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c, Mi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Nam.</w:t>
            </w:r>
          </w:p>
        </w:tc>
      </w:tr>
      <w:tr w:rsidR="000343C4" w14:paraId="52A75A7D" w14:textId="77777777">
        <w:trPr>
          <w:jc w:val="center"/>
        </w:trPr>
        <w:tc>
          <w:tcPr>
            <w:tcW w:w="2592" w:type="dxa"/>
          </w:tcPr>
          <w:p w14:paraId="2B3DCE0A" w14:textId="77777777" w:rsidR="000343C4" w:rsidRDefault="00E5290E"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  <w:tc>
          <w:tcPr>
            <w:tcW w:w="6048" w:type="dxa"/>
          </w:tcPr>
          <w:p w14:paraId="7D16116C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cha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c,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gia.</w:t>
            </w:r>
          </w:p>
        </w:tc>
      </w:tr>
      <w:tr w:rsidR="000343C4" w14:paraId="3C7FCE68" w14:textId="77777777">
        <w:trPr>
          <w:jc w:val="center"/>
        </w:trPr>
        <w:tc>
          <w:tcPr>
            <w:tcW w:w="2592" w:type="dxa"/>
          </w:tcPr>
          <w:p w14:paraId="794749CB" w14:textId="77777777" w:rsidR="000343C4" w:rsidRDefault="00E5290E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3EE6EF86" w14:textId="77777777" w:rsidR="000343C4" w:rsidRDefault="00E5290E">
            <w:r>
              <w:rPr>
                <w:sz w:val="20"/>
              </w:rPr>
              <w:t>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các màn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khác.</w:t>
            </w:r>
          </w:p>
        </w:tc>
      </w:tr>
      <w:tr w:rsidR="000343C4" w14:paraId="47C0CE13" w14:textId="77777777">
        <w:trPr>
          <w:jc w:val="center"/>
        </w:trPr>
        <w:tc>
          <w:tcPr>
            <w:tcW w:w="2592" w:type="dxa"/>
          </w:tcPr>
          <w:p w14:paraId="0E1E46BF" w14:textId="77777777" w:rsidR="000343C4" w:rsidRDefault="00E5290E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Khóa</w:t>
            </w:r>
          </w:p>
        </w:tc>
        <w:tc>
          <w:tcPr>
            <w:tcW w:w="6048" w:type="dxa"/>
          </w:tcPr>
          <w:p w14:paraId="3A8CD47F" w14:textId="77777777" w:rsidR="000343C4" w:rsidRDefault="00E5290E">
            <w:r>
              <w:rPr>
                <w:sz w:val="20"/>
              </w:rPr>
              <w:t>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không còn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nơi khác nhưng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0343C4" w14:paraId="199318CE" w14:textId="77777777">
        <w:trPr>
          <w:jc w:val="center"/>
        </w:trPr>
        <w:tc>
          <w:tcPr>
            <w:tcW w:w="2592" w:type="dxa"/>
          </w:tcPr>
          <w:p w14:paraId="4AAE82BF" w14:textId="77777777" w:rsidR="000343C4" w:rsidRDefault="00E5290E">
            <w:r>
              <w:rPr>
                <w:sz w:val="20"/>
              </w:rPr>
              <w:t>SRS</w:t>
            </w:r>
          </w:p>
        </w:tc>
        <w:tc>
          <w:tcPr>
            <w:tcW w:w="6048" w:type="dxa"/>
          </w:tcPr>
          <w:p w14:paraId="23DABD0B" w14:textId="77777777" w:rsidR="000343C4" w:rsidRDefault="00E5290E">
            <w:r>
              <w:rPr>
                <w:sz w:val="20"/>
              </w:rPr>
              <w:t>Software Requirements Specification</w:t>
            </w:r>
          </w:p>
        </w:tc>
      </w:tr>
    </w:tbl>
    <w:p w14:paraId="3B2B4717" w14:textId="77777777" w:rsidR="000343C4" w:rsidRDefault="000343C4"/>
    <w:p w14:paraId="0653164D" w14:textId="77777777" w:rsidR="000343C4" w:rsidRDefault="00E5290E">
      <w:pPr>
        <w:pStyle w:val="Heading1"/>
      </w:pPr>
      <w:bookmarkStart w:id="4" w:name="_Toc237875095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3C8B2C63" w14:textId="77777777" w:rsidR="000343C4" w:rsidRDefault="00E5290E">
      <w:pPr>
        <w:pStyle w:val="Heading2"/>
      </w:pPr>
      <w:bookmarkStart w:id="5" w:name="_Toc237875096"/>
      <w:r>
        <w:t>1 Danh sách quy</w:t>
      </w:r>
      <w:r>
        <w:t>ề</w:t>
      </w:r>
      <w:r>
        <w:t>n</w:t>
      </w:r>
      <w:bookmarkEnd w:id="5"/>
    </w:p>
    <w:p w14:paraId="4232B672" w14:textId="77777777" w:rsidR="000343C4" w:rsidRDefault="00E5290E">
      <w:r>
        <w:t>Màn hình này KHÔNG g</w:t>
      </w:r>
      <w:r>
        <w:t>ắ</w:t>
      </w:r>
      <w:r>
        <w:t>n quy</w:t>
      </w:r>
      <w:r>
        <w:t>ề</w:t>
      </w:r>
      <w:r>
        <w:t xml:space="preserve">n </w:t>
      </w:r>
      <w:r>
        <w:t>ở</w:t>
      </w:r>
      <w:r>
        <w:t xml:space="preserve"> b</w:t>
      </w:r>
      <w:r>
        <w:t>ấ</w:t>
      </w:r>
      <w:r>
        <w:t>t k</w:t>
      </w:r>
      <w:r>
        <w:t>ỳ</w:t>
      </w:r>
      <w:r>
        <w:t xml:space="preserve"> ch</w:t>
      </w:r>
      <w:r>
        <w:t>ứ</w:t>
      </w:r>
      <w:r>
        <w:t>c năng nào. M</w:t>
      </w:r>
      <w:r>
        <w:t>ọ</w:t>
      </w:r>
      <w:r>
        <w:t>i ngư</w:t>
      </w:r>
      <w:r>
        <w:t>ờ</w:t>
      </w:r>
      <w:r>
        <w:t>i dùng đã đăng nh</w:t>
      </w:r>
      <w:r>
        <w:t>ậ</w:t>
      </w:r>
      <w:r>
        <w:t>p đ</w:t>
      </w:r>
      <w:r>
        <w:t>ề</w:t>
      </w:r>
      <w:r>
        <w:t>u m</w:t>
      </w:r>
      <w:r>
        <w:t>ở</w:t>
      </w:r>
      <w:r>
        <w:t xml:space="preserve"> đư</w:t>
      </w:r>
      <w:r>
        <w:t>ợ</w:t>
      </w:r>
      <w:r>
        <w:t>c màn hình và th</w:t>
      </w:r>
      <w:r>
        <w:t>ự</w:t>
      </w:r>
      <w:r>
        <w:t>c hi</w:t>
      </w:r>
      <w:r>
        <w:t>ệ</w:t>
      </w:r>
      <w:r>
        <w:t>n đư</w:t>
      </w:r>
      <w:r>
        <w:t>ợ</w:t>
      </w:r>
      <w:r>
        <w:t>c đ</w:t>
      </w:r>
      <w:r>
        <w:t>ầ</w:t>
      </w:r>
      <w:r>
        <w:t>y đ</w:t>
      </w:r>
      <w:r>
        <w:t>ủ</w:t>
      </w:r>
      <w:r>
        <w:t xml:space="preserve"> Thêm m</w:t>
      </w:r>
      <w:r>
        <w:t>ớ</w:t>
      </w:r>
      <w:r>
        <w:t>i, Ch</w:t>
      </w:r>
      <w:r>
        <w:t>ỉ</w:t>
      </w:r>
      <w:r>
        <w:t>nh s</w:t>
      </w:r>
      <w:r>
        <w:t>ử</w:t>
      </w:r>
      <w:r>
        <w:t>a, Xóa, Khóa / M</w:t>
      </w:r>
      <w:r>
        <w:t>ở</w:t>
      </w:r>
      <w:r>
        <w:t xml:space="preserve"> khóa. Đây là hi</w:t>
      </w:r>
      <w:r>
        <w:t>ệ</w:t>
      </w:r>
      <w:r>
        <w:t>n tr</w:t>
      </w:r>
      <w:r>
        <w:t>ạ</w:t>
      </w:r>
      <w:r>
        <w:t>ng c</w:t>
      </w:r>
      <w:r>
        <w:t>ủ</w:t>
      </w:r>
      <w:r>
        <w:t>a mã ngu</w:t>
      </w:r>
      <w:r>
        <w:t>ồ</w:t>
      </w:r>
      <w:r>
        <w:t>n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l</w:t>
      </w:r>
      <w:r>
        <w:t>ậ</w:t>
      </w:r>
      <w:r>
        <w:t>p tài li</w:t>
      </w:r>
      <w:r>
        <w:t>ệ</w:t>
      </w:r>
      <w:r>
        <w:t>u, không ph</w:t>
      </w:r>
      <w:r>
        <w:t>ả</w:t>
      </w:r>
      <w:r>
        <w:t>i thi</w:t>
      </w:r>
      <w:r>
        <w:t>ế</w:t>
      </w:r>
      <w:r>
        <w:t>t k</w:t>
      </w:r>
      <w:r>
        <w:t>ế</w:t>
      </w:r>
      <w:r>
        <w:t xml:space="preserve"> mong mu</w:t>
      </w:r>
      <w:r>
        <w:t>ố</w:t>
      </w:r>
      <w:r>
        <w:t>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4320"/>
      </w:tblGrid>
      <w:tr w:rsidR="000343C4" w14:paraId="6CC9EA46" w14:textId="77777777">
        <w:trPr>
          <w:jc w:val="center"/>
        </w:trPr>
        <w:tc>
          <w:tcPr>
            <w:tcW w:w="1152" w:type="dxa"/>
          </w:tcPr>
          <w:p w14:paraId="2E8DFD25" w14:textId="77777777" w:rsidR="000343C4" w:rsidRDefault="00E5290E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18354418" w14:textId="77777777" w:rsidR="000343C4" w:rsidRDefault="00E5290E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320" w:type="dxa"/>
          </w:tcPr>
          <w:p w14:paraId="4E82036A" w14:textId="77777777" w:rsidR="000343C4" w:rsidRDefault="00E5290E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0343C4" w14:paraId="0104186D" w14:textId="77777777">
        <w:trPr>
          <w:jc w:val="center"/>
        </w:trPr>
        <w:tc>
          <w:tcPr>
            <w:tcW w:w="1152" w:type="dxa"/>
          </w:tcPr>
          <w:p w14:paraId="192D676F" w14:textId="77777777" w:rsidR="000343C4" w:rsidRDefault="00E5290E">
            <w:r>
              <w:rPr>
                <w:sz w:val="20"/>
              </w:rPr>
              <w:t>—</w:t>
            </w:r>
          </w:p>
        </w:tc>
        <w:tc>
          <w:tcPr>
            <w:tcW w:w="3168" w:type="dxa"/>
          </w:tcPr>
          <w:p w14:paraId="7DE5C54B" w14:textId="77777777" w:rsidR="000343C4" w:rsidRDefault="00E5290E">
            <w:r>
              <w:rPr>
                <w:sz w:val="20"/>
              </w:rPr>
              <w:t>(chưa khai báo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nào)</w:t>
            </w:r>
          </w:p>
        </w:tc>
        <w:tc>
          <w:tcPr>
            <w:tcW w:w="4320" w:type="dxa"/>
          </w:tcPr>
          <w:p w14:paraId="72CEC262" w14:textId="77777777" w:rsidR="000343C4" w:rsidRDefault="00E5290E">
            <w:r>
              <w:rPr>
                <w:sz w:val="20"/>
              </w:rPr>
              <w:t>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hình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cho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1529B397" w14:textId="77777777" w:rsidR="000343C4" w:rsidRDefault="000343C4"/>
    <w:p w14:paraId="7BDB5EDA" w14:textId="77777777" w:rsidR="000343C4" w:rsidRDefault="00E5290E">
      <w:r>
        <w:t>Vì chưa có quy</w:t>
      </w:r>
      <w:r>
        <w:t>ề</w:t>
      </w:r>
      <w:r>
        <w:t>n, giao di</w:t>
      </w:r>
      <w:r>
        <w:t>ệ</w:t>
      </w:r>
      <w:r>
        <w:t xml:space="preserve">n KHÔNG </w:t>
      </w:r>
      <w:r>
        <w:t>ẩ</w:t>
      </w:r>
      <w:r>
        <w:t>n hay làm m</w:t>
      </w:r>
      <w:r>
        <w:t>ờ</w:t>
      </w:r>
      <w:r>
        <w:t xml:space="preserve"> nút nào theo vai trò. Phía máy ch</w:t>
      </w:r>
      <w:r>
        <w:t>ủ</w:t>
      </w:r>
      <w:r>
        <w:t xml:space="preserve"> cũng không ki</w:t>
      </w:r>
      <w:r>
        <w:t>ể</w:t>
      </w:r>
      <w:r>
        <w:t>m tra quy</w:t>
      </w:r>
      <w:r>
        <w:t>ề</w:t>
      </w:r>
      <w:r>
        <w:t>n, nên g</w:t>
      </w:r>
      <w:r>
        <w:t>ọ</w:t>
      </w:r>
      <w:r>
        <w:t>i th</w:t>
      </w:r>
      <w:r>
        <w:t>ẳ</w:t>
      </w:r>
      <w:r>
        <w:t>ng ch</w:t>
      </w:r>
      <w:r>
        <w:t>ứ</w:t>
      </w:r>
      <w:r>
        <w:t>c năng mà b</w:t>
      </w:r>
      <w:r>
        <w:t>ỏ</w:t>
      </w:r>
      <w:r>
        <w:t xml:space="preserve"> qua giao di</w:t>
      </w:r>
      <w:r>
        <w:t>ệ</w:t>
      </w:r>
      <w:r>
        <w:t>n v</w:t>
      </w:r>
      <w:r>
        <w:t>ẫ</w:t>
      </w:r>
      <w:r>
        <w:t>n ghi đư</w:t>
      </w:r>
      <w:r>
        <w:t>ợ</w:t>
      </w:r>
      <w:r>
        <w:t>c d</w:t>
      </w:r>
      <w:r>
        <w:t>ữ</w:t>
      </w:r>
      <w:r>
        <w:t xml:space="preserve"> li</w:t>
      </w:r>
      <w:r>
        <w:t>ệ</w:t>
      </w:r>
      <w:r>
        <w:t>u.</w:t>
      </w:r>
    </w:p>
    <w:p w14:paraId="29D2C2FA" w14:textId="77777777" w:rsidR="000343C4" w:rsidRDefault="00E5290E">
      <w:pPr>
        <w:pStyle w:val="Heading2"/>
      </w:pPr>
      <w:bookmarkStart w:id="6" w:name="_Toc237875097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3456"/>
      </w:tblGrid>
      <w:tr w:rsidR="000343C4" w14:paraId="247C5266" w14:textId="77777777">
        <w:trPr>
          <w:jc w:val="center"/>
        </w:trPr>
        <w:tc>
          <w:tcPr>
            <w:tcW w:w="5184" w:type="dxa"/>
          </w:tcPr>
          <w:p w14:paraId="158EB0BD" w14:textId="77777777" w:rsidR="000343C4" w:rsidRDefault="00E5290E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3456" w:type="dxa"/>
          </w:tcPr>
          <w:p w14:paraId="1E1EF3D1" w14:textId="77777777" w:rsidR="000343C4" w:rsidRDefault="00E5290E">
            <w:r>
              <w:rPr>
                <w:b/>
                <w:sz w:val="20"/>
              </w:rPr>
              <w:t>Ngư</w:t>
            </w:r>
            <w:r>
              <w:rPr>
                <w:b/>
                <w:sz w:val="20"/>
              </w:rPr>
              <w:t>ờ</w:t>
            </w:r>
            <w:r>
              <w:rPr>
                <w:b/>
                <w:sz w:val="20"/>
              </w:rPr>
              <w:t>i dùng đã đăng nh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p</w:t>
            </w:r>
          </w:p>
        </w:tc>
      </w:tr>
      <w:tr w:rsidR="000343C4" w14:paraId="7D0941D4" w14:textId="77777777">
        <w:trPr>
          <w:jc w:val="center"/>
        </w:trPr>
        <w:tc>
          <w:tcPr>
            <w:tcW w:w="5184" w:type="dxa"/>
          </w:tcPr>
          <w:p w14:paraId="5071D2BE" w14:textId="77777777" w:rsidR="000343C4" w:rsidRDefault="00E5290E">
            <w:r>
              <w:rPr>
                <w:sz w:val="20"/>
              </w:rPr>
              <w:t>FR-01 Xem danh sách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3456" w:type="dxa"/>
          </w:tcPr>
          <w:p w14:paraId="39AEAC00" w14:textId="77777777" w:rsidR="000343C4" w:rsidRDefault="00E5290E">
            <w:r>
              <w:rPr>
                <w:sz w:val="20"/>
              </w:rPr>
              <w:t>✅</w:t>
            </w:r>
          </w:p>
        </w:tc>
      </w:tr>
      <w:tr w:rsidR="000343C4" w14:paraId="760C1A87" w14:textId="77777777">
        <w:trPr>
          <w:jc w:val="center"/>
        </w:trPr>
        <w:tc>
          <w:tcPr>
            <w:tcW w:w="5184" w:type="dxa"/>
          </w:tcPr>
          <w:p w14:paraId="672F6D4E" w14:textId="77777777" w:rsidR="000343C4" w:rsidRDefault="00E5290E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3456" w:type="dxa"/>
          </w:tcPr>
          <w:p w14:paraId="21813CF4" w14:textId="77777777" w:rsidR="000343C4" w:rsidRDefault="00E5290E">
            <w:r>
              <w:rPr>
                <w:sz w:val="20"/>
              </w:rPr>
              <w:t>✅</w:t>
            </w:r>
          </w:p>
        </w:tc>
      </w:tr>
      <w:tr w:rsidR="000343C4" w14:paraId="0C2D683F" w14:textId="77777777">
        <w:trPr>
          <w:jc w:val="center"/>
        </w:trPr>
        <w:tc>
          <w:tcPr>
            <w:tcW w:w="5184" w:type="dxa"/>
          </w:tcPr>
          <w:p w14:paraId="4962AE98" w14:textId="77777777" w:rsidR="000343C4" w:rsidRDefault="00E5290E">
            <w:r>
              <w:rPr>
                <w:sz w:val="20"/>
              </w:rPr>
              <w:t>FR-03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3456" w:type="dxa"/>
          </w:tcPr>
          <w:p w14:paraId="69D0D94E" w14:textId="77777777" w:rsidR="000343C4" w:rsidRDefault="00E5290E">
            <w:r>
              <w:rPr>
                <w:sz w:val="20"/>
              </w:rPr>
              <w:t>✅</w:t>
            </w:r>
          </w:p>
        </w:tc>
      </w:tr>
      <w:tr w:rsidR="000343C4" w14:paraId="22942804" w14:textId="77777777">
        <w:trPr>
          <w:jc w:val="center"/>
        </w:trPr>
        <w:tc>
          <w:tcPr>
            <w:tcW w:w="5184" w:type="dxa"/>
          </w:tcPr>
          <w:p w14:paraId="4504E35F" w14:textId="77777777" w:rsidR="000343C4" w:rsidRDefault="00E5290E">
            <w:r>
              <w:rPr>
                <w:sz w:val="20"/>
              </w:rPr>
              <w:t>FR-04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3456" w:type="dxa"/>
          </w:tcPr>
          <w:p w14:paraId="67938CF9" w14:textId="77777777" w:rsidR="000343C4" w:rsidRDefault="00E5290E">
            <w:r>
              <w:rPr>
                <w:sz w:val="20"/>
              </w:rPr>
              <w:t>✅</w:t>
            </w:r>
          </w:p>
        </w:tc>
      </w:tr>
      <w:tr w:rsidR="000343C4" w14:paraId="34C5B655" w14:textId="77777777">
        <w:trPr>
          <w:jc w:val="center"/>
        </w:trPr>
        <w:tc>
          <w:tcPr>
            <w:tcW w:w="5184" w:type="dxa"/>
          </w:tcPr>
          <w:p w14:paraId="28CFE916" w14:textId="77777777" w:rsidR="000343C4" w:rsidRDefault="00E5290E">
            <w:r>
              <w:rPr>
                <w:sz w:val="20"/>
              </w:rPr>
              <w:lastRenderedPageBreak/>
              <w:t>FR-05 Xóa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3456" w:type="dxa"/>
          </w:tcPr>
          <w:p w14:paraId="4B2DBD58" w14:textId="77777777" w:rsidR="000343C4" w:rsidRDefault="00E5290E">
            <w:r>
              <w:rPr>
                <w:sz w:val="20"/>
              </w:rPr>
              <w:t>✅</w:t>
            </w:r>
          </w:p>
        </w:tc>
      </w:tr>
      <w:tr w:rsidR="000343C4" w14:paraId="015B2B2D" w14:textId="77777777">
        <w:trPr>
          <w:jc w:val="center"/>
        </w:trPr>
        <w:tc>
          <w:tcPr>
            <w:tcW w:w="5184" w:type="dxa"/>
          </w:tcPr>
          <w:p w14:paraId="1FF09ACC" w14:textId="77777777" w:rsidR="000343C4" w:rsidRDefault="00E5290E">
            <w:r>
              <w:rPr>
                <w:sz w:val="20"/>
              </w:rPr>
              <w:t>FR-06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3456" w:type="dxa"/>
          </w:tcPr>
          <w:p w14:paraId="6C6F3543" w14:textId="77777777" w:rsidR="000343C4" w:rsidRDefault="00E5290E">
            <w:r>
              <w:rPr>
                <w:sz w:val="20"/>
              </w:rPr>
              <w:t>✅</w:t>
            </w:r>
          </w:p>
        </w:tc>
      </w:tr>
      <w:tr w:rsidR="000343C4" w14:paraId="550A6B1C" w14:textId="77777777">
        <w:trPr>
          <w:jc w:val="center"/>
        </w:trPr>
        <w:tc>
          <w:tcPr>
            <w:tcW w:w="5184" w:type="dxa"/>
          </w:tcPr>
          <w:p w14:paraId="21941D1D" w14:textId="77777777" w:rsidR="000343C4" w:rsidRDefault="00E5290E">
            <w:r>
              <w:rPr>
                <w:sz w:val="20"/>
              </w:rPr>
              <w:t>FR-07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3456" w:type="dxa"/>
          </w:tcPr>
          <w:p w14:paraId="4A2DAB1E" w14:textId="77777777" w:rsidR="000343C4" w:rsidRDefault="00E5290E">
            <w:r>
              <w:rPr>
                <w:sz w:val="20"/>
              </w:rPr>
              <w:t>✅</w:t>
            </w:r>
          </w:p>
        </w:tc>
      </w:tr>
    </w:tbl>
    <w:p w14:paraId="0BBC052A" w14:textId="77777777" w:rsidR="000343C4" w:rsidRDefault="000343C4"/>
    <w:p w14:paraId="471ED6A0" w14:textId="77777777" w:rsidR="000343C4" w:rsidRDefault="00E5290E">
      <w:r>
        <w:t>Ma tr</w:t>
      </w:r>
      <w:r>
        <w:t>ậ</w:t>
      </w:r>
      <w:r>
        <w:t>n ch</w:t>
      </w:r>
      <w:r>
        <w:t>ỉ</w:t>
      </w:r>
      <w:r>
        <w:t xml:space="preserve"> có m</w:t>
      </w:r>
      <w:r>
        <w:t>ộ</w:t>
      </w:r>
      <w:r>
        <w:t>t c</w:t>
      </w:r>
      <w:r>
        <w:t>ộ</w:t>
      </w:r>
      <w:r>
        <w:t>t vì màn hình chưa phân bi</w:t>
      </w:r>
      <w:r>
        <w:t>ệ</w:t>
      </w:r>
      <w:r>
        <w:t>t vai trò. Khi b</w:t>
      </w:r>
      <w:r>
        <w:t>ổ</w:t>
      </w:r>
      <w:r>
        <w:t xml:space="preserve"> sung quy</w:t>
      </w:r>
      <w:r>
        <w:t>ề</w:t>
      </w:r>
      <w:r>
        <w:t>n, ma tr</w:t>
      </w:r>
      <w:r>
        <w:t>ậ</w:t>
      </w:r>
      <w:r>
        <w:t>n này ph</w:t>
      </w:r>
      <w:r>
        <w:t>ả</w:t>
      </w:r>
      <w:r>
        <w:t>i đư</w:t>
      </w:r>
      <w:r>
        <w:t>ợ</w:t>
      </w:r>
      <w:r>
        <w:t>c l</w:t>
      </w:r>
      <w:r>
        <w:t>ậ</w:t>
      </w:r>
      <w:r>
        <w:t>p l</w:t>
      </w:r>
      <w:r>
        <w:t>ạ</w:t>
      </w:r>
      <w:r>
        <w:t>i theo t</w:t>
      </w:r>
      <w:r>
        <w:t>ừ</w:t>
      </w:r>
      <w:r>
        <w:t>ng quy</w:t>
      </w:r>
      <w:r>
        <w:t>ề</w:t>
      </w:r>
      <w:r>
        <w:t>n.</w:t>
      </w:r>
    </w:p>
    <w:p w14:paraId="051CA513" w14:textId="77777777" w:rsidR="000343C4" w:rsidRDefault="00E5290E">
      <w:pPr>
        <w:pStyle w:val="Heading1"/>
      </w:pPr>
      <w:bookmarkStart w:id="7" w:name="_Toc237875098"/>
      <w:r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36F5816D" w14:textId="77777777" w:rsidR="000343C4" w:rsidRDefault="00E5290E">
      <w:pPr>
        <w:pStyle w:val="Heading2"/>
      </w:pPr>
      <w:bookmarkStart w:id="8" w:name="_Toc237875099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0372FCEE" w14:textId="77777777" w:rsidR="000343C4" w:rsidRDefault="00E5290E">
      <w:pPr>
        <w:jc w:val="center"/>
      </w:pPr>
      <w:r>
        <w:rPr>
          <w:noProof/>
        </w:rPr>
        <w:drawing>
          <wp:inline distT="0" distB="0" distL="0" distR="0" wp14:anchorId="09931E61" wp14:editId="6C01282E">
            <wp:extent cx="5760720" cy="3041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s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F121" w14:textId="77777777" w:rsidR="000343C4" w:rsidRDefault="00E5290E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</w:t>
      </w:r>
    </w:p>
    <w:p w14:paraId="47F86172" w14:textId="77777777" w:rsidR="000343C4" w:rsidRDefault="00E5290E">
      <w:pPr>
        <w:pStyle w:val="Heading2"/>
      </w:pPr>
      <w:bookmarkStart w:id="9" w:name="_Toc237875100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1EBF1FF8" w14:textId="77777777" w:rsidR="000343C4" w:rsidRDefault="00E5290E">
      <w:pPr>
        <w:pStyle w:val="Heading3"/>
      </w:pPr>
      <w:bookmarkStart w:id="10" w:name="_Toc237875101"/>
      <w:r>
        <w:t>2.1 Xem danh sách khu v</w:t>
      </w:r>
      <w:r>
        <w:t>ự</w:t>
      </w:r>
      <w:r>
        <w:t>c</w:t>
      </w:r>
      <w:bookmarkEnd w:id="10"/>
    </w:p>
    <w:p w14:paraId="253A207F" w14:textId="77777777" w:rsidR="000343C4" w:rsidRDefault="00E5290E">
      <w:r>
        <w:t>2.1.1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343C4" w14:paraId="26CB9E40" w14:textId="77777777">
        <w:trPr>
          <w:jc w:val="center"/>
        </w:trPr>
        <w:tc>
          <w:tcPr>
            <w:tcW w:w="2160" w:type="dxa"/>
          </w:tcPr>
          <w:p w14:paraId="41FD72D7" w14:textId="77777777" w:rsidR="000343C4" w:rsidRDefault="00E5290E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32B7F9E" w14:textId="77777777" w:rsidR="000343C4" w:rsidRDefault="00E5290E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343C4" w14:paraId="51BC166C" w14:textId="77777777">
        <w:trPr>
          <w:jc w:val="center"/>
        </w:trPr>
        <w:tc>
          <w:tcPr>
            <w:tcW w:w="2160" w:type="dxa"/>
          </w:tcPr>
          <w:p w14:paraId="6C82CC86" w14:textId="77777777" w:rsidR="000343C4" w:rsidRDefault="00E5290E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0ED1142" w14:textId="77777777" w:rsidR="000343C4" w:rsidRDefault="00E5290E">
            <w:r>
              <w:rPr>
                <w:sz w:val="20"/>
              </w:rPr>
              <w:t>Xem danh sách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</w:tr>
      <w:tr w:rsidR="000343C4" w14:paraId="0253D996" w14:textId="77777777">
        <w:trPr>
          <w:jc w:val="center"/>
        </w:trPr>
        <w:tc>
          <w:tcPr>
            <w:tcW w:w="2160" w:type="dxa"/>
          </w:tcPr>
          <w:p w14:paraId="37B51A68" w14:textId="77777777" w:rsidR="000343C4" w:rsidRDefault="00E5290E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9C2D435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có phân trang và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0343C4" w14:paraId="7A1EFA75" w14:textId="77777777">
        <w:trPr>
          <w:jc w:val="center"/>
        </w:trPr>
        <w:tc>
          <w:tcPr>
            <w:tcW w:w="2160" w:type="dxa"/>
          </w:tcPr>
          <w:p w14:paraId="65CF0B48" w14:textId="77777777" w:rsidR="000343C4" w:rsidRDefault="00E5290E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2F0C769" w14:textId="77777777" w:rsidR="000343C4" w:rsidRDefault="00E5290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0343C4" w14:paraId="79A0C533" w14:textId="77777777">
        <w:trPr>
          <w:jc w:val="center"/>
        </w:trPr>
        <w:tc>
          <w:tcPr>
            <w:tcW w:w="2160" w:type="dxa"/>
          </w:tcPr>
          <w:p w14:paraId="117B4940" w14:textId="77777777" w:rsidR="000343C4" w:rsidRDefault="00E5290E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1B5E1B5" w14:textId="77777777" w:rsidR="000343C4" w:rsidRDefault="00E5290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0343C4" w14:paraId="676383FA" w14:textId="77777777">
        <w:trPr>
          <w:jc w:val="center"/>
        </w:trPr>
        <w:tc>
          <w:tcPr>
            <w:tcW w:w="2160" w:type="dxa"/>
          </w:tcPr>
          <w:p w14:paraId="27BA3DAD" w14:textId="77777777" w:rsidR="000343C4" w:rsidRDefault="00E5290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EDCCAF9" w14:textId="77777777" w:rsidR="000343C4" w:rsidRDefault="00E5290E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menu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chung →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lý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sách.</w:t>
            </w:r>
            <w:r>
              <w:rPr>
                <w:sz w:val="20"/>
              </w:rPr>
              <w:br/>
              <w:t>3.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0343C4" w14:paraId="654792BA" w14:textId="77777777">
        <w:trPr>
          <w:jc w:val="center"/>
        </w:trPr>
        <w:tc>
          <w:tcPr>
            <w:tcW w:w="2160" w:type="dxa"/>
          </w:tcPr>
          <w:p w14:paraId="6FCAFFA2" w14:textId="77777777" w:rsidR="000343C4" w:rsidRDefault="00E5290E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9BDE6AE" w14:textId="77777777" w:rsidR="000343C4" w:rsidRDefault="00E5290E">
            <w:r>
              <w:rPr>
                <w:sz w:val="20"/>
              </w:rPr>
              <w:t>•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chưa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nào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Phiên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→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05D4CA88" w14:textId="77777777" w:rsidR="000343C4" w:rsidRDefault="000343C4"/>
    <w:p w14:paraId="4F6A7888" w14:textId="77777777" w:rsidR="000343C4" w:rsidRDefault="00E5290E">
      <w:r>
        <w:t>2.1.2 Layout màn hình</w:t>
      </w:r>
    </w:p>
    <w:p w14:paraId="429ECAEE" w14:textId="77777777" w:rsidR="000343C4" w:rsidRDefault="00E5290E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0DBD7E9" w14:textId="77777777" w:rsidR="000343C4" w:rsidRDefault="00E5290E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http://hrm-crm.eteksofts.com/human/areas</w:t>
      </w:r>
    </w:p>
    <w:p w14:paraId="6CF70279" w14:textId="77777777" w:rsidR="000343C4" w:rsidRDefault="00E5290E">
      <w:pPr>
        <w:jc w:val="center"/>
      </w:pPr>
      <w:r>
        <w:rPr>
          <w:noProof/>
        </w:rPr>
        <w:drawing>
          <wp:inline distT="0" distB="0" distL="0" distR="0" wp14:anchorId="036F6EB7" wp14:editId="64F71BA6">
            <wp:extent cx="5669280" cy="35372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s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CD52" w14:textId="77777777" w:rsidR="000343C4" w:rsidRDefault="00E5290E">
      <w:pPr>
        <w:jc w:val="center"/>
      </w:pPr>
      <w:r>
        <w:rPr>
          <w:i/>
          <w:color w:val="64748B"/>
          <w:sz w:val="19"/>
        </w:rPr>
        <w:t>Hình 2: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7A9FBC3F" w14:textId="77777777" w:rsidR="000343C4" w:rsidRDefault="00E5290E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1362"/>
        <w:gridCol w:w="1127"/>
        <w:gridCol w:w="963"/>
        <w:gridCol w:w="1026"/>
        <w:gridCol w:w="1021"/>
        <w:gridCol w:w="2806"/>
      </w:tblGrid>
      <w:tr w:rsidR="000343C4" w14:paraId="1320E8CC" w14:textId="77777777">
        <w:trPr>
          <w:jc w:val="center"/>
        </w:trPr>
        <w:tc>
          <w:tcPr>
            <w:tcW w:w="576" w:type="dxa"/>
          </w:tcPr>
          <w:p w14:paraId="5D05A795" w14:textId="77777777" w:rsidR="000343C4" w:rsidRDefault="00E5290E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CFAF225" w14:textId="77777777" w:rsidR="000343C4" w:rsidRDefault="00E5290E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2284851" w14:textId="77777777" w:rsidR="000343C4" w:rsidRDefault="00E5290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E6AFADB" w14:textId="77777777" w:rsidR="000343C4" w:rsidRDefault="00E5290E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9267C93" w14:textId="77777777" w:rsidR="000343C4" w:rsidRDefault="00E5290E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6485FC26" w14:textId="77777777" w:rsidR="000343C4" w:rsidRDefault="00E5290E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03273B77" w14:textId="77777777" w:rsidR="000343C4" w:rsidRDefault="00E5290E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343C4" w14:paraId="41C655D0" w14:textId="77777777">
        <w:trPr>
          <w:jc w:val="center"/>
        </w:trPr>
        <w:tc>
          <w:tcPr>
            <w:tcW w:w="576" w:type="dxa"/>
          </w:tcPr>
          <w:p w14:paraId="708FA629" w14:textId="77777777" w:rsidR="000343C4" w:rsidRDefault="00E5290E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1E671BF" w14:textId="77777777" w:rsidR="000343C4" w:rsidRDefault="00E5290E">
            <w:r>
              <w:rPr>
                <w:sz w:val="20"/>
              </w:rPr>
              <w:t>STT</w:t>
            </w:r>
          </w:p>
        </w:tc>
        <w:tc>
          <w:tcPr>
            <w:tcW w:w="1152" w:type="dxa"/>
          </w:tcPr>
          <w:p w14:paraId="10A69A29" w14:textId="77777777" w:rsidR="000343C4" w:rsidRDefault="00E5290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274CE57" w14:textId="77777777" w:rsidR="000343C4" w:rsidRDefault="00E5290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61CC955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96480AC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6FA90233" w14:textId="77777777" w:rsidR="000343C4" w:rsidRDefault="00E5290E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,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qua các trang.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0343C4" w14:paraId="769711D5" w14:textId="77777777">
        <w:trPr>
          <w:jc w:val="center"/>
        </w:trPr>
        <w:tc>
          <w:tcPr>
            <w:tcW w:w="576" w:type="dxa"/>
          </w:tcPr>
          <w:p w14:paraId="70D6ECFE" w14:textId="77777777" w:rsidR="000343C4" w:rsidRDefault="00E5290E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04EC3B7" w14:textId="77777777" w:rsidR="000343C4" w:rsidRDefault="00E5290E">
            <w:r>
              <w:rPr>
                <w:sz w:val="20"/>
              </w:rPr>
              <w:t>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68B6E545" w14:textId="77777777" w:rsidR="000343C4" w:rsidRDefault="00E5290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B868533" w14:textId="77777777" w:rsidR="000343C4" w:rsidRDefault="00E5290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2B0C46E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26C6DB3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24B95FA5" w14:textId="77777777" w:rsidR="000343C4" w:rsidRDefault="00E5290E">
            <w:r>
              <w:rPr>
                <w:sz w:val="20"/>
              </w:rPr>
              <w:t>Tên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0343C4" w14:paraId="6A6B987D" w14:textId="77777777">
        <w:trPr>
          <w:jc w:val="center"/>
        </w:trPr>
        <w:tc>
          <w:tcPr>
            <w:tcW w:w="576" w:type="dxa"/>
          </w:tcPr>
          <w:p w14:paraId="1C9410DE" w14:textId="77777777" w:rsidR="000343C4" w:rsidRDefault="00E5290E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757CB1E" w14:textId="77777777" w:rsidR="000343C4" w:rsidRDefault="00E5290E"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  <w:tc>
          <w:tcPr>
            <w:tcW w:w="1152" w:type="dxa"/>
          </w:tcPr>
          <w:p w14:paraId="7E18401F" w14:textId="77777777" w:rsidR="000343C4" w:rsidRDefault="00E5290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360D9C7" w14:textId="77777777" w:rsidR="000343C4" w:rsidRDefault="00E5290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58F6C27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A34EB3C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3B31392F" w14:textId="77777777" w:rsidR="000343C4" w:rsidRDefault="00E5290E"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mà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c.</w:t>
            </w:r>
          </w:p>
        </w:tc>
      </w:tr>
      <w:tr w:rsidR="000343C4" w14:paraId="1D4F5C53" w14:textId="77777777">
        <w:trPr>
          <w:jc w:val="center"/>
        </w:trPr>
        <w:tc>
          <w:tcPr>
            <w:tcW w:w="576" w:type="dxa"/>
          </w:tcPr>
          <w:p w14:paraId="3CC5DA23" w14:textId="77777777" w:rsidR="000343C4" w:rsidRDefault="00E5290E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D4E4BAE" w14:textId="77777777" w:rsidR="000343C4" w:rsidRDefault="00E5290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0FBA1952" w14:textId="77777777" w:rsidR="000343C4" w:rsidRDefault="00E5290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16A20B9" w14:textId="77777777" w:rsidR="000343C4" w:rsidRDefault="00E5290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F76536B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96AED3D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261C0DEF" w14:textId="77777777" w:rsidR="000343C4" w:rsidRDefault="00E5290E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0343C4" w14:paraId="4EDE78C2" w14:textId="77777777">
        <w:trPr>
          <w:jc w:val="center"/>
        </w:trPr>
        <w:tc>
          <w:tcPr>
            <w:tcW w:w="576" w:type="dxa"/>
          </w:tcPr>
          <w:p w14:paraId="08958F1B" w14:textId="77777777" w:rsidR="000343C4" w:rsidRDefault="00E5290E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C9FC610" w14:textId="77777777" w:rsidR="000343C4" w:rsidRDefault="00E5290E">
            <w:r>
              <w:rPr>
                <w:sz w:val="20"/>
              </w:rPr>
              <w:t>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87E4A0D" w14:textId="77777777" w:rsidR="000343C4" w:rsidRDefault="00E5290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FEBA07A" w14:textId="77777777" w:rsidR="000343C4" w:rsidRDefault="00E5290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D78344B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77B287F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1ACD3E5F" w14:textId="77777777" w:rsidR="000343C4" w:rsidRDefault="00E5290E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0343C4" w14:paraId="572910F2" w14:textId="77777777">
        <w:trPr>
          <w:jc w:val="center"/>
        </w:trPr>
        <w:tc>
          <w:tcPr>
            <w:tcW w:w="576" w:type="dxa"/>
          </w:tcPr>
          <w:p w14:paraId="47CB97CC" w14:textId="77777777" w:rsidR="000343C4" w:rsidRDefault="00E5290E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88B4779" w14:textId="77777777" w:rsidR="000343C4" w:rsidRDefault="00E5290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4241C90B" w14:textId="77777777" w:rsidR="000343C4" w:rsidRDefault="00E5290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0CA8DE6" w14:textId="77777777" w:rsidR="000343C4" w:rsidRDefault="00E5290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5B2A7C4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1DAE3BE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555FCC2F" w14:textId="77777777" w:rsidR="000343C4" w:rsidRDefault="00E5290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thêm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0343C4" w14:paraId="69DD8F0F" w14:textId="77777777">
        <w:trPr>
          <w:jc w:val="center"/>
        </w:trPr>
        <w:tc>
          <w:tcPr>
            <w:tcW w:w="576" w:type="dxa"/>
          </w:tcPr>
          <w:p w14:paraId="5D7C0701" w14:textId="77777777" w:rsidR="000343C4" w:rsidRDefault="00E5290E">
            <w:r>
              <w:rPr>
                <w:sz w:val="20"/>
              </w:rPr>
              <w:lastRenderedPageBreak/>
              <w:t>7</w:t>
            </w:r>
          </w:p>
        </w:tc>
        <w:tc>
          <w:tcPr>
            <w:tcW w:w="1728" w:type="dxa"/>
          </w:tcPr>
          <w:p w14:paraId="7A258B33" w14:textId="77777777" w:rsidR="000343C4" w:rsidRDefault="00E5290E">
            <w:r>
              <w:rPr>
                <w:sz w:val="20"/>
              </w:rPr>
              <w:t>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0D5A1B91" w14:textId="77777777" w:rsidR="000343C4" w:rsidRDefault="00E5290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4E03CDA" w14:textId="77777777" w:rsidR="000343C4" w:rsidRDefault="00E5290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98B535C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109B3EF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5C48A48D" w14:textId="77777777" w:rsidR="000343C4" w:rsidRDefault="00E5290E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thêm,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0343C4" w14:paraId="680D8064" w14:textId="77777777">
        <w:trPr>
          <w:jc w:val="center"/>
        </w:trPr>
        <w:tc>
          <w:tcPr>
            <w:tcW w:w="576" w:type="dxa"/>
          </w:tcPr>
          <w:p w14:paraId="73C62A7B" w14:textId="77777777" w:rsidR="000343C4" w:rsidRDefault="00E5290E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1458B070" w14:textId="77777777" w:rsidR="000343C4" w:rsidRDefault="00E5290E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297586FD" w14:textId="77777777" w:rsidR="000343C4" w:rsidRDefault="00E5290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CC86AA2" w14:textId="77777777" w:rsidR="000343C4" w:rsidRDefault="00E5290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FAF90B5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D4F5103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06E3B117" w14:textId="77777777" w:rsidR="000343C4" w:rsidRDefault="00E5290E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Khóa.</w:t>
            </w:r>
          </w:p>
        </w:tc>
      </w:tr>
      <w:tr w:rsidR="000343C4" w14:paraId="281F2DCA" w14:textId="77777777">
        <w:trPr>
          <w:jc w:val="center"/>
        </w:trPr>
        <w:tc>
          <w:tcPr>
            <w:tcW w:w="576" w:type="dxa"/>
          </w:tcPr>
          <w:p w14:paraId="69036FA4" w14:textId="77777777" w:rsidR="000343C4" w:rsidRDefault="00E5290E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43DED552" w14:textId="77777777" w:rsidR="000343C4" w:rsidRDefault="00E5290E">
            <w:r>
              <w:rPr>
                <w:sz w:val="20"/>
              </w:rPr>
              <w:t>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56AA9676" w14:textId="77777777" w:rsidR="000343C4" w:rsidRDefault="00E5290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95B0761" w14:textId="77777777" w:rsidR="000343C4" w:rsidRDefault="00E5290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436FE43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CC52B01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230F96F6" w14:textId="77777777" w:rsidR="000343C4" w:rsidRDefault="00E5290E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ng;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m.</w:t>
            </w:r>
          </w:p>
        </w:tc>
      </w:tr>
      <w:tr w:rsidR="000343C4" w14:paraId="03B0EC25" w14:textId="77777777">
        <w:trPr>
          <w:jc w:val="center"/>
        </w:trPr>
        <w:tc>
          <w:tcPr>
            <w:tcW w:w="576" w:type="dxa"/>
          </w:tcPr>
          <w:p w14:paraId="4F2C70BA" w14:textId="77777777" w:rsidR="000343C4" w:rsidRDefault="00E5290E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76ED814F" w14:textId="77777777" w:rsidR="000343C4" w:rsidRDefault="00E5290E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086A991" w14:textId="77777777" w:rsidR="000343C4" w:rsidRDefault="00E5290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923C884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CD02335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7E36506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59A75691" w14:textId="77777777" w:rsidR="000343C4" w:rsidRDefault="00E5290E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</w:t>
            </w:r>
          </w:p>
        </w:tc>
      </w:tr>
      <w:tr w:rsidR="000343C4" w14:paraId="29E0682B" w14:textId="77777777">
        <w:trPr>
          <w:jc w:val="center"/>
        </w:trPr>
        <w:tc>
          <w:tcPr>
            <w:tcW w:w="576" w:type="dxa"/>
          </w:tcPr>
          <w:p w14:paraId="355FF766" w14:textId="77777777" w:rsidR="000343C4" w:rsidRDefault="00E5290E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3DA2C11F" w14:textId="77777777" w:rsidR="000343C4" w:rsidRDefault="00E5290E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27D79D87" w14:textId="77777777" w:rsidR="000343C4" w:rsidRDefault="00E5290E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15C300AA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4FD2B35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F6F8BF6" w14:textId="77777777" w:rsidR="000343C4" w:rsidRDefault="00E5290E">
            <w:r>
              <w:rPr>
                <w:sz w:val="20"/>
              </w:rPr>
              <w:t>Trang 1</w:t>
            </w:r>
          </w:p>
        </w:tc>
        <w:tc>
          <w:tcPr>
            <w:tcW w:w="4032" w:type="dxa"/>
          </w:tcPr>
          <w:p w14:paraId="65593202" w14:textId="77777777" w:rsidR="000343C4" w:rsidRDefault="00E5290E">
            <w:r>
              <w:rPr>
                <w:sz w:val="20"/>
              </w:rPr>
              <w:t>Nút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lùi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/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trang.</w:t>
            </w:r>
          </w:p>
        </w:tc>
      </w:tr>
      <w:tr w:rsidR="000343C4" w14:paraId="1A70614E" w14:textId="77777777">
        <w:trPr>
          <w:jc w:val="center"/>
        </w:trPr>
        <w:tc>
          <w:tcPr>
            <w:tcW w:w="576" w:type="dxa"/>
          </w:tcPr>
          <w:p w14:paraId="2109139D" w14:textId="77777777" w:rsidR="000343C4" w:rsidRDefault="00E5290E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74422747" w14:textId="77777777" w:rsidR="000343C4" w:rsidRDefault="00E5290E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28E9C64E" w14:textId="77777777" w:rsidR="000343C4" w:rsidRDefault="00E5290E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B696D63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6963AA5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C5490F3" w14:textId="77777777" w:rsidR="000343C4" w:rsidRDefault="00E5290E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3499F47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khi danh sách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0343C4" w14:paraId="59B57A29" w14:textId="77777777">
        <w:trPr>
          <w:jc w:val="center"/>
        </w:trPr>
        <w:tc>
          <w:tcPr>
            <w:tcW w:w="576" w:type="dxa"/>
          </w:tcPr>
          <w:p w14:paraId="6451A023" w14:textId="77777777" w:rsidR="000343C4" w:rsidRDefault="00E5290E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2A793E66" w14:textId="77777777" w:rsidR="000343C4" w:rsidRDefault="00E5290E">
            <w:r>
              <w:rPr>
                <w:sz w:val="20"/>
              </w:rPr>
              <w:t>Vòng quay ch</w:t>
            </w:r>
            <w:r>
              <w:rPr>
                <w:sz w:val="20"/>
              </w:rPr>
              <w:t>ờ</w:t>
            </w:r>
          </w:p>
        </w:tc>
        <w:tc>
          <w:tcPr>
            <w:tcW w:w="1152" w:type="dxa"/>
          </w:tcPr>
          <w:p w14:paraId="085BA72D" w14:textId="77777777" w:rsidR="000343C4" w:rsidRDefault="00E5290E">
            <w:r>
              <w:rPr>
                <w:sz w:val="20"/>
              </w:rPr>
              <w:t>Loading</w:t>
            </w:r>
          </w:p>
        </w:tc>
        <w:tc>
          <w:tcPr>
            <w:tcW w:w="1080" w:type="dxa"/>
          </w:tcPr>
          <w:p w14:paraId="3F290DD7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504B631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0CE3B69" w14:textId="77777777" w:rsidR="000343C4" w:rsidRDefault="00E5290E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2C9FB2B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lúc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221C530F" w14:textId="77777777" w:rsidR="000343C4" w:rsidRDefault="000343C4"/>
    <w:p w14:paraId="33AB29F6" w14:textId="77777777" w:rsidR="000343C4" w:rsidRDefault="00E5290E">
      <w:r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7"/>
        <w:gridCol w:w="1259"/>
        <w:gridCol w:w="4839"/>
      </w:tblGrid>
      <w:tr w:rsidR="000343C4" w14:paraId="2B5EEF65" w14:textId="77777777">
        <w:trPr>
          <w:jc w:val="center"/>
        </w:trPr>
        <w:tc>
          <w:tcPr>
            <w:tcW w:w="576" w:type="dxa"/>
          </w:tcPr>
          <w:p w14:paraId="48758F18" w14:textId="77777777" w:rsidR="000343C4" w:rsidRDefault="00E5290E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0FF658E" w14:textId="77777777" w:rsidR="000343C4" w:rsidRDefault="00E5290E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0E7F09F" w14:textId="77777777" w:rsidR="000343C4" w:rsidRDefault="00E5290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D06DD27" w14:textId="77777777" w:rsidR="000343C4" w:rsidRDefault="00E5290E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343C4" w14:paraId="689E1F23" w14:textId="77777777">
        <w:trPr>
          <w:jc w:val="center"/>
        </w:trPr>
        <w:tc>
          <w:tcPr>
            <w:tcW w:w="576" w:type="dxa"/>
          </w:tcPr>
          <w:p w14:paraId="7412C171" w14:textId="77777777" w:rsidR="000343C4" w:rsidRDefault="00E5290E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E93FE65" w14:textId="77777777" w:rsidR="000343C4" w:rsidRDefault="00E5290E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5E93235C" w14:textId="77777777" w:rsidR="000343C4" w:rsidRDefault="00E5290E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4DC062E1" w14:textId="77777777" w:rsidR="000343C4" w:rsidRDefault="00E5290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0343C4" w14:paraId="20139A8E" w14:textId="77777777">
        <w:trPr>
          <w:jc w:val="center"/>
        </w:trPr>
        <w:tc>
          <w:tcPr>
            <w:tcW w:w="576" w:type="dxa"/>
          </w:tcPr>
          <w:p w14:paraId="151D73E9" w14:textId="77777777" w:rsidR="000343C4" w:rsidRDefault="00E5290E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5F45E3B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2ACFB3D5" w14:textId="77777777" w:rsidR="000343C4" w:rsidRDefault="00E5290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D32C745" w14:textId="77777777" w:rsidR="000343C4" w:rsidRDefault="00E5290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0343C4" w14:paraId="2974EF86" w14:textId="77777777">
        <w:trPr>
          <w:jc w:val="center"/>
        </w:trPr>
        <w:tc>
          <w:tcPr>
            <w:tcW w:w="576" w:type="dxa"/>
          </w:tcPr>
          <w:p w14:paraId="2B1CF00F" w14:textId="77777777" w:rsidR="000343C4" w:rsidRDefault="00E5290E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0324B51" w14:textId="77777777" w:rsidR="000343C4" w:rsidRDefault="00E5290E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trang</w:t>
            </w:r>
          </w:p>
        </w:tc>
        <w:tc>
          <w:tcPr>
            <w:tcW w:w="1296" w:type="dxa"/>
          </w:tcPr>
          <w:p w14:paraId="74800A0F" w14:textId="77777777" w:rsidR="000343C4" w:rsidRDefault="00E5290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F0EE505" w14:textId="77777777" w:rsidR="000343C4" w:rsidRDefault="00E5290E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0343C4" w14:paraId="14A85FE0" w14:textId="77777777">
        <w:trPr>
          <w:jc w:val="center"/>
        </w:trPr>
        <w:tc>
          <w:tcPr>
            <w:tcW w:w="576" w:type="dxa"/>
          </w:tcPr>
          <w:p w14:paraId="0615A127" w14:textId="77777777" w:rsidR="000343C4" w:rsidRDefault="00E5290E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6D414DC" w14:textId="77777777" w:rsidR="000343C4" w:rsidRDefault="00E5290E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</w:t>
            </w:r>
          </w:p>
        </w:tc>
        <w:tc>
          <w:tcPr>
            <w:tcW w:w="1296" w:type="dxa"/>
          </w:tcPr>
          <w:p w14:paraId="1130FE89" w14:textId="77777777" w:rsidR="000343C4" w:rsidRDefault="00E5290E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1FA1939B" w14:textId="77777777" w:rsidR="000343C4" w:rsidRDefault="00E5290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1A72E18E" w14:textId="77777777" w:rsidR="000343C4" w:rsidRDefault="000343C4"/>
    <w:p w14:paraId="4443BB82" w14:textId="77777777" w:rsidR="000343C4" w:rsidRDefault="00E5290E">
      <w:pPr>
        <w:pStyle w:val="Heading3"/>
      </w:pPr>
      <w:bookmarkStart w:id="11" w:name="_Toc237875102"/>
      <w:r>
        <w:t>2.2 Tìm ki</w:t>
      </w:r>
      <w:r>
        <w:t>ế</w:t>
      </w:r>
      <w:r>
        <w:t>m và l</w:t>
      </w:r>
      <w:r>
        <w:t>ọ</w:t>
      </w:r>
      <w:r>
        <w:t>c</w:t>
      </w:r>
      <w:bookmarkEnd w:id="11"/>
    </w:p>
    <w:p w14:paraId="757D4988" w14:textId="77777777" w:rsidR="000343C4" w:rsidRDefault="00E5290E">
      <w:r>
        <w:t>2.2.1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343C4" w14:paraId="5595969B" w14:textId="77777777">
        <w:trPr>
          <w:jc w:val="center"/>
        </w:trPr>
        <w:tc>
          <w:tcPr>
            <w:tcW w:w="2160" w:type="dxa"/>
          </w:tcPr>
          <w:p w14:paraId="627AE868" w14:textId="77777777" w:rsidR="000343C4" w:rsidRDefault="00E5290E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032BD51" w14:textId="77777777" w:rsidR="000343C4" w:rsidRDefault="00E5290E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343C4" w14:paraId="74BD208C" w14:textId="77777777">
        <w:trPr>
          <w:jc w:val="center"/>
        </w:trPr>
        <w:tc>
          <w:tcPr>
            <w:tcW w:w="2160" w:type="dxa"/>
          </w:tcPr>
          <w:p w14:paraId="66BF8B67" w14:textId="77777777" w:rsidR="000343C4" w:rsidRDefault="00E5290E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D53D91D" w14:textId="77777777" w:rsidR="000343C4" w:rsidRDefault="00E5290E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</w:t>
            </w:r>
          </w:p>
        </w:tc>
      </w:tr>
      <w:tr w:rsidR="000343C4" w14:paraId="33F06459" w14:textId="77777777">
        <w:trPr>
          <w:jc w:val="center"/>
        </w:trPr>
        <w:tc>
          <w:tcPr>
            <w:tcW w:w="2160" w:type="dxa"/>
          </w:tcPr>
          <w:p w14:paraId="16969419" w14:textId="77777777" w:rsidR="000343C4" w:rsidRDefault="00E5290E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9BC32AA" w14:textId="77777777" w:rsidR="000343C4" w:rsidRDefault="00E5290E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 và các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hình.</w:t>
            </w:r>
          </w:p>
        </w:tc>
      </w:tr>
      <w:tr w:rsidR="000343C4" w14:paraId="15A4A342" w14:textId="77777777">
        <w:trPr>
          <w:jc w:val="center"/>
        </w:trPr>
        <w:tc>
          <w:tcPr>
            <w:tcW w:w="2160" w:type="dxa"/>
          </w:tcPr>
          <w:p w14:paraId="284673D7" w14:textId="77777777" w:rsidR="000343C4" w:rsidRDefault="00E5290E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1D6B9DA" w14:textId="77777777" w:rsidR="000343C4" w:rsidRDefault="00E5290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0343C4" w14:paraId="4A87A822" w14:textId="77777777">
        <w:trPr>
          <w:jc w:val="center"/>
        </w:trPr>
        <w:tc>
          <w:tcPr>
            <w:tcW w:w="2160" w:type="dxa"/>
          </w:tcPr>
          <w:p w14:paraId="6817E441" w14:textId="77777777" w:rsidR="000343C4" w:rsidRDefault="00E5290E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79C842D" w14:textId="77777777" w:rsidR="000343C4" w:rsidRDefault="00E5290E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</w:t>
            </w:r>
          </w:p>
        </w:tc>
      </w:tr>
      <w:tr w:rsidR="000343C4" w14:paraId="4A19542B" w14:textId="77777777">
        <w:trPr>
          <w:jc w:val="center"/>
        </w:trPr>
        <w:tc>
          <w:tcPr>
            <w:tcW w:w="2160" w:type="dxa"/>
          </w:tcPr>
          <w:p w14:paraId="514A0EDF" w14:textId="77777777" w:rsidR="000343C4" w:rsidRDefault="00E5290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12957C8" w14:textId="77777777" w:rsidR="000343C4" w:rsidRDefault="00E5290E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0343C4" w14:paraId="7F22B28B" w14:textId="77777777">
        <w:trPr>
          <w:jc w:val="center"/>
        </w:trPr>
        <w:tc>
          <w:tcPr>
            <w:tcW w:w="2160" w:type="dxa"/>
          </w:tcPr>
          <w:p w14:paraId="48BEDE85" w14:textId="77777777" w:rsidR="000343C4" w:rsidRDefault="00E5290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D6B798B" w14:textId="77777777" w:rsidR="000343C4" w:rsidRDefault="00E5290E">
            <w:r>
              <w:rPr>
                <w:sz w:val="20"/>
              </w:rPr>
              <w:t>•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ngay.</w:t>
            </w:r>
          </w:p>
        </w:tc>
      </w:tr>
    </w:tbl>
    <w:p w14:paraId="712871A9" w14:textId="77777777" w:rsidR="000343C4" w:rsidRDefault="000343C4"/>
    <w:p w14:paraId="379D4147" w14:textId="77777777" w:rsidR="000343C4" w:rsidRDefault="00E5290E">
      <w:r>
        <w:t>2.2.2 Layout màn hình</w:t>
      </w:r>
    </w:p>
    <w:p w14:paraId="26DE1564" w14:textId="77777777" w:rsidR="000343C4" w:rsidRDefault="00E5290E">
      <w:r>
        <w:lastRenderedPageBreak/>
        <w:t>Đư</w:t>
      </w:r>
      <w:r>
        <w:t>ờ</w:t>
      </w:r>
      <w:r>
        <w:t>ng d</w:t>
      </w:r>
      <w:r>
        <w:t>ẫ</w:t>
      </w:r>
      <w:r>
        <w:t>n màn hình:</w:t>
      </w:r>
    </w:p>
    <w:p w14:paraId="30E75394" w14:textId="77777777" w:rsidR="000343C4" w:rsidRDefault="00E5290E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http://hrm-crm.eteksofts.com/human/areas</w:t>
      </w:r>
    </w:p>
    <w:p w14:paraId="357E1BB9" w14:textId="77777777" w:rsidR="000343C4" w:rsidRDefault="00E5290E">
      <w:pPr>
        <w:jc w:val="center"/>
      </w:pPr>
      <w:r>
        <w:rPr>
          <w:noProof/>
        </w:rPr>
        <w:drawing>
          <wp:inline distT="0" distB="0" distL="0" distR="0" wp14:anchorId="76EC9FD8" wp14:editId="6EBD1AED">
            <wp:extent cx="5669280" cy="35372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s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6292" w14:textId="77777777" w:rsidR="000343C4" w:rsidRDefault="00E5290E">
      <w:pPr>
        <w:jc w:val="center"/>
      </w:pPr>
      <w:r>
        <w:rPr>
          <w:i/>
          <w:color w:val="64748B"/>
          <w:sz w:val="19"/>
        </w:rPr>
        <w:t>Hình 3: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m và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</w:t>
      </w:r>
    </w:p>
    <w:p w14:paraId="3DA45720" w14:textId="77777777" w:rsidR="000343C4" w:rsidRDefault="00E5290E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315"/>
        <w:gridCol w:w="1121"/>
        <w:gridCol w:w="948"/>
        <w:gridCol w:w="1001"/>
        <w:gridCol w:w="808"/>
        <w:gridCol w:w="999"/>
        <w:gridCol w:w="2115"/>
      </w:tblGrid>
      <w:tr w:rsidR="000343C4" w14:paraId="74EE54CC" w14:textId="77777777">
        <w:trPr>
          <w:jc w:val="center"/>
        </w:trPr>
        <w:tc>
          <w:tcPr>
            <w:tcW w:w="576" w:type="dxa"/>
          </w:tcPr>
          <w:p w14:paraId="64AF4987" w14:textId="77777777" w:rsidR="000343C4" w:rsidRDefault="00E5290E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3A4B741" w14:textId="77777777" w:rsidR="000343C4" w:rsidRDefault="00E5290E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1171214" w14:textId="77777777" w:rsidR="000343C4" w:rsidRDefault="00E5290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D1D5E75" w14:textId="77777777" w:rsidR="000343C4" w:rsidRDefault="00E5290E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ABD9C7F" w14:textId="77777777" w:rsidR="000343C4" w:rsidRDefault="00E5290E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0729A6DB" w14:textId="77777777" w:rsidR="000343C4" w:rsidRDefault="00E5290E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63F2D68E" w14:textId="77777777" w:rsidR="000343C4" w:rsidRDefault="00E5290E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61DEBDC" w14:textId="77777777" w:rsidR="000343C4" w:rsidRDefault="00E5290E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343C4" w14:paraId="6F2089A3" w14:textId="77777777">
        <w:trPr>
          <w:jc w:val="center"/>
        </w:trPr>
        <w:tc>
          <w:tcPr>
            <w:tcW w:w="576" w:type="dxa"/>
          </w:tcPr>
          <w:p w14:paraId="76381C4E" w14:textId="77777777" w:rsidR="000343C4" w:rsidRDefault="00E5290E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1A2C276" w14:textId="77777777" w:rsidR="000343C4" w:rsidRDefault="00E5290E">
            <w:r>
              <w:rPr>
                <w:sz w:val="20"/>
              </w:rPr>
              <w:t>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</w:t>
            </w:r>
          </w:p>
        </w:tc>
        <w:tc>
          <w:tcPr>
            <w:tcW w:w="1152" w:type="dxa"/>
          </w:tcPr>
          <w:p w14:paraId="3C0B18E3" w14:textId="77777777" w:rsidR="000343C4" w:rsidRDefault="00E5290E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0C68526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AEEBDA0" w14:textId="77777777" w:rsidR="000343C4" w:rsidRDefault="00E5290E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23ED6D28" w14:textId="77777777" w:rsidR="000343C4" w:rsidRDefault="00E5290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6815CB0" w14:textId="77777777" w:rsidR="000343C4" w:rsidRDefault="00E5290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BCDBEE2" w14:textId="77777777" w:rsidR="000343C4" w:rsidRDefault="00E5290E">
            <w:r>
              <w:rPr>
                <w:sz w:val="20"/>
              </w:rPr>
              <w:t>Tìm theo tên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</w:t>
            </w:r>
          </w:p>
        </w:tc>
      </w:tr>
      <w:tr w:rsidR="000343C4" w14:paraId="5693EDCC" w14:textId="77777777">
        <w:trPr>
          <w:jc w:val="center"/>
        </w:trPr>
        <w:tc>
          <w:tcPr>
            <w:tcW w:w="576" w:type="dxa"/>
          </w:tcPr>
          <w:p w14:paraId="4E4D327E" w14:textId="77777777" w:rsidR="000343C4" w:rsidRDefault="00E5290E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296E46B" w14:textId="77777777" w:rsidR="000343C4" w:rsidRDefault="00E5290E"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  <w:tc>
          <w:tcPr>
            <w:tcW w:w="1152" w:type="dxa"/>
          </w:tcPr>
          <w:p w14:paraId="71C58BC6" w14:textId="77777777" w:rsidR="000343C4" w:rsidRDefault="00E5290E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2901FE5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E24736D" w14:textId="77777777" w:rsidR="000343C4" w:rsidRDefault="00E5290E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476CF144" w14:textId="77777777" w:rsidR="000343C4" w:rsidRDefault="00E5290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970A149" w14:textId="77777777" w:rsidR="000343C4" w:rsidRDefault="00E5290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0E8305B" w14:textId="77777777" w:rsidR="000343C4" w:rsidRDefault="00E5290E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theo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gia.</w:t>
            </w:r>
          </w:p>
        </w:tc>
      </w:tr>
      <w:tr w:rsidR="000343C4" w14:paraId="75FA7072" w14:textId="77777777">
        <w:trPr>
          <w:jc w:val="center"/>
        </w:trPr>
        <w:tc>
          <w:tcPr>
            <w:tcW w:w="576" w:type="dxa"/>
          </w:tcPr>
          <w:p w14:paraId="041683AE" w14:textId="77777777" w:rsidR="000343C4" w:rsidRDefault="00E5290E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EC65225" w14:textId="77777777" w:rsidR="000343C4" w:rsidRDefault="00E5290E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494A4E86" w14:textId="77777777" w:rsidR="000343C4" w:rsidRDefault="00E5290E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2B358E6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56650CF" w14:textId="77777777" w:rsidR="000343C4" w:rsidRDefault="00E5290E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864" w:type="dxa"/>
          </w:tcPr>
          <w:p w14:paraId="71370C8F" w14:textId="77777777" w:rsidR="000343C4" w:rsidRDefault="00E5290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7E9B16C" w14:textId="77777777" w:rsidR="000343C4" w:rsidRDefault="00E5290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B487699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0343C4" w14:paraId="2ECC5970" w14:textId="77777777">
        <w:trPr>
          <w:jc w:val="center"/>
        </w:trPr>
        <w:tc>
          <w:tcPr>
            <w:tcW w:w="576" w:type="dxa"/>
          </w:tcPr>
          <w:p w14:paraId="23B8AD57" w14:textId="77777777" w:rsidR="000343C4" w:rsidRDefault="00E5290E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EDEBA0B" w14:textId="77777777" w:rsidR="000343C4" w:rsidRDefault="00E5290E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41943739" w14:textId="77777777" w:rsidR="000343C4" w:rsidRDefault="00E5290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E177007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431B315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1AFEDE4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54625AF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F208CF4" w14:textId="77777777" w:rsidR="000343C4" w:rsidRDefault="00E5290E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các tiêu chí.</w:t>
            </w:r>
          </w:p>
        </w:tc>
      </w:tr>
      <w:tr w:rsidR="000343C4" w14:paraId="0BE32111" w14:textId="77777777">
        <w:trPr>
          <w:jc w:val="center"/>
        </w:trPr>
        <w:tc>
          <w:tcPr>
            <w:tcW w:w="576" w:type="dxa"/>
          </w:tcPr>
          <w:p w14:paraId="708FEDA2" w14:textId="77777777" w:rsidR="000343C4" w:rsidRDefault="00E5290E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C9C58C9" w14:textId="77777777" w:rsidR="000343C4" w:rsidRDefault="00E5290E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7506F773" w14:textId="77777777" w:rsidR="000343C4" w:rsidRDefault="00E5290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74FEE37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0727C23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311217C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33E528F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8F220DA" w14:textId="77777777" w:rsidR="000343C4" w:rsidRDefault="00E5290E">
            <w:r>
              <w:rPr>
                <w:sz w:val="20"/>
              </w:rPr>
              <w:t>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ngay.</w:t>
            </w:r>
          </w:p>
        </w:tc>
      </w:tr>
    </w:tbl>
    <w:p w14:paraId="237842CC" w14:textId="77777777" w:rsidR="000343C4" w:rsidRDefault="000343C4"/>
    <w:p w14:paraId="57A759BC" w14:textId="77777777" w:rsidR="000343C4" w:rsidRDefault="00E5290E">
      <w:r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0343C4" w14:paraId="57413138" w14:textId="77777777">
        <w:trPr>
          <w:jc w:val="center"/>
        </w:trPr>
        <w:tc>
          <w:tcPr>
            <w:tcW w:w="576" w:type="dxa"/>
          </w:tcPr>
          <w:p w14:paraId="4A2A6207" w14:textId="77777777" w:rsidR="000343C4" w:rsidRDefault="00E5290E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6FF937D" w14:textId="77777777" w:rsidR="000343C4" w:rsidRDefault="00E5290E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5CA004C" w14:textId="77777777" w:rsidR="000343C4" w:rsidRDefault="00E5290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17A2DF0" w14:textId="77777777" w:rsidR="000343C4" w:rsidRDefault="00E5290E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343C4" w14:paraId="6BEE8264" w14:textId="77777777">
        <w:trPr>
          <w:jc w:val="center"/>
        </w:trPr>
        <w:tc>
          <w:tcPr>
            <w:tcW w:w="576" w:type="dxa"/>
          </w:tcPr>
          <w:p w14:paraId="7B0A13CC" w14:textId="77777777" w:rsidR="000343C4" w:rsidRDefault="00E5290E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CA66CE0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27AB9947" w14:textId="77777777" w:rsidR="000343C4" w:rsidRDefault="00E5290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D2412B4" w14:textId="77777777" w:rsidR="000343C4" w:rsidRDefault="00E5290E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Thu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đang có.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các tiêu chí theo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“và”.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0343C4" w14:paraId="7EAE2188" w14:textId="77777777">
        <w:trPr>
          <w:jc w:val="center"/>
        </w:trPr>
        <w:tc>
          <w:tcPr>
            <w:tcW w:w="576" w:type="dxa"/>
          </w:tcPr>
          <w:p w14:paraId="380D3209" w14:textId="77777777" w:rsidR="000343C4" w:rsidRDefault="00E5290E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6D4558E9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1870D417" w14:textId="77777777" w:rsidR="000343C4" w:rsidRDefault="00E5290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B852A22" w14:textId="77777777" w:rsidR="000343C4" w:rsidRDefault="00E5290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c.</w:t>
            </w:r>
          </w:p>
        </w:tc>
      </w:tr>
    </w:tbl>
    <w:p w14:paraId="79494DAC" w14:textId="77777777" w:rsidR="000343C4" w:rsidRDefault="000343C4"/>
    <w:p w14:paraId="0C35B5A6" w14:textId="77777777" w:rsidR="000343C4" w:rsidRDefault="00E5290E">
      <w:pPr>
        <w:pStyle w:val="Heading3"/>
      </w:pPr>
      <w:bookmarkStart w:id="12" w:name="_Toc237875103"/>
      <w:r>
        <w:t>2.3 Thêm m</w:t>
      </w:r>
      <w:r>
        <w:t>ớ</w:t>
      </w:r>
      <w:r>
        <w:t>i khu v</w:t>
      </w:r>
      <w:r>
        <w:t>ự</w:t>
      </w:r>
      <w:r>
        <w:t>c</w:t>
      </w:r>
      <w:bookmarkEnd w:id="12"/>
    </w:p>
    <w:p w14:paraId="03866605" w14:textId="77777777" w:rsidR="000343C4" w:rsidRDefault="00E5290E">
      <w:r>
        <w:t>2.3.1 Bi</w:t>
      </w:r>
      <w:r>
        <w:t>ể</w:t>
      </w:r>
      <w:r>
        <w:t>u đ</w:t>
      </w:r>
      <w:r>
        <w:t>ồ</w:t>
      </w:r>
      <w:r>
        <w:t xml:space="preserve"> Usecase</w:t>
      </w:r>
    </w:p>
    <w:p w14:paraId="56047095" w14:textId="77777777" w:rsidR="000343C4" w:rsidRDefault="00E5290E">
      <w:pPr>
        <w:jc w:val="center"/>
      </w:pPr>
      <w:r>
        <w:rPr>
          <w:noProof/>
        </w:rPr>
        <w:drawing>
          <wp:inline distT="0" distB="0" distL="0" distR="0" wp14:anchorId="67BEE0DE" wp14:editId="20C59EB5">
            <wp:extent cx="5669280" cy="12672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s_uc_fr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E8C3" w14:textId="77777777" w:rsidR="000343C4" w:rsidRDefault="00E5290E">
      <w:pPr>
        <w:jc w:val="center"/>
      </w:pPr>
      <w:r>
        <w:rPr>
          <w:i/>
          <w:color w:val="64748B"/>
          <w:sz w:val="19"/>
        </w:rPr>
        <w:t>Hình 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FR-03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</w:t>
      </w:r>
    </w:p>
    <w:p w14:paraId="11713225" w14:textId="77777777" w:rsidR="000343C4" w:rsidRDefault="00E5290E">
      <w:r>
        <w:t>2.3.2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343C4" w14:paraId="2960734E" w14:textId="77777777">
        <w:trPr>
          <w:jc w:val="center"/>
        </w:trPr>
        <w:tc>
          <w:tcPr>
            <w:tcW w:w="2160" w:type="dxa"/>
          </w:tcPr>
          <w:p w14:paraId="3E9D7CD9" w14:textId="77777777" w:rsidR="000343C4" w:rsidRDefault="00E5290E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ACB6EA5" w14:textId="77777777" w:rsidR="000343C4" w:rsidRDefault="00E5290E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343C4" w14:paraId="231E2FC1" w14:textId="77777777">
        <w:trPr>
          <w:jc w:val="center"/>
        </w:trPr>
        <w:tc>
          <w:tcPr>
            <w:tcW w:w="2160" w:type="dxa"/>
          </w:tcPr>
          <w:p w14:paraId="7434361F" w14:textId="77777777" w:rsidR="000343C4" w:rsidRDefault="00E5290E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20D4BB6" w14:textId="77777777" w:rsidR="000343C4" w:rsidRDefault="00E5290E">
            <w:r>
              <w:rPr>
                <w:sz w:val="20"/>
              </w:rPr>
              <w:t>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</w:tr>
      <w:tr w:rsidR="000343C4" w14:paraId="62161EA4" w14:textId="77777777">
        <w:trPr>
          <w:jc w:val="center"/>
        </w:trPr>
        <w:tc>
          <w:tcPr>
            <w:tcW w:w="2160" w:type="dxa"/>
          </w:tcPr>
          <w:p w14:paraId="581AC026" w14:textId="77777777" w:rsidR="000343C4" w:rsidRDefault="00E5290E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54A651F" w14:textId="77777777" w:rsidR="000343C4" w:rsidRDefault="00E5290E">
            <w:r>
              <w:rPr>
                <w:sz w:val="20"/>
              </w:rPr>
              <w:t>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thông qua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0343C4" w14:paraId="73297CDC" w14:textId="77777777">
        <w:trPr>
          <w:jc w:val="center"/>
        </w:trPr>
        <w:tc>
          <w:tcPr>
            <w:tcW w:w="2160" w:type="dxa"/>
          </w:tcPr>
          <w:p w14:paraId="05A26541" w14:textId="77777777" w:rsidR="000343C4" w:rsidRDefault="00E5290E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21322C3" w14:textId="77777777" w:rsidR="000343C4" w:rsidRDefault="00E5290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0343C4" w14:paraId="76B7B689" w14:textId="77777777">
        <w:trPr>
          <w:jc w:val="center"/>
        </w:trPr>
        <w:tc>
          <w:tcPr>
            <w:tcW w:w="2160" w:type="dxa"/>
          </w:tcPr>
          <w:p w14:paraId="19A804F3" w14:textId="77777777" w:rsidR="000343C4" w:rsidRDefault="00E5290E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DD2B006" w14:textId="77777777" w:rsidR="000343C4" w:rsidRDefault="00E5290E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</w:t>
            </w:r>
          </w:p>
        </w:tc>
      </w:tr>
      <w:tr w:rsidR="000343C4" w14:paraId="1858B537" w14:textId="77777777">
        <w:trPr>
          <w:jc w:val="center"/>
        </w:trPr>
        <w:tc>
          <w:tcPr>
            <w:tcW w:w="2160" w:type="dxa"/>
          </w:tcPr>
          <w:p w14:paraId="00E2963E" w14:textId="77777777" w:rsidR="000343C4" w:rsidRDefault="00E5290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FAA6E5E" w14:textId="77777777" w:rsidR="000343C4" w:rsidRDefault="00E5290E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thông tin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0343C4" w14:paraId="6B46EBC1" w14:textId="77777777">
        <w:trPr>
          <w:jc w:val="center"/>
        </w:trPr>
        <w:tc>
          <w:tcPr>
            <w:tcW w:w="2160" w:type="dxa"/>
          </w:tcPr>
          <w:p w14:paraId="1E2CAC47" w14:textId="77777777" w:rsidR="000343C4" w:rsidRDefault="00E5290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2D9DED9" w14:textId="77777777" w:rsidR="000343C4" w:rsidRDefault="00E5290E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trùng tên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còn.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c” →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đã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theo.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  <w:tr w:rsidR="000343C4" w14:paraId="4B5DF77A" w14:textId="77777777">
        <w:trPr>
          <w:jc w:val="center"/>
        </w:trPr>
        <w:tc>
          <w:tcPr>
            <w:tcW w:w="2160" w:type="dxa"/>
          </w:tcPr>
          <w:p w14:paraId="1ACF4729" w14:textId="77777777" w:rsidR="000343C4" w:rsidRDefault="00E5290E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1CE9AB51" w14:textId="77777777" w:rsidR="000343C4" w:rsidRDefault="00E5290E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có ba nút: Lưu,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Đóng.</w:t>
            </w:r>
          </w:p>
        </w:tc>
      </w:tr>
    </w:tbl>
    <w:p w14:paraId="6EEBCDDF" w14:textId="77777777" w:rsidR="000343C4" w:rsidRDefault="000343C4"/>
    <w:p w14:paraId="6745D9F2" w14:textId="77777777" w:rsidR="000343C4" w:rsidRDefault="00E5290E">
      <w:r>
        <w:t>2.3.3 Layout màn hình</w:t>
      </w:r>
    </w:p>
    <w:p w14:paraId="7DC71584" w14:textId="77777777" w:rsidR="000343C4" w:rsidRDefault="00E5290E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9916BC7" w14:textId="77777777" w:rsidR="000343C4" w:rsidRDefault="00E5290E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http://hrm-crm.eteksofts.com/human/areas</w:t>
      </w:r>
    </w:p>
    <w:p w14:paraId="3AE090D4" w14:textId="77777777" w:rsidR="000343C4" w:rsidRDefault="00E5290E">
      <w:r>
        <w:t>Modal T</w:t>
      </w:r>
      <w:r>
        <w:t>ạ</w:t>
      </w:r>
      <w:r>
        <w:t>o khu v</w:t>
      </w:r>
      <w:r>
        <w:t>ự</w:t>
      </w:r>
      <w:r>
        <w:t>c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5420DF32" w14:textId="77777777" w:rsidR="000343C4" w:rsidRDefault="00E5290E">
      <w:pPr>
        <w:jc w:val="center"/>
      </w:pPr>
      <w:r>
        <w:rPr>
          <w:noProof/>
        </w:rPr>
        <w:lastRenderedPageBreak/>
        <w:drawing>
          <wp:inline distT="0" distB="0" distL="0" distR="0" wp14:anchorId="58665B79" wp14:editId="69D00300">
            <wp:extent cx="5669280" cy="35372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s_02_taom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5443" w14:textId="77777777" w:rsidR="000343C4" w:rsidRDefault="00E5290E">
      <w:pPr>
        <w:jc w:val="center"/>
      </w:pPr>
      <w:r>
        <w:rPr>
          <w:i/>
          <w:color w:val="64748B"/>
          <w:sz w:val="19"/>
        </w:rPr>
        <w:t>Hình 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</w:t>
      </w:r>
    </w:p>
    <w:p w14:paraId="28F052AD" w14:textId="77777777" w:rsidR="000343C4" w:rsidRDefault="00E5290E">
      <w:r>
        <w:t>2.3.4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15"/>
        <w:gridCol w:w="1121"/>
        <w:gridCol w:w="948"/>
        <w:gridCol w:w="1001"/>
        <w:gridCol w:w="763"/>
        <w:gridCol w:w="999"/>
        <w:gridCol w:w="2161"/>
      </w:tblGrid>
      <w:tr w:rsidR="000343C4" w14:paraId="58D28999" w14:textId="77777777">
        <w:trPr>
          <w:jc w:val="center"/>
        </w:trPr>
        <w:tc>
          <w:tcPr>
            <w:tcW w:w="576" w:type="dxa"/>
          </w:tcPr>
          <w:p w14:paraId="26A08380" w14:textId="77777777" w:rsidR="000343C4" w:rsidRDefault="00E5290E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6E1985E" w14:textId="77777777" w:rsidR="000343C4" w:rsidRDefault="00E5290E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79F4A4E" w14:textId="77777777" w:rsidR="000343C4" w:rsidRDefault="00E5290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4F26B6D" w14:textId="77777777" w:rsidR="000343C4" w:rsidRDefault="00E5290E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3100D51" w14:textId="77777777" w:rsidR="000343C4" w:rsidRDefault="00E5290E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39DB924D" w14:textId="77777777" w:rsidR="000343C4" w:rsidRDefault="00E5290E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37885E74" w14:textId="77777777" w:rsidR="000343C4" w:rsidRDefault="00E5290E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059C50C0" w14:textId="77777777" w:rsidR="000343C4" w:rsidRDefault="00E5290E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343C4" w14:paraId="7CAEC45F" w14:textId="77777777">
        <w:trPr>
          <w:jc w:val="center"/>
        </w:trPr>
        <w:tc>
          <w:tcPr>
            <w:tcW w:w="576" w:type="dxa"/>
          </w:tcPr>
          <w:p w14:paraId="1FF5A719" w14:textId="77777777" w:rsidR="000343C4" w:rsidRDefault="00E5290E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E182EDE" w14:textId="77777777" w:rsidR="000343C4" w:rsidRDefault="00E5290E">
            <w:r>
              <w:rPr>
                <w:sz w:val="20"/>
              </w:rPr>
              <w:t>Tên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70CACABE" w14:textId="77777777" w:rsidR="000343C4" w:rsidRDefault="00E5290E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ED0E1E5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E76E63C" w14:textId="77777777" w:rsidR="000343C4" w:rsidRDefault="00E5290E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526B4FAE" w14:textId="77777777" w:rsidR="000343C4" w:rsidRDefault="00E5290E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79DCB5C7" w14:textId="77777777" w:rsidR="000343C4" w:rsidRDefault="00E5290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3367EE4" w14:textId="77777777" w:rsidR="000343C4" w:rsidRDefault="00E5290E">
            <w:r>
              <w:rPr>
                <w:sz w:val="20"/>
              </w:rPr>
              <w:t>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“Tên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0343C4" w14:paraId="72661415" w14:textId="77777777">
        <w:trPr>
          <w:jc w:val="center"/>
        </w:trPr>
        <w:tc>
          <w:tcPr>
            <w:tcW w:w="576" w:type="dxa"/>
          </w:tcPr>
          <w:p w14:paraId="57B05EA8" w14:textId="77777777" w:rsidR="000343C4" w:rsidRDefault="00E5290E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42C2D79" w14:textId="77777777" w:rsidR="000343C4" w:rsidRDefault="00E5290E"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  <w:tc>
          <w:tcPr>
            <w:tcW w:w="1152" w:type="dxa"/>
          </w:tcPr>
          <w:p w14:paraId="4DD937A6" w14:textId="77777777" w:rsidR="000343C4" w:rsidRDefault="00E5290E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138BA17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847D595" w14:textId="77777777" w:rsidR="000343C4" w:rsidRDefault="00E5290E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16D964B6" w14:textId="77777777" w:rsidR="000343C4" w:rsidRDefault="00E5290E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CF95AB5" w14:textId="77777777" w:rsidR="000343C4" w:rsidRDefault="00E5290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5199B41" w14:textId="77777777" w:rsidR="000343C4" w:rsidRDefault="00E5290E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0343C4" w14:paraId="34B7A557" w14:textId="77777777">
        <w:trPr>
          <w:jc w:val="center"/>
        </w:trPr>
        <w:tc>
          <w:tcPr>
            <w:tcW w:w="576" w:type="dxa"/>
          </w:tcPr>
          <w:p w14:paraId="511D530D" w14:textId="77777777" w:rsidR="000343C4" w:rsidRDefault="00E5290E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D080970" w14:textId="77777777" w:rsidR="000343C4" w:rsidRDefault="00E5290E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685F0738" w14:textId="77777777" w:rsidR="000343C4" w:rsidRDefault="00E5290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0A4E129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05EB85C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CD392C9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BB3227A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23E8D19" w14:textId="77777777" w:rsidR="000343C4" w:rsidRDefault="00E5290E">
            <w:r>
              <w:rPr>
                <w:sz w:val="20"/>
              </w:rPr>
              <w:t>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0343C4" w14:paraId="2CDE7F53" w14:textId="77777777">
        <w:trPr>
          <w:jc w:val="center"/>
        </w:trPr>
        <w:tc>
          <w:tcPr>
            <w:tcW w:w="576" w:type="dxa"/>
          </w:tcPr>
          <w:p w14:paraId="044EC95D" w14:textId="77777777" w:rsidR="000343C4" w:rsidRDefault="00E5290E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D8F953A" w14:textId="77777777" w:rsidR="000343C4" w:rsidRDefault="00E5290E">
            <w:r>
              <w:rPr>
                <w:sz w:val="20"/>
              </w:rPr>
              <w:t>Nút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685CC4DC" w14:textId="77777777" w:rsidR="000343C4" w:rsidRDefault="00E5290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9F91040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2F14967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D99F2AC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5FF8CE0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7CC1F6E" w14:textId="77777777" w:rsidR="000343C4" w:rsidRDefault="00E5290E">
            <w:r>
              <w:rPr>
                <w:sz w:val="20"/>
              </w:rPr>
              <w:t>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0343C4" w14:paraId="34A71A32" w14:textId="77777777">
        <w:trPr>
          <w:jc w:val="center"/>
        </w:trPr>
        <w:tc>
          <w:tcPr>
            <w:tcW w:w="576" w:type="dxa"/>
          </w:tcPr>
          <w:p w14:paraId="6EC76E1D" w14:textId="77777777" w:rsidR="000343C4" w:rsidRDefault="00E5290E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3D83C01" w14:textId="77777777" w:rsidR="000343C4" w:rsidRDefault="00E5290E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4982DABD" w14:textId="77777777" w:rsidR="000343C4" w:rsidRDefault="00E5290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C0E5F8C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E74645D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23B09D8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DF576F0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CE0BC5D" w14:textId="77777777" w:rsidR="000343C4" w:rsidRDefault="00E5290E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  <w:tr w:rsidR="000343C4" w14:paraId="5E4ECB0C" w14:textId="77777777">
        <w:trPr>
          <w:jc w:val="center"/>
        </w:trPr>
        <w:tc>
          <w:tcPr>
            <w:tcW w:w="576" w:type="dxa"/>
          </w:tcPr>
          <w:p w14:paraId="09A4C4E9" w14:textId="77777777" w:rsidR="000343C4" w:rsidRDefault="00E5290E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122E2D5" w14:textId="77777777" w:rsidR="000343C4" w:rsidRDefault="00E5290E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264C419" w14:textId="77777777" w:rsidR="000343C4" w:rsidRDefault="00E5290E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6EC3A7D4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30A6B6C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1C8054C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1800024" w14:textId="77777777" w:rsidR="000343C4" w:rsidRDefault="00E5290E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76921C26" w14:textId="77777777" w:rsidR="000343C4" w:rsidRDefault="00E5290E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</w:tbl>
    <w:p w14:paraId="0FD08545" w14:textId="77777777" w:rsidR="000343C4" w:rsidRDefault="000343C4"/>
    <w:p w14:paraId="4D956FD9" w14:textId="77777777" w:rsidR="000343C4" w:rsidRDefault="00E5290E">
      <w:r>
        <w:t>2.3.5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0343C4" w14:paraId="07969C7D" w14:textId="77777777">
        <w:trPr>
          <w:jc w:val="center"/>
        </w:trPr>
        <w:tc>
          <w:tcPr>
            <w:tcW w:w="576" w:type="dxa"/>
          </w:tcPr>
          <w:p w14:paraId="78F0B21E" w14:textId="77777777" w:rsidR="000343C4" w:rsidRDefault="00E5290E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4EE2461" w14:textId="77777777" w:rsidR="000343C4" w:rsidRDefault="00E5290E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EF68443" w14:textId="77777777" w:rsidR="000343C4" w:rsidRDefault="00E5290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23CF52D" w14:textId="77777777" w:rsidR="000343C4" w:rsidRDefault="00E5290E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343C4" w14:paraId="3C7A8653" w14:textId="77777777">
        <w:trPr>
          <w:jc w:val="center"/>
        </w:trPr>
        <w:tc>
          <w:tcPr>
            <w:tcW w:w="576" w:type="dxa"/>
          </w:tcPr>
          <w:p w14:paraId="37FE126B" w14:textId="77777777" w:rsidR="000343C4" w:rsidRDefault="00E5290E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91576C1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37798276" w14:textId="77777777" w:rsidR="000343C4" w:rsidRDefault="00E5290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B8EB31F" w14:textId="77777777" w:rsidR="000343C4" w:rsidRDefault="00E5290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0343C4" w14:paraId="6E23FBCB" w14:textId="77777777">
        <w:trPr>
          <w:jc w:val="center"/>
        </w:trPr>
        <w:tc>
          <w:tcPr>
            <w:tcW w:w="576" w:type="dxa"/>
          </w:tcPr>
          <w:p w14:paraId="438004BB" w14:textId="77777777" w:rsidR="000343C4" w:rsidRDefault="00E5290E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214246F6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06A91AB8" w14:textId="77777777" w:rsidR="000343C4" w:rsidRDefault="00E5290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072C609" w14:textId="77777777" w:rsidR="000343C4" w:rsidRDefault="00E5290E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Tên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trên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“Tên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thành công.</w:t>
            </w:r>
          </w:p>
        </w:tc>
      </w:tr>
      <w:tr w:rsidR="000343C4" w14:paraId="117F6E6A" w14:textId="77777777">
        <w:trPr>
          <w:jc w:val="center"/>
        </w:trPr>
        <w:tc>
          <w:tcPr>
            <w:tcW w:w="576" w:type="dxa"/>
          </w:tcPr>
          <w:p w14:paraId="757F813F" w14:textId="77777777" w:rsidR="000343C4" w:rsidRDefault="00E5290E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78E3A4F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665FBC3E" w14:textId="77777777" w:rsidR="000343C4" w:rsidRDefault="00E5290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1C584AC" w14:textId="77777777" w:rsidR="000343C4" w:rsidRDefault="00E5290E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đúng các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như nút Lưu.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các ô và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0343C4" w14:paraId="7F33296E" w14:textId="77777777">
        <w:trPr>
          <w:jc w:val="center"/>
        </w:trPr>
        <w:tc>
          <w:tcPr>
            <w:tcW w:w="576" w:type="dxa"/>
          </w:tcPr>
          <w:p w14:paraId="60BB8744" w14:textId="77777777" w:rsidR="000343C4" w:rsidRDefault="00E5290E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541135F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7C90EAEA" w14:textId="77777777" w:rsidR="000343C4" w:rsidRDefault="00E5290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E91172E" w14:textId="77777777" w:rsidR="000343C4" w:rsidRDefault="00E5290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ghi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68C96C7A" w14:textId="77777777" w:rsidR="000343C4" w:rsidRDefault="000343C4"/>
    <w:p w14:paraId="1253668E" w14:textId="77777777" w:rsidR="000343C4" w:rsidRDefault="00E5290E">
      <w:pPr>
        <w:pStyle w:val="Heading3"/>
      </w:pPr>
      <w:bookmarkStart w:id="13" w:name="_Toc237875104"/>
      <w:r>
        <w:t>2.4 Ch</w:t>
      </w:r>
      <w:r>
        <w:t>ỉ</w:t>
      </w:r>
      <w:r>
        <w:t>nh s</w:t>
      </w:r>
      <w:r>
        <w:t>ử</w:t>
      </w:r>
      <w:r>
        <w:t>a khu v</w:t>
      </w:r>
      <w:r>
        <w:t>ự</w:t>
      </w:r>
      <w:r>
        <w:t>c</w:t>
      </w:r>
      <w:bookmarkEnd w:id="13"/>
    </w:p>
    <w:p w14:paraId="24920E15" w14:textId="77777777" w:rsidR="000343C4" w:rsidRDefault="00E5290E">
      <w:r>
        <w:t>2.4.1 Bi</w:t>
      </w:r>
      <w:r>
        <w:t>ể</w:t>
      </w:r>
      <w:r>
        <w:t>u đ</w:t>
      </w:r>
      <w:r>
        <w:t>ồ</w:t>
      </w:r>
      <w:r>
        <w:t xml:space="preserve"> Usecase</w:t>
      </w:r>
    </w:p>
    <w:p w14:paraId="123313D3" w14:textId="77777777" w:rsidR="000343C4" w:rsidRDefault="00E5290E">
      <w:pPr>
        <w:jc w:val="center"/>
      </w:pPr>
      <w:r>
        <w:rPr>
          <w:noProof/>
        </w:rPr>
        <w:drawing>
          <wp:inline distT="0" distB="0" distL="0" distR="0" wp14:anchorId="6C10133B" wp14:editId="3FBE9E6B">
            <wp:extent cx="5669280" cy="12672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s_uc_fr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311C" w14:textId="77777777" w:rsidR="000343C4" w:rsidRDefault="00E5290E">
      <w:pPr>
        <w:jc w:val="center"/>
      </w:pPr>
      <w:r>
        <w:rPr>
          <w:i/>
          <w:color w:val="64748B"/>
          <w:sz w:val="19"/>
        </w:rPr>
        <w:t>Hình 6: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</w:t>
      </w:r>
    </w:p>
    <w:p w14:paraId="3944E680" w14:textId="77777777" w:rsidR="000343C4" w:rsidRDefault="00E5290E">
      <w:r>
        <w:t>2.4.2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343C4" w14:paraId="11313529" w14:textId="77777777">
        <w:trPr>
          <w:jc w:val="center"/>
        </w:trPr>
        <w:tc>
          <w:tcPr>
            <w:tcW w:w="2160" w:type="dxa"/>
          </w:tcPr>
          <w:p w14:paraId="234B827C" w14:textId="77777777" w:rsidR="000343C4" w:rsidRDefault="00E5290E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2D99B8D" w14:textId="77777777" w:rsidR="000343C4" w:rsidRDefault="00E5290E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343C4" w14:paraId="6104C557" w14:textId="77777777">
        <w:trPr>
          <w:jc w:val="center"/>
        </w:trPr>
        <w:tc>
          <w:tcPr>
            <w:tcW w:w="2160" w:type="dxa"/>
          </w:tcPr>
          <w:p w14:paraId="27D11D91" w14:textId="77777777" w:rsidR="000343C4" w:rsidRDefault="00E5290E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C681BF2" w14:textId="77777777" w:rsidR="000343C4" w:rsidRDefault="00E5290E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</w:tr>
      <w:tr w:rsidR="000343C4" w14:paraId="7C82D8B6" w14:textId="77777777">
        <w:trPr>
          <w:jc w:val="center"/>
        </w:trPr>
        <w:tc>
          <w:tcPr>
            <w:tcW w:w="2160" w:type="dxa"/>
          </w:tcPr>
          <w:p w14:paraId="0F137DD0" w14:textId="77777777" w:rsidR="000343C4" w:rsidRDefault="00E5290E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9CE5AEB" w14:textId="77777777" w:rsidR="000343C4" w:rsidRDefault="00E5290E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đã có. Dùng chung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0343C4" w14:paraId="69DCD980" w14:textId="77777777">
        <w:trPr>
          <w:jc w:val="center"/>
        </w:trPr>
        <w:tc>
          <w:tcPr>
            <w:tcW w:w="2160" w:type="dxa"/>
          </w:tcPr>
          <w:p w14:paraId="42C0BB53" w14:textId="77777777" w:rsidR="000343C4" w:rsidRDefault="00E5290E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6DF26B5" w14:textId="77777777" w:rsidR="000343C4" w:rsidRDefault="00E5290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0343C4" w14:paraId="767F95CF" w14:textId="77777777">
        <w:trPr>
          <w:jc w:val="center"/>
        </w:trPr>
        <w:tc>
          <w:tcPr>
            <w:tcW w:w="2160" w:type="dxa"/>
          </w:tcPr>
          <w:p w14:paraId="5890E521" w14:textId="77777777" w:rsidR="000343C4" w:rsidRDefault="00E5290E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9B316D4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0343C4" w14:paraId="2FB1F0D2" w14:textId="77777777">
        <w:trPr>
          <w:jc w:val="center"/>
        </w:trPr>
        <w:tc>
          <w:tcPr>
            <w:tcW w:w="2160" w:type="dxa"/>
          </w:tcPr>
          <w:p w14:paraId="17A31B64" w14:textId="77777777" w:rsidR="000343C4" w:rsidRDefault="00E5290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75E8219" w14:textId="77777777" w:rsidR="000343C4" w:rsidRDefault="00E5290E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bút chì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0343C4" w14:paraId="3DE3BB1D" w14:textId="77777777">
        <w:trPr>
          <w:jc w:val="center"/>
        </w:trPr>
        <w:tc>
          <w:tcPr>
            <w:tcW w:w="2160" w:type="dxa"/>
          </w:tcPr>
          <w:p w14:paraId="587065CE" w14:textId="77777777" w:rsidR="000343C4" w:rsidRDefault="00E5290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AFE6E8B" w14:textId="77777777" w:rsidR="000343C4" w:rsidRDefault="00E5290E">
            <w:r>
              <w:rPr>
                <w:sz w:val="20"/>
              </w:rPr>
              <w:t>• Trùng tên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khác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đóng.</w:t>
            </w:r>
            <w:r>
              <w:rPr>
                <w:sz w:val="20"/>
              </w:rPr>
              <w:br/>
              <w:t>•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lưu bình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không báo trùng.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Khóa →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</w:tbl>
    <w:p w14:paraId="648E21AC" w14:textId="77777777" w:rsidR="000343C4" w:rsidRDefault="000343C4"/>
    <w:p w14:paraId="3BAEB108" w14:textId="77777777" w:rsidR="000343C4" w:rsidRDefault="00E5290E">
      <w:r>
        <w:lastRenderedPageBreak/>
        <w:t>2.4.3 Layout màn hình</w:t>
      </w:r>
    </w:p>
    <w:p w14:paraId="37CA48D0" w14:textId="77777777" w:rsidR="000343C4" w:rsidRDefault="00E5290E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6582349" w14:textId="77777777" w:rsidR="000343C4" w:rsidRDefault="00E5290E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http://hrm-crm.eteksofts.com/human/areas</w:t>
      </w:r>
    </w:p>
    <w:p w14:paraId="5E4E8B8C" w14:textId="77777777" w:rsidR="000343C4" w:rsidRDefault="00E5290E">
      <w:r>
        <w:t>Modal S</w:t>
      </w:r>
      <w:r>
        <w:t>ử</w:t>
      </w:r>
      <w:r>
        <w:t>a khu v</w:t>
      </w:r>
      <w:r>
        <w:t>ự</w:t>
      </w:r>
      <w:r>
        <w:t>c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064C6682" w14:textId="77777777" w:rsidR="000343C4" w:rsidRDefault="00E5290E">
      <w:pPr>
        <w:jc w:val="center"/>
      </w:pPr>
      <w:r>
        <w:rPr>
          <w:noProof/>
        </w:rPr>
        <w:drawing>
          <wp:inline distT="0" distB="0" distL="0" distR="0" wp14:anchorId="0ED03C93" wp14:editId="65B094BD">
            <wp:extent cx="5669280" cy="35372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s_02_taom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4B3D" w14:textId="77777777" w:rsidR="000343C4" w:rsidRDefault="00E5290E">
      <w:pPr>
        <w:jc w:val="center"/>
      </w:pPr>
      <w:r>
        <w:rPr>
          <w:i/>
          <w:color w:val="64748B"/>
          <w:sz w:val="19"/>
        </w:rPr>
        <w:t>Hình 7: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dùng chung cho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và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</w:t>
      </w:r>
    </w:p>
    <w:p w14:paraId="32243DF9" w14:textId="77777777" w:rsidR="000343C4" w:rsidRDefault="00E5290E">
      <w:r>
        <w:t>2.4.4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23"/>
        <w:gridCol w:w="1122"/>
        <w:gridCol w:w="951"/>
        <w:gridCol w:w="1005"/>
        <w:gridCol w:w="764"/>
        <w:gridCol w:w="964"/>
        <w:gridCol w:w="2179"/>
      </w:tblGrid>
      <w:tr w:rsidR="000343C4" w14:paraId="5F345FCD" w14:textId="77777777">
        <w:trPr>
          <w:jc w:val="center"/>
        </w:trPr>
        <w:tc>
          <w:tcPr>
            <w:tcW w:w="576" w:type="dxa"/>
          </w:tcPr>
          <w:p w14:paraId="336A58FE" w14:textId="77777777" w:rsidR="000343C4" w:rsidRDefault="00E5290E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1E4D275" w14:textId="77777777" w:rsidR="000343C4" w:rsidRDefault="00E5290E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126A7F3D" w14:textId="77777777" w:rsidR="000343C4" w:rsidRDefault="00E5290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AA00B7F" w14:textId="77777777" w:rsidR="000343C4" w:rsidRDefault="00E5290E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8E5D3CB" w14:textId="77777777" w:rsidR="000343C4" w:rsidRDefault="00E5290E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73FABF40" w14:textId="77777777" w:rsidR="000343C4" w:rsidRDefault="00E5290E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587F667" w14:textId="77777777" w:rsidR="000343C4" w:rsidRDefault="00E5290E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C04CCDE" w14:textId="77777777" w:rsidR="000343C4" w:rsidRDefault="00E5290E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343C4" w14:paraId="3D68C644" w14:textId="77777777">
        <w:trPr>
          <w:jc w:val="center"/>
        </w:trPr>
        <w:tc>
          <w:tcPr>
            <w:tcW w:w="576" w:type="dxa"/>
          </w:tcPr>
          <w:p w14:paraId="774C1EC0" w14:textId="77777777" w:rsidR="000343C4" w:rsidRDefault="00E5290E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E449F71" w14:textId="77777777" w:rsidR="000343C4" w:rsidRDefault="00E5290E">
            <w:r>
              <w:rPr>
                <w:sz w:val="20"/>
              </w:rPr>
              <w:t>Tên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69A576E8" w14:textId="77777777" w:rsidR="000343C4" w:rsidRDefault="00E5290E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BCF9FB7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72EE581" w14:textId="77777777" w:rsidR="000343C4" w:rsidRDefault="00E5290E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1D275E48" w14:textId="77777777" w:rsidR="000343C4" w:rsidRDefault="00E5290E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A58B086" w14:textId="77777777" w:rsidR="000343C4" w:rsidRDefault="00E5290E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0778B948" w14:textId="77777777" w:rsidR="000343C4" w:rsidRDefault="00E5290E">
            <w:r>
              <w:rPr>
                <w:sz w:val="20"/>
              </w:rPr>
              <w:t>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“Tên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0343C4" w14:paraId="5A0440AB" w14:textId="77777777">
        <w:trPr>
          <w:jc w:val="center"/>
        </w:trPr>
        <w:tc>
          <w:tcPr>
            <w:tcW w:w="576" w:type="dxa"/>
          </w:tcPr>
          <w:p w14:paraId="778AE0A3" w14:textId="77777777" w:rsidR="000343C4" w:rsidRDefault="00E5290E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5D8C76D" w14:textId="77777777" w:rsidR="000343C4" w:rsidRDefault="00E5290E"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  <w:tc>
          <w:tcPr>
            <w:tcW w:w="1152" w:type="dxa"/>
          </w:tcPr>
          <w:p w14:paraId="08675DF8" w14:textId="77777777" w:rsidR="000343C4" w:rsidRDefault="00E5290E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08C9D82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D83305C" w14:textId="77777777" w:rsidR="000343C4" w:rsidRDefault="00E5290E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1CE312BD" w14:textId="77777777" w:rsidR="000343C4" w:rsidRDefault="00E5290E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E52AF6B" w14:textId="77777777" w:rsidR="000343C4" w:rsidRDefault="00E5290E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55207A64" w14:textId="77777777" w:rsidR="000343C4" w:rsidRDefault="00E5290E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0343C4" w14:paraId="54DAA921" w14:textId="77777777">
        <w:trPr>
          <w:jc w:val="center"/>
        </w:trPr>
        <w:tc>
          <w:tcPr>
            <w:tcW w:w="576" w:type="dxa"/>
          </w:tcPr>
          <w:p w14:paraId="7031C100" w14:textId="77777777" w:rsidR="000343C4" w:rsidRDefault="00E5290E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FC617E2" w14:textId="77777777" w:rsidR="000343C4" w:rsidRDefault="00E5290E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2D8F0EBF" w14:textId="77777777" w:rsidR="000343C4" w:rsidRDefault="00E5290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4358077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38E2F37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0B656F4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E329FC9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728D75B" w14:textId="77777777" w:rsidR="000343C4" w:rsidRDefault="00E5290E">
            <w:r>
              <w:rPr>
                <w:sz w:val="20"/>
              </w:rPr>
              <w:t>Ghi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0343C4" w14:paraId="47E6C566" w14:textId="77777777">
        <w:trPr>
          <w:jc w:val="center"/>
        </w:trPr>
        <w:tc>
          <w:tcPr>
            <w:tcW w:w="576" w:type="dxa"/>
          </w:tcPr>
          <w:p w14:paraId="6397467B" w14:textId="77777777" w:rsidR="000343C4" w:rsidRDefault="00E5290E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D77C150" w14:textId="77777777" w:rsidR="000343C4" w:rsidRDefault="00E5290E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363FF1BB" w14:textId="77777777" w:rsidR="000343C4" w:rsidRDefault="00E5290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E295A57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37B996B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7B9613B" w14:textId="77777777" w:rsidR="000343C4" w:rsidRDefault="00E5290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DD3F995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81AD193" w14:textId="77777777" w:rsidR="000343C4" w:rsidRDefault="00E5290E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</w:tbl>
    <w:p w14:paraId="7B2FC174" w14:textId="77777777" w:rsidR="000343C4" w:rsidRDefault="000343C4"/>
    <w:p w14:paraId="721D7274" w14:textId="77777777" w:rsidR="000343C4" w:rsidRDefault="00E5290E">
      <w:r>
        <w:t>2.4.5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0"/>
        <w:gridCol w:w="4852"/>
      </w:tblGrid>
      <w:tr w:rsidR="000343C4" w14:paraId="657E1707" w14:textId="77777777">
        <w:trPr>
          <w:jc w:val="center"/>
        </w:trPr>
        <w:tc>
          <w:tcPr>
            <w:tcW w:w="576" w:type="dxa"/>
          </w:tcPr>
          <w:p w14:paraId="6EBCBAF5" w14:textId="77777777" w:rsidR="000343C4" w:rsidRDefault="00E5290E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2304" w:type="dxa"/>
          </w:tcPr>
          <w:p w14:paraId="595D3BB8" w14:textId="77777777" w:rsidR="000343C4" w:rsidRDefault="00E5290E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8C8DF47" w14:textId="77777777" w:rsidR="000343C4" w:rsidRDefault="00E5290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D2A9409" w14:textId="77777777" w:rsidR="000343C4" w:rsidRDefault="00E5290E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343C4" w14:paraId="6649574F" w14:textId="77777777">
        <w:trPr>
          <w:jc w:val="center"/>
        </w:trPr>
        <w:tc>
          <w:tcPr>
            <w:tcW w:w="576" w:type="dxa"/>
          </w:tcPr>
          <w:p w14:paraId="314647D4" w14:textId="77777777" w:rsidR="000343C4" w:rsidRDefault="00E5290E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03E5326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bút chì</w:t>
            </w:r>
          </w:p>
        </w:tc>
        <w:tc>
          <w:tcPr>
            <w:tcW w:w="1296" w:type="dxa"/>
          </w:tcPr>
          <w:p w14:paraId="2208CF6B" w14:textId="77777777" w:rsidR="000343C4" w:rsidRDefault="00E5290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70A0407" w14:textId="77777777" w:rsidR="000343C4" w:rsidRDefault="00E5290E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Khóa thì nút này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</w:p>
        </w:tc>
      </w:tr>
      <w:tr w:rsidR="000343C4" w14:paraId="25E2C271" w14:textId="77777777">
        <w:trPr>
          <w:jc w:val="center"/>
        </w:trPr>
        <w:tc>
          <w:tcPr>
            <w:tcW w:w="576" w:type="dxa"/>
          </w:tcPr>
          <w:p w14:paraId="26A75894" w14:textId="77777777" w:rsidR="000343C4" w:rsidRDefault="00E5290E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CFDE84C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33C5B734" w14:textId="77777777" w:rsidR="000343C4" w:rsidRDefault="00E5290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31208A7" w14:textId="77777777" w:rsidR="000343C4" w:rsidRDefault="00E5290E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Tên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trên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“Tên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trùng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nêu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thành công.</w:t>
            </w:r>
          </w:p>
        </w:tc>
      </w:tr>
    </w:tbl>
    <w:p w14:paraId="074A1F61" w14:textId="77777777" w:rsidR="000343C4" w:rsidRDefault="000343C4"/>
    <w:p w14:paraId="41A273CD" w14:textId="77777777" w:rsidR="000343C4" w:rsidRDefault="00E5290E">
      <w:pPr>
        <w:pStyle w:val="Heading3"/>
      </w:pPr>
      <w:bookmarkStart w:id="14" w:name="_Toc237875105"/>
      <w:r>
        <w:t>2.5 Xóa khu v</w:t>
      </w:r>
      <w:r>
        <w:t>ự</w:t>
      </w:r>
      <w:r>
        <w:t>c</w:t>
      </w:r>
      <w:bookmarkEnd w:id="14"/>
    </w:p>
    <w:p w14:paraId="104155B8" w14:textId="77777777" w:rsidR="000343C4" w:rsidRDefault="00E5290E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14:paraId="358229F1" w14:textId="77777777" w:rsidR="000343C4" w:rsidRDefault="00E5290E">
      <w:pPr>
        <w:jc w:val="center"/>
      </w:pPr>
      <w:r>
        <w:rPr>
          <w:noProof/>
        </w:rPr>
        <w:drawing>
          <wp:inline distT="0" distB="0" distL="0" distR="0" wp14:anchorId="4246FF7C" wp14:editId="38C4164F">
            <wp:extent cx="5669280" cy="12672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s_uc_fr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E1EF" w14:textId="77777777" w:rsidR="000343C4" w:rsidRDefault="00E5290E">
      <w:pPr>
        <w:jc w:val="center"/>
      </w:pPr>
      <w:r>
        <w:rPr>
          <w:i/>
          <w:color w:val="64748B"/>
          <w:sz w:val="19"/>
        </w:rPr>
        <w:t>Hình 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Xóa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</w:t>
      </w:r>
    </w:p>
    <w:p w14:paraId="73DB706D" w14:textId="77777777" w:rsidR="000343C4" w:rsidRDefault="00E5290E">
      <w:r>
        <w:t>2.5.2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343C4" w14:paraId="6D749983" w14:textId="77777777">
        <w:trPr>
          <w:jc w:val="center"/>
        </w:trPr>
        <w:tc>
          <w:tcPr>
            <w:tcW w:w="2160" w:type="dxa"/>
          </w:tcPr>
          <w:p w14:paraId="4475074C" w14:textId="77777777" w:rsidR="000343C4" w:rsidRDefault="00E5290E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8A5D8A2" w14:textId="77777777" w:rsidR="000343C4" w:rsidRDefault="00E5290E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343C4" w14:paraId="5AEBD128" w14:textId="77777777">
        <w:trPr>
          <w:jc w:val="center"/>
        </w:trPr>
        <w:tc>
          <w:tcPr>
            <w:tcW w:w="2160" w:type="dxa"/>
          </w:tcPr>
          <w:p w14:paraId="2D322E8D" w14:textId="77777777" w:rsidR="000343C4" w:rsidRDefault="00E5290E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930A9B7" w14:textId="77777777" w:rsidR="000343C4" w:rsidRDefault="00E5290E">
            <w:r>
              <w:rPr>
                <w:sz w:val="20"/>
              </w:rPr>
              <w:t>Xóa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</w:tr>
      <w:tr w:rsidR="000343C4" w14:paraId="48BFDA99" w14:textId="77777777">
        <w:trPr>
          <w:jc w:val="center"/>
        </w:trPr>
        <w:tc>
          <w:tcPr>
            <w:tcW w:w="2160" w:type="dxa"/>
          </w:tcPr>
          <w:p w14:paraId="23C3D927" w14:textId="77777777" w:rsidR="000343C4" w:rsidRDefault="00E5290E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B6E7D0B" w14:textId="77777777" w:rsidR="000343C4" w:rsidRDefault="00E5290E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0343C4" w14:paraId="2D927142" w14:textId="77777777">
        <w:trPr>
          <w:jc w:val="center"/>
        </w:trPr>
        <w:tc>
          <w:tcPr>
            <w:tcW w:w="2160" w:type="dxa"/>
          </w:tcPr>
          <w:p w14:paraId="033203FD" w14:textId="77777777" w:rsidR="000343C4" w:rsidRDefault="00E5290E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0CFC3AC" w14:textId="77777777" w:rsidR="000343C4" w:rsidRDefault="00E5290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0343C4" w14:paraId="17F7043C" w14:textId="77777777">
        <w:trPr>
          <w:jc w:val="center"/>
        </w:trPr>
        <w:tc>
          <w:tcPr>
            <w:tcW w:w="2160" w:type="dxa"/>
          </w:tcPr>
          <w:p w14:paraId="660FBE4D" w14:textId="77777777" w:rsidR="000343C4" w:rsidRDefault="00E5290E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5047B33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xóa đang có trong danh sách.</w:t>
            </w:r>
          </w:p>
        </w:tc>
      </w:tr>
      <w:tr w:rsidR="000343C4" w14:paraId="23448F1F" w14:textId="77777777">
        <w:trPr>
          <w:jc w:val="center"/>
        </w:trPr>
        <w:tc>
          <w:tcPr>
            <w:tcW w:w="2160" w:type="dxa"/>
          </w:tcPr>
          <w:p w14:paraId="7A6A27D1" w14:textId="77777777" w:rsidR="000343C4" w:rsidRDefault="00E5290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5867BB4" w14:textId="77777777" w:rsidR="000343C4" w:rsidRDefault="00E5290E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thùng rác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xóa.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0343C4" w14:paraId="5E28C1A0" w14:textId="77777777">
        <w:trPr>
          <w:jc w:val="center"/>
        </w:trPr>
        <w:tc>
          <w:tcPr>
            <w:tcW w:w="2160" w:type="dxa"/>
          </w:tcPr>
          <w:p w14:paraId="18334CDD" w14:textId="77777777" w:rsidR="000343C4" w:rsidRDefault="00E5290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3188165" w14:textId="77777777" w:rsidR="000343C4" w:rsidRDefault="00E5290E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bên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khác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nêu lý do.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Khóa → nút Xóa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</w:tbl>
    <w:p w14:paraId="5C991155" w14:textId="77777777" w:rsidR="000343C4" w:rsidRDefault="000343C4"/>
    <w:p w14:paraId="773AE489" w14:textId="77777777" w:rsidR="000343C4" w:rsidRDefault="00E5290E">
      <w:r>
        <w:t>2.5.3 Layout màn hình</w:t>
      </w:r>
    </w:p>
    <w:p w14:paraId="295E42DF" w14:textId="77777777" w:rsidR="000343C4" w:rsidRDefault="00E5290E">
      <w:r>
        <w:lastRenderedPageBreak/>
        <w:t>Đư</w:t>
      </w:r>
      <w:r>
        <w:t>ờ</w:t>
      </w:r>
      <w:r>
        <w:t>ng d</w:t>
      </w:r>
      <w:r>
        <w:t>ẫ</w:t>
      </w:r>
      <w:r>
        <w:t>n màn hình:</w:t>
      </w:r>
    </w:p>
    <w:p w14:paraId="20383C75" w14:textId="77777777" w:rsidR="000343C4" w:rsidRDefault="00E5290E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http://hrm-crm.eteksofts.com/human/areas</w:t>
      </w:r>
    </w:p>
    <w:p w14:paraId="28740702" w14:textId="77777777" w:rsidR="000343C4" w:rsidRDefault="00E5290E">
      <w:r>
        <w:t>Modal Xóa khu v</w:t>
      </w:r>
      <w:r>
        <w:t>ự</w:t>
      </w:r>
      <w:r>
        <w:t>c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063D9B8A" w14:textId="77777777" w:rsidR="000343C4" w:rsidRDefault="00E5290E">
      <w:pPr>
        <w:jc w:val="center"/>
      </w:pPr>
      <w:r>
        <w:rPr>
          <w:noProof/>
        </w:rPr>
        <w:drawing>
          <wp:inline distT="0" distB="0" distL="0" distR="0" wp14:anchorId="55989B81" wp14:editId="5A9296A7">
            <wp:extent cx="566928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s_04_xacnhan_xo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BF60" w14:textId="77777777" w:rsidR="000343C4" w:rsidRDefault="00E5290E">
      <w:pPr>
        <w:jc w:val="center"/>
      </w:pPr>
      <w:r>
        <w:rPr>
          <w:i/>
          <w:color w:val="64748B"/>
          <w:sz w:val="19"/>
        </w:rPr>
        <w:t>Hình 9: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xóa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</w:t>
      </w:r>
    </w:p>
    <w:p w14:paraId="73AE68DD" w14:textId="77777777" w:rsidR="000343C4" w:rsidRDefault="00E5290E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1404"/>
        <w:gridCol w:w="1028"/>
        <w:gridCol w:w="977"/>
        <w:gridCol w:w="1133"/>
        <w:gridCol w:w="3761"/>
      </w:tblGrid>
      <w:tr w:rsidR="000343C4" w14:paraId="3D1C1BCA" w14:textId="77777777">
        <w:trPr>
          <w:jc w:val="center"/>
        </w:trPr>
        <w:tc>
          <w:tcPr>
            <w:tcW w:w="576" w:type="dxa"/>
          </w:tcPr>
          <w:p w14:paraId="04F9DFD3" w14:textId="77777777" w:rsidR="000343C4" w:rsidRDefault="00E5290E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10C46BF" w14:textId="77777777" w:rsidR="000343C4" w:rsidRDefault="00E5290E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F02BD7D" w14:textId="77777777" w:rsidR="000343C4" w:rsidRDefault="00E5290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72C55C7" w14:textId="77777777" w:rsidR="000343C4" w:rsidRDefault="00E5290E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AE391C7" w14:textId="77777777" w:rsidR="000343C4" w:rsidRDefault="00E5290E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475C5B01" w14:textId="77777777" w:rsidR="000343C4" w:rsidRDefault="00E5290E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343C4" w14:paraId="3CD8CB1F" w14:textId="77777777">
        <w:trPr>
          <w:jc w:val="center"/>
        </w:trPr>
        <w:tc>
          <w:tcPr>
            <w:tcW w:w="576" w:type="dxa"/>
          </w:tcPr>
          <w:p w14:paraId="7A62F9D5" w14:textId="77777777" w:rsidR="000343C4" w:rsidRDefault="00E5290E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2175E55" w14:textId="77777777" w:rsidR="000343C4" w:rsidRDefault="00E5290E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thùng rác</w:t>
            </w:r>
          </w:p>
        </w:tc>
        <w:tc>
          <w:tcPr>
            <w:tcW w:w="1152" w:type="dxa"/>
          </w:tcPr>
          <w:p w14:paraId="158AC9C2" w14:textId="77777777" w:rsidR="000343C4" w:rsidRDefault="00E5290E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086ADA04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63A8A52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0ED92E7B" w14:textId="77777777" w:rsidR="000343C4" w:rsidRDefault="00E5290E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trên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</w:p>
        </w:tc>
      </w:tr>
      <w:tr w:rsidR="000343C4" w14:paraId="63470726" w14:textId="77777777">
        <w:trPr>
          <w:jc w:val="center"/>
        </w:trPr>
        <w:tc>
          <w:tcPr>
            <w:tcW w:w="576" w:type="dxa"/>
          </w:tcPr>
          <w:p w14:paraId="63F54511" w14:textId="77777777" w:rsidR="000343C4" w:rsidRDefault="00E5290E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3679117" w14:textId="77777777" w:rsidR="000343C4" w:rsidRDefault="00E5290E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735F91F" w14:textId="77777777" w:rsidR="000343C4" w:rsidRDefault="00E5290E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CA2E4F6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036B53F" w14:textId="77777777" w:rsidR="000343C4" w:rsidRDefault="00E5290E">
            <w:r>
              <w:rPr>
                <w:sz w:val="20"/>
              </w:rPr>
              <w:t>Xóa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5256" w:type="dxa"/>
          </w:tcPr>
          <w:p w14:paraId="1DD3D960" w14:textId="77777777" w:rsidR="000343C4" w:rsidRDefault="00E5290E">
            <w:r>
              <w:rPr>
                <w:sz w:val="20"/>
              </w:rPr>
              <w:t>Nêu rõ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đang xóa.</w:t>
            </w:r>
          </w:p>
        </w:tc>
      </w:tr>
      <w:tr w:rsidR="000343C4" w14:paraId="4019DC43" w14:textId="77777777">
        <w:trPr>
          <w:jc w:val="center"/>
        </w:trPr>
        <w:tc>
          <w:tcPr>
            <w:tcW w:w="576" w:type="dxa"/>
          </w:tcPr>
          <w:p w14:paraId="36EA1D63" w14:textId="77777777" w:rsidR="000343C4" w:rsidRDefault="00E5290E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E763DF9" w14:textId="77777777" w:rsidR="000343C4" w:rsidRDefault="00E5290E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9345F96" w14:textId="77777777" w:rsidR="000343C4" w:rsidRDefault="00E5290E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943C712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838E59E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“&lt;tên&gt;”?</w:t>
            </w:r>
          </w:p>
        </w:tc>
        <w:tc>
          <w:tcPr>
            <w:tcW w:w="5256" w:type="dxa"/>
          </w:tcPr>
          <w:p w14:paraId="59CD9D56" w14:textId="77777777" w:rsidR="000343C4" w:rsidRDefault="00E5290E">
            <w:r>
              <w:rPr>
                <w:sz w:val="20"/>
              </w:rPr>
              <w:t>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thao tác nh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dòng.</w:t>
            </w:r>
          </w:p>
        </w:tc>
      </w:tr>
      <w:tr w:rsidR="000343C4" w14:paraId="41CDD95E" w14:textId="77777777">
        <w:trPr>
          <w:jc w:val="center"/>
        </w:trPr>
        <w:tc>
          <w:tcPr>
            <w:tcW w:w="576" w:type="dxa"/>
          </w:tcPr>
          <w:p w14:paraId="3B23BF05" w14:textId="77777777" w:rsidR="000343C4" w:rsidRDefault="00E5290E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56403FF" w14:textId="77777777" w:rsidR="000343C4" w:rsidRDefault="00E5290E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48FA3E07" w14:textId="77777777" w:rsidR="000343C4" w:rsidRDefault="00E5290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32A7E11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0331EC0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542F9E04" w14:textId="77777777" w:rsidR="000343C4" w:rsidRDefault="00E5290E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0343C4" w14:paraId="3CBD22C2" w14:textId="77777777">
        <w:trPr>
          <w:jc w:val="center"/>
        </w:trPr>
        <w:tc>
          <w:tcPr>
            <w:tcW w:w="576" w:type="dxa"/>
          </w:tcPr>
          <w:p w14:paraId="1118C3CB" w14:textId="77777777" w:rsidR="000343C4" w:rsidRDefault="00E5290E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E1BF1A6" w14:textId="77777777" w:rsidR="000343C4" w:rsidRDefault="00E5290E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11126245" w14:textId="77777777" w:rsidR="000343C4" w:rsidRDefault="00E5290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950B960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8E45636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6ACC5A9D" w14:textId="77777777" w:rsidR="000343C4" w:rsidRDefault="00E5290E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làm gì.</w:t>
            </w:r>
          </w:p>
        </w:tc>
      </w:tr>
    </w:tbl>
    <w:p w14:paraId="3EEB51B4" w14:textId="77777777" w:rsidR="000343C4" w:rsidRDefault="000343C4"/>
    <w:p w14:paraId="64AA4F70" w14:textId="77777777" w:rsidR="000343C4" w:rsidRDefault="00E5290E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0"/>
        <w:gridCol w:w="4852"/>
      </w:tblGrid>
      <w:tr w:rsidR="000343C4" w14:paraId="2255CDA3" w14:textId="77777777">
        <w:trPr>
          <w:jc w:val="center"/>
        </w:trPr>
        <w:tc>
          <w:tcPr>
            <w:tcW w:w="576" w:type="dxa"/>
          </w:tcPr>
          <w:p w14:paraId="74B66ED9" w14:textId="77777777" w:rsidR="000343C4" w:rsidRDefault="00E5290E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5C78201" w14:textId="77777777" w:rsidR="000343C4" w:rsidRDefault="00E5290E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1D32DEB" w14:textId="77777777" w:rsidR="000343C4" w:rsidRDefault="00E5290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D9543C6" w14:textId="77777777" w:rsidR="000343C4" w:rsidRDefault="00E5290E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343C4" w14:paraId="272F3849" w14:textId="77777777">
        <w:trPr>
          <w:jc w:val="center"/>
        </w:trPr>
        <w:tc>
          <w:tcPr>
            <w:tcW w:w="576" w:type="dxa"/>
          </w:tcPr>
          <w:p w14:paraId="50BE9D5D" w14:textId="77777777" w:rsidR="000343C4" w:rsidRDefault="00E5290E">
            <w:r>
              <w:rPr>
                <w:sz w:val="20"/>
              </w:rPr>
              <w:lastRenderedPageBreak/>
              <w:t>1</w:t>
            </w:r>
          </w:p>
        </w:tc>
        <w:tc>
          <w:tcPr>
            <w:tcW w:w="2304" w:type="dxa"/>
          </w:tcPr>
          <w:p w14:paraId="3BA7C6A3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thùng rác</w:t>
            </w:r>
          </w:p>
        </w:tc>
        <w:tc>
          <w:tcPr>
            <w:tcW w:w="1296" w:type="dxa"/>
          </w:tcPr>
          <w:p w14:paraId="2E7C2A7E" w14:textId="77777777" w:rsidR="000343C4" w:rsidRDefault="00E5290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C76DDFE" w14:textId="77777777" w:rsidR="000343C4" w:rsidRDefault="00E5290E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Khóa thì nút này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kèm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0343C4" w14:paraId="6BDD9B65" w14:textId="77777777">
        <w:trPr>
          <w:jc w:val="center"/>
        </w:trPr>
        <w:tc>
          <w:tcPr>
            <w:tcW w:w="576" w:type="dxa"/>
          </w:tcPr>
          <w:p w14:paraId="598F0848" w14:textId="77777777" w:rsidR="000343C4" w:rsidRDefault="00E5290E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F3DA219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5A808128" w14:textId="77777777" w:rsidR="000343C4" w:rsidRDefault="00E5290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EE7C0D6" w14:textId="77777777" w:rsidR="000343C4" w:rsidRDefault="00E5290E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nơi khác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xóa thành công.</w:t>
            </w:r>
          </w:p>
        </w:tc>
      </w:tr>
      <w:tr w:rsidR="000343C4" w14:paraId="682B668F" w14:textId="77777777">
        <w:trPr>
          <w:jc w:val="center"/>
        </w:trPr>
        <w:tc>
          <w:tcPr>
            <w:tcW w:w="576" w:type="dxa"/>
          </w:tcPr>
          <w:p w14:paraId="2F9F60BD" w14:textId="77777777" w:rsidR="000343C4" w:rsidRDefault="00E5290E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04EEDA2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3EFF1174" w14:textId="77777777" w:rsidR="000343C4" w:rsidRDefault="00E5290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A4D726B" w14:textId="77777777" w:rsidR="000343C4" w:rsidRDefault="00E5290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14:paraId="640A672B" w14:textId="77777777" w:rsidR="000343C4" w:rsidRDefault="000343C4"/>
    <w:p w14:paraId="7E24DA0C" w14:textId="77777777" w:rsidR="000343C4" w:rsidRDefault="00E5290E">
      <w:pPr>
        <w:pStyle w:val="Heading3"/>
      </w:pPr>
      <w:bookmarkStart w:id="15" w:name="_Toc237875106"/>
      <w:r>
        <w:t>2.6 Khóa / M</w:t>
      </w:r>
      <w:r>
        <w:t>ở</w:t>
      </w:r>
      <w:r>
        <w:t xml:space="preserve"> khóa khu v</w:t>
      </w:r>
      <w:r>
        <w:t>ự</w:t>
      </w:r>
      <w:r>
        <w:t>c</w:t>
      </w:r>
      <w:bookmarkEnd w:id="15"/>
    </w:p>
    <w:p w14:paraId="66CE011B" w14:textId="77777777" w:rsidR="000343C4" w:rsidRDefault="00E5290E">
      <w:r>
        <w:t>2.6.1 Bi</w:t>
      </w:r>
      <w:r>
        <w:t>ể</w:t>
      </w:r>
      <w:r>
        <w:t>u đ</w:t>
      </w:r>
      <w:r>
        <w:t>ồ</w:t>
      </w:r>
      <w:r>
        <w:t xml:space="preserve"> Usecase</w:t>
      </w:r>
    </w:p>
    <w:p w14:paraId="080D67AA" w14:textId="77777777" w:rsidR="000343C4" w:rsidRDefault="00E5290E">
      <w:pPr>
        <w:jc w:val="center"/>
      </w:pPr>
      <w:r>
        <w:rPr>
          <w:noProof/>
        </w:rPr>
        <w:drawing>
          <wp:inline distT="0" distB="0" distL="0" distR="0" wp14:anchorId="44AA68FF" wp14:editId="588AE0CB">
            <wp:extent cx="5669280" cy="12672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s_uc_fr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AC18" w14:textId="77777777" w:rsidR="000343C4" w:rsidRDefault="00E5290E">
      <w:pPr>
        <w:jc w:val="center"/>
      </w:pPr>
      <w:r>
        <w:rPr>
          <w:i/>
          <w:color w:val="64748B"/>
          <w:sz w:val="19"/>
        </w:rPr>
        <w:t>Hình 10: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FR-06 Khóa / M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khóa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</w:t>
      </w:r>
    </w:p>
    <w:p w14:paraId="362CC533" w14:textId="77777777" w:rsidR="000343C4" w:rsidRDefault="00E5290E">
      <w:r>
        <w:t>2.6.2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343C4" w14:paraId="36BDAC8B" w14:textId="77777777">
        <w:trPr>
          <w:jc w:val="center"/>
        </w:trPr>
        <w:tc>
          <w:tcPr>
            <w:tcW w:w="2160" w:type="dxa"/>
          </w:tcPr>
          <w:p w14:paraId="6E95FD02" w14:textId="77777777" w:rsidR="000343C4" w:rsidRDefault="00E5290E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B181A82" w14:textId="77777777" w:rsidR="000343C4" w:rsidRDefault="00E5290E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343C4" w14:paraId="7AE37F26" w14:textId="77777777">
        <w:trPr>
          <w:jc w:val="center"/>
        </w:trPr>
        <w:tc>
          <w:tcPr>
            <w:tcW w:w="2160" w:type="dxa"/>
          </w:tcPr>
          <w:p w14:paraId="259116A2" w14:textId="77777777" w:rsidR="000343C4" w:rsidRDefault="00E5290E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A1DF8ED" w14:textId="77777777" w:rsidR="000343C4" w:rsidRDefault="00E5290E">
            <w:r>
              <w:rPr>
                <w:sz w:val="20"/>
              </w:rPr>
              <w:t>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</w:tr>
      <w:tr w:rsidR="000343C4" w14:paraId="7B3F7218" w14:textId="77777777">
        <w:trPr>
          <w:jc w:val="center"/>
        </w:trPr>
        <w:tc>
          <w:tcPr>
            <w:tcW w:w="2160" w:type="dxa"/>
          </w:tcPr>
          <w:p w14:paraId="0491D9F5" w14:textId="77777777" w:rsidR="000343C4" w:rsidRDefault="00E5290E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A6336F0" w14:textId="77777777" w:rsidR="000343C4" w:rsidRDefault="00E5290E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qua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Khóa.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Khóa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nhưng không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các màn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khác.</w:t>
            </w:r>
          </w:p>
        </w:tc>
      </w:tr>
      <w:tr w:rsidR="000343C4" w14:paraId="2B2896EC" w14:textId="77777777">
        <w:trPr>
          <w:jc w:val="center"/>
        </w:trPr>
        <w:tc>
          <w:tcPr>
            <w:tcW w:w="2160" w:type="dxa"/>
          </w:tcPr>
          <w:p w14:paraId="4C090BE9" w14:textId="77777777" w:rsidR="000343C4" w:rsidRDefault="00E5290E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21AD9F7" w14:textId="77777777" w:rsidR="000343C4" w:rsidRDefault="00E5290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0343C4" w14:paraId="3ED12DA2" w14:textId="77777777">
        <w:trPr>
          <w:jc w:val="center"/>
        </w:trPr>
        <w:tc>
          <w:tcPr>
            <w:tcW w:w="2160" w:type="dxa"/>
          </w:tcPr>
          <w:p w14:paraId="4F32AC6E" w14:textId="77777777" w:rsidR="000343C4" w:rsidRDefault="00E5290E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60DE9DA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có trong danh sách.</w:t>
            </w:r>
          </w:p>
        </w:tc>
      </w:tr>
      <w:tr w:rsidR="000343C4" w14:paraId="28D41F96" w14:textId="77777777">
        <w:trPr>
          <w:jc w:val="center"/>
        </w:trPr>
        <w:tc>
          <w:tcPr>
            <w:tcW w:w="2160" w:type="dxa"/>
          </w:tcPr>
          <w:p w14:paraId="79D066BB" w14:textId="77777777" w:rsidR="000343C4" w:rsidRDefault="00E5290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B020DB1" w14:textId="77777777" w:rsidR="000343C4" w:rsidRDefault="00E5290E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thao tác.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Khóa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khóa).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0343C4" w14:paraId="5A44CAD1" w14:textId="77777777">
        <w:trPr>
          <w:jc w:val="center"/>
        </w:trPr>
        <w:tc>
          <w:tcPr>
            <w:tcW w:w="2160" w:type="dxa"/>
          </w:tcPr>
          <w:p w14:paraId="6CCC80A0" w14:textId="77777777" w:rsidR="000343C4" w:rsidRDefault="00E5290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C6F70BC" w14:textId="77777777" w:rsidR="000343C4" w:rsidRDefault="00E5290E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Sau khi Khóa, hai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đó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còn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1C258AC5" w14:textId="77777777" w:rsidR="000343C4" w:rsidRDefault="000343C4"/>
    <w:p w14:paraId="67496F0C" w14:textId="77777777" w:rsidR="000343C4" w:rsidRDefault="00E5290E">
      <w:r>
        <w:t>2.6.3 Layout màn hình</w:t>
      </w:r>
    </w:p>
    <w:p w14:paraId="07360424" w14:textId="77777777" w:rsidR="000343C4" w:rsidRDefault="00E5290E">
      <w:r>
        <w:lastRenderedPageBreak/>
        <w:t>Đư</w:t>
      </w:r>
      <w:r>
        <w:t>ờ</w:t>
      </w:r>
      <w:r>
        <w:t>ng d</w:t>
      </w:r>
      <w:r>
        <w:t>ẫ</w:t>
      </w:r>
      <w:r>
        <w:t>n màn hình:</w:t>
      </w:r>
    </w:p>
    <w:p w14:paraId="3E499851" w14:textId="77777777" w:rsidR="000343C4" w:rsidRDefault="00E5290E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http://hrm-crm.eteksofts.com/human/areas</w:t>
      </w:r>
    </w:p>
    <w:p w14:paraId="286540F5" w14:textId="77777777" w:rsidR="000343C4" w:rsidRDefault="00E5290E">
      <w:r>
        <w:t>Modal Khóa khu v</w:t>
      </w:r>
      <w:r>
        <w:t>ự</w:t>
      </w:r>
      <w:r>
        <w:t>c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4F79AF33" w14:textId="77777777" w:rsidR="000343C4" w:rsidRDefault="00E5290E">
      <w:pPr>
        <w:jc w:val="center"/>
      </w:pPr>
      <w:r>
        <w:rPr>
          <w:noProof/>
        </w:rPr>
        <w:drawing>
          <wp:inline distT="0" distB="0" distL="0" distR="0" wp14:anchorId="62DEA3A3" wp14:editId="12388088">
            <wp:extent cx="5669280" cy="3543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s_05_xacnhan_kho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1A36" w14:textId="77777777" w:rsidR="000343C4" w:rsidRDefault="00E5290E">
      <w:pPr>
        <w:jc w:val="center"/>
      </w:pPr>
      <w:r>
        <w:rPr>
          <w:i/>
          <w:color w:val="64748B"/>
          <w:sz w:val="19"/>
        </w:rPr>
        <w:t>Hình 11: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khóa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</w:t>
      </w:r>
    </w:p>
    <w:p w14:paraId="4B51458F" w14:textId="77777777" w:rsidR="000343C4" w:rsidRDefault="00E5290E">
      <w:r>
        <w:t>2.6.4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1404"/>
        <w:gridCol w:w="1028"/>
        <w:gridCol w:w="977"/>
        <w:gridCol w:w="1133"/>
        <w:gridCol w:w="3761"/>
      </w:tblGrid>
      <w:tr w:rsidR="000343C4" w14:paraId="1F5FECB0" w14:textId="77777777">
        <w:trPr>
          <w:jc w:val="center"/>
        </w:trPr>
        <w:tc>
          <w:tcPr>
            <w:tcW w:w="576" w:type="dxa"/>
          </w:tcPr>
          <w:p w14:paraId="07E664C8" w14:textId="77777777" w:rsidR="000343C4" w:rsidRDefault="00E5290E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CB4FA5D" w14:textId="77777777" w:rsidR="000343C4" w:rsidRDefault="00E5290E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5F593FC" w14:textId="77777777" w:rsidR="000343C4" w:rsidRDefault="00E5290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93AE7FD" w14:textId="77777777" w:rsidR="000343C4" w:rsidRDefault="00E5290E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3E2ACA6" w14:textId="77777777" w:rsidR="000343C4" w:rsidRDefault="00E5290E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3A06510B" w14:textId="77777777" w:rsidR="000343C4" w:rsidRDefault="00E5290E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343C4" w14:paraId="21C54B1E" w14:textId="77777777">
        <w:trPr>
          <w:jc w:val="center"/>
        </w:trPr>
        <w:tc>
          <w:tcPr>
            <w:tcW w:w="576" w:type="dxa"/>
          </w:tcPr>
          <w:p w14:paraId="3E07DFAC" w14:textId="77777777" w:rsidR="000343C4" w:rsidRDefault="00E5290E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F1CAB1E" w14:textId="77777777" w:rsidR="000343C4" w:rsidRDefault="00E5290E">
            <w:r>
              <w:rPr>
                <w:sz w:val="20"/>
              </w:rPr>
              <w:t>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khác”</w:t>
            </w:r>
          </w:p>
        </w:tc>
        <w:tc>
          <w:tcPr>
            <w:tcW w:w="1152" w:type="dxa"/>
          </w:tcPr>
          <w:p w14:paraId="19DD6B60" w14:textId="77777777" w:rsidR="000343C4" w:rsidRDefault="00E5290E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5E6D14AB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9BED950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49A388D6" w14:textId="77777777" w:rsidR="000343C4" w:rsidRDefault="00E5290E"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hai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0343C4" w14:paraId="097FAF52" w14:textId="77777777">
        <w:trPr>
          <w:jc w:val="center"/>
        </w:trPr>
        <w:tc>
          <w:tcPr>
            <w:tcW w:w="576" w:type="dxa"/>
          </w:tcPr>
          <w:p w14:paraId="28DF7B6B" w14:textId="77777777" w:rsidR="000343C4" w:rsidRDefault="00E5290E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08E7038" w14:textId="77777777" w:rsidR="000343C4" w:rsidRDefault="00E5290E">
            <w:r>
              <w:rPr>
                <w:sz w:val="20"/>
              </w:rPr>
              <w:t>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152" w:type="dxa"/>
          </w:tcPr>
          <w:p w14:paraId="1373DE9A" w14:textId="77777777" w:rsidR="000343C4" w:rsidRDefault="00E5290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F2F6DA5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98E3985" w14:textId="77777777" w:rsidR="000343C4" w:rsidRDefault="00E5290E">
            <w:r>
              <w:rPr>
                <w:sz w:val="20"/>
              </w:rPr>
              <w:t>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dòng</w:t>
            </w:r>
          </w:p>
        </w:tc>
        <w:tc>
          <w:tcPr>
            <w:tcW w:w="5256" w:type="dxa"/>
          </w:tcPr>
          <w:p w14:paraId="20417058" w14:textId="77777777" w:rsidR="000343C4" w:rsidRDefault="00E5290E">
            <w:r>
              <w:rPr>
                <w:sz w:val="20"/>
              </w:rPr>
              <w:t>Nhãn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0343C4" w14:paraId="057F399C" w14:textId="77777777">
        <w:trPr>
          <w:jc w:val="center"/>
        </w:trPr>
        <w:tc>
          <w:tcPr>
            <w:tcW w:w="576" w:type="dxa"/>
          </w:tcPr>
          <w:p w14:paraId="02759DFB" w14:textId="77777777" w:rsidR="000343C4" w:rsidRDefault="00E5290E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53A5AB5" w14:textId="77777777" w:rsidR="000343C4" w:rsidRDefault="00E5290E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5AB6B842" w14:textId="77777777" w:rsidR="000343C4" w:rsidRDefault="00E5290E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EC7991D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A49BEE8" w14:textId="77777777" w:rsidR="000343C4" w:rsidRDefault="00E5290E">
            <w:r>
              <w:rPr>
                <w:sz w:val="20"/>
              </w:rPr>
              <w:t>Khóa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5256" w:type="dxa"/>
          </w:tcPr>
          <w:p w14:paraId="3A2DAE29" w14:textId="77777777" w:rsidR="000343C4" w:rsidRDefault="00E5290E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thành “M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c” khi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</w:p>
        </w:tc>
      </w:tr>
      <w:tr w:rsidR="000343C4" w14:paraId="016EEF5A" w14:textId="77777777">
        <w:trPr>
          <w:jc w:val="center"/>
        </w:trPr>
        <w:tc>
          <w:tcPr>
            <w:tcW w:w="576" w:type="dxa"/>
          </w:tcPr>
          <w:p w14:paraId="7CD1B98F" w14:textId="77777777" w:rsidR="000343C4" w:rsidRDefault="00E5290E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4C8A361" w14:textId="77777777" w:rsidR="000343C4" w:rsidRDefault="00E5290E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0308099" w14:textId="77777777" w:rsidR="000343C4" w:rsidRDefault="00E5290E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FC26EE9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125A7E7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khóa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“&lt;tên&gt;”?</w:t>
            </w:r>
          </w:p>
        </w:tc>
        <w:tc>
          <w:tcPr>
            <w:tcW w:w="5256" w:type="dxa"/>
          </w:tcPr>
          <w:p w14:paraId="0CA718CC" w14:textId="77777777" w:rsidR="000343C4" w:rsidRDefault="00E5290E">
            <w:r>
              <w:rPr>
                <w:sz w:val="20"/>
              </w:rPr>
              <w:t>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0343C4" w14:paraId="4D1B1076" w14:textId="77777777">
        <w:trPr>
          <w:jc w:val="center"/>
        </w:trPr>
        <w:tc>
          <w:tcPr>
            <w:tcW w:w="576" w:type="dxa"/>
          </w:tcPr>
          <w:p w14:paraId="17E10DBD" w14:textId="77777777" w:rsidR="000343C4" w:rsidRDefault="00E5290E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FD8CE6C" w14:textId="77777777" w:rsidR="000343C4" w:rsidRDefault="00E5290E">
            <w:r>
              <w:rPr>
                <w:sz w:val="20"/>
              </w:rPr>
              <w:t>Nút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152" w:type="dxa"/>
          </w:tcPr>
          <w:p w14:paraId="2B73E482" w14:textId="77777777" w:rsidR="000343C4" w:rsidRDefault="00E5290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8121433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89DB6DE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257D25AC" w14:textId="77777777" w:rsidR="000343C4" w:rsidRDefault="00E5290E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0343C4" w14:paraId="044C6355" w14:textId="77777777">
        <w:trPr>
          <w:jc w:val="center"/>
        </w:trPr>
        <w:tc>
          <w:tcPr>
            <w:tcW w:w="576" w:type="dxa"/>
          </w:tcPr>
          <w:p w14:paraId="22536050" w14:textId="77777777" w:rsidR="000343C4" w:rsidRDefault="00E5290E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3A2AC55" w14:textId="77777777" w:rsidR="000343C4" w:rsidRDefault="00E5290E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42BA3FD3" w14:textId="77777777" w:rsidR="000343C4" w:rsidRDefault="00E5290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E2F60BC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A9EF964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3FD25D26" w14:textId="77777777" w:rsidR="000343C4" w:rsidRDefault="00E5290E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làm gì.</w:t>
            </w:r>
          </w:p>
        </w:tc>
      </w:tr>
      <w:tr w:rsidR="000343C4" w14:paraId="726E5DE4" w14:textId="77777777">
        <w:trPr>
          <w:jc w:val="center"/>
        </w:trPr>
        <w:tc>
          <w:tcPr>
            <w:tcW w:w="576" w:type="dxa"/>
          </w:tcPr>
          <w:p w14:paraId="018B7645" w14:textId="77777777" w:rsidR="000343C4" w:rsidRDefault="00E5290E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5E44E5FE" w14:textId="77777777" w:rsidR="000343C4" w:rsidRDefault="00E5290E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14383292" w14:textId="77777777" w:rsidR="000343C4" w:rsidRDefault="00E5290E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4AF8BC31" w14:textId="77777777" w:rsidR="000343C4" w:rsidRDefault="00E5290E">
            <w:r>
              <w:rPr>
                <w:sz w:val="20"/>
              </w:rPr>
              <w:t>Read-</w:t>
            </w:r>
            <w:r>
              <w:rPr>
                <w:sz w:val="20"/>
              </w:rPr>
              <w:lastRenderedPageBreak/>
              <w:t>only</w:t>
            </w:r>
          </w:p>
        </w:tc>
        <w:tc>
          <w:tcPr>
            <w:tcW w:w="1224" w:type="dxa"/>
          </w:tcPr>
          <w:p w14:paraId="435883A2" w14:textId="77777777" w:rsidR="000343C4" w:rsidRDefault="00E5290E">
            <w:r>
              <w:rPr>
                <w:sz w:val="20"/>
              </w:rPr>
              <w:lastRenderedPageBreak/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35BEC3E8" w14:textId="77777777" w:rsidR="000343C4" w:rsidRDefault="00E5290E">
            <w:r>
              <w:rPr>
                <w:sz w:val="20"/>
              </w:rPr>
              <w:lastRenderedPageBreak/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Khóa, hai màu khác nhau.</w:t>
            </w:r>
          </w:p>
        </w:tc>
      </w:tr>
    </w:tbl>
    <w:p w14:paraId="0F14E007" w14:textId="77777777" w:rsidR="000343C4" w:rsidRDefault="000343C4"/>
    <w:p w14:paraId="2EE32B1C" w14:textId="77777777" w:rsidR="000343C4" w:rsidRDefault="00E5290E">
      <w:r>
        <w:t>2.6.5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0"/>
        <w:gridCol w:w="4854"/>
      </w:tblGrid>
      <w:tr w:rsidR="000343C4" w14:paraId="74A8F3C9" w14:textId="77777777">
        <w:trPr>
          <w:jc w:val="center"/>
        </w:trPr>
        <w:tc>
          <w:tcPr>
            <w:tcW w:w="576" w:type="dxa"/>
          </w:tcPr>
          <w:p w14:paraId="5BF99E59" w14:textId="77777777" w:rsidR="000343C4" w:rsidRDefault="00E5290E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23C999F" w14:textId="77777777" w:rsidR="000343C4" w:rsidRDefault="00E5290E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9DE21B5" w14:textId="77777777" w:rsidR="000343C4" w:rsidRDefault="00E5290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9BFF865" w14:textId="77777777" w:rsidR="000343C4" w:rsidRDefault="00E5290E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343C4" w14:paraId="7223F0FF" w14:textId="77777777">
        <w:trPr>
          <w:jc w:val="center"/>
        </w:trPr>
        <w:tc>
          <w:tcPr>
            <w:tcW w:w="576" w:type="dxa"/>
          </w:tcPr>
          <w:p w14:paraId="109D4F99" w14:textId="77777777" w:rsidR="000343C4" w:rsidRDefault="00E5290E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E035182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605AD984" w14:textId="77777777" w:rsidR="000343C4" w:rsidRDefault="00E5290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8578F5F" w14:textId="77777777" w:rsidR="000343C4" w:rsidRDefault="00E5290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menu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hai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0343C4" w14:paraId="4E3C1502" w14:textId="77777777">
        <w:trPr>
          <w:jc w:val="center"/>
        </w:trPr>
        <w:tc>
          <w:tcPr>
            <w:tcW w:w="576" w:type="dxa"/>
          </w:tcPr>
          <w:p w14:paraId="67E15D65" w14:textId="77777777" w:rsidR="000343C4" w:rsidRDefault="00E5290E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BC8E826" w14:textId="77777777" w:rsidR="000343C4" w:rsidRDefault="00E5290E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296" w:type="dxa"/>
          </w:tcPr>
          <w:p w14:paraId="757EC854" w14:textId="77777777" w:rsidR="000343C4" w:rsidRDefault="00E5290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BD82625" w14:textId="77777777" w:rsidR="000343C4" w:rsidRDefault="00E5290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kèm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0343C4" w14:paraId="50952259" w14:textId="77777777">
        <w:trPr>
          <w:jc w:val="center"/>
        </w:trPr>
        <w:tc>
          <w:tcPr>
            <w:tcW w:w="576" w:type="dxa"/>
          </w:tcPr>
          <w:p w14:paraId="71FED713" w14:textId="77777777" w:rsidR="000343C4" w:rsidRDefault="00E5290E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88DDC93" w14:textId="77777777" w:rsidR="000343C4" w:rsidRDefault="00E5290E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</w:t>
            </w:r>
          </w:p>
        </w:tc>
        <w:tc>
          <w:tcPr>
            <w:tcW w:w="1296" w:type="dxa"/>
          </w:tcPr>
          <w:p w14:paraId="5553EA2A" w14:textId="77777777" w:rsidR="000343C4" w:rsidRDefault="00E5290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F4B2347" w14:textId="77777777" w:rsidR="000343C4" w:rsidRDefault="00E5290E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không còn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đã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đích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KHÔNG xóa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các nút thao tác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dòng.</w:t>
            </w:r>
          </w:p>
        </w:tc>
      </w:tr>
      <w:tr w:rsidR="000343C4" w14:paraId="70C8E1CF" w14:textId="77777777">
        <w:trPr>
          <w:jc w:val="center"/>
        </w:trPr>
        <w:tc>
          <w:tcPr>
            <w:tcW w:w="576" w:type="dxa"/>
          </w:tcPr>
          <w:p w14:paraId="04539C15" w14:textId="77777777" w:rsidR="000343C4" w:rsidRDefault="00E5290E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6978CC0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4EFF614A" w14:textId="77777777" w:rsidR="000343C4" w:rsidRDefault="00E5290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6442EEC" w14:textId="77777777" w:rsidR="000343C4" w:rsidRDefault="00E5290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14:paraId="658BA660" w14:textId="77777777" w:rsidR="000343C4" w:rsidRDefault="000343C4"/>
    <w:p w14:paraId="397AAB89" w14:textId="77777777" w:rsidR="000343C4" w:rsidRDefault="00E5290E">
      <w:pPr>
        <w:pStyle w:val="Heading3"/>
      </w:pPr>
      <w:bookmarkStart w:id="16" w:name="_Toc237875107"/>
      <w:r>
        <w:t>2.7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16"/>
    </w:p>
    <w:p w14:paraId="32136782" w14:textId="77777777" w:rsidR="000343C4" w:rsidRDefault="00E5290E">
      <w:r>
        <w:t>2.7.1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343C4" w14:paraId="0CBFAAB9" w14:textId="77777777">
        <w:trPr>
          <w:jc w:val="center"/>
        </w:trPr>
        <w:tc>
          <w:tcPr>
            <w:tcW w:w="2160" w:type="dxa"/>
          </w:tcPr>
          <w:p w14:paraId="2D76BDAB" w14:textId="77777777" w:rsidR="000343C4" w:rsidRDefault="00E5290E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F5721FD" w14:textId="77777777" w:rsidR="000343C4" w:rsidRDefault="00E5290E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343C4" w14:paraId="791DE3BC" w14:textId="77777777">
        <w:trPr>
          <w:jc w:val="center"/>
        </w:trPr>
        <w:tc>
          <w:tcPr>
            <w:tcW w:w="2160" w:type="dxa"/>
          </w:tcPr>
          <w:p w14:paraId="30053D72" w14:textId="77777777" w:rsidR="000343C4" w:rsidRDefault="00E5290E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41307C5" w14:textId="77777777" w:rsidR="000343C4" w:rsidRDefault="00E5290E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</w:tr>
      <w:tr w:rsidR="000343C4" w14:paraId="01170D76" w14:textId="77777777">
        <w:trPr>
          <w:jc w:val="center"/>
        </w:trPr>
        <w:tc>
          <w:tcPr>
            <w:tcW w:w="2160" w:type="dxa"/>
          </w:tcPr>
          <w:p w14:paraId="0AB694F7" w14:textId="77777777" w:rsidR="000343C4" w:rsidRDefault="00E5290E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97D9057" w14:textId="77777777" w:rsidR="000343C4" w:rsidRDefault="00E5290E">
            <w:r>
              <w:rPr>
                <w:sz w:val="20"/>
              </w:rPr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c,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m.</w:t>
            </w:r>
          </w:p>
        </w:tc>
      </w:tr>
      <w:tr w:rsidR="000343C4" w14:paraId="32A58190" w14:textId="77777777">
        <w:trPr>
          <w:jc w:val="center"/>
        </w:trPr>
        <w:tc>
          <w:tcPr>
            <w:tcW w:w="2160" w:type="dxa"/>
          </w:tcPr>
          <w:p w14:paraId="6C6C0FA7" w14:textId="77777777" w:rsidR="000343C4" w:rsidRDefault="00E5290E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8A164D2" w14:textId="77777777" w:rsidR="000343C4" w:rsidRDefault="00E5290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0343C4" w14:paraId="6CED5F4B" w14:textId="77777777">
        <w:trPr>
          <w:jc w:val="center"/>
        </w:trPr>
        <w:tc>
          <w:tcPr>
            <w:tcW w:w="2160" w:type="dxa"/>
          </w:tcPr>
          <w:p w14:paraId="126850C6" w14:textId="77777777" w:rsidR="000343C4" w:rsidRDefault="00E5290E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6EF7F24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xem đang có trong danh sách.</w:t>
            </w:r>
          </w:p>
        </w:tc>
      </w:tr>
      <w:tr w:rsidR="000343C4" w14:paraId="3094A5F7" w14:textId="77777777">
        <w:trPr>
          <w:jc w:val="center"/>
        </w:trPr>
        <w:tc>
          <w:tcPr>
            <w:tcW w:w="2160" w:type="dxa"/>
          </w:tcPr>
          <w:p w14:paraId="696DAA91" w14:textId="77777777" w:rsidR="000343C4" w:rsidRDefault="00E5290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F35734A" w14:textId="77777777" w:rsidR="000343C4" w:rsidRDefault="00E5290E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Danh sách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trên cùng.</w:t>
            </w:r>
          </w:p>
        </w:tc>
      </w:tr>
      <w:tr w:rsidR="000343C4" w14:paraId="04721A29" w14:textId="77777777">
        <w:trPr>
          <w:jc w:val="center"/>
        </w:trPr>
        <w:tc>
          <w:tcPr>
            <w:tcW w:w="2160" w:type="dxa"/>
          </w:tcPr>
          <w:p w14:paraId="51AFC487" w14:textId="77777777" w:rsidR="000343C4" w:rsidRDefault="00E5290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F135A0A" w14:textId="77777777" w:rsidR="000343C4" w:rsidRDefault="00E5290E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</w:t>
            </w:r>
            <w:r>
              <w:rPr>
                <w:sz w:val="20"/>
              </w:rPr>
              <w:br/>
              <w:t>•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có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riêng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28625948" w14:textId="77777777" w:rsidR="000343C4" w:rsidRDefault="000343C4"/>
    <w:p w14:paraId="6007F672" w14:textId="77777777" w:rsidR="000343C4" w:rsidRDefault="00E5290E">
      <w:r>
        <w:t>2.7.2 Layout màn hình</w:t>
      </w:r>
    </w:p>
    <w:p w14:paraId="2C8664B5" w14:textId="77777777" w:rsidR="000343C4" w:rsidRDefault="00E5290E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AD23FCF" w14:textId="77777777" w:rsidR="000343C4" w:rsidRDefault="00E5290E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http://hrm-crm.eteksofts.com/human/areas</w:t>
      </w:r>
    </w:p>
    <w:p w14:paraId="2EE6A9B0" w14:textId="77777777" w:rsidR="000343C4" w:rsidRDefault="00E5290E">
      <w:r>
        <w:t>Modal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62089555" w14:textId="77777777" w:rsidR="000343C4" w:rsidRDefault="00E5290E">
      <w:pPr>
        <w:jc w:val="center"/>
      </w:pPr>
      <w:r>
        <w:rPr>
          <w:noProof/>
        </w:rPr>
        <w:lastRenderedPageBreak/>
        <w:drawing>
          <wp:inline distT="0" distB="0" distL="0" distR="0" wp14:anchorId="1CA78C7E" wp14:editId="62C58242">
            <wp:extent cx="5669280" cy="35372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s_03_lichs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DA42" w14:textId="77777777" w:rsidR="000343C4" w:rsidRDefault="00E5290E">
      <w:pPr>
        <w:jc w:val="center"/>
      </w:pPr>
      <w:r>
        <w:rPr>
          <w:i/>
          <w:color w:val="64748B"/>
          <w:sz w:val="19"/>
        </w:rPr>
        <w:t>Hình 12: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</w:t>
      </w:r>
    </w:p>
    <w:p w14:paraId="3EA303E6" w14:textId="77777777" w:rsidR="000343C4" w:rsidRDefault="00E5290E">
      <w:r>
        <w:t>2.7.3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372"/>
        <w:gridCol w:w="1127"/>
        <w:gridCol w:w="966"/>
        <w:gridCol w:w="1030"/>
        <w:gridCol w:w="3809"/>
      </w:tblGrid>
      <w:tr w:rsidR="000343C4" w14:paraId="364D2019" w14:textId="77777777">
        <w:trPr>
          <w:jc w:val="center"/>
        </w:trPr>
        <w:tc>
          <w:tcPr>
            <w:tcW w:w="576" w:type="dxa"/>
          </w:tcPr>
          <w:p w14:paraId="0ED95404" w14:textId="77777777" w:rsidR="000343C4" w:rsidRDefault="00E5290E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278DF8A" w14:textId="77777777" w:rsidR="000343C4" w:rsidRDefault="00E5290E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22492EA" w14:textId="77777777" w:rsidR="000343C4" w:rsidRDefault="00E5290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024F66C" w14:textId="77777777" w:rsidR="000343C4" w:rsidRDefault="00E5290E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50E57C9" w14:textId="77777777" w:rsidR="000343C4" w:rsidRDefault="00E5290E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724AAFF4" w14:textId="77777777" w:rsidR="000343C4" w:rsidRDefault="00E5290E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343C4" w14:paraId="7258C01F" w14:textId="77777777">
        <w:trPr>
          <w:jc w:val="center"/>
        </w:trPr>
        <w:tc>
          <w:tcPr>
            <w:tcW w:w="576" w:type="dxa"/>
          </w:tcPr>
          <w:p w14:paraId="47D52DAF" w14:textId="77777777" w:rsidR="000343C4" w:rsidRDefault="00E5290E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8465ACE" w14:textId="77777777" w:rsidR="000343C4" w:rsidRDefault="00E5290E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1E166E93" w14:textId="77777777" w:rsidR="000343C4" w:rsidRDefault="00E5290E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D9CB9CB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0908A05" w14:textId="77777777" w:rsidR="000343C4" w:rsidRDefault="00E5290E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5256" w:type="dxa"/>
          </w:tcPr>
          <w:p w14:paraId="240BC386" w14:textId="77777777" w:rsidR="000343C4" w:rsidRDefault="00E5290E">
            <w:r>
              <w:rPr>
                <w:sz w:val="20"/>
              </w:rPr>
              <w:t>Kèm 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ghi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0343C4" w14:paraId="24104FAB" w14:textId="77777777">
        <w:trPr>
          <w:jc w:val="center"/>
        </w:trPr>
        <w:tc>
          <w:tcPr>
            <w:tcW w:w="576" w:type="dxa"/>
          </w:tcPr>
          <w:p w14:paraId="51CF5A4D" w14:textId="77777777" w:rsidR="000343C4" w:rsidRDefault="00E5290E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AC80B53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07673058" w14:textId="77777777" w:rsidR="000343C4" w:rsidRDefault="00E5290E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1CB6547F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9D44C47" w14:textId="77777777" w:rsidR="000343C4" w:rsidRDefault="00E5290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5256" w:type="dxa"/>
          </w:tcPr>
          <w:p w14:paraId="007F05DB" w14:textId="77777777" w:rsidR="000343C4" w:rsidRDefault="00E5290E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0343C4" w14:paraId="11632F20" w14:textId="77777777">
        <w:trPr>
          <w:jc w:val="center"/>
        </w:trPr>
        <w:tc>
          <w:tcPr>
            <w:tcW w:w="576" w:type="dxa"/>
          </w:tcPr>
          <w:p w14:paraId="20CD13F0" w14:textId="77777777" w:rsidR="000343C4" w:rsidRDefault="00E5290E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682A1BB" w14:textId="77777777" w:rsidR="000343C4" w:rsidRDefault="00E5290E">
            <w:r>
              <w:rPr>
                <w:sz w:val="20"/>
              </w:rPr>
              <w:t>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C838CB1" w14:textId="77777777" w:rsidR="000343C4" w:rsidRDefault="00E5290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DB92703" w14:textId="77777777" w:rsidR="000343C4" w:rsidRDefault="00E5290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31A6739" w14:textId="77777777" w:rsidR="000343C4" w:rsidRDefault="00E5290E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16F6B3FA" w14:textId="77777777" w:rsidR="000343C4" w:rsidRDefault="00E5290E">
            <w:r>
              <w:rPr>
                <w:sz w:val="20"/>
              </w:rPr>
              <w:t>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trên cùng.</w:t>
            </w:r>
          </w:p>
        </w:tc>
      </w:tr>
      <w:tr w:rsidR="000343C4" w14:paraId="2615CFF7" w14:textId="77777777">
        <w:trPr>
          <w:jc w:val="center"/>
        </w:trPr>
        <w:tc>
          <w:tcPr>
            <w:tcW w:w="576" w:type="dxa"/>
          </w:tcPr>
          <w:p w14:paraId="2513A609" w14:textId="77777777" w:rsidR="000343C4" w:rsidRDefault="00E5290E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DD55EB7" w14:textId="77777777" w:rsidR="000343C4" w:rsidRDefault="00E5290E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7D9F7C33" w14:textId="77777777" w:rsidR="000343C4" w:rsidRDefault="00E5290E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6A6CBC1E" w14:textId="77777777" w:rsidR="000343C4" w:rsidRDefault="00E5290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879B405" w14:textId="77777777" w:rsidR="000343C4" w:rsidRDefault="00E5290E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1FFC1DF4" w14:textId="77777777" w:rsidR="000343C4" w:rsidRDefault="00E5290E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dd/mm/yyyy hh:mm.</w:t>
            </w:r>
          </w:p>
        </w:tc>
      </w:tr>
      <w:tr w:rsidR="000343C4" w14:paraId="3559EDF2" w14:textId="77777777">
        <w:trPr>
          <w:jc w:val="center"/>
        </w:trPr>
        <w:tc>
          <w:tcPr>
            <w:tcW w:w="576" w:type="dxa"/>
          </w:tcPr>
          <w:p w14:paraId="2DD804A8" w14:textId="77777777" w:rsidR="000343C4" w:rsidRDefault="00E5290E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3377746" w14:textId="77777777" w:rsidR="000343C4" w:rsidRDefault="00E5290E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1E794E5" w14:textId="77777777" w:rsidR="000343C4" w:rsidRDefault="00E5290E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7C47CE35" w14:textId="77777777" w:rsidR="000343C4" w:rsidRDefault="00E5290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9BED038" w14:textId="77777777" w:rsidR="000343C4" w:rsidRDefault="00E5290E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5846F60B" w14:textId="77777777" w:rsidR="000343C4" w:rsidRDefault="00E5290E">
            <w:r>
              <w:rPr>
                <w:sz w:val="20"/>
              </w:rPr>
              <w:t>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: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tin, Khóa,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khóa.</w:t>
            </w:r>
          </w:p>
        </w:tc>
      </w:tr>
      <w:tr w:rsidR="000343C4" w14:paraId="30EEA46E" w14:textId="77777777">
        <w:trPr>
          <w:jc w:val="center"/>
        </w:trPr>
        <w:tc>
          <w:tcPr>
            <w:tcW w:w="576" w:type="dxa"/>
          </w:tcPr>
          <w:p w14:paraId="560A309C" w14:textId="77777777" w:rsidR="000343C4" w:rsidRDefault="00E5290E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FF7A663" w14:textId="77777777" w:rsidR="000343C4" w:rsidRDefault="00E5290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AB71C60" w14:textId="77777777" w:rsidR="000343C4" w:rsidRDefault="00E5290E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1DC864BF" w14:textId="77777777" w:rsidR="000343C4" w:rsidRDefault="00E5290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BCDAD02" w14:textId="77777777" w:rsidR="000343C4" w:rsidRDefault="00E5290E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0C72F35B" w14:textId="77777777" w:rsidR="000343C4" w:rsidRDefault="00E5290E">
            <w:r>
              <w:rPr>
                <w:sz w:val="20"/>
              </w:rPr>
              <w:t>Kèm mã nhân viên và phòng ban.</w:t>
            </w:r>
          </w:p>
        </w:tc>
      </w:tr>
      <w:tr w:rsidR="000343C4" w14:paraId="2F428592" w14:textId="77777777">
        <w:trPr>
          <w:jc w:val="center"/>
        </w:trPr>
        <w:tc>
          <w:tcPr>
            <w:tcW w:w="576" w:type="dxa"/>
          </w:tcPr>
          <w:p w14:paraId="4E26D68B" w14:textId="77777777" w:rsidR="000343C4" w:rsidRDefault="00E5290E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43017062" w14:textId="77777777" w:rsidR="000343C4" w:rsidRDefault="00E5290E"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94129EF" w14:textId="77777777" w:rsidR="000343C4" w:rsidRDefault="00E5290E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43F2707E" w14:textId="77777777" w:rsidR="000343C4" w:rsidRDefault="00E5290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6D2743B" w14:textId="77777777" w:rsidR="000343C4" w:rsidRDefault="00E5290E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12C1C8D6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hai v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0343C4" w14:paraId="18FDF303" w14:textId="77777777">
        <w:trPr>
          <w:jc w:val="center"/>
        </w:trPr>
        <w:tc>
          <w:tcPr>
            <w:tcW w:w="576" w:type="dxa"/>
          </w:tcPr>
          <w:p w14:paraId="260B04FD" w14:textId="77777777" w:rsidR="000343C4" w:rsidRDefault="00E5290E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0FCB1450" w14:textId="77777777" w:rsidR="000343C4" w:rsidRDefault="00E5290E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7CD6EF97" w14:textId="77777777" w:rsidR="000343C4" w:rsidRDefault="00E5290E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CB26C57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3F32271" w14:textId="77777777" w:rsidR="000343C4" w:rsidRDefault="00E5290E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617D24E9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 khi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0343C4" w14:paraId="1084BC40" w14:textId="77777777">
        <w:trPr>
          <w:jc w:val="center"/>
        </w:trPr>
        <w:tc>
          <w:tcPr>
            <w:tcW w:w="576" w:type="dxa"/>
          </w:tcPr>
          <w:p w14:paraId="616070F0" w14:textId="77777777" w:rsidR="000343C4" w:rsidRDefault="00E5290E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4BD97F87" w14:textId="77777777" w:rsidR="000343C4" w:rsidRDefault="00E5290E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71FE3DCC" w14:textId="77777777" w:rsidR="000343C4" w:rsidRDefault="00E5290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195C08F" w14:textId="77777777" w:rsidR="000343C4" w:rsidRDefault="00E5290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908F4C2" w14:textId="77777777" w:rsidR="000343C4" w:rsidRDefault="00E5290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57A282E7" w14:textId="77777777" w:rsidR="000343C4" w:rsidRDefault="00E5290E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4F369F0B" w14:textId="77777777" w:rsidR="000343C4" w:rsidRDefault="000343C4"/>
    <w:p w14:paraId="7D8040E2" w14:textId="77777777" w:rsidR="000343C4" w:rsidRDefault="00E5290E">
      <w:r>
        <w:t>2.7.4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0343C4" w14:paraId="2740318E" w14:textId="77777777">
        <w:trPr>
          <w:jc w:val="center"/>
        </w:trPr>
        <w:tc>
          <w:tcPr>
            <w:tcW w:w="576" w:type="dxa"/>
          </w:tcPr>
          <w:p w14:paraId="3C4620C7" w14:textId="77777777" w:rsidR="000343C4" w:rsidRDefault="00E5290E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96443BD" w14:textId="77777777" w:rsidR="000343C4" w:rsidRDefault="00E5290E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6879482" w14:textId="77777777" w:rsidR="000343C4" w:rsidRDefault="00E5290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A5919D0" w14:textId="77777777" w:rsidR="000343C4" w:rsidRDefault="00E5290E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343C4" w14:paraId="4388CC73" w14:textId="77777777">
        <w:trPr>
          <w:jc w:val="center"/>
        </w:trPr>
        <w:tc>
          <w:tcPr>
            <w:tcW w:w="576" w:type="dxa"/>
          </w:tcPr>
          <w:p w14:paraId="64B9EB20" w14:textId="77777777" w:rsidR="000343C4" w:rsidRDefault="00E5290E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B7E22F6" w14:textId="77777777" w:rsidR="000343C4" w:rsidRDefault="00E5290E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lastRenderedPageBreak/>
              <w:t>ghi</w:t>
            </w:r>
          </w:p>
        </w:tc>
        <w:tc>
          <w:tcPr>
            <w:tcW w:w="1296" w:type="dxa"/>
          </w:tcPr>
          <w:p w14:paraId="41100644" w14:textId="77777777" w:rsidR="000343C4" w:rsidRDefault="00E5290E">
            <w:r>
              <w:rPr>
                <w:sz w:val="20"/>
              </w:rPr>
              <w:lastRenderedPageBreak/>
              <w:t>Click</w:t>
            </w:r>
          </w:p>
        </w:tc>
        <w:tc>
          <w:tcPr>
            <w:tcW w:w="5184" w:type="dxa"/>
          </w:tcPr>
          <w:p w14:paraId="1ECD42CF" w14:textId="77777777" w:rsidR="000343C4" w:rsidRDefault="00E5290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0343C4" w14:paraId="5C66BCDF" w14:textId="77777777">
        <w:trPr>
          <w:jc w:val="center"/>
        </w:trPr>
        <w:tc>
          <w:tcPr>
            <w:tcW w:w="576" w:type="dxa"/>
          </w:tcPr>
          <w:p w14:paraId="72183C07" w14:textId="77777777" w:rsidR="000343C4" w:rsidRDefault="00E5290E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26C3DA19" w14:textId="77777777" w:rsidR="000343C4" w:rsidRDefault="00E5290E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4292A6CE" w14:textId="77777777" w:rsidR="000343C4" w:rsidRDefault="00E5290E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0F160FBF" w14:textId="77777777" w:rsidR="000343C4" w:rsidRDefault="00E5290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tiêu chí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0343C4" w14:paraId="795C92B8" w14:textId="77777777">
        <w:trPr>
          <w:jc w:val="center"/>
        </w:trPr>
        <w:tc>
          <w:tcPr>
            <w:tcW w:w="576" w:type="dxa"/>
          </w:tcPr>
          <w:p w14:paraId="6C689079" w14:textId="77777777" w:rsidR="000343C4" w:rsidRDefault="00E5290E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27B6D85" w14:textId="77777777" w:rsidR="000343C4" w:rsidRDefault="00E5290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542528A9" w14:textId="77777777" w:rsidR="000343C4" w:rsidRDefault="00E5290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095AEB8" w14:textId="77777777" w:rsidR="000343C4" w:rsidRDefault="00E5290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; danh sách phía sau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trang.</w:t>
            </w:r>
          </w:p>
        </w:tc>
      </w:tr>
    </w:tbl>
    <w:p w14:paraId="6F75A0CA" w14:textId="77777777" w:rsidR="000343C4" w:rsidRDefault="000343C4"/>
    <w:p w14:paraId="0EA660A5" w14:textId="77777777" w:rsidR="000343C4" w:rsidRDefault="00E5290E">
      <w:pPr>
        <w:pStyle w:val="Heading1"/>
      </w:pPr>
      <w:bookmarkStart w:id="17" w:name="_Toc237875108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17"/>
    </w:p>
    <w:p w14:paraId="1FD645C7" w14:textId="77777777" w:rsidR="000343C4" w:rsidRDefault="00E5290E">
      <w:r>
        <w:t>BR-01 — Màn hình chưa đư</w:t>
      </w:r>
      <w:r>
        <w:t>ợ</w:t>
      </w:r>
      <w:r>
        <w:t>c g</w:t>
      </w:r>
      <w:r>
        <w:t>ắ</w:t>
      </w:r>
      <w:r>
        <w:t>n quy</w:t>
      </w:r>
      <w:r>
        <w:t>ề</w:t>
      </w:r>
      <w:r>
        <w:t>n</w:t>
      </w:r>
    </w:p>
    <w:p w14:paraId="7A3FA0BB" w14:textId="77777777" w:rsidR="000343C4" w:rsidRDefault="00E5290E">
      <w:pPr>
        <w:pStyle w:val="ListBullet"/>
      </w:pPr>
      <w:r>
        <w:t>Không ch</w:t>
      </w:r>
      <w:r>
        <w:t>ứ</w:t>
      </w:r>
      <w:r>
        <w:t>c năng nào c</w:t>
      </w:r>
      <w:r>
        <w:t>ủ</w:t>
      </w:r>
      <w:r>
        <w:t>a màn hình ki</w:t>
      </w:r>
      <w:r>
        <w:t>ể</w:t>
      </w:r>
      <w:r>
        <w:t>m tra quy</w:t>
      </w:r>
      <w:r>
        <w:t>ề</w:t>
      </w:r>
      <w:r>
        <w:t>n, k</w:t>
      </w:r>
      <w:r>
        <w:t>ể</w:t>
      </w:r>
      <w:r>
        <w:t xml:space="preserve"> c</w:t>
      </w:r>
      <w:r>
        <w:t>ả</w:t>
      </w:r>
      <w:r>
        <w:t xml:space="preserve"> Thêm m</w:t>
      </w:r>
      <w:r>
        <w:t>ớ</w:t>
      </w:r>
      <w:r>
        <w:t>i, Ch</w:t>
      </w:r>
      <w:r>
        <w:t>ỉ</w:t>
      </w:r>
      <w:r>
        <w:t>nh s</w:t>
      </w:r>
      <w:r>
        <w:t>ử</w:t>
      </w:r>
      <w:r>
        <w:t>a, Xóa và Khóa / M</w:t>
      </w:r>
      <w:r>
        <w:t>ở</w:t>
      </w:r>
      <w:r>
        <w:t xml:space="preserve"> khóa.</w:t>
      </w:r>
    </w:p>
    <w:p w14:paraId="76062409" w14:textId="77777777" w:rsidR="000343C4" w:rsidRDefault="00E5290E">
      <w:pPr>
        <w:pStyle w:val="ListBullet"/>
      </w:pPr>
      <w:r>
        <w:t>M</w:t>
      </w:r>
      <w:r>
        <w:t>ọ</w:t>
      </w:r>
      <w:r>
        <w:t>i ngư</w:t>
      </w:r>
      <w:r>
        <w:t>ờ</w:t>
      </w:r>
      <w:r>
        <w:t>i dùng đã đăng nh</w:t>
      </w:r>
      <w:r>
        <w:t>ậ</w:t>
      </w:r>
      <w:r>
        <w:t>p đ</w:t>
      </w:r>
      <w:r>
        <w:t>ề</w:t>
      </w:r>
      <w:r>
        <w:t>u thao tác đư</w:t>
      </w:r>
      <w:r>
        <w:t>ợ</w:t>
      </w:r>
      <w:r>
        <w:t>c đ</w:t>
      </w:r>
      <w:r>
        <w:t>ầ</w:t>
      </w:r>
      <w:r>
        <w:t>y đ</w:t>
      </w:r>
      <w:r>
        <w:t>ủ</w:t>
      </w:r>
      <w:r>
        <w:t>.</w:t>
      </w:r>
    </w:p>
    <w:p w14:paraId="64A16215" w14:textId="77777777" w:rsidR="000343C4" w:rsidRDefault="00E5290E">
      <w:pPr>
        <w:pStyle w:val="ListBullet"/>
      </w:pPr>
      <w:r>
        <w:t>Giao di</w:t>
      </w:r>
      <w:r>
        <w:t>ệ</w:t>
      </w:r>
      <w:r>
        <w:t>n c</w:t>
      </w:r>
      <w:r>
        <w:t>ố</w:t>
      </w:r>
      <w:r>
        <w:t xml:space="preserve"> ý KHÔNG t</w:t>
      </w:r>
      <w:r>
        <w:t>ạ</w:t>
      </w:r>
      <w:r>
        <w:t>o c</w:t>
      </w:r>
      <w:r>
        <w:t>ờ</w:t>
      </w:r>
      <w:r>
        <w:t xml:space="preserve"> quy</w:t>
      </w:r>
      <w:r>
        <w:t>ề</w:t>
      </w:r>
      <w:r>
        <w:t>n gi</w:t>
      </w:r>
      <w:r>
        <w:t>ả</w:t>
      </w:r>
      <w:r>
        <w:t xml:space="preserve"> đ</w:t>
      </w:r>
      <w:r>
        <w:t>ể</w:t>
      </w:r>
      <w:r>
        <w:t xml:space="preserve"> </w:t>
      </w:r>
      <w:r>
        <w:t>ẩ</w:t>
      </w:r>
      <w:r>
        <w:t>n nút, vì quy ư</w:t>
      </w:r>
      <w:r>
        <w:t>ớ</w:t>
      </w:r>
      <w:r>
        <w:t>c c</w:t>
      </w:r>
      <w:r>
        <w:t>ủ</w:t>
      </w:r>
      <w:r>
        <w:t>a d</w:t>
      </w:r>
      <w:r>
        <w:t>ự</w:t>
      </w:r>
      <w:r>
        <w:t xml:space="preserve"> án c</w:t>
      </w:r>
      <w:r>
        <w:t>ấ</w:t>
      </w:r>
      <w:r>
        <w:t>m gán c</w:t>
      </w:r>
      <w:r>
        <w:t>ứ</w:t>
      </w:r>
      <w:r>
        <w:t>ng giá tr</w:t>
      </w:r>
      <w:r>
        <w:t>ị</w:t>
      </w:r>
      <w:r>
        <w:t xml:space="preserve"> cho c</w:t>
      </w:r>
      <w:r>
        <w:t>ờ</w:t>
      </w:r>
      <w:r>
        <w:t xml:space="preserve"> quy</w:t>
      </w:r>
      <w:r>
        <w:t>ề</w:t>
      </w:r>
      <w:r>
        <w:t>n.</w:t>
      </w:r>
    </w:p>
    <w:p w14:paraId="1E3CA05D" w14:textId="77777777" w:rsidR="000343C4" w:rsidRDefault="00E5290E">
      <w:pPr>
        <w:pStyle w:val="ListBullet"/>
      </w:pPr>
      <w:r>
        <w:t>Đây là hi</w:t>
      </w:r>
      <w:r>
        <w:t>ệ</w:t>
      </w:r>
      <w:r>
        <w:t>n tr</w:t>
      </w:r>
      <w:r>
        <w:t>ạ</w:t>
      </w:r>
      <w:r>
        <w:t>ng c</w:t>
      </w:r>
      <w:r>
        <w:t>ầ</w:t>
      </w:r>
      <w:r>
        <w:t>n đư</w:t>
      </w:r>
      <w:r>
        <w:t>ợ</w:t>
      </w:r>
      <w:r>
        <w:t>c xem xét b</w:t>
      </w:r>
      <w:r>
        <w:t>ổ</w:t>
      </w:r>
      <w:r>
        <w:t xml:space="preserve"> sung quy</w:t>
      </w:r>
      <w:r>
        <w:t>ề</w:t>
      </w:r>
      <w:r>
        <w:t>n, do danh m</w:t>
      </w:r>
      <w:r>
        <w:t>ụ</w:t>
      </w:r>
      <w:r>
        <w:t>c đ</w:t>
      </w:r>
      <w:r>
        <w:t>ị</w:t>
      </w:r>
      <w:r>
        <w:t>a lý đư</w:t>
      </w:r>
      <w:r>
        <w:t>ợ</w:t>
      </w:r>
      <w:r>
        <w:t>c dùng chung cho toàn h</w:t>
      </w:r>
      <w:r>
        <w:t>ệ</w:t>
      </w:r>
      <w:r>
        <w:t xml:space="preserve"> th</w:t>
      </w:r>
      <w:r>
        <w:t>ố</w:t>
      </w:r>
      <w:r>
        <w:t>ng.</w:t>
      </w:r>
    </w:p>
    <w:p w14:paraId="16E0D65F" w14:textId="77777777" w:rsidR="000343C4" w:rsidRDefault="00E5290E">
      <w:r>
        <w:t>BR-02 — Ràng bu</w:t>
      </w:r>
      <w:r>
        <w:t>ộ</w:t>
      </w:r>
      <w:r>
        <w:t>c trùng tên</w:t>
      </w:r>
    </w:p>
    <w:p w14:paraId="4A8CB209" w14:textId="77777777" w:rsidR="000343C4" w:rsidRDefault="00E5290E">
      <w:pPr>
        <w:pStyle w:val="ListBullet"/>
      </w:pPr>
      <w:r>
        <w:t>Tên khu v</w:t>
      </w:r>
      <w:r>
        <w:t>ự</w:t>
      </w:r>
      <w:r>
        <w:t>c không đư</w:t>
      </w:r>
      <w:r>
        <w:t>ợ</w:t>
      </w:r>
      <w:r>
        <w:t>c trùng trên toàn h</w:t>
      </w:r>
      <w:r>
        <w:t>ệ</w:t>
      </w:r>
      <w:r>
        <w:t xml:space="preserve"> th</w:t>
      </w:r>
      <w:r>
        <w:t>ố</w:t>
      </w:r>
      <w:r>
        <w:t>ng.</w:t>
      </w:r>
    </w:p>
    <w:p w14:paraId="1296CD9A" w14:textId="77777777" w:rsidR="000343C4" w:rsidRDefault="00E5290E">
      <w:pPr>
        <w:pStyle w:val="ListBullet"/>
      </w:pPr>
      <w:r>
        <w:t>Khi s</w:t>
      </w:r>
      <w:r>
        <w:t>ử</w:t>
      </w:r>
      <w:r>
        <w:t>a, b</w:t>
      </w:r>
      <w:r>
        <w:t>ả</w:t>
      </w:r>
      <w:r>
        <w:t>n ghi đang s</w:t>
      </w:r>
      <w:r>
        <w:t>ử</w:t>
      </w:r>
      <w:r>
        <w:t>a đư</w:t>
      </w:r>
      <w:r>
        <w:t>ợ</w:t>
      </w:r>
      <w:r>
        <w:t>c lo</w:t>
      </w:r>
      <w:r>
        <w:t>ạ</w:t>
      </w:r>
      <w:r>
        <w:t>i kh</w:t>
      </w:r>
      <w:r>
        <w:t>ỏ</w:t>
      </w:r>
      <w:r>
        <w:t>i phép ki</w:t>
      </w:r>
      <w:r>
        <w:t>ể</w:t>
      </w:r>
      <w:r>
        <w:t>m tra trùng — gi</w:t>
      </w:r>
      <w:r>
        <w:t>ữ</w:t>
      </w:r>
      <w:r>
        <w:t xml:space="preserve"> nguyên tên c</w:t>
      </w:r>
      <w:r>
        <w:t>ủ</w:t>
      </w:r>
      <w:r>
        <w:t>a chính nó thì lưu bình thư</w:t>
      </w:r>
      <w:r>
        <w:t>ờ</w:t>
      </w:r>
      <w:r>
        <w:t>ng.</w:t>
      </w:r>
    </w:p>
    <w:p w14:paraId="3E5A479D" w14:textId="77777777" w:rsidR="000343C4" w:rsidRDefault="00E5290E">
      <w:pPr>
        <w:pStyle w:val="ListBullet"/>
      </w:pPr>
      <w:r>
        <w:t>Thông báo khi trùng: “Tên khu v</w:t>
      </w:r>
      <w:r>
        <w:t>ự</w:t>
      </w:r>
      <w:r>
        <w:t>c này đã t</w:t>
      </w:r>
      <w:r>
        <w:t>ồ</w:t>
      </w:r>
      <w:r>
        <w:t>n t</w:t>
      </w:r>
      <w:r>
        <w:t>ạ</w:t>
      </w:r>
      <w:r>
        <w:t>i”.</w:t>
      </w:r>
    </w:p>
    <w:p w14:paraId="287A347E" w14:textId="77777777" w:rsidR="000343C4" w:rsidRDefault="00E5290E">
      <w:r>
        <w:t>BR-03 — Quan h</w:t>
      </w:r>
      <w:r>
        <w:t>ệ</w:t>
      </w:r>
      <w:r>
        <w:t xml:space="preserve"> v</w:t>
      </w:r>
      <w:r>
        <w:t>ớ</w:t>
      </w:r>
      <w:r>
        <w:t>i các c</w:t>
      </w:r>
      <w:r>
        <w:t>ấ</w:t>
      </w:r>
      <w:r>
        <w:t>p đ</w:t>
      </w:r>
      <w:r>
        <w:t>ị</w:t>
      </w:r>
      <w:r>
        <w:t>a ch</w:t>
      </w:r>
      <w:r>
        <w:t>ỉ</w:t>
      </w:r>
      <w:r>
        <w:t xml:space="preserve"> khác</w:t>
      </w:r>
    </w:p>
    <w:p w14:paraId="733C932C" w14:textId="77777777" w:rsidR="000343C4" w:rsidRDefault="00E5290E">
      <w:pPr>
        <w:pStyle w:val="ListBullet"/>
      </w:pPr>
      <w:r>
        <w:t>M</w:t>
      </w:r>
      <w:r>
        <w:t>ỗ</w:t>
      </w:r>
      <w:r>
        <w:t>i khu v</w:t>
      </w:r>
      <w:r>
        <w:t>ự</w:t>
      </w:r>
      <w:r>
        <w:t>c b</w:t>
      </w:r>
      <w:r>
        <w:t>ắ</w:t>
      </w:r>
      <w:r>
        <w:t>t bu</w:t>
      </w:r>
      <w:r>
        <w:t>ộ</w:t>
      </w:r>
      <w:r>
        <w:t>c tr</w:t>
      </w:r>
      <w:r>
        <w:t>ự</w:t>
      </w:r>
      <w:r>
        <w:t>c thu</w:t>
      </w:r>
      <w:r>
        <w:t>ộ</w:t>
      </w:r>
      <w:r>
        <w:t>c Qu</w:t>
      </w:r>
      <w:r>
        <w:t>ố</w:t>
      </w:r>
      <w:r>
        <w:t>c gia.</w:t>
      </w:r>
    </w:p>
    <w:p w14:paraId="75E6F12C" w14:textId="77777777" w:rsidR="000343C4" w:rsidRDefault="00E5290E">
      <w:pPr>
        <w:pStyle w:val="ListBullet"/>
      </w:pPr>
      <w:r>
        <w:t>Đ</w:t>
      </w:r>
      <w:r>
        <w:t>ổ</w:t>
      </w:r>
      <w:r>
        <w:t>i c</w:t>
      </w:r>
      <w:r>
        <w:t>ấ</w:t>
      </w:r>
      <w:r>
        <w:t>p trên thì các ô c</w:t>
      </w:r>
      <w:r>
        <w:t>ấ</w:t>
      </w:r>
      <w:r>
        <w:t>p dư</w:t>
      </w:r>
      <w:r>
        <w:t>ớ</w:t>
      </w:r>
      <w:r>
        <w:t>i b</w:t>
      </w:r>
      <w:r>
        <w:t>ị</w:t>
      </w:r>
      <w:r>
        <w:t xml:space="preserve"> xóa tr</w:t>
      </w:r>
      <w:r>
        <w:t>ắ</w:t>
      </w:r>
      <w:r>
        <w:t>ng và n</w:t>
      </w:r>
      <w:r>
        <w:t>ạ</w:t>
      </w:r>
      <w:r>
        <w:t>p l</w:t>
      </w:r>
      <w:r>
        <w:t>ạ</w:t>
      </w:r>
      <w:r>
        <w:t>i theo giá tr</w:t>
      </w:r>
      <w:r>
        <w:t>ị</w:t>
      </w:r>
      <w:r>
        <w:t xml:space="preserve"> m</w:t>
      </w:r>
      <w:r>
        <w:t>ớ</w:t>
      </w:r>
      <w:r>
        <w:t>i.</w:t>
      </w:r>
    </w:p>
    <w:p w14:paraId="37BF1E4B" w14:textId="77777777" w:rsidR="000343C4" w:rsidRDefault="00E5290E">
      <w:pPr>
        <w:pStyle w:val="ListBullet"/>
      </w:pPr>
      <w:r>
        <w:t>Danh m</w:t>
      </w:r>
      <w:r>
        <w:t>ụ</w:t>
      </w:r>
      <w:r>
        <w:t>c này là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cho ô đ</w:t>
      </w:r>
      <w:r>
        <w:t>ị</w:t>
      </w:r>
      <w:r>
        <w:t>a ch</w:t>
      </w:r>
      <w:r>
        <w:t>ỉ</w:t>
      </w:r>
      <w:r>
        <w:t xml:space="preserve"> </w:t>
      </w:r>
      <w:r>
        <w:t>ở</w:t>
      </w:r>
      <w:r>
        <w:t xml:space="preserve"> các màn nghi</w:t>
      </w:r>
      <w:r>
        <w:t>ệ</w:t>
      </w:r>
      <w:r>
        <w:t>p v</w:t>
      </w:r>
      <w:r>
        <w:t>ụ</w:t>
      </w:r>
      <w:r>
        <w:t xml:space="preserve"> khác, nên s</w:t>
      </w:r>
      <w:r>
        <w:t>ử</w:t>
      </w:r>
      <w:r>
        <w:t>a ho</w:t>
      </w:r>
      <w:r>
        <w:t>ặ</w:t>
      </w:r>
      <w:r>
        <w:t>c khóa m</w:t>
      </w:r>
      <w:r>
        <w:t>ộ</w:t>
      </w:r>
      <w:r>
        <w:t>t b</w:t>
      </w:r>
      <w:r>
        <w:t>ả</w:t>
      </w:r>
      <w:r>
        <w:t>n ghi s</w:t>
      </w:r>
      <w:r>
        <w:t>ẽ</w:t>
      </w:r>
      <w:r>
        <w:t xml:space="preserve"> </w:t>
      </w:r>
      <w:r>
        <w:t>ả</w:t>
      </w:r>
      <w:r>
        <w:t>nh hư</w:t>
      </w:r>
      <w:r>
        <w:t>ở</w:t>
      </w:r>
      <w:r>
        <w:t>ng t</w:t>
      </w:r>
      <w:r>
        <w:t>ớ</w:t>
      </w:r>
      <w:r>
        <w:t>i m</w:t>
      </w:r>
      <w:r>
        <w:t>ọ</w:t>
      </w:r>
      <w:r>
        <w:t>i màn đang dùng nó.</w:t>
      </w:r>
    </w:p>
    <w:p w14:paraId="39FA0015" w14:textId="77777777" w:rsidR="000343C4" w:rsidRDefault="00E5290E">
      <w:r>
        <w:t>BR-04 — Khóa không ph</w:t>
      </w:r>
      <w:r>
        <w:t>ả</w:t>
      </w:r>
      <w:r>
        <w:t>i Xóa</w:t>
      </w:r>
    </w:p>
    <w:p w14:paraId="46E2017E" w14:textId="77777777" w:rsidR="000343C4" w:rsidRDefault="00E5290E">
      <w:pPr>
        <w:pStyle w:val="ListBullet"/>
      </w:pPr>
      <w:r>
        <w:t>B</w:t>
      </w:r>
      <w:r>
        <w:t>ả</w:t>
      </w:r>
      <w:r>
        <w:t>n ghi đã Khóa V</w:t>
      </w:r>
      <w:r>
        <w:t>Ẫ</w:t>
      </w:r>
      <w:r>
        <w:t>N n</w:t>
      </w:r>
      <w:r>
        <w:t>ằ</w:t>
      </w:r>
      <w:r>
        <w:t>m trong danh m</w:t>
      </w:r>
      <w:r>
        <w:t>ụ</w:t>
      </w:r>
      <w:r>
        <w:t>c v</w:t>
      </w:r>
      <w:r>
        <w:t>ớ</w:t>
      </w:r>
      <w:r>
        <w:t>i nhãn Khóa, v</w:t>
      </w:r>
      <w:r>
        <w:t>ẫ</w:t>
      </w:r>
      <w:r>
        <w:t>n xem đư</w:t>
      </w:r>
      <w:r>
        <w:t>ợ</w:t>
      </w:r>
      <w:r>
        <w:t>c l</w:t>
      </w:r>
      <w:r>
        <w:t>ị</w:t>
      </w:r>
      <w:r>
        <w:t>ch s</w:t>
      </w:r>
      <w:r>
        <w:t>ử</w:t>
      </w:r>
      <w:r>
        <w:t>.</w:t>
      </w:r>
    </w:p>
    <w:p w14:paraId="67600CC6" w14:textId="77777777" w:rsidR="000343C4" w:rsidRDefault="00E5290E">
      <w:pPr>
        <w:pStyle w:val="ListBullet"/>
      </w:pPr>
      <w:r>
        <w:t>Tác d</w:t>
      </w:r>
      <w:r>
        <w:t>ụ</w:t>
      </w:r>
      <w:r>
        <w:t>ng c</w:t>
      </w:r>
      <w:r>
        <w:t>ủ</w:t>
      </w:r>
      <w:r>
        <w:t>a Khóa là ch</w:t>
      </w:r>
      <w:r>
        <w:t>ặ</w:t>
      </w:r>
      <w:r>
        <w:t>n b</w:t>
      </w:r>
      <w:r>
        <w:t>ả</w:t>
      </w:r>
      <w:r>
        <w:t>n ghi kh</w:t>
      </w:r>
      <w:r>
        <w:t>ỏ</w:t>
      </w:r>
      <w:r>
        <w:t>i các ô ch</w:t>
      </w:r>
      <w:r>
        <w:t>ọ</w:t>
      </w:r>
      <w:r>
        <w:t xml:space="preserve">n </w:t>
      </w:r>
      <w:r>
        <w:t>ở</w:t>
      </w:r>
      <w:r>
        <w:t xml:space="preserve"> màn nghi</w:t>
      </w:r>
      <w:r>
        <w:t>ệ</w:t>
      </w:r>
      <w:r>
        <w:t>p v</w:t>
      </w:r>
      <w:r>
        <w:t>ụ</w:t>
      </w:r>
      <w:r>
        <w:t xml:space="preserve"> khác.</w:t>
      </w:r>
    </w:p>
    <w:p w14:paraId="6AD6E523" w14:textId="77777777" w:rsidR="000343C4" w:rsidRDefault="00E5290E">
      <w:pPr>
        <w:pStyle w:val="ListBullet"/>
      </w:pPr>
      <w:r>
        <w:t>Sau khi Khóa, hai nút S</w:t>
      </w:r>
      <w:r>
        <w:t>ử</w:t>
      </w:r>
      <w:r>
        <w:t>a và Xóa c</w:t>
      </w:r>
      <w:r>
        <w:t>ủ</w:t>
      </w:r>
      <w:r>
        <w:t>a dòng đó BI</w:t>
      </w:r>
      <w:r>
        <w:t>Ế</w:t>
      </w:r>
      <w:r>
        <w:t>N M</w:t>
      </w:r>
      <w:r>
        <w:t>Ấ</w:t>
      </w:r>
      <w:r>
        <w:t>T — mu</w:t>
      </w:r>
      <w:r>
        <w:t>ố</w:t>
      </w:r>
      <w:r>
        <w:t>n s</w:t>
      </w:r>
      <w:r>
        <w:t>ử</w:t>
      </w:r>
      <w:r>
        <w:t>a ph</w:t>
      </w:r>
      <w:r>
        <w:t>ả</w:t>
      </w:r>
      <w:r>
        <w:t>i M</w:t>
      </w:r>
      <w:r>
        <w:t>ở</w:t>
      </w:r>
      <w:r>
        <w:t xml:space="preserve"> khóa trư</w:t>
      </w:r>
      <w:r>
        <w:t>ớ</w:t>
      </w:r>
      <w:r>
        <w:t>c.</w:t>
      </w:r>
    </w:p>
    <w:p w14:paraId="51216E6B" w14:textId="77777777" w:rsidR="000343C4" w:rsidRDefault="00E5290E">
      <w:r>
        <w:t>BR-05 — B</w:t>
      </w:r>
      <w:r>
        <w:t>ộ</w:t>
      </w:r>
      <w:r>
        <w:t xml:space="preserve"> l</w:t>
      </w:r>
      <w:r>
        <w:t>ọ</w:t>
      </w:r>
      <w:r>
        <w:t>c m</w:t>
      </w:r>
      <w:r>
        <w:t>ặ</w:t>
      </w:r>
      <w:r>
        <w:t>c đ</w:t>
      </w:r>
      <w:r>
        <w:t>ị</w:t>
      </w:r>
      <w:r>
        <w:t>nh không l</w:t>
      </w:r>
      <w:r>
        <w:t>ọ</w:t>
      </w:r>
      <w:r>
        <w:t>c tr</w:t>
      </w:r>
      <w:r>
        <w:t>ạ</w:t>
      </w:r>
      <w:r>
        <w:t>ng thái</w:t>
      </w:r>
    </w:p>
    <w:p w14:paraId="0A95DEB5" w14:textId="77777777" w:rsidR="000343C4" w:rsidRDefault="00E5290E">
      <w:pPr>
        <w:pStyle w:val="ListBullet"/>
      </w:pPr>
      <w:r>
        <w:t>Vào màn hình, danh sách hi</w:t>
      </w:r>
      <w:r>
        <w:t>ệ</w:t>
      </w:r>
      <w:r>
        <w:t>n C</w:t>
      </w:r>
      <w:r>
        <w:t>Ả</w:t>
      </w:r>
      <w:r>
        <w:t xml:space="preserve"> b</w:t>
      </w:r>
      <w:r>
        <w:t>ả</w:t>
      </w:r>
      <w:r>
        <w:t>n ghi Ho</w:t>
      </w:r>
      <w:r>
        <w:t>ạ</w:t>
      </w:r>
      <w:r>
        <w:t>t đ</w:t>
      </w:r>
      <w:r>
        <w:t>ộ</w:t>
      </w:r>
      <w:r>
        <w:t>ng l</w:t>
      </w:r>
      <w:r>
        <w:t>ẫ</w:t>
      </w:r>
      <w:r>
        <w:t>n b</w:t>
      </w:r>
      <w:r>
        <w:t>ả</w:t>
      </w:r>
      <w:r>
        <w:t>n ghi đã Khóa.</w:t>
      </w:r>
    </w:p>
    <w:p w14:paraId="328D8572" w14:textId="77777777" w:rsidR="000343C4" w:rsidRDefault="00E5290E">
      <w:pPr>
        <w:pStyle w:val="ListBullet"/>
      </w:pPr>
      <w:r>
        <w:lastRenderedPageBreak/>
        <w:t>Trư</w:t>
      </w:r>
      <w:r>
        <w:t>ớ</w:t>
      </w:r>
      <w:r>
        <w:t>c đây b</w:t>
      </w:r>
      <w:r>
        <w:t>ộ</w:t>
      </w:r>
      <w:r>
        <w:t xml:space="preserve"> l</w:t>
      </w:r>
      <w:r>
        <w:t>ọ</w:t>
      </w:r>
      <w:r>
        <w:t>c m</w:t>
      </w:r>
      <w:r>
        <w:t>ặ</w:t>
      </w:r>
      <w:r>
        <w:t>c đ</w:t>
      </w:r>
      <w:r>
        <w:t>ị</w:t>
      </w:r>
      <w:r>
        <w:t>nh là Ho</w:t>
      </w:r>
      <w:r>
        <w:t>ạ</w:t>
      </w:r>
      <w:r>
        <w:t>t đ</w:t>
      </w:r>
      <w:r>
        <w:t>ộ</w:t>
      </w:r>
      <w:r>
        <w:t>ng nên gi</w:t>
      </w:r>
      <w:r>
        <w:t>ấ</w:t>
      </w:r>
      <w:r>
        <w:t>u m</w:t>
      </w:r>
      <w:r>
        <w:t>ấ</w:t>
      </w:r>
      <w:r>
        <w:t>t b</w:t>
      </w:r>
      <w:r>
        <w:t>ả</w:t>
      </w:r>
      <w:r>
        <w:t>n ghi đã khóa; hành vi hi</w:t>
      </w:r>
      <w:r>
        <w:t>ệ</w:t>
      </w:r>
      <w:r>
        <w:t>n t</w:t>
      </w:r>
      <w:r>
        <w:t>ạ</w:t>
      </w:r>
      <w:r>
        <w:t>i là ch</w:t>
      </w:r>
      <w:r>
        <w:t>ủ</w:t>
      </w:r>
      <w:r>
        <w:t xml:space="preserve"> đích s</w:t>
      </w:r>
      <w:r>
        <w:t>ử</w:t>
      </w:r>
      <w:r>
        <w:t>a l</w:t>
      </w:r>
      <w:r>
        <w:t>ạ</w:t>
      </w:r>
      <w:r>
        <w:t>i.</w:t>
      </w:r>
    </w:p>
    <w:p w14:paraId="7A452906" w14:textId="77777777" w:rsidR="000343C4" w:rsidRDefault="00E5290E">
      <w:r>
        <w:t>BR-06 —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>t trư</w:t>
      </w:r>
      <w:r>
        <w:t>ớ</w:t>
      </w:r>
      <w:r>
        <w:t>c</w:t>
      </w:r>
    </w:p>
    <w:p w14:paraId="4A43B760" w14:textId="77777777" w:rsidR="000343C4" w:rsidRDefault="00E5290E">
      <w:pPr>
        <w:pStyle w:val="ListBullet"/>
      </w:pPr>
      <w:r>
        <w:t>M</w:t>
      </w:r>
      <w:r>
        <w:t>ọ</w:t>
      </w:r>
      <w:r>
        <w:t>i thao tác s</w:t>
      </w:r>
      <w:r>
        <w:t>ử</w:t>
      </w:r>
      <w:r>
        <w:t>a và đ</w:t>
      </w:r>
      <w:r>
        <w:t>ổ</w:t>
      </w:r>
      <w:r>
        <w:t>i tr</w:t>
      </w:r>
      <w:r>
        <w:t>ạ</w:t>
      </w:r>
      <w:r>
        <w:t>ng thái đ</w:t>
      </w:r>
      <w:r>
        <w:t>ề</w:t>
      </w:r>
      <w:r>
        <w:t>u sinh dòng l</w:t>
      </w:r>
      <w:r>
        <w:t>ị</w:t>
      </w:r>
      <w:r>
        <w:t>ch s</w:t>
      </w:r>
      <w:r>
        <w:t>ử</w:t>
      </w:r>
      <w:r>
        <w:t>.</w:t>
      </w:r>
    </w:p>
    <w:p w14:paraId="22DEC2CE" w14:textId="77777777" w:rsidR="000343C4" w:rsidRDefault="00E5290E">
      <w:pPr>
        <w:pStyle w:val="ListBullet"/>
      </w:pPr>
      <w:r>
        <w:t>Danh sách l</w:t>
      </w:r>
      <w:r>
        <w:t>ị</w:t>
      </w:r>
      <w:r>
        <w:t>ch s</w:t>
      </w:r>
      <w:r>
        <w:t>ử</w:t>
      </w:r>
      <w:r>
        <w:t xml:space="preserve"> luôn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 xml:space="preserve">T </w:t>
      </w:r>
      <w:r>
        <w:t>Ở</w:t>
      </w:r>
      <w:r>
        <w:t xml:space="preserve"> TRÊN CÙNG.</w:t>
      </w:r>
    </w:p>
    <w:p w14:paraId="56E42603" w14:textId="77777777" w:rsidR="000343C4" w:rsidRDefault="00E5290E">
      <w:pPr>
        <w:pStyle w:val="ListBullet"/>
      </w:pPr>
      <w:r>
        <w:t>M</w:t>
      </w:r>
      <w:r>
        <w:t>ỗ</w:t>
      </w:r>
      <w:r>
        <w:t>i dòng nêu trư</w:t>
      </w:r>
      <w:r>
        <w:t>ờ</w:t>
      </w:r>
      <w:r>
        <w:t>ng đã đ</w:t>
      </w:r>
      <w:r>
        <w:t>ổ</w:t>
      </w:r>
      <w:r>
        <w:t>i, giá tr</w:t>
      </w:r>
      <w:r>
        <w:t>ị</w:t>
      </w:r>
      <w:r>
        <w:t xml:space="preserve"> cũ, giá tr</w:t>
      </w:r>
      <w:r>
        <w:t>ị</w:t>
      </w:r>
      <w:r>
        <w:t xml:space="preserve"> m</w:t>
      </w:r>
      <w:r>
        <w:t>ớ</w:t>
      </w:r>
      <w:r>
        <w:t>i,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và th</w:t>
      </w:r>
      <w:r>
        <w:t>ờ</w:t>
      </w:r>
      <w:r>
        <w:t>i đi</w:t>
      </w:r>
      <w:r>
        <w:t>ể</w:t>
      </w:r>
      <w:r>
        <w:t>m.</w:t>
      </w:r>
    </w:p>
    <w:sectPr w:rsidR="000343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0639727">
    <w:abstractNumId w:val="8"/>
  </w:num>
  <w:num w:numId="2" w16cid:durableId="1324702867">
    <w:abstractNumId w:val="6"/>
  </w:num>
  <w:num w:numId="3" w16cid:durableId="1835485165">
    <w:abstractNumId w:val="5"/>
  </w:num>
  <w:num w:numId="4" w16cid:durableId="788623301">
    <w:abstractNumId w:val="4"/>
  </w:num>
  <w:num w:numId="5" w16cid:durableId="400761520">
    <w:abstractNumId w:val="7"/>
  </w:num>
  <w:num w:numId="6" w16cid:durableId="1881280129">
    <w:abstractNumId w:val="3"/>
  </w:num>
  <w:num w:numId="7" w16cid:durableId="228811103">
    <w:abstractNumId w:val="2"/>
  </w:num>
  <w:num w:numId="8" w16cid:durableId="961420640">
    <w:abstractNumId w:val="1"/>
  </w:num>
  <w:num w:numId="9" w16cid:durableId="1385325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3C4"/>
    <w:rsid w:val="00034616"/>
    <w:rsid w:val="0006063C"/>
    <w:rsid w:val="0015074B"/>
    <w:rsid w:val="0029639D"/>
    <w:rsid w:val="00326F90"/>
    <w:rsid w:val="00962836"/>
    <w:rsid w:val="00AA1D8D"/>
    <w:rsid w:val="00AC11BC"/>
    <w:rsid w:val="00B47730"/>
    <w:rsid w:val="00CB0664"/>
    <w:rsid w:val="00E529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CB57CB5"/>
  <w14:defaultImageDpi w14:val="300"/>
  <w15:docId w15:val="{BB7E9B22-94AF-407F-9C43-2A0CC8C09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AC11BC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AC11B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C11B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C11B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3038</Words>
  <Characters>17323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Tri</cp:lastModifiedBy>
  <cp:revision>2</cp:revision>
  <dcterms:created xsi:type="dcterms:W3CDTF">2013-12-23T23:15:00Z</dcterms:created>
  <dcterms:modified xsi:type="dcterms:W3CDTF">2026-08-17T09:04:00Z</dcterms:modified>
  <cp:category/>
</cp:coreProperties>
</file>