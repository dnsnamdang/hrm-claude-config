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590B8" w14:textId="77777777" w:rsidR="00F8319C" w:rsidRDefault="00F965F7">
      <w:pPr>
        <w:jc w:val="center"/>
      </w:pPr>
      <w:r>
        <w:rPr>
          <w:b/>
          <w:sz w:val="48"/>
        </w:rPr>
        <w:t>SOFTWARE REQUIREMENTS SPECIFICATION (SRS)</w:t>
      </w:r>
    </w:p>
    <w:p w14:paraId="336DDD0E" w14:textId="77777777" w:rsidR="00F8319C" w:rsidRDefault="00F965F7">
      <w:pPr>
        <w:jc w:val="center"/>
      </w:pPr>
      <w:r>
        <w:rPr>
          <w:b/>
          <w:sz w:val="48"/>
        </w:rPr>
        <w:t>Màn hình: Danh m</w:t>
      </w:r>
      <w:r>
        <w:rPr>
          <w:b/>
          <w:sz w:val="48"/>
        </w:rPr>
        <w:t>ụ</w:t>
      </w:r>
      <w:r>
        <w:rPr>
          <w:b/>
          <w:sz w:val="48"/>
        </w:rPr>
        <w:t>c Phư</w:t>
      </w:r>
      <w:r>
        <w:rPr>
          <w:b/>
          <w:sz w:val="48"/>
        </w:rPr>
        <w:t>ờ</w:t>
      </w:r>
      <w:r>
        <w:rPr>
          <w:b/>
          <w:sz w:val="48"/>
        </w:rPr>
        <w:t>ng/Xã</w:t>
      </w:r>
    </w:p>
    <w:p w14:paraId="18C61F61" w14:textId="77777777" w:rsidR="00F8319C" w:rsidRDefault="00F965F7">
      <w:pPr>
        <w:pStyle w:val="Heading2"/>
      </w:pPr>
      <w:bookmarkStart w:id="0" w:name="_Toc237875119"/>
      <w:r>
        <w:t>M</w:t>
      </w:r>
      <w:r>
        <w:t>ụ</w:t>
      </w:r>
      <w:r>
        <w:t>c l</w:t>
      </w:r>
      <w:r>
        <w:t>ụ</w:t>
      </w:r>
      <w:r>
        <w:t>c</w:t>
      </w:r>
      <w:bookmarkEnd w:id="0"/>
    </w:p>
    <w:p w14:paraId="1380B8EF" w14:textId="370D3743" w:rsidR="004A7229" w:rsidRDefault="00F965F7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7875119" w:history="1">
        <w:r w:rsidR="004A7229" w:rsidRPr="00736A8C">
          <w:rPr>
            <w:rStyle w:val="Hyperlink"/>
            <w:noProof/>
          </w:rPr>
          <w:t>Mục lục</w:t>
        </w:r>
        <w:r w:rsidR="004A7229">
          <w:rPr>
            <w:noProof/>
            <w:webHidden/>
          </w:rPr>
          <w:tab/>
        </w:r>
        <w:r w:rsidR="004A7229">
          <w:rPr>
            <w:noProof/>
            <w:webHidden/>
          </w:rPr>
          <w:fldChar w:fldCharType="begin"/>
        </w:r>
        <w:r w:rsidR="004A7229">
          <w:rPr>
            <w:noProof/>
            <w:webHidden/>
          </w:rPr>
          <w:instrText xml:space="preserve"> PAGEREF _Toc237875119 \h </w:instrText>
        </w:r>
        <w:r w:rsidR="004A7229">
          <w:rPr>
            <w:noProof/>
            <w:webHidden/>
          </w:rPr>
        </w:r>
        <w:r w:rsidR="004A7229">
          <w:rPr>
            <w:noProof/>
            <w:webHidden/>
          </w:rPr>
          <w:fldChar w:fldCharType="separate"/>
        </w:r>
        <w:r w:rsidR="004A7229">
          <w:rPr>
            <w:noProof/>
            <w:webHidden/>
          </w:rPr>
          <w:t>1</w:t>
        </w:r>
        <w:r w:rsidR="004A7229">
          <w:rPr>
            <w:noProof/>
            <w:webHidden/>
          </w:rPr>
          <w:fldChar w:fldCharType="end"/>
        </w:r>
      </w:hyperlink>
    </w:p>
    <w:p w14:paraId="4C4367C3" w14:textId="59383BE9" w:rsidR="004A7229" w:rsidRDefault="004A7229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20" w:history="1">
        <w:r w:rsidRPr="00736A8C">
          <w:rPr>
            <w:rStyle w:val="Hyperlink"/>
            <w:noProof/>
          </w:rPr>
          <w:t>Phần 1. Giới thiệu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0F093DB" w14:textId="2C20E15D" w:rsidR="004A7229" w:rsidRDefault="004A7229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21" w:history="1">
        <w:r w:rsidRPr="00736A8C">
          <w:rPr>
            <w:rStyle w:val="Hyperlink"/>
            <w:noProof/>
          </w:rPr>
          <w:t>1 Mục đích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865279A" w14:textId="33B59292" w:rsidR="004A7229" w:rsidRDefault="004A7229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22" w:history="1">
        <w:r w:rsidRPr="00736A8C">
          <w:rPr>
            <w:rStyle w:val="Hyperlink"/>
            <w:noProof/>
          </w:rPr>
          <w:t>2 Thuật ngữ và viết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BAD2021" w14:textId="339953B6" w:rsidR="004A7229" w:rsidRDefault="004A7229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23" w:history="1">
        <w:r w:rsidRPr="00736A8C">
          <w:rPr>
            <w:rStyle w:val="Hyperlink"/>
            <w:noProof/>
          </w:rPr>
          <w:t>Phần 2.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BB65C04" w14:textId="0FA35B35" w:rsidR="004A7229" w:rsidRDefault="004A7229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24" w:history="1">
        <w:r w:rsidRPr="00736A8C">
          <w:rPr>
            <w:rStyle w:val="Hyperlink"/>
            <w:noProof/>
          </w:rPr>
          <w:t>1 Danh sách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DF4F0F9" w14:textId="46FF0F4A" w:rsidR="004A7229" w:rsidRDefault="004A7229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25" w:history="1">
        <w:r w:rsidRPr="00736A8C">
          <w:rPr>
            <w:rStyle w:val="Hyperlink"/>
            <w:noProof/>
          </w:rPr>
          <w:t>2 Ma trận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8CD7366" w14:textId="3CED6C19" w:rsidR="004A7229" w:rsidRDefault="004A7229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26" w:history="1">
        <w:r w:rsidRPr="00736A8C">
          <w:rPr>
            <w:rStyle w:val="Hyperlink"/>
            <w:noProof/>
          </w:rPr>
          <w:t>Phần 3. Đặc tả chi tiết theo từng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CD0DC1C" w14:textId="16E7F633" w:rsidR="004A7229" w:rsidRDefault="004A7229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27" w:history="1">
        <w:r w:rsidRPr="00736A8C">
          <w:rPr>
            <w:rStyle w:val="Hyperlink"/>
            <w:noProof/>
          </w:rPr>
          <w:t>1 Sơ đồ UML tổng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398DFA9" w14:textId="3C985D89" w:rsidR="004A7229" w:rsidRDefault="004A7229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28" w:history="1">
        <w:r w:rsidRPr="00736A8C">
          <w:rPr>
            <w:rStyle w:val="Hyperlink"/>
            <w:noProof/>
          </w:rPr>
          <w:t>2 Đặc tả chi tiết từng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C926CC" w14:textId="5F3665DC" w:rsidR="004A7229" w:rsidRDefault="004A7229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29" w:history="1">
        <w:r w:rsidRPr="00736A8C">
          <w:rPr>
            <w:rStyle w:val="Hyperlink"/>
            <w:noProof/>
          </w:rPr>
          <w:t>2.1 Xem danh sách phường/xã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E20FC3" w14:textId="0CDC075C" w:rsidR="004A7229" w:rsidRDefault="004A7229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30" w:history="1">
        <w:r w:rsidRPr="00736A8C">
          <w:rPr>
            <w:rStyle w:val="Hyperlink"/>
            <w:noProof/>
          </w:rPr>
          <w:t>2.2 Tìm kiếm và lọc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8399C3" w14:textId="27283CF3" w:rsidR="004A7229" w:rsidRDefault="004A7229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31" w:history="1">
        <w:r w:rsidRPr="00736A8C">
          <w:rPr>
            <w:rStyle w:val="Hyperlink"/>
            <w:noProof/>
          </w:rPr>
          <w:t>2.3 Thêm mới phường/xã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BAE933A" w14:textId="00F83756" w:rsidR="004A7229" w:rsidRDefault="004A7229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32" w:history="1">
        <w:r w:rsidRPr="00736A8C">
          <w:rPr>
            <w:rStyle w:val="Hyperlink"/>
            <w:noProof/>
          </w:rPr>
          <w:t>2.4 Chỉnh sửa phường/xã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352D330" w14:textId="4B9AD880" w:rsidR="004A7229" w:rsidRDefault="004A7229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33" w:history="1">
        <w:r w:rsidRPr="00736A8C">
          <w:rPr>
            <w:rStyle w:val="Hyperlink"/>
            <w:noProof/>
          </w:rPr>
          <w:t>2.5 Xóa phường/xã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B7CBE56" w14:textId="0D79B576" w:rsidR="004A7229" w:rsidRDefault="004A7229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34" w:history="1">
        <w:r w:rsidRPr="00736A8C">
          <w:rPr>
            <w:rStyle w:val="Hyperlink"/>
            <w:noProof/>
          </w:rPr>
          <w:t>2.6 Khóa / Mở khóa phường/xã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B9EEAA4" w14:textId="72C2CE6C" w:rsidR="004A7229" w:rsidRDefault="004A7229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35" w:history="1">
        <w:r w:rsidRPr="00736A8C">
          <w:rPr>
            <w:rStyle w:val="Hyperlink"/>
            <w:noProof/>
          </w:rPr>
          <w:t>2.7 Xem lịch sử thay đổi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A9C8A18" w14:textId="65DE6C56" w:rsidR="004A7229" w:rsidRDefault="004A7229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36" w:history="1">
        <w:r w:rsidRPr="00736A8C">
          <w:rPr>
            <w:rStyle w:val="Hyperlink"/>
            <w:noProof/>
          </w:rPr>
          <w:t>Phần 4. Quy tắc nghiệp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3AE960C" w14:textId="026A7F95" w:rsidR="00F8319C" w:rsidRDefault="00F965F7">
      <w:r>
        <w:fldChar w:fldCharType="end"/>
      </w:r>
    </w:p>
    <w:p w14:paraId="5BBEFA9D" w14:textId="77777777" w:rsidR="00F8319C" w:rsidRDefault="00F8319C"/>
    <w:p w14:paraId="48A131FA" w14:textId="77777777" w:rsidR="00F8319C" w:rsidRDefault="00F965F7">
      <w:pPr>
        <w:pStyle w:val="Heading1"/>
      </w:pPr>
      <w:bookmarkStart w:id="1" w:name="_Toc237875120"/>
      <w:r>
        <w:lastRenderedPageBreak/>
        <w:t>Ph</w:t>
      </w:r>
      <w:r>
        <w:t>ầ</w:t>
      </w:r>
      <w:r>
        <w:t>n 1. Gi</w:t>
      </w:r>
      <w:r>
        <w:t>ớ</w:t>
      </w:r>
      <w:r>
        <w:t>i thi</w:t>
      </w:r>
      <w:r>
        <w:t>ệ</w:t>
      </w:r>
      <w:r>
        <w:t>u</w:t>
      </w:r>
      <w:bookmarkEnd w:id="1"/>
    </w:p>
    <w:p w14:paraId="6B070E99" w14:textId="77777777" w:rsidR="00F8319C" w:rsidRDefault="00F965F7">
      <w:pPr>
        <w:pStyle w:val="Heading2"/>
      </w:pPr>
      <w:bookmarkStart w:id="2" w:name="_Toc237875121"/>
      <w:r>
        <w:t>1 M</w:t>
      </w:r>
      <w:r>
        <w:t>ụ</w:t>
      </w:r>
      <w:r>
        <w:t>c đích</w:t>
      </w:r>
      <w:bookmarkEnd w:id="2"/>
    </w:p>
    <w:p w14:paraId="08C7E811" w14:textId="77777777" w:rsidR="00F8319C" w:rsidRDefault="00F965F7">
      <w:r>
        <w:t>Tài li</w:t>
      </w:r>
      <w:r>
        <w:t>ệ</w:t>
      </w:r>
      <w:r>
        <w:t>u này đ</w:t>
      </w:r>
      <w:r>
        <w:t>ặ</w:t>
      </w:r>
      <w:r>
        <w:t>c t</w:t>
      </w:r>
      <w:r>
        <w:t>ả</w:t>
      </w:r>
      <w:r>
        <w:t xml:space="preserve"> yêu c</w:t>
      </w:r>
      <w:r>
        <w:t>ầ</w:t>
      </w:r>
      <w:r>
        <w:t>u ph</w:t>
      </w:r>
      <w:r>
        <w:t>ầ</w:t>
      </w:r>
      <w:r>
        <w:t>n m</w:t>
      </w:r>
      <w:r>
        <w:t>ề</w:t>
      </w:r>
      <w:r>
        <w:t>m cho màn hình Danh m</w:t>
      </w:r>
      <w:r>
        <w:t>ụ</w:t>
      </w:r>
      <w:r>
        <w:t>c Phư</w:t>
      </w:r>
      <w:r>
        <w:t>ờ</w:t>
      </w:r>
      <w:r>
        <w:t>ng/Xã, nh</w:t>
      </w:r>
      <w:r>
        <w:t>ằ</w:t>
      </w:r>
      <w:r>
        <w:t>m:</w:t>
      </w:r>
    </w:p>
    <w:p w14:paraId="781E779D" w14:textId="77777777" w:rsidR="00F8319C" w:rsidRDefault="00F965F7">
      <w:pPr>
        <w:pStyle w:val="ListBullet"/>
      </w:pPr>
      <w:r>
        <w:t>Th</w:t>
      </w:r>
      <w:r>
        <w:t>ố</w:t>
      </w:r>
      <w:r>
        <w:t>ng nh</w:t>
      </w:r>
      <w:r>
        <w:t>ấ</w:t>
      </w:r>
      <w:r>
        <w:t>t yêu c</w:t>
      </w:r>
      <w:r>
        <w:t>ầ</w:t>
      </w:r>
      <w:r>
        <w:t>u gi</w:t>
      </w:r>
      <w:r>
        <w:t>ữ</w:t>
      </w:r>
      <w:r>
        <w:t>a BA / PO / Dev / Test cho màn qu</w:t>
      </w:r>
      <w:r>
        <w:t>ả</w:t>
      </w:r>
      <w:r>
        <w:t>n lý danh m</w:t>
      </w:r>
      <w:r>
        <w:t>ụ</w:t>
      </w:r>
      <w:r>
        <w:t>c Phư</w:t>
      </w:r>
      <w:r>
        <w:t>ờ</w:t>
      </w:r>
      <w:r>
        <w:t>ng/Xã.</w:t>
      </w:r>
    </w:p>
    <w:p w14:paraId="43DFBF04" w14:textId="77777777" w:rsidR="00F8319C" w:rsidRDefault="00F965F7">
      <w:pPr>
        <w:pStyle w:val="ListBullet"/>
      </w:pPr>
      <w:r>
        <w:t>Là căn c</w:t>
      </w:r>
      <w:r>
        <w:t>ứ</w:t>
      </w:r>
      <w:r>
        <w:t xml:space="preserve"> nghi</w:t>
      </w:r>
      <w:r>
        <w:t>ệ</w:t>
      </w:r>
      <w:r>
        <w:t>m thu ch</w:t>
      </w:r>
      <w:r>
        <w:t>ứ</w:t>
      </w:r>
      <w:r>
        <w:t>c năng.</w:t>
      </w:r>
    </w:p>
    <w:p w14:paraId="79AFD564" w14:textId="77777777" w:rsidR="00F8319C" w:rsidRDefault="00F965F7">
      <w:pPr>
        <w:pStyle w:val="ListBullet"/>
      </w:pPr>
      <w:r>
        <w:t>Làm rõ ràng bu</w:t>
      </w:r>
      <w:r>
        <w:t>ộ</w:t>
      </w:r>
      <w:r>
        <w:t>c trùng tên xét trong ph</w:t>
      </w:r>
      <w:r>
        <w:t>ạ</w:t>
      </w:r>
      <w:r>
        <w:t>m vi m</w:t>
      </w:r>
      <w:r>
        <w:t>ộ</w:t>
      </w:r>
      <w:r>
        <w:t>t T</w:t>
      </w:r>
      <w:r>
        <w:t>ỉ</w:t>
      </w:r>
      <w:r>
        <w:t>nh/TP và quy t</w:t>
      </w:r>
      <w:r>
        <w:t>ắ</w:t>
      </w:r>
      <w:r>
        <w:t>c Mã s</w:t>
      </w:r>
      <w:r>
        <w:t>ố</w:t>
      </w:r>
      <w:r>
        <w:t xml:space="preserve"> b</w:t>
      </w:r>
      <w:r>
        <w:t>ắ</w:t>
      </w:r>
      <w:r>
        <w:t>t bu</w:t>
      </w:r>
      <w:r>
        <w:t>ộ</w:t>
      </w:r>
      <w:r>
        <w:t>c.</w:t>
      </w:r>
    </w:p>
    <w:p w14:paraId="699A4E78" w14:textId="77777777" w:rsidR="00F8319C" w:rsidRDefault="00F965F7">
      <w:pPr>
        <w:pStyle w:val="ListBullet"/>
      </w:pPr>
      <w:r>
        <w:t>Ghi nh</w:t>
      </w:r>
      <w:r>
        <w:t>ậ</w:t>
      </w:r>
      <w:r>
        <w:t>n hi</w:t>
      </w:r>
      <w:r>
        <w:t>ệ</w:t>
      </w:r>
      <w:r>
        <w:t>n tr</w:t>
      </w:r>
      <w:r>
        <w:t>ạ</w:t>
      </w:r>
      <w:r>
        <w:t>ng màn hình chưa đư</w:t>
      </w:r>
      <w:r>
        <w:t>ợ</w:t>
      </w:r>
      <w:r>
        <w:t>c g</w:t>
      </w:r>
      <w:r>
        <w:t>ắ</w:t>
      </w:r>
      <w:r>
        <w:t>n quy</w:t>
      </w:r>
      <w:r>
        <w:t>ề</w:t>
      </w:r>
      <w:r>
        <w:t>n.</w:t>
      </w:r>
    </w:p>
    <w:p w14:paraId="5FC13639" w14:textId="77777777" w:rsidR="00F8319C" w:rsidRDefault="00F965F7">
      <w:pPr>
        <w:pStyle w:val="Heading2"/>
      </w:pPr>
      <w:bookmarkStart w:id="3" w:name="_Toc237875122"/>
      <w:r>
        <w:t>2 Thu</w:t>
      </w:r>
      <w:r>
        <w:t>ậ</w:t>
      </w:r>
      <w:r>
        <w:t>t ng</w:t>
      </w:r>
      <w:r>
        <w:t>ữ</w:t>
      </w:r>
      <w:r>
        <w:t xml:space="preserve"> và vi</w:t>
      </w:r>
      <w:r>
        <w:t>ế</w:t>
      </w:r>
      <w:r>
        <w:t>t t</w:t>
      </w:r>
      <w:r>
        <w:t>ắ</w:t>
      </w:r>
      <w:r>
        <w:t>t</w:t>
      </w:r>
      <w:bookmarkEnd w:id="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048"/>
      </w:tblGrid>
      <w:tr w:rsidR="00F8319C" w14:paraId="7A4BE9F7" w14:textId="77777777">
        <w:trPr>
          <w:jc w:val="center"/>
        </w:trPr>
        <w:tc>
          <w:tcPr>
            <w:tcW w:w="2592" w:type="dxa"/>
          </w:tcPr>
          <w:p w14:paraId="124A0060" w14:textId="77777777" w:rsidR="00F8319C" w:rsidRDefault="00F965F7">
            <w:r>
              <w:rPr>
                <w:b/>
                <w:sz w:val="20"/>
              </w:rPr>
              <w:t>Thu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t ng</w:t>
            </w:r>
            <w:r>
              <w:rPr>
                <w:b/>
                <w:sz w:val="20"/>
              </w:rPr>
              <w:t>ữ</w:t>
            </w:r>
          </w:p>
        </w:tc>
        <w:tc>
          <w:tcPr>
            <w:tcW w:w="6048" w:type="dxa"/>
          </w:tcPr>
          <w:p w14:paraId="3BFD2A48" w14:textId="77777777" w:rsidR="00F8319C" w:rsidRDefault="00F965F7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F8319C" w14:paraId="39546C33" w14:textId="77777777">
        <w:trPr>
          <w:jc w:val="center"/>
        </w:trPr>
        <w:tc>
          <w:tcPr>
            <w:tcW w:w="2592" w:type="dxa"/>
          </w:tcPr>
          <w:p w14:paraId="4D5B9274" w14:textId="77777777" w:rsidR="00F8319C" w:rsidRDefault="00F965F7">
            <w:r>
              <w:rPr>
                <w:sz w:val="20"/>
              </w:rPr>
              <w:t>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</w:t>
            </w:r>
          </w:p>
        </w:tc>
        <w:tc>
          <w:tcPr>
            <w:tcW w:w="6048" w:type="dxa"/>
          </w:tcPr>
          <w:p w14:paraId="4D0E515E" w14:textId="77777777" w:rsidR="00F8319C" w:rsidRDefault="00F965F7">
            <w:r>
              <w:rPr>
                <w:sz w:val="20"/>
              </w:rPr>
              <w:t>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hành chính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xã, tr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nh/TP.</w:t>
            </w:r>
          </w:p>
        </w:tc>
      </w:tr>
      <w:tr w:rsidR="00F8319C" w14:paraId="7B834DB3" w14:textId="77777777">
        <w:trPr>
          <w:jc w:val="center"/>
        </w:trPr>
        <w:tc>
          <w:tcPr>
            <w:tcW w:w="2592" w:type="dxa"/>
          </w:tcPr>
          <w:p w14:paraId="76C7AD53" w14:textId="77777777" w:rsidR="00F8319C" w:rsidRDefault="00F965F7">
            <w:r>
              <w:rPr>
                <w:sz w:val="20"/>
              </w:rPr>
              <w:t>Mã s</w:t>
            </w:r>
            <w:r>
              <w:rPr>
                <w:sz w:val="20"/>
              </w:rPr>
              <w:t>ố</w:t>
            </w:r>
          </w:p>
        </w:tc>
        <w:tc>
          <w:tcPr>
            <w:tcW w:w="6048" w:type="dxa"/>
          </w:tcPr>
          <w:p w14:paraId="65515052" w14:textId="77777777" w:rsidR="00F8319C" w:rsidRDefault="00F965F7">
            <w:r>
              <w:rPr>
                <w:sz w:val="20"/>
              </w:rPr>
              <w:t>Mã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ng/xã,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.</w:t>
            </w:r>
          </w:p>
        </w:tc>
      </w:tr>
      <w:tr w:rsidR="00F8319C" w14:paraId="5588CC1F" w14:textId="77777777">
        <w:trPr>
          <w:jc w:val="center"/>
        </w:trPr>
        <w:tc>
          <w:tcPr>
            <w:tcW w:w="2592" w:type="dxa"/>
          </w:tcPr>
          <w:p w14:paraId="7748CC27" w14:textId="77777777" w:rsidR="00F8319C" w:rsidRDefault="00F965F7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6048" w:type="dxa"/>
          </w:tcPr>
          <w:p w14:paraId="3ECCE563" w14:textId="77777777" w:rsidR="00F8319C" w:rsidRDefault="00F965F7">
            <w:r>
              <w:rPr>
                <w:sz w:val="20"/>
              </w:rPr>
              <w:t>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 dùng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các màn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khác.</w:t>
            </w:r>
          </w:p>
        </w:tc>
      </w:tr>
      <w:tr w:rsidR="00F8319C" w14:paraId="54FE17BC" w14:textId="77777777">
        <w:trPr>
          <w:jc w:val="center"/>
        </w:trPr>
        <w:tc>
          <w:tcPr>
            <w:tcW w:w="2592" w:type="dxa"/>
          </w:tcPr>
          <w:p w14:paraId="7C0BB433" w14:textId="77777777" w:rsidR="00F8319C" w:rsidRDefault="00F965F7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Khóa</w:t>
            </w:r>
          </w:p>
        </w:tc>
        <w:tc>
          <w:tcPr>
            <w:tcW w:w="6048" w:type="dxa"/>
          </w:tcPr>
          <w:p w14:paraId="680CFACA" w14:textId="77777777" w:rsidR="00F8319C" w:rsidRDefault="00F965F7">
            <w:r>
              <w:rPr>
                <w:sz w:val="20"/>
              </w:rPr>
              <w:t>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 không còn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nơi khác nhưng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</w:t>
            </w:r>
          </w:p>
        </w:tc>
      </w:tr>
      <w:tr w:rsidR="00F8319C" w14:paraId="00CB81F1" w14:textId="77777777">
        <w:trPr>
          <w:jc w:val="center"/>
        </w:trPr>
        <w:tc>
          <w:tcPr>
            <w:tcW w:w="2592" w:type="dxa"/>
          </w:tcPr>
          <w:p w14:paraId="32E166E8" w14:textId="77777777" w:rsidR="00F8319C" w:rsidRDefault="00F965F7">
            <w:r>
              <w:rPr>
                <w:sz w:val="20"/>
              </w:rPr>
              <w:t>SRS</w:t>
            </w:r>
          </w:p>
        </w:tc>
        <w:tc>
          <w:tcPr>
            <w:tcW w:w="6048" w:type="dxa"/>
          </w:tcPr>
          <w:p w14:paraId="0C35A36F" w14:textId="77777777" w:rsidR="00F8319C" w:rsidRDefault="00F965F7">
            <w:r>
              <w:rPr>
                <w:sz w:val="20"/>
              </w:rPr>
              <w:t>Software Requirements Specification</w:t>
            </w:r>
          </w:p>
        </w:tc>
      </w:tr>
    </w:tbl>
    <w:p w14:paraId="1A4498E6" w14:textId="77777777" w:rsidR="00F8319C" w:rsidRDefault="00F8319C"/>
    <w:p w14:paraId="54AA78AF" w14:textId="77777777" w:rsidR="00F8319C" w:rsidRDefault="00F965F7">
      <w:pPr>
        <w:pStyle w:val="Heading1"/>
      </w:pPr>
      <w:bookmarkStart w:id="4" w:name="_Toc237875123"/>
      <w:r>
        <w:t>Ph</w:t>
      </w:r>
      <w:r>
        <w:t>ầ</w:t>
      </w:r>
      <w:r>
        <w:t>n 2. Phân quy</w:t>
      </w:r>
      <w:r>
        <w:t>ề</w:t>
      </w:r>
      <w:r>
        <w:t>n</w:t>
      </w:r>
      <w:bookmarkEnd w:id="4"/>
    </w:p>
    <w:p w14:paraId="2AE4C1B5" w14:textId="77777777" w:rsidR="00F8319C" w:rsidRDefault="00F965F7">
      <w:pPr>
        <w:pStyle w:val="Heading2"/>
      </w:pPr>
      <w:bookmarkStart w:id="5" w:name="_Toc237875124"/>
      <w:r>
        <w:t>1 Danh sách quy</w:t>
      </w:r>
      <w:r>
        <w:t>ề</w:t>
      </w:r>
      <w:r>
        <w:t>n</w:t>
      </w:r>
      <w:bookmarkEnd w:id="5"/>
    </w:p>
    <w:p w14:paraId="24E7FCBF" w14:textId="77777777" w:rsidR="00F8319C" w:rsidRDefault="00F965F7">
      <w:r>
        <w:t>Màn hình này KHÔNG g</w:t>
      </w:r>
      <w:r>
        <w:t>ắ</w:t>
      </w:r>
      <w:r>
        <w:t>n quy</w:t>
      </w:r>
      <w:r>
        <w:t>ề</w:t>
      </w:r>
      <w:r>
        <w:t xml:space="preserve">n </w:t>
      </w:r>
      <w:r>
        <w:t>ở</w:t>
      </w:r>
      <w:r>
        <w:t xml:space="preserve"> b</w:t>
      </w:r>
      <w:r>
        <w:t>ấ</w:t>
      </w:r>
      <w:r>
        <w:t>t k</w:t>
      </w:r>
      <w:r>
        <w:t>ỳ</w:t>
      </w:r>
      <w:r>
        <w:t xml:space="preserve"> ch</w:t>
      </w:r>
      <w:r>
        <w:t>ứ</w:t>
      </w:r>
      <w:r>
        <w:t>c năng nào. M</w:t>
      </w:r>
      <w:r>
        <w:t>ọ</w:t>
      </w:r>
      <w:r>
        <w:t>i ngư</w:t>
      </w:r>
      <w:r>
        <w:t>ờ</w:t>
      </w:r>
      <w:r>
        <w:t>i dùng đã đăng nh</w:t>
      </w:r>
      <w:r>
        <w:t>ậ</w:t>
      </w:r>
      <w:r>
        <w:t>p đ</w:t>
      </w:r>
      <w:r>
        <w:t>ề</w:t>
      </w:r>
      <w:r>
        <w:t>u m</w:t>
      </w:r>
      <w:r>
        <w:t>ở</w:t>
      </w:r>
      <w:r>
        <w:t xml:space="preserve"> đư</w:t>
      </w:r>
      <w:r>
        <w:t>ợ</w:t>
      </w:r>
      <w:r>
        <w:t>c màn hình và th</w:t>
      </w:r>
      <w:r>
        <w:t>ự</w:t>
      </w:r>
      <w:r>
        <w:t>c hi</w:t>
      </w:r>
      <w:r>
        <w:t>ệ</w:t>
      </w:r>
      <w:r>
        <w:t>n đư</w:t>
      </w:r>
      <w:r>
        <w:t>ợ</w:t>
      </w:r>
      <w:r>
        <w:t>c đ</w:t>
      </w:r>
      <w:r>
        <w:t>ầ</w:t>
      </w:r>
      <w:r>
        <w:t>y đ</w:t>
      </w:r>
      <w:r>
        <w:t>ủ</w:t>
      </w:r>
      <w:r>
        <w:t xml:space="preserve"> Thêm m</w:t>
      </w:r>
      <w:r>
        <w:t>ớ</w:t>
      </w:r>
      <w:r>
        <w:t>i, Ch</w:t>
      </w:r>
      <w:r>
        <w:t>ỉ</w:t>
      </w:r>
      <w:r>
        <w:t>nh s</w:t>
      </w:r>
      <w:r>
        <w:t>ử</w:t>
      </w:r>
      <w:r>
        <w:t>a, Xóa, Khóa / M</w:t>
      </w:r>
      <w:r>
        <w:t>ở</w:t>
      </w:r>
      <w:r>
        <w:t xml:space="preserve"> khóa. Đây là hi</w:t>
      </w:r>
      <w:r>
        <w:t>ệ</w:t>
      </w:r>
      <w:r>
        <w:t>n tr</w:t>
      </w:r>
      <w:r>
        <w:t>ạ</w:t>
      </w:r>
      <w:r>
        <w:t>ng c</w:t>
      </w:r>
      <w:r>
        <w:t>ủ</w:t>
      </w:r>
      <w:r>
        <w:t>a mã ngu</w:t>
      </w:r>
      <w:r>
        <w:t>ồ</w:t>
      </w:r>
      <w:r>
        <w:t>n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l</w:t>
      </w:r>
      <w:r>
        <w:t>ậ</w:t>
      </w:r>
      <w:r>
        <w:t>p tài li</w:t>
      </w:r>
      <w:r>
        <w:t>ệ</w:t>
      </w:r>
      <w:r>
        <w:t>u, không ph</w:t>
      </w:r>
      <w:r>
        <w:t>ả</w:t>
      </w:r>
      <w:r>
        <w:t>i thi</w:t>
      </w:r>
      <w:r>
        <w:t>ế</w:t>
      </w:r>
      <w:r>
        <w:t>t k</w:t>
      </w:r>
      <w:r>
        <w:t>ế</w:t>
      </w:r>
      <w:r>
        <w:t xml:space="preserve"> mong mu</w:t>
      </w:r>
      <w:r>
        <w:t>ố</w:t>
      </w:r>
      <w:r>
        <w:t>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3168"/>
        <w:gridCol w:w="4320"/>
      </w:tblGrid>
      <w:tr w:rsidR="00F8319C" w14:paraId="1323AA7E" w14:textId="77777777">
        <w:trPr>
          <w:jc w:val="center"/>
        </w:trPr>
        <w:tc>
          <w:tcPr>
            <w:tcW w:w="1152" w:type="dxa"/>
          </w:tcPr>
          <w:p w14:paraId="72D7E381" w14:textId="77777777" w:rsidR="00F8319C" w:rsidRDefault="00F965F7">
            <w:r>
              <w:rPr>
                <w:b/>
                <w:sz w:val="20"/>
              </w:rPr>
              <w:t>Ký hi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5F3FCDF0" w14:textId="77777777" w:rsidR="00F8319C" w:rsidRDefault="00F965F7">
            <w:r>
              <w:rPr>
                <w:b/>
                <w:sz w:val="20"/>
              </w:rPr>
              <w:t>Tên quy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4320" w:type="dxa"/>
          </w:tcPr>
          <w:p w14:paraId="2DCC569E" w14:textId="77777777" w:rsidR="00F8319C" w:rsidRDefault="00F965F7">
            <w:r>
              <w:rPr>
                <w:b/>
                <w:sz w:val="20"/>
              </w:rPr>
              <w:t>Tác d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ng trên màn hình</w:t>
            </w:r>
          </w:p>
        </w:tc>
      </w:tr>
      <w:tr w:rsidR="00F8319C" w14:paraId="64B789C4" w14:textId="77777777">
        <w:trPr>
          <w:jc w:val="center"/>
        </w:trPr>
        <w:tc>
          <w:tcPr>
            <w:tcW w:w="1152" w:type="dxa"/>
          </w:tcPr>
          <w:p w14:paraId="5A505500" w14:textId="77777777" w:rsidR="00F8319C" w:rsidRDefault="00F965F7">
            <w:r>
              <w:rPr>
                <w:sz w:val="20"/>
              </w:rPr>
              <w:t>—</w:t>
            </w:r>
          </w:p>
        </w:tc>
        <w:tc>
          <w:tcPr>
            <w:tcW w:w="3168" w:type="dxa"/>
          </w:tcPr>
          <w:p w14:paraId="56D9C7CD" w14:textId="77777777" w:rsidR="00F8319C" w:rsidRDefault="00F965F7">
            <w:r>
              <w:rPr>
                <w:sz w:val="20"/>
              </w:rPr>
              <w:t>(chưa khai báo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nào)</w:t>
            </w:r>
          </w:p>
        </w:tc>
        <w:tc>
          <w:tcPr>
            <w:tcW w:w="4320" w:type="dxa"/>
          </w:tcPr>
          <w:p w14:paraId="7BD2E567" w14:textId="77777777" w:rsidR="00F8319C" w:rsidRDefault="00F965F7">
            <w:r>
              <w:rPr>
                <w:sz w:val="20"/>
              </w:rPr>
              <w:t>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màn hình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cho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</w:tbl>
    <w:p w14:paraId="702D0D06" w14:textId="77777777" w:rsidR="00F8319C" w:rsidRDefault="00F8319C"/>
    <w:p w14:paraId="0B59A3CE" w14:textId="77777777" w:rsidR="00F8319C" w:rsidRDefault="00F965F7">
      <w:r>
        <w:t>Vì chưa có quy</w:t>
      </w:r>
      <w:r>
        <w:t>ề</w:t>
      </w:r>
      <w:r>
        <w:t>n, giao di</w:t>
      </w:r>
      <w:r>
        <w:t>ệ</w:t>
      </w:r>
      <w:r>
        <w:t xml:space="preserve">n KHÔNG </w:t>
      </w:r>
      <w:r>
        <w:t>ẩ</w:t>
      </w:r>
      <w:r>
        <w:t>n hay làm m</w:t>
      </w:r>
      <w:r>
        <w:t>ờ</w:t>
      </w:r>
      <w:r>
        <w:t xml:space="preserve"> nút nào theo vai trò. Phía máy ch</w:t>
      </w:r>
      <w:r>
        <w:t>ủ</w:t>
      </w:r>
      <w:r>
        <w:t xml:space="preserve"> cũng không ki</w:t>
      </w:r>
      <w:r>
        <w:t>ể</w:t>
      </w:r>
      <w:r>
        <w:t>m tra quy</w:t>
      </w:r>
      <w:r>
        <w:t>ề</w:t>
      </w:r>
      <w:r>
        <w:t>n, nên g</w:t>
      </w:r>
      <w:r>
        <w:t>ọ</w:t>
      </w:r>
      <w:r>
        <w:t>i th</w:t>
      </w:r>
      <w:r>
        <w:t>ẳ</w:t>
      </w:r>
      <w:r>
        <w:t>ng ch</w:t>
      </w:r>
      <w:r>
        <w:t>ứ</w:t>
      </w:r>
      <w:r>
        <w:t>c năng mà b</w:t>
      </w:r>
      <w:r>
        <w:t>ỏ</w:t>
      </w:r>
      <w:r>
        <w:t xml:space="preserve"> qua giao di</w:t>
      </w:r>
      <w:r>
        <w:t>ệ</w:t>
      </w:r>
      <w:r>
        <w:t>n v</w:t>
      </w:r>
      <w:r>
        <w:t>ẫ</w:t>
      </w:r>
      <w:r>
        <w:t>n ghi đư</w:t>
      </w:r>
      <w:r>
        <w:t>ợ</w:t>
      </w:r>
      <w:r>
        <w:t>c d</w:t>
      </w:r>
      <w:r>
        <w:t>ữ</w:t>
      </w:r>
      <w:r>
        <w:t xml:space="preserve"> li</w:t>
      </w:r>
      <w:r>
        <w:t>ệ</w:t>
      </w:r>
      <w:r>
        <w:t>u.</w:t>
      </w:r>
    </w:p>
    <w:p w14:paraId="08EDDCCC" w14:textId="77777777" w:rsidR="00F8319C" w:rsidRDefault="00F965F7">
      <w:pPr>
        <w:pStyle w:val="Heading2"/>
      </w:pPr>
      <w:bookmarkStart w:id="6" w:name="_Toc237875125"/>
      <w:r>
        <w:t>2 Ma tr</w:t>
      </w:r>
      <w:r>
        <w:t>ậ</w:t>
      </w:r>
      <w:r>
        <w:t>n phân quy</w:t>
      </w:r>
      <w:r>
        <w:t>ề</w:t>
      </w:r>
      <w:r>
        <w:t>n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3456"/>
      </w:tblGrid>
      <w:tr w:rsidR="00F8319C" w14:paraId="4E8A1EE2" w14:textId="77777777">
        <w:trPr>
          <w:jc w:val="center"/>
        </w:trPr>
        <w:tc>
          <w:tcPr>
            <w:tcW w:w="5184" w:type="dxa"/>
          </w:tcPr>
          <w:p w14:paraId="283C321D" w14:textId="77777777" w:rsidR="00F8319C" w:rsidRDefault="00F965F7">
            <w:r>
              <w:rPr>
                <w:b/>
                <w:sz w:val="20"/>
              </w:rPr>
              <w:t>Ch</w:t>
            </w:r>
            <w:r>
              <w:rPr>
                <w:b/>
                <w:sz w:val="20"/>
              </w:rPr>
              <w:t>ứ</w:t>
            </w:r>
            <w:r>
              <w:rPr>
                <w:b/>
                <w:sz w:val="20"/>
              </w:rPr>
              <w:t>c năng</w:t>
            </w:r>
          </w:p>
        </w:tc>
        <w:tc>
          <w:tcPr>
            <w:tcW w:w="3456" w:type="dxa"/>
          </w:tcPr>
          <w:p w14:paraId="285B3843" w14:textId="77777777" w:rsidR="00F8319C" w:rsidRDefault="00F965F7">
            <w:r>
              <w:rPr>
                <w:b/>
                <w:sz w:val="20"/>
              </w:rPr>
              <w:t>Ngư</w:t>
            </w:r>
            <w:r>
              <w:rPr>
                <w:b/>
                <w:sz w:val="20"/>
              </w:rPr>
              <w:t>ờ</w:t>
            </w:r>
            <w:r>
              <w:rPr>
                <w:b/>
                <w:sz w:val="20"/>
              </w:rPr>
              <w:t>i dùng đã đăng nh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p</w:t>
            </w:r>
          </w:p>
        </w:tc>
      </w:tr>
      <w:tr w:rsidR="00F8319C" w14:paraId="163FD938" w14:textId="77777777">
        <w:trPr>
          <w:jc w:val="center"/>
        </w:trPr>
        <w:tc>
          <w:tcPr>
            <w:tcW w:w="5184" w:type="dxa"/>
          </w:tcPr>
          <w:p w14:paraId="23CF94F4" w14:textId="77777777" w:rsidR="00F8319C" w:rsidRDefault="00F965F7">
            <w:r>
              <w:rPr>
                <w:sz w:val="20"/>
              </w:rPr>
              <w:t>FR-01 Xem danh sách 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</w:t>
            </w:r>
          </w:p>
        </w:tc>
        <w:tc>
          <w:tcPr>
            <w:tcW w:w="3456" w:type="dxa"/>
          </w:tcPr>
          <w:p w14:paraId="6D9207BD" w14:textId="77777777" w:rsidR="00F8319C" w:rsidRDefault="00F965F7">
            <w:r>
              <w:rPr>
                <w:sz w:val="20"/>
              </w:rPr>
              <w:t>✅</w:t>
            </w:r>
          </w:p>
        </w:tc>
      </w:tr>
      <w:tr w:rsidR="00F8319C" w14:paraId="05B3363D" w14:textId="77777777">
        <w:trPr>
          <w:jc w:val="center"/>
        </w:trPr>
        <w:tc>
          <w:tcPr>
            <w:tcW w:w="5184" w:type="dxa"/>
          </w:tcPr>
          <w:p w14:paraId="2A7D010D" w14:textId="77777777" w:rsidR="00F8319C" w:rsidRDefault="00F965F7">
            <w:r>
              <w:rPr>
                <w:sz w:val="20"/>
              </w:rPr>
              <w:t>FR-02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3456" w:type="dxa"/>
          </w:tcPr>
          <w:p w14:paraId="189E230C" w14:textId="77777777" w:rsidR="00F8319C" w:rsidRDefault="00F965F7">
            <w:r>
              <w:rPr>
                <w:sz w:val="20"/>
              </w:rPr>
              <w:t>✅</w:t>
            </w:r>
          </w:p>
        </w:tc>
      </w:tr>
      <w:tr w:rsidR="00F8319C" w14:paraId="1583FC29" w14:textId="77777777">
        <w:trPr>
          <w:jc w:val="center"/>
        </w:trPr>
        <w:tc>
          <w:tcPr>
            <w:tcW w:w="5184" w:type="dxa"/>
          </w:tcPr>
          <w:p w14:paraId="47348273" w14:textId="77777777" w:rsidR="00F8319C" w:rsidRDefault="00F965F7">
            <w:r>
              <w:rPr>
                <w:sz w:val="20"/>
              </w:rPr>
              <w:t>FR-03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</w:t>
            </w:r>
          </w:p>
        </w:tc>
        <w:tc>
          <w:tcPr>
            <w:tcW w:w="3456" w:type="dxa"/>
          </w:tcPr>
          <w:p w14:paraId="447D49C6" w14:textId="77777777" w:rsidR="00F8319C" w:rsidRDefault="00F965F7">
            <w:r>
              <w:rPr>
                <w:sz w:val="20"/>
              </w:rPr>
              <w:t>✅</w:t>
            </w:r>
          </w:p>
        </w:tc>
      </w:tr>
      <w:tr w:rsidR="00F8319C" w14:paraId="036941EA" w14:textId="77777777">
        <w:trPr>
          <w:jc w:val="center"/>
        </w:trPr>
        <w:tc>
          <w:tcPr>
            <w:tcW w:w="5184" w:type="dxa"/>
          </w:tcPr>
          <w:p w14:paraId="036D7276" w14:textId="77777777" w:rsidR="00F8319C" w:rsidRDefault="00F965F7">
            <w:r>
              <w:rPr>
                <w:sz w:val="20"/>
              </w:rPr>
              <w:t>FR-04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</w:t>
            </w:r>
          </w:p>
        </w:tc>
        <w:tc>
          <w:tcPr>
            <w:tcW w:w="3456" w:type="dxa"/>
          </w:tcPr>
          <w:p w14:paraId="18CCC9DF" w14:textId="77777777" w:rsidR="00F8319C" w:rsidRDefault="00F965F7">
            <w:r>
              <w:rPr>
                <w:sz w:val="20"/>
              </w:rPr>
              <w:t>✅</w:t>
            </w:r>
          </w:p>
        </w:tc>
      </w:tr>
      <w:tr w:rsidR="00F8319C" w14:paraId="6202C770" w14:textId="77777777">
        <w:trPr>
          <w:jc w:val="center"/>
        </w:trPr>
        <w:tc>
          <w:tcPr>
            <w:tcW w:w="5184" w:type="dxa"/>
          </w:tcPr>
          <w:p w14:paraId="78124F93" w14:textId="77777777" w:rsidR="00F8319C" w:rsidRDefault="00F965F7">
            <w:r>
              <w:rPr>
                <w:sz w:val="20"/>
              </w:rPr>
              <w:t>FR-05 Xóa 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</w:t>
            </w:r>
          </w:p>
        </w:tc>
        <w:tc>
          <w:tcPr>
            <w:tcW w:w="3456" w:type="dxa"/>
          </w:tcPr>
          <w:p w14:paraId="7183A2A0" w14:textId="77777777" w:rsidR="00F8319C" w:rsidRDefault="00F965F7">
            <w:r>
              <w:rPr>
                <w:sz w:val="20"/>
              </w:rPr>
              <w:t>✅</w:t>
            </w:r>
          </w:p>
        </w:tc>
      </w:tr>
      <w:tr w:rsidR="00F8319C" w14:paraId="1E598842" w14:textId="77777777">
        <w:trPr>
          <w:jc w:val="center"/>
        </w:trPr>
        <w:tc>
          <w:tcPr>
            <w:tcW w:w="5184" w:type="dxa"/>
          </w:tcPr>
          <w:p w14:paraId="1FAA0282" w14:textId="77777777" w:rsidR="00F8319C" w:rsidRDefault="00F965F7">
            <w:r>
              <w:rPr>
                <w:sz w:val="20"/>
              </w:rPr>
              <w:lastRenderedPageBreak/>
              <w:t>FR-06 Khóa /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</w:t>
            </w:r>
          </w:p>
        </w:tc>
        <w:tc>
          <w:tcPr>
            <w:tcW w:w="3456" w:type="dxa"/>
          </w:tcPr>
          <w:p w14:paraId="582F0181" w14:textId="77777777" w:rsidR="00F8319C" w:rsidRDefault="00F965F7">
            <w:r>
              <w:rPr>
                <w:sz w:val="20"/>
              </w:rPr>
              <w:t>✅</w:t>
            </w:r>
          </w:p>
        </w:tc>
      </w:tr>
      <w:tr w:rsidR="00F8319C" w14:paraId="60B72CDD" w14:textId="77777777">
        <w:trPr>
          <w:jc w:val="center"/>
        </w:trPr>
        <w:tc>
          <w:tcPr>
            <w:tcW w:w="5184" w:type="dxa"/>
          </w:tcPr>
          <w:p w14:paraId="6BCD1002" w14:textId="77777777" w:rsidR="00F8319C" w:rsidRDefault="00F965F7">
            <w:r>
              <w:rPr>
                <w:sz w:val="20"/>
              </w:rPr>
              <w:t>FR-07 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3456" w:type="dxa"/>
          </w:tcPr>
          <w:p w14:paraId="34EC1A3C" w14:textId="77777777" w:rsidR="00F8319C" w:rsidRDefault="00F965F7">
            <w:r>
              <w:rPr>
                <w:sz w:val="20"/>
              </w:rPr>
              <w:t>✅</w:t>
            </w:r>
          </w:p>
        </w:tc>
      </w:tr>
    </w:tbl>
    <w:p w14:paraId="6E40F58C" w14:textId="77777777" w:rsidR="00F8319C" w:rsidRDefault="00F8319C"/>
    <w:p w14:paraId="4D18DED7" w14:textId="77777777" w:rsidR="00F8319C" w:rsidRDefault="00F965F7">
      <w:r>
        <w:t>Ma tr</w:t>
      </w:r>
      <w:r>
        <w:t>ậ</w:t>
      </w:r>
      <w:r>
        <w:t>n ch</w:t>
      </w:r>
      <w:r>
        <w:t>ỉ</w:t>
      </w:r>
      <w:r>
        <w:t xml:space="preserve"> có m</w:t>
      </w:r>
      <w:r>
        <w:t>ộ</w:t>
      </w:r>
      <w:r>
        <w:t>t c</w:t>
      </w:r>
      <w:r>
        <w:t>ộ</w:t>
      </w:r>
      <w:r>
        <w:t>t vì màn hình chưa phân bi</w:t>
      </w:r>
      <w:r>
        <w:t>ệ</w:t>
      </w:r>
      <w:r>
        <w:t>t vai trò. Khi b</w:t>
      </w:r>
      <w:r>
        <w:t>ổ</w:t>
      </w:r>
      <w:r>
        <w:t xml:space="preserve"> sung quy</w:t>
      </w:r>
      <w:r>
        <w:t>ề</w:t>
      </w:r>
      <w:r>
        <w:t>n, ma tr</w:t>
      </w:r>
      <w:r>
        <w:t>ậ</w:t>
      </w:r>
      <w:r>
        <w:t>n này ph</w:t>
      </w:r>
      <w:r>
        <w:t>ả</w:t>
      </w:r>
      <w:r>
        <w:t>i đư</w:t>
      </w:r>
      <w:r>
        <w:t>ợ</w:t>
      </w:r>
      <w:r>
        <w:t>c l</w:t>
      </w:r>
      <w:r>
        <w:t>ậ</w:t>
      </w:r>
      <w:r>
        <w:t>p l</w:t>
      </w:r>
      <w:r>
        <w:t>ạ</w:t>
      </w:r>
      <w:r>
        <w:t>i theo t</w:t>
      </w:r>
      <w:r>
        <w:t>ừ</w:t>
      </w:r>
      <w:r>
        <w:t>ng quy</w:t>
      </w:r>
      <w:r>
        <w:t>ề</w:t>
      </w:r>
      <w:r>
        <w:t>n.</w:t>
      </w:r>
    </w:p>
    <w:p w14:paraId="4E29B5FF" w14:textId="77777777" w:rsidR="00F8319C" w:rsidRDefault="00F965F7">
      <w:pPr>
        <w:pStyle w:val="Heading1"/>
      </w:pPr>
      <w:bookmarkStart w:id="7" w:name="_Toc237875126"/>
      <w:r>
        <w:t>Ph</w:t>
      </w:r>
      <w:r>
        <w:t>ầ</w:t>
      </w:r>
      <w:r>
        <w:t>n 3.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theo t</w:t>
      </w:r>
      <w:r>
        <w:t>ừ</w:t>
      </w:r>
      <w:r>
        <w:t>ng ch</w:t>
      </w:r>
      <w:r>
        <w:t>ứ</w:t>
      </w:r>
      <w:r>
        <w:t>c năng</w:t>
      </w:r>
      <w:bookmarkEnd w:id="7"/>
    </w:p>
    <w:p w14:paraId="3137D3F3" w14:textId="77777777" w:rsidR="00F8319C" w:rsidRDefault="00F965F7">
      <w:pPr>
        <w:pStyle w:val="Heading2"/>
      </w:pPr>
      <w:bookmarkStart w:id="8" w:name="_Toc237875127"/>
      <w:r>
        <w:t>1 Sơ đ</w:t>
      </w:r>
      <w:r>
        <w:t>ồ</w:t>
      </w:r>
      <w:r>
        <w:t xml:space="preserve"> UML t</w:t>
      </w:r>
      <w:r>
        <w:t>ổ</w:t>
      </w:r>
      <w:r>
        <w:t>ng quan</w:t>
      </w:r>
      <w:bookmarkEnd w:id="8"/>
    </w:p>
    <w:p w14:paraId="45CAE2B9" w14:textId="77777777" w:rsidR="00F8319C" w:rsidRDefault="00F965F7">
      <w:pPr>
        <w:jc w:val="center"/>
      </w:pPr>
      <w:r>
        <w:rPr>
          <w:noProof/>
        </w:rPr>
        <w:drawing>
          <wp:inline distT="0" distB="0" distL="0" distR="0" wp14:anchorId="1425F12A" wp14:editId="0EA18166">
            <wp:extent cx="5760720" cy="30416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rds_overvie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8BE0F" w14:textId="77777777" w:rsidR="00F8319C" w:rsidRDefault="00F965F7">
      <w:pPr>
        <w:jc w:val="center"/>
      </w:pPr>
      <w:r>
        <w:rPr>
          <w:i/>
          <w:color w:val="64748B"/>
          <w:sz w:val="19"/>
        </w:rPr>
        <w:t>Hình 1: Sơ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t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>ng quan màn Danh m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>c Phư</w:t>
      </w:r>
      <w:r>
        <w:rPr>
          <w:i/>
          <w:color w:val="64748B"/>
          <w:sz w:val="19"/>
        </w:rPr>
        <w:t>ờ</w:t>
      </w:r>
      <w:r>
        <w:rPr>
          <w:i/>
          <w:color w:val="64748B"/>
          <w:sz w:val="19"/>
        </w:rPr>
        <w:t>ng/Xã</w:t>
      </w:r>
    </w:p>
    <w:p w14:paraId="344FF9AD" w14:textId="77777777" w:rsidR="00F8319C" w:rsidRDefault="00F965F7">
      <w:pPr>
        <w:pStyle w:val="Heading2"/>
      </w:pPr>
      <w:bookmarkStart w:id="9" w:name="_Toc237875128"/>
      <w:r>
        <w:t>2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t</w:t>
      </w:r>
      <w:r>
        <w:t>ừ</w:t>
      </w:r>
      <w:r>
        <w:t>ng ch</w:t>
      </w:r>
      <w:r>
        <w:t>ứ</w:t>
      </w:r>
      <w:r>
        <w:t>c năng</w:t>
      </w:r>
      <w:bookmarkEnd w:id="9"/>
    </w:p>
    <w:p w14:paraId="7B2A2C79" w14:textId="77777777" w:rsidR="00F8319C" w:rsidRDefault="00F965F7">
      <w:pPr>
        <w:pStyle w:val="Heading3"/>
      </w:pPr>
      <w:bookmarkStart w:id="10" w:name="_Toc237875129"/>
      <w:r>
        <w:t>2.1 Xem danh sách phư</w:t>
      </w:r>
      <w:r>
        <w:t>ờ</w:t>
      </w:r>
      <w:r>
        <w:t>ng/xã</w:t>
      </w:r>
      <w:bookmarkEnd w:id="10"/>
    </w:p>
    <w:p w14:paraId="1BF91ADD" w14:textId="77777777" w:rsidR="00F8319C" w:rsidRDefault="00F965F7">
      <w:r>
        <w:t>2.1.1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F8319C" w14:paraId="268E7B5F" w14:textId="77777777">
        <w:trPr>
          <w:jc w:val="center"/>
        </w:trPr>
        <w:tc>
          <w:tcPr>
            <w:tcW w:w="2160" w:type="dxa"/>
          </w:tcPr>
          <w:p w14:paraId="3E886255" w14:textId="77777777" w:rsidR="00F8319C" w:rsidRDefault="00F965F7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11312CC0" w14:textId="77777777" w:rsidR="00F8319C" w:rsidRDefault="00F965F7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F8319C" w14:paraId="47CA865C" w14:textId="77777777">
        <w:trPr>
          <w:jc w:val="center"/>
        </w:trPr>
        <w:tc>
          <w:tcPr>
            <w:tcW w:w="2160" w:type="dxa"/>
          </w:tcPr>
          <w:p w14:paraId="431FB923" w14:textId="77777777" w:rsidR="00F8319C" w:rsidRDefault="00F965F7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330E5473" w14:textId="77777777" w:rsidR="00F8319C" w:rsidRDefault="00F965F7">
            <w:r>
              <w:rPr>
                <w:sz w:val="20"/>
              </w:rPr>
              <w:t>Xem danh sách 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</w:t>
            </w:r>
          </w:p>
        </w:tc>
      </w:tr>
      <w:tr w:rsidR="00F8319C" w14:paraId="3AC32793" w14:textId="77777777">
        <w:trPr>
          <w:jc w:val="center"/>
        </w:trPr>
        <w:tc>
          <w:tcPr>
            <w:tcW w:w="2160" w:type="dxa"/>
          </w:tcPr>
          <w:p w14:paraId="3F91554F" w14:textId="77777777" w:rsidR="00F8319C" w:rsidRDefault="00F965F7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45828207" w14:textId="77777777" w:rsidR="00F8319C" w:rsidRDefault="00F965F7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 trong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c, có phân trang và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p.</w:t>
            </w:r>
          </w:p>
        </w:tc>
      </w:tr>
      <w:tr w:rsidR="00F8319C" w14:paraId="72AD810D" w14:textId="77777777">
        <w:trPr>
          <w:jc w:val="center"/>
        </w:trPr>
        <w:tc>
          <w:tcPr>
            <w:tcW w:w="2160" w:type="dxa"/>
          </w:tcPr>
          <w:p w14:paraId="6BD214DB" w14:textId="77777777" w:rsidR="00F8319C" w:rsidRDefault="00F965F7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75770952" w14:textId="77777777" w:rsidR="00F8319C" w:rsidRDefault="00F965F7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F8319C" w14:paraId="77787A9B" w14:textId="77777777">
        <w:trPr>
          <w:jc w:val="center"/>
        </w:trPr>
        <w:tc>
          <w:tcPr>
            <w:tcW w:w="2160" w:type="dxa"/>
          </w:tcPr>
          <w:p w14:paraId="053CD014" w14:textId="77777777" w:rsidR="00F8319C" w:rsidRDefault="00F965F7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09074897" w14:textId="77777777" w:rsidR="00F8319C" w:rsidRDefault="00F965F7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vào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  <w:tr w:rsidR="00F8319C" w14:paraId="76E0BC77" w14:textId="77777777">
        <w:trPr>
          <w:jc w:val="center"/>
        </w:trPr>
        <w:tc>
          <w:tcPr>
            <w:tcW w:w="2160" w:type="dxa"/>
          </w:tcPr>
          <w:p w14:paraId="64047D86" w14:textId="77777777" w:rsidR="00F8319C" w:rsidRDefault="00F965F7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1B506934" w14:textId="77777777" w:rsidR="00F8319C" w:rsidRDefault="00F965F7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vào menu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chung →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a lý →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trang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danh sách.</w:t>
            </w:r>
            <w:r>
              <w:rPr>
                <w:sz w:val="20"/>
              </w:rPr>
              <w:br/>
              <w:t>3.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kèm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F8319C" w14:paraId="078BB03D" w14:textId="77777777">
        <w:trPr>
          <w:jc w:val="center"/>
        </w:trPr>
        <w:tc>
          <w:tcPr>
            <w:tcW w:w="2160" w:type="dxa"/>
          </w:tcPr>
          <w:p w14:paraId="26AB137F" w14:textId="77777777" w:rsidR="00F8319C" w:rsidRDefault="00F965F7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0C17C921" w14:textId="77777777" w:rsidR="00F8319C" w:rsidRDefault="00F965F7">
            <w:r>
              <w:rPr>
                <w:sz w:val="20"/>
              </w:rPr>
              <w:t>•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chưa có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nào →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thông báo 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• Phiên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→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ng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</w:tbl>
    <w:p w14:paraId="14F4BEF2" w14:textId="77777777" w:rsidR="00F8319C" w:rsidRDefault="00F8319C"/>
    <w:p w14:paraId="0C4E18E4" w14:textId="77777777" w:rsidR="00F8319C" w:rsidRDefault="00F965F7">
      <w:r>
        <w:t>2.1.2 Layout màn hình</w:t>
      </w:r>
    </w:p>
    <w:p w14:paraId="2B1DA78A" w14:textId="77777777" w:rsidR="00F8319C" w:rsidRDefault="00F965F7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2BB12244" w14:textId="77777777" w:rsidR="00F8319C" w:rsidRDefault="00F965F7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http://hrm-crm.eteksofts.com/human/wards</w:t>
      </w:r>
    </w:p>
    <w:p w14:paraId="457C48F8" w14:textId="77777777" w:rsidR="00F8319C" w:rsidRDefault="00F965F7">
      <w:pPr>
        <w:jc w:val="center"/>
      </w:pPr>
      <w:r>
        <w:rPr>
          <w:noProof/>
        </w:rPr>
        <w:drawing>
          <wp:inline distT="0" distB="0" distL="0" distR="0" wp14:anchorId="64EDCED0" wp14:editId="1223FA93">
            <wp:extent cx="5669280" cy="35372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rds_01_danhsach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3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829C2" w14:textId="77777777" w:rsidR="00F8319C" w:rsidRDefault="00F965F7">
      <w:pPr>
        <w:jc w:val="center"/>
      </w:pPr>
      <w:r>
        <w:rPr>
          <w:i/>
          <w:color w:val="64748B"/>
          <w:sz w:val="19"/>
        </w:rPr>
        <w:t>Hình 2: Màn Danh m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>c Phư</w:t>
      </w:r>
      <w:r>
        <w:rPr>
          <w:i/>
          <w:color w:val="64748B"/>
          <w:sz w:val="19"/>
        </w:rPr>
        <w:t>ờ</w:t>
      </w:r>
      <w:r>
        <w:rPr>
          <w:i/>
          <w:color w:val="64748B"/>
          <w:sz w:val="19"/>
        </w:rPr>
        <w:t>ng/Xã lúc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truy c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</w:t>
      </w:r>
    </w:p>
    <w:p w14:paraId="7036E53E" w14:textId="77777777" w:rsidR="00F8319C" w:rsidRDefault="00F965F7">
      <w:r>
        <w:t>2.1.3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7"/>
        <w:gridCol w:w="1466"/>
        <w:gridCol w:w="1123"/>
        <w:gridCol w:w="944"/>
        <w:gridCol w:w="994"/>
        <w:gridCol w:w="988"/>
        <w:gridCol w:w="2794"/>
      </w:tblGrid>
      <w:tr w:rsidR="00F8319C" w14:paraId="25D08697" w14:textId="77777777">
        <w:trPr>
          <w:jc w:val="center"/>
        </w:trPr>
        <w:tc>
          <w:tcPr>
            <w:tcW w:w="576" w:type="dxa"/>
          </w:tcPr>
          <w:p w14:paraId="05057FB3" w14:textId="77777777" w:rsidR="00F8319C" w:rsidRDefault="00F965F7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3F00B963" w14:textId="77777777" w:rsidR="00F8319C" w:rsidRDefault="00F965F7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19D4F01F" w14:textId="77777777" w:rsidR="00F8319C" w:rsidRDefault="00F965F7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190C90FB" w14:textId="77777777" w:rsidR="00F8319C" w:rsidRDefault="00F965F7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1222BE1C" w14:textId="77777777" w:rsidR="00F8319C" w:rsidRDefault="00F965F7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59E3F23D" w14:textId="77777777" w:rsidR="00F8319C" w:rsidRDefault="00F965F7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18D10599" w14:textId="77777777" w:rsidR="00F8319C" w:rsidRDefault="00F965F7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F8319C" w14:paraId="22041C77" w14:textId="77777777">
        <w:trPr>
          <w:jc w:val="center"/>
        </w:trPr>
        <w:tc>
          <w:tcPr>
            <w:tcW w:w="576" w:type="dxa"/>
          </w:tcPr>
          <w:p w14:paraId="4BC817AF" w14:textId="77777777" w:rsidR="00F8319C" w:rsidRDefault="00F965F7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564183B1" w14:textId="77777777" w:rsidR="00F8319C" w:rsidRDefault="00F965F7">
            <w:r>
              <w:rPr>
                <w:sz w:val="20"/>
              </w:rPr>
              <w:t>STT</w:t>
            </w:r>
          </w:p>
        </w:tc>
        <w:tc>
          <w:tcPr>
            <w:tcW w:w="1152" w:type="dxa"/>
          </w:tcPr>
          <w:p w14:paraId="2A660574" w14:textId="77777777" w:rsidR="00F8319C" w:rsidRDefault="00F965F7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26EBF90D" w14:textId="77777777" w:rsidR="00F8319C" w:rsidRDefault="00F965F7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5BE2D42" w14:textId="77777777" w:rsidR="00F8319C" w:rsidRDefault="00F965F7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BDB0609" w14:textId="77777777" w:rsidR="00F8319C" w:rsidRDefault="00F965F7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0C833E92" w14:textId="77777777" w:rsidR="00F8319C" w:rsidRDefault="00F965F7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,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 liên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qua các trang. 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F8319C" w14:paraId="7652282E" w14:textId="77777777">
        <w:trPr>
          <w:jc w:val="center"/>
        </w:trPr>
        <w:tc>
          <w:tcPr>
            <w:tcW w:w="576" w:type="dxa"/>
          </w:tcPr>
          <w:p w14:paraId="12C4C844" w14:textId="77777777" w:rsidR="00F8319C" w:rsidRDefault="00F965F7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224393AD" w14:textId="77777777" w:rsidR="00F8319C" w:rsidRDefault="00F965F7">
            <w:r>
              <w:rPr>
                <w:sz w:val="20"/>
              </w:rPr>
              <w:t>Tên 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</w:t>
            </w:r>
          </w:p>
        </w:tc>
        <w:tc>
          <w:tcPr>
            <w:tcW w:w="1152" w:type="dxa"/>
          </w:tcPr>
          <w:p w14:paraId="15850574" w14:textId="77777777" w:rsidR="00F8319C" w:rsidRDefault="00F965F7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2B2EF00F" w14:textId="77777777" w:rsidR="00F8319C" w:rsidRDefault="00F965F7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2BC3CC6" w14:textId="77777777" w:rsidR="00F8319C" w:rsidRDefault="00F965F7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A746327" w14:textId="77777777" w:rsidR="00F8319C" w:rsidRDefault="00F965F7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6E0CA63B" w14:textId="77777777" w:rsidR="00F8319C" w:rsidRDefault="00F965F7">
            <w:r>
              <w:rPr>
                <w:sz w:val="20"/>
              </w:rPr>
              <w:t>Tên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. 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F8319C" w14:paraId="7C9BEA23" w14:textId="77777777">
        <w:trPr>
          <w:jc w:val="center"/>
        </w:trPr>
        <w:tc>
          <w:tcPr>
            <w:tcW w:w="576" w:type="dxa"/>
          </w:tcPr>
          <w:p w14:paraId="48DC6B90" w14:textId="77777777" w:rsidR="00F8319C" w:rsidRDefault="00F965F7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4B176115" w14:textId="77777777" w:rsidR="00F8319C" w:rsidRDefault="00F965F7">
            <w:r>
              <w:rPr>
                <w:sz w:val="20"/>
              </w:rPr>
              <w:t>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</w:t>
            </w:r>
          </w:p>
        </w:tc>
        <w:tc>
          <w:tcPr>
            <w:tcW w:w="1152" w:type="dxa"/>
          </w:tcPr>
          <w:p w14:paraId="5AF44070" w14:textId="77777777" w:rsidR="00F8319C" w:rsidRDefault="00F965F7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6758F269" w14:textId="77777777" w:rsidR="00F8319C" w:rsidRDefault="00F965F7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A588B4C" w14:textId="77777777" w:rsidR="00F8319C" w:rsidRDefault="00F965F7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1E4C4B2" w14:textId="77777777" w:rsidR="00F8319C" w:rsidRDefault="00F965F7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105A8B3A" w14:textId="77777777" w:rsidR="00F8319C" w:rsidRDefault="00F965F7">
            <w:r>
              <w:rPr>
                <w:sz w:val="20"/>
              </w:rPr>
              <w:t>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 mà 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 tr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c.</w:t>
            </w:r>
          </w:p>
        </w:tc>
      </w:tr>
      <w:tr w:rsidR="00F8319C" w14:paraId="39D77DFD" w14:textId="77777777">
        <w:trPr>
          <w:jc w:val="center"/>
        </w:trPr>
        <w:tc>
          <w:tcPr>
            <w:tcW w:w="576" w:type="dxa"/>
          </w:tcPr>
          <w:p w14:paraId="04723828" w14:textId="77777777" w:rsidR="00F8319C" w:rsidRDefault="00F965F7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2CE0F853" w14:textId="77777777" w:rsidR="00F8319C" w:rsidRDefault="00F965F7">
            <w:r>
              <w:rPr>
                <w:sz w:val="20"/>
              </w:rPr>
              <w:t>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</w:t>
            </w:r>
          </w:p>
        </w:tc>
        <w:tc>
          <w:tcPr>
            <w:tcW w:w="1152" w:type="dxa"/>
          </w:tcPr>
          <w:p w14:paraId="4DA35EEB" w14:textId="77777777" w:rsidR="00F8319C" w:rsidRDefault="00F965F7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0F7D4440" w14:textId="77777777" w:rsidR="00F8319C" w:rsidRDefault="00F965F7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3B00DC9" w14:textId="77777777" w:rsidR="00F8319C" w:rsidRDefault="00F965F7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40DBD40" w14:textId="77777777" w:rsidR="00F8319C" w:rsidRDefault="00F965F7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3E2202F0" w14:textId="77777777" w:rsidR="00F8319C" w:rsidRDefault="00F965F7">
            <w:r>
              <w:rPr>
                <w:sz w:val="20"/>
              </w:rPr>
              <w:t>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nh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n.</w:t>
            </w:r>
          </w:p>
        </w:tc>
      </w:tr>
      <w:tr w:rsidR="00F8319C" w14:paraId="4B31EB01" w14:textId="77777777">
        <w:trPr>
          <w:jc w:val="center"/>
        </w:trPr>
        <w:tc>
          <w:tcPr>
            <w:tcW w:w="576" w:type="dxa"/>
          </w:tcPr>
          <w:p w14:paraId="1B0933B8" w14:textId="77777777" w:rsidR="00F8319C" w:rsidRDefault="00F965F7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4B11E765" w14:textId="77777777" w:rsidR="00F8319C" w:rsidRDefault="00F965F7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</w:p>
        </w:tc>
        <w:tc>
          <w:tcPr>
            <w:tcW w:w="1152" w:type="dxa"/>
          </w:tcPr>
          <w:p w14:paraId="08E6E776" w14:textId="77777777" w:rsidR="00F8319C" w:rsidRDefault="00F965F7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1D4A3E36" w14:textId="77777777" w:rsidR="00F8319C" w:rsidRDefault="00F965F7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44154C4" w14:textId="77777777" w:rsidR="00F8319C" w:rsidRDefault="00F965F7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95DB10E" w14:textId="77777777" w:rsidR="00F8319C" w:rsidRDefault="00F965F7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3A5E355C" w14:textId="77777777" w:rsidR="00F8319C" w:rsidRDefault="00F965F7">
            <w:r>
              <w:rPr>
                <w:sz w:val="20"/>
              </w:rPr>
              <w:t>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nh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n.</w:t>
            </w:r>
          </w:p>
        </w:tc>
      </w:tr>
      <w:tr w:rsidR="00F8319C" w14:paraId="59F7A45D" w14:textId="77777777">
        <w:trPr>
          <w:jc w:val="center"/>
        </w:trPr>
        <w:tc>
          <w:tcPr>
            <w:tcW w:w="576" w:type="dxa"/>
          </w:tcPr>
          <w:p w14:paraId="5511645F" w14:textId="77777777" w:rsidR="00F8319C" w:rsidRDefault="00F965F7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174476A4" w14:textId="77777777" w:rsidR="00F8319C" w:rsidRDefault="00F965F7">
            <w:r>
              <w:rPr>
                <w:sz w:val="20"/>
              </w:rPr>
              <w:t>Ngày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38883B29" w14:textId="77777777" w:rsidR="00F8319C" w:rsidRDefault="00F965F7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5D52559B" w14:textId="77777777" w:rsidR="00F8319C" w:rsidRDefault="00F965F7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AAB009D" w14:textId="77777777" w:rsidR="00F8319C" w:rsidRDefault="00F965F7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D4350B0" w14:textId="77777777" w:rsidR="00F8319C" w:rsidRDefault="00F965F7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2A7B5EFC" w14:textId="77777777" w:rsidR="00F8319C" w:rsidRDefault="00F965F7">
            <w:r>
              <w:rPr>
                <w:sz w:val="20"/>
              </w:rPr>
              <w:t>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nh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F8319C" w14:paraId="40A1D395" w14:textId="77777777">
        <w:trPr>
          <w:jc w:val="center"/>
        </w:trPr>
        <w:tc>
          <w:tcPr>
            <w:tcW w:w="576" w:type="dxa"/>
          </w:tcPr>
          <w:p w14:paraId="0C69742E" w14:textId="77777777" w:rsidR="00F8319C" w:rsidRDefault="00F965F7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449ACDDF" w14:textId="77777777" w:rsidR="00F8319C" w:rsidRDefault="00F965F7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1152" w:type="dxa"/>
          </w:tcPr>
          <w:p w14:paraId="01D8B098" w14:textId="77777777" w:rsidR="00F8319C" w:rsidRDefault="00F965F7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70FB5CC1" w14:textId="77777777" w:rsidR="00F8319C" w:rsidRDefault="00F965F7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6225864" w14:textId="77777777" w:rsidR="00F8319C" w:rsidRDefault="00F965F7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EA5E40C" w14:textId="77777777" w:rsidR="00F8319C" w:rsidRDefault="00F965F7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5D2A739A" w14:textId="77777777" w:rsidR="00F8319C" w:rsidRDefault="00F965F7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đã thêm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F8319C" w14:paraId="409367A2" w14:textId="77777777">
        <w:trPr>
          <w:jc w:val="center"/>
        </w:trPr>
        <w:tc>
          <w:tcPr>
            <w:tcW w:w="576" w:type="dxa"/>
          </w:tcPr>
          <w:p w14:paraId="1B3EBF8A" w14:textId="77777777" w:rsidR="00F8319C" w:rsidRDefault="00F965F7">
            <w:r>
              <w:rPr>
                <w:sz w:val="20"/>
              </w:rPr>
              <w:lastRenderedPageBreak/>
              <w:t>8</w:t>
            </w:r>
          </w:p>
        </w:tc>
        <w:tc>
          <w:tcPr>
            <w:tcW w:w="1728" w:type="dxa"/>
          </w:tcPr>
          <w:p w14:paraId="5146E4C1" w14:textId="77777777" w:rsidR="00F8319C" w:rsidRDefault="00F965F7">
            <w:r>
              <w:rPr>
                <w:sz w:val="20"/>
              </w:rPr>
              <w:t>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1152" w:type="dxa"/>
          </w:tcPr>
          <w:p w14:paraId="27C28EDD" w14:textId="77777777" w:rsidR="00F8319C" w:rsidRDefault="00F965F7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6DEF8A73" w14:textId="77777777" w:rsidR="00F8319C" w:rsidRDefault="00F965F7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99F59A3" w14:textId="77777777" w:rsidR="00F8319C" w:rsidRDefault="00F965F7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13E7F6F" w14:textId="77777777" w:rsidR="00F8319C" w:rsidRDefault="00F965F7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25AB882A" w14:textId="77777777" w:rsidR="00F8319C" w:rsidRDefault="00F965F7">
            <w:r>
              <w:rPr>
                <w:sz w:val="20"/>
              </w:rPr>
              <w:t>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thêm,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F8319C" w14:paraId="518A0923" w14:textId="77777777">
        <w:trPr>
          <w:jc w:val="center"/>
        </w:trPr>
        <w:tc>
          <w:tcPr>
            <w:tcW w:w="576" w:type="dxa"/>
          </w:tcPr>
          <w:p w14:paraId="71FB8A6A" w14:textId="77777777" w:rsidR="00F8319C" w:rsidRDefault="00F965F7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59F9F92B" w14:textId="77777777" w:rsidR="00F8319C" w:rsidRDefault="00F965F7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14:paraId="65D8DFC7" w14:textId="77777777" w:rsidR="00F8319C" w:rsidRDefault="00F965F7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4C0DCA7B" w14:textId="77777777" w:rsidR="00F8319C" w:rsidRDefault="00F965F7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81DADD2" w14:textId="77777777" w:rsidR="00F8319C" w:rsidRDefault="00F965F7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5A222AA" w14:textId="77777777" w:rsidR="00F8319C" w:rsidRDefault="00F965F7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28189147" w14:textId="77777777" w:rsidR="00F8319C" w:rsidRDefault="00F965F7">
            <w:r>
              <w:rPr>
                <w:sz w:val="20"/>
              </w:rPr>
              <w:t>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Khóa.</w:t>
            </w:r>
          </w:p>
        </w:tc>
      </w:tr>
      <w:tr w:rsidR="00F8319C" w14:paraId="30051BAF" w14:textId="77777777">
        <w:trPr>
          <w:jc w:val="center"/>
        </w:trPr>
        <w:tc>
          <w:tcPr>
            <w:tcW w:w="576" w:type="dxa"/>
          </w:tcPr>
          <w:p w14:paraId="378D7455" w14:textId="77777777" w:rsidR="00F8319C" w:rsidRDefault="00F965F7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48B4BAF1" w14:textId="77777777" w:rsidR="00F8319C" w:rsidRDefault="00F965F7">
            <w:r>
              <w:rPr>
                <w:sz w:val="20"/>
              </w:rPr>
              <w:t>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58749620" w14:textId="77777777" w:rsidR="00F8319C" w:rsidRDefault="00F965F7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0BB03D05" w14:textId="77777777" w:rsidR="00F8319C" w:rsidRDefault="00F965F7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32191CE" w14:textId="77777777" w:rsidR="00F8319C" w:rsidRDefault="00F965F7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9E34D06" w14:textId="77777777" w:rsidR="00F8319C" w:rsidRDefault="00F965F7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600EBA12" w14:textId="77777777" w:rsidR="00F8319C" w:rsidRDefault="00F965F7"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Xóa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ng; Khóa /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và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nút ba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m.</w:t>
            </w:r>
          </w:p>
        </w:tc>
      </w:tr>
      <w:tr w:rsidR="00F8319C" w14:paraId="548D66B5" w14:textId="77777777">
        <w:trPr>
          <w:jc w:val="center"/>
        </w:trPr>
        <w:tc>
          <w:tcPr>
            <w:tcW w:w="576" w:type="dxa"/>
          </w:tcPr>
          <w:p w14:paraId="4F03C591" w14:textId="77777777" w:rsidR="00F8319C" w:rsidRDefault="00F965F7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5EBF1FF8" w14:textId="77777777" w:rsidR="00F8319C" w:rsidRDefault="00F965F7">
            <w:r>
              <w:rPr>
                <w:sz w:val="20"/>
              </w:rPr>
              <w:t>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653A5431" w14:textId="77777777" w:rsidR="00F8319C" w:rsidRDefault="00F965F7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9BCD99C" w14:textId="77777777" w:rsidR="00F8319C" w:rsidRDefault="00F965F7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CF4E82D" w14:textId="77777777" w:rsidR="00F8319C" w:rsidRDefault="00F965F7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A7BCA28" w14:textId="77777777" w:rsidR="00F8319C" w:rsidRDefault="00F965F7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0A074922" w14:textId="77777777" w:rsidR="00F8319C" w:rsidRDefault="00F965F7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ng/xã.</w:t>
            </w:r>
          </w:p>
        </w:tc>
      </w:tr>
      <w:tr w:rsidR="00F8319C" w14:paraId="43546A80" w14:textId="77777777">
        <w:trPr>
          <w:jc w:val="center"/>
        </w:trPr>
        <w:tc>
          <w:tcPr>
            <w:tcW w:w="576" w:type="dxa"/>
          </w:tcPr>
          <w:p w14:paraId="4FAA00EC" w14:textId="77777777" w:rsidR="00F8319C" w:rsidRDefault="00F965F7">
            <w:r>
              <w:rPr>
                <w:sz w:val="20"/>
              </w:rPr>
              <w:t>12</w:t>
            </w:r>
          </w:p>
        </w:tc>
        <w:tc>
          <w:tcPr>
            <w:tcW w:w="1728" w:type="dxa"/>
          </w:tcPr>
          <w:p w14:paraId="47F24F67" w14:textId="77777777" w:rsidR="00F8319C" w:rsidRDefault="00F965F7">
            <w:r>
              <w:rPr>
                <w:sz w:val="20"/>
              </w:rPr>
              <w:t>Phân trang</w:t>
            </w:r>
          </w:p>
        </w:tc>
        <w:tc>
          <w:tcPr>
            <w:tcW w:w="1152" w:type="dxa"/>
          </w:tcPr>
          <w:p w14:paraId="35DCEAF3" w14:textId="77777777" w:rsidR="00F8319C" w:rsidRDefault="00F965F7">
            <w:r>
              <w:rPr>
                <w:sz w:val="20"/>
              </w:rPr>
              <w:t>Pagination</w:t>
            </w:r>
          </w:p>
        </w:tc>
        <w:tc>
          <w:tcPr>
            <w:tcW w:w="1080" w:type="dxa"/>
          </w:tcPr>
          <w:p w14:paraId="772E3F85" w14:textId="77777777" w:rsidR="00F8319C" w:rsidRDefault="00F965F7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447C9F3" w14:textId="77777777" w:rsidR="00F8319C" w:rsidRDefault="00F965F7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11B5A34" w14:textId="77777777" w:rsidR="00F8319C" w:rsidRDefault="00F965F7">
            <w:r>
              <w:rPr>
                <w:sz w:val="20"/>
              </w:rPr>
              <w:t>Trang 1</w:t>
            </w:r>
          </w:p>
        </w:tc>
        <w:tc>
          <w:tcPr>
            <w:tcW w:w="4032" w:type="dxa"/>
          </w:tcPr>
          <w:p w14:paraId="61603815" w14:textId="77777777" w:rsidR="00F8319C" w:rsidRDefault="00F965F7">
            <w:r>
              <w:rPr>
                <w:sz w:val="20"/>
              </w:rPr>
              <w:t>Nút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/ lùi /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trang /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/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ô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trang.</w:t>
            </w:r>
          </w:p>
        </w:tc>
      </w:tr>
      <w:tr w:rsidR="00F8319C" w14:paraId="1A08B648" w14:textId="77777777">
        <w:trPr>
          <w:jc w:val="center"/>
        </w:trPr>
        <w:tc>
          <w:tcPr>
            <w:tcW w:w="576" w:type="dxa"/>
          </w:tcPr>
          <w:p w14:paraId="1886876B" w14:textId="77777777" w:rsidR="00F8319C" w:rsidRDefault="00F965F7">
            <w:r>
              <w:rPr>
                <w:sz w:val="20"/>
              </w:rPr>
              <w:t>13</w:t>
            </w:r>
          </w:p>
        </w:tc>
        <w:tc>
          <w:tcPr>
            <w:tcW w:w="1728" w:type="dxa"/>
          </w:tcPr>
          <w:p w14:paraId="7C05E251" w14:textId="77777777" w:rsidR="00F8319C" w:rsidRDefault="00F965F7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08C84473" w14:textId="77777777" w:rsidR="00F8319C" w:rsidRDefault="00F965F7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05F6AF8C" w14:textId="77777777" w:rsidR="00F8319C" w:rsidRDefault="00F965F7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63B93113" w14:textId="77777777" w:rsidR="00F8319C" w:rsidRDefault="00F965F7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29C8DFA" w14:textId="77777777" w:rsidR="00F8319C" w:rsidRDefault="00F965F7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5AFF951F" w14:textId="77777777" w:rsidR="00F8319C" w:rsidRDefault="00F965F7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thông báo 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khi danh sách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  <w:tr w:rsidR="00F8319C" w14:paraId="0F03F8E2" w14:textId="77777777">
        <w:trPr>
          <w:jc w:val="center"/>
        </w:trPr>
        <w:tc>
          <w:tcPr>
            <w:tcW w:w="576" w:type="dxa"/>
          </w:tcPr>
          <w:p w14:paraId="5B45B0D6" w14:textId="77777777" w:rsidR="00F8319C" w:rsidRDefault="00F965F7">
            <w:r>
              <w:rPr>
                <w:sz w:val="20"/>
              </w:rPr>
              <w:t>14</w:t>
            </w:r>
          </w:p>
        </w:tc>
        <w:tc>
          <w:tcPr>
            <w:tcW w:w="1728" w:type="dxa"/>
          </w:tcPr>
          <w:p w14:paraId="1B9DE2ED" w14:textId="77777777" w:rsidR="00F8319C" w:rsidRDefault="00F965F7">
            <w:r>
              <w:rPr>
                <w:sz w:val="20"/>
              </w:rPr>
              <w:t>Vòng quay ch</w:t>
            </w:r>
            <w:r>
              <w:rPr>
                <w:sz w:val="20"/>
              </w:rPr>
              <w:t>ờ</w:t>
            </w:r>
          </w:p>
        </w:tc>
        <w:tc>
          <w:tcPr>
            <w:tcW w:w="1152" w:type="dxa"/>
          </w:tcPr>
          <w:p w14:paraId="13176821" w14:textId="77777777" w:rsidR="00F8319C" w:rsidRDefault="00F965F7">
            <w:r>
              <w:rPr>
                <w:sz w:val="20"/>
              </w:rPr>
              <w:t>Loading</w:t>
            </w:r>
          </w:p>
        </w:tc>
        <w:tc>
          <w:tcPr>
            <w:tcW w:w="1080" w:type="dxa"/>
          </w:tcPr>
          <w:p w14:paraId="04027F27" w14:textId="77777777" w:rsidR="00F8319C" w:rsidRDefault="00F965F7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6ED4A161" w14:textId="77777777" w:rsidR="00F8319C" w:rsidRDefault="00F965F7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E3FF880" w14:textId="77777777" w:rsidR="00F8319C" w:rsidRDefault="00F965F7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272D46DB" w14:textId="77777777" w:rsidR="00F8319C" w:rsidRDefault="00F965F7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trong lúc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</w:tbl>
    <w:p w14:paraId="266FA7DB" w14:textId="77777777" w:rsidR="00F8319C" w:rsidRDefault="00F8319C"/>
    <w:p w14:paraId="2487476A" w14:textId="77777777" w:rsidR="00F8319C" w:rsidRDefault="00F965F7">
      <w:r>
        <w:t>2.1.4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7"/>
        <w:gridCol w:w="1259"/>
        <w:gridCol w:w="4839"/>
      </w:tblGrid>
      <w:tr w:rsidR="00F8319C" w14:paraId="0FCFFE0A" w14:textId="77777777">
        <w:trPr>
          <w:jc w:val="center"/>
        </w:trPr>
        <w:tc>
          <w:tcPr>
            <w:tcW w:w="576" w:type="dxa"/>
          </w:tcPr>
          <w:p w14:paraId="74CB7297" w14:textId="77777777" w:rsidR="00F8319C" w:rsidRDefault="00F965F7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3BF7F6D4" w14:textId="77777777" w:rsidR="00F8319C" w:rsidRDefault="00F965F7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32C4F31D" w14:textId="77777777" w:rsidR="00F8319C" w:rsidRDefault="00F965F7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48AF800B" w14:textId="77777777" w:rsidR="00F8319C" w:rsidRDefault="00F965F7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F8319C" w14:paraId="30AAB05E" w14:textId="77777777">
        <w:trPr>
          <w:jc w:val="center"/>
        </w:trPr>
        <w:tc>
          <w:tcPr>
            <w:tcW w:w="576" w:type="dxa"/>
          </w:tcPr>
          <w:p w14:paraId="39518985" w14:textId="77777777" w:rsidR="00F8319C" w:rsidRDefault="00F965F7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8157C86" w14:textId="77777777" w:rsidR="00F8319C" w:rsidRDefault="00F965F7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hình</w:t>
            </w:r>
          </w:p>
        </w:tc>
        <w:tc>
          <w:tcPr>
            <w:tcW w:w="1296" w:type="dxa"/>
          </w:tcPr>
          <w:p w14:paraId="3B56E5EA" w14:textId="77777777" w:rsidR="00F8319C" w:rsidRDefault="00F965F7">
            <w:r>
              <w:rPr>
                <w:sz w:val="20"/>
              </w:rPr>
              <w:t>System</w:t>
            </w:r>
          </w:p>
        </w:tc>
        <w:tc>
          <w:tcPr>
            <w:tcW w:w="5184" w:type="dxa"/>
          </w:tcPr>
          <w:p w14:paraId="0FBF158E" w14:textId="77777777" w:rsidR="00F8319C" w:rsidRDefault="00F965F7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trang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danh sách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F8319C" w14:paraId="7D0DE368" w14:textId="77777777">
        <w:trPr>
          <w:jc w:val="center"/>
        </w:trPr>
        <w:tc>
          <w:tcPr>
            <w:tcW w:w="576" w:type="dxa"/>
          </w:tcPr>
          <w:p w14:paraId="1F3CE070" w14:textId="77777777" w:rsidR="00F8319C" w:rsidRDefault="00F965F7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D7AFDCD" w14:textId="77777777" w:rsidR="00F8319C" w:rsidRDefault="00F965F7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</w:t>
            </w:r>
          </w:p>
        </w:tc>
        <w:tc>
          <w:tcPr>
            <w:tcW w:w="1296" w:type="dxa"/>
          </w:tcPr>
          <w:p w14:paraId="7267AEDC" w14:textId="77777777" w:rsidR="00F8319C" w:rsidRDefault="00F965F7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EAC24D6" w14:textId="77777777" w:rsidR="00F8319C" w:rsidRDefault="00F965F7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trang 1.</w:t>
            </w:r>
          </w:p>
        </w:tc>
      </w:tr>
      <w:tr w:rsidR="00F8319C" w14:paraId="27B51946" w14:textId="77777777">
        <w:trPr>
          <w:jc w:val="center"/>
        </w:trPr>
        <w:tc>
          <w:tcPr>
            <w:tcW w:w="576" w:type="dxa"/>
          </w:tcPr>
          <w:p w14:paraId="18D9F96E" w14:textId="77777777" w:rsidR="00F8319C" w:rsidRDefault="00F965F7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D42B31F" w14:textId="77777777" w:rsidR="00F8319C" w:rsidRDefault="00F965F7">
            <w:r>
              <w:rPr>
                <w:sz w:val="20"/>
              </w:rPr>
              <w:t>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trang</w:t>
            </w:r>
          </w:p>
        </w:tc>
        <w:tc>
          <w:tcPr>
            <w:tcW w:w="1296" w:type="dxa"/>
          </w:tcPr>
          <w:p w14:paraId="02DE9504" w14:textId="77777777" w:rsidR="00F8319C" w:rsidRDefault="00F965F7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0076B88" w14:textId="77777777" w:rsidR="00F8319C" w:rsidRDefault="00F965F7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đang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trang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liên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</w:t>
            </w:r>
          </w:p>
        </w:tc>
      </w:tr>
      <w:tr w:rsidR="00F8319C" w14:paraId="3AD42592" w14:textId="77777777">
        <w:trPr>
          <w:jc w:val="center"/>
        </w:trPr>
        <w:tc>
          <w:tcPr>
            <w:tcW w:w="576" w:type="dxa"/>
          </w:tcPr>
          <w:p w14:paraId="69976D3E" w14:textId="77777777" w:rsidR="00F8319C" w:rsidRDefault="00F965F7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7146C30E" w14:textId="77777777" w:rsidR="00F8319C" w:rsidRDefault="00F965F7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trang</w:t>
            </w:r>
          </w:p>
        </w:tc>
        <w:tc>
          <w:tcPr>
            <w:tcW w:w="1296" w:type="dxa"/>
          </w:tcPr>
          <w:p w14:paraId="42B5E0A1" w14:textId="77777777" w:rsidR="00F8319C" w:rsidRDefault="00F965F7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567753BC" w14:textId="77777777" w:rsidR="00F8319C" w:rsidRDefault="00F965F7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theo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</w:tbl>
    <w:p w14:paraId="77B21672" w14:textId="77777777" w:rsidR="00F8319C" w:rsidRDefault="00F8319C"/>
    <w:p w14:paraId="06140D67" w14:textId="77777777" w:rsidR="00F8319C" w:rsidRDefault="00F965F7">
      <w:pPr>
        <w:pStyle w:val="Heading3"/>
      </w:pPr>
      <w:bookmarkStart w:id="11" w:name="_Toc237875130"/>
      <w:r>
        <w:t>2.2 Tìm ki</w:t>
      </w:r>
      <w:r>
        <w:t>ế</w:t>
      </w:r>
      <w:r>
        <w:t>m và l</w:t>
      </w:r>
      <w:r>
        <w:t>ọ</w:t>
      </w:r>
      <w:r>
        <w:t>c</w:t>
      </w:r>
      <w:bookmarkEnd w:id="11"/>
    </w:p>
    <w:p w14:paraId="4A52D0CE" w14:textId="77777777" w:rsidR="00F8319C" w:rsidRDefault="00F965F7">
      <w:r>
        <w:t>2.2.1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F8319C" w14:paraId="17371111" w14:textId="77777777">
        <w:trPr>
          <w:jc w:val="center"/>
        </w:trPr>
        <w:tc>
          <w:tcPr>
            <w:tcW w:w="2160" w:type="dxa"/>
          </w:tcPr>
          <w:p w14:paraId="66214500" w14:textId="77777777" w:rsidR="00F8319C" w:rsidRDefault="00F965F7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25610CDC" w14:textId="77777777" w:rsidR="00F8319C" w:rsidRDefault="00F965F7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F8319C" w14:paraId="528E7AC0" w14:textId="77777777">
        <w:trPr>
          <w:jc w:val="center"/>
        </w:trPr>
        <w:tc>
          <w:tcPr>
            <w:tcW w:w="2160" w:type="dxa"/>
          </w:tcPr>
          <w:p w14:paraId="3696750B" w14:textId="77777777" w:rsidR="00F8319C" w:rsidRDefault="00F965F7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451505DB" w14:textId="77777777" w:rsidR="00F8319C" w:rsidRDefault="00F965F7">
            <w:r>
              <w:rPr>
                <w:sz w:val="20"/>
              </w:rPr>
              <w:t>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danh sách</w:t>
            </w:r>
          </w:p>
        </w:tc>
      </w:tr>
      <w:tr w:rsidR="00F8319C" w14:paraId="4BA87522" w14:textId="77777777">
        <w:trPr>
          <w:jc w:val="center"/>
        </w:trPr>
        <w:tc>
          <w:tcPr>
            <w:tcW w:w="2160" w:type="dxa"/>
          </w:tcPr>
          <w:p w14:paraId="3F07E992" w14:textId="77777777" w:rsidR="00F8319C" w:rsidRDefault="00F965F7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2D986D5E" w14:textId="77777777" w:rsidR="00F8319C" w:rsidRDefault="00F965F7">
            <w:r>
              <w:rPr>
                <w:sz w:val="20"/>
              </w:rPr>
              <w:t>Thu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 danh sách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ô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nhanh và các tiêu chí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màn hình.</w:t>
            </w:r>
          </w:p>
        </w:tc>
      </w:tr>
      <w:tr w:rsidR="00F8319C" w14:paraId="56058ACF" w14:textId="77777777">
        <w:trPr>
          <w:jc w:val="center"/>
        </w:trPr>
        <w:tc>
          <w:tcPr>
            <w:tcW w:w="2160" w:type="dxa"/>
          </w:tcPr>
          <w:p w14:paraId="18A265DB" w14:textId="77777777" w:rsidR="00F8319C" w:rsidRDefault="00F965F7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292A477F" w14:textId="77777777" w:rsidR="00F8319C" w:rsidRDefault="00F965F7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F8319C" w14:paraId="5D8C1005" w14:textId="77777777">
        <w:trPr>
          <w:jc w:val="center"/>
        </w:trPr>
        <w:tc>
          <w:tcPr>
            <w:tcW w:w="2160" w:type="dxa"/>
          </w:tcPr>
          <w:p w14:paraId="2DAAFF77" w14:textId="77777777" w:rsidR="00F8319C" w:rsidRDefault="00F965F7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14175106" w14:textId="77777777" w:rsidR="00F8319C" w:rsidRDefault="00F965F7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ng/Xã.</w:t>
            </w:r>
          </w:p>
        </w:tc>
      </w:tr>
      <w:tr w:rsidR="00F8319C" w14:paraId="07D7C63B" w14:textId="77777777">
        <w:trPr>
          <w:jc w:val="center"/>
        </w:trPr>
        <w:tc>
          <w:tcPr>
            <w:tcW w:w="2160" w:type="dxa"/>
          </w:tcPr>
          <w:p w14:paraId="614F7C89" w14:textId="77777777" w:rsidR="00F8319C" w:rsidRDefault="00F965F7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4169831D" w14:textId="77777777" w:rsidR="00F8319C" w:rsidRDefault="00F965F7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khóa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tiêu chí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2.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m.</w:t>
            </w:r>
            <w:r>
              <w:rPr>
                <w:sz w:val="20"/>
              </w:rPr>
              <w:br/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áp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tiêu chí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trang 1.</w:t>
            </w:r>
          </w:p>
        </w:tc>
      </w:tr>
      <w:tr w:rsidR="00F8319C" w14:paraId="0252020A" w14:textId="77777777">
        <w:trPr>
          <w:jc w:val="center"/>
        </w:trPr>
        <w:tc>
          <w:tcPr>
            <w:tcW w:w="2160" w:type="dxa"/>
          </w:tcPr>
          <w:p w14:paraId="7BDC7EFA" w14:textId="77777777" w:rsidR="00F8319C" w:rsidRDefault="00F965F7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550029D7" w14:textId="77777777" w:rsidR="00F8319C" w:rsidRDefault="00F965F7">
            <w:r>
              <w:rPr>
                <w:sz w:val="20"/>
              </w:rPr>
              <w:t>• Không có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→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thông báo 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→ xóa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tiêu chí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ngay.</w:t>
            </w:r>
          </w:p>
        </w:tc>
      </w:tr>
    </w:tbl>
    <w:p w14:paraId="1F24E073" w14:textId="77777777" w:rsidR="00F8319C" w:rsidRDefault="00F8319C"/>
    <w:p w14:paraId="64C352B3" w14:textId="77777777" w:rsidR="00F8319C" w:rsidRDefault="00F965F7">
      <w:r>
        <w:t>2.2.2 Layout màn hình</w:t>
      </w:r>
    </w:p>
    <w:p w14:paraId="34489357" w14:textId="77777777" w:rsidR="00F8319C" w:rsidRDefault="00F965F7">
      <w:r>
        <w:lastRenderedPageBreak/>
        <w:t>Đư</w:t>
      </w:r>
      <w:r>
        <w:t>ờ</w:t>
      </w:r>
      <w:r>
        <w:t>ng d</w:t>
      </w:r>
      <w:r>
        <w:t>ẫ</w:t>
      </w:r>
      <w:r>
        <w:t>n màn hình:</w:t>
      </w:r>
    </w:p>
    <w:p w14:paraId="5F49432D" w14:textId="77777777" w:rsidR="00F8319C" w:rsidRDefault="00F965F7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http://hrm-crm.eteksofts.com/human/wards</w:t>
      </w:r>
    </w:p>
    <w:p w14:paraId="18A2F5A2" w14:textId="77777777" w:rsidR="00F8319C" w:rsidRDefault="00F965F7">
      <w:pPr>
        <w:jc w:val="center"/>
      </w:pPr>
      <w:r>
        <w:rPr>
          <w:noProof/>
        </w:rPr>
        <w:drawing>
          <wp:inline distT="0" distB="0" distL="0" distR="0" wp14:anchorId="09509A4B" wp14:editId="743BEE42">
            <wp:extent cx="5669280" cy="35372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rds_01_danhsach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3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60AFD" w14:textId="77777777" w:rsidR="00F8319C" w:rsidRDefault="00F965F7">
      <w:pPr>
        <w:jc w:val="center"/>
      </w:pPr>
      <w:r>
        <w:rPr>
          <w:i/>
          <w:color w:val="64748B"/>
          <w:sz w:val="19"/>
        </w:rPr>
        <w:t>Hình 3: Khu v</w:t>
      </w:r>
      <w:r>
        <w:rPr>
          <w:i/>
          <w:color w:val="64748B"/>
          <w:sz w:val="19"/>
        </w:rPr>
        <w:t>ự</w:t>
      </w:r>
      <w:r>
        <w:rPr>
          <w:i/>
          <w:color w:val="64748B"/>
          <w:sz w:val="19"/>
        </w:rPr>
        <w:t>c tìm ki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m và l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c c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a màn Danh m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>c Phư</w:t>
      </w:r>
      <w:r>
        <w:rPr>
          <w:i/>
          <w:color w:val="64748B"/>
          <w:sz w:val="19"/>
        </w:rPr>
        <w:t>ờ</w:t>
      </w:r>
      <w:r>
        <w:rPr>
          <w:i/>
          <w:color w:val="64748B"/>
          <w:sz w:val="19"/>
        </w:rPr>
        <w:t>ng/Xã</w:t>
      </w:r>
    </w:p>
    <w:p w14:paraId="68D05C28" w14:textId="77777777" w:rsidR="00F8319C" w:rsidRDefault="00F965F7">
      <w:r>
        <w:t>2.2.3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4"/>
        <w:gridCol w:w="1309"/>
        <w:gridCol w:w="1117"/>
        <w:gridCol w:w="930"/>
        <w:gridCol w:w="970"/>
        <w:gridCol w:w="800"/>
        <w:gridCol w:w="969"/>
        <w:gridCol w:w="2217"/>
      </w:tblGrid>
      <w:tr w:rsidR="00F8319C" w14:paraId="19A3C693" w14:textId="77777777">
        <w:trPr>
          <w:jc w:val="center"/>
        </w:trPr>
        <w:tc>
          <w:tcPr>
            <w:tcW w:w="576" w:type="dxa"/>
          </w:tcPr>
          <w:p w14:paraId="1C6C58FA" w14:textId="77777777" w:rsidR="00F8319C" w:rsidRDefault="00F965F7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039E3E9F" w14:textId="77777777" w:rsidR="00F8319C" w:rsidRDefault="00F965F7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68D51E65" w14:textId="77777777" w:rsidR="00F8319C" w:rsidRDefault="00F965F7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52FBF137" w14:textId="77777777" w:rsidR="00F8319C" w:rsidRDefault="00F965F7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2661B3BB" w14:textId="77777777" w:rsidR="00F8319C" w:rsidRDefault="00F965F7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0D38E43A" w14:textId="77777777" w:rsidR="00F8319C" w:rsidRDefault="00F965F7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5A984FFF" w14:textId="77777777" w:rsidR="00F8319C" w:rsidRDefault="00F965F7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2041DC0E" w14:textId="77777777" w:rsidR="00F8319C" w:rsidRDefault="00F965F7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F8319C" w14:paraId="04634FE5" w14:textId="77777777">
        <w:trPr>
          <w:jc w:val="center"/>
        </w:trPr>
        <w:tc>
          <w:tcPr>
            <w:tcW w:w="576" w:type="dxa"/>
          </w:tcPr>
          <w:p w14:paraId="3B05C5CD" w14:textId="77777777" w:rsidR="00F8319C" w:rsidRDefault="00F965F7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67821F7D" w14:textId="77777777" w:rsidR="00F8319C" w:rsidRDefault="00F965F7">
            <w:r>
              <w:rPr>
                <w:sz w:val="20"/>
              </w:rPr>
              <w:t>Ô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nhanh</w:t>
            </w:r>
          </w:p>
        </w:tc>
        <w:tc>
          <w:tcPr>
            <w:tcW w:w="1152" w:type="dxa"/>
          </w:tcPr>
          <w:p w14:paraId="05FEEC55" w14:textId="77777777" w:rsidR="00F8319C" w:rsidRDefault="00F965F7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1FBD3E44" w14:textId="77777777" w:rsidR="00F8319C" w:rsidRDefault="00F965F7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A0A71D2" w14:textId="77777777" w:rsidR="00F8319C" w:rsidRDefault="00F965F7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3DBD6B31" w14:textId="77777777" w:rsidR="00F8319C" w:rsidRDefault="00F965F7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26C611D7" w14:textId="77777777" w:rsidR="00F8319C" w:rsidRDefault="00F965F7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17A7332F" w14:textId="77777777" w:rsidR="00F8319C" w:rsidRDefault="00F965F7">
            <w:r>
              <w:rPr>
                <w:sz w:val="20"/>
              </w:rPr>
              <w:t>Tìm theo tên 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ng/xã.</w:t>
            </w:r>
          </w:p>
        </w:tc>
      </w:tr>
      <w:tr w:rsidR="00F8319C" w14:paraId="1F42FC49" w14:textId="77777777">
        <w:trPr>
          <w:jc w:val="center"/>
        </w:trPr>
        <w:tc>
          <w:tcPr>
            <w:tcW w:w="576" w:type="dxa"/>
          </w:tcPr>
          <w:p w14:paraId="70FCB20B" w14:textId="77777777" w:rsidR="00F8319C" w:rsidRDefault="00F965F7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2947567E" w14:textId="77777777" w:rsidR="00F8319C" w:rsidRDefault="00F965F7">
            <w:r>
              <w:rPr>
                <w:sz w:val="20"/>
              </w:rPr>
              <w:t>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</w:t>
            </w:r>
          </w:p>
        </w:tc>
        <w:tc>
          <w:tcPr>
            <w:tcW w:w="1152" w:type="dxa"/>
          </w:tcPr>
          <w:p w14:paraId="30CDFB69" w14:textId="77777777" w:rsidR="00F8319C" w:rsidRDefault="00F965F7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6932CA9A" w14:textId="77777777" w:rsidR="00F8319C" w:rsidRDefault="00F965F7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C935F85" w14:textId="77777777" w:rsidR="00F8319C" w:rsidRDefault="00F965F7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1CC44889" w14:textId="77777777" w:rsidR="00F8319C" w:rsidRDefault="00F965F7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311F73BB" w14:textId="77777777" w:rsidR="00F8319C" w:rsidRDefault="00F965F7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1EA79D1C" w14:textId="77777777" w:rsidR="00F8319C" w:rsidRDefault="00F965F7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ô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nh/TP.</w:t>
            </w:r>
          </w:p>
        </w:tc>
      </w:tr>
      <w:tr w:rsidR="00F8319C" w14:paraId="30A24C81" w14:textId="77777777">
        <w:trPr>
          <w:jc w:val="center"/>
        </w:trPr>
        <w:tc>
          <w:tcPr>
            <w:tcW w:w="576" w:type="dxa"/>
          </w:tcPr>
          <w:p w14:paraId="67D55070" w14:textId="77777777" w:rsidR="00F8319C" w:rsidRDefault="00F965F7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7D7BC34F" w14:textId="77777777" w:rsidR="00F8319C" w:rsidRDefault="00F965F7">
            <w:r>
              <w:rPr>
                <w:sz w:val="20"/>
              </w:rPr>
              <w:t>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</w:t>
            </w:r>
          </w:p>
        </w:tc>
        <w:tc>
          <w:tcPr>
            <w:tcW w:w="1152" w:type="dxa"/>
          </w:tcPr>
          <w:p w14:paraId="100099C0" w14:textId="77777777" w:rsidR="00F8319C" w:rsidRDefault="00F965F7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02170B88" w14:textId="77777777" w:rsidR="00F8319C" w:rsidRDefault="00F965F7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9221D66" w14:textId="77777777" w:rsidR="00F8319C" w:rsidRDefault="00F965F7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3CCEA65A" w14:textId="77777777" w:rsidR="00F8319C" w:rsidRDefault="00F965F7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5ED0A26F" w14:textId="77777777" w:rsidR="00F8319C" w:rsidRDefault="00F965F7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04F47111" w14:textId="77777777" w:rsidR="00F8319C" w:rsidRDefault="00F965F7">
            <w:r>
              <w:rPr>
                <w:sz w:val="20"/>
              </w:rPr>
              <w:t>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xóa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 khi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gia.</w:t>
            </w:r>
          </w:p>
        </w:tc>
      </w:tr>
      <w:tr w:rsidR="00F8319C" w14:paraId="0B62D729" w14:textId="77777777">
        <w:trPr>
          <w:jc w:val="center"/>
        </w:trPr>
        <w:tc>
          <w:tcPr>
            <w:tcW w:w="576" w:type="dxa"/>
          </w:tcPr>
          <w:p w14:paraId="5D5DB499" w14:textId="77777777" w:rsidR="00F8319C" w:rsidRDefault="00F965F7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6EE63336" w14:textId="77777777" w:rsidR="00F8319C" w:rsidRDefault="00F965F7">
            <w:r>
              <w:rPr>
                <w:sz w:val="20"/>
              </w:rPr>
              <w:t>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</w:t>
            </w:r>
          </w:p>
        </w:tc>
        <w:tc>
          <w:tcPr>
            <w:tcW w:w="1152" w:type="dxa"/>
          </w:tcPr>
          <w:p w14:paraId="10479276" w14:textId="77777777" w:rsidR="00F8319C" w:rsidRDefault="00F965F7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4CA6574" w14:textId="77777777" w:rsidR="00F8319C" w:rsidRDefault="00F965F7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3A2C98B" w14:textId="77777777" w:rsidR="00F8319C" w:rsidRDefault="00F965F7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71A8808" w14:textId="77777777" w:rsidR="00F8319C" w:rsidRDefault="00F965F7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FE146A9" w14:textId="77777777" w:rsidR="00F8319C" w:rsidRDefault="00F965F7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3060C498" w14:textId="77777777" w:rsidR="00F8319C" w:rsidRDefault="00F965F7">
            <w:r>
              <w:rPr>
                <w:sz w:val="20"/>
              </w:rPr>
              <w:t>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các tiêu chí.</w:t>
            </w:r>
          </w:p>
        </w:tc>
      </w:tr>
      <w:tr w:rsidR="00F8319C" w14:paraId="2BBDC9E3" w14:textId="77777777">
        <w:trPr>
          <w:jc w:val="center"/>
        </w:trPr>
        <w:tc>
          <w:tcPr>
            <w:tcW w:w="576" w:type="dxa"/>
          </w:tcPr>
          <w:p w14:paraId="69E4EE7F" w14:textId="77777777" w:rsidR="00F8319C" w:rsidRDefault="00F965F7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0E9E7D98" w14:textId="77777777" w:rsidR="00F8319C" w:rsidRDefault="00F965F7">
            <w:r>
              <w:rPr>
                <w:sz w:val="20"/>
              </w:rPr>
              <w:t>Nút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7144E291" w14:textId="77777777" w:rsidR="00F8319C" w:rsidRDefault="00F965F7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AB4D746" w14:textId="77777777" w:rsidR="00F8319C" w:rsidRDefault="00F965F7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6B3895A" w14:textId="77777777" w:rsidR="00F8319C" w:rsidRDefault="00F965F7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0A8EAFB" w14:textId="77777777" w:rsidR="00F8319C" w:rsidRDefault="00F965F7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B4B7C3E" w14:textId="77777777" w:rsidR="00F8319C" w:rsidRDefault="00F965F7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79EA474A" w14:textId="77777777" w:rsidR="00F8319C" w:rsidRDefault="00F965F7">
            <w:r>
              <w:rPr>
                <w:sz w:val="20"/>
              </w:rPr>
              <w:t>Xóa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tiêu chí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ngay.</w:t>
            </w:r>
          </w:p>
        </w:tc>
      </w:tr>
    </w:tbl>
    <w:p w14:paraId="2AF6C170" w14:textId="77777777" w:rsidR="00F8319C" w:rsidRDefault="00F8319C"/>
    <w:p w14:paraId="5767B376" w14:textId="77777777" w:rsidR="00F8319C" w:rsidRDefault="00F965F7">
      <w:r>
        <w:t>2.2.4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2"/>
        <w:gridCol w:w="2178"/>
        <w:gridCol w:w="1259"/>
        <w:gridCol w:w="4847"/>
      </w:tblGrid>
      <w:tr w:rsidR="00F8319C" w14:paraId="6581550C" w14:textId="77777777">
        <w:trPr>
          <w:jc w:val="center"/>
        </w:trPr>
        <w:tc>
          <w:tcPr>
            <w:tcW w:w="576" w:type="dxa"/>
          </w:tcPr>
          <w:p w14:paraId="405CA489" w14:textId="77777777" w:rsidR="00F8319C" w:rsidRDefault="00F965F7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3D210079" w14:textId="77777777" w:rsidR="00F8319C" w:rsidRDefault="00F965F7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361C0098" w14:textId="77777777" w:rsidR="00F8319C" w:rsidRDefault="00F965F7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6B4F8A81" w14:textId="77777777" w:rsidR="00F8319C" w:rsidRDefault="00F965F7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F8319C" w14:paraId="497BDBBD" w14:textId="77777777">
        <w:trPr>
          <w:jc w:val="center"/>
        </w:trPr>
        <w:tc>
          <w:tcPr>
            <w:tcW w:w="576" w:type="dxa"/>
          </w:tcPr>
          <w:p w14:paraId="2DA893A3" w14:textId="77777777" w:rsidR="00F8319C" w:rsidRDefault="00F965F7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734ABBB" w14:textId="77777777" w:rsidR="00F8319C" w:rsidRDefault="00F965F7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</w:t>
            </w:r>
          </w:p>
        </w:tc>
        <w:tc>
          <w:tcPr>
            <w:tcW w:w="1296" w:type="dxa"/>
          </w:tcPr>
          <w:p w14:paraId="7AAD04C3" w14:textId="77777777" w:rsidR="00F8319C" w:rsidRDefault="00F965F7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A9CB941" w14:textId="77777777" w:rsidR="00F8319C" w:rsidRDefault="00F965F7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Thu th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tiêu chí đang có.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– Áp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các tiêu chí theo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“và”.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trang 1 và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F8319C" w14:paraId="6B72BD4F" w14:textId="77777777">
        <w:trPr>
          <w:jc w:val="center"/>
        </w:trPr>
        <w:tc>
          <w:tcPr>
            <w:tcW w:w="576" w:type="dxa"/>
          </w:tcPr>
          <w:p w14:paraId="2FA9B56E" w14:textId="77777777" w:rsidR="00F8319C" w:rsidRDefault="00F965F7"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1CA219A6" w14:textId="77777777" w:rsidR="00F8319C" w:rsidRDefault="00F965F7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11BEC33C" w14:textId="77777777" w:rsidR="00F8319C" w:rsidRDefault="00F965F7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E5484AD" w14:textId="77777777" w:rsidR="00F8319C" w:rsidRDefault="00F965F7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Xóa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tiêu chí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ngay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c.</w:t>
            </w:r>
          </w:p>
        </w:tc>
      </w:tr>
      <w:tr w:rsidR="00F8319C" w14:paraId="14937FE0" w14:textId="77777777">
        <w:trPr>
          <w:jc w:val="center"/>
        </w:trPr>
        <w:tc>
          <w:tcPr>
            <w:tcW w:w="576" w:type="dxa"/>
          </w:tcPr>
          <w:p w14:paraId="2BD55F16" w14:textId="77777777" w:rsidR="00F8319C" w:rsidRDefault="00F965F7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33AD8B4F" w14:textId="77777777" w:rsidR="00F8319C" w:rsidRDefault="00F965F7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c gia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1296" w:type="dxa"/>
          </w:tcPr>
          <w:p w14:paraId="23C63802" w14:textId="77777777" w:rsidR="00F8319C" w:rsidRDefault="00F965F7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065F6432" w14:textId="77777777" w:rsidR="00F8319C" w:rsidRDefault="00F965F7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Xóa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 ô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theo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</w:tbl>
    <w:p w14:paraId="799D6034" w14:textId="77777777" w:rsidR="00F8319C" w:rsidRDefault="00F8319C"/>
    <w:p w14:paraId="2580B50F" w14:textId="77777777" w:rsidR="00F8319C" w:rsidRDefault="00F965F7">
      <w:pPr>
        <w:pStyle w:val="Heading3"/>
      </w:pPr>
      <w:bookmarkStart w:id="12" w:name="_Toc237875131"/>
      <w:r>
        <w:t>2.3 Thêm m</w:t>
      </w:r>
      <w:r>
        <w:t>ớ</w:t>
      </w:r>
      <w:r>
        <w:t>i phư</w:t>
      </w:r>
      <w:r>
        <w:t>ờ</w:t>
      </w:r>
      <w:r>
        <w:t>ng/xã</w:t>
      </w:r>
      <w:bookmarkEnd w:id="12"/>
    </w:p>
    <w:p w14:paraId="55AED830" w14:textId="77777777" w:rsidR="00F8319C" w:rsidRDefault="00F965F7">
      <w:r>
        <w:t>2.3.1 Bi</w:t>
      </w:r>
      <w:r>
        <w:t>ể</w:t>
      </w:r>
      <w:r>
        <w:t>u đ</w:t>
      </w:r>
      <w:r>
        <w:t>ồ</w:t>
      </w:r>
      <w:r>
        <w:t xml:space="preserve"> Usecase</w:t>
      </w:r>
    </w:p>
    <w:p w14:paraId="2FA89E2D" w14:textId="77777777" w:rsidR="00F8319C" w:rsidRDefault="00F965F7">
      <w:pPr>
        <w:jc w:val="center"/>
      </w:pPr>
      <w:r>
        <w:rPr>
          <w:noProof/>
        </w:rPr>
        <w:drawing>
          <wp:inline distT="0" distB="0" distL="0" distR="0" wp14:anchorId="3A3050F7" wp14:editId="6A9ED84A">
            <wp:extent cx="5669280" cy="126725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rds_uc_fr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8FE09" w14:textId="77777777" w:rsidR="00F8319C" w:rsidRDefault="00F965F7">
      <w:pPr>
        <w:jc w:val="center"/>
      </w:pPr>
      <w:r>
        <w:rPr>
          <w:i/>
          <w:color w:val="64748B"/>
          <w:sz w:val="19"/>
        </w:rPr>
        <w:t>Hình 4: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FR-03 Thêm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phư</w:t>
      </w:r>
      <w:r>
        <w:rPr>
          <w:i/>
          <w:color w:val="64748B"/>
          <w:sz w:val="19"/>
        </w:rPr>
        <w:t>ờ</w:t>
      </w:r>
      <w:r>
        <w:rPr>
          <w:i/>
          <w:color w:val="64748B"/>
          <w:sz w:val="19"/>
        </w:rPr>
        <w:t>ng/xã</w:t>
      </w:r>
    </w:p>
    <w:p w14:paraId="23C6895F" w14:textId="77777777" w:rsidR="00F8319C" w:rsidRDefault="00F965F7">
      <w:r>
        <w:t>2.3.2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F8319C" w14:paraId="056F7527" w14:textId="77777777">
        <w:trPr>
          <w:jc w:val="center"/>
        </w:trPr>
        <w:tc>
          <w:tcPr>
            <w:tcW w:w="2160" w:type="dxa"/>
          </w:tcPr>
          <w:p w14:paraId="1290BCC8" w14:textId="77777777" w:rsidR="00F8319C" w:rsidRDefault="00F965F7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55A71222" w14:textId="77777777" w:rsidR="00F8319C" w:rsidRDefault="00F965F7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F8319C" w14:paraId="7CBE7D7E" w14:textId="77777777">
        <w:trPr>
          <w:jc w:val="center"/>
        </w:trPr>
        <w:tc>
          <w:tcPr>
            <w:tcW w:w="2160" w:type="dxa"/>
          </w:tcPr>
          <w:p w14:paraId="1FEE01A2" w14:textId="77777777" w:rsidR="00F8319C" w:rsidRDefault="00F965F7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08C15AA1" w14:textId="77777777" w:rsidR="00F8319C" w:rsidRDefault="00F965F7">
            <w:r>
              <w:rPr>
                <w:sz w:val="20"/>
              </w:rPr>
              <w:t>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</w:t>
            </w:r>
          </w:p>
        </w:tc>
      </w:tr>
      <w:tr w:rsidR="00F8319C" w14:paraId="28774A62" w14:textId="77777777">
        <w:trPr>
          <w:jc w:val="center"/>
        </w:trPr>
        <w:tc>
          <w:tcPr>
            <w:tcW w:w="2160" w:type="dxa"/>
          </w:tcPr>
          <w:p w14:paraId="32E15504" w14:textId="77777777" w:rsidR="00F8319C" w:rsidRDefault="00F965F7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0987593E" w14:textId="77777777" w:rsidR="00F8319C" w:rsidRDefault="00F965F7">
            <w:r>
              <w:rPr>
                <w:sz w:val="20"/>
              </w:rPr>
              <w:t>Thêm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vào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thông qua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  <w:tr w:rsidR="00F8319C" w14:paraId="4711D348" w14:textId="77777777">
        <w:trPr>
          <w:jc w:val="center"/>
        </w:trPr>
        <w:tc>
          <w:tcPr>
            <w:tcW w:w="2160" w:type="dxa"/>
          </w:tcPr>
          <w:p w14:paraId="036D678C" w14:textId="77777777" w:rsidR="00F8319C" w:rsidRDefault="00F965F7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172A2673" w14:textId="77777777" w:rsidR="00F8319C" w:rsidRDefault="00F965F7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F8319C" w14:paraId="6797D17B" w14:textId="77777777">
        <w:trPr>
          <w:jc w:val="center"/>
        </w:trPr>
        <w:tc>
          <w:tcPr>
            <w:tcW w:w="2160" w:type="dxa"/>
          </w:tcPr>
          <w:p w14:paraId="11E35244" w14:textId="77777777" w:rsidR="00F8319C" w:rsidRDefault="00F965F7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58D7BDC3" w14:textId="77777777" w:rsidR="00F8319C" w:rsidRDefault="00F965F7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ng/Xã.</w:t>
            </w:r>
          </w:p>
        </w:tc>
      </w:tr>
      <w:tr w:rsidR="00F8319C" w14:paraId="7EED0100" w14:textId="77777777">
        <w:trPr>
          <w:jc w:val="center"/>
        </w:trPr>
        <w:tc>
          <w:tcPr>
            <w:tcW w:w="2160" w:type="dxa"/>
          </w:tcPr>
          <w:p w14:paraId="464C4E40" w14:textId="77777777" w:rsidR="00F8319C" w:rsidRDefault="00F965F7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7862BCAC" w14:textId="77777777" w:rsidR="00F8319C" w:rsidRDefault="00F965F7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các ô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thông tin và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và 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5.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đóng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danh sách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thành công.</w:t>
            </w:r>
          </w:p>
        </w:tc>
      </w:tr>
      <w:tr w:rsidR="00F8319C" w14:paraId="126772F3" w14:textId="77777777">
        <w:trPr>
          <w:jc w:val="center"/>
        </w:trPr>
        <w:tc>
          <w:tcPr>
            <w:tcW w:w="2160" w:type="dxa"/>
          </w:tcPr>
          <w:p w14:paraId="654C5A34" w14:textId="77777777" w:rsidR="00F8319C" w:rsidRDefault="00F965F7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3D2D6AD0" w14:textId="77777777" w:rsidR="00F8319C" w:rsidRDefault="00F965F7">
            <w:r>
              <w:rPr>
                <w:sz w:val="20"/>
              </w:rPr>
              <w:t>•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trùng tên →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ngay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i ô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ng,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KHÔNG đóng,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đã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còn.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“Lưu và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c” → 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các ô đã xóa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ng,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theo.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 →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, không ghi gì.</w:t>
            </w:r>
          </w:p>
        </w:tc>
      </w:tr>
      <w:tr w:rsidR="00F8319C" w14:paraId="7D7ED141" w14:textId="77777777">
        <w:trPr>
          <w:jc w:val="center"/>
        </w:trPr>
        <w:tc>
          <w:tcPr>
            <w:tcW w:w="2160" w:type="dxa"/>
          </w:tcPr>
          <w:p w14:paraId="25B18F66" w14:textId="77777777" w:rsidR="00F8319C" w:rsidRDefault="00F965F7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27D6FB98" w14:textId="77777777" w:rsidR="00F8319C" w:rsidRDefault="00F965F7">
            <w:r>
              <w:rPr>
                <w:sz w:val="20"/>
              </w:rPr>
              <w:t>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có ba nút: Lưu, Lưu và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c, Đóng.</w:t>
            </w:r>
          </w:p>
        </w:tc>
      </w:tr>
    </w:tbl>
    <w:p w14:paraId="052E9F0E" w14:textId="77777777" w:rsidR="00F8319C" w:rsidRDefault="00F8319C"/>
    <w:p w14:paraId="68989A0D" w14:textId="77777777" w:rsidR="00F8319C" w:rsidRDefault="00F965F7">
      <w:r>
        <w:t>2.3.3 Layout màn hình</w:t>
      </w:r>
    </w:p>
    <w:p w14:paraId="415AC6E1" w14:textId="77777777" w:rsidR="00F8319C" w:rsidRDefault="00F965F7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528C7DA1" w14:textId="77777777" w:rsidR="00F8319C" w:rsidRDefault="00F965F7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http://hrm-crm.eteksofts.com/human/wards</w:t>
      </w:r>
    </w:p>
    <w:p w14:paraId="72BC65CC" w14:textId="77777777" w:rsidR="00F8319C" w:rsidRDefault="00F965F7">
      <w:r>
        <w:lastRenderedPageBreak/>
        <w:t>Modal T</w:t>
      </w:r>
      <w:r>
        <w:t>ạ</w:t>
      </w:r>
      <w:r>
        <w:t>o phư</w:t>
      </w:r>
      <w:r>
        <w:t>ờ</w:t>
      </w:r>
      <w:r>
        <w:t>ng/xã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409A3AEC" w14:textId="77777777" w:rsidR="00F8319C" w:rsidRDefault="00F965F7">
      <w:pPr>
        <w:jc w:val="center"/>
      </w:pPr>
      <w:r>
        <w:rPr>
          <w:noProof/>
        </w:rPr>
        <w:drawing>
          <wp:inline distT="0" distB="0" distL="0" distR="0" wp14:anchorId="6ADC7070" wp14:editId="25D2658F">
            <wp:extent cx="5669280" cy="353727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rds_02_taomo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3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3344A" w14:textId="77777777" w:rsidR="00F8319C" w:rsidRDefault="00F965F7">
      <w:pPr>
        <w:jc w:val="center"/>
      </w:pPr>
      <w:r>
        <w:rPr>
          <w:i/>
          <w:color w:val="64748B"/>
          <w:sz w:val="19"/>
        </w:rPr>
        <w:t>Hình 5: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T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o phư</w:t>
      </w:r>
      <w:r>
        <w:rPr>
          <w:i/>
          <w:color w:val="64748B"/>
          <w:sz w:val="19"/>
        </w:rPr>
        <w:t>ờ</w:t>
      </w:r>
      <w:r>
        <w:rPr>
          <w:i/>
          <w:color w:val="64748B"/>
          <w:sz w:val="19"/>
        </w:rPr>
        <w:t>ng/xã</w:t>
      </w:r>
    </w:p>
    <w:p w14:paraId="7C8A02CD" w14:textId="77777777" w:rsidR="00F8319C" w:rsidRDefault="00F965F7">
      <w:r>
        <w:t>2.3.4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3"/>
        <w:gridCol w:w="1432"/>
        <w:gridCol w:w="1116"/>
        <w:gridCol w:w="926"/>
        <w:gridCol w:w="964"/>
        <w:gridCol w:w="746"/>
        <w:gridCol w:w="962"/>
        <w:gridCol w:w="2167"/>
      </w:tblGrid>
      <w:tr w:rsidR="00F8319C" w14:paraId="428425CB" w14:textId="77777777">
        <w:trPr>
          <w:jc w:val="center"/>
        </w:trPr>
        <w:tc>
          <w:tcPr>
            <w:tcW w:w="576" w:type="dxa"/>
          </w:tcPr>
          <w:p w14:paraId="559A5F7E" w14:textId="77777777" w:rsidR="00F8319C" w:rsidRDefault="00F965F7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1E4E49B4" w14:textId="77777777" w:rsidR="00F8319C" w:rsidRDefault="00F965F7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3C6E4B91" w14:textId="77777777" w:rsidR="00F8319C" w:rsidRDefault="00F965F7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6E55D6F6" w14:textId="77777777" w:rsidR="00F8319C" w:rsidRDefault="00F965F7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6E247AAC" w14:textId="77777777" w:rsidR="00F8319C" w:rsidRDefault="00F965F7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08831A7D" w14:textId="77777777" w:rsidR="00F8319C" w:rsidRDefault="00F965F7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289BE695" w14:textId="77777777" w:rsidR="00F8319C" w:rsidRDefault="00F965F7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7FE9AC4E" w14:textId="77777777" w:rsidR="00F8319C" w:rsidRDefault="00F965F7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F8319C" w14:paraId="2B9F0712" w14:textId="77777777">
        <w:trPr>
          <w:jc w:val="center"/>
        </w:trPr>
        <w:tc>
          <w:tcPr>
            <w:tcW w:w="576" w:type="dxa"/>
          </w:tcPr>
          <w:p w14:paraId="62AAC784" w14:textId="77777777" w:rsidR="00F8319C" w:rsidRDefault="00F965F7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4CB50CF0" w14:textId="77777777" w:rsidR="00F8319C" w:rsidRDefault="00F965F7">
            <w:r>
              <w:rPr>
                <w:sz w:val="20"/>
              </w:rPr>
              <w:t>Tên 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</w:t>
            </w:r>
          </w:p>
        </w:tc>
        <w:tc>
          <w:tcPr>
            <w:tcW w:w="1152" w:type="dxa"/>
          </w:tcPr>
          <w:p w14:paraId="58BE21F0" w14:textId="77777777" w:rsidR="00F8319C" w:rsidRDefault="00F965F7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1128CA5C" w14:textId="77777777" w:rsidR="00F8319C" w:rsidRDefault="00F965F7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4E7DA8D" w14:textId="77777777" w:rsidR="00F8319C" w:rsidRDefault="00F965F7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2DB836BB" w14:textId="77777777" w:rsidR="00F8319C" w:rsidRDefault="00F965F7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0F185FCE" w14:textId="77777777" w:rsidR="00F8319C" w:rsidRDefault="00F965F7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35201A55" w14:textId="77777777" w:rsidR="00F8319C" w:rsidRDefault="00F965F7">
            <w:r>
              <w:rPr>
                <w:sz w:val="20"/>
              </w:rPr>
              <w:t>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trùng trong cùng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nh/TP.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p”; trùng báo “Tên 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 này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</w:t>
            </w:r>
          </w:p>
        </w:tc>
      </w:tr>
      <w:tr w:rsidR="00F8319C" w14:paraId="3B981B6E" w14:textId="77777777">
        <w:trPr>
          <w:jc w:val="center"/>
        </w:trPr>
        <w:tc>
          <w:tcPr>
            <w:tcW w:w="576" w:type="dxa"/>
          </w:tcPr>
          <w:p w14:paraId="0EDF0F5D" w14:textId="77777777" w:rsidR="00F8319C" w:rsidRDefault="00F965F7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1E5D23C0" w14:textId="77777777" w:rsidR="00F8319C" w:rsidRDefault="00F965F7">
            <w:r>
              <w:rPr>
                <w:sz w:val="20"/>
              </w:rPr>
              <w:t>Mã s</w:t>
            </w:r>
            <w:r>
              <w:rPr>
                <w:sz w:val="20"/>
              </w:rPr>
              <w:t>ố</w:t>
            </w:r>
          </w:p>
        </w:tc>
        <w:tc>
          <w:tcPr>
            <w:tcW w:w="1152" w:type="dxa"/>
          </w:tcPr>
          <w:p w14:paraId="763142BB" w14:textId="77777777" w:rsidR="00F8319C" w:rsidRDefault="00F965F7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5AD9F2CC" w14:textId="77777777" w:rsidR="00F8319C" w:rsidRDefault="00F965F7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644677B" w14:textId="77777777" w:rsidR="00F8319C" w:rsidRDefault="00F965F7">
            <w:r>
              <w:rPr>
                <w:sz w:val="20"/>
              </w:rPr>
              <w:t>0–10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</w:p>
        </w:tc>
        <w:tc>
          <w:tcPr>
            <w:tcW w:w="864" w:type="dxa"/>
          </w:tcPr>
          <w:p w14:paraId="3942BEB0" w14:textId="77777777" w:rsidR="00F8319C" w:rsidRDefault="00F965F7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509A3A15" w14:textId="77777777" w:rsidR="00F8319C" w:rsidRDefault="00F965F7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47B310CB" w14:textId="77777777" w:rsidR="00F8319C" w:rsidRDefault="00F965F7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.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p”;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báo “Ph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là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”.</w:t>
            </w:r>
          </w:p>
        </w:tc>
      </w:tr>
      <w:tr w:rsidR="00F8319C" w14:paraId="051C3C01" w14:textId="77777777">
        <w:trPr>
          <w:jc w:val="center"/>
        </w:trPr>
        <w:tc>
          <w:tcPr>
            <w:tcW w:w="576" w:type="dxa"/>
          </w:tcPr>
          <w:p w14:paraId="55612313" w14:textId="77777777" w:rsidR="00F8319C" w:rsidRDefault="00F965F7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0A8B811F" w14:textId="77777777" w:rsidR="00F8319C" w:rsidRDefault="00F965F7">
            <w:r>
              <w:rPr>
                <w:sz w:val="20"/>
              </w:rPr>
              <w:t>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</w:t>
            </w:r>
          </w:p>
        </w:tc>
        <w:tc>
          <w:tcPr>
            <w:tcW w:w="1152" w:type="dxa"/>
          </w:tcPr>
          <w:p w14:paraId="24E54759" w14:textId="77777777" w:rsidR="00F8319C" w:rsidRDefault="00F965F7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0AEEE6F2" w14:textId="77777777" w:rsidR="00F8319C" w:rsidRDefault="00F965F7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A1E7B94" w14:textId="77777777" w:rsidR="00F8319C" w:rsidRDefault="00F965F7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4E778FF1" w14:textId="77777777" w:rsidR="00F8319C" w:rsidRDefault="00F965F7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5BD9ECB6" w14:textId="77777777" w:rsidR="00F8319C" w:rsidRDefault="00F965F7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525AEBFD" w14:textId="77777777" w:rsidR="00F8319C" w:rsidRDefault="00F965F7">
            <w:r>
              <w:rPr>
                <w:sz w:val="20"/>
              </w:rPr>
              <w:t>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nh/TP.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</w:p>
        </w:tc>
      </w:tr>
      <w:tr w:rsidR="00F8319C" w14:paraId="1AC22570" w14:textId="77777777">
        <w:trPr>
          <w:jc w:val="center"/>
        </w:trPr>
        <w:tc>
          <w:tcPr>
            <w:tcW w:w="576" w:type="dxa"/>
          </w:tcPr>
          <w:p w14:paraId="2736A5D7" w14:textId="77777777" w:rsidR="00F8319C" w:rsidRDefault="00F965F7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7684FAC6" w14:textId="77777777" w:rsidR="00F8319C" w:rsidRDefault="00F965F7">
            <w:r>
              <w:rPr>
                <w:sz w:val="20"/>
              </w:rPr>
              <w:t>Nút Lưu</w:t>
            </w:r>
          </w:p>
        </w:tc>
        <w:tc>
          <w:tcPr>
            <w:tcW w:w="1152" w:type="dxa"/>
          </w:tcPr>
          <w:p w14:paraId="66957DAE" w14:textId="77777777" w:rsidR="00F8319C" w:rsidRDefault="00F965F7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00370E1" w14:textId="77777777" w:rsidR="00F8319C" w:rsidRDefault="00F965F7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F0E1418" w14:textId="77777777" w:rsidR="00F8319C" w:rsidRDefault="00F965F7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A25CAF1" w14:textId="77777777" w:rsidR="00F8319C" w:rsidRDefault="00F965F7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6E73A84" w14:textId="77777777" w:rsidR="00F8319C" w:rsidRDefault="00F965F7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4FBCD848" w14:textId="77777777" w:rsidR="00F8319C" w:rsidRDefault="00F965F7">
            <w:r>
              <w:rPr>
                <w:sz w:val="20"/>
              </w:rPr>
              <w:t>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  <w:tr w:rsidR="00F8319C" w14:paraId="1FE90C17" w14:textId="77777777">
        <w:trPr>
          <w:jc w:val="center"/>
        </w:trPr>
        <w:tc>
          <w:tcPr>
            <w:tcW w:w="576" w:type="dxa"/>
          </w:tcPr>
          <w:p w14:paraId="25230704" w14:textId="77777777" w:rsidR="00F8319C" w:rsidRDefault="00F965F7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4BD0E950" w14:textId="77777777" w:rsidR="00F8319C" w:rsidRDefault="00F965F7">
            <w:r>
              <w:rPr>
                <w:sz w:val="20"/>
              </w:rPr>
              <w:t>Nút Lưu và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28937922" w14:textId="77777777" w:rsidR="00F8319C" w:rsidRDefault="00F965F7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C9AC360" w14:textId="77777777" w:rsidR="00F8319C" w:rsidRDefault="00F965F7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846124B" w14:textId="77777777" w:rsidR="00F8319C" w:rsidRDefault="00F965F7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338879C" w14:textId="77777777" w:rsidR="00F8319C" w:rsidRDefault="00F965F7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AB746A3" w14:textId="77777777" w:rsidR="00F8319C" w:rsidRDefault="00F965F7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241DA253" w14:textId="77777777" w:rsidR="00F8319C" w:rsidRDefault="00F965F7">
            <w:r>
              <w:rPr>
                <w:sz w:val="20"/>
              </w:rPr>
              <w:t>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p.</w:t>
            </w:r>
          </w:p>
        </w:tc>
      </w:tr>
      <w:tr w:rsidR="00F8319C" w14:paraId="19DCCBEB" w14:textId="77777777">
        <w:trPr>
          <w:jc w:val="center"/>
        </w:trPr>
        <w:tc>
          <w:tcPr>
            <w:tcW w:w="576" w:type="dxa"/>
          </w:tcPr>
          <w:p w14:paraId="4A81A233" w14:textId="77777777" w:rsidR="00F8319C" w:rsidRDefault="00F965F7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6A38622E" w14:textId="77777777" w:rsidR="00F8319C" w:rsidRDefault="00F965F7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101B6EE2" w14:textId="77777777" w:rsidR="00F8319C" w:rsidRDefault="00F965F7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779845C" w14:textId="77777777" w:rsidR="00F8319C" w:rsidRDefault="00F965F7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BD76FFF" w14:textId="77777777" w:rsidR="00F8319C" w:rsidRDefault="00F965F7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2F07AC7" w14:textId="77777777" w:rsidR="00F8319C" w:rsidRDefault="00F965F7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EA308C6" w14:textId="77777777" w:rsidR="00F8319C" w:rsidRDefault="00F965F7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1F945DBD" w14:textId="77777777" w:rsidR="00F8319C" w:rsidRDefault="00F965F7">
            <w:r>
              <w:rPr>
                <w:sz w:val="20"/>
              </w:rPr>
              <w:t>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, không ghi gì.</w:t>
            </w:r>
          </w:p>
        </w:tc>
      </w:tr>
      <w:tr w:rsidR="00F8319C" w14:paraId="4C519BF9" w14:textId="77777777">
        <w:trPr>
          <w:jc w:val="center"/>
        </w:trPr>
        <w:tc>
          <w:tcPr>
            <w:tcW w:w="576" w:type="dxa"/>
          </w:tcPr>
          <w:p w14:paraId="4687A8F3" w14:textId="77777777" w:rsidR="00F8319C" w:rsidRDefault="00F965F7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5D693D0E" w14:textId="77777777" w:rsidR="00F8319C" w:rsidRDefault="00F965F7">
            <w:r>
              <w:rPr>
                <w:sz w:val="20"/>
              </w:rPr>
              <w:t>Thông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29582691" w14:textId="77777777" w:rsidR="00F8319C" w:rsidRDefault="00F965F7">
            <w:r>
              <w:rPr>
                <w:sz w:val="20"/>
              </w:rPr>
              <w:t xml:space="preserve">Toast / </w:t>
            </w:r>
            <w:r>
              <w:rPr>
                <w:sz w:val="20"/>
              </w:rPr>
              <w:lastRenderedPageBreak/>
              <w:t>Alert</w:t>
            </w:r>
          </w:p>
        </w:tc>
        <w:tc>
          <w:tcPr>
            <w:tcW w:w="1080" w:type="dxa"/>
          </w:tcPr>
          <w:p w14:paraId="35CC5268" w14:textId="77777777" w:rsidR="00F8319C" w:rsidRDefault="00F965F7">
            <w:r>
              <w:rPr>
                <w:sz w:val="20"/>
              </w:rPr>
              <w:lastRenderedPageBreak/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7A822F6D" w14:textId="77777777" w:rsidR="00F8319C" w:rsidRDefault="00F965F7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F626C05" w14:textId="77777777" w:rsidR="00F8319C" w:rsidRDefault="00F965F7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DD6ECBC" w14:textId="77777777" w:rsidR="00F8319C" w:rsidRDefault="00F965F7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2944B7F3" w14:textId="77777777" w:rsidR="00F8319C" w:rsidRDefault="00F965F7">
            <w:r>
              <w:rPr>
                <w:sz w:val="20"/>
              </w:rPr>
              <w:t>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ngay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ô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lastRenderedPageBreak/>
              <w:t>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i.</w:t>
            </w:r>
          </w:p>
        </w:tc>
      </w:tr>
    </w:tbl>
    <w:p w14:paraId="71D99039" w14:textId="77777777" w:rsidR="00F8319C" w:rsidRDefault="00F8319C"/>
    <w:p w14:paraId="427EC2B5" w14:textId="77777777" w:rsidR="00F8319C" w:rsidRDefault="00F965F7">
      <w:r>
        <w:t>2.3.5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0"/>
        <w:gridCol w:w="2176"/>
        <w:gridCol w:w="1248"/>
        <w:gridCol w:w="4862"/>
      </w:tblGrid>
      <w:tr w:rsidR="00F8319C" w14:paraId="2FEA2FE1" w14:textId="77777777">
        <w:trPr>
          <w:jc w:val="center"/>
        </w:trPr>
        <w:tc>
          <w:tcPr>
            <w:tcW w:w="576" w:type="dxa"/>
          </w:tcPr>
          <w:p w14:paraId="14007817" w14:textId="77777777" w:rsidR="00F8319C" w:rsidRDefault="00F965F7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710BD821" w14:textId="77777777" w:rsidR="00F8319C" w:rsidRDefault="00F965F7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6E6F58A8" w14:textId="77777777" w:rsidR="00F8319C" w:rsidRDefault="00F965F7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40A909CF" w14:textId="77777777" w:rsidR="00F8319C" w:rsidRDefault="00F965F7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F8319C" w14:paraId="6385B538" w14:textId="77777777">
        <w:trPr>
          <w:jc w:val="center"/>
        </w:trPr>
        <w:tc>
          <w:tcPr>
            <w:tcW w:w="576" w:type="dxa"/>
          </w:tcPr>
          <w:p w14:paraId="463B90DF" w14:textId="77777777" w:rsidR="00F8319C" w:rsidRDefault="00F965F7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6319572" w14:textId="77777777" w:rsidR="00F8319C" w:rsidRDefault="00F965F7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673F3FD5" w14:textId="77777777" w:rsidR="00F8319C" w:rsidRDefault="00F965F7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080AD51" w14:textId="77777777" w:rsidR="00F8319C" w:rsidRDefault="00F965F7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các ô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  <w:tr w:rsidR="00F8319C" w14:paraId="7048063E" w14:textId="77777777">
        <w:trPr>
          <w:jc w:val="center"/>
        </w:trPr>
        <w:tc>
          <w:tcPr>
            <w:tcW w:w="576" w:type="dxa"/>
          </w:tcPr>
          <w:p w14:paraId="1B861969" w14:textId="77777777" w:rsidR="00F8319C" w:rsidRDefault="00F965F7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2899DF3" w14:textId="77777777" w:rsidR="00F8319C" w:rsidRDefault="00F965F7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</w:t>
            </w:r>
          </w:p>
        </w:tc>
        <w:tc>
          <w:tcPr>
            <w:tcW w:w="1296" w:type="dxa"/>
          </w:tcPr>
          <w:p w14:paraId="747D2DB8" w14:textId="77777777" w:rsidR="00F8319C" w:rsidRDefault="00F965F7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14FDFC4" w14:textId="77777777" w:rsidR="00F8319C" w:rsidRDefault="00F965F7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Tên 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Mã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Tên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trong cùng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“Tên 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 này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→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After.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sách,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thành công.</w:t>
            </w:r>
          </w:p>
        </w:tc>
      </w:tr>
      <w:tr w:rsidR="00F8319C" w14:paraId="63E63797" w14:textId="77777777">
        <w:trPr>
          <w:jc w:val="center"/>
        </w:trPr>
        <w:tc>
          <w:tcPr>
            <w:tcW w:w="576" w:type="dxa"/>
          </w:tcPr>
          <w:p w14:paraId="16246087" w14:textId="77777777" w:rsidR="00F8319C" w:rsidRDefault="00F965F7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0C97DE8F" w14:textId="77777777" w:rsidR="00F8319C" w:rsidRDefault="00F965F7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và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</w:t>
            </w:r>
          </w:p>
        </w:tc>
        <w:tc>
          <w:tcPr>
            <w:tcW w:w="1296" w:type="dxa"/>
          </w:tcPr>
          <w:p w14:paraId="3941BA50" w14:textId="77777777" w:rsidR="00F8319C" w:rsidRDefault="00F965F7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299568E7" w14:textId="77777777" w:rsidR="00F8319C" w:rsidRDefault="00F965F7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đúng các quy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như nút Lưu.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xóa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 các ô và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p.</w:t>
            </w:r>
          </w:p>
        </w:tc>
      </w:tr>
      <w:tr w:rsidR="00F8319C" w14:paraId="34A8F6CE" w14:textId="77777777">
        <w:trPr>
          <w:jc w:val="center"/>
        </w:trPr>
        <w:tc>
          <w:tcPr>
            <w:tcW w:w="576" w:type="dxa"/>
          </w:tcPr>
          <w:p w14:paraId="11EF7540" w14:textId="77777777" w:rsidR="00F8319C" w:rsidRDefault="00F965F7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2A71C01D" w14:textId="77777777" w:rsidR="00F8319C" w:rsidRDefault="00F965F7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</w:t>
            </w:r>
          </w:p>
        </w:tc>
        <w:tc>
          <w:tcPr>
            <w:tcW w:w="1296" w:type="dxa"/>
          </w:tcPr>
          <w:p w14:paraId="68E3E449" w14:textId="77777777" w:rsidR="00F8319C" w:rsidRDefault="00F965F7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9B9B6DD" w14:textId="77777777" w:rsidR="00F8319C" w:rsidRDefault="00F965F7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không ghi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</w:tbl>
    <w:p w14:paraId="5111115B" w14:textId="77777777" w:rsidR="00F8319C" w:rsidRDefault="00F8319C"/>
    <w:p w14:paraId="16D3A5B4" w14:textId="77777777" w:rsidR="00F8319C" w:rsidRDefault="00F965F7">
      <w:pPr>
        <w:pStyle w:val="Heading3"/>
      </w:pPr>
      <w:bookmarkStart w:id="13" w:name="_Toc237875132"/>
      <w:r>
        <w:t>2.4 Ch</w:t>
      </w:r>
      <w:r>
        <w:t>ỉ</w:t>
      </w:r>
      <w:r>
        <w:t>nh s</w:t>
      </w:r>
      <w:r>
        <w:t>ử</w:t>
      </w:r>
      <w:r>
        <w:t>a phư</w:t>
      </w:r>
      <w:r>
        <w:t>ờ</w:t>
      </w:r>
      <w:r>
        <w:t>ng/xã</w:t>
      </w:r>
      <w:bookmarkEnd w:id="13"/>
    </w:p>
    <w:p w14:paraId="5088B578" w14:textId="77777777" w:rsidR="00F8319C" w:rsidRDefault="00F965F7">
      <w:r>
        <w:t>2.4.1 Bi</w:t>
      </w:r>
      <w:r>
        <w:t>ể</w:t>
      </w:r>
      <w:r>
        <w:t>u đ</w:t>
      </w:r>
      <w:r>
        <w:t>ồ</w:t>
      </w:r>
      <w:r>
        <w:t xml:space="preserve"> Usecase</w:t>
      </w:r>
    </w:p>
    <w:p w14:paraId="27A69696" w14:textId="77777777" w:rsidR="00F8319C" w:rsidRDefault="00F965F7">
      <w:pPr>
        <w:jc w:val="center"/>
      </w:pPr>
      <w:r>
        <w:rPr>
          <w:noProof/>
        </w:rPr>
        <w:drawing>
          <wp:inline distT="0" distB="0" distL="0" distR="0" wp14:anchorId="138EF5F2" wp14:editId="6E7DF3F7">
            <wp:extent cx="5669280" cy="126725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rds_uc_fr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BB1BD" w14:textId="77777777" w:rsidR="00F8319C" w:rsidRDefault="00F965F7">
      <w:pPr>
        <w:jc w:val="center"/>
      </w:pPr>
      <w:r>
        <w:rPr>
          <w:i/>
          <w:color w:val="64748B"/>
          <w:sz w:val="19"/>
        </w:rPr>
        <w:t>Hình 6: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FR-04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phư</w:t>
      </w:r>
      <w:r>
        <w:rPr>
          <w:i/>
          <w:color w:val="64748B"/>
          <w:sz w:val="19"/>
        </w:rPr>
        <w:t>ờ</w:t>
      </w:r>
      <w:r>
        <w:rPr>
          <w:i/>
          <w:color w:val="64748B"/>
          <w:sz w:val="19"/>
        </w:rPr>
        <w:t>ng/xã</w:t>
      </w:r>
    </w:p>
    <w:p w14:paraId="390E70CF" w14:textId="77777777" w:rsidR="00F8319C" w:rsidRDefault="00F965F7">
      <w:r>
        <w:t>2.4.2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F8319C" w14:paraId="684D43A7" w14:textId="77777777">
        <w:trPr>
          <w:jc w:val="center"/>
        </w:trPr>
        <w:tc>
          <w:tcPr>
            <w:tcW w:w="2160" w:type="dxa"/>
          </w:tcPr>
          <w:p w14:paraId="7A0A842C" w14:textId="77777777" w:rsidR="00F8319C" w:rsidRDefault="00F965F7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007D7710" w14:textId="77777777" w:rsidR="00F8319C" w:rsidRDefault="00F965F7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F8319C" w14:paraId="6011F03E" w14:textId="77777777">
        <w:trPr>
          <w:jc w:val="center"/>
        </w:trPr>
        <w:tc>
          <w:tcPr>
            <w:tcW w:w="2160" w:type="dxa"/>
          </w:tcPr>
          <w:p w14:paraId="77294943" w14:textId="77777777" w:rsidR="00F8319C" w:rsidRDefault="00F965F7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05EC94B7" w14:textId="77777777" w:rsidR="00F8319C" w:rsidRDefault="00F965F7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</w:t>
            </w:r>
          </w:p>
        </w:tc>
      </w:tr>
      <w:tr w:rsidR="00F8319C" w14:paraId="2C7078A4" w14:textId="77777777">
        <w:trPr>
          <w:jc w:val="center"/>
        </w:trPr>
        <w:tc>
          <w:tcPr>
            <w:tcW w:w="2160" w:type="dxa"/>
          </w:tcPr>
          <w:p w14:paraId="2B3A6A78" w14:textId="77777777" w:rsidR="00F8319C" w:rsidRDefault="00F965F7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7B133F4D" w14:textId="77777777" w:rsidR="00F8319C" w:rsidRDefault="00F965F7"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thông tin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 đã có. Dùng chung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F8319C" w14:paraId="1A5D74A8" w14:textId="77777777">
        <w:trPr>
          <w:jc w:val="center"/>
        </w:trPr>
        <w:tc>
          <w:tcPr>
            <w:tcW w:w="2160" w:type="dxa"/>
          </w:tcPr>
          <w:p w14:paraId="71D0F53B" w14:textId="77777777" w:rsidR="00F8319C" w:rsidRDefault="00F965F7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785CC779" w14:textId="77777777" w:rsidR="00F8319C" w:rsidRDefault="00F965F7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F8319C" w14:paraId="74292391" w14:textId="77777777">
        <w:trPr>
          <w:jc w:val="center"/>
        </w:trPr>
        <w:tc>
          <w:tcPr>
            <w:tcW w:w="2160" w:type="dxa"/>
          </w:tcPr>
          <w:p w14:paraId="0E5102B6" w14:textId="77777777" w:rsidR="00F8319C" w:rsidRDefault="00F965F7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54E1C400" w14:textId="77777777" w:rsidR="00F8319C" w:rsidRDefault="00F965F7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a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ng.</w:t>
            </w:r>
          </w:p>
        </w:tc>
      </w:tr>
      <w:tr w:rsidR="00F8319C" w14:paraId="66725399" w14:textId="77777777">
        <w:trPr>
          <w:jc w:val="center"/>
        </w:trPr>
        <w:tc>
          <w:tcPr>
            <w:tcW w:w="2160" w:type="dxa"/>
          </w:tcPr>
          <w:p w14:paraId="69465D45" w14:textId="77777777" w:rsidR="00F8319C" w:rsidRDefault="00F965F7">
            <w:r>
              <w:rPr>
                <w:sz w:val="20"/>
              </w:rPr>
              <w:lastRenderedPageBreak/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4B7519F9" w14:textId="77777777" w:rsidR="00F8319C" w:rsidRDefault="00F965F7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ng bút chì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đã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thông tin và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u,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và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5.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đóng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danh sách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thành công.</w:t>
            </w:r>
          </w:p>
        </w:tc>
      </w:tr>
      <w:tr w:rsidR="00F8319C" w14:paraId="5148BF09" w14:textId="77777777">
        <w:trPr>
          <w:jc w:val="center"/>
        </w:trPr>
        <w:tc>
          <w:tcPr>
            <w:tcW w:w="2160" w:type="dxa"/>
          </w:tcPr>
          <w:p w14:paraId="4AFE153C" w14:textId="77777777" w:rsidR="00F8319C" w:rsidRDefault="00F965F7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108173EB" w14:textId="77777777" w:rsidR="00F8319C" w:rsidRDefault="00F965F7">
            <w:r>
              <w:rPr>
                <w:sz w:val="20"/>
              </w:rPr>
              <w:t>• Trùng tên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khác →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i,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không đóng.</w:t>
            </w:r>
            <w:r>
              <w:rPr>
                <w:sz w:val="20"/>
              </w:rPr>
              <w:br/>
              <w:t>•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tên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chính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đang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→ lưu bình thư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ng, không báo trùng.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đã Khóa →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c.</w:t>
            </w:r>
          </w:p>
        </w:tc>
      </w:tr>
    </w:tbl>
    <w:p w14:paraId="6ED58CBD" w14:textId="77777777" w:rsidR="00F8319C" w:rsidRDefault="00F8319C"/>
    <w:p w14:paraId="11853203" w14:textId="77777777" w:rsidR="00F8319C" w:rsidRDefault="00F965F7">
      <w:r>
        <w:t>2.4.3 Layout màn hình</w:t>
      </w:r>
    </w:p>
    <w:p w14:paraId="3DDC609A" w14:textId="77777777" w:rsidR="00F8319C" w:rsidRDefault="00F965F7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4A72C0AC" w14:textId="77777777" w:rsidR="00F8319C" w:rsidRDefault="00F965F7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http://hrm-crm.eteksofts.com/human/wards</w:t>
      </w:r>
    </w:p>
    <w:p w14:paraId="2F566053" w14:textId="77777777" w:rsidR="00F8319C" w:rsidRDefault="00F965F7">
      <w:r>
        <w:t>Modal S</w:t>
      </w:r>
      <w:r>
        <w:t>ử</w:t>
      </w:r>
      <w:r>
        <w:t>a phư</w:t>
      </w:r>
      <w:r>
        <w:t>ờ</w:t>
      </w:r>
      <w:r>
        <w:t>ng/xã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1FBA21D4" w14:textId="77777777" w:rsidR="00F8319C" w:rsidRDefault="00F965F7">
      <w:pPr>
        <w:jc w:val="center"/>
      </w:pPr>
      <w:r>
        <w:rPr>
          <w:noProof/>
        </w:rPr>
        <w:drawing>
          <wp:inline distT="0" distB="0" distL="0" distR="0" wp14:anchorId="71054DA1" wp14:editId="737FFFEA">
            <wp:extent cx="5669280" cy="353727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rds_02_taomo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3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0750B" w14:textId="77777777" w:rsidR="00F8319C" w:rsidRDefault="00F965F7">
      <w:pPr>
        <w:jc w:val="center"/>
      </w:pPr>
      <w:r>
        <w:rPr>
          <w:i/>
          <w:color w:val="64748B"/>
          <w:sz w:val="19"/>
        </w:rPr>
        <w:t>Hình 7: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 li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u dùng chung cho Thêm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và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phư</w:t>
      </w:r>
      <w:r>
        <w:rPr>
          <w:i/>
          <w:color w:val="64748B"/>
          <w:sz w:val="19"/>
        </w:rPr>
        <w:t>ờ</w:t>
      </w:r>
      <w:r>
        <w:rPr>
          <w:i/>
          <w:color w:val="64748B"/>
          <w:sz w:val="19"/>
        </w:rPr>
        <w:t>ng/xã</w:t>
      </w:r>
    </w:p>
    <w:p w14:paraId="0686F53A" w14:textId="77777777" w:rsidR="00F8319C" w:rsidRDefault="00F965F7">
      <w:r>
        <w:t>2.4.4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3"/>
        <w:gridCol w:w="1438"/>
        <w:gridCol w:w="1117"/>
        <w:gridCol w:w="930"/>
        <w:gridCol w:w="969"/>
        <w:gridCol w:w="748"/>
        <w:gridCol w:w="922"/>
        <w:gridCol w:w="2189"/>
      </w:tblGrid>
      <w:tr w:rsidR="00F8319C" w14:paraId="72C83BC1" w14:textId="77777777">
        <w:trPr>
          <w:jc w:val="center"/>
        </w:trPr>
        <w:tc>
          <w:tcPr>
            <w:tcW w:w="576" w:type="dxa"/>
          </w:tcPr>
          <w:p w14:paraId="027A5777" w14:textId="77777777" w:rsidR="00F8319C" w:rsidRDefault="00F965F7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2A7A15D9" w14:textId="77777777" w:rsidR="00F8319C" w:rsidRDefault="00F965F7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28A4E05B" w14:textId="77777777" w:rsidR="00F8319C" w:rsidRDefault="00F965F7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583FC837" w14:textId="77777777" w:rsidR="00F8319C" w:rsidRDefault="00F965F7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21F0D8EC" w14:textId="77777777" w:rsidR="00F8319C" w:rsidRDefault="00F965F7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2FBEA1A3" w14:textId="77777777" w:rsidR="00F8319C" w:rsidRDefault="00F965F7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3F4BC421" w14:textId="77777777" w:rsidR="00F8319C" w:rsidRDefault="00F965F7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58AFFEA1" w14:textId="77777777" w:rsidR="00F8319C" w:rsidRDefault="00F965F7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F8319C" w14:paraId="1875E9C2" w14:textId="77777777">
        <w:trPr>
          <w:jc w:val="center"/>
        </w:trPr>
        <w:tc>
          <w:tcPr>
            <w:tcW w:w="576" w:type="dxa"/>
          </w:tcPr>
          <w:p w14:paraId="06A95015" w14:textId="77777777" w:rsidR="00F8319C" w:rsidRDefault="00F965F7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2871D793" w14:textId="77777777" w:rsidR="00F8319C" w:rsidRDefault="00F965F7">
            <w:r>
              <w:rPr>
                <w:sz w:val="20"/>
              </w:rPr>
              <w:t>Tên 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</w:t>
            </w:r>
          </w:p>
        </w:tc>
        <w:tc>
          <w:tcPr>
            <w:tcW w:w="1152" w:type="dxa"/>
          </w:tcPr>
          <w:p w14:paraId="3267E0BE" w14:textId="77777777" w:rsidR="00F8319C" w:rsidRDefault="00F965F7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5625B7A8" w14:textId="77777777" w:rsidR="00F8319C" w:rsidRDefault="00F965F7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00391AF" w14:textId="77777777" w:rsidR="00F8319C" w:rsidRDefault="00F965F7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23F89E66" w14:textId="77777777" w:rsidR="00F8319C" w:rsidRDefault="00F965F7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13E16EE6" w14:textId="77777777" w:rsidR="00F8319C" w:rsidRDefault="00F965F7">
            <w:r>
              <w:rPr>
                <w:sz w:val="20"/>
              </w:rPr>
              <w:t>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3168" w:type="dxa"/>
          </w:tcPr>
          <w:p w14:paraId="4A682590" w14:textId="77777777" w:rsidR="00F8319C" w:rsidRDefault="00F965F7">
            <w:r>
              <w:rPr>
                <w:sz w:val="20"/>
              </w:rPr>
              <w:t>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trùng trong cùng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nh/TP.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lastRenderedPageBreak/>
              <w:t>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p”; trùng báo “Tên 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 này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</w:t>
            </w:r>
          </w:p>
        </w:tc>
      </w:tr>
      <w:tr w:rsidR="00F8319C" w14:paraId="58592B0B" w14:textId="77777777">
        <w:trPr>
          <w:jc w:val="center"/>
        </w:trPr>
        <w:tc>
          <w:tcPr>
            <w:tcW w:w="576" w:type="dxa"/>
          </w:tcPr>
          <w:p w14:paraId="7E956A93" w14:textId="77777777" w:rsidR="00F8319C" w:rsidRDefault="00F965F7">
            <w:r>
              <w:rPr>
                <w:sz w:val="20"/>
              </w:rPr>
              <w:lastRenderedPageBreak/>
              <w:t>2</w:t>
            </w:r>
          </w:p>
        </w:tc>
        <w:tc>
          <w:tcPr>
            <w:tcW w:w="1728" w:type="dxa"/>
          </w:tcPr>
          <w:p w14:paraId="452684F6" w14:textId="77777777" w:rsidR="00F8319C" w:rsidRDefault="00F965F7">
            <w:r>
              <w:rPr>
                <w:sz w:val="20"/>
              </w:rPr>
              <w:t>Mã s</w:t>
            </w:r>
            <w:r>
              <w:rPr>
                <w:sz w:val="20"/>
              </w:rPr>
              <w:t>ố</w:t>
            </w:r>
          </w:p>
        </w:tc>
        <w:tc>
          <w:tcPr>
            <w:tcW w:w="1152" w:type="dxa"/>
          </w:tcPr>
          <w:p w14:paraId="71C79912" w14:textId="77777777" w:rsidR="00F8319C" w:rsidRDefault="00F965F7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1148413A" w14:textId="77777777" w:rsidR="00F8319C" w:rsidRDefault="00F965F7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BFB00F3" w14:textId="77777777" w:rsidR="00F8319C" w:rsidRDefault="00F965F7">
            <w:r>
              <w:rPr>
                <w:sz w:val="20"/>
              </w:rPr>
              <w:t>0–10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</w:p>
        </w:tc>
        <w:tc>
          <w:tcPr>
            <w:tcW w:w="864" w:type="dxa"/>
          </w:tcPr>
          <w:p w14:paraId="07602A92" w14:textId="77777777" w:rsidR="00F8319C" w:rsidRDefault="00F965F7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0F4DD0AC" w14:textId="77777777" w:rsidR="00F8319C" w:rsidRDefault="00F965F7">
            <w:r>
              <w:rPr>
                <w:sz w:val="20"/>
              </w:rPr>
              <w:t>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3168" w:type="dxa"/>
          </w:tcPr>
          <w:p w14:paraId="374B21B7" w14:textId="77777777" w:rsidR="00F8319C" w:rsidRDefault="00F965F7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.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p”;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báo “Ph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là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”.</w:t>
            </w:r>
          </w:p>
        </w:tc>
      </w:tr>
      <w:tr w:rsidR="00F8319C" w14:paraId="0E98D9D7" w14:textId="77777777">
        <w:trPr>
          <w:jc w:val="center"/>
        </w:trPr>
        <w:tc>
          <w:tcPr>
            <w:tcW w:w="576" w:type="dxa"/>
          </w:tcPr>
          <w:p w14:paraId="6FD51C5C" w14:textId="77777777" w:rsidR="00F8319C" w:rsidRDefault="00F965F7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5DADEDAE" w14:textId="77777777" w:rsidR="00F8319C" w:rsidRDefault="00F965F7">
            <w:r>
              <w:rPr>
                <w:sz w:val="20"/>
              </w:rPr>
              <w:t>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</w:t>
            </w:r>
          </w:p>
        </w:tc>
        <w:tc>
          <w:tcPr>
            <w:tcW w:w="1152" w:type="dxa"/>
          </w:tcPr>
          <w:p w14:paraId="74841A94" w14:textId="77777777" w:rsidR="00F8319C" w:rsidRDefault="00F965F7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0AFC8EF6" w14:textId="77777777" w:rsidR="00F8319C" w:rsidRDefault="00F965F7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6053C20" w14:textId="77777777" w:rsidR="00F8319C" w:rsidRDefault="00F965F7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61E05969" w14:textId="77777777" w:rsidR="00F8319C" w:rsidRDefault="00F965F7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76D2FD6A" w14:textId="77777777" w:rsidR="00F8319C" w:rsidRDefault="00F965F7">
            <w:r>
              <w:rPr>
                <w:sz w:val="20"/>
              </w:rPr>
              <w:t>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3168" w:type="dxa"/>
          </w:tcPr>
          <w:p w14:paraId="1750B768" w14:textId="77777777" w:rsidR="00F8319C" w:rsidRDefault="00F965F7">
            <w:r>
              <w:rPr>
                <w:sz w:val="20"/>
              </w:rPr>
              <w:t>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nh/TP.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</w:p>
        </w:tc>
      </w:tr>
      <w:tr w:rsidR="00F8319C" w14:paraId="2CD961D2" w14:textId="77777777">
        <w:trPr>
          <w:jc w:val="center"/>
        </w:trPr>
        <w:tc>
          <w:tcPr>
            <w:tcW w:w="576" w:type="dxa"/>
          </w:tcPr>
          <w:p w14:paraId="18E9C468" w14:textId="77777777" w:rsidR="00F8319C" w:rsidRDefault="00F965F7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5B207F34" w14:textId="77777777" w:rsidR="00F8319C" w:rsidRDefault="00F965F7">
            <w:r>
              <w:rPr>
                <w:sz w:val="20"/>
              </w:rPr>
              <w:t>Nút Lưu</w:t>
            </w:r>
          </w:p>
        </w:tc>
        <w:tc>
          <w:tcPr>
            <w:tcW w:w="1152" w:type="dxa"/>
          </w:tcPr>
          <w:p w14:paraId="08BCDB4A" w14:textId="77777777" w:rsidR="00F8319C" w:rsidRDefault="00F965F7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503560DA" w14:textId="77777777" w:rsidR="00F8319C" w:rsidRDefault="00F965F7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AD1632A" w14:textId="77777777" w:rsidR="00F8319C" w:rsidRDefault="00F965F7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DD5FF2D" w14:textId="77777777" w:rsidR="00F8319C" w:rsidRDefault="00F965F7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5AB2EAC" w14:textId="77777777" w:rsidR="00F8319C" w:rsidRDefault="00F965F7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232A67B5" w14:textId="77777777" w:rsidR="00F8319C" w:rsidRDefault="00F965F7">
            <w:r>
              <w:rPr>
                <w:sz w:val="20"/>
              </w:rPr>
              <w:t>Ghi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  <w:tr w:rsidR="00F8319C" w14:paraId="15C2254F" w14:textId="77777777">
        <w:trPr>
          <w:jc w:val="center"/>
        </w:trPr>
        <w:tc>
          <w:tcPr>
            <w:tcW w:w="576" w:type="dxa"/>
          </w:tcPr>
          <w:p w14:paraId="2A8A91AD" w14:textId="77777777" w:rsidR="00F8319C" w:rsidRDefault="00F965F7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21037244" w14:textId="77777777" w:rsidR="00F8319C" w:rsidRDefault="00F965F7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1C435B12" w14:textId="77777777" w:rsidR="00F8319C" w:rsidRDefault="00F965F7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5F097623" w14:textId="77777777" w:rsidR="00F8319C" w:rsidRDefault="00F965F7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9060A30" w14:textId="77777777" w:rsidR="00F8319C" w:rsidRDefault="00F965F7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7C19560" w14:textId="77777777" w:rsidR="00F8319C" w:rsidRDefault="00F965F7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88C57B8" w14:textId="77777777" w:rsidR="00F8319C" w:rsidRDefault="00F965F7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6B0E117F" w14:textId="77777777" w:rsidR="00F8319C" w:rsidRDefault="00F965F7">
            <w:r>
              <w:rPr>
                <w:sz w:val="20"/>
              </w:rPr>
              <w:t>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, không ghi gì.</w:t>
            </w:r>
          </w:p>
        </w:tc>
      </w:tr>
    </w:tbl>
    <w:p w14:paraId="541DF807" w14:textId="77777777" w:rsidR="00F8319C" w:rsidRDefault="00F8319C"/>
    <w:p w14:paraId="1CC10474" w14:textId="77777777" w:rsidR="00F8319C" w:rsidRDefault="00F965F7">
      <w:r>
        <w:t>2.4.5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0"/>
        <w:gridCol w:w="2178"/>
        <w:gridCol w:w="1248"/>
        <w:gridCol w:w="4860"/>
      </w:tblGrid>
      <w:tr w:rsidR="00F8319C" w14:paraId="67D17919" w14:textId="77777777">
        <w:trPr>
          <w:jc w:val="center"/>
        </w:trPr>
        <w:tc>
          <w:tcPr>
            <w:tcW w:w="576" w:type="dxa"/>
          </w:tcPr>
          <w:p w14:paraId="33D49CCD" w14:textId="77777777" w:rsidR="00F8319C" w:rsidRDefault="00F965F7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7E9022F6" w14:textId="77777777" w:rsidR="00F8319C" w:rsidRDefault="00F965F7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7A9A23EF" w14:textId="77777777" w:rsidR="00F8319C" w:rsidRDefault="00F965F7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06618FAC" w14:textId="77777777" w:rsidR="00F8319C" w:rsidRDefault="00F965F7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F8319C" w14:paraId="1C2CD398" w14:textId="77777777">
        <w:trPr>
          <w:jc w:val="center"/>
        </w:trPr>
        <w:tc>
          <w:tcPr>
            <w:tcW w:w="576" w:type="dxa"/>
          </w:tcPr>
          <w:p w14:paraId="6A1F9616" w14:textId="77777777" w:rsidR="00F8319C" w:rsidRDefault="00F965F7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8CDBA4F" w14:textId="77777777" w:rsidR="00F8319C" w:rsidRDefault="00F965F7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bút chì</w:t>
            </w:r>
          </w:p>
        </w:tc>
        <w:tc>
          <w:tcPr>
            <w:tcW w:w="1296" w:type="dxa"/>
          </w:tcPr>
          <w:p w14:paraId="67714D40" w14:textId="77777777" w:rsidR="00F8319C" w:rsidRDefault="00F965F7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0AD8751" w14:textId="77777777" w:rsidR="00F8319C" w:rsidRDefault="00F965F7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đã Khóa thì nút này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đã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n.</w:t>
            </w:r>
          </w:p>
        </w:tc>
      </w:tr>
      <w:tr w:rsidR="00F8319C" w14:paraId="07EA1CCE" w14:textId="77777777">
        <w:trPr>
          <w:jc w:val="center"/>
        </w:trPr>
        <w:tc>
          <w:tcPr>
            <w:tcW w:w="576" w:type="dxa"/>
          </w:tcPr>
          <w:p w14:paraId="7EBE254A" w14:textId="77777777" w:rsidR="00F8319C" w:rsidRDefault="00F965F7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FA980A1" w14:textId="77777777" w:rsidR="00F8319C" w:rsidRDefault="00F965F7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</w:t>
            </w:r>
          </w:p>
        </w:tc>
        <w:tc>
          <w:tcPr>
            <w:tcW w:w="1296" w:type="dxa"/>
          </w:tcPr>
          <w:p w14:paraId="04B88293" w14:textId="77777777" w:rsidR="00F8319C" w:rsidRDefault="00F965F7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575EBF6" w14:textId="77777777" w:rsidR="00F8319C" w:rsidRDefault="00F965F7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Tên 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Mã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Tên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trong cùng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“Tên 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 này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</w:t>
            </w:r>
            <w:r>
              <w:rPr>
                <w:sz w:val="20"/>
              </w:rPr>
              <w:br/>
              <w:t>–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qua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trùng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chính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đang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→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After.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và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nêu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 và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sách,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thành công.</w:t>
            </w:r>
          </w:p>
        </w:tc>
      </w:tr>
    </w:tbl>
    <w:p w14:paraId="3B5FB58C" w14:textId="77777777" w:rsidR="00F8319C" w:rsidRDefault="00F8319C"/>
    <w:p w14:paraId="61C483DD" w14:textId="77777777" w:rsidR="00F8319C" w:rsidRDefault="00F965F7">
      <w:pPr>
        <w:pStyle w:val="Heading3"/>
      </w:pPr>
      <w:bookmarkStart w:id="14" w:name="_Toc237875133"/>
      <w:r>
        <w:t>2.5 Xóa phư</w:t>
      </w:r>
      <w:r>
        <w:t>ờ</w:t>
      </w:r>
      <w:r>
        <w:t>ng/xã</w:t>
      </w:r>
      <w:bookmarkEnd w:id="14"/>
    </w:p>
    <w:p w14:paraId="4B03A47A" w14:textId="77777777" w:rsidR="00F8319C" w:rsidRDefault="00F965F7">
      <w:r>
        <w:t>2.5.1 Bi</w:t>
      </w:r>
      <w:r>
        <w:t>ể</w:t>
      </w:r>
      <w:r>
        <w:t>u đ</w:t>
      </w:r>
      <w:r>
        <w:t>ồ</w:t>
      </w:r>
      <w:r>
        <w:t xml:space="preserve"> Usecase</w:t>
      </w:r>
    </w:p>
    <w:p w14:paraId="65C9CB70" w14:textId="77777777" w:rsidR="00F8319C" w:rsidRDefault="00F965F7">
      <w:pPr>
        <w:jc w:val="center"/>
      </w:pPr>
      <w:r>
        <w:rPr>
          <w:noProof/>
        </w:rPr>
        <w:drawing>
          <wp:inline distT="0" distB="0" distL="0" distR="0" wp14:anchorId="1089998A" wp14:editId="09D3FB68">
            <wp:extent cx="5669280" cy="126725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rds_uc_fr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E6FD7" w14:textId="77777777" w:rsidR="00F8319C" w:rsidRDefault="00F965F7">
      <w:pPr>
        <w:jc w:val="center"/>
      </w:pPr>
      <w:r>
        <w:rPr>
          <w:i/>
          <w:color w:val="64748B"/>
          <w:sz w:val="19"/>
        </w:rPr>
        <w:t>Hình 8: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FR-05 Xóa phư</w:t>
      </w:r>
      <w:r>
        <w:rPr>
          <w:i/>
          <w:color w:val="64748B"/>
          <w:sz w:val="19"/>
        </w:rPr>
        <w:t>ờ</w:t>
      </w:r>
      <w:r>
        <w:rPr>
          <w:i/>
          <w:color w:val="64748B"/>
          <w:sz w:val="19"/>
        </w:rPr>
        <w:t>ng/xã</w:t>
      </w:r>
    </w:p>
    <w:p w14:paraId="38655104" w14:textId="77777777" w:rsidR="00F8319C" w:rsidRDefault="00F965F7">
      <w:r>
        <w:lastRenderedPageBreak/>
        <w:t>2.5.2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F8319C" w14:paraId="452FEE64" w14:textId="77777777">
        <w:trPr>
          <w:jc w:val="center"/>
        </w:trPr>
        <w:tc>
          <w:tcPr>
            <w:tcW w:w="2160" w:type="dxa"/>
          </w:tcPr>
          <w:p w14:paraId="21E1CBFD" w14:textId="77777777" w:rsidR="00F8319C" w:rsidRDefault="00F965F7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6E5B71F6" w14:textId="77777777" w:rsidR="00F8319C" w:rsidRDefault="00F965F7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F8319C" w14:paraId="5275AE93" w14:textId="77777777">
        <w:trPr>
          <w:jc w:val="center"/>
        </w:trPr>
        <w:tc>
          <w:tcPr>
            <w:tcW w:w="2160" w:type="dxa"/>
          </w:tcPr>
          <w:p w14:paraId="5AD94E44" w14:textId="77777777" w:rsidR="00F8319C" w:rsidRDefault="00F965F7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5D9C5BAC" w14:textId="77777777" w:rsidR="00F8319C" w:rsidRDefault="00F965F7">
            <w:r>
              <w:rPr>
                <w:sz w:val="20"/>
              </w:rPr>
              <w:t>Xóa 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</w:t>
            </w:r>
          </w:p>
        </w:tc>
      </w:tr>
      <w:tr w:rsidR="00F8319C" w14:paraId="27E05E32" w14:textId="77777777">
        <w:trPr>
          <w:jc w:val="center"/>
        </w:trPr>
        <w:tc>
          <w:tcPr>
            <w:tcW w:w="2160" w:type="dxa"/>
          </w:tcPr>
          <w:p w14:paraId="07B7161F" w14:textId="77777777" w:rsidR="00F8319C" w:rsidRDefault="00F965F7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15D85923" w14:textId="77777777" w:rsidR="00F8319C" w:rsidRDefault="00F965F7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</w:t>
            </w:r>
          </w:p>
        </w:tc>
      </w:tr>
      <w:tr w:rsidR="00F8319C" w14:paraId="431415CE" w14:textId="77777777">
        <w:trPr>
          <w:jc w:val="center"/>
        </w:trPr>
        <w:tc>
          <w:tcPr>
            <w:tcW w:w="2160" w:type="dxa"/>
          </w:tcPr>
          <w:p w14:paraId="658A6CC5" w14:textId="77777777" w:rsidR="00F8319C" w:rsidRDefault="00F965F7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0A7B9BC9" w14:textId="77777777" w:rsidR="00F8319C" w:rsidRDefault="00F965F7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F8319C" w14:paraId="6CE93B86" w14:textId="77777777">
        <w:trPr>
          <w:jc w:val="center"/>
        </w:trPr>
        <w:tc>
          <w:tcPr>
            <w:tcW w:w="2160" w:type="dxa"/>
          </w:tcPr>
          <w:p w14:paraId="74956AFB" w14:textId="77777777" w:rsidR="00F8319C" w:rsidRDefault="00F965F7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233615A6" w14:textId="77777777" w:rsidR="00F8319C" w:rsidRDefault="00F965F7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xóa đang có trong danh sách.</w:t>
            </w:r>
          </w:p>
        </w:tc>
      </w:tr>
      <w:tr w:rsidR="00F8319C" w14:paraId="31A3B5C2" w14:textId="77777777">
        <w:trPr>
          <w:jc w:val="center"/>
        </w:trPr>
        <w:tc>
          <w:tcPr>
            <w:tcW w:w="2160" w:type="dxa"/>
          </w:tcPr>
          <w:p w14:paraId="4A9D62B0" w14:textId="77777777" w:rsidR="00F8319C" w:rsidRDefault="00F965F7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12DFE011" w14:textId="77777777" w:rsidR="00F8319C" w:rsidRDefault="00F965F7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ng thùng rác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xóa.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nêu rõ tên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Xóa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danh sách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thành công.</w:t>
            </w:r>
          </w:p>
        </w:tc>
      </w:tr>
      <w:tr w:rsidR="00F8319C" w14:paraId="5AAF3DAD" w14:textId="77777777">
        <w:trPr>
          <w:jc w:val="center"/>
        </w:trPr>
        <w:tc>
          <w:tcPr>
            <w:tcW w:w="2160" w:type="dxa"/>
          </w:tcPr>
          <w:p w14:paraId="70809530" w14:textId="77777777" w:rsidR="00F8319C" w:rsidRDefault="00F965F7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0FE837BE" w14:textId="77777777" w:rsidR="00F8319C" w:rsidRDefault="00F965F7">
            <w:r>
              <w:rPr>
                <w:sz w:val="20"/>
              </w:rPr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→ 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p, không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gì.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đang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c dùng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bên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khác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nêu lý do.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đã Khóa → nút Xóa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</w:tbl>
    <w:p w14:paraId="0FDE04E5" w14:textId="77777777" w:rsidR="00F8319C" w:rsidRDefault="00F8319C"/>
    <w:p w14:paraId="536E8002" w14:textId="77777777" w:rsidR="00F8319C" w:rsidRDefault="00F965F7">
      <w:r>
        <w:t>2.5.3 Layout màn hình</w:t>
      </w:r>
    </w:p>
    <w:p w14:paraId="5131BD1E" w14:textId="77777777" w:rsidR="00F8319C" w:rsidRDefault="00F965F7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7C31136B" w14:textId="77777777" w:rsidR="00F8319C" w:rsidRDefault="00F965F7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http://hrm-crm.eteksofts.com/human/wards</w:t>
      </w:r>
    </w:p>
    <w:p w14:paraId="01C2E2D1" w14:textId="77777777" w:rsidR="00F8319C" w:rsidRDefault="00F965F7">
      <w:r>
        <w:t>Modal Xóa phư</w:t>
      </w:r>
      <w:r>
        <w:t>ờ</w:t>
      </w:r>
      <w:r>
        <w:t>ng/xã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2C84119E" w14:textId="77777777" w:rsidR="00F8319C" w:rsidRDefault="00F965F7">
      <w:pPr>
        <w:jc w:val="center"/>
      </w:pPr>
      <w:r>
        <w:rPr>
          <w:noProof/>
        </w:rPr>
        <w:drawing>
          <wp:inline distT="0" distB="0" distL="0" distR="0" wp14:anchorId="24608812" wp14:editId="2650D25D">
            <wp:extent cx="5669280" cy="3543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rds_03_xacnhan_xo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49BE3" w14:textId="77777777" w:rsidR="00F8319C" w:rsidRDefault="00F965F7">
      <w:pPr>
        <w:jc w:val="center"/>
      </w:pPr>
      <w:r>
        <w:rPr>
          <w:i/>
          <w:color w:val="64748B"/>
          <w:sz w:val="19"/>
        </w:rPr>
        <w:t>Hình 9: H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p xác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 xóa phư</w:t>
      </w:r>
      <w:r>
        <w:rPr>
          <w:i/>
          <w:color w:val="64748B"/>
          <w:sz w:val="19"/>
        </w:rPr>
        <w:t>ờ</w:t>
      </w:r>
      <w:r>
        <w:rPr>
          <w:i/>
          <w:color w:val="64748B"/>
          <w:sz w:val="19"/>
        </w:rPr>
        <w:t>ng/xã</w:t>
      </w:r>
    </w:p>
    <w:p w14:paraId="02FD3ADF" w14:textId="77777777" w:rsidR="00F8319C" w:rsidRDefault="00F965F7">
      <w:r>
        <w:t>2.5.4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4"/>
        <w:gridCol w:w="1395"/>
        <w:gridCol w:w="1024"/>
        <w:gridCol w:w="974"/>
        <w:gridCol w:w="1189"/>
        <w:gridCol w:w="3720"/>
      </w:tblGrid>
      <w:tr w:rsidR="00F8319C" w14:paraId="63A7802A" w14:textId="77777777">
        <w:trPr>
          <w:jc w:val="center"/>
        </w:trPr>
        <w:tc>
          <w:tcPr>
            <w:tcW w:w="576" w:type="dxa"/>
          </w:tcPr>
          <w:p w14:paraId="47C8239A" w14:textId="77777777" w:rsidR="00F8319C" w:rsidRDefault="00F965F7">
            <w:r>
              <w:rPr>
                <w:b/>
                <w:sz w:val="20"/>
              </w:rPr>
              <w:lastRenderedPageBreak/>
              <w:t>STT</w:t>
            </w:r>
          </w:p>
        </w:tc>
        <w:tc>
          <w:tcPr>
            <w:tcW w:w="1728" w:type="dxa"/>
          </w:tcPr>
          <w:p w14:paraId="640A9354" w14:textId="77777777" w:rsidR="00F8319C" w:rsidRDefault="00F965F7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04C2D9D5" w14:textId="77777777" w:rsidR="00F8319C" w:rsidRDefault="00F965F7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422B6B76" w14:textId="77777777" w:rsidR="00F8319C" w:rsidRDefault="00F965F7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16C678B8" w14:textId="77777777" w:rsidR="00F8319C" w:rsidRDefault="00F965F7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5256" w:type="dxa"/>
          </w:tcPr>
          <w:p w14:paraId="5711DF11" w14:textId="77777777" w:rsidR="00F8319C" w:rsidRDefault="00F965F7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F8319C" w14:paraId="6FFFBFF8" w14:textId="77777777">
        <w:trPr>
          <w:jc w:val="center"/>
        </w:trPr>
        <w:tc>
          <w:tcPr>
            <w:tcW w:w="576" w:type="dxa"/>
          </w:tcPr>
          <w:p w14:paraId="2BECC82A" w14:textId="77777777" w:rsidR="00F8319C" w:rsidRDefault="00F965F7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35C7C53B" w14:textId="77777777" w:rsidR="00F8319C" w:rsidRDefault="00F965F7">
            <w:r>
              <w:rPr>
                <w:sz w:val="20"/>
              </w:rPr>
              <w:t>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thùng rác</w:t>
            </w:r>
          </w:p>
        </w:tc>
        <w:tc>
          <w:tcPr>
            <w:tcW w:w="1152" w:type="dxa"/>
          </w:tcPr>
          <w:p w14:paraId="4BE63755" w14:textId="77777777" w:rsidR="00F8319C" w:rsidRDefault="00F965F7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59E59BFB" w14:textId="77777777" w:rsidR="00F8319C" w:rsidRDefault="00F965F7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89DDFCC" w14:textId="77777777" w:rsidR="00F8319C" w:rsidRDefault="00F965F7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3B9F795D" w14:textId="77777777" w:rsidR="00F8319C" w:rsidRDefault="00F965F7">
            <w:r>
              <w:rPr>
                <w:sz w:val="20"/>
              </w:rPr>
              <w:t>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trên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dòng.</w:t>
            </w:r>
          </w:p>
        </w:tc>
      </w:tr>
      <w:tr w:rsidR="00F8319C" w14:paraId="2CD85926" w14:textId="77777777">
        <w:trPr>
          <w:jc w:val="center"/>
        </w:trPr>
        <w:tc>
          <w:tcPr>
            <w:tcW w:w="576" w:type="dxa"/>
          </w:tcPr>
          <w:p w14:paraId="41748F78" w14:textId="77777777" w:rsidR="00F8319C" w:rsidRDefault="00F965F7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2FB0CA88" w14:textId="77777777" w:rsidR="00F8319C" w:rsidRDefault="00F965F7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2C569860" w14:textId="77777777" w:rsidR="00F8319C" w:rsidRDefault="00F965F7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112073F8" w14:textId="77777777" w:rsidR="00F8319C" w:rsidRDefault="00F965F7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250DA373" w14:textId="77777777" w:rsidR="00F8319C" w:rsidRDefault="00F965F7">
            <w:r>
              <w:rPr>
                <w:sz w:val="20"/>
              </w:rPr>
              <w:t>Xóa 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</w:t>
            </w:r>
          </w:p>
        </w:tc>
        <w:tc>
          <w:tcPr>
            <w:tcW w:w="5256" w:type="dxa"/>
          </w:tcPr>
          <w:p w14:paraId="174428A7" w14:textId="77777777" w:rsidR="00F8319C" w:rsidRDefault="00F965F7">
            <w:r>
              <w:rPr>
                <w:sz w:val="20"/>
              </w:rPr>
              <w:t>Nêu rõ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đang xóa.</w:t>
            </w:r>
          </w:p>
        </w:tc>
      </w:tr>
      <w:tr w:rsidR="00F8319C" w14:paraId="4223ACD0" w14:textId="77777777">
        <w:trPr>
          <w:jc w:val="center"/>
        </w:trPr>
        <w:tc>
          <w:tcPr>
            <w:tcW w:w="576" w:type="dxa"/>
          </w:tcPr>
          <w:p w14:paraId="02E0CF6A" w14:textId="77777777" w:rsidR="00F8319C" w:rsidRDefault="00F965F7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0581C95D" w14:textId="77777777" w:rsidR="00F8319C" w:rsidRDefault="00F965F7">
            <w:r>
              <w:rPr>
                <w:sz w:val="20"/>
              </w:rPr>
              <w:t>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5F169C93" w14:textId="77777777" w:rsidR="00F8319C" w:rsidRDefault="00F965F7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01818F2F" w14:textId="77777777" w:rsidR="00F8319C" w:rsidRDefault="00F965F7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625EB5D2" w14:textId="77777777" w:rsidR="00F8319C" w:rsidRDefault="00F965F7">
            <w:r>
              <w:rPr>
                <w:sz w:val="20"/>
              </w:rPr>
              <w:t>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có ch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mu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xóa 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 “&lt;tên&gt;”?</w:t>
            </w:r>
          </w:p>
        </w:tc>
        <w:tc>
          <w:tcPr>
            <w:tcW w:w="5256" w:type="dxa"/>
          </w:tcPr>
          <w:p w14:paraId="66721886" w14:textId="77777777" w:rsidR="00F8319C" w:rsidRDefault="00F965F7">
            <w:r>
              <w:rPr>
                <w:sz w:val="20"/>
              </w:rPr>
              <w:t>Nêu rõ tên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tránh thao tác nh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m dòng.</w:t>
            </w:r>
          </w:p>
        </w:tc>
      </w:tr>
      <w:tr w:rsidR="00F8319C" w14:paraId="7E857639" w14:textId="77777777">
        <w:trPr>
          <w:jc w:val="center"/>
        </w:trPr>
        <w:tc>
          <w:tcPr>
            <w:tcW w:w="576" w:type="dxa"/>
          </w:tcPr>
          <w:p w14:paraId="6DA9831F" w14:textId="77777777" w:rsidR="00F8319C" w:rsidRDefault="00F965F7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1B183B1E" w14:textId="77777777" w:rsidR="00F8319C" w:rsidRDefault="00F965F7">
            <w:r>
              <w:rPr>
                <w:sz w:val="20"/>
              </w:rPr>
              <w:t>Nút Xóa</w:t>
            </w:r>
          </w:p>
        </w:tc>
        <w:tc>
          <w:tcPr>
            <w:tcW w:w="1152" w:type="dxa"/>
          </w:tcPr>
          <w:p w14:paraId="0BA0B54F" w14:textId="77777777" w:rsidR="00F8319C" w:rsidRDefault="00F965F7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F584F26" w14:textId="77777777" w:rsidR="00F8319C" w:rsidRDefault="00F965F7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9E1282A" w14:textId="77777777" w:rsidR="00F8319C" w:rsidRDefault="00F965F7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7DCEB868" w14:textId="77777777" w:rsidR="00F8319C" w:rsidRDefault="00F965F7">
            <w:r>
              <w:rPr>
                <w:sz w:val="20"/>
              </w:rPr>
              <w:t>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n.</w:t>
            </w:r>
          </w:p>
        </w:tc>
      </w:tr>
      <w:tr w:rsidR="00F8319C" w14:paraId="460A47AE" w14:textId="77777777">
        <w:trPr>
          <w:jc w:val="center"/>
        </w:trPr>
        <w:tc>
          <w:tcPr>
            <w:tcW w:w="576" w:type="dxa"/>
          </w:tcPr>
          <w:p w14:paraId="61156011" w14:textId="77777777" w:rsidR="00F8319C" w:rsidRDefault="00F965F7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0C1353A8" w14:textId="77777777" w:rsidR="00F8319C" w:rsidRDefault="00F965F7">
            <w:r>
              <w:rPr>
                <w:sz w:val="20"/>
              </w:rPr>
              <w:t>Nút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152" w:type="dxa"/>
          </w:tcPr>
          <w:p w14:paraId="5C7D0196" w14:textId="77777777" w:rsidR="00F8319C" w:rsidRDefault="00F965F7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2B2C21E" w14:textId="77777777" w:rsidR="00F8319C" w:rsidRDefault="00F965F7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ECDBE95" w14:textId="77777777" w:rsidR="00F8319C" w:rsidRDefault="00F965F7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16153120" w14:textId="77777777" w:rsidR="00F8319C" w:rsidRDefault="00F965F7">
            <w:r>
              <w:rPr>
                <w:sz w:val="20"/>
              </w:rPr>
              <w:t>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p, không làm gì.</w:t>
            </w:r>
          </w:p>
        </w:tc>
      </w:tr>
    </w:tbl>
    <w:p w14:paraId="136CBAC0" w14:textId="77777777" w:rsidR="00F8319C" w:rsidRDefault="00F8319C"/>
    <w:p w14:paraId="4D4517BD" w14:textId="77777777" w:rsidR="00F8319C" w:rsidRDefault="00F965F7">
      <w:r>
        <w:t>2.5.5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3"/>
        <w:gridCol w:w="1250"/>
        <w:gridCol w:w="4852"/>
      </w:tblGrid>
      <w:tr w:rsidR="00F8319C" w14:paraId="30AA76F3" w14:textId="77777777">
        <w:trPr>
          <w:jc w:val="center"/>
        </w:trPr>
        <w:tc>
          <w:tcPr>
            <w:tcW w:w="576" w:type="dxa"/>
          </w:tcPr>
          <w:p w14:paraId="6EAC8C24" w14:textId="77777777" w:rsidR="00F8319C" w:rsidRDefault="00F965F7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6C894327" w14:textId="77777777" w:rsidR="00F8319C" w:rsidRDefault="00F965F7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68E21598" w14:textId="77777777" w:rsidR="00F8319C" w:rsidRDefault="00F965F7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44634DBF" w14:textId="77777777" w:rsidR="00F8319C" w:rsidRDefault="00F965F7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F8319C" w14:paraId="45A0C3CE" w14:textId="77777777">
        <w:trPr>
          <w:jc w:val="center"/>
        </w:trPr>
        <w:tc>
          <w:tcPr>
            <w:tcW w:w="576" w:type="dxa"/>
          </w:tcPr>
          <w:p w14:paraId="16A20499" w14:textId="77777777" w:rsidR="00F8319C" w:rsidRDefault="00F965F7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0971D86" w14:textId="77777777" w:rsidR="00F8319C" w:rsidRDefault="00F965F7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thùng rác</w:t>
            </w:r>
          </w:p>
        </w:tc>
        <w:tc>
          <w:tcPr>
            <w:tcW w:w="1296" w:type="dxa"/>
          </w:tcPr>
          <w:p w14:paraId="20548382" w14:textId="77777777" w:rsidR="00F8319C" w:rsidRDefault="00F965F7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6545E64B" w14:textId="77777777" w:rsidR="00F8319C" w:rsidRDefault="00F965F7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đã Khóa thì nút này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kèm tên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F8319C" w14:paraId="0B0C1A04" w14:textId="77777777">
        <w:trPr>
          <w:jc w:val="center"/>
        </w:trPr>
        <w:tc>
          <w:tcPr>
            <w:tcW w:w="576" w:type="dxa"/>
          </w:tcPr>
          <w:p w14:paraId="438499A4" w14:textId="77777777" w:rsidR="00F8319C" w:rsidRDefault="00F965F7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1070052" w14:textId="77777777" w:rsidR="00F8319C" w:rsidRDefault="00F965F7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Xóa trong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296" w:type="dxa"/>
          </w:tcPr>
          <w:p w14:paraId="14A4182B" w14:textId="77777777" w:rsidR="00F8319C" w:rsidRDefault="00F965F7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63FDCF2" w14:textId="77777777" w:rsidR="00F8319C" w:rsidRDefault="00F965F7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đang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c dùng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nơi khác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danh sách.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xóa thành công.</w:t>
            </w:r>
          </w:p>
        </w:tc>
      </w:tr>
      <w:tr w:rsidR="00F8319C" w14:paraId="6F8A4F3F" w14:textId="77777777">
        <w:trPr>
          <w:jc w:val="center"/>
        </w:trPr>
        <w:tc>
          <w:tcPr>
            <w:tcW w:w="576" w:type="dxa"/>
          </w:tcPr>
          <w:p w14:paraId="6A4EC6B8" w14:textId="77777777" w:rsidR="00F8319C" w:rsidRDefault="00F965F7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B2A74AE" w14:textId="77777777" w:rsidR="00F8319C" w:rsidRDefault="00F965F7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296" w:type="dxa"/>
          </w:tcPr>
          <w:p w14:paraId="56CB305E" w14:textId="77777777" w:rsidR="00F8319C" w:rsidRDefault="00F965F7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C0B7B69" w14:textId="77777777" w:rsidR="00F8319C" w:rsidRDefault="00F965F7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n, không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gì.</w:t>
            </w:r>
          </w:p>
        </w:tc>
      </w:tr>
    </w:tbl>
    <w:p w14:paraId="280F1781" w14:textId="77777777" w:rsidR="00F8319C" w:rsidRDefault="00F8319C"/>
    <w:p w14:paraId="66056DD4" w14:textId="77777777" w:rsidR="00F8319C" w:rsidRDefault="00F965F7">
      <w:pPr>
        <w:pStyle w:val="Heading3"/>
      </w:pPr>
      <w:bookmarkStart w:id="15" w:name="_Toc237875134"/>
      <w:r>
        <w:t>2.6 Khóa / M</w:t>
      </w:r>
      <w:r>
        <w:t>ở</w:t>
      </w:r>
      <w:r>
        <w:t xml:space="preserve"> khóa phư</w:t>
      </w:r>
      <w:r>
        <w:t>ờ</w:t>
      </w:r>
      <w:r>
        <w:t>ng/xã</w:t>
      </w:r>
      <w:bookmarkEnd w:id="15"/>
    </w:p>
    <w:p w14:paraId="7953402B" w14:textId="77777777" w:rsidR="00F8319C" w:rsidRDefault="00F965F7">
      <w:r>
        <w:t>2.6.1 Bi</w:t>
      </w:r>
      <w:r>
        <w:t>ể</w:t>
      </w:r>
      <w:r>
        <w:t>u đ</w:t>
      </w:r>
      <w:r>
        <w:t>ồ</w:t>
      </w:r>
      <w:r>
        <w:t xml:space="preserve"> Usecase</w:t>
      </w:r>
    </w:p>
    <w:p w14:paraId="09D1AFE1" w14:textId="77777777" w:rsidR="00F8319C" w:rsidRDefault="00F965F7">
      <w:pPr>
        <w:jc w:val="center"/>
      </w:pPr>
      <w:r>
        <w:rPr>
          <w:noProof/>
        </w:rPr>
        <w:drawing>
          <wp:inline distT="0" distB="0" distL="0" distR="0" wp14:anchorId="05A2F9A1" wp14:editId="584F3FAC">
            <wp:extent cx="5669280" cy="126725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rds_uc_fr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500C3" w14:textId="77777777" w:rsidR="00F8319C" w:rsidRDefault="00F965F7">
      <w:pPr>
        <w:jc w:val="center"/>
      </w:pPr>
      <w:r>
        <w:rPr>
          <w:i/>
          <w:color w:val="64748B"/>
          <w:sz w:val="19"/>
        </w:rPr>
        <w:t>Hình 10: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FR-06 Khóa / M</w:t>
      </w:r>
      <w:r>
        <w:rPr>
          <w:i/>
          <w:color w:val="64748B"/>
          <w:sz w:val="19"/>
        </w:rPr>
        <w:t>ở</w:t>
      </w:r>
      <w:r>
        <w:rPr>
          <w:i/>
          <w:color w:val="64748B"/>
          <w:sz w:val="19"/>
        </w:rPr>
        <w:t xml:space="preserve"> khóa phư</w:t>
      </w:r>
      <w:r>
        <w:rPr>
          <w:i/>
          <w:color w:val="64748B"/>
          <w:sz w:val="19"/>
        </w:rPr>
        <w:t>ờ</w:t>
      </w:r>
      <w:r>
        <w:rPr>
          <w:i/>
          <w:color w:val="64748B"/>
          <w:sz w:val="19"/>
        </w:rPr>
        <w:t>ng/xã</w:t>
      </w:r>
    </w:p>
    <w:p w14:paraId="740B1141" w14:textId="77777777" w:rsidR="00F8319C" w:rsidRDefault="00F965F7">
      <w:r>
        <w:t>2.6.2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F8319C" w14:paraId="0FBF7505" w14:textId="77777777">
        <w:trPr>
          <w:jc w:val="center"/>
        </w:trPr>
        <w:tc>
          <w:tcPr>
            <w:tcW w:w="2160" w:type="dxa"/>
          </w:tcPr>
          <w:p w14:paraId="67A1D156" w14:textId="77777777" w:rsidR="00F8319C" w:rsidRDefault="00F965F7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45E8D1A5" w14:textId="77777777" w:rsidR="00F8319C" w:rsidRDefault="00F965F7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F8319C" w14:paraId="4091CFAC" w14:textId="77777777">
        <w:trPr>
          <w:jc w:val="center"/>
        </w:trPr>
        <w:tc>
          <w:tcPr>
            <w:tcW w:w="2160" w:type="dxa"/>
          </w:tcPr>
          <w:p w14:paraId="3EF8FEA2" w14:textId="77777777" w:rsidR="00F8319C" w:rsidRDefault="00F965F7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714D6111" w14:textId="77777777" w:rsidR="00F8319C" w:rsidRDefault="00F965F7">
            <w:r>
              <w:rPr>
                <w:sz w:val="20"/>
              </w:rPr>
              <w:t>Khóa /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</w:t>
            </w:r>
          </w:p>
        </w:tc>
      </w:tr>
      <w:tr w:rsidR="00F8319C" w14:paraId="089DAD6C" w14:textId="77777777">
        <w:trPr>
          <w:jc w:val="center"/>
        </w:trPr>
        <w:tc>
          <w:tcPr>
            <w:tcW w:w="2160" w:type="dxa"/>
          </w:tcPr>
          <w:p w14:paraId="34D8D51F" w14:textId="77777777" w:rsidR="00F8319C" w:rsidRDefault="00F965F7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7D74E5B8" w14:textId="77777777" w:rsidR="00F8319C" w:rsidRDefault="00F965F7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 qua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và Khóa.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n ghi đã Khóa </w:t>
            </w:r>
            <w:r>
              <w:rPr>
                <w:sz w:val="20"/>
              </w:rPr>
              <w:lastRenderedPageBreak/>
              <w:t>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nhưng không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các màn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khác.</w:t>
            </w:r>
          </w:p>
        </w:tc>
      </w:tr>
      <w:tr w:rsidR="00F8319C" w14:paraId="728F3C7D" w14:textId="77777777">
        <w:trPr>
          <w:jc w:val="center"/>
        </w:trPr>
        <w:tc>
          <w:tcPr>
            <w:tcW w:w="2160" w:type="dxa"/>
          </w:tcPr>
          <w:p w14:paraId="2412B92A" w14:textId="77777777" w:rsidR="00F8319C" w:rsidRDefault="00F965F7">
            <w:r>
              <w:rPr>
                <w:sz w:val="20"/>
              </w:rPr>
              <w:lastRenderedPageBreak/>
              <w:t>Tác nhân</w:t>
            </w:r>
          </w:p>
        </w:tc>
        <w:tc>
          <w:tcPr>
            <w:tcW w:w="6480" w:type="dxa"/>
          </w:tcPr>
          <w:p w14:paraId="7D564B2F" w14:textId="77777777" w:rsidR="00F8319C" w:rsidRDefault="00F965F7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F8319C" w14:paraId="20F5CB84" w14:textId="77777777">
        <w:trPr>
          <w:jc w:val="center"/>
        </w:trPr>
        <w:tc>
          <w:tcPr>
            <w:tcW w:w="2160" w:type="dxa"/>
          </w:tcPr>
          <w:p w14:paraId="7C106F55" w14:textId="77777777" w:rsidR="00F8319C" w:rsidRDefault="00F965F7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1D8C0DB0" w14:textId="77777777" w:rsidR="00F8319C" w:rsidRDefault="00F965F7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có trong danh sách.</w:t>
            </w:r>
          </w:p>
        </w:tc>
      </w:tr>
      <w:tr w:rsidR="00F8319C" w14:paraId="4E77473D" w14:textId="77777777">
        <w:trPr>
          <w:jc w:val="center"/>
        </w:trPr>
        <w:tc>
          <w:tcPr>
            <w:tcW w:w="2160" w:type="dxa"/>
          </w:tcPr>
          <w:p w14:paraId="108D51BC" w14:textId="77777777" w:rsidR="00F8319C" w:rsidRDefault="00F965F7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1885576A" w14:textId="77777777" w:rsidR="00F8319C" w:rsidRDefault="00F965F7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nút ba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m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thao tác.</w:t>
            </w:r>
            <w:r>
              <w:rPr>
                <w:sz w:val="20"/>
              </w:rPr>
              <w:br/>
              <w:t>2.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Khóa (ho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khóa).</w:t>
            </w:r>
            <w:r>
              <w:rPr>
                <w:sz w:val="20"/>
              </w:rPr>
              <w:br/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nêu rõ tên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  <w:r>
              <w:rPr>
                <w:sz w:val="20"/>
              </w:rPr>
              <w:br/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5.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thái, ghi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và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thái.</w:t>
            </w:r>
          </w:p>
        </w:tc>
      </w:tr>
      <w:tr w:rsidR="00F8319C" w14:paraId="00031CBF" w14:textId="77777777">
        <w:trPr>
          <w:jc w:val="center"/>
        </w:trPr>
        <w:tc>
          <w:tcPr>
            <w:tcW w:w="2160" w:type="dxa"/>
          </w:tcPr>
          <w:p w14:paraId="50F4BECF" w14:textId="77777777" w:rsidR="00F8319C" w:rsidRDefault="00F965F7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5848E842" w14:textId="77777777" w:rsidR="00F8319C" w:rsidRDefault="00F965F7">
            <w:r>
              <w:rPr>
                <w:sz w:val="20"/>
              </w:rPr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→ 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p,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không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• Sau khi Khóa, hai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Xóa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 đó 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T,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còn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và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đã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đó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đã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</w:tbl>
    <w:p w14:paraId="12728D07" w14:textId="77777777" w:rsidR="00F8319C" w:rsidRDefault="00F8319C"/>
    <w:p w14:paraId="4F98FD84" w14:textId="77777777" w:rsidR="00F8319C" w:rsidRDefault="00F965F7">
      <w:r>
        <w:t>2.6.3 Layout màn hình</w:t>
      </w:r>
    </w:p>
    <w:p w14:paraId="3B428C8E" w14:textId="77777777" w:rsidR="00F8319C" w:rsidRDefault="00F965F7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0316EC6C" w14:textId="77777777" w:rsidR="00F8319C" w:rsidRDefault="00F965F7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http://hrm-crm.eteksofts.com/human/wards</w:t>
      </w:r>
    </w:p>
    <w:p w14:paraId="21788DA1" w14:textId="77777777" w:rsidR="00F8319C" w:rsidRDefault="00F965F7">
      <w:r>
        <w:t>Modal Khóa phư</w:t>
      </w:r>
      <w:r>
        <w:t>ờ</w:t>
      </w:r>
      <w:r>
        <w:t>ng/xã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28DE1B48" w14:textId="77777777" w:rsidR="00F8319C" w:rsidRDefault="00F965F7">
      <w:pPr>
        <w:jc w:val="center"/>
      </w:pPr>
      <w:r>
        <w:rPr>
          <w:noProof/>
        </w:rPr>
        <w:drawing>
          <wp:inline distT="0" distB="0" distL="0" distR="0" wp14:anchorId="734A8D70" wp14:editId="0E20E75E">
            <wp:extent cx="5669280" cy="3543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rds_04_xacnhan_kho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4FB4" w14:textId="77777777" w:rsidR="00F8319C" w:rsidRDefault="00F965F7">
      <w:pPr>
        <w:jc w:val="center"/>
      </w:pPr>
      <w:r>
        <w:rPr>
          <w:i/>
          <w:color w:val="64748B"/>
          <w:sz w:val="19"/>
        </w:rPr>
        <w:t>Hình 11: H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p xác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 khóa phư</w:t>
      </w:r>
      <w:r>
        <w:rPr>
          <w:i/>
          <w:color w:val="64748B"/>
          <w:sz w:val="19"/>
        </w:rPr>
        <w:t>ờ</w:t>
      </w:r>
      <w:r>
        <w:rPr>
          <w:i/>
          <w:color w:val="64748B"/>
          <w:sz w:val="19"/>
        </w:rPr>
        <w:t>ng/xã</w:t>
      </w:r>
    </w:p>
    <w:p w14:paraId="25038F39" w14:textId="77777777" w:rsidR="00F8319C" w:rsidRDefault="00F965F7">
      <w:r>
        <w:t>2.6.4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1"/>
        <w:gridCol w:w="1367"/>
        <w:gridCol w:w="1014"/>
        <w:gridCol w:w="965"/>
        <w:gridCol w:w="1187"/>
        <w:gridCol w:w="3772"/>
      </w:tblGrid>
      <w:tr w:rsidR="00F8319C" w14:paraId="37E08460" w14:textId="77777777">
        <w:trPr>
          <w:jc w:val="center"/>
        </w:trPr>
        <w:tc>
          <w:tcPr>
            <w:tcW w:w="576" w:type="dxa"/>
          </w:tcPr>
          <w:p w14:paraId="149A47AA" w14:textId="77777777" w:rsidR="00F8319C" w:rsidRDefault="00F965F7">
            <w:r>
              <w:rPr>
                <w:b/>
                <w:sz w:val="20"/>
              </w:rPr>
              <w:lastRenderedPageBreak/>
              <w:t>STT</w:t>
            </w:r>
          </w:p>
        </w:tc>
        <w:tc>
          <w:tcPr>
            <w:tcW w:w="1728" w:type="dxa"/>
          </w:tcPr>
          <w:p w14:paraId="7DBC02F2" w14:textId="77777777" w:rsidR="00F8319C" w:rsidRDefault="00F965F7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30C9F4FA" w14:textId="77777777" w:rsidR="00F8319C" w:rsidRDefault="00F965F7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4EC7E66C" w14:textId="77777777" w:rsidR="00F8319C" w:rsidRDefault="00F965F7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65DFA1A3" w14:textId="77777777" w:rsidR="00F8319C" w:rsidRDefault="00F965F7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5256" w:type="dxa"/>
          </w:tcPr>
          <w:p w14:paraId="4F48D357" w14:textId="77777777" w:rsidR="00F8319C" w:rsidRDefault="00F965F7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F8319C" w14:paraId="751EFFFC" w14:textId="77777777">
        <w:trPr>
          <w:jc w:val="center"/>
        </w:trPr>
        <w:tc>
          <w:tcPr>
            <w:tcW w:w="576" w:type="dxa"/>
          </w:tcPr>
          <w:p w14:paraId="3B433390" w14:textId="77777777" w:rsidR="00F8319C" w:rsidRDefault="00F965F7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1C1DE93E" w14:textId="77777777" w:rsidR="00F8319C" w:rsidRDefault="00F965F7">
            <w:r>
              <w:rPr>
                <w:sz w:val="20"/>
              </w:rPr>
              <w:t>Nút ba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“Hành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khác”</w:t>
            </w:r>
          </w:p>
        </w:tc>
        <w:tc>
          <w:tcPr>
            <w:tcW w:w="1152" w:type="dxa"/>
          </w:tcPr>
          <w:p w14:paraId="42899F67" w14:textId="77777777" w:rsidR="00F8319C" w:rsidRDefault="00F965F7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34B50EE1" w14:textId="77777777" w:rsidR="00F8319C" w:rsidRDefault="00F965F7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108AD20" w14:textId="77777777" w:rsidR="00F8319C" w:rsidRDefault="00F965F7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64E660DE" w14:textId="77777777" w:rsidR="00F8319C" w:rsidRDefault="00F965F7">
            <w:r>
              <w:rPr>
                <w:sz w:val="20"/>
              </w:rPr>
              <w:t>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a hai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Khóa /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và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</w:p>
        </w:tc>
      </w:tr>
      <w:tr w:rsidR="00F8319C" w14:paraId="3789A903" w14:textId="77777777">
        <w:trPr>
          <w:jc w:val="center"/>
        </w:trPr>
        <w:tc>
          <w:tcPr>
            <w:tcW w:w="576" w:type="dxa"/>
          </w:tcPr>
          <w:p w14:paraId="414F507F" w14:textId="77777777" w:rsidR="00F8319C" w:rsidRDefault="00F965F7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1ACFEBFC" w14:textId="77777777" w:rsidR="00F8319C" w:rsidRDefault="00F965F7">
            <w:r>
              <w:rPr>
                <w:sz w:val="20"/>
              </w:rPr>
              <w:t>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Khóa /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</w:t>
            </w:r>
          </w:p>
        </w:tc>
        <w:tc>
          <w:tcPr>
            <w:tcW w:w="1152" w:type="dxa"/>
          </w:tcPr>
          <w:p w14:paraId="359CDFD7" w14:textId="77777777" w:rsidR="00F8319C" w:rsidRDefault="00F965F7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5E4404E9" w14:textId="77777777" w:rsidR="00F8319C" w:rsidRDefault="00F965F7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27D3542" w14:textId="77777777" w:rsidR="00F8319C" w:rsidRDefault="00F965F7">
            <w:r>
              <w:rPr>
                <w:sz w:val="20"/>
              </w:rPr>
              <w:t>Theo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dòng</w:t>
            </w:r>
          </w:p>
        </w:tc>
        <w:tc>
          <w:tcPr>
            <w:tcW w:w="5256" w:type="dxa"/>
          </w:tcPr>
          <w:p w14:paraId="48712448" w14:textId="77777777" w:rsidR="00F8319C" w:rsidRDefault="00F965F7">
            <w:r>
              <w:rPr>
                <w:sz w:val="20"/>
              </w:rPr>
              <w:t>Nhãn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theo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F8319C" w14:paraId="1A44DDB5" w14:textId="77777777">
        <w:trPr>
          <w:jc w:val="center"/>
        </w:trPr>
        <w:tc>
          <w:tcPr>
            <w:tcW w:w="576" w:type="dxa"/>
          </w:tcPr>
          <w:p w14:paraId="37259D2D" w14:textId="77777777" w:rsidR="00F8319C" w:rsidRDefault="00F965F7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390B8CF5" w14:textId="77777777" w:rsidR="00F8319C" w:rsidRDefault="00F965F7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0B2B6308" w14:textId="77777777" w:rsidR="00F8319C" w:rsidRDefault="00F965F7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1A82DD16" w14:textId="77777777" w:rsidR="00F8319C" w:rsidRDefault="00F965F7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29684ACB" w14:textId="77777777" w:rsidR="00F8319C" w:rsidRDefault="00F965F7">
            <w:r>
              <w:rPr>
                <w:sz w:val="20"/>
              </w:rPr>
              <w:t>Khóa 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</w:t>
            </w:r>
          </w:p>
        </w:tc>
        <w:tc>
          <w:tcPr>
            <w:tcW w:w="5256" w:type="dxa"/>
          </w:tcPr>
          <w:p w14:paraId="210A1142" w14:textId="77777777" w:rsidR="00F8319C" w:rsidRDefault="00F965F7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thành “M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ng/xã” khi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đang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khóa.</w:t>
            </w:r>
          </w:p>
        </w:tc>
      </w:tr>
      <w:tr w:rsidR="00F8319C" w14:paraId="57D6BA28" w14:textId="77777777">
        <w:trPr>
          <w:jc w:val="center"/>
        </w:trPr>
        <w:tc>
          <w:tcPr>
            <w:tcW w:w="576" w:type="dxa"/>
          </w:tcPr>
          <w:p w14:paraId="5EFA1C3A" w14:textId="77777777" w:rsidR="00F8319C" w:rsidRDefault="00F965F7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3C19D51B" w14:textId="77777777" w:rsidR="00F8319C" w:rsidRDefault="00F965F7">
            <w:r>
              <w:rPr>
                <w:sz w:val="20"/>
              </w:rPr>
              <w:t>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46114633" w14:textId="77777777" w:rsidR="00F8319C" w:rsidRDefault="00F965F7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1FBEE0C1" w14:textId="77777777" w:rsidR="00F8319C" w:rsidRDefault="00F965F7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78C117DD" w14:textId="77777777" w:rsidR="00F8319C" w:rsidRDefault="00F965F7">
            <w:r>
              <w:rPr>
                <w:sz w:val="20"/>
              </w:rPr>
              <w:t>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có ch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mu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khóa 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 “&lt;tên&gt;”?</w:t>
            </w:r>
          </w:p>
        </w:tc>
        <w:tc>
          <w:tcPr>
            <w:tcW w:w="5256" w:type="dxa"/>
          </w:tcPr>
          <w:p w14:paraId="22BD6BA1" w14:textId="77777777" w:rsidR="00F8319C" w:rsidRDefault="00F965F7">
            <w:r>
              <w:rPr>
                <w:sz w:val="20"/>
              </w:rPr>
              <w:t>Nêu rõ tên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F8319C" w14:paraId="3E98E9B8" w14:textId="77777777">
        <w:trPr>
          <w:jc w:val="center"/>
        </w:trPr>
        <w:tc>
          <w:tcPr>
            <w:tcW w:w="576" w:type="dxa"/>
          </w:tcPr>
          <w:p w14:paraId="63B072FC" w14:textId="77777777" w:rsidR="00F8319C" w:rsidRDefault="00F965F7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03382151" w14:textId="77777777" w:rsidR="00F8319C" w:rsidRDefault="00F965F7">
            <w:r>
              <w:rPr>
                <w:sz w:val="20"/>
              </w:rPr>
              <w:t>Nút Khóa /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</w:t>
            </w:r>
          </w:p>
        </w:tc>
        <w:tc>
          <w:tcPr>
            <w:tcW w:w="1152" w:type="dxa"/>
          </w:tcPr>
          <w:p w14:paraId="1B62C5E4" w14:textId="77777777" w:rsidR="00F8319C" w:rsidRDefault="00F965F7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74E8EC7" w14:textId="77777777" w:rsidR="00F8319C" w:rsidRDefault="00F965F7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BC835B1" w14:textId="77777777" w:rsidR="00F8319C" w:rsidRDefault="00F965F7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2AC0B97E" w14:textId="77777777" w:rsidR="00F8319C" w:rsidRDefault="00F965F7">
            <w:r>
              <w:rPr>
                <w:sz w:val="20"/>
              </w:rPr>
              <w:t>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n.</w:t>
            </w:r>
          </w:p>
        </w:tc>
      </w:tr>
      <w:tr w:rsidR="00F8319C" w14:paraId="289FF81A" w14:textId="77777777">
        <w:trPr>
          <w:jc w:val="center"/>
        </w:trPr>
        <w:tc>
          <w:tcPr>
            <w:tcW w:w="576" w:type="dxa"/>
          </w:tcPr>
          <w:p w14:paraId="0B4B149C" w14:textId="77777777" w:rsidR="00F8319C" w:rsidRDefault="00F965F7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5A625333" w14:textId="77777777" w:rsidR="00F8319C" w:rsidRDefault="00F965F7">
            <w:r>
              <w:rPr>
                <w:sz w:val="20"/>
              </w:rPr>
              <w:t>Nút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152" w:type="dxa"/>
          </w:tcPr>
          <w:p w14:paraId="091EC404" w14:textId="77777777" w:rsidR="00F8319C" w:rsidRDefault="00F965F7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C5283EC" w14:textId="77777777" w:rsidR="00F8319C" w:rsidRDefault="00F965F7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49BF6F7" w14:textId="77777777" w:rsidR="00F8319C" w:rsidRDefault="00F965F7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6E5E0984" w14:textId="77777777" w:rsidR="00F8319C" w:rsidRDefault="00F965F7">
            <w:r>
              <w:rPr>
                <w:sz w:val="20"/>
              </w:rPr>
              <w:t>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p, không làm gì.</w:t>
            </w:r>
          </w:p>
        </w:tc>
      </w:tr>
      <w:tr w:rsidR="00F8319C" w14:paraId="24619ACF" w14:textId="77777777">
        <w:trPr>
          <w:jc w:val="center"/>
        </w:trPr>
        <w:tc>
          <w:tcPr>
            <w:tcW w:w="576" w:type="dxa"/>
          </w:tcPr>
          <w:p w14:paraId="1BFDCDB2" w14:textId="77777777" w:rsidR="00F8319C" w:rsidRDefault="00F965F7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72C8EDBE" w14:textId="77777777" w:rsidR="00F8319C" w:rsidRDefault="00F965F7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14:paraId="21558830" w14:textId="77777777" w:rsidR="00F8319C" w:rsidRDefault="00F965F7">
            <w:r>
              <w:rPr>
                <w:sz w:val="20"/>
              </w:rPr>
              <w:t>Badge</w:t>
            </w:r>
          </w:p>
        </w:tc>
        <w:tc>
          <w:tcPr>
            <w:tcW w:w="1080" w:type="dxa"/>
          </w:tcPr>
          <w:p w14:paraId="69565E25" w14:textId="77777777" w:rsidR="00F8319C" w:rsidRDefault="00F965F7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166A0F0" w14:textId="77777777" w:rsidR="00F8319C" w:rsidRDefault="00F965F7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5256" w:type="dxa"/>
          </w:tcPr>
          <w:p w14:paraId="4938D574" w14:textId="77777777" w:rsidR="00F8319C" w:rsidRDefault="00F965F7">
            <w:r>
              <w:rPr>
                <w:sz w:val="20"/>
              </w:rPr>
              <w:t>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Khóa, hai màu khác nhau.</w:t>
            </w:r>
          </w:p>
        </w:tc>
      </w:tr>
    </w:tbl>
    <w:p w14:paraId="4F7CBE9B" w14:textId="77777777" w:rsidR="00F8319C" w:rsidRDefault="00F8319C"/>
    <w:p w14:paraId="7FA91E1E" w14:textId="77777777" w:rsidR="00F8319C" w:rsidRDefault="00F965F7">
      <w:r>
        <w:t>2.6.5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1"/>
        <w:gridCol w:w="1250"/>
        <w:gridCol w:w="4854"/>
      </w:tblGrid>
      <w:tr w:rsidR="00F8319C" w14:paraId="286EFC3F" w14:textId="77777777">
        <w:trPr>
          <w:jc w:val="center"/>
        </w:trPr>
        <w:tc>
          <w:tcPr>
            <w:tcW w:w="576" w:type="dxa"/>
          </w:tcPr>
          <w:p w14:paraId="15F54EA0" w14:textId="77777777" w:rsidR="00F8319C" w:rsidRDefault="00F965F7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7ED60EFD" w14:textId="77777777" w:rsidR="00F8319C" w:rsidRDefault="00F965F7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7509E8F5" w14:textId="77777777" w:rsidR="00F8319C" w:rsidRDefault="00F965F7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183AF252" w14:textId="77777777" w:rsidR="00F8319C" w:rsidRDefault="00F965F7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F8319C" w14:paraId="61EF2CC2" w14:textId="77777777">
        <w:trPr>
          <w:jc w:val="center"/>
        </w:trPr>
        <w:tc>
          <w:tcPr>
            <w:tcW w:w="576" w:type="dxa"/>
          </w:tcPr>
          <w:p w14:paraId="44CFC92A" w14:textId="77777777" w:rsidR="00F8319C" w:rsidRDefault="00F965F7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26526A6" w14:textId="77777777" w:rsidR="00F8319C" w:rsidRDefault="00F965F7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ba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</w:t>
            </w:r>
          </w:p>
        </w:tc>
        <w:tc>
          <w:tcPr>
            <w:tcW w:w="1296" w:type="dxa"/>
          </w:tcPr>
          <w:p w14:paraId="2D8898B4" w14:textId="77777777" w:rsidR="00F8319C" w:rsidRDefault="00F965F7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6C570888" w14:textId="77777777" w:rsidR="00F8319C" w:rsidRDefault="00F965F7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menu 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hai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Khóa /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và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</w:p>
        </w:tc>
      </w:tr>
      <w:tr w:rsidR="00F8319C" w14:paraId="1170BA30" w14:textId="77777777">
        <w:trPr>
          <w:jc w:val="center"/>
        </w:trPr>
        <w:tc>
          <w:tcPr>
            <w:tcW w:w="576" w:type="dxa"/>
          </w:tcPr>
          <w:p w14:paraId="2F950949" w14:textId="77777777" w:rsidR="00F8319C" w:rsidRDefault="00F965F7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3920433" w14:textId="77777777" w:rsidR="00F8319C" w:rsidRDefault="00F965F7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Khóa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</w:t>
            </w:r>
          </w:p>
        </w:tc>
        <w:tc>
          <w:tcPr>
            <w:tcW w:w="1296" w:type="dxa"/>
          </w:tcPr>
          <w:p w14:paraId="13B7C15E" w14:textId="77777777" w:rsidR="00F8319C" w:rsidRDefault="00F965F7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B81E667" w14:textId="77777777" w:rsidR="00F8319C" w:rsidRDefault="00F965F7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kèm tên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F8319C" w14:paraId="36C64D68" w14:textId="77777777">
        <w:trPr>
          <w:jc w:val="center"/>
        </w:trPr>
        <w:tc>
          <w:tcPr>
            <w:tcW w:w="576" w:type="dxa"/>
          </w:tcPr>
          <w:p w14:paraId="2CA382D4" w14:textId="77777777" w:rsidR="00F8319C" w:rsidRDefault="00F965F7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17DECC1F" w14:textId="77777777" w:rsidR="00F8319C" w:rsidRDefault="00F965F7">
            <w:r>
              <w:rPr>
                <w:sz w:val="20"/>
              </w:rPr>
              <w:t>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trong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</w:t>
            </w:r>
          </w:p>
        </w:tc>
        <w:tc>
          <w:tcPr>
            <w:tcW w:w="1296" w:type="dxa"/>
          </w:tcPr>
          <w:p w14:paraId="59497137" w14:textId="77777777" w:rsidR="00F8319C" w:rsidRDefault="00F965F7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1892E68" w14:textId="77777777" w:rsidR="00F8319C" w:rsidRDefault="00F965F7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không còn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 xml:space="preserve">c đã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đích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đã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ghi, KHÔNG xóa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–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thái.</w:t>
            </w:r>
            <w:r>
              <w:rPr>
                <w:sz w:val="20"/>
              </w:rPr>
              <w:br/>
              <w:t>–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và các nút thao tác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dòng.</w:t>
            </w:r>
          </w:p>
        </w:tc>
      </w:tr>
      <w:tr w:rsidR="00F8319C" w14:paraId="1D6AD70C" w14:textId="77777777">
        <w:trPr>
          <w:jc w:val="center"/>
        </w:trPr>
        <w:tc>
          <w:tcPr>
            <w:tcW w:w="576" w:type="dxa"/>
          </w:tcPr>
          <w:p w14:paraId="709471E9" w14:textId="77777777" w:rsidR="00F8319C" w:rsidRDefault="00F965F7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09E2DD67" w14:textId="77777777" w:rsidR="00F8319C" w:rsidRDefault="00F965F7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296" w:type="dxa"/>
          </w:tcPr>
          <w:p w14:paraId="5F545F4E" w14:textId="77777777" w:rsidR="00F8319C" w:rsidRDefault="00F965F7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2D91797" w14:textId="77777777" w:rsidR="00F8319C" w:rsidRDefault="00F965F7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n, không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gì.</w:t>
            </w:r>
          </w:p>
        </w:tc>
      </w:tr>
    </w:tbl>
    <w:p w14:paraId="26C89D03" w14:textId="77777777" w:rsidR="00F8319C" w:rsidRDefault="00F8319C"/>
    <w:p w14:paraId="793C31A9" w14:textId="77777777" w:rsidR="00F8319C" w:rsidRDefault="00F965F7">
      <w:pPr>
        <w:pStyle w:val="Heading3"/>
      </w:pPr>
      <w:bookmarkStart w:id="16" w:name="_Toc237875135"/>
      <w:r>
        <w:t>2.7 Xem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</w:t>
      </w:r>
      <w:bookmarkEnd w:id="16"/>
    </w:p>
    <w:p w14:paraId="154A1BBB" w14:textId="77777777" w:rsidR="00F8319C" w:rsidRDefault="00F965F7">
      <w:r>
        <w:t>2.7.1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F8319C" w14:paraId="3A5EDD31" w14:textId="77777777">
        <w:trPr>
          <w:jc w:val="center"/>
        </w:trPr>
        <w:tc>
          <w:tcPr>
            <w:tcW w:w="2160" w:type="dxa"/>
          </w:tcPr>
          <w:p w14:paraId="571687CF" w14:textId="77777777" w:rsidR="00F8319C" w:rsidRDefault="00F965F7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1664F6DB" w14:textId="77777777" w:rsidR="00F8319C" w:rsidRDefault="00F965F7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F8319C" w14:paraId="269142F6" w14:textId="77777777">
        <w:trPr>
          <w:jc w:val="center"/>
        </w:trPr>
        <w:tc>
          <w:tcPr>
            <w:tcW w:w="2160" w:type="dxa"/>
          </w:tcPr>
          <w:p w14:paraId="64586C07" w14:textId="77777777" w:rsidR="00F8319C" w:rsidRDefault="00F965F7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2F353078" w14:textId="77777777" w:rsidR="00F8319C" w:rsidRDefault="00F965F7">
            <w:r>
              <w:rPr>
                <w:sz w:val="20"/>
              </w:rPr>
              <w:t>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</w:tr>
      <w:tr w:rsidR="00F8319C" w14:paraId="16E8F814" w14:textId="77777777">
        <w:trPr>
          <w:jc w:val="center"/>
        </w:trPr>
        <w:tc>
          <w:tcPr>
            <w:tcW w:w="2160" w:type="dxa"/>
          </w:tcPr>
          <w:p w14:paraId="2DC2A944" w14:textId="77777777" w:rsidR="00F8319C" w:rsidRDefault="00F965F7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1FE45DA3" w14:textId="77777777" w:rsidR="00F8319C" w:rsidRDefault="00F965F7">
            <w:r>
              <w:rPr>
                <w:sz w:val="20"/>
              </w:rPr>
              <w:t>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kê các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ng/xã, kèm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cũ,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và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m.</w:t>
            </w:r>
          </w:p>
        </w:tc>
      </w:tr>
      <w:tr w:rsidR="00F8319C" w14:paraId="216B3AFE" w14:textId="77777777">
        <w:trPr>
          <w:jc w:val="center"/>
        </w:trPr>
        <w:tc>
          <w:tcPr>
            <w:tcW w:w="2160" w:type="dxa"/>
          </w:tcPr>
          <w:p w14:paraId="0281E425" w14:textId="77777777" w:rsidR="00F8319C" w:rsidRDefault="00F965F7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4C1A20DA" w14:textId="77777777" w:rsidR="00F8319C" w:rsidRDefault="00F965F7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F8319C" w14:paraId="2967C49F" w14:textId="77777777">
        <w:trPr>
          <w:jc w:val="center"/>
        </w:trPr>
        <w:tc>
          <w:tcPr>
            <w:tcW w:w="2160" w:type="dxa"/>
          </w:tcPr>
          <w:p w14:paraId="29C2ED0E" w14:textId="77777777" w:rsidR="00F8319C" w:rsidRDefault="00F965F7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360CF034" w14:textId="77777777" w:rsidR="00F8319C" w:rsidRDefault="00F965F7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xem đang có trong danh sách.</w:t>
            </w:r>
          </w:p>
        </w:tc>
      </w:tr>
      <w:tr w:rsidR="00F8319C" w14:paraId="18701FA9" w14:textId="77777777">
        <w:trPr>
          <w:jc w:val="center"/>
        </w:trPr>
        <w:tc>
          <w:tcPr>
            <w:tcW w:w="2160" w:type="dxa"/>
          </w:tcPr>
          <w:p w14:paraId="0CEED76A" w14:textId="77777777" w:rsidR="00F8319C" w:rsidRDefault="00F965F7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41CAB435" w14:textId="77777777" w:rsidR="00F8319C" w:rsidRDefault="00F965F7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3. Danh sách các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trên cùng.</w:t>
            </w:r>
          </w:p>
        </w:tc>
      </w:tr>
      <w:tr w:rsidR="00F8319C" w14:paraId="3E885D4D" w14:textId="77777777">
        <w:trPr>
          <w:jc w:val="center"/>
        </w:trPr>
        <w:tc>
          <w:tcPr>
            <w:tcW w:w="2160" w:type="dxa"/>
          </w:tcPr>
          <w:p w14:paraId="207B5809" w14:textId="77777777" w:rsidR="00F8319C" w:rsidRDefault="00F965F7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36ED093E" w14:textId="77777777" w:rsidR="00F8319C" w:rsidRDefault="00F965F7">
            <w:r>
              <w:rPr>
                <w:sz w:val="20"/>
              </w:rPr>
              <w:t>•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chưa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→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“Chưa có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thao tác nào.”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•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có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riêng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thu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 theo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</w:tbl>
    <w:p w14:paraId="10701B48" w14:textId="77777777" w:rsidR="00F8319C" w:rsidRDefault="00F8319C"/>
    <w:p w14:paraId="37D3577F" w14:textId="77777777" w:rsidR="00F8319C" w:rsidRDefault="00F965F7">
      <w:r>
        <w:t>2.7.2 Layout màn hình</w:t>
      </w:r>
    </w:p>
    <w:p w14:paraId="41D081C5" w14:textId="77777777" w:rsidR="00F8319C" w:rsidRDefault="00F965F7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770F4C36" w14:textId="77777777" w:rsidR="00F8319C" w:rsidRDefault="00F965F7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http://hrm-crm.eteksofts.com/human/wards</w:t>
      </w:r>
    </w:p>
    <w:p w14:paraId="20EBB82B" w14:textId="77777777" w:rsidR="00F8319C" w:rsidRDefault="00F965F7">
      <w:r>
        <w:t>Modal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0E05098A" w14:textId="77777777" w:rsidR="00F8319C" w:rsidRDefault="00F965F7">
      <w:pPr>
        <w:jc w:val="center"/>
      </w:pPr>
      <w:r>
        <w:rPr>
          <w:noProof/>
        </w:rPr>
        <w:drawing>
          <wp:inline distT="0" distB="0" distL="0" distR="0" wp14:anchorId="1F58C75C" wp14:editId="2BE4CF78">
            <wp:extent cx="5669280" cy="35433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rds_05_lichs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BA448" w14:textId="77777777" w:rsidR="00F8319C" w:rsidRDefault="00F965F7">
      <w:pPr>
        <w:jc w:val="center"/>
      </w:pPr>
      <w:r>
        <w:rPr>
          <w:i/>
          <w:color w:val="64748B"/>
          <w:sz w:val="19"/>
        </w:rPr>
        <w:t>Hình 12: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L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>ch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 xml:space="preserve"> thay đ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>i c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a phư</w:t>
      </w:r>
      <w:r>
        <w:rPr>
          <w:i/>
          <w:color w:val="64748B"/>
          <w:sz w:val="19"/>
        </w:rPr>
        <w:t>ờ</w:t>
      </w:r>
      <w:r>
        <w:rPr>
          <w:i/>
          <w:color w:val="64748B"/>
          <w:sz w:val="19"/>
        </w:rPr>
        <w:t>ng/xã</w:t>
      </w:r>
    </w:p>
    <w:p w14:paraId="5AEA645A" w14:textId="77777777" w:rsidR="00F8319C" w:rsidRDefault="00F965F7">
      <w:r>
        <w:t>2.7.3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2"/>
        <w:gridCol w:w="1372"/>
        <w:gridCol w:w="1127"/>
        <w:gridCol w:w="966"/>
        <w:gridCol w:w="1030"/>
        <w:gridCol w:w="3809"/>
      </w:tblGrid>
      <w:tr w:rsidR="00F8319C" w14:paraId="0984C7B2" w14:textId="77777777">
        <w:trPr>
          <w:jc w:val="center"/>
        </w:trPr>
        <w:tc>
          <w:tcPr>
            <w:tcW w:w="576" w:type="dxa"/>
          </w:tcPr>
          <w:p w14:paraId="6D18B6D2" w14:textId="77777777" w:rsidR="00F8319C" w:rsidRDefault="00F965F7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682A863B" w14:textId="77777777" w:rsidR="00F8319C" w:rsidRDefault="00F965F7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426C6DA9" w14:textId="77777777" w:rsidR="00F8319C" w:rsidRDefault="00F965F7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54B7B945" w14:textId="77777777" w:rsidR="00F8319C" w:rsidRDefault="00F965F7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274B73D8" w14:textId="77777777" w:rsidR="00F8319C" w:rsidRDefault="00F965F7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5256" w:type="dxa"/>
          </w:tcPr>
          <w:p w14:paraId="14A7EEE7" w14:textId="77777777" w:rsidR="00F8319C" w:rsidRDefault="00F965F7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F8319C" w14:paraId="271B6776" w14:textId="77777777">
        <w:trPr>
          <w:jc w:val="center"/>
        </w:trPr>
        <w:tc>
          <w:tcPr>
            <w:tcW w:w="576" w:type="dxa"/>
          </w:tcPr>
          <w:p w14:paraId="45EDBED9" w14:textId="77777777" w:rsidR="00F8319C" w:rsidRDefault="00F965F7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4CBF53BD" w14:textId="77777777" w:rsidR="00F8319C" w:rsidRDefault="00F965F7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152" w:type="dxa"/>
          </w:tcPr>
          <w:p w14:paraId="62FC4962" w14:textId="77777777" w:rsidR="00F8319C" w:rsidRDefault="00F965F7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039818A3" w14:textId="77777777" w:rsidR="00F8319C" w:rsidRDefault="00F965F7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7CF5C522" w14:textId="77777777" w:rsidR="00F8319C" w:rsidRDefault="00F965F7">
            <w:r>
              <w:rPr>
                <w:sz w:val="20"/>
              </w:rPr>
              <w:t>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5256" w:type="dxa"/>
          </w:tcPr>
          <w:p w14:paraId="7B9891B9" w14:textId="77777777" w:rsidR="00F8319C" w:rsidRDefault="00F965F7">
            <w:r>
              <w:rPr>
                <w:sz w:val="20"/>
              </w:rPr>
              <w:t>Kèm dòng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ghi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và tên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F8319C" w14:paraId="7BC70406" w14:textId="77777777">
        <w:trPr>
          <w:jc w:val="center"/>
        </w:trPr>
        <w:tc>
          <w:tcPr>
            <w:tcW w:w="576" w:type="dxa"/>
          </w:tcPr>
          <w:p w14:paraId="615CDA14" w14:textId="77777777" w:rsidR="00F8319C" w:rsidRDefault="00F965F7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422724A8" w14:textId="77777777" w:rsidR="00F8319C" w:rsidRDefault="00F965F7">
            <w:r>
              <w:rPr>
                <w:sz w:val="20"/>
              </w:rPr>
              <w:t>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72B61061" w14:textId="77777777" w:rsidR="00F8319C" w:rsidRDefault="00F965F7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4D9F40CA" w14:textId="77777777" w:rsidR="00F8319C" w:rsidRDefault="00F965F7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185606B" w14:textId="77777777" w:rsidR="00F8319C" w:rsidRDefault="00F965F7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5256" w:type="dxa"/>
          </w:tcPr>
          <w:p w14:paraId="24D0DD50" w14:textId="77777777" w:rsidR="00F8319C" w:rsidRDefault="00F965F7">
            <w:r>
              <w:rPr>
                <w:sz w:val="20"/>
              </w:rPr>
              <w:t>Thu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 theo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  <w:tr w:rsidR="00F8319C" w14:paraId="64A352C6" w14:textId="77777777">
        <w:trPr>
          <w:jc w:val="center"/>
        </w:trPr>
        <w:tc>
          <w:tcPr>
            <w:tcW w:w="576" w:type="dxa"/>
          </w:tcPr>
          <w:p w14:paraId="1CF262B4" w14:textId="77777777" w:rsidR="00F8319C" w:rsidRDefault="00F965F7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19C14512" w14:textId="77777777" w:rsidR="00F8319C" w:rsidRDefault="00F965F7">
            <w:r>
              <w:rPr>
                <w:sz w:val="20"/>
              </w:rPr>
              <w:t>Danh sách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2683876D" w14:textId="77777777" w:rsidR="00F8319C" w:rsidRDefault="00F965F7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1EEF29CE" w14:textId="77777777" w:rsidR="00F8319C" w:rsidRDefault="00F965F7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8238912" w14:textId="77777777" w:rsidR="00F8319C" w:rsidRDefault="00F965F7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5256" w:type="dxa"/>
          </w:tcPr>
          <w:p w14:paraId="664E4B15" w14:textId="77777777" w:rsidR="00F8319C" w:rsidRDefault="00F965F7">
            <w:r>
              <w:rPr>
                <w:sz w:val="20"/>
              </w:rPr>
              <w:t>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trên cùng.</w:t>
            </w:r>
          </w:p>
        </w:tc>
      </w:tr>
      <w:tr w:rsidR="00F8319C" w14:paraId="41C03758" w14:textId="77777777">
        <w:trPr>
          <w:jc w:val="center"/>
        </w:trPr>
        <w:tc>
          <w:tcPr>
            <w:tcW w:w="576" w:type="dxa"/>
          </w:tcPr>
          <w:p w14:paraId="68AB5037" w14:textId="77777777" w:rsidR="00F8319C" w:rsidRDefault="00F965F7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0F314977" w14:textId="77777777" w:rsidR="00F8319C" w:rsidRDefault="00F965F7">
            <w:r>
              <w:rPr>
                <w:sz w:val="20"/>
              </w:rPr>
              <w:t>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</w:t>
            </w:r>
          </w:p>
        </w:tc>
        <w:tc>
          <w:tcPr>
            <w:tcW w:w="1152" w:type="dxa"/>
          </w:tcPr>
          <w:p w14:paraId="70DC1AE4" w14:textId="77777777" w:rsidR="00F8319C" w:rsidRDefault="00F965F7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470093AA" w14:textId="77777777" w:rsidR="00F8319C" w:rsidRDefault="00F965F7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C2DBDE4" w14:textId="77777777" w:rsidR="00F8319C" w:rsidRDefault="00F965F7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5256" w:type="dxa"/>
          </w:tcPr>
          <w:p w14:paraId="01DACB91" w14:textId="77777777" w:rsidR="00F8319C" w:rsidRDefault="00F965F7">
            <w:r>
              <w:rPr>
                <w:sz w:val="20"/>
              </w:rPr>
              <w:t>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dd/mm/yyyy hh:mm.</w:t>
            </w:r>
          </w:p>
        </w:tc>
      </w:tr>
      <w:tr w:rsidR="00F8319C" w14:paraId="1219046D" w14:textId="77777777">
        <w:trPr>
          <w:jc w:val="center"/>
        </w:trPr>
        <w:tc>
          <w:tcPr>
            <w:tcW w:w="576" w:type="dxa"/>
          </w:tcPr>
          <w:p w14:paraId="0617F142" w14:textId="77777777" w:rsidR="00F8319C" w:rsidRDefault="00F965F7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5F8F23A0" w14:textId="77777777" w:rsidR="00F8319C" w:rsidRDefault="00F965F7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1156A93D" w14:textId="77777777" w:rsidR="00F8319C" w:rsidRDefault="00F965F7">
            <w:r>
              <w:rPr>
                <w:sz w:val="20"/>
              </w:rPr>
              <w:t>Badge</w:t>
            </w:r>
          </w:p>
        </w:tc>
        <w:tc>
          <w:tcPr>
            <w:tcW w:w="1080" w:type="dxa"/>
          </w:tcPr>
          <w:p w14:paraId="44A74328" w14:textId="77777777" w:rsidR="00F8319C" w:rsidRDefault="00F965F7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FC81FA2" w14:textId="77777777" w:rsidR="00F8319C" w:rsidRDefault="00F965F7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5256" w:type="dxa"/>
          </w:tcPr>
          <w:p w14:paraId="1B727C58" w14:textId="77777777" w:rsidR="00F8319C" w:rsidRDefault="00F965F7">
            <w:r>
              <w:rPr>
                <w:sz w:val="20"/>
              </w:rPr>
              <w:t>Ví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: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thông tin, Khóa,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khóa.</w:t>
            </w:r>
          </w:p>
        </w:tc>
      </w:tr>
      <w:tr w:rsidR="00F8319C" w14:paraId="0A4B8C1F" w14:textId="77777777">
        <w:trPr>
          <w:jc w:val="center"/>
        </w:trPr>
        <w:tc>
          <w:tcPr>
            <w:tcW w:w="576" w:type="dxa"/>
          </w:tcPr>
          <w:p w14:paraId="64CB95DF" w14:textId="77777777" w:rsidR="00F8319C" w:rsidRDefault="00F965F7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714188C4" w14:textId="77777777" w:rsidR="00F8319C" w:rsidRDefault="00F965F7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7A28B199" w14:textId="77777777" w:rsidR="00F8319C" w:rsidRDefault="00F965F7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06323817" w14:textId="77777777" w:rsidR="00F8319C" w:rsidRDefault="00F965F7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F9E876C" w14:textId="77777777" w:rsidR="00F8319C" w:rsidRDefault="00F965F7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5256" w:type="dxa"/>
          </w:tcPr>
          <w:p w14:paraId="0FBE1580" w14:textId="77777777" w:rsidR="00F8319C" w:rsidRDefault="00F965F7">
            <w:r>
              <w:rPr>
                <w:sz w:val="20"/>
              </w:rPr>
              <w:t>Kèm mã nhân viên và phòng ban.</w:t>
            </w:r>
          </w:p>
        </w:tc>
      </w:tr>
      <w:tr w:rsidR="00F8319C" w14:paraId="4C057A88" w14:textId="77777777">
        <w:trPr>
          <w:jc w:val="center"/>
        </w:trPr>
        <w:tc>
          <w:tcPr>
            <w:tcW w:w="576" w:type="dxa"/>
          </w:tcPr>
          <w:p w14:paraId="0F4B32B8" w14:textId="77777777" w:rsidR="00F8319C" w:rsidRDefault="00F965F7">
            <w:r>
              <w:rPr>
                <w:sz w:val="20"/>
              </w:rPr>
              <w:lastRenderedPageBreak/>
              <w:t>7</w:t>
            </w:r>
          </w:p>
        </w:tc>
        <w:tc>
          <w:tcPr>
            <w:tcW w:w="1728" w:type="dxa"/>
          </w:tcPr>
          <w:p w14:paraId="52E56BD3" w14:textId="77777777" w:rsidR="00F8319C" w:rsidRDefault="00F965F7">
            <w:r>
              <w:rPr>
                <w:sz w:val="20"/>
              </w:rPr>
              <w:t>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 và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46665338" w14:textId="77777777" w:rsidR="00F8319C" w:rsidRDefault="00F965F7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5E9375D1" w14:textId="77777777" w:rsidR="00F8319C" w:rsidRDefault="00F965F7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A1BB109" w14:textId="77777777" w:rsidR="00F8319C" w:rsidRDefault="00F965F7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5256" w:type="dxa"/>
          </w:tcPr>
          <w:p w14:paraId="73638580" w14:textId="77777777" w:rsidR="00F8319C" w:rsidRDefault="00F965F7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hai v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cho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đã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  <w:tr w:rsidR="00F8319C" w14:paraId="31BC17CA" w14:textId="77777777">
        <w:trPr>
          <w:jc w:val="center"/>
        </w:trPr>
        <w:tc>
          <w:tcPr>
            <w:tcW w:w="576" w:type="dxa"/>
          </w:tcPr>
          <w:p w14:paraId="093A9724" w14:textId="77777777" w:rsidR="00F8319C" w:rsidRDefault="00F965F7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27C4EA7D" w14:textId="77777777" w:rsidR="00F8319C" w:rsidRDefault="00F965F7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48648FE8" w14:textId="77777777" w:rsidR="00F8319C" w:rsidRDefault="00F965F7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54F19098" w14:textId="77777777" w:rsidR="00F8319C" w:rsidRDefault="00F965F7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524504D7" w14:textId="77777777" w:rsidR="00F8319C" w:rsidRDefault="00F965F7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5256" w:type="dxa"/>
          </w:tcPr>
          <w:p w14:paraId="3CD77BFB" w14:textId="77777777" w:rsidR="00F8319C" w:rsidRDefault="00F965F7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“Chưa có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thao tác nào.” khi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chưa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</w:p>
        </w:tc>
      </w:tr>
      <w:tr w:rsidR="00F8319C" w14:paraId="3657D8CE" w14:textId="77777777">
        <w:trPr>
          <w:jc w:val="center"/>
        </w:trPr>
        <w:tc>
          <w:tcPr>
            <w:tcW w:w="576" w:type="dxa"/>
          </w:tcPr>
          <w:p w14:paraId="17E95E6D" w14:textId="77777777" w:rsidR="00F8319C" w:rsidRDefault="00F965F7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6ED83E5B" w14:textId="77777777" w:rsidR="00F8319C" w:rsidRDefault="00F965F7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78DD2330" w14:textId="77777777" w:rsidR="00F8319C" w:rsidRDefault="00F965F7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569BEBA3" w14:textId="77777777" w:rsidR="00F8319C" w:rsidRDefault="00F965F7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6ABA827" w14:textId="77777777" w:rsidR="00F8319C" w:rsidRDefault="00F965F7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725EB522" w14:textId="77777777" w:rsidR="00F8319C" w:rsidRDefault="00F965F7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</w:tbl>
    <w:p w14:paraId="63252FA0" w14:textId="77777777" w:rsidR="00F8319C" w:rsidRDefault="00F8319C"/>
    <w:p w14:paraId="24A0F055" w14:textId="77777777" w:rsidR="00F8319C" w:rsidRDefault="00F965F7">
      <w:r>
        <w:t>2.7.4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9"/>
        <w:gridCol w:w="1259"/>
        <w:gridCol w:w="4847"/>
      </w:tblGrid>
      <w:tr w:rsidR="00F8319C" w14:paraId="7CBFD6F9" w14:textId="77777777">
        <w:trPr>
          <w:jc w:val="center"/>
        </w:trPr>
        <w:tc>
          <w:tcPr>
            <w:tcW w:w="576" w:type="dxa"/>
          </w:tcPr>
          <w:p w14:paraId="4D30B33C" w14:textId="77777777" w:rsidR="00F8319C" w:rsidRDefault="00F965F7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6058F423" w14:textId="77777777" w:rsidR="00F8319C" w:rsidRDefault="00F965F7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4F9ADFC5" w14:textId="77777777" w:rsidR="00F8319C" w:rsidRDefault="00F965F7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0387687B" w14:textId="77777777" w:rsidR="00F8319C" w:rsidRDefault="00F965F7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F8319C" w14:paraId="7C319151" w14:textId="77777777">
        <w:trPr>
          <w:jc w:val="center"/>
        </w:trPr>
        <w:tc>
          <w:tcPr>
            <w:tcW w:w="576" w:type="dxa"/>
          </w:tcPr>
          <w:p w14:paraId="66A719AC" w14:textId="77777777" w:rsidR="00F8319C" w:rsidRDefault="00F965F7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390C835" w14:textId="77777777" w:rsidR="00F8319C" w:rsidRDefault="00F965F7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</w:t>
            </w:r>
          </w:p>
        </w:tc>
        <w:tc>
          <w:tcPr>
            <w:tcW w:w="1296" w:type="dxa"/>
          </w:tcPr>
          <w:p w14:paraId="545D623C" w14:textId="77777777" w:rsidR="00F8319C" w:rsidRDefault="00F965F7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D8E6E7E" w14:textId="77777777" w:rsidR="00F8319C" w:rsidRDefault="00F965F7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danh sách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c.</w:t>
            </w:r>
          </w:p>
        </w:tc>
      </w:tr>
      <w:tr w:rsidR="00F8319C" w14:paraId="0AAA1AA0" w14:textId="77777777">
        <w:trPr>
          <w:jc w:val="center"/>
        </w:trPr>
        <w:tc>
          <w:tcPr>
            <w:tcW w:w="576" w:type="dxa"/>
          </w:tcPr>
          <w:p w14:paraId="14A0BD73" w14:textId="77777777" w:rsidR="00F8319C" w:rsidRDefault="00F965F7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590A357" w14:textId="77777777" w:rsidR="00F8319C" w:rsidRDefault="00F965F7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296" w:type="dxa"/>
          </w:tcPr>
          <w:p w14:paraId="48D73425" w14:textId="77777777" w:rsidR="00F8319C" w:rsidRDefault="00F965F7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02F84CE2" w14:textId="77777777" w:rsidR="00F8319C" w:rsidRDefault="00F965F7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theo tiêu chí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F8319C" w14:paraId="32A8F435" w14:textId="77777777">
        <w:trPr>
          <w:jc w:val="center"/>
        </w:trPr>
        <w:tc>
          <w:tcPr>
            <w:tcW w:w="576" w:type="dxa"/>
          </w:tcPr>
          <w:p w14:paraId="3ACC1929" w14:textId="77777777" w:rsidR="00F8319C" w:rsidRDefault="00F965F7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42EE0ABC" w14:textId="77777777" w:rsidR="00F8319C" w:rsidRDefault="00F965F7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</w:t>
            </w:r>
          </w:p>
        </w:tc>
        <w:tc>
          <w:tcPr>
            <w:tcW w:w="1296" w:type="dxa"/>
          </w:tcPr>
          <w:p w14:paraId="411E987A" w14:textId="77777777" w:rsidR="00F8319C" w:rsidRDefault="00F965F7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DCC536A" w14:textId="77777777" w:rsidR="00F8319C" w:rsidRDefault="00F965F7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; danh sách phía sau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trang.</w:t>
            </w:r>
          </w:p>
        </w:tc>
      </w:tr>
    </w:tbl>
    <w:p w14:paraId="16AD61E9" w14:textId="77777777" w:rsidR="00F8319C" w:rsidRDefault="00F8319C"/>
    <w:p w14:paraId="1491D428" w14:textId="77777777" w:rsidR="00F8319C" w:rsidRDefault="00F965F7">
      <w:pPr>
        <w:pStyle w:val="Heading1"/>
      </w:pPr>
      <w:bookmarkStart w:id="17" w:name="_Toc237875136"/>
      <w:r>
        <w:t>Ph</w:t>
      </w:r>
      <w:r>
        <w:t>ầ</w:t>
      </w:r>
      <w:r>
        <w:t>n 4. Quy t</w:t>
      </w:r>
      <w:r>
        <w:t>ắ</w:t>
      </w:r>
      <w:r>
        <w:t>c nghi</w:t>
      </w:r>
      <w:r>
        <w:t>ệ</w:t>
      </w:r>
      <w:r>
        <w:t>p v</w:t>
      </w:r>
      <w:r>
        <w:t>ụ</w:t>
      </w:r>
      <w:bookmarkEnd w:id="17"/>
    </w:p>
    <w:p w14:paraId="3984B1F6" w14:textId="77777777" w:rsidR="00F8319C" w:rsidRDefault="00F965F7">
      <w:r>
        <w:t>BR-01 — Màn hình chưa đư</w:t>
      </w:r>
      <w:r>
        <w:t>ợ</w:t>
      </w:r>
      <w:r>
        <w:t>c g</w:t>
      </w:r>
      <w:r>
        <w:t>ắ</w:t>
      </w:r>
      <w:r>
        <w:t>n quy</w:t>
      </w:r>
      <w:r>
        <w:t>ề</w:t>
      </w:r>
      <w:r>
        <w:t>n</w:t>
      </w:r>
    </w:p>
    <w:p w14:paraId="32AC0362" w14:textId="77777777" w:rsidR="00F8319C" w:rsidRDefault="00F965F7">
      <w:pPr>
        <w:pStyle w:val="ListBullet"/>
      </w:pPr>
      <w:r>
        <w:t>Không ch</w:t>
      </w:r>
      <w:r>
        <w:t>ứ</w:t>
      </w:r>
      <w:r>
        <w:t>c năng nào c</w:t>
      </w:r>
      <w:r>
        <w:t>ủ</w:t>
      </w:r>
      <w:r>
        <w:t>a màn hình ki</w:t>
      </w:r>
      <w:r>
        <w:t>ể</w:t>
      </w:r>
      <w:r>
        <w:t>m tra quy</w:t>
      </w:r>
      <w:r>
        <w:t>ề</w:t>
      </w:r>
      <w:r>
        <w:t>n, k</w:t>
      </w:r>
      <w:r>
        <w:t>ể</w:t>
      </w:r>
      <w:r>
        <w:t xml:space="preserve"> c</w:t>
      </w:r>
      <w:r>
        <w:t>ả</w:t>
      </w:r>
      <w:r>
        <w:t xml:space="preserve"> Thêm m</w:t>
      </w:r>
      <w:r>
        <w:t>ớ</w:t>
      </w:r>
      <w:r>
        <w:t>i, Ch</w:t>
      </w:r>
      <w:r>
        <w:t>ỉ</w:t>
      </w:r>
      <w:r>
        <w:t>nh s</w:t>
      </w:r>
      <w:r>
        <w:t>ử</w:t>
      </w:r>
      <w:r>
        <w:t>a, Xóa và Khóa / M</w:t>
      </w:r>
      <w:r>
        <w:t>ở</w:t>
      </w:r>
      <w:r>
        <w:t xml:space="preserve"> khóa.</w:t>
      </w:r>
    </w:p>
    <w:p w14:paraId="0C0A985A" w14:textId="77777777" w:rsidR="00F8319C" w:rsidRDefault="00F965F7">
      <w:pPr>
        <w:pStyle w:val="ListBullet"/>
      </w:pPr>
      <w:r>
        <w:t>M</w:t>
      </w:r>
      <w:r>
        <w:t>ọ</w:t>
      </w:r>
      <w:r>
        <w:t>i ngư</w:t>
      </w:r>
      <w:r>
        <w:t>ờ</w:t>
      </w:r>
      <w:r>
        <w:t>i dùng đã đăng nh</w:t>
      </w:r>
      <w:r>
        <w:t>ậ</w:t>
      </w:r>
      <w:r>
        <w:t>p đ</w:t>
      </w:r>
      <w:r>
        <w:t>ề</w:t>
      </w:r>
      <w:r>
        <w:t>u thao tác đư</w:t>
      </w:r>
      <w:r>
        <w:t>ợ</w:t>
      </w:r>
      <w:r>
        <w:t>c đ</w:t>
      </w:r>
      <w:r>
        <w:t>ầ</w:t>
      </w:r>
      <w:r>
        <w:t>y đ</w:t>
      </w:r>
      <w:r>
        <w:t>ủ</w:t>
      </w:r>
      <w:r>
        <w:t>.</w:t>
      </w:r>
    </w:p>
    <w:p w14:paraId="0D836EB1" w14:textId="77777777" w:rsidR="00F8319C" w:rsidRDefault="00F965F7">
      <w:pPr>
        <w:pStyle w:val="ListBullet"/>
      </w:pPr>
      <w:r>
        <w:t>Giao di</w:t>
      </w:r>
      <w:r>
        <w:t>ệ</w:t>
      </w:r>
      <w:r>
        <w:t>n c</w:t>
      </w:r>
      <w:r>
        <w:t>ố</w:t>
      </w:r>
      <w:r>
        <w:t xml:space="preserve"> ý KHÔNG t</w:t>
      </w:r>
      <w:r>
        <w:t>ạ</w:t>
      </w:r>
      <w:r>
        <w:t>o c</w:t>
      </w:r>
      <w:r>
        <w:t>ờ</w:t>
      </w:r>
      <w:r>
        <w:t xml:space="preserve"> quy</w:t>
      </w:r>
      <w:r>
        <w:t>ề</w:t>
      </w:r>
      <w:r>
        <w:t>n gi</w:t>
      </w:r>
      <w:r>
        <w:t>ả</w:t>
      </w:r>
      <w:r>
        <w:t xml:space="preserve"> đ</w:t>
      </w:r>
      <w:r>
        <w:t>ể</w:t>
      </w:r>
      <w:r>
        <w:t xml:space="preserve"> </w:t>
      </w:r>
      <w:r>
        <w:t>ẩ</w:t>
      </w:r>
      <w:r>
        <w:t>n nút, vì quy ư</w:t>
      </w:r>
      <w:r>
        <w:t>ớ</w:t>
      </w:r>
      <w:r>
        <w:t>c c</w:t>
      </w:r>
      <w:r>
        <w:t>ủ</w:t>
      </w:r>
      <w:r>
        <w:t>a d</w:t>
      </w:r>
      <w:r>
        <w:t>ự</w:t>
      </w:r>
      <w:r>
        <w:t xml:space="preserve"> án c</w:t>
      </w:r>
      <w:r>
        <w:t>ấ</w:t>
      </w:r>
      <w:r>
        <w:t>m gán c</w:t>
      </w:r>
      <w:r>
        <w:t>ứ</w:t>
      </w:r>
      <w:r>
        <w:t>ng giá tr</w:t>
      </w:r>
      <w:r>
        <w:t>ị</w:t>
      </w:r>
      <w:r>
        <w:t xml:space="preserve"> cho c</w:t>
      </w:r>
      <w:r>
        <w:t>ờ</w:t>
      </w:r>
      <w:r>
        <w:t xml:space="preserve"> quy</w:t>
      </w:r>
      <w:r>
        <w:t>ề</w:t>
      </w:r>
      <w:r>
        <w:t>n.</w:t>
      </w:r>
    </w:p>
    <w:p w14:paraId="063A4669" w14:textId="77777777" w:rsidR="00F8319C" w:rsidRDefault="00F965F7">
      <w:pPr>
        <w:pStyle w:val="ListBullet"/>
      </w:pPr>
      <w:r>
        <w:t>Đây là hi</w:t>
      </w:r>
      <w:r>
        <w:t>ệ</w:t>
      </w:r>
      <w:r>
        <w:t>n tr</w:t>
      </w:r>
      <w:r>
        <w:t>ạ</w:t>
      </w:r>
      <w:r>
        <w:t>ng c</w:t>
      </w:r>
      <w:r>
        <w:t>ầ</w:t>
      </w:r>
      <w:r>
        <w:t>n đư</w:t>
      </w:r>
      <w:r>
        <w:t>ợ</w:t>
      </w:r>
      <w:r>
        <w:t>c xem xét b</w:t>
      </w:r>
      <w:r>
        <w:t>ổ</w:t>
      </w:r>
      <w:r>
        <w:t xml:space="preserve"> sung quy</w:t>
      </w:r>
      <w:r>
        <w:t>ề</w:t>
      </w:r>
      <w:r>
        <w:t>n, do danh m</w:t>
      </w:r>
      <w:r>
        <w:t>ụ</w:t>
      </w:r>
      <w:r>
        <w:t>c đ</w:t>
      </w:r>
      <w:r>
        <w:t>ị</w:t>
      </w:r>
      <w:r>
        <w:t>a lý đư</w:t>
      </w:r>
      <w:r>
        <w:t>ợ</w:t>
      </w:r>
      <w:r>
        <w:t>c dùng chung cho toàn h</w:t>
      </w:r>
      <w:r>
        <w:t>ệ</w:t>
      </w:r>
      <w:r>
        <w:t xml:space="preserve"> th</w:t>
      </w:r>
      <w:r>
        <w:t>ố</w:t>
      </w:r>
      <w:r>
        <w:t>ng.</w:t>
      </w:r>
    </w:p>
    <w:p w14:paraId="04ABCFEA" w14:textId="77777777" w:rsidR="00F8319C" w:rsidRDefault="00F965F7">
      <w:r>
        <w:t>BR-02 — Ràng bu</w:t>
      </w:r>
      <w:r>
        <w:t>ộ</w:t>
      </w:r>
      <w:r>
        <w:t>c trùng tên</w:t>
      </w:r>
    </w:p>
    <w:p w14:paraId="4E53E61A" w14:textId="77777777" w:rsidR="00F8319C" w:rsidRDefault="00F965F7">
      <w:pPr>
        <w:pStyle w:val="ListBullet"/>
      </w:pPr>
      <w:r>
        <w:t>Tên phư</w:t>
      </w:r>
      <w:r>
        <w:t>ờ</w:t>
      </w:r>
      <w:r>
        <w:t>ng/xã không đư</w:t>
      </w:r>
      <w:r>
        <w:t>ợ</w:t>
      </w:r>
      <w:r>
        <w:t>c trùng trong cùng m</w:t>
      </w:r>
      <w:r>
        <w:t>ộ</w:t>
      </w:r>
      <w:r>
        <w:t>t T</w:t>
      </w:r>
      <w:r>
        <w:t>ỉ</w:t>
      </w:r>
      <w:r>
        <w:t>nh/TP.</w:t>
      </w:r>
    </w:p>
    <w:p w14:paraId="03AF3FBA" w14:textId="77777777" w:rsidR="00F8319C" w:rsidRDefault="00F965F7">
      <w:pPr>
        <w:pStyle w:val="ListBullet"/>
      </w:pPr>
      <w:r>
        <w:t>Khi s</w:t>
      </w:r>
      <w:r>
        <w:t>ử</w:t>
      </w:r>
      <w:r>
        <w:t>a, b</w:t>
      </w:r>
      <w:r>
        <w:t>ả</w:t>
      </w:r>
      <w:r>
        <w:t>n ghi đang s</w:t>
      </w:r>
      <w:r>
        <w:t>ử</w:t>
      </w:r>
      <w:r>
        <w:t>a đư</w:t>
      </w:r>
      <w:r>
        <w:t>ợ</w:t>
      </w:r>
      <w:r>
        <w:t>c lo</w:t>
      </w:r>
      <w:r>
        <w:t>ạ</w:t>
      </w:r>
      <w:r>
        <w:t>i kh</w:t>
      </w:r>
      <w:r>
        <w:t>ỏ</w:t>
      </w:r>
      <w:r>
        <w:t>i phép ki</w:t>
      </w:r>
      <w:r>
        <w:t>ể</w:t>
      </w:r>
      <w:r>
        <w:t>m tra trùng — gi</w:t>
      </w:r>
      <w:r>
        <w:t>ữ</w:t>
      </w:r>
      <w:r>
        <w:t xml:space="preserve"> nguyên tên c</w:t>
      </w:r>
      <w:r>
        <w:t>ủ</w:t>
      </w:r>
      <w:r>
        <w:t>a chính nó thì lưu bình thư</w:t>
      </w:r>
      <w:r>
        <w:t>ờ</w:t>
      </w:r>
      <w:r>
        <w:t>ng.</w:t>
      </w:r>
    </w:p>
    <w:p w14:paraId="752C7299" w14:textId="77777777" w:rsidR="00F8319C" w:rsidRDefault="00F965F7">
      <w:pPr>
        <w:pStyle w:val="ListBullet"/>
      </w:pPr>
      <w:r>
        <w:t>Thông báo khi trùng: “Tên phư</w:t>
      </w:r>
      <w:r>
        <w:t>ờ</w:t>
      </w:r>
      <w:r>
        <w:t>ng/xã này đã t</w:t>
      </w:r>
      <w:r>
        <w:t>ồ</w:t>
      </w:r>
      <w:r>
        <w:t>n t</w:t>
      </w:r>
      <w:r>
        <w:t>ạ</w:t>
      </w:r>
      <w:r>
        <w:t>i”.</w:t>
      </w:r>
    </w:p>
    <w:p w14:paraId="453541FB" w14:textId="77777777" w:rsidR="00F8319C" w:rsidRDefault="00F965F7">
      <w:r>
        <w:t>BR-03 — Quan h</w:t>
      </w:r>
      <w:r>
        <w:t>ệ</w:t>
      </w:r>
      <w:r>
        <w:t xml:space="preserve"> v</w:t>
      </w:r>
      <w:r>
        <w:t>ớ</w:t>
      </w:r>
      <w:r>
        <w:t>i các c</w:t>
      </w:r>
      <w:r>
        <w:t>ấ</w:t>
      </w:r>
      <w:r>
        <w:t>p đ</w:t>
      </w:r>
      <w:r>
        <w:t>ị</w:t>
      </w:r>
      <w:r>
        <w:t>a ch</w:t>
      </w:r>
      <w:r>
        <w:t>ỉ</w:t>
      </w:r>
      <w:r>
        <w:t xml:space="preserve"> khác</w:t>
      </w:r>
    </w:p>
    <w:p w14:paraId="27311154" w14:textId="77777777" w:rsidR="00F8319C" w:rsidRDefault="00F965F7">
      <w:pPr>
        <w:pStyle w:val="ListBullet"/>
      </w:pPr>
      <w:r>
        <w:t>M</w:t>
      </w:r>
      <w:r>
        <w:t>ỗ</w:t>
      </w:r>
      <w:r>
        <w:t>i phư</w:t>
      </w:r>
      <w:r>
        <w:t>ờ</w:t>
      </w:r>
      <w:r>
        <w:t>ng/xã b</w:t>
      </w:r>
      <w:r>
        <w:t>ắ</w:t>
      </w:r>
      <w:r>
        <w:t>t bu</w:t>
      </w:r>
      <w:r>
        <w:t>ộ</w:t>
      </w:r>
      <w:r>
        <w:t>c tr</w:t>
      </w:r>
      <w:r>
        <w:t>ự</w:t>
      </w:r>
      <w:r>
        <w:t>c thu</w:t>
      </w:r>
      <w:r>
        <w:t>ộ</w:t>
      </w:r>
      <w:r>
        <w:t>c T</w:t>
      </w:r>
      <w:r>
        <w:t>ỉ</w:t>
      </w:r>
      <w:r>
        <w:t>nh/TP.</w:t>
      </w:r>
    </w:p>
    <w:p w14:paraId="20728082" w14:textId="77777777" w:rsidR="00F8319C" w:rsidRDefault="00F965F7">
      <w:pPr>
        <w:pStyle w:val="ListBullet"/>
      </w:pPr>
      <w:r>
        <w:t>Đ</w:t>
      </w:r>
      <w:r>
        <w:t>ổ</w:t>
      </w:r>
      <w:r>
        <w:t>i c</w:t>
      </w:r>
      <w:r>
        <w:t>ấ</w:t>
      </w:r>
      <w:r>
        <w:t>p trên thì các ô c</w:t>
      </w:r>
      <w:r>
        <w:t>ấ</w:t>
      </w:r>
      <w:r>
        <w:t>p dư</w:t>
      </w:r>
      <w:r>
        <w:t>ớ</w:t>
      </w:r>
      <w:r>
        <w:t>i b</w:t>
      </w:r>
      <w:r>
        <w:t>ị</w:t>
      </w:r>
      <w:r>
        <w:t xml:space="preserve"> xóa tr</w:t>
      </w:r>
      <w:r>
        <w:t>ắ</w:t>
      </w:r>
      <w:r>
        <w:t>ng và n</w:t>
      </w:r>
      <w:r>
        <w:t>ạ</w:t>
      </w:r>
      <w:r>
        <w:t>p l</w:t>
      </w:r>
      <w:r>
        <w:t>ạ</w:t>
      </w:r>
      <w:r>
        <w:t>i theo giá tr</w:t>
      </w:r>
      <w:r>
        <w:t>ị</w:t>
      </w:r>
      <w:r>
        <w:t xml:space="preserve"> m</w:t>
      </w:r>
      <w:r>
        <w:t>ớ</w:t>
      </w:r>
      <w:r>
        <w:t>i.</w:t>
      </w:r>
    </w:p>
    <w:p w14:paraId="63B8CF85" w14:textId="77777777" w:rsidR="00F8319C" w:rsidRDefault="00F965F7">
      <w:pPr>
        <w:pStyle w:val="ListBullet"/>
      </w:pPr>
      <w:r>
        <w:t>Danh m</w:t>
      </w:r>
      <w:r>
        <w:t>ụ</w:t>
      </w:r>
      <w:r>
        <w:t>c này là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 cho ô đ</w:t>
      </w:r>
      <w:r>
        <w:t>ị</w:t>
      </w:r>
      <w:r>
        <w:t>a ch</w:t>
      </w:r>
      <w:r>
        <w:t>ỉ</w:t>
      </w:r>
      <w:r>
        <w:t xml:space="preserve"> </w:t>
      </w:r>
      <w:r>
        <w:t>ở</w:t>
      </w:r>
      <w:r>
        <w:t xml:space="preserve"> các màn nghi</w:t>
      </w:r>
      <w:r>
        <w:t>ệ</w:t>
      </w:r>
      <w:r>
        <w:t>p v</w:t>
      </w:r>
      <w:r>
        <w:t>ụ</w:t>
      </w:r>
      <w:r>
        <w:t xml:space="preserve"> khác, nên s</w:t>
      </w:r>
      <w:r>
        <w:t>ử</w:t>
      </w:r>
      <w:r>
        <w:t>a ho</w:t>
      </w:r>
      <w:r>
        <w:t>ặ</w:t>
      </w:r>
      <w:r>
        <w:t>c khóa m</w:t>
      </w:r>
      <w:r>
        <w:t>ộ</w:t>
      </w:r>
      <w:r>
        <w:t>t b</w:t>
      </w:r>
      <w:r>
        <w:t>ả</w:t>
      </w:r>
      <w:r>
        <w:t>n ghi s</w:t>
      </w:r>
      <w:r>
        <w:t>ẽ</w:t>
      </w:r>
      <w:r>
        <w:t xml:space="preserve"> </w:t>
      </w:r>
      <w:r>
        <w:t>ả</w:t>
      </w:r>
      <w:r>
        <w:t>nh hư</w:t>
      </w:r>
      <w:r>
        <w:t>ở</w:t>
      </w:r>
      <w:r>
        <w:t>ng t</w:t>
      </w:r>
      <w:r>
        <w:t>ớ</w:t>
      </w:r>
      <w:r>
        <w:t>i m</w:t>
      </w:r>
      <w:r>
        <w:t>ọ</w:t>
      </w:r>
      <w:r>
        <w:t>i màn đang dùng nó.</w:t>
      </w:r>
    </w:p>
    <w:p w14:paraId="43FE086B" w14:textId="77777777" w:rsidR="00F8319C" w:rsidRDefault="00F965F7">
      <w:r>
        <w:lastRenderedPageBreak/>
        <w:t>BR-04 — Khóa không ph</w:t>
      </w:r>
      <w:r>
        <w:t>ả</w:t>
      </w:r>
      <w:r>
        <w:t>i Xóa</w:t>
      </w:r>
    </w:p>
    <w:p w14:paraId="0395C851" w14:textId="77777777" w:rsidR="00F8319C" w:rsidRDefault="00F965F7">
      <w:pPr>
        <w:pStyle w:val="ListBullet"/>
      </w:pPr>
      <w:r>
        <w:t>B</w:t>
      </w:r>
      <w:r>
        <w:t>ả</w:t>
      </w:r>
      <w:r>
        <w:t>n ghi đã Khóa V</w:t>
      </w:r>
      <w:r>
        <w:t>Ẫ</w:t>
      </w:r>
      <w:r>
        <w:t>N n</w:t>
      </w:r>
      <w:r>
        <w:t>ằ</w:t>
      </w:r>
      <w:r>
        <w:t>m trong danh m</w:t>
      </w:r>
      <w:r>
        <w:t>ụ</w:t>
      </w:r>
      <w:r>
        <w:t>c v</w:t>
      </w:r>
      <w:r>
        <w:t>ớ</w:t>
      </w:r>
      <w:r>
        <w:t>i nhãn Khóa, v</w:t>
      </w:r>
      <w:r>
        <w:t>ẫ</w:t>
      </w:r>
      <w:r>
        <w:t>n xem đư</w:t>
      </w:r>
      <w:r>
        <w:t>ợ</w:t>
      </w:r>
      <w:r>
        <w:t>c l</w:t>
      </w:r>
      <w:r>
        <w:t>ị</w:t>
      </w:r>
      <w:r>
        <w:t>ch s</w:t>
      </w:r>
      <w:r>
        <w:t>ử</w:t>
      </w:r>
      <w:r>
        <w:t>.</w:t>
      </w:r>
    </w:p>
    <w:p w14:paraId="24327DEE" w14:textId="77777777" w:rsidR="00F8319C" w:rsidRDefault="00F965F7">
      <w:pPr>
        <w:pStyle w:val="ListBullet"/>
      </w:pPr>
      <w:r>
        <w:t>Tác d</w:t>
      </w:r>
      <w:r>
        <w:t>ụ</w:t>
      </w:r>
      <w:r>
        <w:t>ng c</w:t>
      </w:r>
      <w:r>
        <w:t>ủ</w:t>
      </w:r>
      <w:r>
        <w:t>a Khóa là ch</w:t>
      </w:r>
      <w:r>
        <w:t>ặ</w:t>
      </w:r>
      <w:r>
        <w:t>n b</w:t>
      </w:r>
      <w:r>
        <w:t>ả</w:t>
      </w:r>
      <w:r>
        <w:t>n ghi kh</w:t>
      </w:r>
      <w:r>
        <w:t>ỏ</w:t>
      </w:r>
      <w:r>
        <w:t>i các ô ch</w:t>
      </w:r>
      <w:r>
        <w:t>ọ</w:t>
      </w:r>
      <w:r>
        <w:t xml:space="preserve">n </w:t>
      </w:r>
      <w:r>
        <w:t>ở</w:t>
      </w:r>
      <w:r>
        <w:t xml:space="preserve"> màn nghi</w:t>
      </w:r>
      <w:r>
        <w:t>ệ</w:t>
      </w:r>
      <w:r>
        <w:t>p v</w:t>
      </w:r>
      <w:r>
        <w:t>ụ</w:t>
      </w:r>
      <w:r>
        <w:t xml:space="preserve"> khác.</w:t>
      </w:r>
    </w:p>
    <w:p w14:paraId="4015D745" w14:textId="77777777" w:rsidR="00F8319C" w:rsidRDefault="00F965F7">
      <w:pPr>
        <w:pStyle w:val="ListBullet"/>
      </w:pPr>
      <w:r>
        <w:t>Sau khi Khóa, hai nút S</w:t>
      </w:r>
      <w:r>
        <w:t>ử</w:t>
      </w:r>
      <w:r>
        <w:t>a và Xóa c</w:t>
      </w:r>
      <w:r>
        <w:t>ủ</w:t>
      </w:r>
      <w:r>
        <w:t>a dòng đó BI</w:t>
      </w:r>
      <w:r>
        <w:t>Ế</w:t>
      </w:r>
      <w:r>
        <w:t>N M</w:t>
      </w:r>
      <w:r>
        <w:t>Ấ</w:t>
      </w:r>
      <w:r>
        <w:t>T — mu</w:t>
      </w:r>
      <w:r>
        <w:t>ố</w:t>
      </w:r>
      <w:r>
        <w:t>n s</w:t>
      </w:r>
      <w:r>
        <w:t>ử</w:t>
      </w:r>
      <w:r>
        <w:t>a ph</w:t>
      </w:r>
      <w:r>
        <w:t>ả</w:t>
      </w:r>
      <w:r>
        <w:t>i M</w:t>
      </w:r>
      <w:r>
        <w:t>ở</w:t>
      </w:r>
      <w:r>
        <w:t xml:space="preserve"> khóa trư</w:t>
      </w:r>
      <w:r>
        <w:t>ớ</w:t>
      </w:r>
      <w:r>
        <w:t>c.</w:t>
      </w:r>
    </w:p>
    <w:p w14:paraId="20F05AAB" w14:textId="77777777" w:rsidR="00F8319C" w:rsidRDefault="00F965F7">
      <w:r>
        <w:t>BR-05 — B</w:t>
      </w:r>
      <w:r>
        <w:t>ộ</w:t>
      </w:r>
      <w:r>
        <w:t xml:space="preserve"> l</w:t>
      </w:r>
      <w:r>
        <w:t>ọ</w:t>
      </w:r>
      <w:r>
        <w:t>c m</w:t>
      </w:r>
      <w:r>
        <w:t>ặ</w:t>
      </w:r>
      <w:r>
        <w:t>c đ</w:t>
      </w:r>
      <w:r>
        <w:t>ị</w:t>
      </w:r>
      <w:r>
        <w:t>nh không l</w:t>
      </w:r>
      <w:r>
        <w:t>ọ</w:t>
      </w:r>
      <w:r>
        <w:t>c tr</w:t>
      </w:r>
      <w:r>
        <w:t>ạ</w:t>
      </w:r>
      <w:r>
        <w:t>ng thái</w:t>
      </w:r>
    </w:p>
    <w:p w14:paraId="3FD31B7A" w14:textId="77777777" w:rsidR="00F8319C" w:rsidRDefault="00F965F7">
      <w:pPr>
        <w:pStyle w:val="ListBullet"/>
      </w:pPr>
      <w:r>
        <w:t>Vào màn hình, danh sách hi</w:t>
      </w:r>
      <w:r>
        <w:t>ệ</w:t>
      </w:r>
      <w:r>
        <w:t>n C</w:t>
      </w:r>
      <w:r>
        <w:t>Ả</w:t>
      </w:r>
      <w:r>
        <w:t xml:space="preserve"> b</w:t>
      </w:r>
      <w:r>
        <w:t>ả</w:t>
      </w:r>
      <w:r>
        <w:t>n ghi Ho</w:t>
      </w:r>
      <w:r>
        <w:t>ạ</w:t>
      </w:r>
      <w:r>
        <w:t>t đ</w:t>
      </w:r>
      <w:r>
        <w:t>ộ</w:t>
      </w:r>
      <w:r>
        <w:t>ng l</w:t>
      </w:r>
      <w:r>
        <w:t>ẫ</w:t>
      </w:r>
      <w:r>
        <w:t>n b</w:t>
      </w:r>
      <w:r>
        <w:t>ả</w:t>
      </w:r>
      <w:r>
        <w:t>n ghi đã Khóa.</w:t>
      </w:r>
    </w:p>
    <w:p w14:paraId="20D1EA7E" w14:textId="77777777" w:rsidR="00F8319C" w:rsidRDefault="00F965F7">
      <w:pPr>
        <w:pStyle w:val="ListBullet"/>
      </w:pPr>
      <w:r>
        <w:t>Trư</w:t>
      </w:r>
      <w:r>
        <w:t>ớ</w:t>
      </w:r>
      <w:r>
        <w:t>c đây b</w:t>
      </w:r>
      <w:r>
        <w:t>ộ</w:t>
      </w:r>
      <w:r>
        <w:t xml:space="preserve"> l</w:t>
      </w:r>
      <w:r>
        <w:t>ọ</w:t>
      </w:r>
      <w:r>
        <w:t>c m</w:t>
      </w:r>
      <w:r>
        <w:t>ặ</w:t>
      </w:r>
      <w:r>
        <w:t>c đ</w:t>
      </w:r>
      <w:r>
        <w:t>ị</w:t>
      </w:r>
      <w:r>
        <w:t>nh là Ho</w:t>
      </w:r>
      <w:r>
        <w:t>ạ</w:t>
      </w:r>
      <w:r>
        <w:t>t đ</w:t>
      </w:r>
      <w:r>
        <w:t>ộ</w:t>
      </w:r>
      <w:r>
        <w:t>ng nên gi</w:t>
      </w:r>
      <w:r>
        <w:t>ấ</w:t>
      </w:r>
      <w:r>
        <w:t>u m</w:t>
      </w:r>
      <w:r>
        <w:t>ấ</w:t>
      </w:r>
      <w:r>
        <w:t>t b</w:t>
      </w:r>
      <w:r>
        <w:t>ả</w:t>
      </w:r>
      <w:r>
        <w:t>n ghi đã khóa; hành vi hi</w:t>
      </w:r>
      <w:r>
        <w:t>ệ</w:t>
      </w:r>
      <w:r>
        <w:t>n t</w:t>
      </w:r>
      <w:r>
        <w:t>ạ</w:t>
      </w:r>
      <w:r>
        <w:t>i là ch</w:t>
      </w:r>
      <w:r>
        <w:t>ủ</w:t>
      </w:r>
      <w:r>
        <w:t xml:space="preserve"> đích s</w:t>
      </w:r>
      <w:r>
        <w:t>ử</w:t>
      </w:r>
      <w:r>
        <w:t>a l</w:t>
      </w:r>
      <w:r>
        <w:t>ạ</w:t>
      </w:r>
      <w:r>
        <w:t>i.</w:t>
      </w:r>
    </w:p>
    <w:p w14:paraId="301DAF14" w14:textId="77777777" w:rsidR="00F8319C" w:rsidRDefault="00F965F7">
      <w:r>
        <w:t>BR-06 —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 s</w:t>
      </w:r>
      <w:r>
        <w:t>ắ</w:t>
      </w:r>
      <w:r>
        <w:t>p x</w:t>
      </w:r>
      <w:r>
        <w:t>ế</w:t>
      </w:r>
      <w:r>
        <w:t>p m</w:t>
      </w:r>
      <w:r>
        <w:t>ớ</w:t>
      </w:r>
      <w:r>
        <w:t>i nh</w:t>
      </w:r>
      <w:r>
        <w:t>ấ</w:t>
      </w:r>
      <w:r>
        <w:t>t trư</w:t>
      </w:r>
      <w:r>
        <w:t>ớ</w:t>
      </w:r>
      <w:r>
        <w:t>c</w:t>
      </w:r>
    </w:p>
    <w:p w14:paraId="7DD25ACB" w14:textId="77777777" w:rsidR="00F8319C" w:rsidRDefault="00F965F7">
      <w:pPr>
        <w:pStyle w:val="ListBullet"/>
      </w:pPr>
      <w:r>
        <w:t>M</w:t>
      </w:r>
      <w:r>
        <w:t>ọ</w:t>
      </w:r>
      <w:r>
        <w:t>i thao tác s</w:t>
      </w:r>
      <w:r>
        <w:t>ử</w:t>
      </w:r>
      <w:r>
        <w:t>a và đ</w:t>
      </w:r>
      <w:r>
        <w:t>ổ</w:t>
      </w:r>
      <w:r>
        <w:t>i tr</w:t>
      </w:r>
      <w:r>
        <w:t>ạ</w:t>
      </w:r>
      <w:r>
        <w:t>ng thái đ</w:t>
      </w:r>
      <w:r>
        <w:t>ề</w:t>
      </w:r>
      <w:r>
        <w:t>u sinh dòng l</w:t>
      </w:r>
      <w:r>
        <w:t>ị</w:t>
      </w:r>
      <w:r>
        <w:t>ch s</w:t>
      </w:r>
      <w:r>
        <w:t>ử</w:t>
      </w:r>
      <w:r>
        <w:t>.</w:t>
      </w:r>
    </w:p>
    <w:p w14:paraId="09F2175C" w14:textId="77777777" w:rsidR="00F8319C" w:rsidRDefault="00F965F7">
      <w:pPr>
        <w:pStyle w:val="ListBullet"/>
      </w:pPr>
      <w:r>
        <w:t>Danh sách l</w:t>
      </w:r>
      <w:r>
        <w:t>ị</w:t>
      </w:r>
      <w:r>
        <w:t>ch s</w:t>
      </w:r>
      <w:r>
        <w:t>ử</w:t>
      </w:r>
      <w:r>
        <w:t xml:space="preserve"> luôn s</w:t>
      </w:r>
      <w:r>
        <w:t>ắ</w:t>
      </w:r>
      <w:r>
        <w:t>p x</w:t>
      </w:r>
      <w:r>
        <w:t>ế</w:t>
      </w:r>
      <w:r>
        <w:t>p M</w:t>
      </w:r>
      <w:r>
        <w:t>Ớ</w:t>
      </w:r>
      <w:r>
        <w:t>I NH</w:t>
      </w:r>
      <w:r>
        <w:t>Ấ</w:t>
      </w:r>
      <w:r>
        <w:t xml:space="preserve">T </w:t>
      </w:r>
      <w:r>
        <w:t>Ở</w:t>
      </w:r>
      <w:r>
        <w:t xml:space="preserve"> TRÊN CÙNG.</w:t>
      </w:r>
    </w:p>
    <w:p w14:paraId="2776D068" w14:textId="77777777" w:rsidR="00F8319C" w:rsidRDefault="00F965F7">
      <w:pPr>
        <w:pStyle w:val="ListBullet"/>
      </w:pPr>
      <w:r>
        <w:t>M</w:t>
      </w:r>
      <w:r>
        <w:t>ỗ</w:t>
      </w:r>
      <w:r>
        <w:t>i dòng nêu trư</w:t>
      </w:r>
      <w:r>
        <w:t>ờ</w:t>
      </w:r>
      <w:r>
        <w:t>ng đã đ</w:t>
      </w:r>
      <w:r>
        <w:t>ổ</w:t>
      </w:r>
      <w:r>
        <w:t>i, giá tr</w:t>
      </w:r>
      <w:r>
        <w:t>ị</w:t>
      </w:r>
      <w:r>
        <w:t xml:space="preserve"> cũ, giá tr</w:t>
      </w:r>
      <w:r>
        <w:t>ị</w:t>
      </w:r>
      <w:r>
        <w:t xml:space="preserve"> m</w:t>
      </w:r>
      <w:r>
        <w:t>ớ</w:t>
      </w:r>
      <w:r>
        <w:t>i,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 và th</w:t>
      </w:r>
      <w:r>
        <w:t>ờ</w:t>
      </w:r>
      <w:r>
        <w:t>i đi</w:t>
      </w:r>
      <w:r>
        <w:t>ể</w:t>
      </w:r>
      <w:r>
        <w:t>m.</w:t>
      </w:r>
    </w:p>
    <w:sectPr w:rsidR="00F831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4286524">
    <w:abstractNumId w:val="8"/>
  </w:num>
  <w:num w:numId="2" w16cid:durableId="1115056602">
    <w:abstractNumId w:val="6"/>
  </w:num>
  <w:num w:numId="3" w16cid:durableId="103309238">
    <w:abstractNumId w:val="5"/>
  </w:num>
  <w:num w:numId="4" w16cid:durableId="1347824737">
    <w:abstractNumId w:val="4"/>
  </w:num>
  <w:num w:numId="5" w16cid:durableId="1994140767">
    <w:abstractNumId w:val="7"/>
  </w:num>
  <w:num w:numId="6" w16cid:durableId="1177772547">
    <w:abstractNumId w:val="3"/>
  </w:num>
  <w:num w:numId="7" w16cid:durableId="1217543801">
    <w:abstractNumId w:val="2"/>
  </w:num>
  <w:num w:numId="8" w16cid:durableId="1719088341">
    <w:abstractNumId w:val="1"/>
  </w:num>
  <w:num w:numId="9" w16cid:durableId="452216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62FA"/>
    <w:rsid w:val="004A7229"/>
    <w:rsid w:val="00AA1D8D"/>
    <w:rsid w:val="00B47730"/>
    <w:rsid w:val="00CB0664"/>
    <w:rsid w:val="00F8319C"/>
    <w:rsid w:val="00F965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FBE03BE"/>
  <w14:defaultImageDpi w14:val="300"/>
  <w15:docId w15:val="{D6F1A13C-3A79-4436-9C78-20944FD32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49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4A7229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4A7229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4A7229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4A722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3139</Words>
  <Characters>17893</Characters>
  <Application>Microsoft Office Word</Application>
  <DocSecurity>0</DocSecurity>
  <Lines>149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 Tri</cp:lastModifiedBy>
  <cp:revision>2</cp:revision>
  <dcterms:created xsi:type="dcterms:W3CDTF">2013-12-23T23:15:00Z</dcterms:created>
  <dcterms:modified xsi:type="dcterms:W3CDTF">2026-08-17T09:04:00Z</dcterms:modified>
  <cp:category/>
</cp:coreProperties>
</file>