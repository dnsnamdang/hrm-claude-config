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color w:val="000000"/>
          <w:sz w:val="24"/>
          <w:szCs w:val="24"/>
        </w:rPr>
      </w:pPr>
      <w:bookmarkStart w:colFirst="0" w:colLast="0" w:name="_heading=h.csi1zizf3z4c" w:id="0"/>
      <w:bookmarkEnd w:id="0"/>
      <w:r w:rsidDel="00000000" w:rsidR="00000000" w:rsidRPr="00000000">
        <w:rPr>
          <w:b w:val="1"/>
          <w:bCs w:val="1"/>
          <w:color w:val="000000"/>
          <w:sz w:val="24"/>
          <w:szCs w:val="24"/>
          <w:rtl w:val="0"/>
        </w:rPr>
        <w:t xml:space="preserve">CÔNG TY CỔ PHẦN CÔNG NGHỆ THIẾT BỊ TÂN PHÁT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-208914</wp:posOffset>
                </wp:positionH>
                <wp:positionV relativeFrom="paragraph">
                  <wp:posOffset>-507364</wp:posOffset>
                </wp:positionV>
                <wp:extent cx="6529070" cy="9205595"/>
                <wp:effectExtent b="0" l="0" r="0" t="0"/>
                <wp:wrapNone/>
                <wp:docPr id="2127158357" name=""/>
                <a:graphic>
                  <a:graphicData uri="http://schemas.microsoft.com/office/word/2010/wordprocessingGroup">
                    <wpg:wgp>
                      <wpg:cNvGrpSpPr/>
                      <wpg:grpSpPr>
                        <a:xfrm>
                          <a:off x="2081450" y="0"/>
                          <a:ext cx="6529070" cy="9205595"/>
                          <a:chOff x="2081450" y="0"/>
                          <a:chExt cx="6529100" cy="7560000"/>
                        </a:xfrm>
                      </wpg:grpSpPr>
                      <wpg:grpSp>
                        <wpg:cNvGrpSpPr/>
                        <wpg:grpSpPr>
                          <a:xfrm>
                            <a:off x="2081465" y="0"/>
                            <a:ext cx="6529070" cy="7560000"/>
                            <a:chOff x="0" y="0"/>
                            <a:chExt cx="9158" cy="14683"/>
                          </a:xfrm>
                        </wpg:grpSpPr>
                        <wps:wsp>
                          <wps:cNvSpPr/>
                          <wps:cNvPr id="3" name="Shape 3"/>
                          <wps:spPr>
                            <a:xfrm>
                              <a:off x="0" y="0"/>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7704" y="0"/>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5" name="Shape 5"/>
                          <wps:spPr>
                            <a:xfrm>
                              <a:off x="8155" y="475"/>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6" name="Shape 6"/>
                          <wps:spPr>
                            <a:xfrm>
                              <a:off x="8232" y="652"/>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7" name="Shape 7"/>
                          <wps:spPr>
                            <a:xfrm>
                              <a:off x="6888" y="43"/>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8" name="Shape 8"/>
                          <wps:spPr>
                            <a:xfrm>
                              <a:off x="8481" y="9"/>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9" name="Shape 9"/>
                          <wps:spPr>
                            <a:xfrm>
                              <a:off x="8448" y="168"/>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0" name="Shape 10"/>
                          <wps:spPr>
                            <a:xfrm>
                              <a:off x="8501" y="182"/>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11" name="Shape 11"/>
                          <wps:spPr>
                            <a:xfrm>
                              <a:off x="8289" y="840"/>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12" name="Shape 12"/>
                          <wps:spPr>
                            <a:xfrm>
                              <a:off x="8333" y="888"/>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13" name="Shape 13"/>
                          <wps:spPr>
                            <a:xfrm>
                              <a:off x="8457" y="840"/>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14" name="Shape 14"/>
                          <wps:spPr>
                            <a:xfrm>
                              <a:off x="8472" y="787"/>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15" name="Shape 15"/>
                          <wps:spPr>
                            <a:xfrm>
                              <a:off x="8630" y="1152"/>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16" name="Shape 16"/>
                          <wps:spPr>
                            <a:xfrm>
                              <a:off x="8568" y="1080"/>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8635" y="1348"/>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8899" y="38"/>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8323" y="13809"/>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7689" y="13828"/>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8141" y="14025"/>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8217" y="13944"/>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6873" y="14025"/>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8467" y="14356"/>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8433" y="13862"/>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8486" y="13795"/>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8275" y="13651"/>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8318" y="13598"/>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8443" y="13660"/>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8457" y="12868"/>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8616" y="13430"/>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8553" y="13526"/>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8616" y="11846"/>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8880" y="13838"/>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667" y="700"/>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633" y="0"/>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921" y="475"/>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859" y="652"/>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1075" y="43"/>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29" y="9"/>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144" y="168"/>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129" y="182"/>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705" y="840"/>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672" y="888"/>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557" y="840"/>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0" y="787"/>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379" y="1152"/>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518" y="1080"/>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29" y="1348"/>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5" y="38"/>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134" y="3052"/>
                              <a:ext cx="82" cy="850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2462" y="163"/>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701" y="13809"/>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662" y="13828"/>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55" name="Shape 55"/>
                          <wps:spPr>
                            <a:xfrm>
                              <a:off x="950" y="14025"/>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893" y="13944"/>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1104" y="14025"/>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58" name="Shape 58"/>
                          <wps:spPr>
                            <a:xfrm>
                              <a:off x="57" y="14356"/>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59" name="Shape 59"/>
                          <wps:spPr>
                            <a:xfrm>
                              <a:off x="173" y="13862"/>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163" y="13795"/>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739" y="13651"/>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701" y="13598"/>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590" y="13660"/>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29" y="12868"/>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408" y="13430"/>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552" y="13526"/>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62" y="11846"/>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38" y="13838"/>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2462" y="14467"/>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8933" y="3115"/>
                              <a:ext cx="86" cy="8505"/>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-208914</wp:posOffset>
                </wp:positionH>
                <wp:positionV relativeFrom="paragraph">
                  <wp:posOffset>-507364</wp:posOffset>
                </wp:positionV>
                <wp:extent cx="6529070" cy="9205595"/>
                <wp:effectExtent b="0" l="0" r="0" t="0"/>
                <wp:wrapNone/>
                <wp:docPr id="2127158357"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6529070" cy="9205595"/>
                        </a:xfrm>
                        <a:prstGeom prst="rect"/>
                        <a:ln/>
                      </pic:spPr>
                    </pic:pic>
                  </a:graphicData>
                </a:graphic>
              </wp:anchor>
            </w:drawing>
          </mc:Fallback>
        </mc:AlternateContent>
      </w:r>
    </w:p>
    <w:p w:rsidR="00000000" w:rsidDel="00000000" w:rsidP="00000000" w:rsidRDefault="00000000" w:rsidRPr="00000000" w14:paraId="00000002">
      <w:pP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189 Phan Trọng Tuệ, Thanh Liệt, Thanh Trì, HN</w:t>
      </w:r>
    </w:p>
    <w:p w:rsidR="00000000" w:rsidDel="00000000" w:rsidP="00000000" w:rsidRDefault="00000000" w:rsidRPr="00000000" w14:paraId="00000003">
      <w:pP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ĐT: 0243 3 916 161 / Fax: 0243 3 910 546</w:t>
      </w:r>
    </w:p>
    <w:p w:rsidR="00000000" w:rsidDel="00000000" w:rsidP="00000000" w:rsidRDefault="00000000" w:rsidRPr="00000000" w14:paraId="00000004">
      <w:pPr>
        <w:rPr>
          <w:color w:val="000000"/>
          <w:sz w:val="24"/>
          <w:szCs w:val="24"/>
        </w:rPr>
      </w:pPr>
      <w:r w:rsidDel="00000000" w:rsidR="00000000" w:rsidRPr="00000000">
        <w:rPr>
          <w:rtl w:val="0"/>
        </w:rPr>
      </w:r>
    </w:p>
    <w:p w:rsidR="00000000" w:rsidDel="00000000" w:rsidP="00000000" w:rsidRDefault="00000000" w:rsidRPr="00000000" w14:paraId="00000005">
      <w:pPr>
        <w:rPr>
          <w:color w:val="000000"/>
          <w:sz w:val="24"/>
          <w:szCs w:val="24"/>
        </w:rPr>
      </w:pPr>
      <w:r w:rsidDel="00000000" w:rsidR="00000000" w:rsidRPr="00000000">
        <w:rPr>
          <w:rtl w:val="0"/>
        </w:rPr>
      </w:r>
    </w:p>
    <w:p w:rsidR="00000000" w:rsidDel="00000000" w:rsidP="00000000" w:rsidRDefault="00000000" w:rsidRPr="00000000" w14:paraId="00000006">
      <w:pPr>
        <w:jc w:val="center"/>
        <w:rPr>
          <w:color w:val="000000"/>
          <w:sz w:val="24"/>
          <w:szCs w:val="24"/>
        </w:rPr>
      </w:pPr>
      <w:r w:rsidDel="00000000" w:rsidR="00000000" w:rsidRPr="00000000">
        <w:rPr>
          <w:color w:val="000000"/>
          <w:sz w:val="24"/>
          <w:szCs w:val="24"/>
        </w:rPr>
        <w:drawing>
          <wp:inline distB="0" distT="0" distL="0" distR="0">
            <wp:extent cx="4832985" cy="1219200"/>
            <wp:effectExtent b="0" l="0" r="0" t="0"/>
            <wp:docPr descr="tải xuống (1)" id="2127158384" name="image18.png"/>
            <a:graphic>
              <a:graphicData uri="http://schemas.openxmlformats.org/drawingml/2006/picture">
                <pic:pic>
                  <pic:nvPicPr>
                    <pic:cNvPr descr="tải xuống (1)" id="0" name="image18.png"/>
                    <pic:cNvPicPr preferRelativeResize="0"/>
                  </pic:nvPicPr>
                  <pic:blipFill>
                    <a:blip r:embed="rId10"/>
                    <a:srcRect b="0" l="0" r="0" t="0"/>
                    <a:stretch>
                      <a:fillRect/>
                    </a:stretch>
                  </pic:blipFill>
                  <pic:spPr>
                    <a:xfrm>
                      <a:off x="0" y="0"/>
                      <a:ext cx="483298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b w:val="1"/>
          <w:bCs w:val="1"/>
          <w:color w:val="000000"/>
          <w:sz w:val="24"/>
          <w:szCs w:val="24"/>
        </w:rPr>
      </w:pPr>
      <w:r w:rsidDel="00000000" w:rsidR="00000000" w:rsidRPr="00000000">
        <w:rPr>
          <w:rtl w:val="0"/>
        </w:rPr>
      </w:r>
    </w:p>
    <w:p w:rsidR="00000000" w:rsidDel="00000000" w:rsidP="00000000" w:rsidRDefault="00000000" w:rsidRPr="00000000" w14:paraId="00000008">
      <w:pPr>
        <w:jc w:val="center"/>
        <w:rPr>
          <w:b w:val="1"/>
          <w:bCs w:val="1"/>
          <w:color w:val="000000"/>
          <w:sz w:val="24"/>
          <w:szCs w:val="24"/>
        </w:rPr>
      </w:pPr>
      <w:r w:rsidDel="00000000" w:rsidR="00000000" w:rsidRPr="00000000">
        <w:rPr>
          <w:rtl w:val="0"/>
        </w:rPr>
      </w:r>
    </w:p>
    <w:p w:rsidR="00000000" w:rsidDel="00000000" w:rsidP="00000000" w:rsidRDefault="00000000" w:rsidRPr="00000000" w14:paraId="00000009">
      <w:pPr>
        <w:jc w:val="center"/>
        <w:rPr>
          <w:b w:val="1"/>
          <w:bCs w:val="1"/>
          <w:color w:val="244061"/>
          <w:sz w:val="48"/>
          <w:szCs w:val="48"/>
        </w:rPr>
      </w:pPr>
      <w:r w:rsidDel="00000000" w:rsidR="00000000" w:rsidRPr="00000000">
        <w:rPr>
          <w:b w:val="1"/>
          <w:bCs w:val="1"/>
          <w:color w:val="244061"/>
          <w:sz w:val="48"/>
          <w:szCs w:val="48"/>
          <w:rtl w:val="0"/>
        </w:rPr>
        <w:t xml:space="preserve">TÀI LIỆU HƯỚNG DẪN SỬ DỤNG</w:t>
      </w:r>
    </w:p>
    <w:p w:rsidR="00000000" w:rsidDel="00000000" w:rsidP="00000000" w:rsidRDefault="00000000" w:rsidRPr="00000000" w14:paraId="0000000A">
      <w:pPr>
        <w:jc w:val="center"/>
        <w:rPr>
          <w:b w:val="1"/>
          <w:bCs w:val="1"/>
          <w:color w:val="ff0000"/>
          <w:sz w:val="48"/>
          <w:szCs w:val="48"/>
        </w:rPr>
      </w:pPr>
      <w:r w:rsidDel="00000000" w:rsidR="00000000" w:rsidRPr="00000000">
        <w:rPr>
          <w:b w:val="1"/>
          <w:bCs w:val="1"/>
          <w:color w:val="ff0000"/>
          <w:sz w:val="48"/>
          <w:szCs w:val="48"/>
          <w:rtl w:val="0"/>
        </w:rPr>
        <w:t xml:space="preserve">NGHIỆP VỤ PHẦN MỀM</w:t>
      </w:r>
    </w:p>
    <w:p w:rsidR="00000000" w:rsidDel="00000000" w:rsidP="00000000" w:rsidRDefault="00000000" w:rsidRPr="00000000" w14:paraId="0000000B">
      <w:pPr>
        <w:jc w:val="center"/>
        <w:rPr>
          <w:b w:val="1"/>
          <w:bCs w:val="1"/>
          <w:color w:val="ff0000"/>
          <w:sz w:val="48"/>
          <w:szCs w:val="48"/>
        </w:rPr>
      </w:pPr>
      <w:r w:rsidDel="00000000" w:rsidR="00000000" w:rsidRPr="00000000">
        <w:rPr>
          <w:b w:val="1"/>
          <w:bCs w:val="1"/>
          <w:color w:val="ff0000"/>
          <w:sz w:val="48"/>
          <w:szCs w:val="48"/>
          <w:rtl w:val="0"/>
        </w:rPr>
        <w:t xml:space="preserve">TÂN PHÁT ETEK</w:t>
      </w:r>
    </w:p>
    <w:p w:rsidR="00000000" w:rsidDel="00000000" w:rsidP="00000000" w:rsidRDefault="00000000" w:rsidRPr="00000000" w14:paraId="0000000C">
      <w:pPr>
        <w:jc w:val="center"/>
        <w:rPr>
          <w:b w:val="1"/>
          <w:bCs w:val="1"/>
          <w:color w:val="244061"/>
          <w:sz w:val="28"/>
          <w:szCs w:val="28"/>
        </w:rPr>
      </w:pPr>
      <w:r w:rsidDel="00000000" w:rsidR="00000000" w:rsidRPr="00000000">
        <w:rPr>
          <w:b w:val="1"/>
          <w:bCs w:val="1"/>
          <w:color w:val="244061"/>
          <w:sz w:val="28"/>
          <w:szCs w:val="28"/>
          <w:rtl w:val="0"/>
        </w:rPr>
        <w:t xml:space="preserve">(Màn hình: Danh mục quốc gia)</w:t>
      </w:r>
    </w:p>
    <w:p w:rsidR="00000000" w:rsidDel="00000000" w:rsidP="00000000" w:rsidRDefault="00000000" w:rsidRPr="00000000" w14:paraId="0000000D">
      <w:pPr>
        <w:rPr>
          <w:color w:val="000000"/>
          <w:sz w:val="24"/>
          <w:szCs w:val="24"/>
        </w:rPr>
      </w:pPr>
      <w:r w:rsidDel="00000000" w:rsidR="00000000" w:rsidRPr="00000000">
        <w:rPr>
          <w:rtl w:val="0"/>
        </w:rPr>
      </w:r>
    </w:p>
    <w:p w:rsidR="00000000" w:rsidDel="00000000" w:rsidP="00000000" w:rsidRDefault="00000000" w:rsidRPr="00000000" w14:paraId="0000000E">
      <w:pPr>
        <w:rPr>
          <w:b w:val="1"/>
          <w:bCs w:val="1"/>
          <w:color w:val="000000"/>
          <w:sz w:val="24"/>
          <w:szCs w:val="24"/>
        </w:rPr>
      </w:pPr>
      <w:r w:rsidDel="00000000" w:rsidR="00000000" w:rsidRPr="00000000">
        <w:rPr>
          <w:b w:val="1"/>
          <w:bCs w:val="1"/>
          <w:color w:val="000000"/>
          <w:sz w:val="24"/>
          <w:szCs w:val="24"/>
          <w:rtl w:val="0"/>
        </w:rPr>
        <w:t xml:space="preserve"> </w:t>
      </w:r>
    </w:p>
    <w:p w:rsidR="00000000" w:rsidDel="00000000" w:rsidP="00000000" w:rsidRDefault="00000000" w:rsidRPr="00000000" w14:paraId="0000000F">
      <w:pPr>
        <w:rPr>
          <w:color w:val="000000"/>
          <w:sz w:val="24"/>
          <w:szCs w:val="24"/>
        </w:rPr>
      </w:pPr>
      <w:r w:rsidDel="00000000" w:rsidR="00000000" w:rsidRPr="00000000">
        <w:rPr>
          <w:rtl w:val="0"/>
        </w:rPr>
      </w:r>
    </w:p>
    <w:p w:rsidR="00000000" w:rsidDel="00000000" w:rsidP="00000000" w:rsidRDefault="00000000" w:rsidRPr="00000000" w14:paraId="00000010">
      <w:pPr>
        <w:rPr>
          <w:color w:val="000000"/>
          <w:sz w:val="24"/>
          <w:szCs w:val="24"/>
        </w:rPr>
      </w:pPr>
      <w:r w:rsidDel="00000000" w:rsidR="00000000" w:rsidRPr="00000000">
        <w:rPr>
          <w:rtl w:val="0"/>
        </w:rPr>
      </w:r>
    </w:p>
    <w:p w:rsidR="00000000" w:rsidDel="00000000" w:rsidP="00000000" w:rsidRDefault="00000000" w:rsidRPr="00000000" w14:paraId="00000011">
      <w:pPr>
        <w:rPr>
          <w:color w:val="000000"/>
          <w:sz w:val="24"/>
          <w:szCs w:val="24"/>
        </w:rPr>
      </w:pPr>
      <w:r w:rsidDel="00000000" w:rsidR="00000000" w:rsidRPr="00000000">
        <w:rPr>
          <w:rtl w:val="0"/>
        </w:rPr>
      </w:r>
    </w:p>
    <w:p w:rsidR="00000000" w:rsidDel="00000000" w:rsidP="00000000" w:rsidRDefault="00000000" w:rsidRPr="00000000" w14:paraId="00000012">
      <w:pPr>
        <w:rPr>
          <w:color w:val="000000"/>
          <w:sz w:val="24"/>
          <w:szCs w:val="24"/>
        </w:rPr>
      </w:pPr>
      <w:r w:rsidDel="00000000" w:rsidR="00000000" w:rsidRPr="00000000">
        <w:rPr>
          <w:rtl w:val="0"/>
        </w:rPr>
      </w:r>
    </w:p>
    <w:p w:rsidR="00000000" w:rsidDel="00000000" w:rsidP="00000000" w:rsidRDefault="00000000" w:rsidRPr="00000000" w14:paraId="00000013">
      <w:pPr>
        <w:jc w:val="center"/>
        <w:rPr>
          <w:b w:val="1"/>
          <w:bCs w:val="1"/>
          <w:color w:val="000000"/>
          <w:sz w:val="28"/>
          <w:szCs w:val="28"/>
        </w:rPr>
      </w:pPr>
      <w:r w:rsidDel="00000000" w:rsidR="00000000" w:rsidRPr="00000000">
        <w:rPr>
          <w:b w:val="1"/>
          <w:bCs w:val="1"/>
          <w:color w:val="000000"/>
          <w:sz w:val="28"/>
          <w:szCs w:val="28"/>
          <w:rtl w:val="0"/>
        </w:rPr>
        <w:t xml:space="preserve">Năm 2026</w:t>
      </w:r>
    </w:p>
    <w:p w:rsidR="00000000" w:rsidDel="00000000" w:rsidP="00000000" w:rsidRDefault="00000000" w:rsidRPr="00000000" w14:paraId="00000014">
      <w:pPr>
        <w:pStyle w:val="Heading1"/>
        <w:pageBreakBefore w:val="1"/>
        <w:spacing w:after="240" w:before="120" w:line="360" w:lineRule="auto"/>
        <w:jc w:val="center"/>
        <w:rPr>
          <w:rFonts w:ascii="Times New Roman" w:cs="Times New Roman" w:eastAsia="Times New Roman" w:hAnsi="Times New Roman"/>
          <w:color w:val="000000"/>
        </w:rPr>
      </w:pPr>
      <w:bookmarkStart w:colFirst="0" w:colLast="0" w:name="_heading=h.6y7iee8c1f6" w:id="1"/>
      <w:bookmarkEnd w:id="1"/>
      <w:r w:rsidDel="00000000" w:rsidR="00000000" w:rsidRPr="00000000">
        <w:rPr>
          <w:rFonts w:ascii="Times New Roman" w:cs="Times New Roman" w:eastAsia="Times New Roman" w:hAnsi="Times New Roman"/>
          <w:color w:val="000000"/>
          <w:sz w:val="32"/>
          <w:szCs w:val="32"/>
          <w:rtl w:val="0"/>
        </w:rPr>
        <w:t xml:space="preserve">MỤC LỤC</w:t>
      </w:r>
      <w:r w:rsidDel="00000000" w:rsidR="00000000" w:rsidRPr="00000000">
        <w:rPr>
          <w:rtl w:val="0"/>
        </w:rPr>
      </w:r>
    </w:p>
    <w:sdt>
      <w:sdtPr>
        <w:id w:val="-223353298"/>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y7iee8c1f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1wy6slmafx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QUAN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88u12832xi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Thuật ngữ sử dụng trong tài liệu</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31zico0nby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Cập nhật tài liệu</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2vxan1l3ll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Giới thiệu chung</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i0yjw5zv4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Quyền sử dụng</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oy6w9svm4c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1: TRUY CẬP VÀ BỐ CỤC MÀN HÌNH</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lxib95gbc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Truy cập màn hình</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omw8jyhbv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Bố cục màn hình</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pkldady1a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Các cột của bảng danh sách</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vsu5lgwlb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Cột Hành động</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vkjrg6suso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Phân trang và sắp xếp</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jvz6a9v6fb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2: TÌM KIẾM VÀ LỌC DANH SÁCH</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8az78tnm67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Các ô tìm kiếm và lọc</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k3bgf5ppl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Cách áp dụng</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yekt8u77c3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3: THÊM MỚI QUỐC GIA</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4xvym28qdn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Các bước Thêm mới quốc gia</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69yava1xd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Các trường cần nhập</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jjnymv2z17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Tác dụng nút trên popup</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f841rwqs5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Các lỗi thường gặp</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gsi92ma7vi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4: CHỈNH SỬA VÀ XÓA</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dai77o2ms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Chỉnh sửa</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4hwk8thrf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Xóa</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671cpddudl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5: KHÓA VÀ MỞ KHÓA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q5mm85wr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Ý nghĩa</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oqjge8jil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Các bước khóa</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2kf1gbc0qa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Mở khóa</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yuyvozmug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6: XEM LỊCH SỬ THAY ĐỔI</w:t>
              <w:tab/>
              <w:t xml:space="preserve">15</w:t>
            </w:r>
          </w:hyperlink>
          <w:r w:rsidDel="00000000" w:rsidR="00000000" w:rsidRPr="00000000">
            <w:rPr>
              <w:rtl w:val="0"/>
            </w:rPr>
          </w:r>
          <w:r w:rsidDel="00000000" w:rsidR="00000000" w:rsidRPr="00000000">
            <w:fldChar w:fldCharType="end"/>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dsdp7xemchitie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7: XEM CHI TIẾT QUỐC GIA</w:t>
              <w:tab/>
              <w:t xml:space="preserve">17</w:t>
            </w:r>
          </w:hyperlink>
          <w:r w:rsidDel="00000000" w:rsidR="00000000" w:rsidRPr="00000000">
            <w:rPr>
              <w:rtl w:val="0"/>
            </w:rPr>
          </w:r>
          <w:r w:rsidDel="00000000" w:rsidR="00000000" w:rsidRPr="00000000">
            <w:fldChar w:fldCharType="end"/>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sdp7m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Mở cửa sổ xem chi tiết</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sdp7m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Xem lịch sử ngay trong cửa sổ</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dsdp8xuatexce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8: XUẤT DANH SÁCH RA EXCEL</w:t>
              <w:tab/>
              <w:t xml:space="preserve">19</w:t>
            </w:r>
          </w:hyperlink>
          <w:r w:rsidDel="00000000" w:rsidR="00000000" w:rsidRPr="00000000">
            <w:rPr>
              <w:rtl w:val="0"/>
            </w:rPr>
          </w:r>
          <w:r w:rsidDel="00000000" w:rsidR="00000000" w:rsidRPr="00000000">
            <w:fldChar w:fldCharType="end"/>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sdp8m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Các bước xuất file</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sdp8m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Tác dụng các thành phần trên cửa sổ</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dsdp9impor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9: NHẬP QUỐC GIA TỪ FILE EXCEL</w:t>
              <w:tab/>
              <w:t xml:space="preserve">21</w:t>
            </w:r>
          </w:hyperlink>
          <w:r w:rsidDel="00000000" w:rsidR="00000000" w:rsidRPr="00000000">
            <w:rPr>
              <w:rtl w:val="0"/>
            </w:rPr>
          </w:r>
          <w:r w:rsidDel="00000000" w:rsidR="00000000" w:rsidRPr="00000000">
            <w:fldChar w:fldCharType="end"/>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sdp9m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Các bước nhập dữ liệu</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sdp9m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Các lỗi thường gặp khi kiểm tra dữ liệu</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dsdp10co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10: TUỲ CHỈNH CỘT HIỂN THỊ</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rPr>
          <w:rFonts w:ascii="Times New Roman" w:cs="Times New Roman" w:eastAsia="Times New Roman" w:hAnsi="Times New Roman"/>
          <w:color w:val="000000"/>
          <w:sz w:val="32"/>
          <w:szCs w:val="32"/>
        </w:rPr>
      </w:pPr>
      <w:bookmarkStart w:colFirst="0" w:colLast="0" w:name="_heading=h.r5ylb9jchpt3" w:id="2"/>
      <w:bookmarkEnd w:id="2"/>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jc w:val="center"/>
        <w:rPr>
          <w:rFonts w:ascii="Times New Roman" w:cs="Times New Roman" w:eastAsia="Times New Roman" w:hAnsi="Times New Roman"/>
        </w:rPr>
      </w:pPr>
      <w:bookmarkStart w:colFirst="0" w:colLast="0" w:name="_heading=h.81wy6slmafx3" w:id="3"/>
      <w:bookmarkEnd w:id="3"/>
      <w:r w:rsidDel="00000000" w:rsidR="00000000" w:rsidRPr="00000000">
        <w:rPr>
          <w:rFonts w:ascii="Times New Roman" w:cs="Times New Roman" w:eastAsia="Times New Roman" w:hAnsi="Times New Roman"/>
          <w:rtl w:val="0"/>
        </w:rPr>
        <w:t xml:space="preserve">TỔNG QUAN</w:t>
      </w:r>
    </w:p>
    <w:p w:rsidR="00000000" w:rsidDel="00000000" w:rsidP="00000000" w:rsidRDefault="00000000" w:rsidRPr="00000000" w14:paraId="00000033">
      <w:pPr>
        <w:pStyle w:val="Heading2"/>
        <w:rPr>
          <w:rFonts w:ascii="Times New Roman" w:cs="Times New Roman" w:eastAsia="Times New Roman" w:hAnsi="Times New Roman"/>
        </w:rPr>
      </w:pPr>
      <w:bookmarkStart w:colFirst="0" w:colLast="0" w:name="_heading=h.r88u12832xih" w:id="4"/>
      <w:bookmarkEnd w:id="4"/>
      <w:r w:rsidDel="00000000" w:rsidR="00000000" w:rsidRPr="00000000">
        <w:rPr>
          <w:rFonts w:ascii="Times New Roman" w:cs="Times New Roman" w:eastAsia="Times New Roman" w:hAnsi="Times New Roman"/>
          <w:rtl w:val="0"/>
        </w:rPr>
        <w:t xml:space="preserve">1. Thuật ngữ sử dụng trong tài liệu</w:t>
      </w:r>
    </w:p>
    <w:tbl>
      <w:tblPr>
        <w:tblStyle w:val="Table1"/>
        <w:tblW w:w="861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30"/>
        <w:gridCol w:w="6180"/>
        <w:tblGridChange w:id="0">
          <w:tblGrid>
            <w:gridCol w:w="2430"/>
            <w:gridCol w:w="6180"/>
          </w:tblGrid>
        </w:tblGridChange>
      </w:tblGrid>
      <w:tr>
        <w:trPr>
          <w:cantSplit w:val="0"/>
          <w:tblHeader w:val="0"/>
        </w:trPr>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Thuật ngữ</w:t>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tc>
      </w:tr>
      <w:tr>
        <w:trPr>
          <w:cantSplit w:val="0"/>
          <w:tblHeader w:val="0"/>
        </w:trPr>
        <w:tc>
          <w:tcPr/>
          <w:p w:rsidR="00000000" w:rsidDel="00000000" w:rsidP="00000000" w:rsidRDefault="00000000" w:rsidRPr="00000000" w14:paraId="00000036">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Quốc gia</w:t>
            </w:r>
          </w:p>
        </w:tc>
        <w:tc>
          <w:tcPr/>
          <w:p w:rsidR="00000000" w:rsidDel="00000000" w:rsidP="00000000" w:rsidRDefault="00000000" w:rsidRPr="00000000" w14:paraId="00000037">
            <w:pPr>
              <w:rPr/>
            </w:pPr>
            <w:r w:rsidDel="00000000" w:rsidR="00000000" w:rsidRPr="00000000">
              <w:rPr>
                <w:rtl w:val="0"/>
              </w:rPr>
              <w:t xml:space="preserve">Bản ghi gốc của cây địa chỉ. Mọi Khu vực và Tỉnh/TP đều trực thuộc một quốc gia.</w:t>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Mã quốc gia</w:t>
            </w:r>
          </w:p>
        </w:tc>
        <w:tc>
          <w:tcPr/>
          <w:p w:rsidR="00000000" w:rsidDel="00000000" w:rsidP="00000000" w:rsidRDefault="00000000" w:rsidRPr="00000000" w14:paraId="00000039">
            <w:pPr>
              <w:rPr/>
            </w:pPr>
            <w:r w:rsidDel="00000000" w:rsidR="00000000" w:rsidRPr="00000000">
              <w:rPr>
                <w:rtl w:val="0"/>
              </w:rPr>
              <w:t xml:space="preserve">Mã do người dùng tự đặt, duy nhất trên toàn hệ thống.</w:t>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Mã bưu chính</w:t>
            </w:r>
          </w:p>
        </w:tc>
        <w:tc>
          <w:tcPr/>
          <w:p w:rsidR="00000000" w:rsidDel="00000000" w:rsidP="00000000" w:rsidRDefault="00000000" w:rsidRPr="00000000" w14:paraId="0000003B">
            <w:pPr>
              <w:rPr/>
            </w:pPr>
            <w:r w:rsidDel="00000000" w:rsidR="00000000" w:rsidRPr="00000000">
              <w:rPr>
                <w:rtl w:val="0"/>
              </w:rPr>
              <w:t xml:space="preserve">Thông tin tham khảo, chỉ nhận chữ số, không bắt buộc.</w:t>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Trạng thái Hoạt động</w:t>
            </w:r>
          </w:p>
        </w:tc>
        <w:tc>
          <w:tcPr/>
          <w:p w:rsidR="00000000" w:rsidDel="00000000" w:rsidP="00000000" w:rsidRDefault="00000000" w:rsidRPr="00000000" w14:paraId="0000003D">
            <w:pPr>
              <w:rPr/>
            </w:pPr>
            <w:r w:rsidDel="00000000" w:rsidR="00000000" w:rsidRPr="00000000">
              <w:rPr>
                <w:rtl w:val="0"/>
              </w:rPr>
              <w:t xml:space="preserve">Quốc gia dùng được ở các màn nghiệp vụ khác.</w:t>
            </w:r>
          </w:p>
        </w:tc>
      </w:tr>
      <w:tr>
        <w:trPr>
          <w:cantSplit w:val="0"/>
          <w:tblHeader w:val="0"/>
        </w:trPr>
        <w:tc>
          <w:tcPr/>
          <w:p w:rsidR="00000000" w:rsidDel="00000000" w:rsidP="00000000" w:rsidRDefault="00000000" w:rsidRPr="00000000" w14:paraId="0000003E">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Trạng thái Khóa</w:t>
            </w:r>
          </w:p>
        </w:tc>
        <w:tc>
          <w:tcPr/>
          <w:p w:rsidR="00000000" w:rsidDel="00000000" w:rsidP="00000000" w:rsidRDefault="00000000" w:rsidRPr="00000000" w14:paraId="0000003F">
            <w:pPr>
              <w:rPr/>
            </w:pPr>
            <w:r w:rsidDel="00000000" w:rsidR="00000000" w:rsidRPr="00000000">
              <w:rPr>
                <w:rtl w:val="0"/>
              </w:rPr>
              <w:t xml:space="preserve">Quốc gia không còn chọn được ở nơi khác nhưng vẫn nằm trong danh mục và vẫn xem được lịch sử.</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rFonts w:ascii="Times New Roman" w:cs="Times New Roman" w:eastAsia="Times New Roman" w:hAnsi="Times New Roman"/>
        </w:rPr>
      </w:pPr>
      <w:bookmarkStart w:colFirst="0" w:colLast="0" w:name="_heading=h.b31zico0nbym" w:id="5"/>
      <w:bookmarkEnd w:id="5"/>
      <w:r w:rsidDel="00000000" w:rsidR="00000000" w:rsidRPr="00000000">
        <w:rPr>
          <w:rFonts w:ascii="Times New Roman" w:cs="Times New Roman" w:eastAsia="Times New Roman" w:hAnsi="Times New Roman"/>
          <w:rtl w:val="0"/>
        </w:rPr>
        <w:t xml:space="preserve">2. Cập nhật tài liệu</w:t>
      </w:r>
    </w:p>
    <w:tbl>
      <w:tblPr>
        <w:tblStyle w:val="Table2"/>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40"/>
        <w:gridCol w:w="1620"/>
        <w:gridCol w:w="2040"/>
        <w:gridCol w:w="3540"/>
        <w:tblGridChange w:id="0">
          <w:tblGrid>
            <w:gridCol w:w="1440"/>
            <w:gridCol w:w="1620"/>
            <w:gridCol w:w="2040"/>
            <w:gridCol w:w="3540"/>
          </w:tblGrid>
        </w:tblGridChange>
      </w:tblGrid>
      <w:tr>
        <w:trPr>
          <w:cantSplit w:val="0"/>
          <w:tblHeader w:val="0"/>
        </w:trPr>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w:t>
            </w:r>
          </w:p>
        </w:tc>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cập nhật</w:t>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w:t>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47">
            <w:pPr>
              <w:rPr/>
            </w:pPr>
            <w:r w:rsidDel="00000000" w:rsidR="00000000" w:rsidRPr="00000000">
              <w:rPr>
                <w:rtl w:val="0"/>
              </w:rPr>
              <w:t xml:space="preserve">17/08/2026</w:t>
            </w:r>
          </w:p>
        </w:tc>
        <w:tc>
          <w:tcPr/>
          <w:p w:rsidR="00000000" w:rsidDel="00000000" w:rsidP="00000000" w:rsidRDefault="00000000" w:rsidRPr="00000000" w14:paraId="00000048">
            <w:pPr>
              <w:rPr/>
            </w:pPr>
            <w:r w:rsidDel="00000000" w:rsidR="00000000" w:rsidRPr="00000000">
              <w:rPr>
                <w:rtl w:val="0"/>
              </w:rPr>
              <w:t xml:space="preserve">Đội phát triển phần mềm</w:t>
            </w:r>
          </w:p>
        </w:tc>
        <w:tc>
          <w:tcPr/>
          <w:p w:rsidR="00000000" w:rsidDel="00000000" w:rsidP="00000000" w:rsidRDefault="00000000" w:rsidRPr="00000000" w14:paraId="00000049">
            <w:pPr>
              <w:rPr/>
            </w:pPr>
            <w:r w:rsidDel="00000000" w:rsidR="00000000" w:rsidRPr="00000000">
              <w:rPr>
                <w:rtl w:val="0"/>
              </w:rPr>
              <w:t xml:space="preserve">Tạo mới cho màn Danh mục quốc gia.</w:t>
            </w:r>
          </w:p>
        </w:tc>
      </w:tr>
      <w:tr>
        <w:trPr>
          <w:cantSplit w:val="0"/>
          <w:tblHeader w:val="0"/>
        </w:trPr>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04B">
            <w:pPr>
              <w:rPr/>
            </w:pPr>
            <w:r w:rsidDel="00000000" w:rsidR="00000000" w:rsidRPr="00000000">
              <w:rPr>
                <w:rtl w:val="0"/>
              </w:rPr>
              <w:t xml:space="preserve">21/09/2026</w:t>
            </w:r>
          </w:p>
        </w:tc>
        <w:tc>
          <w:tcPr/>
          <w:p w:rsidR="00000000" w:rsidDel="00000000" w:rsidP="00000000" w:rsidRDefault="00000000" w:rsidRPr="00000000" w14:paraId="0000004C">
            <w:pPr>
              <w:rPr/>
            </w:pPr>
            <w:r w:rsidDel="00000000" w:rsidR="00000000" w:rsidRPr="00000000">
              <w:rPr>
                <w:rtl w:val="0"/>
              </w:rPr>
              <w:t xml:space="preserve">Đội phát triển phần mềm</w:t>
            </w:r>
          </w:p>
        </w:tc>
        <w:tc>
          <w:tcPr/>
          <w:p w:rsidR="00000000" w:rsidDel="00000000" w:rsidP="00000000" w:rsidRDefault="00000000" w:rsidRPr="00000000" w14:paraId="0000004D">
            <w:pPr>
              <w:rPr/>
            </w:pPr>
            <w:r w:rsidDel="00000000" w:rsidR="00000000" w:rsidRPr="00000000">
              <w:rPr>
                <w:rtl w:val="0"/>
              </w:rPr>
              <w:t xml:space="preserve">Chỉnh sửa nội dung</w:t>
            </w:r>
          </w:p>
        </w:tc>
      </w:tr>
      <w:tr>
        <w:trPr>
          <w:cantSplit w:val="0"/>
          <w:tblHeader w:val="0"/>
        </w:trPr>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1.2</w:t>
            </w:r>
          </w:p>
        </w:tc>
        <w:tc>
          <w:tcPr/>
          <w:p w:rsidR="00000000" w:rsidDel="00000000" w:rsidP="00000000" w:rsidRDefault="00000000" w:rsidRPr="00000000" w14:paraId="0000004B">
            <w:pPr>
              <w:rPr/>
            </w:pPr>
            <w:r w:rsidDel="00000000" w:rsidR="00000000" w:rsidRPr="00000000">
              <w:rPr>
                <w:rtl w:val="0"/>
              </w:rPr>
              <w:t>22/09/2026</w:t>
            </w:r>
          </w:p>
        </w:tc>
        <w:tc>
          <w:tcPr/>
          <w:p w:rsidR="00000000" w:rsidDel="00000000" w:rsidP="00000000" w:rsidRDefault="00000000" w:rsidRPr="00000000" w14:paraId="0000004C">
            <w:pPr>
              <w:rPr/>
            </w:pPr>
            <w:r w:rsidDel="00000000" w:rsidR="00000000" w:rsidRPr="00000000">
              <w:rPr>
                <w:rtl w:val="0"/>
              </w:rPr>
              <w:t>Đội phát triển phần mềm</w:t>
            </w:r>
          </w:p>
        </w:tc>
        <w:tc>
          <w:tcPr/>
          <w:p w:rsidR="00000000" w:rsidDel="00000000" w:rsidP="00000000" w:rsidRDefault="00000000" w:rsidRPr="00000000" w14:paraId="0000004D">
            <w:pPr>
              <w:rPr/>
            </w:pPr>
            <w:r w:rsidDel="00000000" w:rsidR="00000000" w:rsidRPr="00000000">
              <w:rPr>
                <w:rtl w:val="0"/>
              </w:rPr>
              <w:t>Bổ sung Xem chi tiết, Xuất Excel, Import Excel, Tuỳ chỉnh cột; cập nhật danh sách cột và phạm vi ô tìm kiếm nhanh.</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rPr>
      </w:pPr>
      <w:bookmarkStart w:colFirst="0" w:colLast="0" w:name="_heading=h.z2vxan1l3llu" w:id="6"/>
      <w:bookmarkEnd w:id="6"/>
      <w:r w:rsidDel="00000000" w:rsidR="00000000" w:rsidRPr="00000000">
        <w:rPr>
          <w:rFonts w:ascii="Times New Roman" w:cs="Times New Roman" w:eastAsia="Times New Roman" w:hAnsi="Times New Roman"/>
          <w:rtl w:val="0"/>
        </w:rPr>
        <w:t xml:space="preserve">3. Giới thiệu chung</w:t>
      </w:r>
    </w:p>
    <w:p w:rsidR="00000000" w:rsidDel="00000000" w:rsidP="00000000" w:rsidRDefault="00000000" w:rsidRPr="00000000" w14:paraId="00000050">
      <w:pPr>
        <w:jc w:val="both"/>
        <w:rPr>
          <w:i w:val="0"/>
          <w:iCs w:val="0"/>
          <w:smallCaps w:val="0"/>
          <w:strike w:val="0"/>
          <w:color w:val="000000"/>
          <w:sz w:val="26"/>
          <w:szCs w:val="26"/>
          <w:u w:val="none"/>
          <w:shd w:fill="auto" w:val="clear"/>
          <w:vertAlign w:val="baseline"/>
        </w:rPr>
      </w:pPr>
      <w:r w:rsidDel="00000000" w:rsidR="00000000" w:rsidRPr="00000000">
        <w:rPr>
          <w:rtl w:val="0"/>
        </w:rPr>
        <w:t xml:space="preserve">Danh mục quốc gia là nơi khai báo và quản lý danh sách quốc gia dùng chung cho toàn hệ thống. Dữ liệu của màn này là nguồn cho các ô địa chỉ ở mọi màn nghiệp vụ khác, nên mỗi thay đổi ở đây đều ảnh hưởng tới nhiều nơi.</w:t>
      </w:r>
      <w:r w:rsidDel="00000000" w:rsidR="00000000" w:rsidRPr="00000000">
        <w:rPr>
          <w:rtl w:val="0"/>
        </w:rPr>
      </w:r>
    </w:p>
    <w:p w:rsidR="00000000" w:rsidDel="00000000" w:rsidP="00000000" w:rsidRDefault="00000000" w:rsidRPr="00000000" w14:paraId="00000051">
      <w:pPr>
        <w:pStyle w:val="Heading2"/>
        <w:rPr>
          <w:rFonts w:ascii="Times New Roman" w:cs="Times New Roman" w:eastAsia="Times New Roman" w:hAnsi="Times New Roman"/>
        </w:rPr>
      </w:pPr>
      <w:bookmarkStart w:colFirst="0" w:colLast="0" w:name="_heading=h.2i0yjw5zv4w" w:id="7"/>
      <w:bookmarkEnd w:id="7"/>
      <w:r w:rsidDel="00000000" w:rsidR="00000000" w:rsidRPr="00000000">
        <w:rPr>
          <w:rFonts w:ascii="Times New Roman" w:cs="Times New Roman" w:eastAsia="Times New Roman" w:hAnsi="Times New Roman"/>
          <w:rtl w:val="0"/>
        </w:rPr>
        <w:t xml:space="preserve">4. </w:t>
      </w:r>
      <w:sdt>
        <w:sdtPr>
          <w:id w:val="1160048934"/>
          <w:tag w:val="goog_rdk_0"/>
        </w:sdtPr>
        <w:sdtContent>
          <w:commentRangeStart w:id="0"/>
        </w:sdtContent>
      </w:sdt>
      <w:sdt>
        <w:sdtPr>
          <w:id w:val="1412955882"/>
          <w:tag w:val="goog_rdk_1"/>
        </w:sdtPr>
        <w:sdtContent>
          <w:commentRangeStart w:id="1"/>
        </w:sdtContent>
      </w:sdt>
      <w:r w:rsidDel="00000000" w:rsidR="00000000" w:rsidRPr="00000000">
        <w:rPr>
          <w:rFonts w:ascii="Times New Roman" w:cs="Times New Roman" w:eastAsia="Times New Roman" w:hAnsi="Times New Roman"/>
          <w:rtl w:val="0"/>
        </w:rPr>
        <w:t xml:space="preserve">Quyền sử dụng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Phân quyền ai được quyền </w:t>
      </w:r>
      <w:r w:rsidDel="00000000" w:rsidR="00000000" w:rsidRPr="00000000">
        <w:rPr>
          <w:rtl w:val="0"/>
        </w:rPr>
        <w:t xml:space="preserve">tạo/ sửa/ xóa/ khóa/ mở khóa</w:t>
      </w:r>
      <w:r w:rsidDel="00000000" w:rsidR="00000000" w:rsidRPr="00000000">
        <w:rPr>
          <w:rtl w:val="0"/>
        </w:rPr>
        <w:t xml:space="preserve"> sẽ được cập nhật ngay sau khi có tài liệu phân quyền chi tiết của hệ thống. </w:t>
      </w:r>
    </w:p>
    <w:p w:rsidR="00000000" w:rsidDel="00000000" w:rsidP="00000000" w:rsidRDefault="00000000" w:rsidRPr="00000000" w14:paraId="00000053">
      <w:pPr>
        <w:rPr/>
      </w:pPr>
      <w:r w:rsidDel="00000000" w:rsidR="00000000" w:rsidRPr="00000000">
        <w:rPr>
          <w:rtl w:val="0"/>
        </w:rPr>
        <w:t xml:space="preserve">Tại thời điểm xây dựng HDSD hiện tại, ai cũng được quyền truy cập màn hình danh sách quốc gia và quyền tạo/sửa/xóa/ khóa/ mở khóa bản ghi.</w:t>
      </w:r>
    </w:p>
    <w:p w:rsidR="00000000" w:rsidDel="00000000" w:rsidP="00000000" w:rsidRDefault="00000000" w:rsidRPr="00000000" w14:paraId="00000054">
      <w:pPr>
        <w:pStyle w:val="Heading1"/>
        <w:rPr>
          <w:rFonts w:ascii="Times New Roman" w:cs="Times New Roman" w:eastAsia="Times New Roman" w:hAnsi="Times New Roman"/>
        </w:rPr>
      </w:pPr>
      <w:bookmarkStart w:colFirst="0" w:colLast="0" w:name="_heading=h.dc4c8tzcb4sd" w:id="8"/>
      <w:bookmarkEnd w:id="8"/>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jc w:val="center"/>
        <w:rPr>
          <w:rFonts w:ascii="Times New Roman" w:cs="Times New Roman" w:eastAsia="Times New Roman" w:hAnsi="Times New Roman"/>
        </w:rPr>
      </w:pPr>
      <w:bookmarkStart w:colFirst="0" w:colLast="0" w:name="_heading=h.qoy6w9svm4c4" w:id="9"/>
      <w:bookmarkEnd w:id="9"/>
      <w:r w:rsidDel="00000000" w:rsidR="00000000" w:rsidRPr="00000000">
        <w:rPr>
          <w:rFonts w:ascii="Times New Roman" w:cs="Times New Roman" w:eastAsia="Times New Roman" w:hAnsi="Times New Roman"/>
          <w:rtl w:val="0"/>
        </w:rPr>
        <w:t xml:space="preserve">PHẦN 1: TRUY CẬP VÀ BỐ CỤC MÀN HÌNH</w:t>
      </w:r>
    </w:p>
    <w:p w:rsidR="00000000" w:rsidDel="00000000" w:rsidP="00000000" w:rsidRDefault="00000000" w:rsidRPr="00000000" w14:paraId="00000056">
      <w:pPr>
        <w:pStyle w:val="Heading2"/>
        <w:rPr>
          <w:rFonts w:ascii="Times New Roman" w:cs="Times New Roman" w:eastAsia="Times New Roman" w:hAnsi="Times New Roman"/>
        </w:rPr>
      </w:pPr>
      <w:bookmarkStart w:colFirst="0" w:colLast="0" w:name="_heading=h.3glxib95gbcr" w:id="10"/>
      <w:bookmarkEnd w:id="10"/>
      <w:r w:rsidDel="00000000" w:rsidR="00000000" w:rsidRPr="00000000">
        <w:rPr>
          <w:rFonts w:ascii="Times New Roman" w:cs="Times New Roman" w:eastAsia="Times New Roman" w:hAnsi="Times New Roman"/>
          <w:rtl w:val="0"/>
        </w:rPr>
        <w:t xml:space="preserve">1. Truy cập màn hình</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Từ phân hệ Danh mục </w:t>
      </w:r>
      <w:r w:rsidDel="00000000" w:rsidR="00000000" w:rsidRPr="00000000">
        <w:rPr/>
        <w:drawing>
          <wp:inline distB="114300" distT="114300" distL="114300" distR="114300">
            <wp:extent cx="699982" cy="209995"/>
            <wp:effectExtent b="0" l="0" r="0" t="0"/>
            <wp:docPr id="212715837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99982" cy="209995"/>
                    </a:xfrm>
                    <a:prstGeom prst="rect"/>
                    <a:ln/>
                  </pic:spPr>
                </pic:pic>
              </a:graphicData>
            </a:graphic>
          </wp:inline>
        </w:drawing>
      </w:r>
      <w:r w:rsidDel="00000000" w:rsidR="00000000" w:rsidRPr="00000000">
        <w:rPr>
          <w:rtl w:val="0"/>
        </w:rPr>
        <w:t xml:space="preserve">, tại menu </w:t>
      </w:r>
      <w:r w:rsidDel="00000000" w:rsidR="00000000" w:rsidRPr="00000000">
        <w:rPr/>
        <w:drawing>
          <wp:inline distB="114300" distT="114300" distL="114300" distR="114300">
            <wp:extent cx="620977" cy="213461"/>
            <wp:effectExtent b="0" l="0" r="0" t="0"/>
            <wp:docPr id="212715837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20977" cy="213461"/>
                    </a:xfrm>
                    <a:prstGeom prst="rect"/>
                    <a:ln/>
                  </pic:spPr>
                </pic:pic>
              </a:graphicData>
            </a:graphic>
          </wp:inline>
        </w:drawing>
      </w:r>
      <w:r w:rsidDel="00000000" w:rsidR="00000000" w:rsidRPr="00000000">
        <w:rPr>
          <w:rtl w:val="0"/>
        </w:rPr>
        <w:t xml:space="preserve">, chọn danh mục quốc gia </w:t>
      </w:r>
      <w:r w:rsidDel="00000000" w:rsidR="00000000" w:rsidRPr="00000000">
        <w:rPr/>
        <w:drawing>
          <wp:inline distB="114300" distT="114300" distL="114300" distR="114300">
            <wp:extent cx="659027" cy="190500"/>
            <wp:effectExtent b="0" l="0" r="0" t="0"/>
            <wp:docPr id="212715836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59027"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Hệ thống hiển thị danh sách quốc gia hiện có.</w:t>
      </w:r>
    </w:p>
    <w:p w:rsidR="00000000" w:rsidDel="00000000" w:rsidP="00000000" w:rsidRDefault="00000000" w:rsidRPr="00000000" w14:paraId="00000059">
      <w:pPr>
        <w:jc w:val="center"/>
        <w:rPr/>
      </w:pPr>
      <w:r w:rsidDel="00000000" w:rsidR="00000000" w:rsidRPr="00000000">
        <w:rPr/>
        <w:drawing>
          <wp:inline distB="0" distT="0" distL="0" distR="0">
            <wp:extent cx="5486400" cy="3423172"/>
            <wp:effectExtent b="0" l="0" r="0" t="0"/>
            <wp:docPr id="2127158386"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486400" cy="342317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color w:val="4f81bd"/>
          <w:sz w:val="18"/>
          <w:szCs w:val="18"/>
          <w:u w:val="none"/>
          <w:shd w:fill="auto" w:val="clear"/>
          <w:vertAlign w:val="baseline"/>
        </w:rPr>
      </w:pPr>
      <w:bookmarkStart w:colFirst="0" w:colLast="0" w:name="_heading=h.qa1fy0p7ob1p" w:id="11"/>
      <w:bookmarkEnd w:id="11"/>
      <w:r w:rsidDel="00000000" w:rsidR="00000000" w:rsidRPr="00000000">
        <w:rPr>
          <w:b w:val="1"/>
          <w:bCs w:val="1"/>
          <w:i w:val="0"/>
          <w:iCs w:val="0"/>
          <w:smallCaps w:val="0"/>
          <w:strike w:val="0"/>
          <w:color w:val="4f81bd"/>
          <w:sz w:val="18"/>
          <w:szCs w:val="18"/>
          <w:u w:val="none"/>
          <w:shd w:fill="auto" w:val="clear"/>
          <w:vertAlign w:val="baseline"/>
          <w:rtl w:val="0"/>
        </w:rPr>
        <w:t xml:space="preserve">Hình 1: Màn hình Danh mục quốc gia khi mới truy cập</w:t>
      </w:r>
    </w:p>
    <w:p w:rsidR="00000000" w:rsidDel="00000000" w:rsidP="00000000" w:rsidRDefault="00000000" w:rsidRPr="00000000" w14:paraId="0000005B">
      <w:pPr>
        <w:pStyle w:val="Heading2"/>
        <w:rPr>
          <w:rFonts w:ascii="Times New Roman" w:cs="Times New Roman" w:eastAsia="Times New Roman" w:hAnsi="Times New Roman"/>
        </w:rPr>
      </w:pPr>
      <w:bookmarkStart w:colFirst="0" w:colLast="0" w:name="_heading=h.z0omw8jyhbvf" w:id="12"/>
      <w:bookmarkEnd w:id="12"/>
      <w:r w:rsidDel="00000000" w:rsidR="00000000" w:rsidRPr="00000000">
        <w:rPr>
          <w:rFonts w:ascii="Times New Roman" w:cs="Times New Roman" w:eastAsia="Times New Roman" w:hAnsi="Times New Roman"/>
          <w:rtl w:val="0"/>
        </w:rPr>
        <w:t xml:space="preserve">2. Bố cục màn hình</w:t>
      </w:r>
    </w:p>
    <w:p w:rsidR="00000000" w:rsidDel="00000000" w:rsidP="00000000" w:rsidRDefault="00000000" w:rsidRPr="00000000" w14:paraId="0000005C">
      <w:pPr>
        <w:jc w:val="both"/>
        <w:rPr/>
      </w:pPr>
      <w:r w:rsidDel="00000000" w:rsidR="00000000" w:rsidRPr="00000000">
        <w:rPr>
          <w:rtl w:val="0"/>
        </w:rPr>
        <w:t xml:space="preserve">Màn hình chia làm ba khu vực từ trên xuống:</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Khu vực tìm kiếm và lọc — ô tìm kiếm nhanh, các ô lọc, nút Tìm kiếm và Làm mới.</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Thanh công cụ — nút Tạo mới, nút Xuất Excel, nút Import Excel và biểu tượng Tuỳ chỉnh cột.</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Bảng danh sách — các cột thông tin, cột Hành động ở cuối, và phân trang bên dưới.</w:t>
      </w:r>
    </w:p>
    <w:p w:rsidR="00000000" w:rsidDel="00000000" w:rsidP="00000000" w:rsidRDefault="00000000" w:rsidRPr="00000000" w14:paraId="00000060">
      <w:pPr>
        <w:pStyle w:val="Heading2"/>
        <w:rPr>
          <w:rFonts w:ascii="Times New Roman" w:cs="Times New Roman" w:eastAsia="Times New Roman" w:hAnsi="Times New Roman"/>
        </w:rPr>
      </w:pPr>
      <w:bookmarkStart w:colFirst="0" w:colLast="0" w:name="_heading=h.qpkldady1a2" w:id="13"/>
      <w:bookmarkEnd w:id="13"/>
      <w:r w:rsidDel="00000000" w:rsidR="00000000" w:rsidRPr="00000000">
        <w:rPr>
          <w:rFonts w:ascii="Times New Roman" w:cs="Times New Roman" w:eastAsia="Times New Roman" w:hAnsi="Times New Roman"/>
          <w:rtl w:val="0"/>
        </w:rPr>
        <w:t xml:space="preserve">3. Các cột của bảng danh sách</w:t>
      </w:r>
    </w:p>
    <w:tbl>
      <w:tblPr>
        <w:tblStyle w:val="Table3"/>
        <w:tblW w:w="861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15"/>
        <w:gridCol w:w="6495"/>
        <w:tblGridChange w:id="0">
          <w:tblGrid>
            <w:gridCol w:w="2115"/>
            <w:gridCol w:w="6495"/>
          </w:tblGrid>
        </w:tblGridChange>
      </w:tblGrid>
      <w:tr>
        <w:trPr>
          <w:cantSplit w:val="0"/>
          <w:tblHeader w:val="0"/>
        </w:trPr>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Cột</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Nội dung</w:t>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STT</w:t>
            </w:r>
          </w:p>
        </w:tc>
        <w:tc>
          <w:tcPr/>
          <w:p w:rsidR="00000000" w:rsidDel="00000000" w:rsidP="00000000" w:rsidRDefault="00000000" w:rsidRPr="00000000" w14:paraId="00000064">
            <w:pPr>
              <w:rPr/>
            </w:pPr>
            <w:r w:rsidDel="00000000" w:rsidR="00000000" w:rsidRPr="00000000">
              <w:rPr>
                <w:rtl w:val="0"/>
              </w:rPr>
              <w:t>Số thứ tự, chạy liên tục qua các trang. Luôn hiển thị.</w:t>
            </w:r>
          </w:p>
        </w:tc>
      </w:tr>
      <w:tr>
        <w:trPr>
          <w:cantSplit w:val="0"/>
          <w:tblHeader w:val="0"/>
        </w:trPr>
        <w:tc>
          <w:tcPr/>
          <w:p w:rsidR="00000000" w:rsidDel="00000000" w:rsidP="00000000" w:rsidRDefault="00000000" w:rsidRPr="00000000" w14:paraId="00000065">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Tên quốc gia</w:t>
            </w:r>
          </w:p>
        </w:tc>
        <w:tc>
          <w:tcPr/>
          <w:p w:rsidR="00000000" w:rsidDel="00000000" w:rsidP="00000000" w:rsidRDefault="00000000" w:rsidRPr="00000000" w14:paraId="00000066">
            <w:pPr>
              <w:rPr/>
            </w:pPr>
            <w:r w:rsidDel="00000000" w:rsidR="00000000" w:rsidRPr="00000000">
              <w:rPr>
                <w:rtl w:val="0"/>
              </w:rPr>
              <w:t>Tên đầy đủ. Luôn hiển thị, sắp xếp được. Bấm vào tên để mở cửa sổ Xem quốc gia (xem PHẦN 7).</w:t>
            </w:r>
          </w:p>
        </w:tc>
      </w:tr>
      <w:tr>
        <w:trPr>
          <w:cantSplit w:val="0"/>
          <w:tblHeader w:val="0"/>
        </w:trPr>
        <w:tc>
          <w:tcPr/>
          <w:p w:rsidR="00000000" w:rsidDel="00000000" w:rsidP="00000000" w:rsidRDefault="00000000" w:rsidRPr="00000000" w14:paraId="00000067">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Mã quốc gia</w:t>
            </w:r>
          </w:p>
        </w:tc>
        <w:tc>
          <w:tcPr/>
          <w:p w:rsidR="00000000" w:rsidDel="00000000" w:rsidP="00000000" w:rsidRDefault="00000000" w:rsidRPr="00000000" w14:paraId="00000068">
            <w:pPr>
              <w:rPr/>
            </w:pPr>
            <w:r w:rsidDel="00000000" w:rsidR="00000000" w:rsidRPr="00000000">
              <w:rPr>
                <w:rtl w:val="0"/>
              </w:rPr>
              <w:t>Mã do người dùng đặt, sắp xếp được.</w:t>
            </w:r>
          </w:p>
        </w:tc>
      </w:tr>
      <w:tr>
        <w:trPr>
          <w:cantSplit w:val="0"/>
          <w:tblHeader w:val="0"/>
        </w:trPr>
        <w:tc>
          <w:tcPr/>
          <w:p w:rsidR="00000000" w:rsidDel="00000000" w:rsidP="00000000" w:rsidRDefault="00000000" w:rsidRPr="00000000" w14:paraId="00000069">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Mã bưu chính</w:t>
            </w:r>
          </w:p>
        </w:tc>
        <w:tc>
          <w:tcPr/>
          <w:p w:rsidR="00000000" w:rsidDel="00000000" w:rsidP="00000000" w:rsidRDefault="00000000" w:rsidRPr="00000000" w14:paraId="0000006A">
            <w:pPr>
              <w:rPr/>
            </w:pPr>
            <w:r w:rsidDel="00000000" w:rsidR="00000000" w:rsidRPr="00000000">
              <w:rPr>
                <w:rtl w:val="0"/>
              </w:rPr>
              <w:t>Mặc định ẩn, bật ở cửa sổ Tuỳ chỉnh cột (xem PHẦN 10).</w:t>
            </w:r>
          </w:p>
        </w:tc>
      </w:tr>
      <w:tr>
        <w:trPr>
          <w:cantSplit w:val="0"/>
          <w:tblHeader w:val="0"/>
        </w:trPr>
        <w:tc>
          <w:tcPr/>
          <w:p w:rsidR="00000000" w:rsidDel="00000000" w:rsidP="00000000" w:rsidRDefault="00000000" w:rsidRPr="00000000" w14:paraId="0000006B">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Người cập nhật</w:t>
            </w:r>
          </w:p>
        </w:tc>
        <w:tc>
          <w:tcPr/>
          <w:p w:rsidR="00000000" w:rsidDel="00000000" w:rsidP="00000000" w:rsidRDefault="00000000" w:rsidRPr="00000000" w14:paraId="0000006C">
            <w:pPr>
              <w:rPr/>
            </w:pPr>
            <w:r w:rsidDel="00000000" w:rsidR="00000000" w:rsidRPr="00000000">
              <w:rPr>
                <w:rtl w:val="0"/>
              </w:rPr>
              <w:t>Người sửa bản ghi gần nhất. Mặc định ẩn.</w:t>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Ngày cập nhật</w:t>
            </w:r>
          </w:p>
        </w:tc>
        <w:tc>
          <w:tcPr/>
          <w:p w:rsidR="00000000" w:rsidDel="00000000" w:rsidP="00000000" w:rsidRDefault="00000000" w:rsidRPr="00000000" w14:paraId="0000006E">
            <w:pPr>
              <w:rPr/>
            </w:pPr>
            <w:r w:rsidDel="00000000" w:rsidR="00000000" w:rsidRPr="00000000">
              <w:rPr>
                <w:rtl w:val="0"/>
              </w:rPr>
              <w:t>Thời điểm sửa gần nhất. Mặc định ẩn, sắp xếp được.</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Người tạo</w:t>
            </w:r>
          </w:p>
        </w:tc>
        <w:tc>
          <w:tcPr/>
          <w:p w:rsidR="00000000" w:rsidDel="00000000" w:rsidP="00000000" w:rsidRDefault="00000000" w:rsidRPr="00000000" w14:paraId="00000070">
            <w:pPr>
              <w:rPr/>
            </w:pPr>
            <w:r w:rsidDel="00000000" w:rsidR="00000000" w:rsidRPr="00000000">
              <w:rPr>
                <w:rtl w:val="0"/>
              </w:rPr>
              <w:t>Người đã thêm bản ghi.</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Ngày tạo</w:t>
            </w:r>
          </w:p>
        </w:tc>
        <w:tc>
          <w:tcPr/>
          <w:p w:rsidR="00000000" w:rsidDel="00000000" w:rsidP="00000000" w:rsidRDefault="00000000" w:rsidRPr="00000000" w14:paraId="00000072">
            <w:pPr>
              <w:rPr/>
            </w:pPr>
            <w:r w:rsidDel="00000000" w:rsidR="00000000" w:rsidRPr="00000000">
              <w:rPr>
                <w:rtl w:val="0"/>
              </w:rPr>
              <w:t>Thời điểm thêm, sắp xếp được.</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Trạng thái</w:t>
            </w:r>
          </w:p>
        </w:tc>
        <w:tc>
          <w:tcPr/>
          <w:p w:rsidR="00000000" w:rsidDel="00000000" w:rsidP="00000000" w:rsidRDefault="00000000" w:rsidRPr="00000000" w14:paraId="00000072">
            <w:pPr>
              <w:rPr/>
            </w:pPr>
            <w:r w:rsidDel="00000000" w:rsidR="00000000" w:rsidRPr="00000000">
              <w:rPr>
                <w:rtl w:val="0"/>
              </w:rPr>
              <w:t>Hoạt động hoặc Khóa.</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Hành động</w:t>
            </w:r>
          </w:p>
        </w:tc>
        <w:tc>
          <w:tcPr/>
          <w:p w:rsidR="00000000" w:rsidDel="00000000" w:rsidP="00000000" w:rsidRDefault="00000000" w:rsidRPr="00000000" w14:paraId="00000072">
            <w:pPr>
              <w:rPr/>
            </w:pPr>
            <w:r w:rsidDel="00000000" w:rsidR="00000000" w:rsidRPr="00000000">
              <w:rPr>
                <w:rtl w:val="0"/>
              </w:rPr>
              <w:t>Sửa, Xóa hiện thẳng; Khóa / Mở khóa và Lịch sử nằm trong nút ba chấm.</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rFonts w:ascii="Times New Roman" w:cs="Times New Roman" w:eastAsia="Times New Roman" w:hAnsi="Times New Roman"/>
        </w:rPr>
      </w:pPr>
      <w:bookmarkStart w:colFirst="0" w:colLast="0" w:name="_heading=h.q9vsu5lgwlbp" w:id="14"/>
      <w:bookmarkEnd w:id="14"/>
      <w:r w:rsidDel="00000000" w:rsidR="00000000" w:rsidRPr="00000000">
        <w:rPr>
          <w:rFonts w:ascii="Times New Roman" w:cs="Times New Roman" w:eastAsia="Times New Roman" w:hAnsi="Times New Roman"/>
          <w:rtl w:val="0"/>
        </w:rPr>
        <w:t xml:space="preserve">4. Cột Hành động</w:t>
      </w:r>
    </w:p>
    <w:p w:rsidR="00000000" w:rsidDel="00000000" w:rsidP="00000000" w:rsidRDefault="00000000" w:rsidRPr="00000000" w14:paraId="00000075">
      <w:pPr>
        <w:jc w:val="both"/>
        <w:rPr/>
      </w:pPr>
      <w:r w:rsidDel="00000000" w:rsidR="00000000" w:rsidRPr="00000000">
        <w:rPr>
          <w:rtl w:val="0"/>
        </w:rPr>
        <w:t xml:space="preserve">Trên mỗi dòng, cột Hành động có ba phần:</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Biểu tượng bút chì — mở cửa sổ chỉnh sửa.</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Biểu tượng thùng rác — xóa bản ghi. Nút này chỉ hiện khi quốc gia CHƯA có Khu vực nào trực thuộc; đã có Khu vực bên dưới thì nút biến mất.</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Nút ba chấm “Hành động khác” — chứa hai mục Khóa (hoặc Mở khóa) và Lịch sử.</w:t>
      </w:r>
    </w:p>
    <w:p w:rsidR="00000000" w:rsidDel="00000000" w:rsidP="00000000" w:rsidRDefault="00000000" w:rsidRPr="00000000" w14:paraId="00000079">
      <w:pPr>
        <w:jc w:val="center"/>
        <w:rPr/>
      </w:pPr>
      <w:r w:rsidDel="00000000" w:rsidR="00000000" w:rsidRPr="00000000">
        <w:rPr/>
        <w:drawing>
          <wp:inline distB="0" distT="0" distL="0" distR="0">
            <wp:extent cx="5486400" cy="3423172"/>
            <wp:effectExtent b="0" l="0" r="0" t="0"/>
            <wp:docPr id="2127158385"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486400" cy="342317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color w:val="4f81bd"/>
          <w:sz w:val="18"/>
          <w:szCs w:val="18"/>
          <w:u w:val="none"/>
          <w:shd w:fill="auto" w:val="clear"/>
          <w:vertAlign w:val="baseline"/>
        </w:rPr>
      </w:pPr>
      <w:bookmarkStart w:colFirst="0" w:colLast="0" w:name="_heading=h.w9smw7w0ckfz" w:id="15"/>
      <w:bookmarkEnd w:id="15"/>
      <w:r w:rsidDel="00000000" w:rsidR="00000000" w:rsidRPr="00000000">
        <w:rPr>
          <w:b w:val="1"/>
          <w:bCs w:val="1"/>
          <w:i w:val="0"/>
          <w:iCs w:val="0"/>
          <w:smallCaps w:val="0"/>
          <w:strike w:val="0"/>
          <w:color w:val="4f81bd"/>
          <w:sz w:val="18"/>
          <w:szCs w:val="18"/>
          <w:u w:val="none"/>
          <w:shd w:fill="auto" w:val="clear"/>
          <w:vertAlign w:val="baseline"/>
          <w:rtl w:val="0"/>
        </w:rPr>
        <w:t xml:space="preserve">Hình 2: Nút ba chấm chứa hai thao tác Khóa và Lịch sử</w:t>
      </w:r>
    </w:p>
    <w:p w:rsidR="00000000" w:rsidDel="00000000" w:rsidP="00000000" w:rsidRDefault="00000000" w:rsidRPr="00000000" w14:paraId="0000007B">
      <w:pPr>
        <w:jc w:val="both"/>
        <w:rPr/>
      </w:pPr>
      <w:r w:rsidDel="00000000" w:rsidR="00000000" w:rsidRPr="00000000">
        <w:rPr>
          <w:rtl w:val="0"/>
        </w:rPr>
        <w:t xml:space="preserve">Lưu ý quan trọng: với bản ghi ĐÃ KHÓA, hai nút Sửa và Xóa sẽ BIẾN MẤT, chỉ còn Mở khóa và Lịch sử. Muốn sửa lại, Người dùng phải Mở khóa trước.</w:t>
      </w:r>
    </w:p>
    <w:p w:rsidR="00000000" w:rsidDel="00000000" w:rsidP="00000000" w:rsidRDefault="00000000" w:rsidRPr="00000000" w14:paraId="0000007C">
      <w:pPr>
        <w:pStyle w:val="Heading2"/>
        <w:rPr>
          <w:rFonts w:ascii="Times New Roman" w:cs="Times New Roman" w:eastAsia="Times New Roman" w:hAnsi="Times New Roman"/>
        </w:rPr>
      </w:pPr>
      <w:bookmarkStart w:colFirst="0" w:colLast="0" w:name="_heading=h.tvkjrg6susod" w:id="16"/>
      <w:bookmarkEnd w:id="16"/>
      <w:r w:rsidDel="00000000" w:rsidR="00000000" w:rsidRPr="00000000">
        <w:rPr>
          <w:rFonts w:ascii="Times New Roman" w:cs="Times New Roman" w:eastAsia="Times New Roman" w:hAnsi="Times New Roman"/>
          <w:rtl w:val="0"/>
        </w:rPr>
        <w:t xml:space="preserve">5. Phân trang và sắp xếp</w:t>
      </w:r>
    </w:p>
    <w:p w:rsidR="00000000" w:rsidDel="00000000" w:rsidP="00000000" w:rsidRDefault="00000000" w:rsidRPr="00000000" w14:paraId="0000007D">
      <w:pPr>
        <w:jc w:val="both"/>
        <w:rPr/>
      </w:pPr>
      <w:r w:rsidDel="00000000" w:rsidR="00000000" w:rsidRPr="00000000">
        <w:rPr>
          <w:rtl w:val="0"/>
        </w:rPr>
        <w:t xml:space="preserve">Cuối bảng có ô hiển thị tổng số bản ghi. Con số này là tổng số quốc gia khớp bộ lọc đang áp dụng, không phải tổng toàn danh mục.</w:t>
      </w:r>
    </w:p>
    <w:p w:rsidR="00000000" w:rsidDel="00000000" w:rsidP="00000000" w:rsidRDefault="00000000" w:rsidRPr="00000000" w14:paraId="0000007E">
      <w:pPr>
        <w:jc w:val="both"/>
        <w:rPr/>
      </w:pPr>
      <w:r w:rsidDel="00000000" w:rsidR="00000000" w:rsidRPr="00000000">
        <w:rPr>
          <w:rtl w:val="0"/>
        </w:rPr>
        <w:t xml:space="preserve">Bấm vào tiêu đề cột có mũi tên để sắp xếp. Bấm lần thứ hai để đảo chiều. Thứ tự sắp xếp được giữ nguyên khi chuyển trang.</w:t>
      </w:r>
    </w:p>
    <w:p w:rsidR="00000000" w:rsidDel="00000000" w:rsidP="00000000" w:rsidRDefault="00000000" w:rsidRPr="00000000" w14:paraId="0000007F">
      <w:pPr>
        <w:jc w:val="both"/>
        <w:rPr/>
      </w:pPr>
      <w:r w:rsidDel="00000000" w:rsidR="00000000" w:rsidRPr="00000000">
        <w:rPr>
          <w:rtl w:val="0"/>
        </w:rPr>
        <w:t xml:space="preserve">Người dùng đổi được số dòng mỗi trang. Sau khi đổi, hệ thống tự quay về trang 1.</w:t>
      </w:r>
    </w:p>
    <w:p w:rsidR="00000000" w:rsidDel="00000000" w:rsidP="00000000" w:rsidRDefault="00000000" w:rsidRPr="00000000" w14:paraId="00000080">
      <w:pPr>
        <w:pStyle w:val="Heading1"/>
        <w:rPr>
          <w:rFonts w:ascii="Times New Roman" w:cs="Times New Roman" w:eastAsia="Times New Roman" w:hAnsi="Times New Roman"/>
        </w:rPr>
      </w:pPr>
      <w:bookmarkStart w:colFirst="0" w:colLast="0" w:name="_heading=h.wtvwesann3ut" w:id="17"/>
      <w:bookmarkEnd w:id="17"/>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jc w:val="center"/>
        <w:rPr>
          <w:rFonts w:ascii="Times New Roman" w:cs="Times New Roman" w:eastAsia="Times New Roman" w:hAnsi="Times New Roman"/>
        </w:rPr>
      </w:pPr>
      <w:bookmarkStart w:colFirst="0" w:colLast="0" w:name="_heading=h.7jvz6a9v6fbs" w:id="18"/>
      <w:bookmarkEnd w:id="18"/>
      <w:r w:rsidDel="00000000" w:rsidR="00000000" w:rsidRPr="00000000">
        <w:rPr>
          <w:rFonts w:ascii="Times New Roman" w:cs="Times New Roman" w:eastAsia="Times New Roman" w:hAnsi="Times New Roman"/>
          <w:rtl w:val="0"/>
        </w:rPr>
        <w:t xml:space="preserve">PHẦN 2: TÌM KIẾM VÀ LỌC DANH SÁCH</w:t>
      </w:r>
    </w:p>
    <w:p w:rsidR="00000000" w:rsidDel="00000000" w:rsidP="00000000" w:rsidRDefault="00000000" w:rsidRPr="00000000" w14:paraId="00000082">
      <w:pPr>
        <w:pStyle w:val="Heading2"/>
        <w:rPr>
          <w:rFonts w:ascii="Times New Roman" w:cs="Times New Roman" w:eastAsia="Times New Roman" w:hAnsi="Times New Roman"/>
        </w:rPr>
      </w:pPr>
      <w:bookmarkStart w:colFirst="0" w:colLast="0" w:name="_heading=h.n8az78tnm67w" w:id="19"/>
      <w:bookmarkEnd w:id="19"/>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Các ô tìm kiếm và lọc</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Các bước tìm kiếm, lọc thông tin:</w:t>
      </w:r>
    </w:p>
    <w:p w:rsidR="00000000" w:rsidDel="00000000" w:rsidP="00000000" w:rsidRDefault="00000000" w:rsidRPr="00000000" w14:paraId="00000084">
      <w:pPr>
        <w:numPr>
          <w:ilvl w:val="0"/>
          <w:numId w:val="1"/>
        </w:numPr>
        <w:spacing w:after="0" w:afterAutospacing="0"/>
        <w:ind w:left="720" w:hanging="360"/>
        <w:rPr>
          <w:u w:val="none"/>
        </w:rPr>
      </w:pPr>
      <w:r w:rsidDel="00000000" w:rsidR="00000000" w:rsidRPr="00000000">
        <w:rPr>
          <w:rtl w:val="0"/>
        </w:rPr>
        <w:t xml:space="preserve">Bước 1: Từ phân hệ Danh mục </w:t>
      </w:r>
      <w:r w:rsidDel="00000000" w:rsidR="00000000" w:rsidRPr="00000000">
        <w:rPr/>
        <w:drawing>
          <wp:inline distB="114300" distT="114300" distL="114300" distR="114300">
            <wp:extent cx="699982" cy="209995"/>
            <wp:effectExtent b="0" l="0" r="0" t="0"/>
            <wp:docPr id="212715837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99982" cy="209995"/>
                    </a:xfrm>
                    <a:prstGeom prst="rect"/>
                    <a:ln/>
                  </pic:spPr>
                </pic:pic>
              </a:graphicData>
            </a:graphic>
          </wp:inline>
        </w:drawing>
      </w:r>
      <w:r w:rsidDel="00000000" w:rsidR="00000000" w:rsidRPr="00000000">
        <w:rPr>
          <w:rtl w:val="0"/>
        </w:rPr>
        <w:t xml:space="preserve">, tại menu </w:t>
      </w:r>
      <w:r w:rsidDel="00000000" w:rsidR="00000000" w:rsidRPr="00000000">
        <w:rPr/>
        <w:drawing>
          <wp:inline distB="114300" distT="114300" distL="114300" distR="114300">
            <wp:extent cx="620977" cy="213461"/>
            <wp:effectExtent b="0" l="0" r="0" t="0"/>
            <wp:docPr id="212715836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20977" cy="213461"/>
                    </a:xfrm>
                    <a:prstGeom prst="rect"/>
                    <a:ln/>
                  </pic:spPr>
                </pic:pic>
              </a:graphicData>
            </a:graphic>
          </wp:inline>
        </w:drawing>
      </w:r>
      <w:r w:rsidDel="00000000" w:rsidR="00000000" w:rsidRPr="00000000">
        <w:rPr>
          <w:rtl w:val="0"/>
        </w:rPr>
        <w:t xml:space="preserve">, chọn danh mục quốc gia </w:t>
      </w:r>
      <w:r w:rsidDel="00000000" w:rsidR="00000000" w:rsidRPr="00000000">
        <w:rPr/>
        <w:drawing>
          <wp:inline distB="114300" distT="114300" distL="114300" distR="114300">
            <wp:extent cx="659027" cy="190500"/>
            <wp:effectExtent b="0" l="0" r="0" t="0"/>
            <wp:docPr id="212715836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59027"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Bước 2: Nhập chữ vào ô tìm kiếm nhanh </w:t>
      </w:r>
      <w:r w:rsidDel="00000000" w:rsidR="00000000" w:rsidRPr="00000000">
        <w:rPr/>
        <w:drawing>
          <wp:inline distB="114300" distT="114300" distL="114300" distR="114300">
            <wp:extent cx="1662113" cy="286330"/>
            <wp:effectExtent b="0" l="0" r="0" t="0"/>
            <wp:docPr id="212715838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1662113" cy="286330"/>
                    </a:xfrm>
                    <a:prstGeom prst="rect"/>
                    <a:ln/>
                  </pic:spPr>
                </pic:pic>
              </a:graphicData>
            </a:graphic>
          </wp:inline>
        </w:drawing>
      </w:r>
      <w:r w:rsidDel="00000000" w:rsidR="00000000" w:rsidRPr="00000000">
        <w:rPr>
          <w:rtl w:val="0"/>
        </w:rPr>
        <w:t xml:space="preserve"> hoặc chọn giá trị trong bộ lọc Trạng thái </w:t>
      </w:r>
      <w:r w:rsidDel="00000000" w:rsidR="00000000" w:rsidRPr="00000000">
        <w:rPr/>
        <w:drawing>
          <wp:inline distB="114300" distT="114300" distL="114300" distR="114300">
            <wp:extent cx="654772" cy="244553"/>
            <wp:effectExtent b="0" l="0" r="0" t="0"/>
            <wp:docPr id="212715838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654772" cy="244553"/>
                    </a:xfrm>
                    <a:prstGeom prst="rect"/>
                    <a:ln/>
                  </pic:spPr>
                </pic:pic>
              </a:graphicData>
            </a:graphic>
          </wp:inline>
        </w:drawing>
      </w:r>
      <w:r w:rsidDel="00000000" w:rsidR="00000000" w:rsidRPr="00000000">
        <w:rPr>
          <w:rtl w:val="0"/>
        </w:rPr>
        <w:t xml:space="preserve">.</w:t>
      </w:r>
      <w:r w:rsidDel="00000000" w:rsidR="00000000" w:rsidRPr="00000000">
        <w:rPr>
          <w:rtl w:val="0"/>
        </w:rPr>
      </w:r>
    </w:p>
    <w:tbl>
      <w:tblPr>
        <w:tblStyle w:val="Table4"/>
        <w:tblW w:w="861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00"/>
        <w:gridCol w:w="6210"/>
        <w:tblGridChange w:id="0">
          <w:tblGrid>
            <w:gridCol w:w="2400"/>
            <w:gridCol w:w="6210"/>
          </w:tblGrid>
        </w:tblGridChange>
      </w:tblGrid>
      <w:tr>
        <w:trPr>
          <w:cantSplit w:val="0"/>
          <w:tblHeader w:val="0"/>
        </w:trPr>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Ô</w:t>
            </w:r>
          </w:p>
        </w:tc>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Cách dùng</w:t>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Ô tìm kiếm nhanh</w:t>
            </w:r>
          </w:p>
        </w:tc>
        <w:tc>
          <w:tcPr/>
          <w:p w:rsidR="00000000" w:rsidDel="00000000" w:rsidP="00000000" w:rsidRDefault="00000000" w:rsidRPr="00000000" w14:paraId="00000089">
            <w:pPr>
              <w:rPr/>
            </w:pPr>
            <w:r w:rsidDel="00000000" w:rsidR="00000000" w:rsidRPr="00000000">
              <w:rPr>
                <w:rtl w:val="0"/>
              </w:rPr>
              <w:t>Tìm theo tên quốc gia. Gõ một phần tên cũng ra kết quả. Ô này KHÔNG tìm theo mã quốc gia.</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Trạng thái</w:t>
            </w:r>
          </w:p>
        </w:tc>
        <w:tc>
          <w:tcPr/>
          <w:p w:rsidR="00000000" w:rsidDel="00000000" w:rsidP="00000000" w:rsidRDefault="00000000" w:rsidRPr="00000000" w14:paraId="0000008B">
            <w:pPr>
              <w:rPr/>
            </w:pPr>
            <w:r w:rsidDel="00000000" w:rsidR="00000000" w:rsidRPr="00000000">
              <w:rPr>
                <w:rtl w:val="0"/>
              </w:rPr>
              <w:t>Bỏ trống thì hiện cả hai trạng thái.</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rFonts w:ascii="Times New Roman" w:cs="Times New Roman" w:eastAsia="Times New Roman" w:hAnsi="Times New Roman"/>
        </w:rPr>
      </w:pPr>
      <w:bookmarkStart w:colFirst="0" w:colLast="0" w:name="_heading=h.tak3bgf5ppl1" w:id="20"/>
      <w:bookmarkEnd w:id="20"/>
      <w:r w:rsidDel="00000000" w:rsidR="00000000" w:rsidRPr="00000000">
        <w:rPr>
          <w:rFonts w:ascii="Times New Roman" w:cs="Times New Roman" w:eastAsia="Times New Roman" w:hAnsi="Times New Roman"/>
          <w:rtl w:val="0"/>
        </w:rPr>
        <w:t xml:space="preserve">2. Cách áp dụng</w:t>
      </w:r>
    </w:p>
    <w:p w:rsidR="00000000" w:rsidDel="00000000" w:rsidP="00000000" w:rsidRDefault="00000000" w:rsidRPr="00000000" w14:paraId="0000008E">
      <w:pPr>
        <w:jc w:val="both"/>
        <w:rPr/>
      </w:pPr>
      <w:r w:rsidDel="00000000" w:rsidR="00000000" w:rsidRPr="00000000">
        <w:rPr>
          <w:rtl w:val="0"/>
        </w:rPr>
        <w:t xml:space="preserve">Nhập hoặc chọn xong các tiêu chí, bấm Tìm kiếm. Các tiêu chí kết hợp với nhau theo kiểu VÀ — chỉ bản ghi thỏa đồng thời tất cả các tiêu chí mới hiện ra.</w:t>
      </w:r>
    </w:p>
    <w:p w:rsidR="00000000" w:rsidDel="00000000" w:rsidP="00000000" w:rsidRDefault="00000000" w:rsidRPr="00000000" w14:paraId="0000008F">
      <w:pPr>
        <w:jc w:val="both"/>
        <w:rPr/>
      </w:pPr>
      <w:r w:rsidDel="00000000" w:rsidR="00000000" w:rsidRPr="00000000">
        <w:rPr>
          <w:rtl w:val="0"/>
        </w:rPr>
        <w:t xml:space="preserve">Bấm Làm mới để xóa toàn bộ tiêu chí; danh sách nạp lại đầy đủ ngay lập tức.</w:t>
      </w:r>
    </w:p>
    <w:p w:rsidR="00000000" w:rsidDel="00000000" w:rsidP="00000000" w:rsidRDefault="00000000" w:rsidRPr="00000000" w14:paraId="00000090">
      <w:pPr>
        <w:jc w:val="both"/>
        <w:rPr/>
      </w:pPr>
      <w:r w:rsidDel="00000000" w:rsidR="00000000" w:rsidRPr="00000000">
        <w:rPr>
          <w:rtl w:val="0"/>
        </w:rPr>
        <w:t xml:space="preserve">Ô lọc Trạng thái để trống nghĩa là hiện CẢ bản ghi Hoạt động lẫn bản ghi đã Khóa. Đây là mặc định khi vào màn hình.</w:t>
      </w:r>
    </w:p>
    <w:p w:rsidR="00000000" w:rsidDel="00000000" w:rsidP="00000000" w:rsidRDefault="00000000" w:rsidRPr="00000000" w14:paraId="00000091">
      <w:pPr>
        <w:pStyle w:val="Heading1"/>
        <w:rPr>
          <w:rFonts w:ascii="Times New Roman" w:cs="Times New Roman" w:eastAsia="Times New Roman" w:hAnsi="Times New Roman"/>
        </w:rPr>
      </w:pPr>
      <w:bookmarkStart w:colFirst="0" w:colLast="0" w:name="_heading=h.d7kpv3a3a5tw" w:id="21"/>
      <w:bookmarkEnd w:id="21"/>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jc w:val="center"/>
        <w:rPr>
          <w:rFonts w:ascii="Times New Roman" w:cs="Times New Roman" w:eastAsia="Times New Roman" w:hAnsi="Times New Roman"/>
        </w:rPr>
      </w:pPr>
      <w:bookmarkStart w:colFirst="0" w:colLast="0" w:name="_heading=h.vyekt8u77c3a" w:id="22"/>
      <w:bookmarkEnd w:id="22"/>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rtl w:val="0"/>
        </w:rPr>
        <w:t xml:space="preserve">HẦN 3: THÊM MỚI QUỐC GIA</w:t>
      </w:r>
      <w:r w:rsidDel="00000000" w:rsidR="00000000" w:rsidRPr="00000000">
        <w:rPr>
          <w:rtl w:val="0"/>
        </w:rPr>
      </w:r>
    </w:p>
    <w:p w:rsidR="00000000" w:rsidDel="00000000" w:rsidP="00000000" w:rsidRDefault="00000000" w:rsidRPr="00000000" w14:paraId="00000093">
      <w:pPr>
        <w:pStyle w:val="Heading2"/>
        <w:rPr>
          <w:rFonts w:ascii="Times New Roman" w:cs="Times New Roman" w:eastAsia="Times New Roman" w:hAnsi="Times New Roman"/>
        </w:rPr>
      </w:pPr>
      <w:bookmarkStart w:colFirst="0" w:colLast="0" w:name="_heading=h.34xvym28qdnq" w:id="23"/>
      <w:bookmarkEnd w:id="23"/>
      <w:r w:rsidDel="00000000" w:rsidR="00000000" w:rsidRPr="00000000">
        <w:rPr>
          <w:rFonts w:ascii="Times New Roman" w:cs="Times New Roman" w:eastAsia="Times New Roman" w:hAnsi="Times New Roman"/>
          <w:rtl w:val="0"/>
        </w:rPr>
        <w:t xml:space="preserve">1. Các bước Thêm mới quốc gia</w:t>
      </w:r>
    </w:p>
    <w:p w:rsidR="00000000" w:rsidDel="00000000" w:rsidP="00000000" w:rsidRDefault="00000000" w:rsidRPr="00000000" w14:paraId="00000094">
      <w:pPr>
        <w:numPr>
          <w:ilvl w:val="0"/>
          <w:numId w:val="7"/>
        </w:numPr>
        <w:spacing w:after="0" w:afterAutospacing="0"/>
        <w:ind w:left="720" w:hanging="360"/>
        <w:jc w:val="both"/>
        <w:rPr>
          <w:u w:val="none"/>
        </w:rPr>
      </w:pPr>
      <w:r w:rsidDel="00000000" w:rsidR="00000000" w:rsidRPr="00000000">
        <w:rPr>
          <w:rtl w:val="0"/>
        </w:rPr>
        <w:t xml:space="preserve">Bước 1: Truy cập vào màn hình danh mục quốc gia</w:t>
      </w:r>
    </w:p>
    <w:p w:rsidR="00000000" w:rsidDel="00000000" w:rsidP="00000000" w:rsidRDefault="00000000" w:rsidRPr="00000000" w14:paraId="00000095">
      <w:pPr>
        <w:numPr>
          <w:ilvl w:val="0"/>
          <w:numId w:val="7"/>
        </w:numPr>
        <w:ind w:left="720" w:hanging="360"/>
        <w:jc w:val="both"/>
        <w:rPr>
          <w:u w:val="none"/>
        </w:rPr>
      </w:pPr>
      <w:r w:rsidDel="00000000" w:rsidR="00000000" w:rsidRPr="00000000">
        <w:rPr>
          <w:rtl w:val="0"/>
        </w:rPr>
        <w:t xml:space="preserve">Bước 2: Bấm Tạo mới </w:t>
      </w:r>
      <w:r w:rsidDel="00000000" w:rsidR="00000000" w:rsidRPr="00000000">
        <w:rPr/>
        <w:drawing>
          <wp:inline distB="114300" distT="114300" distL="114300" distR="114300">
            <wp:extent cx="570770" cy="223345"/>
            <wp:effectExtent b="0" l="0" r="0" t="0"/>
            <wp:docPr id="212715837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0770" cy="22334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pPr>
      <w:r w:rsidDel="00000000" w:rsidR="00000000" w:rsidRPr="00000000">
        <w:rPr/>
        <w:drawing>
          <wp:inline distB="0" distT="0" distL="0" distR="0">
            <wp:extent cx="5486400" cy="3423172"/>
            <wp:effectExtent b="0" l="0" r="0" t="0"/>
            <wp:docPr id="2127158383"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486400" cy="342317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40" w:lineRule="auto"/>
        <w:jc w:val="center"/>
        <w:rPr/>
      </w:pPr>
      <w:bookmarkStart w:colFirst="0" w:colLast="0" w:name="_heading=h.ugz3j4ghrg44" w:id="24"/>
      <w:bookmarkEnd w:id="24"/>
      <w:r w:rsidDel="00000000" w:rsidR="00000000" w:rsidRPr="00000000">
        <w:rPr>
          <w:b w:val="1"/>
          <w:bCs w:val="1"/>
          <w:color w:val="4f81bd"/>
          <w:sz w:val="18"/>
          <w:szCs w:val="18"/>
          <w:rtl w:val="0"/>
        </w:rPr>
        <w:t xml:space="preserve">Hình 3: Cửa sổ Tạo quốc gia</w:t>
      </w:r>
      <w:r w:rsidDel="00000000" w:rsidR="00000000" w:rsidRPr="00000000">
        <w:rPr>
          <w:rtl w:val="0"/>
        </w:rPr>
      </w:r>
    </w:p>
    <w:p w:rsidR="00000000" w:rsidDel="00000000" w:rsidP="00000000" w:rsidRDefault="00000000" w:rsidRPr="00000000" w14:paraId="00000098">
      <w:pPr>
        <w:numPr>
          <w:ilvl w:val="0"/>
          <w:numId w:val="7"/>
        </w:numPr>
        <w:spacing w:after="0" w:afterAutospacing="0"/>
        <w:ind w:left="720" w:hanging="360"/>
        <w:jc w:val="both"/>
        <w:rPr>
          <w:u w:val="none"/>
        </w:rPr>
      </w:pPr>
      <w:r w:rsidDel="00000000" w:rsidR="00000000" w:rsidRPr="00000000">
        <w:rPr>
          <w:rtl w:val="0"/>
        </w:rPr>
        <w:t xml:space="preserve">Bước 3: Nhập đầy đủ thông tin: Tên quốc gia, Mã quốc gia, Mã bưu chính (không bắt buộc).</w:t>
      </w:r>
    </w:p>
    <w:p w:rsidR="00000000" w:rsidDel="00000000" w:rsidP="00000000" w:rsidRDefault="00000000" w:rsidRPr="00000000" w14:paraId="00000099">
      <w:pPr>
        <w:numPr>
          <w:ilvl w:val="0"/>
          <w:numId w:val="7"/>
        </w:numPr>
        <w:spacing w:after="0" w:afterAutospacing="0"/>
        <w:ind w:left="720" w:hanging="360"/>
        <w:jc w:val="both"/>
        <w:rPr>
          <w:u w:val="none"/>
        </w:rPr>
      </w:pPr>
      <w:r w:rsidDel="00000000" w:rsidR="00000000" w:rsidRPr="00000000">
        <w:rPr>
          <w:rtl w:val="0"/>
        </w:rPr>
        <w:t xml:space="preserve">Bước 4: </w:t>
      </w:r>
    </w:p>
    <w:p w:rsidR="00000000" w:rsidDel="00000000" w:rsidP="00000000" w:rsidRDefault="00000000" w:rsidRPr="00000000" w14:paraId="0000009A">
      <w:pPr>
        <w:numPr>
          <w:ilvl w:val="1"/>
          <w:numId w:val="7"/>
        </w:numPr>
        <w:spacing w:after="0" w:afterAutospacing="0"/>
        <w:ind w:left="1440" w:hanging="360"/>
        <w:jc w:val="both"/>
        <w:rPr>
          <w:u w:val="none"/>
        </w:rPr>
      </w:pPr>
      <w:r w:rsidDel="00000000" w:rsidR="00000000" w:rsidRPr="00000000">
        <w:rPr>
          <w:rtl w:val="0"/>
        </w:rPr>
        <w:t xml:space="preserve">User chọn “Lưu”</w:t>
      </w:r>
      <w:r w:rsidDel="00000000" w:rsidR="00000000" w:rsidRPr="00000000">
        <w:rPr/>
        <w:drawing>
          <wp:inline distB="114300" distT="114300" distL="114300" distR="114300">
            <wp:extent cx="537197" cy="258650"/>
            <wp:effectExtent b="0" l="0" r="0" t="0"/>
            <wp:docPr id="2127158361"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37197" cy="258650"/>
                    </a:xfrm>
                    <a:prstGeom prst="rect"/>
                    <a:ln/>
                  </pic:spPr>
                </pic:pic>
              </a:graphicData>
            </a:graphic>
          </wp:inline>
        </w:drawing>
      </w:r>
      <w:r w:rsidDel="00000000" w:rsidR="00000000" w:rsidRPr="00000000">
        <w:rPr>
          <w:rtl w:val="0"/>
        </w:rPr>
        <w:t xml:space="preserve"> để đóng popup Tạo mới.</w:t>
      </w:r>
    </w:p>
    <w:p w:rsidR="00000000" w:rsidDel="00000000" w:rsidP="00000000" w:rsidRDefault="00000000" w:rsidRPr="00000000" w14:paraId="0000009B">
      <w:pPr>
        <w:numPr>
          <w:ilvl w:val="1"/>
          <w:numId w:val="7"/>
        </w:numPr>
        <w:ind w:left="1440" w:hanging="360"/>
        <w:jc w:val="both"/>
        <w:rPr>
          <w:u w:val="none"/>
        </w:rPr>
      </w:pPr>
      <w:r w:rsidDel="00000000" w:rsidR="00000000" w:rsidRPr="00000000">
        <w:rPr>
          <w:rtl w:val="0"/>
        </w:rPr>
        <w:t xml:space="preserve">User chọn “Lưu và tiếp tục”</w:t>
      </w:r>
      <w:r w:rsidDel="00000000" w:rsidR="00000000" w:rsidRPr="00000000">
        <w:rPr>
          <w:rtl w:val="0"/>
        </w:rPr>
        <w:t xml:space="preserve"> </w:t>
      </w:r>
      <w:r w:rsidDel="00000000" w:rsidR="00000000" w:rsidRPr="00000000">
        <w:rPr/>
        <w:drawing>
          <wp:inline distB="114300" distT="114300" distL="114300" distR="114300">
            <wp:extent cx="919673" cy="236022"/>
            <wp:effectExtent b="0" l="0" r="0" t="0"/>
            <wp:docPr id="2127158391"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919673" cy="236022"/>
                    </a:xfrm>
                    <a:prstGeom prst="rect"/>
                    <a:ln/>
                  </pic:spPr>
                </pic:pic>
              </a:graphicData>
            </a:graphic>
          </wp:inline>
        </w:drawing>
      </w:r>
      <w:r w:rsidDel="00000000" w:rsidR="00000000" w:rsidRPr="00000000">
        <w:rPr>
          <w:rtl w:val="0"/>
        </w:rPr>
        <w:t xml:space="preserve">nếu muốn tiếp tục tạo mới dữ liệu quốc gia.</w:t>
      </w:r>
      <w:r w:rsidDel="00000000" w:rsidR="00000000" w:rsidRPr="00000000">
        <w:rPr>
          <w:rtl w:val="0"/>
        </w:rPr>
      </w:r>
    </w:p>
    <w:p w:rsidR="00000000" w:rsidDel="00000000" w:rsidP="00000000" w:rsidRDefault="00000000" w:rsidRPr="00000000" w14:paraId="0000009C">
      <w:pPr>
        <w:pStyle w:val="Heading2"/>
        <w:rPr>
          <w:rFonts w:ascii="Times New Roman" w:cs="Times New Roman" w:eastAsia="Times New Roman" w:hAnsi="Times New Roman"/>
        </w:rPr>
      </w:pPr>
      <w:bookmarkStart w:colFirst="0" w:colLast="0" w:name="_heading=h.qg69yava1xdn" w:id="25"/>
      <w:bookmarkEnd w:id="25"/>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Các trường cần nhập</w:t>
      </w:r>
      <w:r w:rsidDel="00000000" w:rsidR="00000000" w:rsidRPr="00000000">
        <w:rPr>
          <w:rtl w:val="0"/>
        </w:rPr>
      </w:r>
    </w:p>
    <w:tbl>
      <w:tblPr>
        <w:tblStyle w:val="Table5"/>
        <w:tblW w:w="862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55"/>
        <w:gridCol w:w="1350"/>
        <w:gridCol w:w="1080"/>
        <w:gridCol w:w="1290"/>
        <w:gridCol w:w="3450"/>
        <w:tblGridChange w:id="0">
          <w:tblGrid>
            <w:gridCol w:w="1455"/>
            <w:gridCol w:w="1350"/>
            <w:gridCol w:w="1080"/>
            <w:gridCol w:w="1290"/>
            <w:gridCol w:w="3450"/>
          </w:tblGrid>
        </w:tblGridChange>
      </w:tblGrid>
      <w:tr>
        <w:trPr>
          <w:cantSplit w:val="0"/>
          <w:tblHeader w:val="0"/>
        </w:trPr>
        <w:tc>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w:t>
            </w:r>
          </w:p>
        </w:tc>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nhập</w:t>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ban đầu</w:t>
            </w:r>
          </w:p>
        </w:tc>
        <w:tc>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0A2">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Tên quốc gia</w:t>
            </w:r>
          </w:p>
        </w:tc>
        <w:tc>
          <w:tcPr/>
          <w:p w:rsidR="00000000" w:rsidDel="00000000" w:rsidP="00000000" w:rsidRDefault="00000000" w:rsidRPr="00000000" w14:paraId="000000A3">
            <w:pPr>
              <w:rPr/>
            </w:pPr>
            <w:r w:rsidDel="00000000" w:rsidR="00000000" w:rsidRPr="00000000">
              <w:rPr>
                <w:rtl w:val="0"/>
              </w:rPr>
              <w:t xml:space="preserve">Ô nhập giá trị</w:t>
            </w:r>
          </w:p>
        </w:tc>
        <w:tc>
          <w:tcPr/>
          <w:p w:rsidR="00000000" w:rsidDel="00000000" w:rsidP="00000000" w:rsidRDefault="00000000" w:rsidRPr="00000000" w14:paraId="000000A4">
            <w:pPr>
              <w:rPr/>
            </w:pPr>
            <w:r w:rsidDel="00000000" w:rsidR="00000000" w:rsidRPr="00000000">
              <w:rPr>
                <w:rtl w:val="0"/>
              </w:rPr>
              <w:t xml:space="preserve">Có</w:t>
            </w:r>
          </w:p>
        </w:tc>
        <w:tc>
          <w:tcPr/>
          <w:p w:rsidR="00000000" w:rsidDel="00000000" w:rsidP="00000000" w:rsidRDefault="00000000" w:rsidRPr="00000000" w14:paraId="000000A5">
            <w:pPr>
              <w:rPr/>
            </w:pPr>
            <w:r w:rsidDel="00000000" w:rsidR="00000000" w:rsidRPr="00000000">
              <w:rPr>
                <w:rtl w:val="0"/>
              </w:rPr>
              <w:t xml:space="preserve">Trống</w:t>
            </w:r>
          </w:p>
        </w:tc>
        <w:tc>
          <w:tcPr/>
          <w:p w:rsidR="00000000" w:rsidDel="00000000" w:rsidP="00000000" w:rsidRDefault="00000000" w:rsidRPr="00000000" w14:paraId="000000A6">
            <w:pPr>
              <w:rPr/>
            </w:pPr>
            <w:r w:rsidDel="00000000" w:rsidR="00000000" w:rsidRPr="00000000">
              <w:rPr>
                <w:rtl w:val="0"/>
              </w:rPr>
              <w:t xml:space="preserve">Duy nhất toàn hệ thống. Bỏ trống báo “Bắt buộc phải nhập”; trùng báo “Tên quốc gia này đã tồn tại”.</w:t>
            </w:r>
          </w:p>
        </w:tc>
      </w:tr>
      <w:tr>
        <w:trPr>
          <w:cantSplit w:val="0"/>
          <w:tblHeader w:val="0"/>
        </w:trPr>
        <w:tc>
          <w:tcPr/>
          <w:p w:rsidR="00000000" w:rsidDel="00000000" w:rsidP="00000000" w:rsidRDefault="00000000" w:rsidRPr="00000000" w14:paraId="000000A7">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Mã quốc gia</w:t>
            </w:r>
          </w:p>
        </w:tc>
        <w:tc>
          <w:tcPr/>
          <w:p w:rsidR="00000000" w:rsidDel="00000000" w:rsidP="00000000" w:rsidRDefault="00000000" w:rsidRPr="00000000" w14:paraId="000000A8">
            <w:pPr>
              <w:rPr/>
            </w:pPr>
            <w:r w:rsidDel="00000000" w:rsidR="00000000" w:rsidRPr="00000000">
              <w:rPr>
                <w:rtl w:val="0"/>
              </w:rPr>
              <w:t xml:space="preserve">Ô nhập giá trị</w:t>
            </w:r>
          </w:p>
        </w:tc>
        <w:tc>
          <w:tcPr/>
          <w:p w:rsidR="00000000" w:rsidDel="00000000" w:rsidP="00000000" w:rsidRDefault="00000000" w:rsidRPr="00000000" w14:paraId="000000A9">
            <w:pPr>
              <w:rPr/>
            </w:pPr>
            <w:r w:rsidDel="00000000" w:rsidR="00000000" w:rsidRPr="00000000">
              <w:rPr>
                <w:rtl w:val="0"/>
              </w:rPr>
              <w:t xml:space="preserve">Có</w:t>
            </w:r>
          </w:p>
        </w:tc>
        <w:tc>
          <w:tcPr/>
          <w:p w:rsidR="00000000" w:rsidDel="00000000" w:rsidP="00000000" w:rsidRDefault="00000000" w:rsidRPr="00000000" w14:paraId="000000AA">
            <w:pPr>
              <w:rPr/>
            </w:pPr>
            <w:r w:rsidDel="00000000" w:rsidR="00000000" w:rsidRPr="00000000">
              <w:rPr>
                <w:rtl w:val="0"/>
              </w:rPr>
              <w:t xml:space="preserve">Trống</w:t>
            </w:r>
          </w:p>
        </w:tc>
        <w:tc>
          <w:tcPr/>
          <w:p w:rsidR="00000000" w:rsidDel="00000000" w:rsidP="00000000" w:rsidRDefault="00000000" w:rsidRPr="00000000" w14:paraId="000000AB">
            <w:pPr>
              <w:rPr/>
            </w:pPr>
            <w:r w:rsidDel="00000000" w:rsidR="00000000" w:rsidRPr="00000000">
              <w:rPr>
                <w:rtl w:val="0"/>
              </w:rPr>
              <w:t xml:space="preserve">Duy nhất toàn hệ thống. Bỏ trống báo “Bắt buộc phải nhập”; trùng báo “Mã quốc gia này đã tồn tại”.</w:t>
            </w:r>
          </w:p>
        </w:tc>
      </w:tr>
      <w:tr>
        <w:trPr>
          <w:cantSplit w:val="0"/>
          <w:tblHeader w:val="0"/>
        </w:trPr>
        <w:tc>
          <w:tcPr/>
          <w:p w:rsidR="00000000" w:rsidDel="00000000" w:rsidP="00000000" w:rsidRDefault="00000000" w:rsidRPr="00000000" w14:paraId="000000AC">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Mã bưu chính</w:t>
            </w:r>
          </w:p>
        </w:tc>
        <w:tc>
          <w:tcPr/>
          <w:p w:rsidR="00000000" w:rsidDel="00000000" w:rsidP="00000000" w:rsidRDefault="00000000" w:rsidRPr="00000000" w14:paraId="000000AD">
            <w:pPr>
              <w:rPr/>
            </w:pPr>
            <w:r w:rsidDel="00000000" w:rsidR="00000000" w:rsidRPr="00000000">
              <w:rPr>
                <w:rtl w:val="0"/>
              </w:rPr>
              <w:t xml:space="preserve">Ô nhập giá trị</w:t>
            </w:r>
          </w:p>
        </w:tc>
        <w:tc>
          <w:tcPr/>
          <w:p w:rsidR="00000000" w:rsidDel="00000000" w:rsidP="00000000" w:rsidRDefault="00000000" w:rsidRPr="00000000" w14:paraId="000000AE">
            <w:pPr>
              <w:rPr/>
            </w:pPr>
            <w:r w:rsidDel="00000000" w:rsidR="00000000" w:rsidRPr="00000000">
              <w:rPr>
                <w:rtl w:val="0"/>
              </w:rPr>
              <w:t xml:space="preserve">Không</w:t>
            </w:r>
          </w:p>
        </w:tc>
        <w:tc>
          <w:tcPr/>
          <w:p w:rsidR="00000000" w:rsidDel="00000000" w:rsidP="00000000" w:rsidRDefault="00000000" w:rsidRPr="00000000" w14:paraId="000000AF">
            <w:pPr>
              <w:rPr/>
            </w:pPr>
            <w:r w:rsidDel="00000000" w:rsidR="00000000" w:rsidRPr="00000000">
              <w:rPr>
                <w:rtl w:val="0"/>
              </w:rPr>
              <w:t xml:space="preserve">Trống</w:t>
            </w:r>
          </w:p>
        </w:tc>
        <w:tc>
          <w:tcPr/>
          <w:p w:rsidR="00000000" w:rsidDel="00000000" w:rsidP="00000000" w:rsidRDefault="00000000" w:rsidRPr="00000000" w14:paraId="000000B0">
            <w:pPr>
              <w:rPr/>
            </w:pPr>
            <w:r w:rsidDel="00000000" w:rsidR="00000000" w:rsidRPr="00000000">
              <w:rPr>
                <w:rtl w:val="0"/>
              </w:rPr>
              <w:t xml:space="preserve">Chỉ nhận chữ số. Nhập chữ báo “Phải là số”; quá dài báo “Chỉ được nhập chữ số, từ 1 đến 50 chữ số”.</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Giá trị điền sẵn khi thêm mới: mọi ô đều để trống.</w:t>
      </w:r>
    </w:p>
    <w:p w:rsidR="00000000" w:rsidDel="00000000" w:rsidP="00000000" w:rsidRDefault="00000000" w:rsidRPr="00000000" w14:paraId="000000B3">
      <w:pPr>
        <w:pStyle w:val="Heading2"/>
        <w:rPr>
          <w:rFonts w:ascii="Times New Roman" w:cs="Times New Roman" w:eastAsia="Times New Roman" w:hAnsi="Times New Roman"/>
        </w:rPr>
      </w:pPr>
      <w:bookmarkStart w:colFirst="0" w:colLast="0" w:name="_heading=h.kjjnymv2z170" w:id="26"/>
      <w:bookmarkEnd w:id="26"/>
      <w:r w:rsidDel="00000000" w:rsidR="00000000" w:rsidRPr="00000000">
        <w:rPr>
          <w:rFonts w:ascii="Times New Roman" w:cs="Times New Roman" w:eastAsia="Times New Roman" w:hAnsi="Times New Roman"/>
          <w:rtl w:val="0"/>
        </w:rPr>
        <w:t xml:space="preserve">3. Tác dụng nút trên popup</w:t>
      </w:r>
    </w:p>
    <w:tbl>
      <w:tblPr>
        <w:tblStyle w:val="Table6"/>
        <w:tblW w:w="861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60"/>
        <w:gridCol w:w="6150"/>
        <w:tblGridChange w:id="0">
          <w:tblGrid>
            <w:gridCol w:w="2460"/>
            <w:gridCol w:w="6150"/>
          </w:tblGrid>
        </w:tblGridChange>
      </w:tblGrid>
      <w:tr>
        <w:trPr>
          <w:cantSplit w:val="0"/>
          <w:tblHeader w:val="0"/>
        </w:trPr>
        <w:tc>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w:t>
            </w:r>
          </w:p>
        </w:tc>
        <w:tc>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w:t>
            </w:r>
          </w:p>
        </w:tc>
      </w:tr>
      <w:tr>
        <w:trPr>
          <w:cantSplit w:val="0"/>
          <w:tblHeader w:val="0"/>
        </w:trPr>
        <w:tc>
          <w:tcPr/>
          <w:p w:rsidR="00000000" w:rsidDel="00000000" w:rsidP="00000000" w:rsidRDefault="00000000" w:rsidRPr="00000000" w14:paraId="000000B6">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Lưu</w:t>
            </w:r>
          </w:p>
        </w:tc>
        <w:tc>
          <w:tcPr/>
          <w:p w:rsidR="00000000" w:rsidDel="00000000" w:rsidP="00000000" w:rsidRDefault="00000000" w:rsidRPr="00000000" w14:paraId="000000B7">
            <w:pPr>
              <w:rPr/>
            </w:pPr>
            <w:r w:rsidDel="00000000" w:rsidR="00000000" w:rsidRPr="00000000">
              <w:rPr>
                <w:rtl w:val="0"/>
              </w:rPr>
              <w:t xml:space="preserve">Ghi bản ghi rồi đóng cửa sổ, quay về danh sách.</w:t>
            </w:r>
          </w:p>
        </w:tc>
      </w:tr>
      <w:tr>
        <w:trPr>
          <w:cantSplit w:val="0"/>
          <w:tblHeader w:val="0"/>
        </w:trPr>
        <w:tc>
          <w:tcPr/>
          <w:p w:rsidR="00000000" w:rsidDel="00000000" w:rsidP="00000000" w:rsidRDefault="00000000" w:rsidRPr="00000000" w14:paraId="000000B8">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Lưu và tiếp tục</w:t>
            </w:r>
          </w:p>
        </w:tc>
        <w:tc>
          <w:tcPr/>
          <w:p w:rsidR="00000000" w:rsidDel="00000000" w:rsidP="00000000" w:rsidRDefault="00000000" w:rsidRPr="00000000" w14:paraId="000000B9">
            <w:pPr>
              <w:rPr/>
            </w:pPr>
            <w:r w:rsidDel="00000000" w:rsidR="00000000" w:rsidRPr="00000000">
              <w:rPr>
                <w:rtl w:val="0"/>
              </w:rPr>
              <w:t xml:space="preserve">Ghi bản ghi nhưng GIỮ cửa sổ mở và xóa trắng các ô, để Người dùng nhập tiếp bản ghi kế theo. </w:t>
            </w:r>
          </w:p>
        </w:tc>
      </w:tr>
      <w:tr>
        <w:trPr>
          <w:cantSplit w:val="0"/>
          <w:tblHeader w:val="0"/>
        </w:trPr>
        <w:tc>
          <w:tcPr/>
          <w:p w:rsidR="00000000" w:rsidDel="00000000" w:rsidP="00000000" w:rsidRDefault="00000000" w:rsidRPr="00000000" w14:paraId="000000B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Đóng</w:t>
            </w:r>
          </w:p>
        </w:tc>
        <w:tc>
          <w:tcPr/>
          <w:p w:rsidR="00000000" w:rsidDel="00000000" w:rsidP="00000000" w:rsidRDefault="00000000" w:rsidRPr="00000000" w14:paraId="000000BB">
            <w:pPr>
              <w:rPr/>
            </w:pPr>
            <w:r w:rsidDel="00000000" w:rsidR="00000000" w:rsidRPr="00000000">
              <w:rPr>
                <w:rtl w:val="0"/>
              </w:rPr>
              <w:t xml:space="preserve">Hủy bỏ, không ghi gì.</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rFonts w:ascii="Times New Roman" w:cs="Times New Roman" w:eastAsia="Times New Roman" w:hAnsi="Times New Roman"/>
        </w:rPr>
      </w:pPr>
      <w:bookmarkStart w:colFirst="0" w:colLast="0" w:name="_heading=h.29f841rwqs58" w:id="27"/>
      <w:bookmarkEnd w:id="27"/>
      <w:r w:rsidDel="00000000" w:rsidR="00000000" w:rsidRPr="00000000">
        <w:rPr>
          <w:rFonts w:ascii="Times New Roman" w:cs="Times New Roman" w:eastAsia="Times New Roman" w:hAnsi="Times New Roman"/>
          <w:rtl w:val="0"/>
        </w:rPr>
        <w:t xml:space="preserve">4. Các lỗi thường gặp</w:t>
      </w:r>
    </w:p>
    <w:p w:rsidR="00000000" w:rsidDel="00000000" w:rsidP="00000000" w:rsidRDefault="00000000" w:rsidRPr="00000000" w14:paraId="000000BE">
      <w:pPr>
        <w:jc w:val="both"/>
        <w:rPr/>
      </w:pPr>
      <w:r w:rsidDel="00000000" w:rsidR="00000000" w:rsidRPr="00000000">
        <w:rPr>
          <w:rtl w:val="0"/>
        </w:rPr>
        <w:t xml:space="preserve">Nếu còn thiếu sót, hệ thống báo lỗi đỏ ngay dưới ô tương ứng. Cửa sổ KHÔNG đóng và dữ liệu đã nhập vẫn còn nguyên — Người dùng chỉ cần sửa chỗ báo đỏ rồi bấm Lưu lại.</w:t>
      </w:r>
    </w:p>
    <w:p w:rsidR="00000000" w:rsidDel="00000000" w:rsidP="00000000" w:rsidRDefault="00000000" w:rsidRPr="00000000" w14:paraId="000000BF">
      <w:pPr>
        <w:jc w:val="center"/>
        <w:rPr/>
      </w:pPr>
      <w:r w:rsidDel="00000000" w:rsidR="00000000" w:rsidRPr="00000000">
        <w:rPr/>
        <w:drawing>
          <wp:inline distB="0" distT="0" distL="0" distR="0">
            <wp:extent cx="5486400" cy="3423172"/>
            <wp:effectExtent b="0" l="0" r="0" t="0"/>
            <wp:docPr id="2127158387"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486400" cy="3423172"/>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color w:val="4f81bd"/>
          <w:sz w:val="18"/>
          <w:szCs w:val="18"/>
          <w:u w:val="none"/>
          <w:shd w:fill="auto" w:val="clear"/>
          <w:vertAlign w:val="baseline"/>
        </w:rPr>
      </w:pPr>
      <w:bookmarkStart w:colFirst="0" w:colLast="0" w:name="_heading=h.l3spz98q11h2" w:id="28"/>
      <w:bookmarkEnd w:id="28"/>
      <w:r w:rsidDel="00000000" w:rsidR="00000000" w:rsidRPr="00000000">
        <w:rPr>
          <w:b w:val="1"/>
          <w:bCs w:val="1"/>
          <w:i w:val="0"/>
          <w:iCs w:val="0"/>
          <w:smallCaps w:val="0"/>
          <w:strike w:val="0"/>
          <w:color w:val="4f81bd"/>
          <w:sz w:val="18"/>
          <w:szCs w:val="18"/>
          <w:u w:val="none"/>
          <w:shd w:fill="auto" w:val="clear"/>
          <w:vertAlign w:val="baseline"/>
          <w:rtl w:val="0"/>
        </w:rPr>
        <w:t xml:space="preserve">Hình 4: Hệ thống báo lỗi đỏ ngay dưới ô còn thiếu</w:t>
      </w:r>
    </w:p>
    <w:tbl>
      <w:tblPr>
        <w:tblStyle w:val="Table7"/>
        <w:tblW w:w="861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220"/>
        <w:gridCol w:w="6390"/>
        <w:tblGridChange w:id="0">
          <w:tblGrid>
            <w:gridCol w:w="2220"/>
            <w:gridCol w:w="6390"/>
          </w:tblGrid>
        </w:tblGridChange>
      </w:tblGrid>
      <w:tr>
        <w:trPr>
          <w:cantSplit w:val="0"/>
          <w:tblHeader w:val="0"/>
        </w:trPr>
        <w:tc>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w:t>
            </w:r>
          </w:p>
        </w:tc>
        <w:tc>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 và cách xử lý</w:t>
            </w:r>
          </w:p>
        </w:tc>
      </w:tr>
      <w:tr>
        <w:trPr>
          <w:cantSplit w:val="0"/>
          <w:tblHeader w:val="0"/>
        </w:trPr>
        <w:tc>
          <w:tcPr/>
          <w:p w:rsidR="00000000" w:rsidDel="00000000" w:rsidP="00000000" w:rsidRDefault="00000000" w:rsidRPr="00000000" w14:paraId="000000C3">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Bắt buộc phải nhập</w:t>
            </w:r>
          </w:p>
        </w:tc>
        <w:tc>
          <w:tcPr/>
          <w:p w:rsidR="00000000" w:rsidDel="00000000" w:rsidP="00000000" w:rsidRDefault="00000000" w:rsidRPr="00000000" w14:paraId="000000C4">
            <w:pPr>
              <w:rPr/>
            </w:pPr>
            <w:r w:rsidDel="00000000" w:rsidR="00000000" w:rsidRPr="00000000">
              <w:rPr>
                <w:rtl w:val="0"/>
              </w:rPr>
              <w:t xml:space="preserve">Chưa nhập một trong các ô bắt buộc: Tên quốc gia, Mã quốc gia.</w:t>
            </w:r>
          </w:p>
        </w:tc>
      </w:tr>
      <w:tr>
        <w:trPr>
          <w:cantSplit w:val="0"/>
          <w:tblHeader w:val="0"/>
        </w:trPr>
        <w:tc>
          <w:tcPr/>
          <w:p w:rsidR="00000000" w:rsidDel="00000000" w:rsidP="00000000" w:rsidRDefault="00000000" w:rsidRPr="00000000" w14:paraId="000000C5">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Tên quốc gia này đã tồn tại</w:t>
            </w:r>
          </w:p>
        </w:tc>
        <w:tc>
          <w:tcPr/>
          <w:p w:rsidR="00000000" w:rsidDel="00000000" w:rsidP="00000000" w:rsidRDefault="00000000" w:rsidRPr="00000000" w14:paraId="000000C6">
            <w:pPr>
              <w:rPr/>
            </w:pPr>
            <w:r w:rsidDel="00000000" w:rsidR="00000000" w:rsidRPr="00000000">
              <w:rPr>
                <w:rtl w:val="0"/>
              </w:rPr>
              <w:t xml:space="preserve">Đã có quốc gia khác cùng tên trên toàn hệ thống. Hãy kiểm tra lại danh sách trước khi thêm.</w:t>
            </w:r>
          </w:p>
        </w:tc>
      </w:tr>
      <w:tr>
        <w:trPr>
          <w:cantSplit w:val="0"/>
          <w:tblHeader w:val="0"/>
        </w:trPr>
        <w:tc>
          <w:tcPr/>
          <w:p w:rsidR="00000000" w:rsidDel="00000000" w:rsidP="00000000" w:rsidRDefault="00000000" w:rsidRPr="00000000" w14:paraId="000000C7">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Phải là số</w:t>
            </w:r>
          </w:p>
        </w:tc>
        <w:tc>
          <w:tcPr/>
          <w:p w:rsidR="00000000" w:rsidDel="00000000" w:rsidP="00000000" w:rsidRDefault="00000000" w:rsidRPr="00000000" w14:paraId="000000C8">
            <w:pPr>
              <w:rPr/>
            </w:pPr>
            <w:r w:rsidDel="00000000" w:rsidR="00000000" w:rsidRPr="00000000">
              <w:rPr>
                <w:rtl w:val="0"/>
              </w:rPr>
              <w:t xml:space="preserve">Ô chỉ nhận chữ số nhưng Người dùng đã nhập chữ cái hoặc ký tự khác.</w:t>
            </w:r>
          </w:p>
        </w:tc>
      </w:tr>
      <w:tr>
        <w:trPr>
          <w:cantSplit w:val="0"/>
          <w:tblHeader w:val="0"/>
        </w:trPr>
        <w:tc>
          <w:tcPr/>
          <w:p w:rsidR="00000000" w:rsidDel="00000000" w:rsidP="00000000" w:rsidRDefault="00000000" w:rsidRPr="00000000" w14:paraId="000000C9">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Chỉ được nhập chữ số, từ … đến … chữ số</w:t>
            </w:r>
          </w:p>
        </w:tc>
        <w:tc>
          <w:tcPr/>
          <w:p w:rsidR="00000000" w:rsidDel="00000000" w:rsidP="00000000" w:rsidRDefault="00000000" w:rsidRPr="00000000" w14:paraId="000000CA">
            <w:pPr>
              <w:rPr/>
            </w:pPr>
            <w:r w:rsidDel="00000000" w:rsidR="00000000" w:rsidRPr="00000000">
              <w:rPr>
                <w:rtl w:val="0"/>
              </w:rPr>
              <w:t xml:space="preserve">Số chữ số vượt quá giới hạn cho phép của ô đó.</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rFonts w:ascii="Times New Roman" w:cs="Times New Roman" w:eastAsia="Times New Roman" w:hAnsi="Times New Roman"/>
        </w:rPr>
      </w:pPr>
      <w:bookmarkStart w:colFirst="0" w:colLast="0" w:name="_heading=h.u9uyb6vojdxd" w:id="29"/>
      <w:bookmarkEnd w:id="29"/>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jc w:val="center"/>
        <w:rPr>
          <w:rFonts w:ascii="Times New Roman" w:cs="Times New Roman" w:eastAsia="Times New Roman" w:hAnsi="Times New Roman"/>
        </w:rPr>
      </w:pPr>
      <w:bookmarkStart w:colFirst="0" w:colLast="0" w:name="_heading=h.qgsi92ma7vi8" w:id="30"/>
      <w:bookmarkEnd w:id="30"/>
      <w:r w:rsidDel="00000000" w:rsidR="00000000" w:rsidRPr="00000000">
        <w:rPr>
          <w:rFonts w:ascii="Times New Roman" w:cs="Times New Roman" w:eastAsia="Times New Roman" w:hAnsi="Times New Roman"/>
          <w:rtl w:val="0"/>
        </w:rPr>
        <w:t xml:space="preserve">PHẦN 4: CHỈNH SỬA VÀ XÓA</w:t>
      </w:r>
    </w:p>
    <w:p w:rsidR="00000000" w:rsidDel="00000000" w:rsidP="00000000" w:rsidRDefault="00000000" w:rsidRPr="00000000" w14:paraId="000000CE">
      <w:pPr>
        <w:pStyle w:val="Heading2"/>
        <w:rPr>
          <w:rFonts w:ascii="Times New Roman" w:cs="Times New Roman" w:eastAsia="Times New Roman" w:hAnsi="Times New Roman"/>
        </w:rPr>
      </w:pPr>
      <w:bookmarkStart w:colFirst="0" w:colLast="0" w:name="_heading=h.r1dai77o2msi" w:id="31"/>
      <w:bookmarkEnd w:id="31"/>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Chỉnh sửa</w:t>
      </w: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Các bước chỉnh sửa thông tin một quốc gia:</w:t>
      </w:r>
    </w:p>
    <w:p w:rsidR="00000000" w:rsidDel="00000000" w:rsidP="00000000" w:rsidRDefault="00000000" w:rsidRPr="00000000" w14:paraId="000000D0">
      <w:pPr>
        <w:numPr>
          <w:ilvl w:val="0"/>
          <w:numId w:val="2"/>
        </w:numPr>
        <w:spacing w:after="0" w:afterAutospacing="0"/>
        <w:ind w:left="720" w:hanging="360"/>
        <w:jc w:val="both"/>
        <w:rPr/>
      </w:pPr>
      <w:r w:rsidDel="00000000" w:rsidR="00000000" w:rsidRPr="00000000">
        <w:rPr>
          <w:rtl w:val="0"/>
        </w:rPr>
        <w:t xml:space="preserve">Bước 1: Truy cập vào màn hình danh sách Danh mục Quốc gia.</w:t>
      </w:r>
    </w:p>
    <w:p w:rsidR="00000000" w:rsidDel="00000000" w:rsidP="00000000" w:rsidRDefault="00000000" w:rsidRPr="00000000" w14:paraId="000000D1">
      <w:pPr>
        <w:numPr>
          <w:ilvl w:val="0"/>
          <w:numId w:val="2"/>
        </w:numPr>
        <w:spacing w:after="0" w:afterAutospacing="0"/>
        <w:ind w:left="720" w:hanging="360"/>
        <w:jc w:val="both"/>
        <w:rPr/>
      </w:pPr>
      <w:r w:rsidDel="00000000" w:rsidR="00000000" w:rsidRPr="00000000">
        <w:rPr>
          <w:rtl w:val="0"/>
        </w:rPr>
        <w:t xml:space="preserve">Bước 2: Bấm nút "Sửa" </w:t>
      </w:r>
      <w:r w:rsidDel="00000000" w:rsidR="00000000" w:rsidRPr="00000000">
        <w:rPr/>
        <w:drawing>
          <wp:inline distB="114300" distT="114300" distL="114300" distR="114300">
            <wp:extent cx="254861" cy="216246"/>
            <wp:effectExtent b="0" l="0" r="0" t="0"/>
            <wp:docPr id="212715838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54861" cy="216246"/>
                    </a:xfrm>
                    <a:prstGeom prst="rect"/>
                    <a:ln/>
                  </pic:spPr>
                </pic:pic>
              </a:graphicData>
            </a:graphic>
          </wp:inline>
        </w:drawing>
      </w:r>
      <w:r w:rsidDel="00000000" w:rsidR="00000000" w:rsidRPr="00000000">
        <w:rPr>
          <w:rtl w:val="0"/>
        </w:rPr>
        <w:t xml:space="preserve">ở cột Hành động vào bản ghi cần sửa.</w:t>
      </w:r>
    </w:p>
    <w:p w:rsidR="00000000" w:rsidDel="00000000" w:rsidP="00000000" w:rsidRDefault="00000000" w:rsidRPr="00000000" w14:paraId="000000D2">
      <w:pPr>
        <w:numPr>
          <w:ilvl w:val="0"/>
          <w:numId w:val="2"/>
        </w:numPr>
        <w:ind w:left="720" w:hanging="360"/>
        <w:jc w:val="both"/>
        <w:rPr/>
      </w:pPr>
      <w:r w:rsidDel="00000000" w:rsidR="00000000" w:rsidRPr="00000000">
        <w:rPr>
          <w:rtl w:val="0"/>
        </w:rPr>
        <w:t xml:space="preserve">Bước 3: Hệ thống hiển thị popup “Sửa quốc gia”</w:t>
      </w:r>
    </w:p>
    <w:p w:rsidR="00000000" w:rsidDel="00000000" w:rsidP="00000000" w:rsidRDefault="00000000" w:rsidRPr="00000000" w14:paraId="000000D3">
      <w:pPr>
        <w:ind w:left="720" w:firstLine="0"/>
        <w:jc w:val="both"/>
        <w:rPr/>
      </w:pPr>
      <w:r w:rsidDel="00000000" w:rsidR="00000000" w:rsidRPr="00000000">
        <w:rPr/>
        <w:drawing>
          <wp:inline distB="114300" distT="114300" distL="114300" distR="114300">
            <wp:extent cx="4678996" cy="2503130"/>
            <wp:effectExtent b="0" l="0" r="0" t="0"/>
            <wp:docPr id="212715836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678996" cy="250313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40" w:lineRule="auto"/>
        <w:jc w:val="center"/>
        <w:rPr/>
      </w:pPr>
      <w:bookmarkStart w:colFirst="0" w:colLast="0" w:name="_heading=h.7z5jrjao279s" w:id="32"/>
      <w:bookmarkEnd w:id="32"/>
      <w:r w:rsidDel="00000000" w:rsidR="00000000" w:rsidRPr="00000000">
        <w:rPr>
          <w:b w:val="1"/>
          <w:bCs w:val="1"/>
          <w:color w:val="4f81bd"/>
          <w:sz w:val="18"/>
          <w:szCs w:val="18"/>
          <w:rtl w:val="0"/>
        </w:rPr>
        <w:t xml:space="preserve">Hình 5: Hộp sửa quốc gia</w:t>
      </w:r>
      <w:r w:rsidDel="00000000" w:rsidR="00000000" w:rsidRPr="00000000">
        <w:rPr>
          <w:rtl w:val="0"/>
        </w:rPr>
      </w:r>
    </w:p>
    <w:p w:rsidR="00000000" w:rsidDel="00000000" w:rsidP="00000000" w:rsidRDefault="00000000" w:rsidRPr="00000000" w14:paraId="000000D5">
      <w:pPr>
        <w:numPr>
          <w:ilvl w:val="0"/>
          <w:numId w:val="2"/>
        </w:numPr>
        <w:spacing w:after="0" w:afterAutospacing="0"/>
        <w:ind w:left="720" w:hanging="360"/>
        <w:jc w:val="both"/>
        <w:rPr/>
      </w:pPr>
      <w:r w:rsidDel="00000000" w:rsidR="00000000" w:rsidRPr="00000000">
        <w:rPr>
          <w:rtl w:val="0"/>
        </w:rPr>
        <w:t xml:space="preserve">Bước 4: Người dùng cập nhật các thông tin cần sửa ( Quy tắc sửa như thêm mới ở Phần 3)</w:t>
      </w:r>
    </w:p>
    <w:p w:rsidR="00000000" w:rsidDel="00000000" w:rsidP="00000000" w:rsidRDefault="00000000" w:rsidRPr="00000000" w14:paraId="000000D6">
      <w:pPr>
        <w:numPr>
          <w:ilvl w:val="0"/>
          <w:numId w:val="2"/>
        </w:numPr>
        <w:ind w:left="720" w:hanging="360"/>
        <w:jc w:val="both"/>
        <w:rPr/>
      </w:pPr>
      <w:r w:rsidDel="00000000" w:rsidR="00000000" w:rsidRPr="00000000">
        <w:rPr>
          <w:rtl w:val="0"/>
        </w:rPr>
        <w:t xml:space="preserve">Bước 5: Bấm nút lưu </w:t>
      </w:r>
      <w:r w:rsidDel="00000000" w:rsidR="00000000" w:rsidRPr="00000000">
        <w:rPr/>
        <w:drawing>
          <wp:inline distB="114300" distT="114300" distL="114300" distR="114300">
            <wp:extent cx="460866" cy="230433"/>
            <wp:effectExtent b="0" l="0" r="0" t="0"/>
            <wp:docPr id="212715837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460866" cy="230433"/>
                    </a:xfrm>
                    <a:prstGeom prst="rect"/>
                    <a:ln/>
                  </pic:spPr>
                </pic:pic>
              </a:graphicData>
            </a:graphic>
          </wp:inline>
        </w:drawing>
      </w:r>
      <w:r w:rsidDel="00000000" w:rsidR="00000000" w:rsidRPr="00000000">
        <w:rPr>
          <w:rtl w:val="0"/>
        </w:rPr>
        <w:t xml:space="preserve"> để xác nhận thay đổi hoặc bấm đóng</w:t>
      </w:r>
      <w:r w:rsidDel="00000000" w:rsidR="00000000" w:rsidRPr="00000000">
        <w:rPr/>
        <w:drawing>
          <wp:inline distB="114300" distT="114300" distL="114300" distR="114300">
            <wp:extent cx="484419" cy="201841"/>
            <wp:effectExtent b="0" l="0" r="0" t="0"/>
            <wp:docPr id="212715835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84419" cy="201841"/>
                    </a:xfrm>
                    <a:prstGeom prst="rect"/>
                    <a:ln/>
                  </pic:spPr>
                </pic:pic>
              </a:graphicData>
            </a:graphic>
          </wp:inline>
        </w:drawing>
      </w:r>
      <w:r w:rsidDel="00000000" w:rsidR="00000000" w:rsidRPr="00000000">
        <w:rPr>
          <w:rtl w:val="0"/>
        </w:rPr>
        <w:t xml:space="preserve"> nếu muốn hủy thay đổi</w:t>
      </w:r>
    </w:p>
    <w:p w:rsidR="00000000" w:rsidDel="00000000" w:rsidP="00000000" w:rsidRDefault="00000000" w:rsidRPr="00000000" w14:paraId="000000D7">
      <w:pPr>
        <w:jc w:val="both"/>
        <w:rPr/>
      </w:pPr>
      <w:r w:rsidDel="00000000" w:rsidR="00000000" w:rsidRPr="00000000">
        <w:rPr>
          <w:b w:val="1"/>
          <w:bCs w:val="1"/>
          <w:i w:val="1"/>
          <w:iCs w:val="1"/>
          <w:rtl w:val="0"/>
        </w:rPr>
        <w:t xml:space="preserve">Lưu ý:</w:t>
      </w:r>
      <w:r w:rsidDel="00000000" w:rsidR="00000000" w:rsidRPr="00000000">
        <w:rPr>
          <w:rtl w:val="0"/>
        </w:rPr>
        <w:t xml:space="preserve"> Bản ghi đang ở trạng thái Khóa sẽ không có nút sửa. Muốn sửa, Người dùng phải Mở khóa trước.</w:t>
      </w:r>
      <w:r w:rsidDel="00000000" w:rsidR="00000000" w:rsidRPr="00000000">
        <w:rPr>
          <w:rtl w:val="0"/>
        </w:rPr>
      </w:r>
    </w:p>
    <w:p w:rsidR="00000000" w:rsidDel="00000000" w:rsidP="00000000" w:rsidRDefault="00000000" w:rsidRPr="00000000" w14:paraId="000000D8">
      <w:pPr>
        <w:pStyle w:val="Heading2"/>
        <w:rPr>
          <w:rFonts w:ascii="Times New Roman" w:cs="Times New Roman" w:eastAsia="Times New Roman" w:hAnsi="Times New Roman"/>
        </w:rPr>
      </w:pPr>
      <w:bookmarkStart w:colFirst="0" w:colLast="0" w:name="_heading=h.na4hwk8thrfp" w:id="33"/>
      <w:bookmarkEnd w:id="33"/>
      <w:r w:rsidDel="00000000" w:rsidR="00000000" w:rsidRPr="00000000">
        <w:rPr>
          <w:rFonts w:ascii="Times New Roman" w:cs="Times New Roman" w:eastAsia="Times New Roman" w:hAnsi="Times New Roman"/>
          <w:rtl w:val="0"/>
        </w:rPr>
        <w:t xml:space="preserve">2. Xóa</w:t>
      </w:r>
    </w:p>
    <w:p w:rsidR="00000000" w:rsidDel="00000000" w:rsidP="00000000" w:rsidRDefault="00000000" w:rsidRPr="00000000" w14:paraId="000000D9">
      <w:pPr>
        <w:jc w:val="both"/>
        <w:rPr/>
      </w:pPr>
      <w:r w:rsidDel="00000000" w:rsidR="00000000" w:rsidRPr="00000000">
        <w:rPr>
          <w:rtl w:val="0"/>
        </w:rPr>
        <w:t xml:space="preserve">Tại màn hình danh sách quốc gia:</w:t>
      </w:r>
    </w:p>
    <w:p w:rsidR="00000000" w:rsidDel="00000000" w:rsidP="00000000" w:rsidRDefault="00000000" w:rsidRPr="00000000" w14:paraId="000000DA">
      <w:pPr>
        <w:numPr>
          <w:ilvl w:val="0"/>
          <w:numId w:val="6"/>
        </w:numPr>
        <w:ind w:left="720" w:hanging="360"/>
        <w:jc w:val="both"/>
      </w:pPr>
      <w:r w:rsidDel="00000000" w:rsidR="00000000" w:rsidRPr="00000000">
        <w:rPr>
          <w:rtl w:val="0"/>
        </w:rPr>
        <w:t xml:space="preserve">Bước 1: Ở cột Hành động, Người dùng chọn Xóa</w:t>
      </w:r>
      <w:r w:rsidDel="00000000" w:rsidR="00000000" w:rsidRPr="00000000">
        <w:rPr/>
        <w:drawing>
          <wp:inline distB="114300" distT="114300" distL="114300" distR="114300">
            <wp:extent cx="249868" cy="243773"/>
            <wp:effectExtent b="0" l="0" r="0" t="0"/>
            <wp:docPr id="2127158379"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249868" cy="24377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pPr>
      <w:r w:rsidDel="00000000" w:rsidR="00000000" w:rsidRPr="00000000">
        <w:rPr/>
        <w:drawing>
          <wp:inline distB="0" distT="0" distL="0" distR="0">
            <wp:extent cx="5486400" cy="3423172"/>
            <wp:effectExtent b="0" l="0" r="0" t="0"/>
            <wp:docPr id="2127158389"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486400" cy="342317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color w:val="4f81bd"/>
          <w:sz w:val="18"/>
          <w:szCs w:val="18"/>
          <w:u w:val="none"/>
          <w:shd w:fill="auto" w:val="clear"/>
          <w:vertAlign w:val="baseline"/>
        </w:rPr>
      </w:pPr>
      <w:bookmarkStart w:colFirst="0" w:colLast="0" w:name="_heading=h.7z5jrjao279s" w:id="32"/>
      <w:bookmarkEnd w:id="32"/>
      <w:r w:rsidDel="00000000" w:rsidR="00000000" w:rsidRPr="00000000">
        <w:rPr>
          <w:b w:val="1"/>
          <w:bCs w:val="1"/>
          <w:i w:val="0"/>
          <w:iCs w:val="0"/>
          <w:smallCaps w:val="0"/>
          <w:strike w:val="0"/>
          <w:color w:val="4f81bd"/>
          <w:sz w:val="18"/>
          <w:szCs w:val="18"/>
          <w:u w:val="none"/>
          <w:shd w:fill="auto" w:val="clear"/>
          <w:vertAlign w:val="baseline"/>
          <w:rtl w:val="0"/>
        </w:rPr>
        <w:t xml:space="preserve">Hình </w:t>
      </w:r>
      <w:r w:rsidDel="00000000" w:rsidR="00000000" w:rsidRPr="00000000">
        <w:rPr>
          <w:b w:val="1"/>
          <w:bCs w:val="1"/>
          <w:color w:val="4f81bd"/>
          <w:sz w:val="18"/>
          <w:szCs w:val="18"/>
          <w:rtl w:val="0"/>
        </w:rPr>
        <w:t xml:space="preserve">6</w:t>
      </w:r>
      <w:r w:rsidDel="00000000" w:rsidR="00000000" w:rsidRPr="00000000">
        <w:rPr>
          <w:b w:val="1"/>
          <w:bCs w:val="1"/>
          <w:i w:val="0"/>
          <w:iCs w:val="0"/>
          <w:smallCaps w:val="0"/>
          <w:strike w:val="0"/>
          <w:color w:val="4f81bd"/>
          <w:sz w:val="18"/>
          <w:szCs w:val="18"/>
          <w:u w:val="none"/>
          <w:shd w:fill="auto" w:val="clear"/>
          <w:vertAlign w:val="baseline"/>
          <w:rtl w:val="0"/>
        </w:rPr>
        <w:t xml:space="preserve">: Hộp xác nhận xóa quốc gia</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tl w:val="0"/>
        </w:rPr>
        <w:t xml:space="preserve">Bước 2: </w:t>
      </w:r>
      <w:r w:rsidDel="00000000" w:rsidR="00000000" w:rsidRPr="00000000">
        <w:rPr>
          <w:i w:val="0"/>
          <w:iCs w:val="0"/>
          <w:smallCaps w:val="0"/>
          <w:strike w:val="0"/>
          <w:color w:val="000000"/>
          <w:sz w:val="26"/>
          <w:szCs w:val="26"/>
          <w:u w:val="none"/>
          <w:shd w:fill="auto" w:val="clear"/>
          <w:vertAlign w:val="baseline"/>
          <w:rtl w:val="0"/>
        </w:rPr>
        <w:t xml:space="preserve">Bấm Xóa</w:t>
      </w:r>
      <w:r w:rsidDel="00000000" w:rsidR="00000000" w:rsidRPr="00000000">
        <w:rPr>
          <w:i w:val="0"/>
          <w:iCs w:val="0"/>
          <w:smallCaps w:val="0"/>
          <w:strike w:val="0"/>
          <w:color w:val="000000"/>
          <w:sz w:val="26"/>
          <w:szCs w:val="26"/>
          <w:u w:val="none"/>
          <w:shd w:fill="auto" w:val="clear"/>
          <w:vertAlign w:val="baseline"/>
        </w:rPr>
        <w:drawing>
          <wp:inline distB="114300" distT="114300" distL="114300" distR="114300">
            <wp:extent cx="434456" cy="214731"/>
            <wp:effectExtent b="0" l="0" r="0" t="0"/>
            <wp:docPr id="212715836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34456" cy="214731"/>
                    </a:xfrm>
                    <a:prstGeom prst="rect"/>
                    <a:ln/>
                  </pic:spPr>
                </pic:pic>
              </a:graphicData>
            </a:graphic>
          </wp:inline>
        </w:drawing>
      </w:r>
      <w:r w:rsidDel="00000000" w:rsidR="00000000" w:rsidRPr="00000000">
        <w:rPr>
          <w:i w:val="0"/>
          <w:iCs w:val="0"/>
          <w:smallCaps w:val="0"/>
          <w:strike w:val="0"/>
          <w:color w:val="000000"/>
          <w:sz w:val="26"/>
          <w:szCs w:val="26"/>
          <w:u w:val="none"/>
          <w:shd w:fill="auto" w:val="clear"/>
          <w:vertAlign w:val="baseline"/>
          <w:rtl w:val="0"/>
        </w:rPr>
        <w:t xml:space="preserve"> để xác nhận. Bản ghi biến mất khỏi danh sách.</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Bấm Hủy</w:t>
      </w:r>
      <w:r w:rsidDel="00000000" w:rsidR="00000000" w:rsidRPr="00000000">
        <w:rPr>
          <w:i w:val="0"/>
          <w:iCs w:val="0"/>
          <w:smallCaps w:val="0"/>
          <w:strike w:val="0"/>
          <w:color w:val="000000"/>
          <w:sz w:val="26"/>
          <w:szCs w:val="26"/>
          <w:u w:val="none"/>
          <w:shd w:fill="auto" w:val="clear"/>
          <w:vertAlign w:val="baseline"/>
        </w:rPr>
        <w:drawing>
          <wp:inline distB="114300" distT="114300" distL="114300" distR="114300">
            <wp:extent cx="443786" cy="221893"/>
            <wp:effectExtent b="0" l="0" r="0" t="0"/>
            <wp:docPr id="212715836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43786" cy="221893"/>
                    </a:xfrm>
                    <a:prstGeom prst="rect"/>
                    <a:ln/>
                  </pic:spPr>
                </pic:pic>
              </a:graphicData>
            </a:graphic>
          </wp:inline>
        </w:drawing>
      </w:r>
      <w:r w:rsidDel="00000000" w:rsidR="00000000" w:rsidRPr="00000000">
        <w:rPr>
          <w:i w:val="0"/>
          <w:iCs w:val="0"/>
          <w:smallCaps w:val="0"/>
          <w:strike w:val="0"/>
          <w:color w:val="000000"/>
          <w:sz w:val="26"/>
          <w:szCs w:val="26"/>
          <w:u w:val="none"/>
          <w:shd w:fill="auto" w:val="clear"/>
          <w:vertAlign w:val="baseline"/>
          <w:rtl w:val="0"/>
        </w:rPr>
        <w:t xml:space="preserve"> nếu bấm nhầm. Không có gì thay đổi.</w:t>
      </w:r>
    </w:p>
    <w:p w:rsidR="00000000" w:rsidDel="00000000" w:rsidP="00000000" w:rsidRDefault="00000000" w:rsidRPr="00000000" w14:paraId="000000DF">
      <w:pPr>
        <w:jc w:val="both"/>
        <w:rPr/>
      </w:pPr>
      <w:r w:rsidDel="00000000" w:rsidR="00000000" w:rsidRPr="00000000">
        <w:rPr>
          <w:rtl w:val="0"/>
        </w:rPr>
        <w:t xml:space="preserve">Nếu bản ghi đang được cấp địa chỉ bên dưới hoặc dữ liệu nghiệp vụ khác sử dụng, hệ thống sẽ từ chối xóa và nêu lý do. Khi đó Người dùng cần xử lý dữ liệu liên quan trước.</w:t>
      </w:r>
    </w:p>
    <w:p w:rsidR="00000000" w:rsidDel="00000000" w:rsidP="00000000" w:rsidRDefault="00000000" w:rsidRPr="00000000" w14:paraId="000000E0">
      <w:pPr>
        <w:jc w:val="both"/>
        <w:rPr/>
      </w:pPr>
      <w:r w:rsidDel="00000000" w:rsidR="00000000" w:rsidRPr="00000000">
        <w:rPr>
          <w:rtl w:val="0"/>
        </w:rPr>
        <w:t xml:space="preserve">Lưu ý: bản ghi đang ở trạng thái Khóa sẽ KHÔNG có nút thùng rác.</w:t>
      </w:r>
    </w:p>
    <w:p w:rsidR="00000000" w:rsidDel="00000000" w:rsidP="00000000" w:rsidRDefault="00000000" w:rsidRPr="00000000" w14:paraId="000000E1">
      <w:pPr>
        <w:pStyle w:val="Heading1"/>
        <w:rPr>
          <w:rFonts w:ascii="Times New Roman" w:cs="Times New Roman" w:eastAsia="Times New Roman" w:hAnsi="Times New Roman"/>
        </w:rPr>
      </w:pPr>
      <w:bookmarkStart w:colFirst="0" w:colLast="0" w:name="_heading=h.deg659ann8s" w:id="34"/>
      <w:bookmarkEnd w:id="34"/>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jc w:val="center"/>
        <w:rPr>
          <w:rFonts w:ascii="Times New Roman" w:cs="Times New Roman" w:eastAsia="Times New Roman" w:hAnsi="Times New Roman"/>
        </w:rPr>
      </w:pPr>
      <w:bookmarkStart w:colFirst="0" w:colLast="0" w:name="_heading=h.u671cpddudl8" w:id="35"/>
      <w:bookmarkEnd w:id="35"/>
      <w:r w:rsidDel="00000000" w:rsidR="00000000" w:rsidRPr="00000000">
        <w:rPr>
          <w:rFonts w:ascii="Times New Roman" w:cs="Times New Roman" w:eastAsia="Times New Roman" w:hAnsi="Times New Roman"/>
          <w:rtl w:val="0"/>
        </w:rPr>
        <w:t xml:space="preserve">PHẦN 5: KHÓA VÀ MỞ KHÓA</w:t>
      </w:r>
    </w:p>
    <w:p w:rsidR="00000000" w:rsidDel="00000000" w:rsidP="00000000" w:rsidRDefault="00000000" w:rsidRPr="00000000" w14:paraId="000000E3">
      <w:pPr>
        <w:pStyle w:val="Heading2"/>
        <w:rPr>
          <w:rFonts w:ascii="Times New Roman" w:cs="Times New Roman" w:eastAsia="Times New Roman" w:hAnsi="Times New Roman"/>
        </w:rPr>
      </w:pPr>
      <w:bookmarkStart w:colFirst="0" w:colLast="0" w:name="_heading=h.b0q5mm85wr7" w:id="36"/>
      <w:bookmarkEnd w:id="36"/>
      <w:r w:rsidDel="00000000" w:rsidR="00000000" w:rsidRPr="00000000">
        <w:rPr>
          <w:rFonts w:ascii="Times New Roman" w:cs="Times New Roman" w:eastAsia="Times New Roman" w:hAnsi="Times New Roman"/>
          <w:rtl w:val="0"/>
        </w:rPr>
        <w:t xml:space="preserve">1. Ý nghĩa</w:t>
      </w:r>
    </w:p>
    <w:p w:rsidR="00000000" w:rsidDel="00000000" w:rsidP="00000000" w:rsidRDefault="00000000" w:rsidRPr="00000000" w14:paraId="000000E4">
      <w:pPr>
        <w:jc w:val="both"/>
        <w:rPr/>
      </w:pPr>
      <w:r w:rsidDel="00000000" w:rsidR="00000000" w:rsidRPr="00000000">
        <w:rPr>
          <w:rtl w:val="0"/>
        </w:rPr>
        <w:t xml:space="preserve">Khi một quốc gia không còn dùng nữa nhưng Người dùng không muốn xóa hẳn , hãy dùng thao tác Khóa. Sau khi khóa:</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Bản ghi VẪN nằm trong danh sách, cột Trạng thái hiện chữ Khóa.</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Vẫn xem được lịch sử thay đổi của bản ghi.</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Điểm khác biệt: bản ghi không còn xuất hiện ở ô chọn quốc gia của các màn nghiệp vụ khác.</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Hai nút Sửa và Xóa của dòng đó biến mất.</w:t>
      </w:r>
    </w:p>
    <w:p w:rsidR="00000000" w:rsidDel="00000000" w:rsidP="00000000" w:rsidRDefault="00000000" w:rsidRPr="00000000" w14:paraId="000000E9">
      <w:pPr>
        <w:pStyle w:val="Heading2"/>
        <w:rPr>
          <w:rFonts w:ascii="Times New Roman" w:cs="Times New Roman" w:eastAsia="Times New Roman" w:hAnsi="Times New Roman"/>
        </w:rPr>
      </w:pPr>
      <w:bookmarkStart w:colFirst="0" w:colLast="0" w:name="_heading=h.roqjge8jilc" w:id="37"/>
      <w:bookmarkEnd w:id="37"/>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Các bước khóa</w:t>
      </w:r>
      <w:r w:rsidDel="00000000" w:rsidR="00000000" w:rsidRPr="00000000">
        <w:rPr>
          <w:rtl w:val="0"/>
        </w:rPr>
      </w:r>
    </w:p>
    <w:p w:rsidR="00000000" w:rsidDel="00000000" w:rsidP="00000000" w:rsidRDefault="00000000" w:rsidRPr="00000000" w14:paraId="000000EA">
      <w:pPr>
        <w:ind w:left="0" w:firstLine="0"/>
        <w:jc w:val="both"/>
        <w:rPr/>
      </w:pPr>
      <w:r w:rsidDel="00000000" w:rsidR="00000000" w:rsidRPr="00000000">
        <w:rPr>
          <w:rtl w:val="0"/>
        </w:rPr>
        <w:t xml:space="preserve">Tại màn hình danh sách quốc gia:</w:t>
      </w:r>
    </w:p>
    <w:p w:rsidR="00000000" w:rsidDel="00000000" w:rsidP="00000000" w:rsidRDefault="00000000" w:rsidRPr="00000000" w14:paraId="000000EB">
      <w:pPr>
        <w:numPr>
          <w:ilvl w:val="0"/>
          <w:numId w:val="6"/>
        </w:numPr>
        <w:ind w:left="720" w:hanging="360"/>
        <w:jc w:val="both"/>
        <w:rPr>
          <w:u w:val="none"/>
        </w:rPr>
      </w:pPr>
      <w:r w:rsidDel="00000000" w:rsidR="00000000" w:rsidRPr="00000000">
        <w:rPr>
          <w:rtl w:val="0"/>
        </w:rPr>
        <w:t xml:space="preserve">Bước 1: Ở cột Hành động, Người dùng chọn Khóa</w:t>
      </w:r>
      <w:r w:rsidDel="00000000" w:rsidR="00000000" w:rsidRPr="00000000">
        <w:rPr/>
        <w:drawing>
          <wp:inline distB="114300" distT="114300" distL="114300" distR="114300">
            <wp:extent cx="311498" cy="281546"/>
            <wp:effectExtent b="0" l="0" r="0" t="0"/>
            <wp:docPr id="2127158377"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311498" cy="281546"/>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pPr>
      <w:r w:rsidDel="00000000" w:rsidR="00000000" w:rsidRPr="00000000">
        <w:rPr/>
        <w:drawing>
          <wp:inline distB="0" distT="0" distL="0" distR="0">
            <wp:extent cx="5486400" cy="3423172"/>
            <wp:effectExtent b="0" l="0" r="0" t="0"/>
            <wp:docPr id="2127158388"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486400" cy="342317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color w:val="4f81bd"/>
          <w:sz w:val="18"/>
          <w:szCs w:val="18"/>
          <w:u w:val="none"/>
          <w:shd w:fill="auto" w:val="clear"/>
          <w:vertAlign w:val="baseline"/>
        </w:rPr>
      </w:pPr>
      <w:bookmarkStart w:colFirst="0" w:colLast="0" w:name="_heading=h.dqauvdgh24ce" w:id="38"/>
      <w:bookmarkEnd w:id="38"/>
      <w:r w:rsidDel="00000000" w:rsidR="00000000" w:rsidRPr="00000000">
        <w:rPr>
          <w:b w:val="1"/>
          <w:bCs w:val="1"/>
          <w:i w:val="0"/>
          <w:iCs w:val="0"/>
          <w:smallCaps w:val="0"/>
          <w:strike w:val="0"/>
          <w:color w:val="4f81bd"/>
          <w:sz w:val="18"/>
          <w:szCs w:val="18"/>
          <w:u w:val="none"/>
          <w:shd w:fill="auto" w:val="clear"/>
          <w:vertAlign w:val="baseline"/>
          <w:rtl w:val="0"/>
        </w:rPr>
        <w:t xml:space="preserve">Hình </w:t>
      </w:r>
      <w:r w:rsidDel="00000000" w:rsidR="00000000" w:rsidRPr="00000000">
        <w:rPr>
          <w:b w:val="1"/>
          <w:bCs w:val="1"/>
          <w:color w:val="4f81bd"/>
          <w:sz w:val="18"/>
          <w:szCs w:val="18"/>
          <w:rtl w:val="0"/>
        </w:rPr>
        <w:t xml:space="preserve">7</w:t>
      </w:r>
      <w:r w:rsidDel="00000000" w:rsidR="00000000" w:rsidRPr="00000000">
        <w:rPr>
          <w:b w:val="1"/>
          <w:bCs w:val="1"/>
          <w:i w:val="0"/>
          <w:iCs w:val="0"/>
          <w:smallCaps w:val="0"/>
          <w:strike w:val="0"/>
          <w:color w:val="4f81bd"/>
          <w:sz w:val="18"/>
          <w:szCs w:val="18"/>
          <w:u w:val="none"/>
          <w:shd w:fill="auto" w:val="clear"/>
          <w:vertAlign w:val="baseline"/>
          <w:rtl w:val="0"/>
        </w:rPr>
        <w:t xml:space="preserve">: Hộp xác nhận khóa quốc gia</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6"/>
          <w:szCs w:val="26"/>
          <w:u w:val="none"/>
          <w:shd w:fill="auto" w:val="clear"/>
          <w:vertAlign w:val="baseline"/>
        </w:rPr>
      </w:pPr>
      <w:r w:rsidDel="00000000" w:rsidR="00000000" w:rsidRPr="00000000">
        <w:rPr>
          <w:rtl w:val="0"/>
        </w:rPr>
        <w:t xml:space="preserve">Bước 2: </w:t>
      </w:r>
      <w:r w:rsidDel="00000000" w:rsidR="00000000" w:rsidRPr="00000000">
        <w:rPr>
          <w:i w:val="0"/>
          <w:iCs w:val="0"/>
          <w:smallCaps w:val="0"/>
          <w:strike w:val="0"/>
          <w:color w:val="000000"/>
          <w:sz w:val="26"/>
          <w:szCs w:val="26"/>
          <w:u w:val="none"/>
          <w:shd w:fill="auto" w:val="clear"/>
          <w:vertAlign w:val="baseline"/>
          <w:rtl w:val="0"/>
        </w:rPr>
        <w:t xml:space="preserve">Bấm Khóa</w:t>
      </w:r>
      <w:r w:rsidDel="00000000" w:rsidR="00000000" w:rsidRPr="00000000">
        <w:rPr>
          <w:i w:val="0"/>
          <w:iCs w:val="0"/>
          <w:smallCaps w:val="0"/>
          <w:strike w:val="0"/>
          <w:color w:val="000000"/>
          <w:sz w:val="26"/>
          <w:szCs w:val="26"/>
          <w:u w:val="none"/>
          <w:shd w:fill="auto" w:val="clear"/>
          <w:vertAlign w:val="baseline"/>
        </w:rPr>
        <w:drawing>
          <wp:inline distB="114300" distT="114300" distL="114300" distR="114300">
            <wp:extent cx="494346" cy="231861"/>
            <wp:effectExtent b="0" l="0" r="0" t="0"/>
            <wp:docPr id="2127158373"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494346" cy="231861"/>
                    </a:xfrm>
                    <a:prstGeom prst="rect"/>
                    <a:ln/>
                  </pic:spPr>
                </pic:pic>
              </a:graphicData>
            </a:graphic>
          </wp:inline>
        </w:drawing>
      </w:r>
      <w:r w:rsidDel="00000000" w:rsidR="00000000" w:rsidRPr="00000000">
        <w:rPr>
          <w:i w:val="0"/>
          <w:iCs w:val="0"/>
          <w:smallCaps w:val="0"/>
          <w:strike w:val="0"/>
          <w:color w:val="000000"/>
          <w:sz w:val="26"/>
          <w:szCs w:val="26"/>
          <w:u w:val="none"/>
          <w:shd w:fill="auto" w:val="clear"/>
          <w:vertAlign w:val="baseline"/>
          <w:rtl w:val="0"/>
        </w:rPr>
        <w:t xml:space="preserve"> để xác nhận. Cột Trạng thái c</w:t>
      </w:r>
      <w:r w:rsidDel="00000000" w:rsidR="00000000" w:rsidRPr="00000000">
        <w:rPr>
          <w:rtl w:val="0"/>
        </w:rPr>
        <w:t xml:space="preserve">ủa bản ghi</w:t>
      </w:r>
      <w:r w:rsidDel="00000000" w:rsidR="00000000" w:rsidRPr="00000000">
        <w:rPr>
          <w:i w:val="0"/>
          <w:iCs w:val="0"/>
          <w:smallCaps w:val="0"/>
          <w:strike w:val="0"/>
          <w:color w:val="000000"/>
          <w:sz w:val="26"/>
          <w:szCs w:val="26"/>
          <w:u w:val="none"/>
          <w:shd w:fill="auto" w:val="clear"/>
          <w:vertAlign w:val="baseline"/>
          <w:rtl w:val="0"/>
        </w:rPr>
        <w:t xml:space="preserve"> đổi thành Khóa.</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Hoặc </w:t>
      </w:r>
      <w:r w:rsidDel="00000000" w:rsidR="00000000" w:rsidRPr="00000000">
        <w:rPr>
          <w:i w:val="0"/>
          <w:iCs w:val="0"/>
          <w:smallCaps w:val="0"/>
          <w:strike w:val="0"/>
          <w:color w:val="000000"/>
          <w:sz w:val="26"/>
          <w:szCs w:val="26"/>
          <w:u w:val="none"/>
          <w:shd w:fill="auto" w:val="clear"/>
          <w:vertAlign w:val="baseline"/>
          <w:rtl w:val="0"/>
        </w:rPr>
        <w:t xml:space="preserve">Bấm Hủy</w:t>
      </w:r>
      <w:r w:rsidDel="00000000" w:rsidR="00000000" w:rsidRPr="00000000">
        <w:rPr>
          <w:i w:val="0"/>
          <w:iCs w:val="0"/>
          <w:smallCaps w:val="0"/>
          <w:strike w:val="0"/>
          <w:color w:val="000000"/>
          <w:sz w:val="26"/>
          <w:szCs w:val="26"/>
          <w:u w:val="none"/>
          <w:shd w:fill="auto" w:val="clear"/>
          <w:vertAlign w:val="baseline"/>
        </w:rPr>
        <w:drawing>
          <wp:inline distB="114300" distT="114300" distL="114300" distR="114300">
            <wp:extent cx="481886" cy="248244"/>
            <wp:effectExtent b="0" l="0" r="0" t="0"/>
            <wp:docPr id="2127158363"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481886" cy="248244"/>
                    </a:xfrm>
                    <a:prstGeom prst="rect"/>
                    <a:ln/>
                  </pic:spPr>
                </pic:pic>
              </a:graphicData>
            </a:graphic>
          </wp:inline>
        </w:drawing>
      </w:r>
      <w:r w:rsidDel="00000000" w:rsidR="00000000" w:rsidRPr="00000000">
        <w:rPr>
          <w:i w:val="0"/>
          <w:iCs w:val="0"/>
          <w:smallCaps w:val="0"/>
          <w:strike w:val="0"/>
          <w:color w:val="000000"/>
          <w:sz w:val="26"/>
          <w:szCs w:val="26"/>
          <w:u w:val="none"/>
          <w:shd w:fill="auto" w:val="clear"/>
          <w:vertAlign w:val="baseline"/>
          <w:rtl w:val="0"/>
        </w:rPr>
        <w:t xml:space="preserve"> nếu bấm nhầm.</w:t>
      </w:r>
      <w:r w:rsidDel="00000000" w:rsidR="00000000" w:rsidRPr="00000000">
        <w:rPr>
          <w:rtl w:val="0"/>
        </w:rPr>
      </w:r>
    </w:p>
    <w:p w:rsidR="00000000" w:rsidDel="00000000" w:rsidP="00000000" w:rsidRDefault="00000000" w:rsidRPr="00000000" w14:paraId="000000F0">
      <w:pPr>
        <w:pStyle w:val="Heading2"/>
        <w:rPr>
          <w:rFonts w:ascii="Times New Roman" w:cs="Times New Roman" w:eastAsia="Times New Roman" w:hAnsi="Times New Roman"/>
        </w:rPr>
      </w:pPr>
      <w:bookmarkStart w:colFirst="0" w:colLast="0" w:name="_heading=h.x2kf1gbc0qa6" w:id="39"/>
      <w:bookmarkEnd w:id="39"/>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Mở khóa</w:t>
      </w: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Tại màn hình danh sách quốc gia:</w:t>
      </w:r>
    </w:p>
    <w:p w:rsidR="00000000" w:rsidDel="00000000" w:rsidP="00000000" w:rsidRDefault="00000000" w:rsidRPr="00000000" w14:paraId="000000F2">
      <w:pPr>
        <w:numPr>
          <w:ilvl w:val="0"/>
          <w:numId w:val="6"/>
        </w:numPr>
        <w:ind w:left="720" w:hanging="360"/>
        <w:jc w:val="both"/>
      </w:pPr>
      <w:r w:rsidDel="00000000" w:rsidR="00000000" w:rsidRPr="00000000">
        <w:rPr>
          <w:rtl w:val="0"/>
        </w:rPr>
        <w:t xml:space="preserve">Bước 1: Ở cột Hành động, Người dùng chọn Mở Khóa</w:t>
      </w:r>
      <w:r w:rsidDel="00000000" w:rsidR="00000000" w:rsidRPr="00000000">
        <w:rPr/>
        <w:drawing>
          <wp:inline distB="114300" distT="114300" distL="114300" distR="114300">
            <wp:extent cx="287734" cy="264715"/>
            <wp:effectExtent b="0" l="0" r="0" t="0"/>
            <wp:docPr id="2127158392"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287734" cy="26471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pPr>
      <w:r w:rsidDel="00000000" w:rsidR="00000000" w:rsidRPr="00000000">
        <w:rPr/>
        <w:drawing>
          <wp:inline distB="114300" distT="114300" distL="114300" distR="114300">
            <wp:extent cx="5486400" cy="1816100"/>
            <wp:effectExtent b="0" l="0" r="0" t="0"/>
            <wp:docPr id="2127158378"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4864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240" w:lineRule="auto"/>
        <w:jc w:val="center"/>
        <w:rPr>
          <w:b w:val="1"/>
          <w:bCs w:val="1"/>
          <w:color w:val="4f81bd"/>
          <w:sz w:val="18"/>
          <w:szCs w:val="18"/>
        </w:rPr>
      </w:pPr>
      <w:bookmarkStart w:colFirst="0" w:colLast="0" w:name="_heading=h.dqauvdgh24ce" w:id="38"/>
      <w:bookmarkEnd w:id="38"/>
      <w:r w:rsidDel="00000000" w:rsidR="00000000" w:rsidRPr="00000000">
        <w:rPr>
          <w:b w:val="1"/>
          <w:bCs w:val="1"/>
          <w:color w:val="4f81bd"/>
          <w:sz w:val="18"/>
          <w:szCs w:val="18"/>
          <w:rtl w:val="0"/>
        </w:rPr>
        <w:t xml:space="preserve">Hình 8: Hộp xác nhận mở khóa quốc gia</w:t>
      </w:r>
    </w:p>
    <w:p w:rsidR="00000000" w:rsidDel="00000000" w:rsidP="00000000" w:rsidRDefault="00000000" w:rsidRPr="00000000" w14:paraId="000000F5">
      <w:pPr>
        <w:numPr>
          <w:ilvl w:val="0"/>
          <w:numId w:val="3"/>
        </w:numPr>
        <w:spacing w:after="0" w:lineRule="auto"/>
        <w:ind w:left="720" w:hanging="360"/>
      </w:pPr>
      <w:r w:rsidDel="00000000" w:rsidR="00000000" w:rsidRPr="00000000">
        <w:rPr>
          <w:rtl w:val="0"/>
        </w:rPr>
        <w:t xml:space="preserve">Bước 2: Bấm Mở Khóa</w:t>
      </w:r>
      <w:r w:rsidDel="00000000" w:rsidR="00000000" w:rsidRPr="00000000">
        <w:rPr/>
        <w:drawing>
          <wp:inline distB="114300" distT="114300" distL="114300" distR="114300">
            <wp:extent cx="581419" cy="200489"/>
            <wp:effectExtent b="0" l="0" r="0" t="0"/>
            <wp:docPr id="2127158369"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81419" cy="200489"/>
                    </a:xfrm>
                    <a:prstGeom prst="rect"/>
                    <a:ln/>
                  </pic:spPr>
                </pic:pic>
              </a:graphicData>
            </a:graphic>
          </wp:inline>
        </w:drawing>
      </w:r>
      <w:r w:rsidDel="00000000" w:rsidR="00000000" w:rsidRPr="00000000">
        <w:rPr>
          <w:rtl w:val="0"/>
        </w:rPr>
        <w:t xml:space="preserve"> để xác nhận. Cột Trạng thái của bản ghi đổi thành Hoạt động.</w:t>
      </w:r>
    </w:p>
    <w:p w:rsidR="00000000" w:rsidDel="00000000" w:rsidP="00000000" w:rsidRDefault="00000000" w:rsidRPr="00000000" w14:paraId="000000F6">
      <w:pPr>
        <w:ind w:left="720" w:firstLine="0"/>
        <w:rPr/>
      </w:pPr>
      <w:r w:rsidDel="00000000" w:rsidR="00000000" w:rsidRPr="00000000">
        <w:rPr>
          <w:rtl w:val="0"/>
        </w:rPr>
        <w:t xml:space="preserve">Hoặc Bấm Hủy</w:t>
      </w:r>
      <w:r w:rsidDel="00000000" w:rsidR="00000000" w:rsidRPr="00000000">
        <w:rPr/>
        <w:drawing>
          <wp:inline distB="114300" distT="114300" distL="114300" distR="114300">
            <wp:extent cx="481886" cy="248244"/>
            <wp:effectExtent b="0" l="0" r="0" t="0"/>
            <wp:docPr id="2127158372"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481886" cy="248244"/>
                    </a:xfrm>
                    <a:prstGeom prst="rect"/>
                    <a:ln/>
                  </pic:spPr>
                </pic:pic>
              </a:graphicData>
            </a:graphic>
          </wp:inline>
        </w:drawing>
      </w:r>
      <w:r w:rsidDel="00000000" w:rsidR="00000000" w:rsidRPr="00000000">
        <w:rPr>
          <w:rtl w:val="0"/>
        </w:rPr>
        <w:t xml:space="preserve"> nếu bấm nhầm.</w:t>
      </w:r>
    </w:p>
    <w:p w:rsidR="00000000" w:rsidDel="00000000" w:rsidP="00000000" w:rsidRDefault="00000000" w:rsidRPr="00000000" w14:paraId="000000F7">
      <w:pPr>
        <w:pStyle w:val="Heading1"/>
        <w:rPr>
          <w:rFonts w:ascii="Times New Roman" w:cs="Times New Roman" w:eastAsia="Times New Roman" w:hAnsi="Times New Roman"/>
        </w:rPr>
      </w:pPr>
      <w:bookmarkStart w:colFirst="0" w:colLast="0" w:name="_heading=h.2l8prb9xspdz" w:id="40"/>
      <w:bookmarkEnd w:id="40"/>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jc w:val="center"/>
        <w:rPr>
          <w:rFonts w:ascii="Times New Roman" w:cs="Times New Roman" w:eastAsia="Times New Roman" w:hAnsi="Times New Roman"/>
        </w:rPr>
      </w:pPr>
      <w:bookmarkStart w:colFirst="0" w:colLast="0" w:name="_heading=h.kyuyvozmugp" w:id="41"/>
      <w:bookmarkEnd w:id="41"/>
      <w:r w:rsidDel="00000000" w:rsidR="00000000" w:rsidRPr="00000000">
        <w:rPr>
          <w:rFonts w:ascii="Times New Roman" w:cs="Times New Roman" w:eastAsia="Times New Roman" w:hAnsi="Times New Roman"/>
          <w:rtl w:val="0"/>
        </w:rPr>
        <w:t xml:space="preserve">PHẦN 6: XEM LỊCH SỬ THAY ĐỔI</w:t>
      </w:r>
    </w:p>
    <w:p w:rsidR="00000000" w:rsidDel="00000000" w:rsidP="00000000" w:rsidRDefault="00000000" w:rsidRPr="00000000" w14:paraId="000000F9">
      <w:pPr>
        <w:jc w:val="both"/>
        <w:rPr/>
      </w:pPr>
      <w:r w:rsidDel="00000000" w:rsidR="00000000" w:rsidRPr="00000000">
        <w:rPr>
          <w:rtl w:val="0"/>
        </w:rPr>
        <w:t xml:space="preserve">Các bước xem lịch sử thay đổi:</w:t>
      </w:r>
    </w:p>
    <w:p w:rsidR="00000000" w:rsidDel="00000000" w:rsidP="00000000" w:rsidRDefault="00000000" w:rsidRPr="00000000" w14:paraId="000000FA">
      <w:pPr>
        <w:jc w:val="both"/>
        <w:rPr/>
      </w:pPr>
      <w:r w:rsidDel="00000000" w:rsidR="00000000" w:rsidRPr="00000000">
        <w:rPr>
          <w:rtl w:val="0"/>
        </w:rPr>
        <w:t xml:space="preserve">Xem lịch sử từ màn danh sách:</w:t>
      </w:r>
    </w:p>
    <w:p w:rsidR="00000000" w:rsidDel="00000000" w:rsidP="00000000" w:rsidRDefault="00000000" w:rsidRPr="00000000" w14:paraId="000000FB">
      <w:pPr>
        <w:numPr>
          <w:ilvl w:val="0"/>
          <w:numId w:val="6"/>
        </w:numPr>
        <w:ind w:left="720" w:hanging="360"/>
        <w:jc w:val="both"/>
      </w:pPr>
      <w:r w:rsidDel="00000000" w:rsidR="00000000" w:rsidRPr="00000000">
        <w:rPr>
          <w:rtl w:val="0"/>
        </w:rPr>
        <w:t xml:space="preserve">Ở cột Hành động, Người dùng chọn Lịch sử</w:t>
      </w:r>
      <w:r w:rsidDel="00000000" w:rsidR="00000000" w:rsidRPr="00000000">
        <w:rPr/>
        <w:drawing>
          <wp:inline distB="114300" distT="114300" distL="114300" distR="114300">
            <wp:extent cx="227438" cy="253431"/>
            <wp:effectExtent b="0" l="0" r="0" t="0"/>
            <wp:docPr id="2127158359"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227438" cy="253431"/>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Xem lịch sử từ màn chi tiết:</w:t>
      </w:r>
    </w:p>
    <w:p w:rsidR="00000000" w:rsidDel="00000000" w:rsidP="00000000" w:rsidRDefault="00000000" w:rsidRPr="00000000" w14:paraId="000000FD">
      <w:pPr>
        <w:numPr>
          <w:ilvl w:val="0"/>
          <w:numId w:val="4"/>
        </w:numPr>
        <w:spacing w:after="0" w:afterAutospacing="0"/>
        <w:ind w:left="720" w:hanging="360"/>
        <w:jc w:val="both"/>
        <w:rPr>
          <w:u w:val="none"/>
        </w:rPr>
      </w:pPr>
      <w:r w:rsidDel="00000000" w:rsidR="00000000" w:rsidRPr="00000000">
        <w:rPr>
          <w:rtl w:val="0"/>
        </w:rPr>
        <w:t xml:space="preserve">Bước 1: Bấm vào tên quốc gia để mở màn xem chi tiết quốc gia</w:t>
      </w:r>
    </w:p>
    <w:p w:rsidR="00000000" w:rsidDel="00000000" w:rsidP="00000000" w:rsidRDefault="00000000" w:rsidRPr="00000000" w14:paraId="000000FE">
      <w:pPr>
        <w:numPr>
          <w:ilvl w:val="0"/>
          <w:numId w:val="4"/>
        </w:numPr>
        <w:ind w:left="720" w:hanging="360"/>
        <w:jc w:val="both"/>
        <w:rPr>
          <w:u w:val="none"/>
        </w:rPr>
      </w:pPr>
      <w:r w:rsidDel="00000000" w:rsidR="00000000" w:rsidRPr="00000000">
        <w:rPr>
          <w:rtl w:val="0"/>
        </w:rPr>
        <w:t xml:space="preserve">Bước 2: Chọn nút </w:t>
      </w:r>
      <w:r w:rsidDel="00000000" w:rsidR="00000000" w:rsidRPr="00000000">
        <w:rPr/>
        <w:drawing>
          <wp:inline distB="114300" distT="114300" distL="114300" distR="114300">
            <wp:extent cx="716125" cy="228330"/>
            <wp:effectExtent b="0" l="0" r="0" t="0"/>
            <wp:docPr id="2127158364"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716125" cy="22833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center"/>
        <w:rPr/>
      </w:pPr>
      <w:r w:rsidDel="00000000" w:rsidR="00000000" w:rsidRPr="00000000">
        <w:rPr/>
        <w:drawing>
          <wp:inline distB="0" distT="0" distL="0" distR="0">
            <wp:extent cx="5486400" cy="3423172"/>
            <wp:effectExtent b="0" l="0" r="0" t="0"/>
            <wp:docPr id="2127158390"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486400" cy="3423172"/>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color w:val="4f81bd"/>
          <w:sz w:val="18"/>
          <w:szCs w:val="18"/>
          <w:u w:val="none"/>
          <w:shd w:fill="auto" w:val="clear"/>
          <w:vertAlign w:val="baseline"/>
        </w:rPr>
      </w:pPr>
      <w:bookmarkStart w:colFirst="0" w:colLast="0" w:name="_heading=h.2jcd187hdpxn" w:id="42"/>
      <w:bookmarkEnd w:id="42"/>
      <w:r w:rsidDel="00000000" w:rsidR="00000000" w:rsidRPr="00000000">
        <w:rPr>
          <w:b w:val="1"/>
          <w:bCs w:val="1"/>
          <w:i w:val="0"/>
          <w:iCs w:val="0"/>
          <w:smallCaps w:val="0"/>
          <w:strike w:val="0"/>
          <w:color w:val="4f81bd"/>
          <w:sz w:val="18"/>
          <w:szCs w:val="18"/>
          <w:u w:val="none"/>
          <w:shd w:fill="auto" w:val="clear"/>
          <w:vertAlign w:val="baseline"/>
          <w:rtl w:val="0"/>
        </w:rPr>
        <w:t xml:space="preserve">Hình </w:t>
      </w:r>
      <w:r w:rsidDel="00000000" w:rsidR="00000000" w:rsidRPr="00000000">
        <w:rPr>
          <w:b w:val="1"/>
          <w:bCs w:val="1"/>
          <w:color w:val="4f81bd"/>
          <w:sz w:val="18"/>
          <w:szCs w:val="18"/>
          <w:rtl w:val="0"/>
        </w:rPr>
        <w:t xml:space="preserve">9</w:t>
      </w:r>
      <w:r w:rsidDel="00000000" w:rsidR="00000000" w:rsidRPr="00000000">
        <w:rPr>
          <w:b w:val="1"/>
          <w:bCs w:val="1"/>
          <w:i w:val="0"/>
          <w:iCs w:val="0"/>
          <w:smallCaps w:val="0"/>
          <w:strike w:val="0"/>
          <w:color w:val="4f81bd"/>
          <w:sz w:val="18"/>
          <w:szCs w:val="18"/>
          <w:u w:val="none"/>
          <w:shd w:fill="auto" w:val="clear"/>
          <w:vertAlign w:val="baseline"/>
          <w:rtl w:val="0"/>
        </w:rPr>
        <w:t xml:space="preserve">: Cửa sổ Lịch sử thay đổi của quốc gia</w:t>
      </w:r>
    </w:p>
    <w:p w:rsidR="00000000" w:rsidDel="00000000" w:rsidP="00000000" w:rsidRDefault="00000000" w:rsidRPr="00000000" w14:paraId="00000102">
      <w:pPr>
        <w:jc w:val="both"/>
        <w:rPr/>
      </w:pPr>
      <w:r w:rsidDel="00000000" w:rsidR="00000000" w:rsidRPr="00000000">
        <w:rPr>
          <w:rtl w:val="0"/>
        </w:rPr>
        <w:t xml:space="preserve">Cửa sổ liệt kê mọi lần thay đổi của bản ghi đó,  mới nhất trên cùng. Mỗi dòng cho biết:</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Thời điểm thay đổi.</w:t>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Loại thay đổi — ví dụ Thay đổi thông tin, Khóa, Mở khóa.</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Người thực hiện, kèm mã nhân viên và phòng ban.</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Trường nào đã đổi, giá trị cũ và giá trị mới.</w:t>
      </w:r>
    </w:p>
    <w:p w:rsidR="00000000" w:rsidDel="00000000" w:rsidP="00000000" w:rsidRDefault="00000000" w:rsidRPr="00000000" w14:paraId="00000107">
      <w:pPr>
        <w:jc w:val="both"/>
        <w:rPr/>
      </w:pPr>
      <w:r w:rsidDel="00000000" w:rsidR="00000000" w:rsidRPr="00000000">
        <w:rPr>
          <w:rtl w:val="0"/>
        </w:rPr>
        <w:t xml:space="preserve">Cửa sổ có bộ lọc riêng để thu hẹp danh sách khi bản ghi có nhiều lần thay đổi.</w:t>
      </w:r>
    </w:p>
    <w:p w:rsidR="00000000" w:rsidDel="00000000" w:rsidP="00000000" w:rsidRDefault="00000000" w:rsidRPr="00000000" w14:paraId="00000108">
      <w:pPr>
        <w:jc w:val="both"/>
        <w:rPr/>
      </w:pPr>
      <w:r w:rsidDel="00000000" w:rsidR="00000000" w:rsidRPr="00000000">
        <w:rPr>
          <w:rtl w:val="0"/>
        </w:rPr>
        <w:t xml:space="preserve">Bản ghi vừa được tạo, chưa sửa lần nào thì cửa sổ hiện “Chưa có lịch sử thao tác nào.”.</w:t>
      </w:r>
    </w:p>
    <w:p w:rsidR="00000000" w:rsidDel="00000000" w:rsidP="00000000" w:rsidRDefault="00000000" w:rsidRPr="00000000" w14:paraId="000000F7">
      <w:pPr>
        <w:pStyle w:val="Heading1"/>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jc w:val="center"/>
        <w:rPr>
          <w:rFonts w:ascii="Times New Roman" w:cs="Times New Roman" w:eastAsia="Times New Roman" w:hAnsi="Times New Roman"/>
        </w:rPr>
      </w:pPr>
      <w:bookmarkStart w:id="9001" w:name="_heading=h.hdsdp7xemchitiet" w:colFirst="0" w:colLast="0"/>
      <w:bookmarkEnd w:id="9001"/>
      <w:r w:rsidDel="00000000" w:rsidR="00000000" w:rsidRPr="00000000">
        <w:rPr>
          <w:rFonts w:ascii="Times New Roman" w:cs="Times New Roman" w:eastAsia="Times New Roman" w:hAnsi="Times New Roman"/>
          <w:rtl w:val="0"/>
        </w:rPr>
        <w:t>PHẦN 7: XEM CHI TIẾT QUỐC GIA</w:t>
      </w:r>
    </w:p>
    <w:p w:rsidR="00000000" w:rsidDel="00000000" w:rsidP="00000000" w:rsidRDefault="00000000" w:rsidRPr="00000000" w14:paraId="00000056">
      <w:pPr>
        <w:pStyle w:val="Heading2"/>
        <w:rPr>
          <w:rFonts w:ascii="Times New Roman" w:cs="Times New Roman" w:eastAsia="Times New Roman" w:hAnsi="Times New Roman"/>
        </w:rPr>
      </w:pPr>
      <w:bookmarkStart w:id="9002" w:name="_heading=h.hdsdp7m1" w:colFirst="0" w:colLast="0"/>
      <w:bookmarkEnd w:id="9002"/>
      <w:r w:rsidDel="00000000" w:rsidR="00000000" w:rsidRPr="00000000">
        <w:rPr>
          <w:rFonts w:ascii="Times New Roman" w:cs="Times New Roman" w:eastAsia="Times New Roman" w:hAnsi="Times New Roman"/>
          <w:rtl w:val="0"/>
        </w:rPr>
        <w:t>1. Mở cửa sổ xem chi tiết</w:t>
      </w:r>
    </w:p>
    <w:p w:rsidR="00000000" w:rsidDel="00000000" w:rsidP="00000000" w:rsidRDefault="00000000" w:rsidRPr="00000000" w14:paraId="0000005C">
      <w:pPr>
        <w:jc w:val="both"/>
        <w:rPr/>
      </w:pPr>
      <w:r w:rsidDel="00000000" w:rsidR="00000000" w:rsidRPr="00000000">
        <w:rPr>
          <w:rtl w:val="0"/>
        </w:rPr>
        <w:t>Bước 1: Truy cập vào màn hình danh mục quốc gia.</w:t>
      </w:r>
    </w:p>
    <w:p w:rsidR="00000000" w:rsidDel="00000000" w:rsidP="00000000" w:rsidRDefault="00000000" w:rsidRPr="00000000" w14:paraId="0000005C">
      <w:pPr>
        <w:jc w:val="both"/>
        <w:rPr/>
      </w:pPr>
      <w:r w:rsidDel="00000000" w:rsidR="00000000" w:rsidRPr="00000000">
        <w:rPr>
          <w:rtl w:val="0"/>
        </w:rPr>
        <w:t>Bước 2: Bấm vào TÊN quốc gia ở cột Tên quốc gia. Hệ thống mở cửa sổ “Xem quốc gia”.</w:t>
      </w:r>
    </w:p>
    <w:p w:rsidR="00000000" w:rsidDel="00000000" w:rsidP="00000000" w:rsidRDefault="00000000" w:rsidRPr="00000000" w14:paraId="00000059">
      <w:pPr>
        <w:jc w:val="center"/>
        <w:rPr/>
      </w:pPr>
      <w:r>
        <w:drawing>
          <wp:inline>
            <wp:extent cx="5486400" cy="3429000"/>
            <wp:docPr id="2127158393" name="Picture 2127158393"/>
            <wp:cNvGraphicFramePr>
              <a:graphicFrameLocks noChangeAspect="1"/>
            </wp:cNvGraphicFramePr>
            <a:graphic>
              <a:graphicData uri="http://schemas.openxmlformats.org/drawingml/2006/picture">
                <pic:pic>
                  <pic:nvPicPr>
                    <pic:cNvPr id="0" name="07-xem-chi-tiet.png"/>
                    <pic:cNvPicPr/>
                  </pic:nvPicPr>
                  <pic:blipFill>
                    <a:blip r:embed="rId41"/>
                    <a:stretch>
                      <a:fillRect/>
                    </a:stretch>
                  </pic:blipFill>
                  <pic:spPr>
                    <a:xfrm>
                      <a:off x="0" y="0"/>
                      <a:ext cx="5486400" cy="3429000"/>
                    </a:xfrm>
                    <a:prstGeom prst="rect"/>
                  </pic:spPr>
                </pic:pic>
              </a:graphicData>
            </a:graphic>
          </wp:inline>
        </w:drawing>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color w:val="4f81bd"/>
          <w:sz w:val="18"/>
          <w:szCs w:val="18"/>
          <w:u w:val="none"/>
          <w:shd w:fill="auto" w:val="clear"/>
          <w:vertAlign w:val="baseline"/>
        </w:rPr>
      </w:pPr>
      <w:r w:rsidDel="00000000" w:rsidR="00000000" w:rsidRPr="00000000">
        <w:rPr>
          <w:b w:val="1"/>
          <w:bCs w:val="1"/>
          <w:i w:val="0"/>
          <w:iCs w:val="0"/>
          <w:smallCaps w:val="0"/>
          <w:strike w:val="0"/>
          <w:color w:val="4f81bd"/>
          <w:sz w:val="18"/>
          <w:szCs w:val="18"/>
          <w:u w:val="none"/>
          <w:shd w:fill="auto" w:val="clear"/>
          <w:vertAlign w:val="baseline"/>
          <w:rtl w:val="0"/>
        </w:rPr>
        <w:t>Hình 10: Cửa sổ Xem quốc gia ở chế độ chỉ đọc</w:t>
      </w:r>
    </w:p>
    <w:p w:rsidR="00000000" w:rsidDel="00000000" w:rsidP="00000000" w:rsidRDefault="00000000" w:rsidRPr="00000000" w14:paraId="0000005C">
      <w:pPr>
        <w:jc w:val="both"/>
        <w:rPr/>
      </w:pPr>
      <w:r w:rsidDel="00000000" w:rsidR="00000000" w:rsidRPr="00000000">
        <w:rPr>
          <w:rtl w:val="0"/>
        </w:rPr>
        <w:t>Cửa sổ hiển thị Tên quốc gia, Mã quốc gia và Mã bưu chính ở chế độ chỉ đọc: không gõ được, không có nút Lưu. Quốc gia đang ở trạng thái Khóa vẫn xem được bình thường.</w:t>
      </w:r>
    </w:p>
    <w:p w:rsidR="00000000" w:rsidDel="00000000" w:rsidP="00000000" w:rsidRDefault="00000000" w:rsidRPr="00000000" w14:paraId="0000005C">
      <w:pPr>
        <w:jc w:val="both"/>
        <w:rPr/>
      </w:pPr>
      <w:r w:rsidDel="00000000" w:rsidR="00000000" w:rsidRPr="00000000">
        <w:rPr>
          <w:rtl w:val="0"/>
        </w:rPr>
        <w:t>Bấm Đóng để quay về danh sách. Bộ lọc và trang đang xem giữ nguyên.</w:t>
      </w:r>
    </w:p>
    <w:p w:rsidR="00000000" w:rsidDel="00000000" w:rsidP="00000000" w:rsidRDefault="00000000" w:rsidRPr="00000000" w14:paraId="00000056">
      <w:pPr>
        <w:pStyle w:val="Heading2"/>
        <w:rPr>
          <w:rFonts w:ascii="Times New Roman" w:cs="Times New Roman" w:eastAsia="Times New Roman" w:hAnsi="Times New Roman"/>
        </w:rPr>
      </w:pPr>
      <w:bookmarkStart w:id="9003" w:name="_heading=h.hdsdp7m2" w:colFirst="0" w:colLast="0"/>
      <w:bookmarkEnd w:id="9003"/>
      <w:r w:rsidDel="00000000" w:rsidR="00000000" w:rsidRPr="00000000">
        <w:rPr>
          <w:rFonts w:ascii="Times New Roman" w:cs="Times New Roman" w:eastAsia="Times New Roman" w:hAnsi="Times New Roman"/>
          <w:rtl w:val="0"/>
        </w:rPr>
        <w:t>2. Xem lịch sử ngay trong cửa sổ</w:t>
      </w:r>
    </w:p>
    <w:p w:rsidR="00000000" w:rsidDel="00000000" w:rsidP="00000000" w:rsidRDefault="00000000" w:rsidRPr="00000000" w14:paraId="0000005C">
      <w:pPr>
        <w:jc w:val="both"/>
        <w:rPr/>
      </w:pPr>
      <w:r w:rsidDel="00000000" w:rsidR="00000000" w:rsidRPr="00000000">
        <w:rPr>
          <w:rtl w:val="0"/>
        </w:rPr>
        <w:t>Bước 1: Trong cửa sổ Xem quốc gia, bấm “Xem lịch sử” ở khối Lịch sử.</w:t>
      </w:r>
    </w:p>
    <w:p w:rsidR="00000000" w:rsidDel="00000000" w:rsidP="00000000" w:rsidRDefault="00000000" w:rsidRPr="00000000" w14:paraId="0000005C">
      <w:pPr>
        <w:jc w:val="both"/>
        <w:rPr/>
      </w:pPr>
      <w:r w:rsidDel="00000000" w:rsidR="00000000" w:rsidRPr="00000000">
        <w:rPr>
          <w:rtl w:val="0"/>
        </w:rPr>
        <w:t>Bước 2: Danh sách các lần thay đổi hiện ra, mới nhất ở trên cùng.</w:t>
      </w:r>
    </w:p>
    <w:p w:rsidR="00000000" w:rsidDel="00000000" w:rsidP="00000000" w:rsidRDefault="00000000" w:rsidRPr="00000000" w14:paraId="00000059">
      <w:pPr>
        <w:jc w:val="center"/>
        <w:rPr/>
      </w:pPr>
      <w:r>
        <w:drawing>
          <wp:inline>
            <wp:extent cx="5486400" cy="3429000"/>
            <wp:docPr id="2127158393" name="Picture 2127158393"/>
            <wp:cNvGraphicFramePr>
              <a:graphicFrameLocks noChangeAspect="1"/>
            </wp:cNvGraphicFramePr>
            <a:graphic>
              <a:graphicData uri="http://schemas.openxmlformats.org/drawingml/2006/picture">
                <pic:pic>
                  <pic:nvPicPr>
                    <pic:cNvPr id="0" name="08-xem-lich-su-trong-popup.png"/>
                    <pic:cNvPicPr/>
                  </pic:nvPicPr>
                  <pic:blipFill>
                    <a:blip r:embed="rId42"/>
                    <a:stretch>
                      <a:fillRect/>
                    </a:stretch>
                  </pic:blipFill>
                  <pic:spPr>
                    <a:xfrm>
                      <a:off x="0" y="0"/>
                      <a:ext cx="5486400" cy="3429000"/>
                    </a:xfrm>
                    <a:prstGeom prst="rect"/>
                  </pic:spPr>
                </pic:pic>
              </a:graphicData>
            </a:graphic>
          </wp:inline>
        </w:drawing>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color w:val="4f81bd"/>
          <w:sz w:val="18"/>
          <w:szCs w:val="18"/>
          <w:u w:val="none"/>
          <w:shd w:fill="auto" w:val="clear"/>
          <w:vertAlign w:val="baseline"/>
        </w:rPr>
      </w:pPr>
      <w:r w:rsidDel="00000000" w:rsidR="00000000" w:rsidRPr="00000000">
        <w:rPr>
          <w:b w:val="1"/>
          <w:bCs w:val="1"/>
          <w:i w:val="0"/>
          <w:iCs w:val="0"/>
          <w:smallCaps w:val="0"/>
          <w:strike w:val="0"/>
          <w:color w:val="4f81bd"/>
          <w:sz w:val="18"/>
          <w:szCs w:val="18"/>
          <w:u w:val="none"/>
          <w:shd w:fill="auto" w:val="clear"/>
          <w:vertAlign w:val="baseline"/>
          <w:rtl w:val="0"/>
        </w:rPr>
        <w:t>Hình 11: Khối Lịch sử mở ngay trong cửa sổ Xem quốc gia</w:t>
      </w:r>
    </w:p>
    <w:p w:rsidR="00000000" w:rsidDel="00000000" w:rsidP="00000000" w:rsidRDefault="00000000" w:rsidRPr="00000000" w14:paraId="0000005C">
      <w:pPr>
        <w:jc w:val="both"/>
        <w:rPr/>
      </w:pPr>
      <w:r w:rsidDel="00000000" w:rsidR="00000000" w:rsidRPr="00000000">
        <w:rPr>
          <w:rtl w:val="0"/>
        </w:rPr>
        <w:t>Con số bên cạnh chữ Lịch sử là số lần thay đổi đã ghi nhận của bản ghi đó. Bấm “Bộ lọc” để thu hẹp danh sách, “Làm mới” để nạp lại, “Thu gọn” để đóng khối lịch sử.</w:t>
      </w:r>
    </w:p>
    <w:p w:rsidR="00000000" w:rsidDel="00000000" w:rsidP="00000000" w:rsidRDefault="00000000" w:rsidRPr="00000000" w14:paraId="0000005C">
      <w:pPr>
        <w:jc w:val="both"/>
        <w:rPr/>
      </w:pPr>
      <w:r w:rsidDel="00000000" w:rsidR="00000000" w:rsidRPr="00000000">
        <w:rPr>
          <w:rtl w:val="0"/>
        </w:rPr>
        <w:t>Bản ghi chưa từng sửa thì khối này hiện “Chưa có lịch sử thao tác nào.”.</w:t>
      </w:r>
    </w:p>
    <w:p w:rsidR="00000000" w:rsidDel="00000000" w:rsidP="00000000" w:rsidRDefault="00000000" w:rsidRPr="00000000" w14:paraId="000000F7">
      <w:pPr>
        <w:pStyle w:val="Heading1"/>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jc w:val="center"/>
        <w:rPr>
          <w:rFonts w:ascii="Times New Roman" w:cs="Times New Roman" w:eastAsia="Times New Roman" w:hAnsi="Times New Roman"/>
        </w:rPr>
      </w:pPr>
      <w:bookmarkStart w:id="9004" w:name="_heading=h.hdsdp8xuatexcel" w:colFirst="0" w:colLast="0"/>
      <w:bookmarkEnd w:id="9004"/>
      <w:r w:rsidDel="00000000" w:rsidR="00000000" w:rsidRPr="00000000">
        <w:rPr>
          <w:rFonts w:ascii="Times New Roman" w:cs="Times New Roman" w:eastAsia="Times New Roman" w:hAnsi="Times New Roman"/>
          <w:rtl w:val="0"/>
        </w:rPr>
        <w:t>PHẦN 8: XUẤT DANH SÁCH RA EXCEL</w:t>
      </w:r>
    </w:p>
    <w:p w:rsidR="00000000" w:rsidDel="00000000" w:rsidP="00000000" w:rsidRDefault="00000000" w:rsidRPr="00000000" w14:paraId="00000056">
      <w:pPr>
        <w:pStyle w:val="Heading2"/>
        <w:rPr>
          <w:rFonts w:ascii="Times New Roman" w:cs="Times New Roman" w:eastAsia="Times New Roman" w:hAnsi="Times New Roman"/>
        </w:rPr>
      </w:pPr>
      <w:bookmarkStart w:id="9005" w:name="_heading=h.hdsdp8m1" w:colFirst="0" w:colLast="0"/>
      <w:bookmarkEnd w:id="9005"/>
      <w:r w:rsidDel="00000000" w:rsidR="00000000" w:rsidRPr="00000000">
        <w:rPr>
          <w:rFonts w:ascii="Times New Roman" w:cs="Times New Roman" w:eastAsia="Times New Roman" w:hAnsi="Times New Roman"/>
          <w:rtl w:val="0"/>
        </w:rPr>
        <w:t>1. Các bước xuất file</w:t>
      </w:r>
    </w:p>
    <w:p w:rsidR="00000000" w:rsidDel="00000000" w:rsidP="00000000" w:rsidRDefault="00000000" w:rsidRPr="00000000" w14:paraId="0000005C">
      <w:pPr>
        <w:jc w:val="both"/>
        <w:rPr/>
      </w:pPr>
      <w:r w:rsidDel="00000000" w:rsidR="00000000" w:rsidRPr="00000000">
        <w:rPr>
          <w:rtl w:val="0"/>
        </w:rPr>
        <w:t>Bước 1: Lọc danh sách theo đúng dữ liệu cần lấy (xem PHẦN 2). File xuất ra chạy theo ĐÚNG bộ lọc đang áp dụng.</w:t>
      </w:r>
    </w:p>
    <w:p w:rsidR="00000000" w:rsidDel="00000000" w:rsidP="00000000" w:rsidRDefault="00000000" w:rsidRPr="00000000" w14:paraId="0000005C">
      <w:pPr>
        <w:jc w:val="both"/>
        <w:rPr/>
      </w:pPr>
      <w:r w:rsidDel="00000000" w:rsidR="00000000" w:rsidRPr="00000000">
        <w:rPr>
          <w:rtl w:val="0"/>
        </w:rPr>
        <w:t>Bước 2: Bấm nút Xuất Excel (nút màu xanh lá trên thanh công cụ của bảng). Hệ thống mở cửa sổ “Chọn trường xuất file”.</w:t>
      </w:r>
    </w:p>
    <w:p w:rsidR="00000000" w:rsidDel="00000000" w:rsidP="00000000" w:rsidRDefault="00000000" w:rsidRPr="00000000" w14:paraId="00000059">
      <w:pPr>
        <w:jc w:val="center"/>
        <w:rPr/>
      </w:pPr>
      <w:r>
        <w:drawing>
          <wp:inline>
            <wp:extent cx="5486400" cy="3429000"/>
            <wp:docPr id="2127158393" name="Picture 2127158393"/>
            <wp:cNvGraphicFramePr>
              <a:graphicFrameLocks noChangeAspect="1"/>
            </wp:cNvGraphicFramePr>
            <a:graphic>
              <a:graphicData uri="http://schemas.openxmlformats.org/drawingml/2006/picture">
                <pic:pic>
                  <pic:nvPicPr>
                    <pic:cNvPr id="0" name="05-xuat-excel.png"/>
                    <pic:cNvPicPr/>
                  </pic:nvPicPr>
                  <pic:blipFill>
                    <a:blip r:embed="rId43"/>
                    <a:stretch>
                      <a:fillRect/>
                    </a:stretch>
                  </pic:blipFill>
                  <pic:spPr>
                    <a:xfrm>
                      <a:off x="0" y="0"/>
                      <a:ext cx="5486400" cy="3429000"/>
                    </a:xfrm>
                    <a:prstGeom prst="rect"/>
                  </pic:spPr>
                </pic:pic>
              </a:graphicData>
            </a:graphic>
          </wp:inline>
        </w:drawing>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color w:val="4f81bd"/>
          <w:sz w:val="18"/>
          <w:szCs w:val="18"/>
          <w:u w:val="none"/>
          <w:shd w:fill="auto" w:val="clear"/>
          <w:vertAlign w:val="baseline"/>
        </w:rPr>
      </w:pPr>
      <w:r w:rsidDel="00000000" w:rsidR="00000000" w:rsidRPr="00000000">
        <w:rPr>
          <w:b w:val="1"/>
          <w:bCs w:val="1"/>
          <w:i w:val="0"/>
          <w:iCs w:val="0"/>
          <w:smallCaps w:val="0"/>
          <w:strike w:val="0"/>
          <w:color w:val="4f81bd"/>
          <w:sz w:val="18"/>
          <w:szCs w:val="18"/>
          <w:u w:val="none"/>
          <w:shd w:fill="auto" w:val="clear"/>
          <w:vertAlign w:val="baseline"/>
          <w:rtl w:val="0"/>
        </w:rPr>
        <w:t>Hình 12: Cửa sổ Chọn trường xuất file</w:t>
      </w:r>
    </w:p>
    <w:p w:rsidR="00000000" w:rsidDel="00000000" w:rsidP="00000000" w:rsidRDefault="00000000" w:rsidRPr="00000000" w14:paraId="0000005C">
      <w:pPr>
        <w:jc w:val="both"/>
        <w:rPr/>
      </w:pPr>
      <w:r w:rsidDel="00000000" w:rsidR="00000000" w:rsidRPr="00000000">
        <w:rPr>
          <w:rtl w:val="0"/>
        </w:rPr>
        <w:t>Bước 3: Tích chọn các trường cần xuất. Mặc định hệ thống tích sẵn đúng những cột đang hiển thị trên bảng, nên file xuất ra giống thứ Người dùng đang nhìn.</w:t>
      </w:r>
    </w:p>
    <w:p w:rsidR="00000000" w:rsidDel="00000000" w:rsidP="00000000" w:rsidRDefault="00000000" w:rsidRPr="00000000" w14:paraId="0000005C">
      <w:pPr>
        <w:jc w:val="both"/>
        <w:rPr/>
      </w:pPr>
      <w:r w:rsidDel="00000000" w:rsidR="00000000" w:rsidRPr="00000000">
        <w:rPr>
          <w:rtl w:val="0"/>
        </w:rPr>
        <w:t>Bước 4: Bấm Xuất file. Hệ thống tải về file danh_muc_quoc_gia.xlsx.</w:t>
      </w:r>
    </w:p>
    <w:p w:rsidR="00000000" w:rsidDel="00000000" w:rsidP="00000000" w:rsidRDefault="00000000" w:rsidRPr="00000000" w14:paraId="00000056">
      <w:pPr>
        <w:pStyle w:val="Heading2"/>
        <w:rPr>
          <w:rFonts w:ascii="Times New Roman" w:cs="Times New Roman" w:eastAsia="Times New Roman" w:hAnsi="Times New Roman"/>
        </w:rPr>
      </w:pPr>
      <w:bookmarkStart w:id="9006" w:name="_heading=h.hdsdp8m2" w:colFirst="0" w:colLast="0"/>
      <w:bookmarkEnd w:id="9006"/>
      <w:r w:rsidDel="00000000" w:rsidR="00000000" w:rsidRPr="00000000">
        <w:rPr>
          <w:rFonts w:ascii="Times New Roman" w:cs="Times New Roman" w:eastAsia="Times New Roman" w:hAnsi="Times New Roman"/>
          <w:rtl w:val="0"/>
        </w:rPr>
        <w:t>2. Tác dụng các thành phần trên cửa sổ</w:t>
      </w:r>
    </w:p>
    <w:tbl>
      <w:tblPr>
        <w:tblStyle w:val="Table4"/>
        <w:tblW w:w="861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00"/>
        <w:gridCol w:w="6210"/>
        <w:tblGridChange w:id="0">
          <w:tblGrid>
            <w:gridCol w:w="2400"/>
            <w:gridCol w:w="6210"/>
          </w:tblGrid>
        </w:tblGridChange>
      </w:tblGrid>
      <w:tr>
        <w:trPr>
          <w:cantSplit w:val="0"/>
          <w:tblHeader w:val="0"/>
        </w:trPr>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Thành phần</w:t>
            </w:r>
          </w:p>
        </w:tc>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Tác dụng</w:t>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Ô Trường xuất</w:t>
            </w:r>
          </w:p>
        </w:tc>
        <w:tc>
          <w:tcPr/>
          <w:p w:rsidR="00000000" w:rsidDel="00000000" w:rsidP="00000000" w:rsidRDefault="00000000" w:rsidRPr="00000000" w14:paraId="00000089">
            <w:pPr>
              <w:rPr/>
            </w:pPr>
            <w:r w:rsidDel="00000000" w:rsidR="00000000" w:rsidRPr="00000000">
              <w:rPr>
                <w:rtl w:val="0"/>
              </w:rPr>
              <w:t>Chọn nhiều trường: Tên quốc gia, Mã quốc gia, Mã bưu chính, Trạng thái, Người tạo, Ngày tạo, Người cập nhật, Ngày cập nhật.</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Dòng “Thứ tự cột trong file”</w:t>
            </w:r>
          </w:p>
        </w:tc>
        <w:tc>
          <w:tcPr/>
          <w:p w:rsidR="00000000" w:rsidDel="00000000" w:rsidP="00000000" w:rsidRDefault="00000000" w:rsidRPr="00000000" w14:paraId="0000008B">
            <w:pPr>
              <w:rPr/>
            </w:pPr>
            <w:r w:rsidDel="00000000" w:rsidR="00000000" w:rsidRPr="00000000">
              <w:rPr>
                <w:rtl w:val="0"/>
              </w:rPr>
              <w:t>Cho biết thứ tự cột sẽ ghi ra file. Thứ tự chạy theo trình tự Người dùng tích chọn; muốn đổi vị trí thì bỏ chọn rồi chọn lại theo trình tự mong muốn.</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Chọn tất cả</w:t>
            </w:r>
          </w:p>
        </w:tc>
        <w:tc>
          <w:tcPr/>
          <w:p w:rsidR="00000000" w:rsidDel="00000000" w:rsidP="00000000" w:rsidRDefault="00000000" w:rsidRPr="00000000" w14:paraId="0000008B">
            <w:pPr>
              <w:rPr/>
            </w:pPr>
            <w:r w:rsidDel="00000000" w:rsidR="00000000" w:rsidRPr="00000000">
              <w:rPr>
                <w:rtl w:val="0"/>
              </w:rPr>
              <w:t>Tích hết các trường.</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Bỏ chọn hết</w:t>
            </w:r>
          </w:p>
        </w:tc>
        <w:tc>
          <w:tcPr/>
          <w:p w:rsidR="00000000" w:rsidDel="00000000" w:rsidP="00000000" w:rsidRDefault="00000000" w:rsidRPr="00000000" w14:paraId="0000008B">
            <w:pPr>
              <w:rPr/>
            </w:pPr>
            <w:r w:rsidDel="00000000" w:rsidR="00000000" w:rsidRPr="00000000">
              <w:rPr>
                <w:rtl w:val="0"/>
              </w:rPr>
              <w:t>Bỏ tích toàn bộ. Khi không còn trường nào được chọn, nút Xuất file mờ đi và không bấm được.</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Xuất file</w:t>
            </w:r>
          </w:p>
        </w:tc>
        <w:tc>
          <w:tcPr/>
          <w:p w:rsidR="00000000" w:rsidDel="00000000" w:rsidP="00000000" w:rsidRDefault="00000000" w:rsidRPr="00000000" w14:paraId="0000008B">
            <w:pPr>
              <w:rPr/>
            </w:pPr>
            <w:r w:rsidDel="00000000" w:rsidR="00000000" w:rsidRPr="00000000">
              <w:rPr>
                <w:rtl w:val="0"/>
              </w:rPr>
              <w:t>Sinh file Excel và tải về máy.</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Đóng</w:t>
            </w:r>
          </w:p>
        </w:tc>
        <w:tc>
          <w:tcPr/>
          <w:p w:rsidR="00000000" w:rsidDel="00000000" w:rsidP="00000000" w:rsidRDefault="00000000" w:rsidRPr="00000000" w14:paraId="0000008B">
            <w:pPr>
              <w:rPr/>
            </w:pPr>
            <w:r w:rsidDel="00000000" w:rsidR="00000000" w:rsidRPr="00000000">
              <w:rPr>
                <w:rtl w:val="0"/>
              </w:rPr>
              <w:t>Đóng cửa sổ, không xuất gì.</w:t>
            </w:r>
          </w:p>
        </w:tc>
      </w:tr>
    </w:tbl>
    <w:p w:rsidR="00000000" w:rsidDel="00000000" w:rsidP="00000000" w:rsidRDefault="00000000" w:rsidRPr="00000000" w14:paraId="0000005C">
      <w:pPr>
        <w:jc w:val="both"/>
        <w:rPr/>
      </w:pPr>
      <w:r w:rsidDel="00000000" w:rsidR="00000000" w:rsidRPr="00000000">
        <w:rPr>
          <w:rtl w:val="0"/>
        </w:rPr>
        <w:t>Lưu ý: file xuất chứa TOÀN BỘ kết quả của bộ lọc, không chỉ các dòng của trang đang xem.</w:t>
      </w:r>
    </w:p>
    <w:p w:rsidR="00000000" w:rsidDel="00000000" w:rsidP="00000000" w:rsidRDefault="00000000" w:rsidRPr="00000000" w14:paraId="000000F7">
      <w:pPr>
        <w:pStyle w:val="Heading1"/>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jc w:val="center"/>
        <w:rPr>
          <w:rFonts w:ascii="Times New Roman" w:cs="Times New Roman" w:eastAsia="Times New Roman" w:hAnsi="Times New Roman"/>
        </w:rPr>
      </w:pPr>
      <w:bookmarkStart w:id="9007" w:name="_heading=h.hdsdp9import" w:colFirst="0" w:colLast="0"/>
      <w:bookmarkEnd w:id="9007"/>
      <w:r w:rsidDel="00000000" w:rsidR="00000000" w:rsidRPr="00000000">
        <w:rPr>
          <w:rFonts w:ascii="Times New Roman" w:cs="Times New Roman" w:eastAsia="Times New Roman" w:hAnsi="Times New Roman"/>
          <w:rtl w:val="0"/>
        </w:rPr>
        <w:t>PHẦN 9: NHẬP QUỐC GIA TỪ FILE EXCEL</w:t>
      </w:r>
    </w:p>
    <w:p w:rsidR="00000000" w:rsidDel="00000000" w:rsidP="00000000" w:rsidRDefault="00000000" w:rsidRPr="00000000" w14:paraId="00000056">
      <w:pPr>
        <w:pStyle w:val="Heading2"/>
        <w:rPr>
          <w:rFonts w:ascii="Times New Roman" w:cs="Times New Roman" w:eastAsia="Times New Roman" w:hAnsi="Times New Roman"/>
        </w:rPr>
      </w:pPr>
      <w:bookmarkStart w:id="9008" w:name="_heading=h.hdsdp9m1" w:colFirst="0" w:colLast="0"/>
      <w:bookmarkEnd w:id="9008"/>
      <w:r w:rsidDel="00000000" w:rsidR="00000000" w:rsidRPr="00000000">
        <w:rPr>
          <w:rFonts w:ascii="Times New Roman" w:cs="Times New Roman" w:eastAsia="Times New Roman" w:hAnsi="Times New Roman"/>
          <w:rtl w:val="0"/>
        </w:rPr>
        <w:t>1. Các bước nhập dữ liệu</w:t>
      </w:r>
    </w:p>
    <w:p w:rsidR="00000000" w:rsidDel="00000000" w:rsidP="00000000" w:rsidRDefault="00000000" w:rsidRPr="00000000" w14:paraId="0000005C">
      <w:pPr>
        <w:jc w:val="both"/>
        <w:rPr/>
      </w:pPr>
      <w:r w:rsidDel="00000000" w:rsidR="00000000" w:rsidRPr="00000000">
        <w:rPr>
          <w:rtl w:val="0"/>
        </w:rPr>
        <w:t>Bước 1: Truy cập màn hình danh mục quốc gia, bấm nút Import Excel (nút màu cam trên thanh công cụ). Hệ thống mở cửa sổ “Import quốc gia”.</w:t>
      </w:r>
    </w:p>
    <w:p w:rsidR="00000000" w:rsidDel="00000000" w:rsidP="00000000" w:rsidRDefault="00000000" w:rsidRPr="00000000" w14:paraId="00000059">
      <w:pPr>
        <w:jc w:val="center"/>
        <w:rPr/>
      </w:pPr>
      <w:r>
        <w:drawing>
          <wp:inline>
            <wp:extent cx="5486400" cy="3429000"/>
            <wp:docPr id="2127158393" name="Picture 2127158393"/>
            <wp:cNvGraphicFramePr>
              <a:graphicFrameLocks noChangeAspect="1"/>
            </wp:cNvGraphicFramePr>
            <a:graphic>
              <a:graphicData uri="http://schemas.openxmlformats.org/drawingml/2006/picture">
                <pic:pic>
                  <pic:nvPicPr>
                    <pic:cNvPr id="0" name="02-import-buoc1.png"/>
                    <pic:cNvPicPr/>
                  </pic:nvPicPr>
                  <pic:blipFill>
                    <a:blip r:embed="rId44"/>
                    <a:stretch>
                      <a:fillRect/>
                    </a:stretch>
                  </pic:blipFill>
                  <pic:spPr>
                    <a:xfrm>
                      <a:off x="0" y="0"/>
                      <a:ext cx="5486400" cy="3429000"/>
                    </a:xfrm>
                    <a:prstGeom prst="rect"/>
                  </pic:spPr>
                </pic:pic>
              </a:graphicData>
            </a:graphic>
          </wp:inline>
        </w:drawing>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color w:val="4f81bd"/>
          <w:sz w:val="18"/>
          <w:szCs w:val="18"/>
          <w:u w:val="none"/>
          <w:shd w:fill="auto" w:val="clear"/>
          <w:vertAlign w:val="baseline"/>
        </w:rPr>
      </w:pPr>
      <w:r w:rsidDel="00000000" w:rsidR="00000000" w:rsidRPr="00000000">
        <w:rPr>
          <w:b w:val="1"/>
          <w:bCs w:val="1"/>
          <w:i w:val="0"/>
          <w:iCs w:val="0"/>
          <w:smallCaps w:val="0"/>
          <w:strike w:val="0"/>
          <w:color w:val="4f81bd"/>
          <w:sz w:val="18"/>
          <w:szCs w:val="18"/>
          <w:u w:val="none"/>
          <w:shd w:fill="auto" w:val="clear"/>
          <w:vertAlign w:val="baseline"/>
          <w:rtl w:val="0"/>
        </w:rPr>
        <w:t>Hình 13: Cửa sổ Import quốc gia khi vừa mở</w:t>
      </w:r>
    </w:p>
    <w:p w:rsidR="00000000" w:rsidDel="00000000" w:rsidP="00000000" w:rsidRDefault="00000000" w:rsidRPr="00000000" w14:paraId="0000005C">
      <w:pPr>
        <w:jc w:val="both"/>
        <w:rPr/>
      </w:pPr>
      <w:r w:rsidDel="00000000" w:rsidR="00000000" w:rsidRPr="00000000">
        <w:rPr>
          <w:rtl w:val="0"/>
        </w:rPr>
        <w:t>Bước 2: Bấm Tải file mẫu để lấy file Mau_import_quoc_gia.xlsx, gồm các cột: STT, Tên quốc gia (bắt buộc), Mã quốc gia (bắt buộc), Mã bưu chính. Điền dữ liệu vào file này.</w:t>
      </w:r>
    </w:p>
    <w:p w:rsidR="00000000" w:rsidDel="00000000" w:rsidP="00000000" w:rsidRDefault="00000000" w:rsidRPr="00000000" w14:paraId="0000005C">
      <w:pPr>
        <w:jc w:val="both"/>
        <w:rPr/>
      </w:pPr>
      <w:r w:rsidDel="00000000" w:rsidR="00000000" w:rsidRPr="00000000">
        <w:rPr>
          <w:rtl w:val="0"/>
        </w:rPr>
        <w:t>Bước 3: Bấm Chọn file Excel, chọn file vừa điền, rồi bấm Load lên bảng. Dữ liệu hiện lên bảng xem trước và ô Tổng cho biết đọc được bao nhiêu dòng.</w:t>
      </w:r>
    </w:p>
    <w:p w:rsidR="00000000" w:rsidDel="00000000" w:rsidP="00000000" w:rsidRDefault="00000000" w:rsidRPr="00000000" w14:paraId="00000059">
      <w:pPr>
        <w:jc w:val="center"/>
        <w:rPr/>
      </w:pPr>
      <w:r>
        <w:drawing>
          <wp:inline>
            <wp:extent cx="5486400" cy="3429000"/>
            <wp:docPr id="2127158393" name="Picture 2127158393"/>
            <wp:cNvGraphicFramePr>
              <a:graphicFrameLocks noChangeAspect="1"/>
            </wp:cNvGraphicFramePr>
            <a:graphic>
              <a:graphicData uri="http://schemas.openxmlformats.org/drawingml/2006/picture">
                <pic:pic>
                  <pic:nvPicPr>
                    <pic:cNvPr id="0" name="03-import-load.png"/>
                    <pic:cNvPicPr/>
                  </pic:nvPicPr>
                  <pic:blipFill>
                    <a:blip r:embed="rId45"/>
                    <a:stretch>
                      <a:fillRect/>
                    </a:stretch>
                  </pic:blipFill>
                  <pic:spPr>
                    <a:xfrm>
                      <a:off x="0" y="0"/>
                      <a:ext cx="5486400" cy="3429000"/>
                    </a:xfrm>
                    <a:prstGeom prst="rect"/>
                  </pic:spPr>
                </pic:pic>
              </a:graphicData>
            </a:graphic>
          </wp:inline>
        </w:drawing>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color w:val="4f81bd"/>
          <w:sz w:val="18"/>
          <w:szCs w:val="18"/>
          <w:u w:val="none"/>
          <w:shd w:fill="auto" w:val="clear"/>
          <w:vertAlign w:val="baseline"/>
        </w:rPr>
      </w:pPr>
      <w:r w:rsidDel="00000000" w:rsidR="00000000" w:rsidRPr="00000000">
        <w:rPr>
          <w:b w:val="1"/>
          <w:bCs w:val="1"/>
          <w:i w:val="0"/>
          <w:iCs w:val="0"/>
          <w:smallCaps w:val="0"/>
          <w:strike w:val="0"/>
          <w:color w:val="4f81bd"/>
          <w:sz w:val="18"/>
          <w:szCs w:val="18"/>
          <w:u w:val="none"/>
          <w:shd w:fill="auto" w:val="clear"/>
          <w:vertAlign w:val="baseline"/>
          <w:rtl w:val="0"/>
        </w:rPr>
        <w:t>Hình 14: Dữ liệu đã được load lên bảng xem trước</w:t>
      </w:r>
    </w:p>
    <w:p w:rsidR="00000000" w:rsidDel="00000000" w:rsidP="00000000" w:rsidRDefault="00000000" w:rsidRPr="00000000" w14:paraId="0000005C">
      <w:pPr>
        <w:jc w:val="both"/>
        <w:rPr/>
      </w:pPr>
      <w:r w:rsidDel="00000000" w:rsidR="00000000" w:rsidRPr="00000000">
        <w:rPr>
          <w:rtl w:val="0"/>
        </w:rPr>
        <w:t>Bước 4: Bấm Validate để hệ thống kiểm tra từng dòng. Bước này CHƯA ghi dữ liệu vào hệ thống.</w:t>
      </w:r>
    </w:p>
    <w:p w:rsidR="00000000" w:rsidDel="00000000" w:rsidP="00000000" w:rsidRDefault="00000000" w:rsidRPr="00000000" w14:paraId="00000059">
      <w:pPr>
        <w:jc w:val="center"/>
        <w:rPr/>
      </w:pPr>
      <w:r>
        <w:drawing>
          <wp:inline>
            <wp:extent cx="5486400" cy="3429000"/>
            <wp:docPr id="2127158393" name="Picture 2127158393"/>
            <wp:cNvGraphicFramePr>
              <a:graphicFrameLocks noChangeAspect="1"/>
            </wp:cNvGraphicFramePr>
            <a:graphic>
              <a:graphicData uri="http://schemas.openxmlformats.org/drawingml/2006/picture">
                <pic:pic>
                  <pic:nvPicPr>
                    <pic:cNvPr id="0" name="04-import-validate.png"/>
                    <pic:cNvPicPr/>
                  </pic:nvPicPr>
                  <pic:blipFill>
                    <a:blip r:embed="rId46"/>
                    <a:stretch>
                      <a:fillRect/>
                    </a:stretch>
                  </pic:blipFill>
                  <pic:spPr>
                    <a:xfrm>
                      <a:off x="0" y="0"/>
                      <a:ext cx="5486400" cy="3429000"/>
                    </a:xfrm>
                    <a:prstGeom prst="rect"/>
                  </pic:spPr>
                </pic:pic>
              </a:graphicData>
            </a:graphic>
          </wp:inline>
        </w:drawing>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color w:val="4f81bd"/>
          <w:sz w:val="18"/>
          <w:szCs w:val="18"/>
          <w:u w:val="none"/>
          <w:shd w:fill="auto" w:val="clear"/>
          <w:vertAlign w:val="baseline"/>
        </w:rPr>
      </w:pPr>
      <w:r w:rsidDel="00000000" w:rsidR="00000000" w:rsidRPr="00000000">
        <w:rPr>
          <w:b w:val="1"/>
          <w:bCs w:val="1"/>
          <w:i w:val="0"/>
          <w:iCs w:val="0"/>
          <w:smallCaps w:val="0"/>
          <w:strike w:val="0"/>
          <w:color w:val="4f81bd"/>
          <w:sz w:val="18"/>
          <w:szCs w:val="18"/>
          <w:u w:val="none"/>
          <w:shd w:fill="auto" w:val="clear"/>
          <w:vertAlign w:val="baseline"/>
          <w:rtl w:val="0"/>
        </w:rPr>
        <w:t>Hình 15: Kết quả kiểm tra — mỗi dòng lỗi nêu rõ lý do</w:t>
      </w:r>
    </w:p>
    <w:p w:rsidR="00000000" w:rsidDel="00000000" w:rsidP="00000000" w:rsidRDefault="00000000" w:rsidRPr="00000000" w14:paraId="0000005C">
      <w:pPr>
        <w:jc w:val="both"/>
        <w:rPr/>
      </w:pPr>
      <w:r w:rsidDel="00000000" w:rsidR="00000000" w:rsidRPr="00000000">
        <w:rPr>
          <w:rtl w:val="0"/>
        </w:rPr>
        <w:t>Sau khi kiểm tra, hệ thống hiện ba con số: Tổng, Hợp lệ, Lỗi. Dòng lỗi được tô nền đỏ kèm lý do ngay dưới ô; dòng hợp lệ bị khoá lại, không sửa được nữa.</w:t>
      </w:r>
    </w:p>
    <w:p w:rsidR="00000000" w:rsidDel="00000000" w:rsidP="00000000" w:rsidRDefault="00000000" w:rsidRPr="00000000" w14:paraId="0000005C">
      <w:pPr>
        <w:jc w:val="both"/>
        <w:rPr/>
      </w:pPr>
      <w:r w:rsidDel="00000000" w:rsidR="00000000" w:rsidRPr="00000000">
        <w:rPr>
          <w:rtl w:val="0"/>
        </w:rPr>
        <w:t>Bước 5: Sửa trực tiếp các dòng lỗi trên bảng rồi bấm Validate lại. Nếu không muốn nhập các dòng lỗi thì bấm Bỏ dòng lỗi để loại chúng khỏi bảng. Muốn sửa lại cả những dòng đã khoá thì bấm Xoá trạng thái validate.</w:t>
      </w:r>
    </w:p>
    <w:p w:rsidR="00000000" w:rsidDel="00000000" w:rsidP="00000000" w:rsidRDefault="00000000" w:rsidRPr="00000000" w14:paraId="0000005C">
      <w:pPr>
        <w:jc w:val="both"/>
        <w:rPr/>
      </w:pPr>
      <w:r w:rsidDel="00000000" w:rsidR="00000000" w:rsidRPr="00000000">
        <w:rPr>
          <w:rtl w:val="0"/>
        </w:rPr>
        <w:t>Bước 6: Bấm Import. Hệ thống chỉ ghi các dòng hợp lệ, báo số dòng thành công / thất bại rồi đóng cửa sổ và nạp lại danh sách.</w:t>
      </w:r>
    </w:p>
    <w:p w:rsidR="00000000" w:rsidDel="00000000" w:rsidP="00000000" w:rsidRDefault="00000000" w:rsidRPr="00000000" w14:paraId="00000056">
      <w:pPr>
        <w:pStyle w:val="Heading2"/>
        <w:rPr>
          <w:rFonts w:ascii="Times New Roman" w:cs="Times New Roman" w:eastAsia="Times New Roman" w:hAnsi="Times New Roman"/>
        </w:rPr>
      </w:pPr>
      <w:bookmarkStart w:id="9009" w:name="_heading=h.hdsdp9m2" w:colFirst="0" w:colLast="0"/>
      <w:bookmarkEnd w:id="9009"/>
      <w:r w:rsidDel="00000000" w:rsidR="00000000" w:rsidRPr="00000000">
        <w:rPr>
          <w:rFonts w:ascii="Times New Roman" w:cs="Times New Roman" w:eastAsia="Times New Roman" w:hAnsi="Times New Roman"/>
          <w:rtl w:val="0"/>
        </w:rPr>
        <w:t>2. Các lỗi thường gặp khi kiểm tra dữ liệu</w:t>
      </w:r>
    </w:p>
    <w:tbl>
      <w:tblPr>
        <w:tblStyle w:val="Table4"/>
        <w:tblW w:w="861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00"/>
        <w:gridCol w:w="6210"/>
        <w:tblGridChange w:id="0">
          <w:tblGrid>
            <w:gridCol w:w="2400"/>
            <w:gridCol w:w="6210"/>
          </w:tblGrid>
        </w:tblGridChange>
      </w:tblGrid>
      <w:tr>
        <w:trPr>
          <w:cantSplit w:val="0"/>
          <w:tblHeader w:val="0"/>
        </w:trPr>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Thông báo</w:t>
            </w:r>
          </w:p>
        </w:tc>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Nguyên nhân và cách xử lý</w:t>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Tên quốc gia không được để trống</w:t>
            </w:r>
          </w:p>
        </w:tc>
        <w:tc>
          <w:tcPr/>
          <w:p w:rsidR="00000000" w:rsidDel="00000000" w:rsidP="00000000" w:rsidRDefault="00000000" w:rsidRPr="00000000" w14:paraId="00000089">
            <w:pPr>
              <w:rPr/>
            </w:pPr>
            <w:r w:rsidDel="00000000" w:rsidR="00000000" w:rsidRPr="00000000">
              <w:rPr>
                <w:rtl w:val="0"/>
              </w:rPr>
              <w:t>Dòng đó bỏ trống cột Tên quốc gia.</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Tên quốc gia đã tồn tại trong hệ thống</w:t>
            </w:r>
          </w:p>
        </w:tc>
        <w:tc>
          <w:tcPr/>
          <w:p w:rsidR="00000000" w:rsidDel="00000000" w:rsidP="00000000" w:rsidRDefault="00000000" w:rsidRPr="00000000" w14:paraId="0000008B">
            <w:pPr>
              <w:rPr/>
            </w:pPr>
            <w:r w:rsidDel="00000000" w:rsidR="00000000" w:rsidRPr="00000000">
              <w:rPr>
                <w:rtl w:val="0"/>
              </w:rPr>
              <w:t>Danh mục đã có quốc gia trùng tên. Kiểm tra lại danh sách trước khi nhập.</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Tên quốc gia bị trùng với dòng … trong file</w:t>
            </w:r>
          </w:p>
        </w:tc>
        <w:tc>
          <w:tcPr/>
          <w:p w:rsidR="00000000" w:rsidDel="00000000" w:rsidP="00000000" w:rsidRDefault="00000000" w:rsidRPr="00000000" w14:paraId="0000008B">
            <w:pPr>
              <w:rPr/>
            </w:pPr>
            <w:r w:rsidDel="00000000" w:rsidR="00000000" w:rsidRPr="00000000">
              <w:rPr>
                <w:rtl w:val="0"/>
              </w:rPr>
              <w:t>Trong chính file đang nhập có hai dòng cùng tên. Xoá bớt một dòng.</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Tên quốc gia tối đa 255 ký tự</w:t>
            </w:r>
          </w:p>
        </w:tc>
        <w:tc>
          <w:tcPr/>
          <w:p w:rsidR="00000000" w:rsidDel="00000000" w:rsidP="00000000" w:rsidRDefault="00000000" w:rsidRPr="00000000" w14:paraId="0000008B">
            <w:pPr>
              <w:rPr/>
            </w:pPr>
            <w:r w:rsidDel="00000000" w:rsidR="00000000" w:rsidRPr="00000000">
              <w:rPr>
                <w:rtl w:val="0"/>
              </w:rPr>
              <w:t>Tên quá dài, rút gọn lại.</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Mã quốc gia không được để trống</w:t>
            </w:r>
          </w:p>
        </w:tc>
        <w:tc>
          <w:tcPr/>
          <w:p w:rsidR="00000000" w:rsidDel="00000000" w:rsidP="00000000" w:rsidRDefault="00000000" w:rsidRPr="00000000" w14:paraId="0000008B">
            <w:pPr>
              <w:rPr/>
            </w:pPr>
            <w:r w:rsidDel="00000000" w:rsidR="00000000" w:rsidRPr="00000000">
              <w:rPr>
                <w:rtl w:val="0"/>
              </w:rPr>
              <w:t>Dòng đó bỏ trống cột Mã quốc gia.</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Mã quốc gia đã tồn tại trong hệ thống</w:t>
            </w:r>
          </w:p>
        </w:tc>
        <w:tc>
          <w:tcPr/>
          <w:p w:rsidR="00000000" w:rsidDel="00000000" w:rsidP="00000000" w:rsidRDefault="00000000" w:rsidRPr="00000000" w14:paraId="0000008B">
            <w:pPr>
              <w:rPr/>
            </w:pPr>
            <w:r w:rsidDel="00000000" w:rsidR="00000000" w:rsidRPr="00000000">
              <w:rPr>
                <w:rtl w:val="0"/>
              </w:rPr>
              <w:t>Danh mục đã có quốc gia dùng mã này.</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Mã quốc gia bị trùng với dòng … trong file</w:t>
            </w:r>
          </w:p>
        </w:tc>
        <w:tc>
          <w:tcPr/>
          <w:p w:rsidR="00000000" w:rsidDel="00000000" w:rsidP="00000000" w:rsidRDefault="00000000" w:rsidRPr="00000000" w14:paraId="0000008B">
            <w:pPr>
              <w:rPr/>
            </w:pPr>
            <w:r w:rsidDel="00000000" w:rsidR="00000000" w:rsidRPr="00000000">
              <w:rPr>
                <w:rtl w:val="0"/>
              </w:rPr>
              <w:t>Hai dòng trong file cùng một mã.</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Mã bưu chính chỉ được nhập chữ số</w:t>
            </w:r>
          </w:p>
        </w:tc>
        <w:tc>
          <w:tcPr/>
          <w:p w:rsidR="00000000" w:rsidDel="00000000" w:rsidP="00000000" w:rsidRDefault="00000000" w:rsidRPr="00000000" w14:paraId="0000008B">
            <w:pPr>
              <w:rPr/>
            </w:pPr>
            <w:r w:rsidDel="00000000" w:rsidR="00000000" w:rsidRPr="00000000">
              <w:rPr>
                <w:rtl w:val="0"/>
              </w:rPr>
              <w:t>Ô Mã bưu chính có chữ cái hoặc ký tự khác.</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Mã bưu chính tối đa 50 chữ số</w:t>
            </w:r>
          </w:p>
        </w:tc>
        <w:tc>
          <w:tcPr/>
          <w:p w:rsidR="00000000" w:rsidDel="00000000" w:rsidP="00000000" w:rsidRDefault="00000000" w:rsidRPr="00000000" w14:paraId="0000008B">
            <w:pPr>
              <w:rPr/>
            </w:pPr>
            <w:r w:rsidDel="00000000" w:rsidR="00000000" w:rsidRPr="00000000">
              <w:rPr>
                <w:rtl w:val="0"/>
              </w:rPr>
              <w:t>Mã bưu chính vượt quá 50 chữ số.</w:t>
            </w:r>
          </w:p>
        </w:tc>
      </w:tr>
    </w:tbl>
    <w:p w:rsidR="00000000" w:rsidDel="00000000" w:rsidP="00000000" w:rsidRDefault="00000000" w:rsidRPr="00000000" w14:paraId="0000005C">
      <w:pPr>
        <w:jc w:val="both"/>
        <w:rPr/>
      </w:pPr>
      <w:r w:rsidDel="00000000" w:rsidR="00000000" w:rsidRPr="00000000">
        <w:rPr>
          <w:rtl w:val="0"/>
        </w:rPr>
        <w:t>Lưu ý: quốc gia nhập từ Excel luôn được tạo ở trạng thái Hoạt động (file mẫu không có cột Trạng thái), người tạo là chính người thực hiện nhập. Mã quốc gia được tự động chuyển thành chữ IN HOA.</w:t>
      </w:r>
    </w:p>
    <w:p w:rsidR="00000000" w:rsidDel="00000000" w:rsidP="00000000" w:rsidRDefault="00000000" w:rsidRPr="00000000" w14:paraId="000000F7">
      <w:pPr>
        <w:pStyle w:val="Heading1"/>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jc w:val="center"/>
        <w:rPr>
          <w:rFonts w:ascii="Times New Roman" w:cs="Times New Roman" w:eastAsia="Times New Roman" w:hAnsi="Times New Roman"/>
        </w:rPr>
      </w:pPr>
      <w:bookmarkStart w:id="9010" w:name="_heading=h.hdsdp10cot" w:colFirst="0" w:colLast="0"/>
      <w:bookmarkEnd w:id="9010"/>
      <w:r w:rsidDel="00000000" w:rsidR="00000000" w:rsidRPr="00000000">
        <w:rPr>
          <w:rFonts w:ascii="Times New Roman" w:cs="Times New Roman" w:eastAsia="Times New Roman" w:hAnsi="Times New Roman"/>
          <w:rtl w:val="0"/>
        </w:rPr>
        <w:t>PHẦN 10: TUỲ CHỈNH CỘT HIỂN THỊ</w:t>
      </w:r>
    </w:p>
    <w:p w:rsidR="00000000" w:rsidDel="00000000" w:rsidP="00000000" w:rsidRDefault="00000000" w:rsidRPr="00000000" w14:paraId="0000005C">
      <w:pPr>
        <w:jc w:val="both"/>
        <w:rPr/>
      </w:pPr>
      <w:r w:rsidDel="00000000" w:rsidR="00000000" w:rsidRPr="00000000">
        <w:rPr>
          <w:rtl w:val="0"/>
        </w:rPr>
        <w:t>Bước 1: Ở thanh công cụ của bảng, bấm biểu tượng cột (nút ngoài cùng bên phải, cạnh nút Import Excel). Hệ thống mở cửa sổ “Tuỳ chỉnh cột”.</w:t>
      </w:r>
    </w:p>
    <w:p w:rsidR="00000000" w:rsidDel="00000000" w:rsidP="00000000" w:rsidRDefault="00000000" w:rsidRPr="00000000" w14:paraId="00000059">
      <w:pPr>
        <w:jc w:val="center"/>
        <w:rPr/>
      </w:pPr>
      <w:r>
        <w:drawing>
          <wp:inline>
            <wp:extent cx="5486400" cy="3429000"/>
            <wp:docPr id="2127158393" name="Picture 2127158393"/>
            <wp:cNvGraphicFramePr>
              <a:graphicFrameLocks noChangeAspect="1"/>
            </wp:cNvGraphicFramePr>
            <a:graphic>
              <a:graphicData uri="http://schemas.openxmlformats.org/drawingml/2006/picture">
                <pic:pic>
                  <pic:nvPicPr>
                    <pic:cNvPr id="0" name="06-cau-hinh-cot.png"/>
                    <pic:cNvPicPr/>
                  </pic:nvPicPr>
                  <pic:blipFill>
                    <a:blip r:embed="rId47"/>
                    <a:stretch>
                      <a:fillRect/>
                    </a:stretch>
                  </pic:blipFill>
                  <pic:spPr>
                    <a:xfrm>
                      <a:off x="0" y="0"/>
                      <a:ext cx="5486400" cy="3429000"/>
                    </a:xfrm>
                    <a:prstGeom prst="rect"/>
                  </pic:spPr>
                </pic:pic>
              </a:graphicData>
            </a:graphic>
          </wp:inline>
        </w:drawing>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color w:val="4f81bd"/>
          <w:sz w:val="18"/>
          <w:szCs w:val="18"/>
          <w:u w:val="none"/>
          <w:shd w:fill="auto" w:val="clear"/>
          <w:vertAlign w:val="baseline"/>
        </w:rPr>
      </w:pPr>
      <w:r w:rsidDel="00000000" w:rsidR="00000000" w:rsidRPr="00000000">
        <w:rPr>
          <w:b w:val="1"/>
          <w:bCs w:val="1"/>
          <w:i w:val="0"/>
          <w:iCs w:val="0"/>
          <w:smallCaps w:val="0"/>
          <w:strike w:val="0"/>
          <w:color w:val="4f81bd"/>
          <w:sz w:val="18"/>
          <w:szCs w:val="18"/>
          <w:u w:val="none"/>
          <w:shd w:fill="auto" w:val="clear"/>
          <w:vertAlign w:val="baseline"/>
          <w:rtl w:val="0"/>
        </w:rPr>
        <w:t>Hình 16: Cửa sổ Tuỳ chỉnh cột</w:t>
      </w:r>
    </w:p>
    <w:p w:rsidR="00000000" w:rsidDel="00000000" w:rsidP="00000000" w:rsidRDefault="00000000" w:rsidRPr="00000000" w14:paraId="0000005C">
      <w:pPr>
        <w:jc w:val="both"/>
        <w:rPr/>
      </w:pPr>
      <w:r w:rsidDel="00000000" w:rsidR="00000000" w:rsidRPr="00000000">
        <w:rPr>
          <w:rtl w:val="0"/>
        </w:rPr>
        <w:t>Bước 2: Tích để hiện cột, bỏ tích để ẩn cột. Kéo biểu tượng ba gạch ở cuối mỗi dòng để đổi thứ tự cột.</w:t>
      </w:r>
    </w:p>
    <w:p w:rsidR="00000000" w:rsidDel="00000000" w:rsidP="00000000" w:rsidRDefault="00000000" w:rsidRPr="00000000" w14:paraId="0000005C">
      <w:pPr>
        <w:jc w:val="both"/>
        <w:rPr/>
      </w:pPr>
      <w:r w:rsidDel="00000000" w:rsidR="00000000" w:rsidRPr="00000000">
        <w:rPr>
          <w:rtl w:val="0"/>
        </w:rPr>
        <w:t>Bước 3: Bấm Lưu để áp dụng; bảng vẽ lại ngay theo cấu hình mới. Bấm Đóng nếu muốn bỏ các thay đổi vừa chỉnh.</w:t>
      </w:r>
    </w:p>
    <w:p w:rsidR="00000000" w:rsidDel="00000000" w:rsidP="00000000" w:rsidRDefault="00000000" w:rsidRPr="00000000" w14:paraId="0000005C">
      <w:pPr>
        <w:jc w:val="both"/>
        <w:rPr/>
      </w:pPr>
      <w:r w:rsidDel="00000000" w:rsidR="00000000" w:rsidRPr="00000000">
        <w:rPr>
          <w:rtl w:val="0"/>
        </w:rPr>
        <w:t>Ba cột STT, Tên quốc gia và Hành động bị khoá (hiển thị xám, có biểu tượng ổ khoá): không bỏ tích và không kéo đổi vị trí được.</w:t>
      </w:r>
    </w:p>
    <w:p w:rsidR="00000000" w:rsidDel="00000000" w:rsidP="00000000" w:rsidRDefault="00000000" w:rsidRPr="00000000" w14:paraId="0000005C">
      <w:pPr>
        <w:jc w:val="both"/>
        <w:rPr/>
      </w:pPr>
      <w:r w:rsidDel="00000000" w:rsidR="00000000" w:rsidRPr="00000000">
        <w:rPr>
          <w:rtl w:val="0"/>
        </w:rPr>
        <w:t>Cấu hình cột được ghi nhớ riêng cho từng người dùng, lần sau vào màn hình vẫn giữ nguyên.</w:t>
      </w:r>
    </w:p>
    <w:sectPr>
      <w:footerReference r:id="rId40"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ễn Thị Lệ" w:id="0" w:date="2026-09-21T10:05:14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Cập nhật chỉnh sửa lại vì không phải ai cũng được truy cập màn hình này</w:t>
      </w:r>
    </w:p>
  </w:comment>
  <w:comment w:author="Minh Hằng Nguyễn" w:id="1" w:date="2026-09-22T03:26:25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Màn này hiện đang k có quền xem hay gì ở trong phân quyền ạ</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A" w15:done="0"/>
  <w15:commentEx w15:paraId="0000010B" w15:paraIdParent="0000010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OC1">
    <w:name w:val="toc 1"/>
    <w:basedOn w:val="Normal"/>
    <w:next w:val="Normal"/>
    <w:autoRedefine w:val="1"/>
    <w:uiPriority w:val="39"/>
    <w:unhideWhenUsed w:val="1"/>
    <w:rsid w:val="0003606F"/>
    <w:pPr>
      <w:tabs>
        <w:tab w:val="right" w:leader="dot" w:pos="8630"/>
      </w:tabs>
      <w:spacing w:after="100" w:line="360" w:lineRule="auto"/>
      <w:jc w:val="both"/>
    </w:pPr>
    <w:rPr>
      <w:rFonts w:cs="Times New Roman"/>
      <w:b w:val="1"/>
      <w:bCs w:val="1"/>
      <w:noProof w:val="1"/>
      <w:sz w:val="24"/>
      <w:szCs w:val="24"/>
    </w:rPr>
  </w:style>
  <w:style w:type="paragraph" w:styleId="TOC2">
    <w:name w:val="toc 2"/>
    <w:basedOn w:val="Normal"/>
    <w:next w:val="Normal"/>
    <w:autoRedefine w:val="1"/>
    <w:uiPriority w:val="39"/>
    <w:unhideWhenUsed w:val="1"/>
    <w:rsid w:val="00533ADF"/>
    <w:pPr>
      <w:spacing w:after="100"/>
      <w:ind w:left="260"/>
    </w:pPr>
  </w:style>
  <w:style w:type="character" w:styleId="Hyperlink">
    <w:name w:val="Hyperlink"/>
    <w:basedOn w:val="DefaultParagraphFont"/>
    <w:uiPriority w:val="99"/>
    <w:unhideWhenUsed w:val="1"/>
    <w:rsid w:val="00533ADF"/>
    <w:rPr>
      <w:color w:val="0000ff" w:themeColor="hyperlink"/>
      <w:u w:val="single"/>
    </w:rPr>
  </w:style>
  <w:style w:type="paragraph" w:styleId="TableofFigures">
    <w:name w:val="table of figures"/>
    <w:basedOn w:val="Normal"/>
    <w:next w:val="Normal"/>
    <w:uiPriority w:val="99"/>
    <w:unhideWhenUsed w:val="1"/>
    <w:rsid w:val="0003606F"/>
    <w:pPr>
      <w:spacing w:after="0"/>
    </w:p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30.png"/><Relationship Id="rId22" Type="http://schemas.openxmlformats.org/officeDocument/2006/relationships/image" Target="media/image22.png"/><Relationship Id="rId21" Type="http://schemas.openxmlformats.org/officeDocument/2006/relationships/image" Target="media/image27.png"/><Relationship Id="rId24" Type="http://schemas.openxmlformats.org/officeDocument/2006/relationships/image" Target="media/image1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1.png"/><Relationship Id="rId26" Type="http://schemas.openxmlformats.org/officeDocument/2006/relationships/image" Target="media/image4.png"/><Relationship Id="rId25" Type="http://schemas.openxmlformats.org/officeDocument/2006/relationships/image" Target="media/image2.png"/><Relationship Id="rId28" Type="http://schemas.openxmlformats.org/officeDocument/2006/relationships/image" Target="media/image5.png"/><Relationship Id="rId27" Type="http://schemas.openxmlformats.org/officeDocument/2006/relationships/image" Target="media/image2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0.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5.png"/><Relationship Id="rId30" Type="http://schemas.openxmlformats.org/officeDocument/2006/relationships/image" Target="media/image15.png"/><Relationship Id="rId11" Type="http://schemas.openxmlformats.org/officeDocument/2006/relationships/image" Target="media/image3.png"/><Relationship Id="rId33" Type="http://schemas.openxmlformats.org/officeDocument/2006/relationships/image" Target="media/image6.png"/><Relationship Id="rId10" Type="http://schemas.openxmlformats.org/officeDocument/2006/relationships/image" Target="media/image18.png"/><Relationship Id="rId32" Type="http://schemas.openxmlformats.org/officeDocument/2006/relationships/image" Target="media/image9.png"/><Relationship Id="rId13" Type="http://schemas.openxmlformats.org/officeDocument/2006/relationships/image" Target="media/image1.png"/><Relationship Id="rId35" Type="http://schemas.openxmlformats.org/officeDocument/2006/relationships/image" Target="media/image23.png"/><Relationship Id="rId12" Type="http://schemas.openxmlformats.org/officeDocument/2006/relationships/image" Target="media/image7.png"/><Relationship Id="rId34" Type="http://schemas.openxmlformats.org/officeDocument/2006/relationships/image" Target="media/image28.png"/><Relationship Id="rId15" Type="http://schemas.openxmlformats.org/officeDocument/2006/relationships/image" Target="media/image29.png"/><Relationship Id="rId37" Type="http://schemas.openxmlformats.org/officeDocument/2006/relationships/image" Target="media/image8.png"/><Relationship Id="rId14" Type="http://schemas.openxmlformats.org/officeDocument/2006/relationships/image" Target="media/image24.png"/><Relationship Id="rId36" Type="http://schemas.openxmlformats.org/officeDocument/2006/relationships/image" Target="media/image11.png"/><Relationship Id="rId17" Type="http://schemas.openxmlformats.org/officeDocument/2006/relationships/image" Target="media/image17.png"/><Relationship Id="rId39" Type="http://schemas.openxmlformats.org/officeDocument/2006/relationships/image" Target="media/image19.png"/><Relationship Id="rId16" Type="http://schemas.openxmlformats.org/officeDocument/2006/relationships/image" Target="media/image20.png"/><Relationship Id="rId38" Type="http://schemas.openxmlformats.org/officeDocument/2006/relationships/image" Target="media/image13.png"/><Relationship Id="rId19" Type="http://schemas.openxmlformats.org/officeDocument/2006/relationships/image" Target="media/image26.png"/><Relationship Id="rId18" Type="http://schemas.openxmlformats.org/officeDocument/2006/relationships/image" Target="media/image12.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FYzemiBZ9YqPWpxIL2yxvI1qkQ==">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2026-06-19T08:15:00Z</dcterms:created>
  <dc:creator>python-docx</dc:creator>
</cp:coreProperties>
</file>