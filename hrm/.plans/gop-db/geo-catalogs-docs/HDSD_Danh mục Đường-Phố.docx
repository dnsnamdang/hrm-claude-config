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3E24D2EA"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25BC24AA"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3DD7567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091BE7E0" w14:textId="77777777" w:rsidR="000125FE" w:rsidRPr="0003606F" w:rsidRDefault="000125FE" w:rsidP="000125FE">
      <w:pPr>
        <w:rPr>
          <w:rFonts w:cs="Times New Roman"/>
          <w:color w:val="000000" w:themeColor="text1"/>
          <w:sz w:val="24"/>
          <w:szCs w:val="24"/>
        </w:rPr>
      </w:pPr>
    </w:p>
    <w:p w14:paraId="0E9B200B" w14:textId="77777777" w:rsidR="000125FE" w:rsidRPr="0003606F" w:rsidRDefault="000125FE" w:rsidP="000125FE">
      <w:pPr>
        <w:rPr>
          <w:rFonts w:cs="Times New Roman"/>
          <w:color w:val="000000" w:themeColor="text1"/>
          <w:sz w:val="24"/>
          <w:szCs w:val="24"/>
        </w:rPr>
      </w:pPr>
    </w:p>
    <w:p w14:paraId="70290B27"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719DCA1B" w14:textId="77777777" w:rsidR="000125FE" w:rsidRPr="0003606F" w:rsidRDefault="000125FE" w:rsidP="000125FE">
      <w:pPr>
        <w:jc w:val="center"/>
        <w:rPr>
          <w:rFonts w:cs="Times New Roman"/>
          <w:b/>
          <w:color w:val="000000" w:themeColor="text1"/>
          <w:sz w:val="24"/>
          <w:szCs w:val="24"/>
        </w:rPr>
      </w:pPr>
    </w:p>
    <w:p w14:paraId="4D5F6039" w14:textId="77777777" w:rsidR="000125FE" w:rsidRPr="0003606F" w:rsidRDefault="000125FE" w:rsidP="000125FE">
      <w:pPr>
        <w:jc w:val="center"/>
        <w:rPr>
          <w:rFonts w:cs="Times New Roman"/>
          <w:b/>
          <w:color w:val="000000" w:themeColor="text1"/>
          <w:sz w:val="24"/>
          <w:szCs w:val="24"/>
        </w:rPr>
      </w:pPr>
    </w:p>
    <w:p w14:paraId="5EFB52A2"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6A9DE837"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46E27E3E"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7A11D874"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Đường/Phố)</w:t>
      </w:r>
    </w:p>
    <w:p w14:paraId="19A9C25E" w14:textId="77777777" w:rsidR="000125FE" w:rsidRPr="0003606F" w:rsidRDefault="000125FE" w:rsidP="000125FE">
      <w:pPr>
        <w:rPr>
          <w:rFonts w:cs="Times New Roman"/>
          <w:color w:val="000000" w:themeColor="text1"/>
          <w:sz w:val="24"/>
          <w:szCs w:val="24"/>
        </w:rPr>
      </w:pPr>
    </w:p>
    <w:p w14:paraId="20925D1A"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2A0A76D4" w14:textId="77777777" w:rsidR="000125FE" w:rsidRPr="0003606F" w:rsidRDefault="000125FE" w:rsidP="000125FE">
      <w:pPr>
        <w:rPr>
          <w:rFonts w:cs="Times New Roman"/>
          <w:color w:val="000000" w:themeColor="text1"/>
          <w:sz w:val="24"/>
          <w:szCs w:val="24"/>
        </w:rPr>
      </w:pPr>
    </w:p>
    <w:p w14:paraId="6E7D6852" w14:textId="77777777" w:rsidR="000125FE" w:rsidRPr="0003606F" w:rsidRDefault="000125FE" w:rsidP="000125FE">
      <w:pPr>
        <w:rPr>
          <w:rFonts w:cs="Times New Roman"/>
          <w:color w:val="000000" w:themeColor="text1"/>
          <w:sz w:val="24"/>
          <w:szCs w:val="24"/>
        </w:rPr>
      </w:pPr>
    </w:p>
    <w:p w14:paraId="5C1812AA" w14:textId="77777777" w:rsidR="000125FE" w:rsidRPr="0003606F" w:rsidRDefault="000125FE" w:rsidP="000125FE">
      <w:pPr>
        <w:rPr>
          <w:rFonts w:cs="Times New Roman"/>
          <w:color w:val="000000" w:themeColor="text1"/>
          <w:sz w:val="24"/>
          <w:szCs w:val="24"/>
        </w:rPr>
      </w:pPr>
    </w:p>
    <w:p w14:paraId="2290EDC9" w14:textId="77777777" w:rsidR="000125FE" w:rsidRPr="0003606F" w:rsidRDefault="000125FE" w:rsidP="000125FE">
      <w:pPr>
        <w:rPr>
          <w:rFonts w:cs="Times New Roman"/>
          <w:color w:val="000000" w:themeColor="text1"/>
          <w:sz w:val="24"/>
          <w:szCs w:val="24"/>
        </w:rPr>
      </w:pPr>
    </w:p>
    <w:p w14:paraId="2CFEEC52"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4ABCD763" w14:textId="77777777" w:rsidR="00F94A8E" w:rsidRPr="000125FE" w:rsidRDefault="00420BFE">
      <w:pPr>
        <w:pStyle w:val="Heading1"/>
        <w:pageBreakBefore/>
        <w:spacing w:before="120" w:after="240" w:line="360" w:lineRule="auto"/>
        <w:jc w:val="center"/>
        <w:rPr>
          <w:color w:val="auto"/>
        </w:rPr>
      </w:pPr>
      <w:bookmarkStart w:id="1" w:name="_Toc237875609"/>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2CA4F733" w14:textId="78D05171" w:rsidR="001122C1" w:rsidRDefault="00420BFE">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875609" w:history="1">
        <w:r w:rsidR="001122C1" w:rsidRPr="00520FEA">
          <w:rPr>
            <w:rStyle w:val="Hyperlink"/>
          </w:rPr>
          <w:t>MỤC LỤC</w:t>
        </w:r>
        <w:r w:rsidR="001122C1">
          <w:rPr>
            <w:webHidden/>
          </w:rPr>
          <w:tab/>
        </w:r>
        <w:r w:rsidR="001122C1">
          <w:rPr>
            <w:webHidden/>
          </w:rPr>
          <w:fldChar w:fldCharType="begin"/>
        </w:r>
        <w:r w:rsidR="001122C1">
          <w:rPr>
            <w:webHidden/>
          </w:rPr>
          <w:instrText xml:space="preserve"> PAGEREF _Toc237875609 \h </w:instrText>
        </w:r>
        <w:r w:rsidR="001122C1">
          <w:rPr>
            <w:webHidden/>
          </w:rPr>
        </w:r>
        <w:r w:rsidR="001122C1">
          <w:rPr>
            <w:webHidden/>
          </w:rPr>
          <w:fldChar w:fldCharType="separate"/>
        </w:r>
        <w:r w:rsidR="001122C1">
          <w:rPr>
            <w:webHidden/>
          </w:rPr>
          <w:t>2</w:t>
        </w:r>
        <w:r w:rsidR="001122C1">
          <w:rPr>
            <w:webHidden/>
          </w:rPr>
          <w:fldChar w:fldCharType="end"/>
        </w:r>
      </w:hyperlink>
    </w:p>
    <w:p w14:paraId="4FAC25A9" w14:textId="7C799F2F" w:rsidR="001122C1" w:rsidRDefault="001122C1">
      <w:pPr>
        <w:pStyle w:val="TOC1"/>
        <w:rPr>
          <w:rFonts w:asciiTheme="minorHAnsi" w:eastAsiaTheme="minorEastAsia" w:hAnsiTheme="minorHAnsi" w:cstheme="minorBidi"/>
          <w:b w:val="0"/>
          <w:bCs w:val="0"/>
          <w:kern w:val="2"/>
          <w14:ligatures w14:val="standardContextual"/>
        </w:rPr>
      </w:pPr>
      <w:hyperlink w:anchor="_Toc237875610" w:history="1">
        <w:r w:rsidRPr="00520FEA">
          <w:rPr>
            <w:rStyle w:val="Hyperlink"/>
          </w:rPr>
          <w:t>DANH MỤC HÌNH ẢNH</w:t>
        </w:r>
        <w:r>
          <w:rPr>
            <w:webHidden/>
          </w:rPr>
          <w:tab/>
        </w:r>
        <w:r>
          <w:rPr>
            <w:webHidden/>
          </w:rPr>
          <w:fldChar w:fldCharType="begin"/>
        </w:r>
        <w:r>
          <w:rPr>
            <w:webHidden/>
          </w:rPr>
          <w:instrText xml:space="preserve"> PAGEREF _Toc237875610 \h </w:instrText>
        </w:r>
        <w:r>
          <w:rPr>
            <w:webHidden/>
          </w:rPr>
        </w:r>
        <w:r>
          <w:rPr>
            <w:webHidden/>
          </w:rPr>
          <w:fldChar w:fldCharType="separate"/>
        </w:r>
        <w:r>
          <w:rPr>
            <w:webHidden/>
          </w:rPr>
          <w:t>4</w:t>
        </w:r>
        <w:r>
          <w:rPr>
            <w:webHidden/>
          </w:rPr>
          <w:fldChar w:fldCharType="end"/>
        </w:r>
      </w:hyperlink>
    </w:p>
    <w:p w14:paraId="1A2D9ED6" w14:textId="0ED46EB8" w:rsidR="001122C1" w:rsidRDefault="001122C1">
      <w:pPr>
        <w:pStyle w:val="TOC1"/>
        <w:rPr>
          <w:rFonts w:asciiTheme="minorHAnsi" w:eastAsiaTheme="minorEastAsia" w:hAnsiTheme="minorHAnsi" w:cstheme="minorBidi"/>
          <w:b w:val="0"/>
          <w:bCs w:val="0"/>
          <w:kern w:val="2"/>
          <w14:ligatures w14:val="standardContextual"/>
        </w:rPr>
      </w:pPr>
      <w:hyperlink w:anchor="_Toc237875611" w:history="1">
        <w:r w:rsidRPr="00520FEA">
          <w:rPr>
            <w:rStyle w:val="Hyperlink"/>
          </w:rPr>
          <w:t>TỔNG QUAN</w:t>
        </w:r>
        <w:r>
          <w:rPr>
            <w:webHidden/>
          </w:rPr>
          <w:tab/>
        </w:r>
        <w:r>
          <w:rPr>
            <w:webHidden/>
          </w:rPr>
          <w:fldChar w:fldCharType="begin"/>
        </w:r>
        <w:r>
          <w:rPr>
            <w:webHidden/>
          </w:rPr>
          <w:instrText xml:space="preserve"> PAGEREF _Toc237875611 \h </w:instrText>
        </w:r>
        <w:r>
          <w:rPr>
            <w:webHidden/>
          </w:rPr>
        </w:r>
        <w:r>
          <w:rPr>
            <w:webHidden/>
          </w:rPr>
          <w:fldChar w:fldCharType="separate"/>
        </w:r>
        <w:r>
          <w:rPr>
            <w:webHidden/>
          </w:rPr>
          <w:t>4</w:t>
        </w:r>
        <w:r>
          <w:rPr>
            <w:webHidden/>
          </w:rPr>
          <w:fldChar w:fldCharType="end"/>
        </w:r>
      </w:hyperlink>
    </w:p>
    <w:p w14:paraId="6333346F" w14:textId="015AEDBB"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12" w:history="1">
        <w:r w:rsidRPr="00520FEA">
          <w:rPr>
            <w:rStyle w:val="Hyperlink"/>
            <w:noProof/>
          </w:rPr>
          <w:t>1. Thuật ngữ sử dụng trong tài liệu</w:t>
        </w:r>
        <w:r>
          <w:rPr>
            <w:noProof/>
            <w:webHidden/>
          </w:rPr>
          <w:tab/>
        </w:r>
        <w:r>
          <w:rPr>
            <w:noProof/>
            <w:webHidden/>
          </w:rPr>
          <w:fldChar w:fldCharType="begin"/>
        </w:r>
        <w:r>
          <w:rPr>
            <w:noProof/>
            <w:webHidden/>
          </w:rPr>
          <w:instrText xml:space="preserve"> PAGEREF _Toc237875612 \h </w:instrText>
        </w:r>
        <w:r>
          <w:rPr>
            <w:noProof/>
            <w:webHidden/>
          </w:rPr>
        </w:r>
        <w:r>
          <w:rPr>
            <w:noProof/>
            <w:webHidden/>
          </w:rPr>
          <w:fldChar w:fldCharType="separate"/>
        </w:r>
        <w:r>
          <w:rPr>
            <w:noProof/>
            <w:webHidden/>
          </w:rPr>
          <w:t>4</w:t>
        </w:r>
        <w:r>
          <w:rPr>
            <w:noProof/>
            <w:webHidden/>
          </w:rPr>
          <w:fldChar w:fldCharType="end"/>
        </w:r>
      </w:hyperlink>
    </w:p>
    <w:p w14:paraId="3E6F651C" w14:textId="067ED18F"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13" w:history="1">
        <w:r w:rsidRPr="00520FEA">
          <w:rPr>
            <w:rStyle w:val="Hyperlink"/>
            <w:noProof/>
          </w:rPr>
          <w:t>2. Cập nhật tài liệu</w:t>
        </w:r>
        <w:r>
          <w:rPr>
            <w:noProof/>
            <w:webHidden/>
          </w:rPr>
          <w:tab/>
        </w:r>
        <w:r>
          <w:rPr>
            <w:noProof/>
            <w:webHidden/>
          </w:rPr>
          <w:fldChar w:fldCharType="begin"/>
        </w:r>
        <w:r>
          <w:rPr>
            <w:noProof/>
            <w:webHidden/>
          </w:rPr>
          <w:instrText xml:space="preserve"> PAGEREF _Toc237875613 \h </w:instrText>
        </w:r>
        <w:r>
          <w:rPr>
            <w:noProof/>
            <w:webHidden/>
          </w:rPr>
        </w:r>
        <w:r>
          <w:rPr>
            <w:noProof/>
            <w:webHidden/>
          </w:rPr>
          <w:fldChar w:fldCharType="separate"/>
        </w:r>
        <w:r>
          <w:rPr>
            <w:noProof/>
            <w:webHidden/>
          </w:rPr>
          <w:t>4</w:t>
        </w:r>
        <w:r>
          <w:rPr>
            <w:noProof/>
            <w:webHidden/>
          </w:rPr>
          <w:fldChar w:fldCharType="end"/>
        </w:r>
      </w:hyperlink>
    </w:p>
    <w:p w14:paraId="5286B465" w14:textId="2E5B4373"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14" w:history="1">
        <w:r w:rsidRPr="00520FEA">
          <w:rPr>
            <w:rStyle w:val="Hyperlink"/>
            <w:noProof/>
          </w:rPr>
          <w:t>3. Giới thiệu chung</w:t>
        </w:r>
        <w:r>
          <w:rPr>
            <w:noProof/>
            <w:webHidden/>
          </w:rPr>
          <w:tab/>
        </w:r>
        <w:r>
          <w:rPr>
            <w:noProof/>
            <w:webHidden/>
          </w:rPr>
          <w:fldChar w:fldCharType="begin"/>
        </w:r>
        <w:r>
          <w:rPr>
            <w:noProof/>
            <w:webHidden/>
          </w:rPr>
          <w:instrText xml:space="preserve"> PAGEREF _Toc237875614 \h </w:instrText>
        </w:r>
        <w:r>
          <w:rPr>
            <w:noProof/>
            <w:webHidden/>
          </w:rPr>
        </w:r>
        <w:r>
          <w:rPr>
            <w:noProof/>
            <w:webHidden/>
          </w:rPr>
          <w:fldChar w:fldCharType="separate"/>
        </w:r>
        <w:r>
          <w:rPr>
            <w:noProof/>
            <w:webHidden/>
          </w:rPr>
          <w:t>4</w:t>
        </w:r>
        <w:r>
          <w:rPr>
            <w:noProof/>
            <w:webHidden/>
          </w:rPr>
          <w:fldChar w:fldCharType="end"/>
        </w:r>
      </w:hyperlink>
    </w:p>
    <w:p w14:paraId="14C35CA3" w14:textId="2ECD60E4"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15" w:history="1">
        <w:r w:rsidRPr="00520FEA">
          <w:rPr>
            <w:rStyle w:val="Hyperlink"/>
            <w:noProof/>
          </w:rPr>
          <w:t>4. Quyền sử dụng</w:t>
        </w:r>
        <w:r>
          <w:rPr>
            <w:noProof/>
            <w:webHidden/>
          </w:rPr>
          <w:tab/>
        </w:r>
        <w:r>
          <w:rPr>
            <w:noProof/>
            <w:webHidden/>
          </w:rPr>
          <w:fldChar w:fldCharType="begin"/>
        </w:r>
        <w:r>
          <w:rPr>
            <w:noProof/>
            <w:webHidden/>
          </w:rPr>
          <w:instrText xml:space="preserve"> PAGEREF _Toc237875615 \h </w:instrText>
        </w:r>
        <w:r>
          <w:rPr>
            <w:noProof/>
            <w:webHidden/>
          </w:rPr>
        </w:r>
        <w:r>
          <w:rPr>
            <w:noProof/>
            <w:webHidden/>
          </w:rPr>
          <w:fldChar w:fldCharType="separate"/>
        </w:r>
        <w:r>
          <w:rPr>
            <w:noProof/>
            <w:webHidden/>
          </w:rPr>
          <w:t>5</w:t>
        </w:r>
        <w:r>
          <w:rPr>
            <w:noProof/>
            <w:webHidden/>
          </w:rPr>
          <w:fldChar w:fldCharType="end"/>
        </w:r>
      </w:hyperlink>
    </w:p>
    <w:p w14:paraId="25C599CE" w14:textId="73F0916E" w:rsidR="001122C1" w:rsidRDefault="001122C1">
      <w:pPr>
        <w:pStyle w:val="TOC1"/>
        <w:rPr>
          <w:rFonts w:asciiTheme="minorHAnsi" w:eastAsiaTheme="minorEastAsia" w:hAnsiTheme="minorHAnsi" w:cstheme="minorBidi"/>
          <w:b w:val="0"/>
          <w:bCs w:val="0"/>
          <w:kern w:val="2"/>
          <w14:ligatures w14:val="standardContextual"/>
        </w:rPr>
      </w:pPr>
      <w:hyperlink w:anchor="_Toc237875616" w:history="1">
        <w:r w:rsidRPr="00520FEA">
          <w:rPr>
            <w:rStyle w:val="Hyperlink"/>
          </w:rPr>
          <w:t>PHẦN 1: TRUY CẬP VÀ BỐ CỤC MÀN HÌNH</w:t>
        </w:r>
        <w:r>
          <w:rPr>
            <w:webHidden/>
          </w:rPr>
          <w:tab/>
        </w:r>
        <w:r>
          <w:rPr>
            <w:webHidden/>
          </w:rPr>
          <w:fldChar w:fldCharType="begin"/>
        </w:r>
        <w:r>
          <w:rPr>
            <w:webHidden/>
          </w:rPr>
          <w:instrText xml:space="preserve"> PAGEREF _Toc237875616 \h </w:instrText>
        </w:r>
        <w:r>
          <w:rPr>
            <w:webHidden/>
          </w:rPr>
        </w:r>
        <w:r>
          <w:rPr>
            <w:webHidden/>
          </w:rPr>
          <w:fldChar w:fldCharType="separate"/>
        </w:r>
        <w:r>
          <w:rPr>
            <w:webHidden/>
          </w:rPr>
          <w:t>5</w:t>
        </w:r>
        <w:r>
          <w:rPr>
            <w:webHidden/>
          </w:rPr>
          <w:fldChar w:fldCharType="end"/>
        </w:r>
      </w:hyperlink>
    </w:p>
    <w:p w14:paraId="28AA3D58" w14:textId="252618C5"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17" w:history="1">
        <w:r w:rsidRPr="00520FEA">
          <w:rPr>
            <w:rStyle w:val="Hyperlink"/>
            <w:noProof/>
          </w:rPr>
          <w:t>1. Truy cập màn hình</w:t>
        </w:r>
        <w:r>
          <w:rPr>
            <w:noProof/>
            <w:webHidden/>
          </w:rPr>
          <w:tab/>
        </w:r>
        <w:r>
          <w:rPr>
            <w:noProof/>
            <w:webHidden/>
          </w:rPr>
          <w:fldChar w:fldCharType="begin"/>
        </w:r>
        <w:r>
          <w:rPr>
            <w:noProof/>
            <w:webHidden/>
          </w:rPr>
          <w:instrText xml:space="preserve"> PAGEREF _Toc237875617 \h </w:instrText>
        </w:r>
        <w:r>
          <w:rPr>
            <w:noProof/>
            <w:webHidden/>
          </w:rPr>
        </w:r>
        <w:r>
          <w:rPr>
            <w:noProof/>
            <w:webHidden/>
          </w:rPr>
          <w:fldChar w:fldCharType="separate"/>
        </w:r>
        <w:r>
          <w:rPr>
            <w:noProof/>
            <w:webHidden/>
          </w:rPr>
          <w:t>5</w:t>
        </w:r>
        <w:r>
          <w:rPr>
            <w:noProof/>
            <w:webHidden/>
          </w:rPr>
          <w:fldChar w:fldCharType="end"/>
        </w:r>
      </w:hyperlink>
    </w:p>
    <w:p w14:paraId="260013B7" w14:textId="70EEFF7E"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18" w:history="1">
        <w:r w:rsidRPr="00520FEA">
          <w:rPr>
            <w:rStyle w:val="Hyperlink"/>
            <w:noProof/>
          </w:rPr>
          <w:t>2. Bố cục màn hình</w:t>
        </w:r>
        <w:r>
          <w:rPr>
            <w:noProof/>
            <w:webHidden/>
          </w:rPr>
          <w:tab/>
        </w:r>
        <w:r>
          <w:rPr>
            <w:noProof/>
            <w:webHidden/>
          </w:rPr>
          <w:fldChar w:fldCharType="begin"/>
        </w:r>
        <w:r>
          <w:rPr>
            <w:noProof/>
            <w:webHidden/>
          </w:rPr>
          <w:instrText xml:space="preserve"> PAGEREF _Toc237875618 \h </w:instrText>
        </w:r>
        <w:r>
          <w:rPr>
            <w:noProof/>
            <w:webHidden/>
          </w:rPr>
        </w:r>
        <w:r>
          <w:rPr>
            <w:noProof/>
            <w:webHidden/>
          </w:rPr>
          <w:fldChar w:fldCharType="separate"/>
        </w:r>
        <w:r>
          <w:rPr>
            <w:noProof/>
            <w:webHidden/>
          </w:rPr>
          <w:t>6</w:t>
        </w:r>
        <w:r>
          <w:rPr>
            <w:noProof/>
            <w:webHidden/>
          </w:rPr>
          <w:fldChar w:fldCharType="end"/>
        </w:r>
      </w:hyperlink>
    </w:p>
    <w:p w14:paraId="6C01168A" w14:textId="0E501101"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19" w:history="1">
        <w:r w:rsidRPr="00520FEA">
          <w:rPr>
            <w:rStyle w:val="Hyperlink"/>
            <w:noProof/>
          </w:rPr>
          <w:t>3. Các cột của bảng danh sách</w:t>
        </w:r>
        <w:r>
          <w:rPr>
            <w:noProof/>
            <w:webHidden/>
          </w:rPr>
          <w:tab/>
        </w:r>
        <w:r>
          <w:rPr>
            <w:noProof/>
            <w:webHidden/>
          </w:rPr>
          <w:fldChar w:fldCharType="begin"/>
        </w:r>
        <w:r>
          <w:rPr>
            <w:noProof/>
            <w:webHidden/>
          </w:rPr>
          <w:instrText xml:space="preserve"> PAGEREF _Toc237875619 \h </w:instrText>
        </w:r>
        <w:r>
          <w:rPr>
            <w:noProof/>
            <w:webHidden/>
          </w:rPr>
        </w:r>
        <w:r>
          <w:rPr>
            <w:noProof/>
            <w:webHidden/>
          </w:rPr>
          <w:fldChar w:fldCharType="separate"/>
        </w:r>
        <w:r>
          <w:rPr>
            <w:noProof/>
            <w:webHidden/>
          </w:rPr>
          <w:t>6</w:t>
        </w:r>
        <w:r>
          <w:rPr>
            <w:noProof/>
            <w:webHidden/>
          </w:rPr>
          <w:fldChar w:fldCharType="end"/>
        </w:r>
      </w:hyperlink>
    </w:p>
    <w:p w14:paraId="00CA9BC8" w14:textId="604A0E56"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20" w:history="1">
        <w:r w:rsidRPr="00520FEA">
          <w:rPr>
            <w:rStyle w:val="Hyperlink"/>
            <w:noProof/>
          </w:rPr>
          <w:t>4. Cột Hành động</w:t>
        </w:r>
        <w:r>
          <w:rPr>
            <w:noProof/>
            <w:webHidden/>
          </w:rPr>
          <w:tab/>
        </w:r>
        <w:r>
          <w:rPr>
            <w:noProof/>
            <w:webHidden/>
          </w:rPr>
          <w:fldChar w:fldCharType="begin"/>
        </w:r>
        <w:r>
          <w:rPr>
            <w:noProof/>
            <w:webHidden/>
          </w:rPr>
          <w:instrText xml:space="preserve"> PAGEREF _Toc237875620 \h </w:instrText>
        </w:r>
        <w:r>
          <w:rPr>
            <w:noProof/>
            <w:webHidden/>
          </w:rPr>
        </w:r>
        <w:r>
          <w:rPr>
            <w:noProof/>
            <w:webHidden/>
          </w:rPr>
          <w:fldChar w:fldCharType="separate"/>
        </w:r>
        <w:r>
          <w:rPr>
            <w:noProof/>
            <w:webHidden/>
          </w:rPr>
          <w:t>6</w:t>
        </w:r>
        <w:r>
          <w:rPr>
            <w:noProof/>
            <w:webHidden/>
          </w:rPr>
          <w:fldChar w:fldCharType="end"/>
        </w:r>
      </w:hyperlink>
    </w:p>
    <w:p w14:paraId="77C6EDA4" w14:textId="7ECA3499"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21" w:history="1">
        <w:r w:rsidRPr="00520FEA">
          <w:rPr>
            <w:rStyle w:val="Hyperlink"/>
            <w:noProof/>
          </w:rPr>
          <w:t>5. Phân trang và sắp xếp</w:t>
        </w:r>
        <w:r>
          <w:rPr>
            <w:noProof/>
            <w:webHidden/>
          </w:rPr>
          <w:tab/>
        </w:r>
        <w:r>
          <w:rPr>
            <w:noProof/>
            <w:webHidden/>
          </w:rPr>
          <w:fldChar w:fldCharType="begin"/>
        </w:r>
        <w:r>
          <w:rPr>
            <w:noProof/>
            <w:webHidden/>
          </w:rPr>
          <w:instrText xml:space="preserve"> PAGEREF _Toc237875621 \h </w:instrText>
        </w:r>
        <w:r>
          <w:rPr>
            <w:noProof/>
            <w:webHidden/>
          </w:rPr>
        </w:r>
        <w:r>
          <w:rPr>
            <w:noProof/>
            <w:webHidden/>
          </w:rPr>
          <w:fldChar w:fldCharType="separate"/>
        </w:r>
        <w:r>
          <w:rPr>
            <w:noProof/>
            <w:webHidden/>
          </w:rPr>
          <w:t>6</w:t>
        </w:r>
        <w:r>
          <w:rPr>
            <w:noProof/>
            <w:webHidden/>
          </w:rPr>
          <w:fldChar w:fldCharType="end"/>
        </w:r>
      </w:hyperlink>
    </w:p>
    <w:p w14:paraId="2597B04E" w14:textId="6D284237" w:rsidR="001122C1" w:rsidRDefault="001122C1">
      <w:pPr>
        <w:pStyle w:val="TOC1"/>
        <w:rPr>
          <w:rFonts w:asciiTheme="minorHAnsi" w:eastAsiaTheme="minorEastAsia" w:hAnsiTheme="minorHAnsi" w:cstheme="minorBidi"/>
          <w:b w:val="0"/>
          <w:bCs w:val="0"/>
          <w:kern w:val="2"/>
          <w14:ligatures w14:val="standardContextual"/>
        </w:rPr>
      </w:pPr>
      <w:hyperlink w:anchor="_Toc237875622" w:history="1">
        <w:r w:rsidRPr="00520FEA">
          <w:rPr>
            <w:rStyle w:val="Hyperlink"/>
          </w:rPr>
          <w:t>PHẦN 2: TÌM KIẾM VÀ LỌC DANH SÁCH</w:t>
        </w:r>
        <w:r>
          <w:rPr>
            <w:webHidden/>
          </w:rPr>
          <w:tab/>
        </w:r>
        <w:r>
          <w:rPr>
            <w:webHidden/>
          </w:rPr>
          <w:fldChar w:fldCharType="begin"/>
        </w:r>
        <w:r>
          <w:rPr>
            <w:webHidden/>
          </w:rPr>
          <w:instrText xml:space="preserve"> PAGEREF _Toc237875622 \h </w:instrText>
        </w:r>
        <w:r>
          <w:rPr>
            <w:webHidden/>
          </w:rPr>
        </w:r>
        <w:r>
          <w:rPr>
            <w:webHidden/>
          </w:rPr>
          <w:fldChar w:fldCharType="separate"/>
        </w:r>
        <w:r>
          <w:rPr>
            <w:webHidden/>
          </w:rPr>
          <w:t>7</w:t>
        </w:r>
        <w:r>
          <w:rPr>
            <w:webHidden/>
          </w:rPr>
          <w:fldChar w:fldCharType="end"/>
        </w:r>
      </w:hyperlink>
    </w:p>
    <w:p w14:paraId="47536BCA" w14:textId="42E26594"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23" w:history="1">
        <w:r w:rsidRPr="00520FEA">
          <w:rPr>
            <w:rStyle w:val="Hyperlink"/>
            <w:noProof/>
          </w:rPr>
          <w:t>1. Các ô tìm kiếm và lọc</w:t>
        </w:r>
        <w:r>
          <w:rPr>
            <w:noProof/>
            <w:webHidden/>
          </w:rPr>
          <w:tab/>
        </w:r>
        <w:r>
          <w:rPr>
            <w:noProof/>
            <w:webHidden/>
          </w:rPr>
          <w:fldChar w:fldCharType="begin"/>
        </w:r>
        <w:r>
          <w:rPr>
            <w:noProof/>
            <w:webHidden/>
          </w:rPr>
          <w:instrText xml:space="preserve"> PAGEREF _Toc237875623 \h </w:instrText>
        </w:r>
        <w:r>
          <w:rPr>
            <w:noProof/>
            <w:webHidden/>
          </w:rPr>
        </w:r>
        <w:r>
          <w:rPr>
            <w:noProof/>
            <w:webHidden/>
          </w:rPr>
          <w:fldChar w:fldCharType="separate"/>
        </w:r>
        <w:r>
          <w:rPr>
            <w:noProof/>
            <w:webHidden/>
          </w:rPr>
          <w:t>7</w:t>
        </w:r>
        <w:r>
          <w:rPr>
            <w:noProof/>
            <w:webHidden/>
          </w:rPr>
          <w:fldChar w:fldCharType="end"/>
        </w:r>
      </w:hyperlink>
    </w:p>
    <w:p w14:paraId="665AFAD9" w14:textId="2E6D7625"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24" w:history="1">
        <w:r w:rsidRPr="00520FEA">
          <w:rPr>
            <w:rStyle w:val="Hyperlink"/>
            <w:noProof/>
          </w:rPr>
          <w:t>2. Cách áp dụng</w:t>
        </w:r>
        <w:r>
          <w:rPr>
            <w:noProof/>
            <w:webHidden/>
          </w:rPr>
          <w:tab/>
        </w:r>
        <w:r>
          <w:rPr>
            <w:noProof/>
            <w:webHidden/>
          </w:rPr>
          <w:fldChar w:fldCharType="begin"/>
        </w:r>
        <w:r>
          <w:rPr>
            <w:noProof/>
            <w:webHidden/>
          </w:rPr>
          <w:instrText xml:space="preserve"> PAGEREF _Toc237875624 \h </w:instrText>
        </w:r>
        <w:r>
          <w:rPr>
            <w:noProof/>
            <w:webHidden/>
          </w:rPr>
        </w:r>
        <w:r>
          <w:rPr>
            <w:noProof/>
            <w:webHidden/>
          </w:rPr>
          <w:fldChar w:fldCharType="separate"/>
        </w:r>
        <w:r>
          <w:rPr>
            <w:noProof/>
            <w:webHidden/>
          </w:rPr>
          <w:t>7</w:t>
        </w:r>
        <w:r>
          <w:rPr>
            <w:noProof/>
            <w:webHidden/>
          </w:rPr>
          <w:fldChar w:fldCharType="end"/>
        </w:r>
      </w:hyperlink>
    </w:p>
    <w:p w14:paraId="4B564833" w14:textId="76EB8B53" w:rsidR="001122C1" w:rsidRDefault="001122C1">
      <w:pPr>
        <w:pStyle w:val="TOC1"/>
        <w:rPr>
          <w:rFonts w:asciiTheme="minorHAnsi" w:eastAsiaTheme="minorEastAsia" w:hAnsiTheme="minorHAnsi" w:cstheme="minorBidi"/>
          <w:b w:val="0"/>
          <w:bCs w:val="0"/>
          <w:kern w:val="2"/>
          <w14:ligatures w14:val="standardContextual"/>
        </w:rPr>
      </w:pPr>
      <w:hyperlink w:anchor="_Toc237875625" w:history="1">
        <w:r w:rsidRPr="00520FEA">
          <w:rPr>
            <w:rStyle w:val="Hyperlink"/>
          </w:rPr>
          <w:t>PHẦN 3: THÊM MỚI ĐƯỜNG/PHỐ</w:t>
        </w:r>
        <w:r>
          <w:rPr>
            <w:webHidden/>
          </w:rPr>
          <w:tab/>
        </w:r>
        <w:r>
          <w:rPr>
            <w:webHidden/>
          </w:rPr>
          <w:fldChar w:fldCharType="begin"/>
        </w:r>
        <w:r>
          <w:rPr>
            <w:webHidden/>
          </w:rPr>
          <w:instrText xml:space="preserve"> PAGEREF _Toc237875625 \h </w:instrText>
        </w:r>
        <w:r>
          <w:rPr>
            <w:webHidden/>
          </w:rPr>
        </w:r>
        <w:r>
          <w:rPr>
            <w:webHidden/>
          </w:rPr>
          <w:fldChar w:fldCharType="separate"/>
        </w:r>
        <w:r>
          <w:rPr>
            <w:webHidden/>
          </w:rPr>
          <w:t>7</w:t>
        </w:r>
        <w:r>
          <w:rPr>
            <w:webHidden/>
          </w:rPr>
          <w:fldChar w:fldCharType="end"/>
        </w:r>
      </w:hyperlink>
    </w:p>
    <w:p w14:paraId="481C9F8C" w14:textId="3114A400"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26" w:history="1">
        <w:r w:rsidRPr="00520FEA">
          <w:rPr>
            <w:rStyle w:val="Hyperlink"/>
            <w:noProof/>
          </w:rPr>
          <w:t>1. Mở cửa sổ thêm mới</w:t>
        </w:r>
        <w:r>
          <w:rPr>
            <w:noProof/>
            <w:webHidden/>
          </w:rPr>
          <w:tab/>
        </w:r>
        <w:r>
          <w:rPr>
            <w:noProof/>
            <w:webHidden/>
          </w:rPr>
          <w:fldChar w:fldCharType="begin"/>
        </w:r>
        <w:r>
          <w:rPr>
            <w:noProof/>
            <w:webHidden/>
          </w:rPr>
          <w:instrText xml:space="preserve"> PAGEREF _Toc237875626 \h </w:instrText>
        </w:r>
        <w:r>
          <w:rPr>
            <w:noProof/>
            <w:webHidden/>
          </w:rPr>
        </w:r>
        <w:r>
          <w:rPr>
            <w:noProof/>
            <w:webHidden/>
          </w:rPr>
          <w:fldChar w:fldCharType="separate"/>
        </w:r>
        <w:r>
          <w:rPr>
            <w:noProof/>
            <w:webHidden/>
          </w:rPr>
          <w:t>7</w:t>
        </w:r>
        <w:r>
          <w:rPr>
            <w:noProof/>
            <w:webHidden/>
          </w:rPr>
          <w:fldChar w:fldCharType="end"/>
        </w:r>
      </w:hyperlink>
    </w:p>
    <w:p w14:paraId="0D21A198" w14:textId="76F81E10"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27" w:history="1">
        <w:r w:rsidRPr="00520FEA">
          <w:rPr>
            <w:rStyle w:val="Hyperlink"/>
            <w:noProof/>
          </w:rPr>
          <w:t>2. Các trường cần nhập</w:t>
        </w:r>
        <w:r>
          <w:rPr>
            <w:noProof/>
            <w:webHidden/>
          </w:rPr>
          <w:tab/>
        </w:r>
        <w:r>
          <w:rPr>
            <w:noProof/>
            <w:webHidden/>
          </w:rPr>
          <w:fldChar w:fldCharType="begin"/>
        </w:r>
        <w:r>
          <w:rPr>
            <w:noProof/>
            <w:webHidden/>
          </w:rPr>
          <w:instrText xml:space="preserve"> PAGEREF _Toc237875627 \h </w:instrText>
        </w:r>
        <w:r>
          <w:rPr>
            <w:noProof/>
            <w:webHidden/>
          </w:rPr>
        </w:r>
        <w:r>
          <w:rPr>
            <w:noProof/>
            <w:webHidden/>
          </w:rPr>
          <w:fldChar w:fldCharType="separate"/>
        </w:r>
        <w:r>
          <w:rPr>
            <w:noProof/>
            <w:webHidden/>
          </w:rPr>
          <w:t>8</w:t>
        </w:r>
        <w:r>
          <w:rPr>
            <w:noProof/>
            <w:webHidden/>
          </w:rPr>
          <w:fldChar w:fldCharType="end"/>
        </w:r>
      </w:hyperlink>
    </w:p>
    <w:p w14:paraId="5E40EEA0" w14:textId="2FC51DF6"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28" w:history="1">
        <w:r w:rsidRPr="00520FEA">
          <w:rPr>
            <w:rStyle w:val="Hyperlink"/>
            <w:noProof/>
          </w:rPr>
          <w:t>3. Quy tắc riêng khi chọn Quốc gia</w:t>
        </w:r>
        <w:r>
          <w:rPr>
            <w:noProof/>
            <w:webHidden/>
          </w:rPr>
          <w:tab/>
        </w:r>
        <w:r>
          <w:rPr>
            <w:noProof/>
            <w:webHidden/>
          </w:rPr>
          <w:fldChar w:fldCharType="begin"/>
        </w:r>
        <w:r>
          <w:rPr>
            <w:noProof/>
            <w:webHidden/>
          </w:rPr>
          <w:instrText xml:space="preserve"> PAGEREF _Toc237875628 \h </w:instrText>
        </w:r>
        <w:r>
          <w:rPr>
            <w:noProof/>
            <w:webHidden/>
          </w:rPr>
        </w:r>
        <w:r>
          <w:rPr>
            <w:noProof/>
            <w:webHidden/>
          </w:rPr>
          <w:fldChar w:fldCharType="separate"/>
        </w:r>
        <w:r>
          <w:rPr>
            <w:noProof/>
            <w:webHidden/>
          </w:rPr>
          <w:t>9</w:t>
        </w:r>
        <w:r>
          <w:rPr>
            <w:noProof/>
            <w:webHidden/>
          </w:rPr>
          <w:fldChar w:fldCharType="end"/>
        </w:r>
      </w:hyperlink>
    </w:p>
    <w:p w14:paraId="7C0F68FB" w14:textId="08EB1DE3"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29" w:history="1">
        <w:r w:rsidRPr="00520FEA">
          <w:rPr>
            <w:rStyle w:val="Hyperlink"/>
            <w:noProof/>
          </w:rPr>
          <w:t>4. Ba nút lưu và đóng</w:t>
        </w:r>
        <w:r>
          <w:rPr>
            <w:noProof/>
            <w:webHidden/>
          </w:rPr>
          <w:tab/>
        </w:r>
        <w:r>
          <w:rPr>
            <w:noProof/>
            <w:webHidden/>
          </w:rPr>
          <w:fldChar w:fldCharType="begin"/>
        </w:r>
        <w:r>
          <w:rPr>
            <w:noProof/>
            <w:webHidden/>
          </w:rPr>
          <w:instrText xml:space="preserve"> PAGEREF _Toc237875629 \h </w:instrText>
        </w:r>
        <w:r>
          <w:rPr>
            <w:noProof/>
            <w:webHidden/>
          </w:rPr>
        </w:r>
        <w:r>
          <w:rPr>
            <w:noProof/>
            <w:webHidden/>
          </w:rPr>
          <w:fldChar w:fldCharType="separate"/>
        </w:r>
        <w:r>
          <w:rPr>
            <w:noProof/>
            <w:webHidden/>
          </w:rPr>
          <w:t>10</w:t>
        </w:r>
        <w:r>
          <w:rPr>
            <w:noProof/>
            <w:webHidden/>
          </w:rPr>
          <w:fldChar w:fldCharType="end"/>
        </w:r>
      </w:hyperlink>
    </w:p>
    <w:p w14:paraId="763B64DC" w14:textId="212E1C8C"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30" w:history="1">
        <w:r w:rsidRPr="00520FEA">
          <w:rPr>
            <w:rStyle w:val="Hyperlink"/>
            <w:noProof/>
          </w:rPr>
          <w:t>5. Các lỗi thường gặp</w:t>
        </w:r>
        <w:r>
          <w:rPr>
            <w:noProof/>
            <w:webHidden/>
          </w:rPr>
          <w:tab/>
        </w:r>
        <w:r>
          <w:rPr>
            <w:noProof/>
            <w:webHidden/>
          </w:rPr>
          <w:fldChar w:fldCharType="begin"/>
        </w:r>
        <w:r>
          <w:rPr>
            <w:noProof/>
            <w:webHidden/>
          </w:rPr>
          <w:instrText xml:space="preserve"> PAGEREF _Toc237875630 \h </w:instrText>
        </w:r>
        <w:r>
          <w:rPr>
            <w:noProof/>
            <w:webHidden/>
          </w:rPr>
        </w:r>
        <w:r>
          <w:rPr>
            <w:noProof/>
            <w:webHidden/>
          </w:rPr>
          <w:fldChar w:fldCharType="separate"/>
        </w:r>
        <w:r>
          <w:rPr>
            <w:noProof/>
            <w:webHidden/>
          </w:rPr>
          <w:t>10</w:t>
        </w:r>
        <w:r>
          <w:rPr>
            <w:noProof/>
            <w:webHidden/>
          </w:rPr>
          <w:fldChar w:fldCharType="end"/>
        </w:r>
      </w:hyperlink>
    </w:p>
    <w:p w14:paraId="5F99398A" w14:textId="7257836B" w:rsidR="001122C1" w:rsidRDefault="001122C1">
      <w:pPr>
        <w:pStyle w:val="TOC1"/>
        <w:rPr>
          <w:rFonts w:asciiTheme="minorHAnsi" w:eastAsiaTheme="minorEastAsia" w:hAnsiTheme="minorHAnsi" w:cstheme="minorBidi"/>
          <w:b w:val="0"/>
          <w:bCs w:val="0"/>
          <w:kern w:val="2"/>
          <w14:ligatures w14:val="standardContextual"/>
        </w:rPr>
      </w:pPr>
      <w:hyperlink w:anchor="_Toc237875631" w:history="1">
        <w:r w:rsidRPr="00520FEA">
          <w:rPr>
            <w:rStyle w:val="Hyperlink"/>
          </w:rPr>
          <w:t>PHẦN 4: CHỈNH SỬA VÀ XÓA</w:t>
        </w:r>
        <w:r>
          <w:rPr>
            <w:webHidden/>
          </w:rPr>
          <w:tab/>
        </w:r>
        <w:r>
          <w:rPr>
            <w:webHidden/>
          </w:rPr>
          <w:fldChar w:fldCharType="begin"/>
        </w:r>
        <w:r>
          <w:rPr>
            <w:webHidden/>
          </w:rPr>
          <w:instrText xml:space="preserve"> PAGEREF _Toc237875631 \h </w:instrText>
        </w:r>
        <w:r>
          <w:rPr>
            <w:webHidden/>
          </w:rPr>
        </w:r>
        <w:r>
          <w:rPr>
            <w:webHidden/>
          </w:rPr>
          <w:fldChar w:fldCharType="separate"/>
        </w:r>
        <w:r>
          <w:rPr>
            <w:webHidden/>
          </w:rPr>
          <w:t>10</w:t>
        </w:r>
        <w:r>
          <w:rPr>
            <w:webHidden/>
          </w:rPr>
          <w:fldChar w:fldCharType="end"/>
        </w:r>
      </w:hyperlink>
    </w:p>
    <w:p w14:paraId="14415973" w14:textId="63E0304B"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32" w:history="1">
        <w:r w:rsidRPr="00520FEA">
          <w:rPr>
            <w:rStyle w:val="Hyperlink"/>
            <w:noProof/>
          </w:rPr>
          <w:t>1. Chỉnh sửa</w:t>
        </w:r>
        <w:r>
          <w:rPr>
            <w:noProof/>
            <w:webHidden/>
          </w:rPr>
          <w:tab/>
        </w:r>
        <w:r>
          <w:rPr>
            <w:noProof/>
            <w:webHidden/>
          </w:rPr>
          <w:fldChar w:fldCharType="begin"/>
        </w:r>
        <w:r>
          <w:rPr>
            <w:noProof/>
            <w:webHidden/>
          </w:rPr>
          <w:instrText xml:space="preserve"> PAGEREF _Toc237875632 \h </w:instrText>
        </w:r>
        <w:r>
          <w:rPr>
            <w:noProof/>
            <w:webHidden/>
          </w:rPr>
        </w:r>
        <w:r>
          <w:rPr>
            <w:noProof/>
            <w:webHidden/>
          </w:rPr>
          <w:fldChar w:fldCharType="separate"/>
        </w:r>
        <w:r>
          <w:rPr>
            <w:noProof/>
            <w:webHidden/>
          </w:rPr>
          <w:t>10</w:t>
        </w:r>
        <w:r>
          <w:rPr>
            <w:noProof/>
            <w:webHidden/>
          </w:rPr>
          <w:fldChar w:fldCharType="end"/>
        </w:r>
      </w:hyperlink>
    </w:p>
    <w:p w14:paraId="2A113CFD" w14:textId="456B0042" w:rsidR="001122C1" w:rsidRDefault="001122C1">
      <w:pPr>
        <w:pStyle w:val="TOC2"/>
        <w:tabs>
          <w:tab w:val="right" w:leader="dot" w:pos="8630"/>
        </w:tabs>
        <w:rPr>
          <w:rFonts w:asciiTheme="minorHAnsi" w:eastAsiaTheme="minorEastAsia" w:hAnsiTheme="minorHAnsi"/>
          <w:noProof/>
          <w:kern w:val="2"/>
          <w:sz w:val="24"/>
          <w:szCs w:val="24"/>
          <w14:ligatures w14:val="standardContextual"/>
        </w:rPr>
      </w:pPr>
      <w:hyperlink w:anchor="_Toc237875633" w:history="1">
        <w:r w:rsidRPr="00520FEA">
          <w:rPr>
            <w:rStyle w:val="Hyperlink"/>
            <w:noProof/>
          </w:rPr>
          <w:t>2. Xóa</w:t>
        </w:r>
        <w:r>
          <w:rPr>
            <w:noProof/>
            <w:webHidden/>
          </w:rPr>
          <w:tab/>
        </w:r>
        <w:r>
          <w:rPr>
            <w:noProof/>
            <w:webHidden/>
          </w:rPr>
          <w:fldChar w:fldCharType="begin"/>
        </w:r>
        <w:r>
          <w:rPr>
            <w:noProof/>
            <w:webHidden/>
          </w:rPr>
          <w:instrText xml:space="preserve"> PAGEREF _Toc237875633 \h </w:instrText>
        </w:r>
        <w:r>
          <w:rPr>
            <w:noProof/>
            <w:webHidden/>
          </w:rPr>
        </w:r>
        <w:r>
          <w:rPr>
            <w:noProof/>
            <w:webHidden/>
          </w:rPr>
          <w:fldChar w:fldCharType="separate"/>
        </w:r>
        <w:r>
          <w:rPr>
            <w:noProof/>
            <w:webHidden/>
          </w:rPr>
          <w:t>11</w:t>
        </w:r>
        <w:r>
          <w:rPr>
            <w:noProof/>
            <w:webHidden/>
          </w:rPr>
          <w:fldChar w:fldCharType="end"/>
        </w:r>
      </w:hyperlink>
    </w:p>
    <w:p w14:paraId="725D6FD4" w14:textId="52886C35" w:rsidR="001122C1" w:rsidRDefault="001122C1">
      <w:pPr>
        <w:pStyle w:val="TOC1"/>
        <w:rPr>
          <w:rFonts w:asciiTheme="minorHAnsi" w:eastAsiaTheme="minorEastAsia" w:hAnsiTheme="minorHAnsi" w:cstheme="minorBidi"/>
          <w:b w:val="0"/>
          <w:bCs w:val="0"/>
          <w:kern w:val="2"/>
          <w14:ligatures w14:val="standardContextual"/>
        </w:rPr>
      </w:pPr>
      <w:hyperlink w:anchor="_Toc237875634" w:history="1">
        <w:r w:rsidRPr="00520FEA">
          <w:rPr>
            <w:rStyle w:val="Hyperlink"/>
          </w:rPr>
          <w:t>PHẦN 5: XEM LỊCH SỬ THAY ĐỔI</w:t>
        </w:r>
        <w:r>
          <w:rPr>
            <w:webHidden/>
          </w:rPr>
          <w:tab/>
        </w:r>
        <w:r>
          <w:rPr>
            <w:webHidden/>
          </w:rPr>
          <w:fldChar w:fldCharType="begin"/>
        </w:r>
        <w:r>
          <w:rPr>
            <w:webHidden/>
          </w:rPr>
          <w:instrText xml:space="preserve"> PAGEREF _Toc237875634 \h </w:instrText>
        </w:r>
        <w:r>
          <w:rPr>
            <w:webHidden/>
          </w:rPr>
        </w:r>
        <w:r>
          <w:rPr>
            <w:webHidden/>
          </w:rPr>
          <w:fldChar w:fldCharType="separate"/>
        </w:r>
        <w:r>
          <w:rPr>
            <w:webHidden/>
          </w:rPr>
          <w:t>11</w:t>
        </w:r>
        <w:r>
          <w:rPr>
            <w:webHidden/>
          </w:rPr>
          <w:fldChar w:fldCharType="end"/>
        </w:r>
      </w:hyperlink>
    </w:p>
    <w:p w14:paraId="05980185" w14:textId="246D294B" w:rsidR="001122C1" w:rsidRDefault="001122C1">
      <w:pPr>
        <w:pStyle w:val="TOC1"/>
        <w:rPr>
          <w:rFonts w:asciiTheme="minorHAnsi" w:eastAsiaTheme="minorEastAsia" w:hAnsiTheme="minorHAnsi" w:cstheme="minorBidi"/>
          <w:b w:val="0"/>
          <w:bCs w:val="0"/>
          <w:kern w:val="2"/>
          <w14:ligatures w14:val="standardContextual"/>
        </w:rPr>
      </w:pPr>
      <w:hyperlink w:anchor="_Toc237875635" w:history="1">
        <w:r w:rsidRPr="00520FEA">
          <w:rPr>
            <w:rStyle w:val="Hyperlink"/>
          </w:rPr>
          <w:t>PHẦN 6: CÂU HỎI THƯỜNG GẶP</w:t>
        </w:r>
        <w:r>
          <w:rPr>
            <w:webHidden/>
          </w:rPr>
          <w:tab/>
        </w:r>
        <w:r>
          <w:rPr>
            <w:webHidden/>
          </w:rPr>
          <w:fldChar w:fldCharType="begin"/>
        </w:r>
        <w:r>
          <w:rPr>
            <w:webHidden/>
          </w:rPr>
          <w:instrText xml:space="preserve"> PAGEREF _Toc237875635 \h </w:instrText>
        </w:r>
        <w:r>
          <w:rPr>
            <w:webHidden/>
          </w:rPr>
        </w:r>
        <w:r>
          <w:rPr>
            <w:webHidden/>
          </w:rPr>
          <w:fldChar w:fldCharType="separate"/>
        </w:r>
        <w:r>
          <w:rPr>
            <w:webHidden/>
          </w:rPr>
          <w:t>12</w:t>
        </w:r>
        <w:r>
          <w:rPr>
            <w:webHidden/>
          </w:rPr>
          <w:fldChar w:fldCharType="end"/>
        </w:r>
      </w:hyperlink>
    </w:p>
    <w:p w14:paraId="7C05630E" w14:textId="337EF534" w:rsidR="00FB5135" w:rsidRDefault="00420BFE">
      <w:pPr>
        <w:pStyle w:val="TOC2"/>
        <w:tabs>
          <w:tab w:val="right" w:leader="dot" w:pos="9350"/>
        </w:tabs>
      </w:pPr>
      <w:r>
        <w:fldChar w:fldCharType="end"/>
      </w:r>
    </w:p>
    <w:p w14:paraId="75B61275" w14:textId="77777777" w:rsidR="00F94A8E" w:rsidRPr="000125FE" w:rsidRDefault="00420BFE">
      <w:pPr>
        <w:pStyle w:val="Heading1"/>
        <w:pageBreakBefore/>
        <w:spacing w:before="120" w:after="240" w:line="360" w:lineRule="auto"/>
        <w:jc w:val="center"/>
        <w:rPr>
          <w:color w:val="auto"/>
        </w:rPr>
      </w:pPr>
      <w:bookmarkStart w:id="2" w:name="_Toc233031166"/>
      <w:bookmarkStart w:id="3" w:name="_Toc237875610"/>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7923508D" w14:textId="68DD9A0E" w:rsidR="001122C1" w:rsidRDefault="00420BFE">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875636" w:history="1">
        <w:r w:rsidR="001122C1" w:rsidRPr="00923C3F">
          <w:rPr>
            <w:rStyle w:val="Hyperlink"/>
            <w:noProof/>
          </w:rPr>
          <w:t>Hình 1: Màn hình Danh mục Đường/Phố khi mới truy cập</w:t>
        </w:r>
        <w:r w:rsidR="001122C1">
          <w:rPr>
            <w:noProof/>
            <w:webHidden/>
          </w:rPr>
          <w:tab/>
        </w:r>
        <w:r w:rsidR="001122C1">
          <w:rPr>
            <w:noProof/>
            <w:webHidden/>
          </w:rPr>
          <w:fldChar w:fldCharType="begin"/>
        </w:r>
        <w:r w:rsidR="001122C1">
          <w:rPr>
            <w:noProof/>
            <w:webHidden/>
          </w:rPr>
          <w:instrText xml:space="preserve"> PAGEREF _Toc237875636 \h </w:instrText>
        </w:r>
        <w:r w:rsidR="001122C1">
          <w:rPr>
            <w:noProof/>
            <w:webHidden/>
          </w:rPr>
        </w:r>
        <w:r w:rsidR="001122C1">
          <w:rPr>
            <w:noProof/>
            <w:webHidden/>
          </w:rPr>
          <w:fldChar w:fldCharType="separate"/>
        </w:r>
        <w:r w:rsidR="001122C1">
          <w:rPr>
            <w:noProof/>
            <w:webHidden/>
          </w:rPr>
          <w:t>5</w:t>
        </w:r>
        <w:r w:rsidR="001122C1">
          <w:rPr>
            <w:noProof/>
            <w:webHidden/>
          </w:rPr>
          <w:fldChar w:fldCharType="end"/>
        </w:r>
      </w:hyperlink>
    </w:p>
    <w:p w14:paraId="5AD61D6B" w14:textId="011FC868" w:rsidR="001122C1" w:rsidRDefault="001122C1">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37" w:history="1">
        <w:r w:rsidRPr="00923C3F">
          <w:rPr>
            <w:rStyle w:val="Hyperlink"/>
            <w:noProof/>
          </w:rPr>
          <w:t>Hình 2: Cửa sổ Tạo đường/phố</w:t>
        </w:r>
        <w:r>
          <w:rPr>
            <w:noProof/>
            <w:webHidden/>
          </w:rPr>
          <w:tab/>
        </w:r>
        <w:r>
          <w:rPr>
            <w:noProof/>
            <w:webHidden/>
          </w:rPr>
          <w:fldChar w:fldCharType="begin"/>
        </w:r>
        <w:r>
          <w:rPr>
            <w:noProof/>
            <w:webHidden/>
          </w:rPr>
          <w:instrText xml:space="preserve"> PAGEREF _Toc237875637 \h </w:instrText>
        </w:r>
        <w:r>
          <w:rPr>
            <w:noProof/>
            <w:webHidden/>
          </w:rPr>
        </w:r>
        <w:r>
          <w:rPr>
            <w:noProof/>
            <w:webHidden/>
          </w:rPr>
          <w:fldChar w:fldCharType="separate"/>
        </w:r>
        <w:r>
          <w:rPr>
            <w:noProof/>
            <w:webHidden/>
          </w:rPr>
          <w:t>8</w:t>
        </w:r>
        <w:r>
          <w:rPr>
            <w:noProof/>
            <w:webHidden/>
          </w:rPr>
          <w:fldChar w:fldCharType="end"/>
        </w:r>
      </w:hyperlink>
    </w:p>
    <w:p w14:paraId="633376CC" w14:textId="3961B08B" w:rsidR="001122C1" w:rsidRDefault="001122C1">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38" w:history="1">
        <w:r w:rsidRPr="00923C3F">
          <w:rPr>
            <w:rStyle w:val="Hyperlink"/>
            <w:noProof/>
          </w:rPr>
          <w:t>Hình 3: Cửa sổ Tạo đường/phố khi chọn quốc gia khác Việt Nam</w:t>
        </w:r>
        <w:r>
          <w:rPr>
            <w:noProof/>
            <w:webHidden/>
          </w:rPr>
          <w:tab/>
        </w:r>
        <w:r>
          <w:rPr>
            <w:noProof/>
            <w:webHidden/>
          </w:rPr>
          <w:fldChar w:fldCharType="begin"/>
        </w:r>
        <w:r>
          <w:rPr>
            <w:noProof/>
            <w:webHidden/>
          </w:rPr>
          <w:instrText xml:space="preserve"> PAGEREF _Toc237875638 \h </w:instrText>
        </w:r>
        <w:r>
          <w:rPr>
            <w:noProof/>
            <w:webHidden/>
          </w:rPr>
        </w:r>
        <w:r>
          <w:rPr>
            <w:noProof/>
            <w:webHidden/>
          </w:rPr>
          <w:fldChar w:fldCharType="separate"/>
        </w:r>
        <w:r>
          <w:rPr>
            <w:noProof/>
            <w:webHidden/>
          </w:rPr>
          <w:t>9</w:t>
        </w:r>
        <w:r>
          <w:rPr>
            <w:noProof/>
            <w:webHidden/>
          </w:rPr>
          <w:fldChar w:fldCharType="end"/>
        </w:r>
      </w:hyperlink>
    </w:p>
    <w:p w14:paraId="486163A6" w14:textId="743A2A7D" w:rsidR="001122C1" w:rsidRDefault="001122C1">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39" w:history="1">
        <w:r w:rsidRPr="00923C3F">
          <w:rPr>
            <w:rStyle w:val="Hyperlink"/>
            <w:noProof/>
          </w:rPr>
          <w:t>Hình 4: Hộp xác nhận xóa đường/phố</w:t>
        </w:r>
        <w:r>
          <w:rPr>
            <w:noProof/>
            <w:webHidden/>
          </w:rPr>
          <w:tab/>
        </w:r>
        <w:r>
          <w:rPr>
            <w:noProof/>
            <w:webHidden/>
          </w:rPr>
          <w:fldChar w:fldCharType="begin"/>
        </w:r>
        <w:r>
          <w:rPr>
            <w:noProof/>
            <w:webHidden/>
          </w:rPr>
          <w:instrText xml:space="preserve"> PAGEREF _Toc237875639 \h </w:instrText>
        </w:r>
        <w:r>
          <w:rPr>
            <w:noProof/>
            <w:webHidden/>
          </w:rPr>
        </w:r>
        <w:r>
          <w:rPr>
            <w:noProof/>
            <w:webHidden/>
          </w:rPr>
          <w:fldChar w:fldCharType="separate"/>
        </w:r>
        <w:r>
          <w:rPr>
            <w:noProof/>
            <w:webHidden/>
          </w:rPr>
          <w:t>11</w:t>
        </w:r>
        <w:r>
          <w:rPr>
            <w:noProof/>
            <w:webHidden/>
          </w:rPr>
          <w:fldChar w:fldCharType="end"/>
        </w:r>
      </w:hyperlink>
    </w:p>
    <w:p w14:paraId="5B38B497" w14:textId="305A2CFA" w:rsidR="001122C1" w:rsidRDefault="001122C1">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40" w:history="1">
        <w:r w:rsidRPr="00923C3F">
          <w:rPr>
            <w:rStyle w:val="Hyperlink"/>
            <w:noProof/>
          </w:rPr>
          <w:t>Hình 5: Cửa sổ Lịch sử thay đổi của đường/phố</w:t>
        </w:r>
        <w:r>
          <w:rPr>
            <w:noProof/>
            <w:webHidden/>
          </w:rPr>
          <w:tab/>
        </w:r>
        <w:r>
          <w:rPr>
            <w:noProof/>
            <w:webHidden/>
          </w:rPr>
          <w:fldChar w:fldCharType="begin"/>
        </w:r>
        <w:r>
          <w:rPr>
            <w:noProof/>
            <w:webHidden/>
          </w:rPr>
          <w:instrText xml:space="preserve"> PAGEREF _Toc237875640 \h </w:instrText>
        </w:r>
        <w:r>
          <w:rPr>
            <w:noProof/>
            <w:webHidden/>
          </w:rPr>
        </w:r>
        <w:r>
          <w:rPr>
            <w:noProof/>
            <w:webHidden/>
          </w:rPr>
          <w:fldChar w:fldCharType="separate"/>
        </w:r>
        <w:r>
          <w:rPr>
            <w:noProof/>
            <w:webHidden/>
          </w:rPr>
          <w:t>12</w:t>
        </w:r>
        <w:r>
          <w:rPr>
            <w:noProof/>
            <w:webHidden/>
          </w:rPr>
          <w:fldChar w:fldCharType="end"/>
        </w:r>
      </w:hyperlink>
    </w:p>
    <w:p w14:paraId="7E435B51" w14:textId="2974E42A" w:rsidR="00FB5135" w:rsidRDefault="00420BFE">
      <w:pPr>
        <w:pStyle w:val="TableofFigures"/>
        <w:tabs>
          <w:tab w:val="right" w:leader="dot" w:pos="9350"/>
        </w:tabs>
      </w:pPr>
      <w:r>
        <w:fldChar w:fldCharType="end"/>
      </w:r>
    </w:p>
    <w:p w14:paraId="79133326" w14:textId="77777777" w:rsidR="00FB5135" w:rsidRDefault="00420BFE">
      <w:pPr>
        <w:pStyle w:val="Heading1"/>
      </w:pPr>
      <w:bookmarkStart w:id="4" w:name="_Toc237875611"/>
      <w:r>
        <w:t>T</w:t>
      </w:r>
      <w:r>
        <w:t>Ổ</w:t>
      </w:r>
      <w:r>
        <w:t>NG QUAN</w:t>
      </w:r>
      <w:bookmarkEnd w:id="4"/>
    </w:p>
    <w:p w14:paraId="709E3B67" w14:textId="77777777" w:rsidR="00FB5135" w:rsidRDefault="00420BFE">
      <w:pPr>
        <w:pStyle w:val="Heading2"/>
      </w:pPr>
      <w:bookmarkStart w:id="5" w:name="_Toc237875612"/>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09"/>
        <w:gridCol w:w="4311"/>
      </w:tblGrid>
      <w:tr w:rsidR="00FB5135" w14:paraId="124738E5" w14:textId="77777777" w:rsidTr="00FB51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59CF57" w14:textId="77777777" w:rsidR="00FB5135" w:rsidRDefault="00420BFE">
            <w:r>
              <w:t>Thuật ngữ</w:t>
            </w:r>
          </w:p>
        </w:tc>
        <w:tc>
          <w:tcPr>
            <w:tcW w:w="4320" w:type="dxa"/>
          </w:tcPr>
          <w:p w14:paraId="6D73E5E3" w14:textId="77777777" w:rsidR="00FB5135" w:rsidRDefault="00420BFE">
            <w:pPr>
              <w:cnfStyle w:val="100000000000" w:firstRow="1" w:lastRow="0" w:firstColumn="0" w:lastColumn="0" w:oddVBand="0" w:evenVBand="0" w:oddHBand="0" w:evenHBand="0" w:firstRowFirstColumn="0" w:firstRowLastColumn="0" w:lastRowFirstColumn="0" w:lastRowLastColumn="0"/>
            </w:pPr>
            <w:r>
              <w:t>Giải thích</w:t>
            </w:r>
          </w:p>
        </w:tc>
      </w:tr>
      <w:tr w:rsidR="00FB5135" w14:paraId="779D0BD1"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5E58C5" w14:textId="77777777" w:rsidR="00FB5135" w:rsidRDefault="00420BFE">
            <w:r>
              <w:t>Đường/Phố</w:t>
            </w:r>
          </w:p>
        </w:tc>
        <w:tc>
          <w:tcPr>
            <w:tcW w:w="4320" w:type="dxa"/>
          </w:tcPr>
          <w:p w14:paraId="2B806485" w14:textId="77777777" w:rsidR="00FB5135" w:rsidRDefault="00420BFE">
            <w:pPr>
              <w:cnfStyle w:val="000000100000" w:firstRow="0" w:lastRow="0" w:firstColumn="0" w:lastColumn="0" w:oddVBand="0" w:evenVBand="0" w:oddHBand="1" w:evenHBand="0" w:firstRowFirstColumn="0" w:firstRowLastColumn="0" w:lastRowFirstColumn="0" w:lastRowLastColumn="0"/>
            </w:pPr>
            <w:r>
              <w:t>Cấp địa chỉ nhỏ nhất trong hệ thống, trực thuộc một Phường/Xã.</w:t>
            </w:r>
          </w:p>
        </w:tc>
      </w:tr>
      <w:tr w:rsidR="00FB5135" w14:paraId="3039BC2E"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DB5865" w14:textId="77777777" w:rsidR="00FB5135" w:rsidRDefault="00420BFE">
            <w:r>
              <w:t>Quy tắc Việt Nam</w:t>
            </w:r>
          </w:p>
        </w:tc>
        <w:tc>
          <w:tcPr>
            <w:tcW w:w="4320" w:type="dxa"/>
          </w:tcPr>
          <w:p w14:paraId="1FDB041E" w14:textId="77777777" w:rsidR="00FB5135" w:rsidRDefault="00420BFE">
            <w:pPr>
              <w:cnfStyle w:val="000000010000" w:firstRow="0" w:lastRow="0" w:firstColumn="0" w:lastColumn="0" w:oddVBand="0" w:evenVBand="0" w:oddHBand="0" w:evenHBand="1" w:firstRowFirstColumn="0" w:firstRowLastColumn="0" w:lastRowFirstColumn="0" w:lastRowLastColumn="0"/>
            </w:pPr>
            <w:r>
              <w:t>Khi Quốc gia là Việt Nam, ô Quận/Huyện/Thị xã bị ẩn và không phải nhập; địa chỉ đi thẳng từ Tỉnh/TP xuống Phường/Xã.</w:t>
            </w:r>
          </w:p>
        </w:tc>
      </w:tr>
      <w:tr w:rsidR="00FB5135" w14:paraId="3227A67B"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F4FCEA" w14:textId="77777777" w:rsidR="00FB5135" w:rsidRDefault="00420BFE">
            <w:r>
              <w:t>Xóa</w:t>
            </w:r>
          </w:p>
        </w:tc>
        <w:tc>
          <w:tcPr>
            <w:tcW w:w="4320" w:type="dxa"/>
          </w:tcPr>
          <w:p w14:paraId="1E976C6F" w14:textId="77777777" w:rsidR="00FB5135" w:rsidRDefault="00420BFE">
            <w:pPr>
              <w:cnfStyle w:val="000000100000" w:firstRow="0" w:lastRow="0" w:firstColumn="0" w:lastColumn="0" w:oddVBand="0" w:evenVBand="0" w:oddHBand="1" w:evenHBand="0" w:firstRowFirstColumn="0" w:firstRowLastColumn="0" w:lastRowFirstColumn="0" w:lastRowLastColumn="0"/>
            </w:pPr>
            <w:r>
              <w:t>Trên màn này, xóa là chuyển bản ghi sang trạng thái ngừng sử dụng ở phía máy chủ. Bản ghi biến mất khỏi danh sách nhưng dữ liệu không mất hẳn.</w:t>
            </w:r>
          </w:p>
        </w:tc>
      </w:tr>
    </w:tbl>
    <w:p w14:paraId="362A9374" w14:textId="77777777" w:rsidR="00FB5135" w:rsidRDefault="00FB5135"/>
    <w:p w14:paraId="1A6789A8" w14:textId="77777777" w:rsidR="00FB5135" w:rsidRDefault="00420BFE">
      <w:pPr>
        <w:pStyle w:val="Heading2"/>
      </w:pPr>
      <w:bookmarkStart w:id="6" w:name="_Toc237875613"/>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3"/>
        <w:gridCol w:w="2156"/>
        <w:gridCol w:w="2154"/>
        <w:gridCol w:w="2157"/>
      </w:tblGrid>
      <w:tr w:rsidR="00FB5135" w14:paraId="559994BD" w14:textId="77777777" w:rsidTr="00FB51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118B492" w14:textId="77777777" w:rsidR="00FB5135" w:rsidRDefault="00420BFE">
            <w:r>
              <w:t>Phiên bản</w:t>
            </w:r>
          </w:p>
        </w:tc>
        <w:tc>
          <w:tcPr>
            <w:tcW w:w="2160" w:type="dxa"/>
          </w:tcPr>
          <w:p w14:paraId="7BD403E7" w14:textId="77777777" w:rsidR="00FB5135" w:rsidRDefault="00420BFE">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0FA69DF9" w14:textId="77777777" w:rsidR="00FB5135" w:rsidRDefault="00420BFE">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0607000D" w14:textId="77777777" w:rsidR="00FB5135" w:rsidRDefault="00420BFE">
            <w:pPr>
              <w:cnfStyle w:val="100000000000" w:firstRow="1" w:lastRow="0" w:firstColumn="0" w:lastColumn="0" w:oddVBand="0" w:evenVBand="0" w:oddHBand="0" w:evenHBand="0" w:firstRowFirstColumn="0" w:firstRowLastColumn="0" w:lastRowFirstColumn="0" w:lastRowLastColumn="0"/>
            </w:pPr>
            <w:r>
              <w:t>Nội dung</w:t>
            </w:r>
          </w:p>
        </w:tc>
      </w:tr>
      <w:tr w:rsidR="00FB5135" w14:paraId="773F612A"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EC0254" w14:textId="77777777" w:rsidR="00FB5135" w:rsidRDefault="00420BFE">
            <w:r>
              <w:t>1.0</w:t>
            </w:r>
          </w:p>
        </w:tc>
        <w:tc>
          <w:tcPr>
            <w:tcW w:w="2160" w:type="dxa"/>
          </w:tcPr>
          <w:p w14:paraId="1C225165" w14:textId="77777777" w:rsidR="00FB5135" w:rsidRDefault="00420BFE">
            <w:pPr>
              <w:cnfStyle w:val="000000100000" w:firstRow="0" w:lastRow="0" w:firstColumn="0" w:lastColumn="0" w:oddVBand="0" w:evenVBand="0" w:oddHBand="1" w:evenHBand="0" w:firstRowFirstColumn="0" w:firstRowLastColumn="0" w:lastRowFirstColumn="0" w:lastRowLastColumn="0"/>
            </w:pPr>
            <w:r>
              <w:t>17/08/2026</w:t>
            </w:r>
          </w:p>
        </w:tc>
        <w:tc>
          <w:tcPr>
            <w:tcW w:w="2160" w:type="dxa"/>
          </w:tcPr>
          <w:p w14:paraId="6B995359" w14:textId="77777777" w:rsidR="00FB5135" w:rsidRDefault="00420BFE">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741F7E5B" w14:textId="77777777" w:rsidR="00FB5135" w:rsidRDefault="00420BFE">
            <w:pPr>
              <w:cnfStyle w:val="000000100000" w:firstRow="0" w:lastRow="0" w:firstColumn="0" w:lastColumn="0" w:oddVBand="0" w:evenVBand="0" w:oddHBand="1" w:evenHBand="0" w:firstRowFirstColumn="0" w:firstRowLastColumn="0" w:lastRowFirstColumn="0" w:lastRowLastColumn="0"/>
            </w:pPr>
            <w:r>
              <w:t>Lập mới cho màn Danh mục Đường/Phố.</w:t>
            </w:r>
          </w:p>
        </w:tc>
      </w:tr>
    </w:tbl>
    <w:p w14:paraId="557F8F0E" w14:textId="77777777" w:rsidR="00FB5135" w:rsidRDefault="00FB5135"/>
    <w:p w14:paraId="199FDD3C" w14:textId="77777777" w:rsidR="00FB5135" w:rsidRDefault="00420BFE">
      <w:pPr>
        <w:pStyle w:val="Heading2"/>
      </w:pPr>
      <w:bookmarkStart w:id="7" w:name="_Toc237875614"/>
      <w:r>
        <w:t>3. Gi</w:t>
      </w:r>
      <w:r>
        <w:t>ớ</w:t>
      </w:r>
      <w:r>
        <w:t>i thi</w:t>
      </w:r>
      <w:r>
        <w:t>ệ</w:t>
      </w:r>
      <w:r>
        <w:t>u chung</w:t>
      </w:r>
      <w:bookmarkEnd w:id="7"/>
    </w:p>
    <w:p w14:paraId="24F715C6" w14:textId="77777777" w:rsidR="00FB5135" w:rsidRDefault="00420BFE">
      <w:pPr>
        <w:jc w:val="both"/>
      </w:pPr>
      <w:r>
        <w:t>Danh mục Đường/Phố là nơi khai báo và quản lý danh sách đường/phố dùng chung cho toàn hệ thống. Dữ liệu của màn này là nguồn cho các ô địa chỉ ở mọi màn nghiệp vụ khác, nên mỗi thay đổi ở đây đều ảnh hưởng tới nhiều nơi.</w:t>
      </w:r>
    </w:p>
    <w:p w14:paraId="360B11A4" w14:textId="77777777" w:rsidR="00FB5135" w:rsidRDefault="00420BFE">
      <w:pPr>
        <w:jc w:val="both"/>
      </w:pPr>
      <w:r>
        <w:t>Đường dẫn truy cập:</w:t>
      </w:r>
    </w:p>
    <w:p w14:paraId="61B089B5" w14:textId="77777777" w:rsidR="00FB5135" w:rsidRDefault="00420BFE">
      <w:pPr>
        <w:pStyle w:val="ListBullet"/>
      </w:pPr>
      <w:r>
        <w:t>Menu: Danh mục chung → Địa lý → Đường/Phố</w:t>
      </w:r>
    </w:p>
    <w:p w14:paraId="4C9FC962" w14:textId="77777777" w:rsidR="00FB5135" w:rsidRDefault="00420BFE">
      <w:pPr>
        <w:pStyle w:val="ListBullet"/>
      </w:pPr>
      <w:r>
        <w:lastRenderedPageBreak/>
        <w:t>Hoặc gõ thẳng đường dẫn /human/hamlets vào thanh địa chỉ trình duyệt</w:t>
      </w:r>
    </w:p>
    <w:p w14:paraId="28FD8C45" w14:textId="77777777" w:rsidR="00FB5135" w:rsidRDefault="00420BFE">
      <w:pPr>
        <w:pStyle w:val="Heading2"/>
      </w:pPr>
      <w:bookmarkStart w:id="8" w:name="_Toc237875615"/>
      <w:r>
        <w:t>4. Quy</w:t>
      </w:r>
      <w:r>
        <w:t>ề</w:t>
      </w:r>
      <w:r>
        <w:t>n s</w:t>
      </w:r>
      <w:r>
        <w:t>ử</w:t>
      </w:r>
      <w:r>
        <w:t xml:space="preserve"> d</w:t>
      </w:r>
      <w:r>
        <w:t>ụ</w:t>
      </w:r>
      <w:r>
        <w:t>ng</w:t>
      </w:r>
      <w:bookmarkEnd w:id="8"/>
    </w:p>
    <w:p w14:paraId="21FAFA7A" w14:textId="77777777" w:rsidR="00FB5135" w:rsidRDefault="00420BFE">
      <w:pPr>
        <w:jc w:val="both"/>
      </w:pPr>
      <w:r>
        <w:t>Màn hình này hiện KHÔNG yêu cầu quyền riêng. Mọi người dùng đã đăng nhập đều mở được màn hình và thực hiện được đầy đủ các thao tác: Thêm mới, Chỉnh sửa, Xóa và Xem lịch sử.</w:t>
      </w:r>
    </w:p>
    <w:p w14:paraId="3467D1C5" w14:textId="77777777" w:rsidR="00FB5135" w:rsidRDefault="00420BFE">
      <w:pPr>
        <w:jc w:val="both"/>
      </w:pPr>
      <w:r>
        <w:t>Vì vậy anh/chị sẽ KHÔNG thấy nút nào bị ẩn hay làm mờ vì lý do phân quyền. Đây là hiện trạng hiện tại của phần mềm; bộ phận quản trị đang xem xét bổ sung quyền cho nhóm danh mục địa lý.</w:t>
      </w:r>
    </w:p>
    <w:p w14:paraId="0DE735EE" w14:textId="77777777" w:rsidR="00FB5135" w:rsidRDefault="00420BFE">
      <w:pPr>
        <w:jc w:val="both"/>
      </w:pPr>
      <w:r>
        <w:t>Lưu ý: vì ai cũng sửa được, anh/chị hãy cân nhắc kỹ trước khi đổi hoặc xóa một bản ghi — dữ liệu này đang được nhiều màn khác sử dụng.</w:t>
      </w:r>
    </w:p>
    <w:p w14:paraId="7A0CAA3F" w14:textId="77777777" w:rsidR="00FB5135" w:rsidRDefault="00420BFE">
      <w:pPr>
        <w:pStyle w:val="Heading1"/>
      </w:pPr>
      <w:bookmarkStart w:id="9" w:name="_Toc237875616"/>
      <w:r>
        <w:t>PH</w:t>
      </w:r>
      <w:r>
        <w:t>Ầ</w:t>
      </w:r>
      <w:r>
        <w:t>N 1: TRUY C</w:t>
      </w:r>
      <w:r>
        <w:t>Ậ</w:t>
      </w:r>
      <w:r>
        <w:t>P VÀ B</w:t>
      </w:r>
      <w:r>
        <w:t>Ố</w:t>
      </w:r>
      <w:r>
        <w:t xml:space="preserve"> C</w:t>
      </w:r>
      <w:r>
        <w:t>Ụ</w:t>
      </w:r>
      <w:r>
        <w:t>C MÀN HÌNH</w:t>
      </w:r>
      <w:bookmarkEnd w:id="9"/>
    </w:p>
    <w:p w14:paraId="52EC3B55" w14:textId="77777777" w:rsidR="00FB5135" w:rsidRDefault="00420BFE">
      <w:pPr>
        <w:pStyle w:val="Heading2"/>
      </w:pPr>
      <w:bookmarkStart w:id="10" w:name="_Toc237875617"/>
      <w:r>
        <w:t>1. Truy c</w:t>
      </w:r>
      <w:r>
        <w:t>ậ</w:t>
      </w:r>
      <w:r>
        <w:t>p màn hình</w:t>
      </w:r>
      <w:bookmarkEnd w:id="10"/>
    </w:p>
    <w:p w14:paraId="4BACFCE0" w14:textId="77777777" w:rsidR="00FB5135" w:rsidRDefault="00420BFE">
      <w:pPr>
        <w:jc w:val="both"/>
      </w:pPr>
      <w:r>
        <w:t>Đăng nhập hệ thống, vào menu Danh mục chung → Địa lý → Đường/Phố. Hệ thống hiển thị danh sách đường/phố hiện có.</w:t>
      </w:r>
    </w:p>
    <w:p w14:paraId="466E04C7" w14:textId="77777777" w:rsidR="00FB5135" w:rsidRDefault="00420BFE">
      <w:pPr>
        <w:jc w:val="center"/>
      </w:pPr>
      <w:r>
        <w:rPr>
          <w:noProof/>
        </w:rPr>
        <w:drawing>
          <wp:inline distT="0" distB="0" distL="0" distR="0" wp14:anchorId="555C5C2F" wp14:editId="5349557C">
            <wp:extent cx="5486400" cy="3423172"/>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lets_01_danhsach.png"/>
                    <pic:cNvPicPr/>
                  </pic:nvPicPr>
                  <pic:blipFill>
                    <a:blip r:embed="rId9"/>
                    <a:stretch>
                      <a:fillRect/>
                    </a:stretch>
                  </pic:blipFill>
                  <pic:spPr>
                    <a:xfrm>
                      <a:off x="0" y="0"/>
                      <a:ext cx="5486400" cy="3423172"/>
                    </a:xfrm>
                    <a:prstGeom prst="rect">
                      <a:avLst/>
                    </a:prstGeom>
                  </pic:spPr>
                </pic:pic>
              </a:graphicData>
            </a:graphic>
          </wp:inline>
        </w:drawing>
      </w:r>
    </w:p>
    <w:p w14:paraId="05BA1340" w14:textId="4B1B021D" w:rsidR="00FB5135" w:rsidRDefault="00420BFE">
      <w:pPr>
        <w:pStyle w:val="Caption"/>
      </w:pPr>
      <w:bookmarkStart w:id="11" w:name="_Toc237875636"/>
      <w:r>
        <w:t xml:space="preserve">Hình </w:t>
      </w:r>
      <w:r>
        <w:fldChar w:fldCharType="begin"/>
      </w:r>
      <w:r>
        <w:instrText xml:space="preserve"> SEQ Hình \* ARABIC </w:instrText>
      </w:r>
      <w:r>
        <w:fldChar w:fldCharType="separate"/>
      </w:r>
      <w:r w:rsidR="001122C1">
        <w:rPr>
          <w:noProof/>
        </w:rPr>
        <w:t>1</w:t>
      </w:r>
      <w:r>
        <w:fldChar w:fldCharType="end"/>
      </w:r>
      <w:r>
        <w:t>: Màn hình Danh mục Đường/Phố khi mới truy cập</w:t>
      </w:r>
      <w:bookmarkEnd w:id="11"/>
    </w:p>
    <w:p w14:paraId="4E812044" w14:textId="77777777" w:rsidR="00FB5135" w:rsidRDefault="00420BFE">
      <w:pPr>
        <w:pStyle w:val="Heading2"/>
      </w:pPr>
      <w:bookmarkStart w:id="12" w:name="_Toc237875618"/>
      <w:r>
        <w:lastRenderedPageBreak/>
        <w:t>2. B</w:t>
      </w:r>
      <w:r>
        <w:t>ố</w:t>
      </w:r>
      <w:r>
        <w:t xml:space="preserve"> c</w:t>
      </w:r>
      <w:r>
        <w:t>ụ</w:t>
      </w:r>
      <w:r>
        <w:t>c màn hình</w:t>
      </w:r>
      <w:bookmarkEnd w:id="12"/>
    </w:p>
    <w:p w14:paraId="4ABFBC60" w14:textId="77777777" w:rsidR="00FB5135" w:rsidRDefault="00420BFE">
      <w:pPr>
        <w:jc w:val="both"/>
      </w:pPr>
      <w:r>
        <w:t>Màn hình chia làm ba khu vực từ trên xuống:</w:t>
      </w:r>
    </w:p>
    <w:p w14:paraId="38AA8964" w14:textId="77777777" w:rsidR="00FB5135" w:rsidRDefault="00420BFE">
      <w:pPr>
        <w:pStyle w:val="ListBullet"/>
      </w:pPr>
      <w:r>
        <w:t>Khu vực tìm kiếm và lọc — ô tìm kiếm nhanh, các ô lọc, nút Tìm kiếm và Làm mới.</w:t>
      </w:r>
    </w:p>
    <w:p w14:paraId="016584FE" w14:textId="77777777" w:rsidR="00FB5135" w:rsidRDefault="00420BFE">
      <w:pPr>
        <w:pStyle w:val="ListBullet"/>
      </w:pPr>
      <w:r>
        <w:t>Thanh công cụ — nút Tạo mới.</w:t>
      </w:r>
    </w:p>
    <w:p w14:paraId="2EABB893" w14:textId="77777777" w:rsidR="00FB5135" w:rsidRDefault="00420BFE">
      <w:pPr>
        <w:pStyle w:val="ListBullet"/>
      </w:pPr>
      <w:r>
        <w:t>Bảng danh sách — các cột thông tin, cột Hành động ở cuối, và phân trang bên dưới.</w:t>
      </w:r>
    </w:p>
    <w:p w14:paraId="0CD4B101" w14:textId="77777777" w:rsidR="00FB5135" w:rsidRDefault="00420BFE">
      <w:pPr>
        <w:pStyle w:val="Heading2"/>
      </w:pPr>
      <w:bookmarkStart w:id="13" w:name="_Toc237875619"/>
      <w:r>
        <w:t>3. Các c</w:t>
      </w:r>
      <w:r>
        <w:t>ộ</w:t>
      </w:r>
      <w:r>
        <w:t>t c</w:t>
      </w:r>
      <w:r>
        <w:t>ủ</w:t>
      </w:r>
      <w:r>
        <w:t>a b</w:t>
      </w:r>
      <w:r>
        <w:t>ả</w:t>
      </w:r>
      <w:r>
        <w:t>ng danh sách</w:t>
      </w:r>
      <w:bookmarkEnd w:id="13"/>
    </w:p>
    <w:tbl>
      <w:tblPr>
        <w:tblStyle w:val="LightGrid-Accent1"/>
        <w:tblW w:w="0" w:type="auto"/>
        <w:jc w:val="center"/>
        <w:tblLook w:val="04A0" w:firstRow="1" w:lastRow="0" w:firstColumn="1" w:lastColumn="0" w:noHBand="0" w:noVBand="1"/>
      </w:tblPr>
      <w:tblGrid>
        <w:gridCol w:w="4311"/>
        <w:gridCol w:w="4309"/>
      </w:tblGrid>
      <w:tr w:rsidR="00FB5135" w14:paraId="119551C4" w14:textId="77777777" w:rsidTr="00FB51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972AEC" w14:textId="77777777" w:rsidR="00FB5135" w:rsidRDefault="00420BFE">
            <w:r>
              <w:t>Cột</w:t>
            </w:r>
          </w:p>
        </w:tc>
        <w:tc>
          <w:tcPr>
            <w:tcW w:w="4320" w:type="dxa"/>
          </w:tcPr>
          <w:p w14:paraId="005680BC" w14:textId="77777777" w:rsidR="00FB5135" w:rsidRDefault="00420BFE">
            <w:pPr>
              <w:cnfStyle w:val="100000000000" w:firstRow="1" w:lastRow="0" w:firstColumn="0" w:lastColumn="0" w:oddVBand="0" w:evenVBand="0" w:oddHBand="0" w:evenHBand="0" w:firstRowFirstColumn="0" w:firstRowLastColumn="0" w:lastRowFirstColumn="0" w:lastRowLastColumn="0"/>
            </w:pPr>
            <w:r>
              <w:t>Nội dung</w:t>
            </w:r>
          </w:p>
        </w:tc>
      </w:tr>
      <w:tr w:rsidR="00FB5135" w14:paraId="328563C6"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6E78CA" w14:textId="77777777" w:rsidR="00FB5135" w:rsidRDefault="00420BFE">
            <w:r>
              <w:t>STT</w:t>
            </w:r>
          </w:p>
        </w:tc>
        <w:tc>
          <w:tcPr>
            <w:tcW w:w="4320" w:type="dxa"/>
          </w:tcPr>
          <w:p w14:paraId="311CA226" w14:textId="77777777" w:rsidR="00FB5135" w:rsidRDefault="00420BFE">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FB5135" w14:paraId="3ABC4AC1"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515FD9" w14:textId="77777777" w:rsidR="00FB5135" w:rsidRDefault="00420BFE">
            <w:r>
              <w:t>Tên đường/phố</w:t>
            </w:r>
          </w:p>
        </w:tc>
        <w:tc>
          <w:tcPr>
            <w:tcW w:w="4320" w:type="dxa"/>
          </w:tcPr>
          <w:p w14:paraId="46D6D528" w14:textId="77777777" w:rsidR="00FB5135" w:rsidRDefault="00420BFE">
            <w:pPr>
              <w:cnfStyle w:val="000000010000" w:firstRow="0" w:lastRow="0" w:firstColumn="0" w:lastColumn="0" w:oddVBand="0" w:evenVBand="0" w:oddHBand="0" w:evenHBand="1" w:firstRowFirstColumn="0" w:firstRowLastColumn="0" w:lastRowFirstColumn="0" w:lastRowLastColumn="0"/>
            </w:pPr>
            <w:r>
              <w:t>Tên đầy đủ. Luôn hiển thị, sắp xếp được.</w:t>
            </w:r>
          </w:p>
        </w:tc>
      </w:tr>
      <w:tr w:rsidR="00FB5135" w14:paraId="4322417F"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8CA52E" w14:textId="77777777" w:rsidR="00FB5135" w:rsidRDefault="00420BFE">
            <w:r>
              <w:t>Phường/xã</w:t>
            </w:r>
          </w:p>
        </w:tc>
        <w:tc>
          <w:tcPr>
            <w:tcW w:w="4320" w:type="dxa"/>
          </w:tcPr>
          <w:p w14:paraId="02A9B21A" w14:textId="77777777" w:rsidR="00FB5135" w:rsidRDefault="00420BFE">
            <w:pPr>
              <w:cnfStyle w:val="000000100000" w:firstRow="0" w:lastRow="0" w:firstColumn="0" w:lastColumn="0" w:oddVBand="0" w:evenVBand="0" w:oddHBand="1" w:evenHBand="0" w:firstRowFirstColumn="0" w:firstRowLastColumn="0" w:lastRowFirstColumn="0" w:lastRowLastColumn="0"/>
            </w:pPr>
            <w:r>
              <w:t>Phường/xã mà đường/phố trực thuộc.</w:t>
            </w:r>
          </w:p>
        </w:tc>
      </w:tr>
      <w:tr w:rsidR="00FB5135" w14:paraId="676D6EA7"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378BDE" w14:textId="77777777" w:rsidR="00FB5135" w:rsidRDefault="00420BFE">
            <w:r>
              <w:t>Quận/Huyện/Thị xã</w:t>
            </w:r>
          </w:p>
        </w:tc>
        <w:tc>
          <w:tcPr>
            <w:tcW w:w="4320" w:type="dxa"/>
          </w:tcPr>
          <w:p w14:paraId="31FD8F41" w14:textId="77777777" w:rsidR="00FB5135" w:rsidRDefault="00420BFE">
            <w:pPr>
              <w:cnfStyle w:val="000000010000" w:firstRow="0" w:lastRow="0" w:firstColumn="0" w:lastColumn="0" w:oddVBand="0" w:evenVBand="0" w:oddHBand="0" w:evenHBand="1" w:firstRowFirstColumn="0" w:firstRowLastColumn="0" w:lastRowFirstColumn="0" w:lastRowLastColumn="0"/>
            </w:pPr>
            <w:r>
              <w:t>Mặc định ẩn.</w:t>
            </w:r>
          </w:p>
        </w:tc>
      </w:tr>
      <w:tr w:rsidR="00FB5135" w14:paraId="357F54CA"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3AE5CA" w14:textId="77777777" w:rsidR="00FB5135" w:rsidRDefault="00420BFE">
            <w:r>
              <w:t>Tỉnh/TP</w:t>
            </w:r>
          </w:p>
        </w:tc>
        <w:tc>
          <w:tcPr>
            <w:tcW w:w="4320" w:type="dxa"/>
          </w:tcPr>
          <w:p w14:paraId="2A8E7084" w14:textId="77777777" w:rsidR="00FB5135" w:rsidRDefault="00420BFE">
            <w:pPr>
              <w:cnfStyle w:val="000000100000" w:firstRow="0" w:lastRow="0" w:firstColumn="0" w:lastColumn="0" w:oddVBand="0" w:evenVBand="0" w:oddHBand="1" w:evenHBand="0" w:firstRowFirstColumn="0" w:firstRowLastColumn="0" w:lastRowFirstColumn="0" w:lastRowLastColumn="0"/>
            </w:pPr>
            <w:r>
              <w:t>Tỉnh/TP tương ứng.</w:t>
            </w:r>
          </w:p>
        </w:tc>
      </w:tr>
      <w:tr w:rsidR="00FB5135" w14:paraId="4BCDF4C0"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E4A53E" w14:textId="77777777" w:rsidR="00FB5135" w:rsidRDefault="00420BFE">
            <w:r>
              <w:t>Quốc gia</w:t>
            </w:r>
          </w:p>
        </w:tc>
        <w:tc>
          <w:tcPr>
            <w:tcW w:w="4320" w:type="dxa"/>
          </w:tcPr>
          <w:p w14:paraId="0EA42FE4" w14:textId="77777777" w:rsidR="00FB5135" w:rsidRDefault="00420BFE">
            <w:pPr>
              <w:cnfStyle w:val="000000010000" w:firstRow="0" w:lastRow="0" w:firstColumn="0" w:lastColumn="0" w:oddVBand="0" w:evenVBand="0" w:oddHBand="0" w:evenHBand="1" w:firstRowFirstColumn="0" w:firstRowLastColumn="0" w:lastRowFirstColumn="0" w:lastRowLastColumn="0"/>
            </w:pPr>
            <w:r>
              <w:t>Mặc định ẩn.</w:t>
            </w:r>
          </w:p>
        </w:tc>
      </w:tr>
      <w:tr w:rsidR="00FB5135" w14:paraId="58B84B73"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33490F" w14:textId="77777777" w:rsidR="00FB5135" w:rsidRDefault="00420BFE">
            <w:r>
              <w:t>Ngày cập nhật</w:t>
            </w:r>
          </w:p>
        </w:tc>
        <w:tc>
          <w:tcPr>
            <w:tcW w:w="4320" w:type="dxa"/>
          </w:tcPr>
          <w:p w14:paraId="4586A016" w14:textId="77777777" w:rsidR="00FB5135" w:rsidRDefault="00420BFE">
            <w:pPr>
              <w:cnfStyle w:val="000000100000" w:firstRow="0" w:lastRow="0" w:firstColumn="0" w:lastColumn="0" w:oddVBand="0" w:evenVBand="0" w:oddHBand="1" w:evenHBand="0" w:firstRowFirstColumn="0" w:firstRowLastColumn="0" w:lastRowFirstColumn="0" w:lastRowLastColumn="0"/>
            </w:pPr>
            <w:r>
              <w:t>Mặc định ẩn, sắp xếp được.</w:t>
            </w:r>
          </w:p>
        </w:tc>
      </w:tr>
      <w:tr w:rsidR="00FB5135" w14:paraId="0A3F7FF9"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33645A" w14:textId="77777777" w:rsidR="00FB5135" w:rsidRDefault="00420BFE">
            <w:r>
              <w:t>Người tạo</w:t>
            </w:r>
          </w:p>
        </w:tc>
        <w:tc>
          <w:tcPr>
            <w:tcW w:w="4320" w:type="dxa"/>
          </w:tcPr>
          <w:p w14:paraId="1B9DA7EA" w14:textId="77777777" w:rsidR="00FB5135" w:rsidRDefault="00420BFE">
            <w:pPr>
              <w:cnfStyle w:val="000000010000" w:firstRow="0" w:lastRow="0" w:firstColumn="0" w:lastColumn="0" w:oddVBand="0" w:evenVBand="0" w:oddHBand="0" w:evenHBand="1" w:firstRowFirstColumn="0" w:firstRowLastColumn="0" w:lastRowFirstColumn="0" w:lastRowLastColumn="0"/>
            </w:pPr>
            <w:r>
              <w:t>Người đã thêm bản ghi.</w:t>
            </w:r>
          </w:p>
        </w:tc>
      </w:tr>
      <w:tr w:rsidR="00FB5135" w14:paraId="214C35A2"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1D1D44" w14:textId="77777777" w:rsidR="00FB5135" w:rsidRDefault="00420BFE">
            <w:r>
              <w:t>Ngày tạo</w:t>
            </w:r>
          </w:p>
        </w:tc>
        <w:tc>
          <w:tcPr>
            <w:tcW w:w="4320" w:type="dxa"/>
          </w:tcPr>
          <w:p w14:paraId="14F8A12F" w14:textId="77777777" w:rsidR="00FB5135" w:rsidRDefault="00420BFE">
            <w:pPr>
              <w:cnfStyle w:val="000000100000" w:firstRow="0" w:lastRow="0" w:firstColumn="0" w:lastColumn="0" w:oddVBand="0" w:evenVBand="0" w:oddHBand="1" w:evenHBand="0" w:firstRowFirstColumn="0" w:firstRowLastColumn="0" w:lastRowFirstColumn="0" w:lastRowLastColumn="0"/>
            </w:pPr>
            <w:r>
              <w:t>Thời điểm thêm, sắp xếp được.</w:t>
            </w:r>
          </w:p>
        </w:tc>
      </w:tr>
      <w:tr w:rsidR="00FB5135" w14:paraId="37DACD56"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B24C1E" w14:textId="77777777" w:rsidR="00FB5135" w:rsidRDefault="00420BFE">
            <w:r>
              <w:t>Hành động</w:t>
            </w:r>
          </w:p>
        </w:tc>
        <w:tc>
          <w:tcPr>
            <w:tcW w:w="4320" w:type="dxa"/>
          </w:tcPr>
          <w:p w14:paraId="6A1EBA37" w14:textId="77777777" w:rsidR="00FB5135" w:rsidRDefault="00420BFE">
            <w:pPr>
              <w:cnfStyle w:val="000000010000" w:firstRow="0" w:lastRow="0" w:firstColumn="0" w:lastColumn="0" w:oddVBand="0" w:evenVBand="0" w:oddHBand="0" w:evenHBand="1" w:firstRowFirstColumn="0" w:firstRowLastColumn="0" w:lastRowFirstColumn="0" w:lastRowLastColumn="0"/>
            </w:pPr>
            <w:r>
              <w:t>Sửa, Xóa và Lịch sử.</w:t>
            </w:r>
          </w:p>
        </w:tc>
      </w:tr>
    </w:tbl>
    <w:p w14:paraId="600431A9" w14:textId="77777777" w:rsidR="00FB5135" w:rsidRDefault="00FB5135"/>
    <w:p w14:paraId="1BF1FCEF" w14:textId="77777777" w:rsidR="00FB5135" w:rsidRDefault="00420BFE">
      <w:pPr>
        <w:pStyle w:val="Heading2"/>
      </w:pPr>
      <w:bookmarkStart w:id="14" w:name="_Toc237875620"/>
      <w:r>
        <w:t>4. C</w:t>
      </w:r>
      <w:r>
        <w:t>ộ</w:t>
      </w:r>
      <w:r>
        <w:t>t Hành đ</w:t>
      </w:r>
      <w:r>
        <w:t>ộ</w:t>
      </w:r>
      <w:r>
        <w:t>ng</w:t>
      </w:r>
      <w:bookmarkEnd w:id="14"/>
    </w:p>
    <w:p w14:paraId="2D811CD0" w14:textId="77777777" w:rsidR="00FB5135" w:rsidRDefault="00420BFE">
      <w:pPr>
        <w:jc w:val="both"/>
      </w:pPr>
      <w:r>
        <w:t>Trên mỗi dòng, cột Hành động có ba nút: biểu tượng bút chì để sửa, biểu tượng thùng rác để xóa, và biểu tượng đồng hồ để xem Lịch sử thay đổi.</w:t>
      </w:r>
    </w:p>
    <w:p w14:paraId="4D3B360C" w14:textId="77777777" w:rsidR="00FB5135" w:rsidRDefault="00420BFE">
      <w:pPr>
        <w:jc w:val="both"/>
      </w:pPr>
      <w:r>
        <w:t>Màn hình này không có thao tác Khóa / Mở khóa.</w:t>
      </w:r>
    </w:p>
    <w:p w14:paraId="73954612" w14:textId="77777777" w:rsidR="00FB5135" w:rsidRDefault="00420BFE">
      <w:pPr>
        <w:pStyle w:val="Heading2"/>
      </w:pPr>
      <w:bookmarkStart w:id="15" w:name="_Toc237875621"/>
      <w:r>
        <w:t>5. Phân trang và s</w:t>
      </w:r>
      <w:r>
        <w:t>ắ</w:t>
      </w:r>
      <w:r>
        <w:t>p x</w:t>
      </w:r>
      <w:r>
        <w:t>ế</w:t>
      </w:r>
      <w:r>
        <w:t>p</w:t>
      </w:r>
      <w:bookmarkEnd w:id="15"/>
    </w:p>
    <w:p w14:paraId="40AE06F7" w14:textId="77777777" w:rsidR="00FB5135" w:rsidRDefault="00420BFE">
      <w:pPr>
        <w:jc w:val="both"/>
      </w:pPr>
      <w:r>
        <w:t>Cuối bảng có ô hiển thị tổng số bản ghi. Con số này là tổng số đường/phố khớp bộ lọc đang áp dụng, không phải tổng toàn danh mục.</w:t>
      </w:r>
    </w:p>
    <w:p w14:paraId="6F4E1741" w14:textId="77777777" w:rsidR="00FB5135" w:rsidRDefault="00420BFE">
      <w:pPr>
        <w:jc w:val="both"/>
      </w:pPr>
      <w:r>
        <w:t>Bấm vào tiêu đề cột có mũi tên để sắp xếp. Bấm lần thứ hai để đảo chiều. Thứ tự sắp xếp được giữ nguyên khi chuyển trang.</w:t>
      </w:r>
    </w:p>
    <w:p w14:paraId="21DF1D8A" w14:textId="77777777" w:rsidR="00FB5135" w:rsidRDefault="00420BFE">
      <w:pPr>
        <w:jc w:val="both"/>
      </w:pPr>
      <w:r>
        <w:t>Anh/chị đổi được số dòng mỗi trang. Sau khi đổi, hệ thống tự quay về trang 1.</w:t>
      </w:r>
    </w:p>
    <w:p w14:paraId="077CF39B" w14:textId="77777777" w:rsidR="00FB5135" w:rsidRDefault="00420BFE">
      <w:pPr>
        <w:pStyle w:val="Heading1"/>
      </w:pPr>
      <w:bookmarkStart w:id="16" w:name="_Toc237875622"/>
      <w:r>
        <w:lastRenderedPageBreak/>
        <w:t>PH</w:t>
      </w:r>
      <w:r>
        <w:t>Ầ</w:t>
      </w:r>
      <w:r>
        <w:t>N 2: TÌM KI</w:t>
      </w:r>
      <w:r>
        <w:t>Ế</w:t>
      </w:r>
      <w:r>
        <w:t>M VÀ L</w:t>
      </w:r>
      <w:r>
        <w:t>Ọ</w:t>
      </w:r>
      <w:r>
        <w:t>C DANH SÁCH</w:t>
      </w:r>
      <w:bookmarkEnd w:id="16"/>
    </w:p>
    <w:p w14:paraId="5F9A24D3" w14:textId="77777777" w:rsidR="00FB5135" w:rsidRDefault="00420BFE">
      <w:pPr>
        <w:pStyle w:val="Heading2"/>
      </w:pPr>
      <w:bookmarkStart w:id="17" w:name="_Toc237875623"/>
      <w:r>
        <w:t>1. Các ô tìm ki</w:t>
      </w:r>
      <w:r>
        <w:t>ế</w:t>
      </w:r>
      <w:r>
        <w:t>m và l</w:t>
      </w:r>
      <w:r>
        <w:t>ọ</w:t>
      </w:r>
      <w:r>
        <w:t>c</w:t>
      </w:r>
      <w:bookmarkEnd w:id="17"/>
    </w:p>
    <w:tbl>
      <w:tblPr>
        <w:tblStyle w:val="LightGrid-Accent1"/>
        <w:tblW w:w="0" w:type="auto"/>
        <w:jc w:val="center"/>
        <w:tblLook w:val="04A0" w:firstRow="1" w:lastRow="0" w:firstColumn="1" w:lastColumn="0" w:noHBand="0" w:noVBand="1"/>
      </w:tblPr>
      <w:tblGrid>
        <w:gridCol w:w="4310"/>
        <w:gridCol w:w="4310"/>
      </w:tblGrid>
      <w:tr w:rsidR="00FB5135" w14:paraId="5C999056" w14:textId="77777777" w:rsidTr="00FB51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83903D" w14:textId="77777777" w:rsidR="00FB5135" w:rsidRDefault="00420BFE">
            <w:r>
              <w:t>Ô</w:t>
            </w:r>
          </w:p>
        </w:tc>
        <w:tc>
          <w:tcPr>
            <w:tcW w:w="4320" w:type="dxa"/>
          </w:tcPr>
          <w:p w14:paraId="4D4148FA" w14:textId="77777777" w:rsidR="00FB5135" w:rsidRDefault="00420BFE">
            <w:pPr>
              <w:cnfStyle w:val="100000000000" w:firstRow="1" w:lastRow="0" w:firstColumn="0" w:lastColumn="0" w:oddVBand="0" w:evenVBand="0" w:oddHBand="0" w:evenHBand="0" w:firstRowFirstColumn="0" w:firstRowLastColumn="0" w:lastRowFirstColumn="0" w:lastRowLastColumn="0"/>
            </w:pPr>
            <w:r>
              <w:t>Cách dùng</w:t>
            </w:r>
          </w:p>
        </w:tc>
      </w:tr>
      <w:tr w:rsidR="00FB5135" w14:paraId="7CEE9EF9"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431434" w14:textId="77777777" w:rsidR="00FB5135" w:rsidRDefault="00420BFE">
            <w:r>
              <w:t>Ô tìm kiếm nhanh</w:t>
            </w:r>
          </w:p>
        </w:tc>
        <w:tc>
          <w:tcPr>
            <w:tcW w:w="4320" w:type="dxa"/>
          </w:tcPr>
          <w:p w14:paraId="4A6AC404" w14:textId="77777777" w:rsidR="00FB5135" w:rsidRDefault="00420BFE">
            <w:pPr>
              <w:cnfStyle w:val="000000100000" w:firstRow="0" w:lastRow="0" w:firstColumn="0" w:lastColumn="0" w:oddVBand="0" w:evenVBand="0" w:oddHBand="1" w:evenHBand="0" w:firstRowFirstColumn="0" w:firstRowLastColumn="0" w:lastRowFirstColumn="0" w:lastRowLastColumn="0"/>
            </w:pPr>
            <w:r>
              <w:t>Tìm theo tên đường/phố.</w:t>
            </w:r>
          </w:p>
        </w:tc>
      </w:tr>
      <w:tr w:rsidR="00FB5135" w14:paraId="3246316E"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55A845" w14:textId="77777777" w:rsidR="00FB5135" w:rsidRDefault="00420BFE">
            <w:r>
              <w:t>Tỉnh/TP</w:t>
            </w:r>
          </w:p>
        </w:tc>
        <w:tc>
          <w:tcPr>
            <w:tcW w:w="4320" w:type="dxa"/>
          </w:tcPr>
          <w:p w14:paraId="16255BFA" w14:textId="77777777" w:rsidR="00FB5135" w:rsidRDefault="00420BFE">
            <w:pPr>
              <w:cnfStyle w:val="000000010000" w:firstRow="0" w:lastRow="0" w:firstColumn="0" w:lastColumn="0" w:oddVBand="0" w:evenVBand="0" w:oddHBand="0" w:evenHBand="1" w:firstRowFirstColumn="0" w:firstRowLastColumn="0" w:lastRowFirstColumn="0" w:lastRowLastColumn="0"/>
            </w:pPr>
            <w:r>
              <w:t>Chọn Tỉnh/TP sẽ lọc lại danh sách của ô Phường/xã.</w:t>
            </w:r>
          </w:p>
        </w:tc>
      </w:tr>
      <w:tr w:rsidR="00FB5135" w14:paraId="1DA6D4CC"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E317DC" w14:textId="77777777" w:rsidR="00FB5135" w:rsidRDefault="00420BFE">
            <w:r>
              <w:t>Phường/xã</w:t>
            </w:r>
          </w:p>
        </w:tc>
        <w:tc>
          <w:tcPr>
            <w:tcW w:w="4320" w:type="dxa"/>
          </w:tcPr>
          <w:p w14:paraId="28173707" w14:textId="77777777" w:rsidR="00FB5135" w:rsidRDefault="00420BFE">
            <w:pPr>
              <w:cnfStyle w:val="000000100000" w:firstRow="0" w:lastRow="0" w:firstColumn="0" w:lastColumn="0" w:oddVBand="0" w:evenVBand="0" w:oddHBand="1" w:evenHBand="0" w:firstRowFirstColumn="0" w:firstRowLastColumn="0" w:lastRowFirstColumn="0" w:lastRowLastColumn="0"/>
            </w:pPr>
            <w:r>
              <w:t>Bị xóa trắng khi đổi Tỉnh/TP.</w:t>
            </w:r>
          </w:p>
        </w:tc>
      </w:tr>
    </w:tbl>
    <w:p w14:paraId="243E5401" w14:textId="77777777" w:rsidR="00FB5135" w:rsidRDefault="00FB5135"/>
    <w:p w14:paraId="06295F31" w14:textId="77777777" w:rsidR="00FB5135" w:rsidRDefault="00420BFE">
      <w:pPr>
        <w:pStyle w:val="Heading2"/>
      </w:pPr>
      <w:bookmarkStart w:id="18" w:name="_Toc237875624"/>
      <w:r>
        <w:t>2. Cách áp d</w:t>
      </w:r>
      <w:r>
        <w:t>ụ</w:t>
      </w:r>
      <w:r>
        <w:t>ng</w:t>
      </w:r>
      <w:bookmarkEnd w:id="18"/>
    </w:p>
    <w:p w14:paraId="7C359072" w14:textId="77777777" w:rsidR="00FB5135" w:rsidRDefault="00420BFE">
      <w:pPr>
        <w:jc w:val="both"/>
      </w:pPr>
      <w:r>
        <w:t>Nhập hoặc chọn xong các tiêu chí, bấm Tìm kiếm. Các tiêu chí kết hợp với nhau theo kiểu VÀ — chỉ bản ghi thỏa đồng thời tất cả các tiêu chí mới hiện ra.</w:t>
      </w:r>
    </w:p>
    <w:p w14:paraId="2DF367B7" w14:textId="77777777" w:rsidR="00FB5135" w:rsidRDefault="00420BFE">
      <w:pPr>
        <w:jc w:val="both"/>
      </w:pPr>
      <w:r>
        <w:t>Bấm Làm mới để xóa toàn bộ tiêu chí; danh sách nạp lại đầy đủ ngay lập tức.</w:t>
      </w:r>
    </w:p>
    <w:p w14:paraId="6DDEAC86" w14:textId="77777777" w:rsidR="00FB5135" w:rsidRDefault="00420BFE">
      <w:pPr>
        <w:jc w:val="both"/>
      </w:pPr>
      <w:r>
        <w:t>Lưu ý: ô Tỉnh/TP và ô Phường/xã phụ thuộc nhau. Đổi Tỉnh/TP thì ô Phường/xã bị xóa trắng và nạp lại theo tỉnh mới.</w:t>
      </w:r>
    </w:p>
    <w:p w14:paraId="128D70BE" w14:textId="77777777" w:rsidR="00FB5135" w:rsidRDefault="00420BFE">
      <w:pPr>
        <w:pStyle w:val="Heading1"/>
      </w:pPr>
      <w:bookmarkStart w:id="19" w:name="_Toc237875625"/>
      <w:r>
        <w:t>PH</w:t>
      </w:r>
      <w:r>
        <w:t>Ầ</w:t>
      </w:r>
      <w:r>
        <w:t>N 3: THÊM M</w:t>
      </w:r>
      <w:r>
        <w:t>Ớ</w:t>
      </w:r>
      <w:r>
        <w:t>I ĐƯ</w:t>
      </w:r>
      <w:r>
        <w:t>Ờ</w:t>
      </w:r>
      <w:r>
        <w:t>NG/PH</w:t>
      </w:r>
      <w:r>
        <w:t>Ố</w:t>
      </w:r>
      <w:bookmarkEnd w:id="19"/>
    </w:p>
    <w:p w14:paraId="572AD767" w14:textId="77777777" w:rsidR="00FB5135" w:rsidRDefault="00420BFE">
      <w:pPr>
        <w:pStyle w:val="Heading2"/>
      </w:pPr>
      <w:bookmarkStart w:id="20" w:name="_Toc237875626"/>
      <w:r>
        <w:t>1. M</w:t>
      </w:r>
      <w:r>
        <w:t>ở</w:t>
      </w:r>
      <w:r>
        <w:t xml:space="preserve"> c</w:t>
      </w:r>
      <w:r>
        <w:t>ử</w:t>
      </w:r>
      <w:r>
        <w:t>a s</w:t>
      </w:r>
      <w:r>
        <w:t>ổ</w:t>
      </w:r>
      <w:r>
        <w:t xml:space="preserve"> thêm m</w:t>
      </w:r>
      <w:r>
        <w:t>ớ</w:t>
      </w:r>
      <w:r>
        <w:t>i</w:t>
      </w:r>
      <w:bookmarkEnd w:id="20"/>
    </w:p>
    <w:p w14:paraId="219674F8" w14:textId="77777777" w:rsidR="00FB5135" w:rsidRDefault="00420BFE">
      <w:pPr>
        <w:jc w:val="both"/>
      </w:pPr>
      <w:r>
        <w:t>Bấm nút Tạo mới trên thanh công cụ. Hệ thống mở cửa sổ nhập liệu với mọi ô để trống.</w:t>
      </w:r>
    </w:p>
    <w:p w14:paraId="24120CD0" w14:textId="77777777" w:rsidR="00FB5135" w:rsidRDefault="00420BFE">
      <w:pPr>
        <w:jc w:val="center"/>
      </w:pPr>
      <w:r>
        <w:rPr>
          <w:noProof/>
        </w:rPr>
        <w:lastRenderedPageBreak/>
        <w:drawing>
          <wp:inline distT="0" distB="0" distL="0" distR="0" wp14:anchorId="3F614ACB" wp14:editId="127F11EF">
            <wp:extent cx="5486400" cy="3423172"/>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lets_02_taomoi.png"/>
                    <pic:cNvPicPr/>
                  </pic:nvPicPr>
                  <pic:blipFill>
                    <a:blip r:embed="rId10"/>
                    <a:stretch>
                      <a:fillRect/>
                    </a:stretch>
                  </pic:blipFill>
                  <pic:spPr>
                    <a:xfrm>
                      <a:off x="0" y="0"/>
                      <a:ext cx="5486400" cy="3423172"/>
                    </a:xfrm>
                    <a:prstGeom prst="rect">
                      <a:avLst/>
                    </a:prstGeom>
                  </pic:spPr>
                </pic:pic>
              </a:graphicData>
            </a:graphic>
          </wp:inline>
        </w:drawing>
      </w:r>
    </w:p>
    <w:p w14:paraId="63823C4F" w14:textId="01360720" w:rsidR="00FB5135" w:rsidRDefault="00420BFE">
      <w:pPr>
        <w:pStyle w:val="Caption"/>
      </w:pPr>
      <w:bookmarkStart w:id="21" w:name="_Toc237875637"/>
      <w:r>
        <w:t xml:space="preserve">Hình </w:t>
      </w:r>
      <w:r>
        <w:fldChar w:fldCharType="begin"/>
      </w:r>
      <w:r>
        <w:instrText xml:space="preserve"> SEQ Hình \* ARABIC </w:instrText>
      </w:r>
      <w:r>
        <w:fldChar w:fldCharType="separate"/>
      </w:r>
      <w:r w:rsidR="001122C1">
        <w:rPr>
          <w:noProof/>
        </w:rPr>
        <w:t>2</w:t>
      </w:r>
      <w:r>
        <w:fldChar w:fldCharType="end"/>
      </w:r>
      <w:r>
        <w:t>: Cửa sổ Tạo đường/phố</w:t>
      </w:r>
      <w:bookmarkEnd w:id="21"/>
    </w:p>
    <w:p w14:paraId="16509E1C" w14:textId="77777777" w:rsidR="00FB5135" w:rsidRDefault="00420BFE">
      <w:pPr>
        <w:pStyle w:val="Heading2"/>
      </w:pPr>
      <w:bookmarkStart w:id="22" w:name="_Toc237875627"/>
      <w:r>
        <w:t>2. Các trư</w:t>
      </w:r>
      <w:r>
        <w:t>ờ</w:t>
      </w:r>
      <w:r>
        <w:t>ng c</w:t>
      </w:r>
      <w:r>
        <w:t>ầ</w:t>
      </w:r>
      <w:r>
        <w:t>n nh</w:t>
      </w:r>
      <w:r>
        <w:t>ậ</w:t>
      </w:r>
      <w:r>
        <w:t>p</w:t>
      </w:r>
      <w:bookmarkEnd w:id="22"/>
    </w:p>
    <w:tbl>
      <w:tblPr>
        <w:tblStyle w:val="LightGrid-Accent1"/>
        <w:tblW w:w="0" w:type="auto"/>
        <w:jc w:val="center"/>
        <w:tblLook w:val="04A0" w:firstRow="1" w:lastRow="0" w:firstColumn="1" w:lastColumn="0" w:noHBand="0" w:noVBand="1"/>
      </w:tblPr>
      <w:tblGrid>
        <w:gridCol w:w="2110"/>
        <w:gridCol w:w="1611"/>
        <w:gridCol w:w="1450"/>
        <w:gridCol w:w="1471"/>
        <w:gridCol w:w="1978"/>
      </w:tblGrid>
      <w:tr w:rsidR="00FB5135" w14:paraId="4EE196EB" w14:textId="77777777" w:rsidTr="00FB51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DCE51DE" w14:textId="77777777" w:rsidR="00FB5135" w:rsidRDefault="00420BFE">
            <w:r>
              <w:t>Trường</w:t>
            </w:r>
          </w:p>
        </w:tc>
        <w:tc>
          <w:tcPr>
            <w:tcW w:w="1728" w:type="dxa"/>
          </w:tcPr>
          <w:p w14:paraId="5F27863E" w14:textId="77777777" w:rsidR="00FB5135" w:rsidRDefault="00420BFE">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0A55D523" w14:textId="77777777" w:rsidR="00FB5135" w:rsidRDefault="00420BFE">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19DE66AD" w14:textId="77777777" w:rsidR="00FB5135" w:rsidRDefault="00420BFE">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0415AEDA" w14:textId="77777777" w:rsidR="00FB5135" w:rsidRDefault="00420BFE">
            <w:pPr>
              <w:cnfStyle w:val="100000000000" w:firstRow="1" w:lastRow="0" w:firstColumn="0" w:lastColumn="0" w:oddVBand="0" w:evenVBand="0" w:oddHBand="0" w:evenHBand="0" w:firstRowFirstColumn="0" w:firstRowLastColumn="0" w:lastRowFirstColumn="0" w:lastRowLastColumn="0"/>
            </w:pPr>
            <w:r>
              <w:t>Ghi chú</w:t>
            </w:r>
          </w:p>
        </w:tc>
      </w:tr>
      <w:tr w:rsidR="00FB5135" w14:paraId="6270D1AD"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F679847" w14:textId="77777777" w:rsidR="00FB5135" w:rsidRDefault="00420BFE">
            <w:r>
              <w:t>Tên đường/phố</w:t>
            </w:r>
          </w:p>
        </w:tc>
        <w:tc>
          <w:tcPr>
            <w:tcW w:w="1728" w:type="dxa"/>
          </w:tcPr>
          <w:p w14:paraId="0449ACA5" w14:textId="77777777" w:rsidR="00FB5135" w:rsidRDefault="00420BFE">
            <w:pPr>
              <w:cnfStyle w:val="000000100000" w:firstRow="0" w:lastRow="0" w:firstColumn="0" w:lastColumn="0" w:oddVBand="0" w:evenVBand="0" w:oddHBand="1" w:evenHBand="0" w:firstRowFirstColumn="0" w:firstRowLastColumn="0" w:lastRowFirstColumn="0" w:lastRowLastColumn="0"/>
            </w:pPr>
            <w:r>
              <w:t>Textbox</w:t>
            </w:r>
          </w:p>
        </w:tc>
        <w:tc>
          <w:tcPr>
            <w:tcW w:w="1728" w:type="dxa"/>
          </w:tcPr>
          <w:p w14:paraId="1970E90C" w14:textId="77777777" w:rsidR="00FB5135" w:rsidRDefault="00420BFE">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1BA92031" w14:textId="77777777" w:rsidR="00FB5135" w:rsidRDefault="00420BFE">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4244BF6F" w14:textId="77777777" w:rsidR="00FB5135" w:rsidRDefault="00420BFE">
            <w:pPr>
              <w:cnfStyle w:val="000000100000" w:firstRow="0" w:lastRow="0" w:firstColumn="0" w:lastColumn="0" w:oddVBand="0" w:evenVBand="0" w:oddHBand="1" w:evenHBand="0" w:firstRowFirstColumn="0" w:firstRowLastColumn="0" w:lastRowFirstColumn="0" w:lastRowLastColumn="0"/>
            </w:pPr>
            <w:r>
              <w:t>Không được trùng trong cùng một Phường/Xã. Bỏ trống báo “Bắt buộc phải nhập”; trùng báo “Tên đường/phố này đã tồn tại trong phường/xã”.</w:t>
            </w:r>
          </w:p>
        </w:tc>
      </w:tr>
      <w:tr w:rsidR="00FB5135" w14:paraId="5C65D78B"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D28B736" w14:textId="77777777" w:rsidR="00FB5135" w:rsidRDefault="00420BFE">
            <w:r>
              <w:t>Quốc gia</w:t>
            </w:r>
          </w:p>
        </w:tc>
        <w:tc>
          <w:tcPr>
            <w:tcW w:w="1728" w:type="dxa"/>
          </w:tcPr>
          <w:p w14:paraId="3E095288" w14:textId="77777777" w:rsidR="00FB5135" w:rsidRDefault="00420BFE">
            <w:pPr>
              <w:cnfStyle w:val="000000010000" w:firstRow="0" w:lastRow="0" w:firstColumn="0" w:lastColumn="0" w:oddVBand="0" w:evenVBand="0" w:oddHBand="0" w:evenHBand="1" w:firstRowFirstColumn="0" w:firstRowLastColumn="0" w:lastRowFirstColumn="0" w:lastRowLastColumn="0"/>
            </w:pPr>
            <w:r>
              <w:t>Dropdown</w:t>
            </w:r>
          </w:p>
        </w:tc>
        <w:tc>
          <w:tcPr>
            <w:tcW w:w="1728" w:type="dxa"/>
          </w:tcPr>
          <w:p w14:paraId="06B002ED" w14:textId="77777777" w:rsidR="00FB5135" w:rsidRDefault="00420BFE">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296CF792" w14:textId="77777777" w:rsidR="00FB5135" w:rsidRDefault="00420BFE">
            <w:pPr>
              <w:cnfStyle w:val="000000010000" w:firstRow="0" w:lastRow="0" w:firstColumn="0" w:lastColumn="0" w:oddVBand="0" w:evenVBand="0" w:oddHBand="0" w:evenHBand="1" w:firstRowFirstColumn="0" w:firstRowLastColumn="0" w:lastRowFirstColumn="0" w:lastRowLastColumn="0"/>
            </w:pPr>
            <w:r>
              <w:t>Việt Nam</w:t>
            </w:r>
          </w:p>
        </w:tc>
        <w:tc>
          <w:tcPr>
            <w:tcW w:w="1728" w:type="dxa"/>
          </w:tcPr>
          <w:p w14:paraId="54625BBA" w14:textId="77777777" w:rsidR="00FB5135" w:rsidRDefault="00420BFE">
            <w:pPr>
              <w:cnfStyle w:val="000000010000" w:firstRow="0" w:lastRow="0" w:firstColumn="0" w:lastColumn="0" w:oddVBand="0" w:evenVBand="0" w:oddHBand="0" w:evenHBand="1" w:firstRowFirstColumn="0" w:firstRowLastColumn="0" w:lastRowFirstColumn="0" w:lastRowLastColumn="0"/>
            </w:pPr>
            <w:r>
              <w:t>Quyết định ô Quận/Huyện/Thị xã có hiện hay không.</w:t>
            </w:r>
          </w:p>
        </w:tc>
      </w:tr>
      <w:tr w:rsidR="00FB5135" w14:paraId="4D8589B3"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A0ADBB1" w14:textId="77777777" w:rsidR="00FB5135" w:rsidRDefault="00420BFE">
            <w:r>
              <w:t>Tỉnh/TP</w:t>
            </w:r>
          </w:p>
        </w:tc>
        <w:tc>
          <w:tcPr>
            <w:tcW w:w="1728" w:type="dxa"/>
          </w:tcPr>
          <w:p w14:paraId="1D9AFA3B" w14:textId="77777777" w:rsidR="00FB5135" w:rsidRDefault="00420BFE">
            <w:pPr>
              <w:cnfStyle w:val="000000100000" w:firstRow="0" w:lastRow="0" w:firstColumn="0" w:lastColumn="0" w:oddVBand="0" w:evenVBand="0" w:oddHBand="1" w:evenHBand="0" w:firstRowFirstColumn="0" w:firstRowLastColumn="0" w:lastRowFirstColumn="0" w:lastRowLastColumn="0"/>
            </w:pPr>
            <w:r>
              <w:t>Dropdown</w:t>
            </w:r>
          </w:p>
        </w:tc>
        <w:tc>
          <w:tcPr>
            <w:tcW w:w="1728" w:type="dxa"/>
          </w:tcPr>
          <w:p w14:paraId="5D7E769C" w14:textId="77777777" w:rsidR="00FB5135" w:rsidRDefault="00420BFE">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57991BF5" w14:textId="77777777" w:rsidR="00FB5135" w:rsidRDefault="00420BFE">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27D26551" w14:textId="77777777" w:rsidR="00FB5135" w:rsidRDefault="00420BFE">
            <w:pPr>
              <w:cnfStyle w:val="000000100000" w:firstRow="0" w:lastRow="0" w:firstColumn="0" w:lastColumn="0" w:oddVBand="0" w:evenVBand="0" w:oddHBand="1" w:evenHBand="0" w:firstRowFirstColumn="0" w:firstRowLastColumn="0" w:lastRowFirstColumn="0" w:lastRowLastColumn="0"/>
            </w:pPr>
            <w:r>
              <w:t>Chỉ hiện Tỉnh/TP thuộc quốc gia đã chọn.</w:t>
            </w:r>
          </w:p>
        </w:tc>
      </w:tr>
      <w:tr w:rsidR="00FB5135" w14:paraId="753E0182"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700777D" w14:textId="77777777" w:rsidR="00FB5135" w:rsidRDefault="00420BFE">
            <w:r>
              <w:lastRenderedPageBreak/>
              <w:t>Quận/Huyện/Thị xã</w:t>
            </w:r>
          </w:p>
        </w:tc>
        <w:tc>
          <w:tcPr>
            <w:tcW w:w="1728" w:type="dxa"/>
          </w:tcPr>
          <w:p w14:paraId="07F4B9A0" w14:textId="77777777" w:rsidR="00FB5135" w:rsidRDefault="00420BFE">
            <w:pPr>
              <w:cnfStyle w:val="000000010000" w:firstRow="0" w:lastRow="0" w:firstColumn="0" w:lastColumn="0" w:oddVBand="0" w:evenVBand="0" w:oddHBand="0" w:evenHBand="1" w:firstRowFirstColumn="0" w:firstRowLastColumn="0" w:lastRowFirstColumn="0" w:lastRowLastColumn="0"/>
            </w:pPr>
            <w:r>
              <w:t>Dropdown</w:t>
            </w:r>
          </w:p>
        </w:tc>
        <w:tc>
          <w:tcPr>
            <w:tcW w:w="1728" w:type="dxa"/>
          </w:tcPr>
          <w:p w14:paraId="5281DFFA" w14:textId="77777777" w:rsidR="00FB5135" w:rsidRDefault="00420BFE">
            <w:pPr>
              <w:cnfStyle w:val="000000010000" w:firstRow="0" w:lastRow="0" w:firstColumn="0" w:lastColumn="0" w:oddVBand="0" w:evenVBand="0" w:oddHBand="0" w:evenHBand="1" w:firstRowFirstColumn="0" w:firstRowLastColumn="0" w:lastRowFirstColumn="0" w:lastRowLastColumn="0"/>
            </w:pPr>
            <w:r>
              <w:t>Có khi Quốc gia khác Việt Nam</w:t>
            </w:r>
          </w:p>
        </w:tc>
        <w:tc>
          <w:tcPr>
            <w:tcW w:w="1728" w:type="dxa"/>
          </w:tcPr>
          <w:p w14:paraId="5B7A6424" w14:textId="77777777" w:rsidR="00FB5135" w:rsidRDefault="00420BFE">
            <w:pPr>
              <w:cnfStyle w:val="000000010000" w:firstRow="0" w:lastRow="0" w:firstColumn="0" w:lastColumn="0" w:oddVBand="0" w:evenVBand="0" w:oddHBand="0" w:evenHBand="1" w:firstRowFirstColumn="0" w:firstRowLastColumn="0" w:lastRowFirstColumn="0" w:lastRowLastColumn="0"/>
            </w:pPr>
            <w:r>
              <w:t>Ẩn</w:t>
            </w:r>
          </w:p>
        </w:tc>
        <w:tc>
          <w:tcPr>
            <w:tcW w:w="1728" w:type="dxa"/>
          </w:tcPr>
          <w:p w14:paraId="0160AF9E" w14:textId="77777777" w:rsidR="00FB5135" w:rsidRDefault="00420BFE">
            <w:pPr>
              <w:cnfStyle w:val="000000010000" w:firstRow="0" w:lastRow="0" w:firstColumn="0" w:lastColumn="0" w:oddVBand="0" w:evenVBand="0" w:oddHBand="0" w:evenHBand="1" w:firstRowFirstColumn="0" w:firstRowLastColumn="0" w:lastRowFirstColumn="0" w:lastRowLastColumn="0"/>
            </w:pPr>
            <w:r>
              <w:t>ẨN HẲN khi Quốc gia là Việt Nam; hiện và bắt buộc với mọi quốc gia khác.</w:t>
            </w:r>
          </w:p>
        </w:tc>
      </w:tr>
      <w:tr w:rsidR="00FB5135" w14:paraId="25E8040F"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CCD282" w14:textId="77777777" w:rsidR="00FB5135" w:rsidRDefault="00420BFE">
            <w:r>
              <w:t>Phường/xã</w:t>
            </w:r>
          </w:p>
        </w:tc>
        <w:tc>
          <w:tcPr>
            <w:tcW w:w="1728" w:type="dxa"/>
          </w:tcPr>
          <w:p w14:paraId="5AB4BB63" w14:textId="77777777" w:rsidR="00FB5135" w:rsidRDefault="00420BFE">
            <w:pPr>
              <w:cnfStyle w:val="000000100000" w:firstRow="0" w:lastRow="0" w:firstColumn="0" w:lastColumn="0" w:oddVBand="0" w:evenVBand="0" w:oddHBand="1" w:evenHBand="0" w:firstRowFirstColumn="0" w:firstRowLastColumn="0" w:lastRowFirstColumn="0" w:lastRowLastColumn="0"/>
            </w:pPr>
            <w:r>
              <w:t>Dropdown</w:t>
            </w:r>
          </w:p>
        </w:tc>
        <w:tc>
          <w:tcPr>
            <w:tcW w:w="1728" w:type="dxa"/>
          </w:tcPr>
          <w:p w14:paraId="6285AFF6" w14:textId="77777777" w:rsidR="00FB5135" w:rsidRDefault="00420BFE">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3DBC58E5" w14:textId="77777777" w:rsidR="00FB5135" w:rsidRDefault="00420BFE">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7DAB0B93" w14:textId="77777777" w:rsidR="00FB5135" w:rsidRDefault="00420BFE">
            <w:pPr>
              <w:cnfStyle w:val="000000100000" w:firstRow="0" w:lastRow="0" w:firstColumn="0" w:lastColumn="0" w:oddVBand="0" w:evenVBand="0" w:oddHBand="1" w:evenHBand="0" w:firstRowFirstColumn="0" w:firstRowLastColumn="0" w:lastRowFirstColumn="0" w:lastRowLastColumn="0"/>
            </w:pPr>
            <w:r>
              <w:t>Bỏ trống báo “Bắt buộc phải nhập”.</w:t>
            </w:r>
          </w:p>
        </w:tc>
      </w:tr>
    </w:tbl>
    <w:p w14:paraId="50F07E74" w14:textId="77777777" w:rsidR="00FB5135" w:rsidRDefault="00FB5135"/>
    <w:p w14:paraId="352FFB2A" w14:textId="77777777" w:rsidR="00FB5135" w:rsidRDefault="00420BFE">
      <w:pPr>
        <w:jc w:val="both"/>
      </w:pPr>
      <w:r>
        <w:t>Giá trị điền sẵn khi thêm mới: mọi ô đều để trống, riêng ô Quốc gia mặc định là Việt Nam.</w:t>
      </w:r>
    </w:p>
    <w:p w14:paraId="0CC337A1" w14:textId="77777777" w:rsidR="00FB5135" w:rsidRDefault="00420BFE">
      <w:pPr>
        <w:pStyle w:val="Heading2"/>
      </w:pPr>
      <w:bookmarkStart w:id="23" w:name="_Toc237875628"/>
      <w:r>
        <w:t>3. Quy t</w:t>
      </w:r>
      <w:r>
        <w:t>ắ</w:t>
      </w:r>
      <w:r>
        <w:t>c riêng khi ch</w:t>
      </w:r>
      <w:r>
        <w:t>ọ</w:t>
      </w:r>
      <w:r>
        <w:t>n Qu</w:t>
      </w:r>
      <w:r>
        <w:t>ố</w:t>
      </w:r>
      <w:r>
        <w:t>c gia</w:t>
      </w:r>
      <w:bookmarkEnd w:id="23"/>
    </w:p>
    <w:p w14:paraId="3839C5E6" w14:textId="77777777" w:rsidR="00FB5135" w:rsidRDefault="00420BFE">
      <w:pPr>
        <w:jc w:val="both"/>
      </w:pPr>
      <w:r>
        <w:t>Ô Quốc gia quyết định form có mấy ô:</w:t>
      </w:r>
    </w:p>
    <w:p w14:paraId="1B69DB0E" w14:textId="77777777" w:rsidR="00FB5135" w:rsidRDefault="00420BFE">
      <w:pPr>
        <w:pStyle w:val="ListBullet"/>
      </w:pPr>
      <w:r>
        <w:t>Chọn Việt Nam — ô Quận/Huyện/Thị xã bị ẨN, không phải nhập. Địa chỉ đi thẳng từ Tỉnh/TP xuống Phường/xã.</w:t>
      </w:r>
    </w:p>
    <w:p w14:paraId="47055B09" w14:textId="77777777" w:rsidR="00FB5135" w:rsidRDefault="00420BFE">
      <w:pPr>
        <w:pStyle w:val="ListBullet"/>
      </w:pPr>
      <w:r>
        <w:t>Chọn quốc gia khác — ô Quận/Huyện/Thị xã HIỆN RA và bắt buộc phải chọn.</w:t>
      </w:r>
    </w:p>
    <w:p w14:paraId="338255E4" w14:textId="77777777" w:rsidR="00FB5135" w:rsidRDefault="00420BFE">
      <w:pPr>
        <w:jc w:val="center"/>
      </w:pPr>
      <w:r>
        <w:rPr>
          <w:noProof/>
        </w:rPr>
        <w:drawing>
          <wp:inline distT="0" distB="0" distL="0" distR="0" wp14:anchorId="2FDFBC8A" wp14:editId="3550D53F">
            <wp:extent cx="5486400" cy="3423172"/>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lets_04_quocgia_khac_vn.png"/>
                    <pic:cNvPicPr/>
                  </pic:nvPicPr>
                  <pic:blipFill>
                    <a:blip r:embed="rId11"/>
                    <a:stretch>
                      <a:fillRect/>
                    </a:stretch>
                  </pic:blipFill>
                  <pic:spPr>
                    <a:xfrm>
                      <a:off x="0" y="0"/>
                      <a:ext cx="5486400" cy="3423172"/>
                    </a:xfrm>
                    <a:prstGeom prst="rect">
                      <a:avLst/>
                    </a:prstGeom>
                  </pic:spPr>
                </pic:pic>
              </a:graphicData>
            </a:graphic>
          </wp:inline>
        </w:drawing>
      </w:r>
    </w:p>
    <w:p w14:paraId="2A25DBB4" w14:textId="7BB5BC12" w:rsidR="00FB5135" w:rsidRDefault="00420BFE">
      <w:pPr>
        <w:pStyle w:val="Caption"/>
      </w:pPr>
      <w:bookmarkStart w:id="24" w:name="_Toc237875638"/>
      <w:r>
        <w:t xml:space="preserve">Hình </w:t>
      </w:r>
      <w:r>
        <w:fldChar w:fldCharType="begin"/>
      </w:r>
      <w:r>
        <w:instrText xml:space="preserve"> SEQ Hình \* ARABIC </w:instrText>
      </w:r>
      <w:r>
        <w:fldChar w:fldCharType="separate"/>
      </w:r>
      <w:r w:rsidR="001122C1">
        <w:rPr>
          <w:noProof/>
        </w:rPr>
        <w:t>3</w:t>
      </w:r>
      <w:r>
        <w:fldChar w:fldCharType="end"/>
      </w:r>
      <w:r>
        <w:t>: Cửa sổ Tạo đường/phố khi chọn quốc gia khác Việt Nam</w:t>
      </w:r>
      <w:bookmarkEnd w:id="24"/>
    </w:p>
    <w:p w14:paraId="096A53FF" w14:textId="77777777" w:rsidR="00FB5135" w:rsidRDefault="00420BFE">
      <w:pPr>
        <w:jc w:val="both"/>
      </w:pPr>
      <w:r>
        <w:t>Đây là thiết kế cố ý, không phải lỗi hiển thị.</w:t>
      </w:r>
    </w:p>
    <w:p w14:paraId="4F251BAD" w14:textId="77777777" w:rsidR="00FB5135" w:rsidRDefault="00420BFE">
      <w:pPr>
        <w:pStyle w:val="Heading2"/>
      </w:pPr>
      <w:bookmarkStart w:id="25" w:name="_Toc237875629"/>
      <w:r>
        <w:lastRenderedPageBreak/>
        <w:t>4. Ba nút lưu và đóng</w:t>
      </w:r>
      <w:bookmarkEnd w:id="25"/>
    </w:p>
    <w:tbl>
      <w:tblPr>
        <w:tblStyle w:val="LightGrid-Accent1"/>
        <w:tblW w:w="0" w:type="auto"/>
        <w:jc w:val="center"/>
        <w:tblLook w:val="04A0" w:firstRow="1" w:lastRow="0" w:firstColumn="1" w:lastColumn="0" w:noHBand="0" w:noVBand="1"/>
      </w:tblPr>
      <w:tblGrid>
        <w:gridCol w:w="4310"/>
        <w:gridCol w:w="4310"/>
      </w:tblGrid>
      <w:tr w:rsidR="00FB5135" w14:paraId="1F3465C2" w14:textId="77777777" w:rsidTr="00FB51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A3A4F8" w14:textId="77777777" w:rsidR="00FB5135" w:rsidRDefault="00420BFE">
            <w:r>
              <w:t>Nút</w:t>
            </w:r>
          </w:p>
        </w:tc>
        <w:tc>
          <w:tcPr>
            <w:tcW w:w="4320" w:type="dxa"/>
          </w:tcPr>
          <w:p w14:paraId="69FCB83A" w14:textId="77777777" w:rsidR="00FB5135" w:rsidRDefault="00420BFE">
            <w:pPr>
              <w:cnfStyle w:val="100000000000" w:firstRow="1" w:lastRow="0" w:firstColumn="0" w:lastColumn="0" w:oddVBand="0" w:evenVBand="0" w:oddHBand="0" w:evenHBand="0" w:firstRowFirstColumn="0" w:firstRowLastColumn="0" w:lastRowFirstColumn="0" w:lastRowLastColumn="0"/>
            </w:pPr>
            <w:r>
              <w:t>Tác dụng</w:t>
            </w:r>
          </w:p>
        </w:tc>
      </w:tr>
      <w:tr w:rsidR="00FB5135" w14:paraId="4ED819DB"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309167" w14:textId="77777777" w:rsidR="00FB5135" w:rsidRDefault="00420BFE">
            <w:r>
              <w:t>Lưu</w:t>
            </w:r>
          </w:p>
        </w:tc>
        <w:tc>
          <w:tcPr>
            <w:tcW w:w="4320" w:type="dxa"/>
          </w:tcPr>
          <w:p w14:paraId="3A46F2A9" w14:textId="77777777" w:rsidR="00FB5135" w:rsidRDefault="00420BFE">
            <w:pPr>
              <w:cnfStyle w:val="000000100000" w:firstRow="0" w:lastRow="0" w:firstColumn="0" w:lastColumn="0" w:oddVBand="0" w:evenVBand="0" w:oddHBand="1" w:evenHBand="0" w:firstRowFirstColumn="0" w:firstRowLastColumn="0" w:lastRowFirstColumn="0" w:lastRowLastColumn="0"/>
            </w:pPr>
            <w:r>
              <w:t>Ghi bản ghi rồi đóng cửa sổ, quay về danh sách.</w:t>
            </w:r>
          </w:p>
        </w:tc>
      </w:tr>
      <w:tr w:rsidR="00FB5135" w14:paraId="1C6F86DF"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64C5F1" w14:textId="77777777" w:rsidR="00FB5135" w:rsidRDefault="00420BFE">
            <w:r>
              <w:t>Lưu và tiếp tục</w:t>
            </w:r>
          </w:p>
        </w:tc>
        <w:tc>
          <w:tcPr>
            <w:tcW w:w="4320" w:type="dxa"/>
          </w:tcPr>
          <w:p w14:paraId="5C0A9128" w14:textId="77777777" w:rsidR="00FB5135" w:rsidRDefault="00420BFE">
            <w:pPr>
              <w:cnfStyle w:val="000000010000" w:firstRow="0" w:lastRow="0" w:firstColumn="0" w:lastColumn="0" w:oddVBand="0" w:evenVBand="0" w:oddHBand="0" w:evenHBand="1" w:firstRowFirstColumn="0" w:firstRowLastColumn="0" w:lastRowFirstColumn="0" w:lastRowLastColumn="0"/>
            </w:pPr>
            <w:r>
              <w:t>Ghi bản ghi nhưng GIỮ cửa sổ mở và xóa trắng các ô, để anh/chị nhập tiếp bản ghi kế theo. Rất tiện khi cần thêm nhiều bản ghi liên tiếp.</w:t>
            </w:r>
          </w:p>
        </w:tc>
      </w:tr>
      <w:tr w:rsidR="00FB5135" w14:paraId="27D05296"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95DC98" w14:textId="77777777" w:rsidR="00FB5135" w:rsidRDefault="00420BFE">
            <w:r>
              <w:t>Đóng</w:t>
            </w:r>
          </w:p>
        </w:tc>
        <w:tc>
          <w:tcPr>
            <w:tcW w:w="4320" w:type="dxa"/>
          </w:tcPr>
          <w:p w14:paraId="793CAD46" w14:textId="77777777" w:rsidR="00FB5135" w:rsidRDefault="00420BFE">
            <w:pPr>
              <w:cnfStyle w:val="000000100000" w:firstRow="0" w:lastRow="0" w:firstColumn="0" w:lastColumn="0" w:oddVBand="0" w:evenVBand="0" w:oddHBand="1" w:evenHBand="0" w:firstRowFirstColumn="0" w:firstRowLastColumn="0" w:lastRowFirstColumn="0" w:lastRowLastColumn="0"/>
            </w:pPr>
            <w:r>
              <w:t>Hủy bỏ, không ghi gì.</w:t>
            </w:r>
          </w:p>
        </w:tc>
      </w:tr>
    </w:tbl>
    <w:p w14:paraId="7DFD1D94" w14:textId="77777777" w:rsidR="00FB5135" w:rsidRDefault="00FB5135"/>
    <w:p w14:paraId="7264B5D7" w14:textId="77777777" w:rsidR="00FB5135" w:rsidRDefault="00420BFE">
      <w:pPr>
        <w:pStyle w:val="Heading2"/>
      </w:pPr>
      <w:bookmarkStart w:id="26" w:name="_Toc237875630"/>
      <w:r>
        <w:t>5. Các l</w:t>
      </w:r>
      <w:r>
        <w:t>ỗ</w:t>
      </w:r>
      <w:r>
        <w:t>i thư</w:t>
      </w:r>
      <w:r>
        <w:t>ờ</w:t>
      </w:r>
      <w:r>
        <w:t>ng g</w:t>
      </w:r>
      <w:r>
        <w:t>ặ</w:t>
      </w:r>
      <w:r>
        <w:t>p</w:t>
      </w:r>
      <w:bookmarkEnd w:id="26"/>
    </w:p>
    <w:p w14:paraId="1CA0FBB5" w14:textId="77777777" w:rsidR="00FB5135" w:rsidRDefault="00420BFE">
      <w:pPr>
        <w:jc w:val="both"/>
      </w:pPr>
      <w:r>
        <w:t>Nếu còn thiếu sót, hệ thống báo lỗi đỏ ngay dưới ô tương ứng. Cửa sổ KHÔNG đóng và dữ liệu đã nhập vẫn còn nguyên — anh/chị chỉ cần sửa chỗ báo đỏ rồi bấm Lưu lại.</w:t>
      </w:r>
    </w:p>
    <w:tbl>
      <w:tblPr>
        <w:tblStyle w:val="LightGrid-Accent1"/>
        <w:tblW w:w="0" w:type="auto"/>
        <w:jc w:val="center"/>
        <w:tblLook w:val="04A0" w:firstRow="1" w:lastRow="0" w:firstColumn="1" w:lastColumn="0" w:noHBand="0" w:noVBand="1"/>
      </w:tblPr>
      <w:tblGrid>
        <w:gridCol w:w="4309"/>
        <w:gridCol w:w="4311"/>
      </w:tblGrid>
      <w:tr w:rsidR="00FB5135" w14:paraId="30054286" w14:textId="77777777" w:rsidTr="00FB51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E5194E" w14:textId="77777777" w:rsidR="00FB5135" w:rsidRDefault="00420BFE">
            <w:r>
              <w:t>Thông báo</w:t>
            </w:r>
          </w:p>
        </w:tc>
        <w:tc>
          <w:tcPr>
            <w:tcW w:w="4320" w:type="dxa"/>
          </w:tcPr>
          <w:p w14:paraId="7E08BB45" w14:textId="77777777" w:rsidR="00FB5135" w:rsidRDefault="00420BFE">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FB5135" w14:paraId="556B42B3"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D5DD47" w14:textId="77777777" w:rsidR="00FB5135" w:rsidRDefault="00420BFE">
            <w:r>
              <w:t>Bắt buộc phải nhập</w:t>
            </w:r>
          </w:p>
        </w:tc>
        <w:tc>
          <w:tcPr>
            <w:tcW w:w="4320" w:type="dxa"/>
          </w:tcPr>
          <w:p w14:paraId="2B96DB64" w14:textId="77777777" w:rsidR="00FB5135" w:rsidRDefault="00420BFE">
            <w:pPr>
              <w:cnfStyle w:val="000000100000" w:firstRow="0" w:lastRow="0" w:firstColumn="0" w:lastColumn="0" w:oddVBand="0" w:evenVBand="0" w:oddHBand="1" w:evenHBand="0" w:firstRowFirstColumn="0" w:firstRowLastColumn="0" w:lastRowFirstColumn="0" w:lastRowLastColumn="0"/>
            </w:pPr>
            <w:r>
              <w:t>Chưa nhập một trong các ô bắt buộc: Tên đường/phố, Quốc gia, Tỉnh/TP, Quận/Huyện/Thị xã, Phường/xã.</w:t>
            </w:r>
          </w:p>
        </w:tc>
      </w:tr>
      <w:tr w:rsidR="00FB5135" w14:paraId="61A0B02A"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EAAFC9" w14:textId="77777777" w:rsidR="00FB5135" w:rsidRDefault="00420BFE">
            <w:r>
              <w:t>Tên đường/phố này đã tồn tại trong phường/xã</w:t>
            </w:r>
          </w:p>
        </w:tc>
        <w:tc>
          <w:tcPr>
            <w:tcW w:w="4320" w:type="dxa"/>
          </w:tcPr>
          <w:p w14:paraId="5C6674EE" w14:textId="77777777" w:rsidR="00FB5135" w:rsidRDefault="00420BFE">
            <w:pPr>
              <w:cnfStyle w:val="000000010000" w:firstRow="0" w:lastRow="0" w:firstColumn="0" w:lastColumn="0" w:oddVBand="0" w:evenVBand="0" w:oddHBand="0" w:evenHBand="1" w:firstRowFirstColumn="0" w:firstRowLastColumn="0" w:lastRowFirstColumn="0" w:lastRowLastColumn="0"/>
            </w:pPr>
            <w:r>
              <w:t>Đã có đường/phố khác cùng tên trong cùng một Phường/Xã. Hãy kiểm tra lại danh sách trước khi thêm.</w:t>
            </w:r>
          </w:p>
        </w:tc>
      </w:tr>
    </w:tbl>
    <w:p w14:paraId="6C933610" w14:textId="77777777" w:rsidR="00FB5135" w:rsidRDefault="00FB5135"/>
    <w:p w14:paraId="668DF8D9" w14:textId="77777777" w:rsidR="00FB5135" w:rsidRDefault="00420BFE">
      <w:pPr>
        <w:pStyle w:val="Heading1"/>
      </w:pPr>
      <w:bookmarkStart w:id="27" w:name="_Toc237875631"/>
      <w:r>
        <w:t>PH</w:t>
      </w:r>
      <w:r>
        <w:t>Ầ</w:t>
      </w:r>
      <w:r>
        <w:t>N 4: CH</w:t>
      </w:r>
      <w:r>
        <w:t>Ỉ</w:t>
      </w:r>
      <w:r>
        <w:t>NH S</w:t>
      </w:r>
      <w:r>
        <w:t>Ử</w:t>
      </w:r>
      <w:r>
        <w:t>A VÀ XÓA</w:t>
      </w:r>
      <w:bookmarkEnd w:id="27"/>
    </w:p>
    <w:p w14:paraId="6F90928B" w14:textId="77777777" w:rsidR="00FB5135" w:rsidRDefault="00420BFE">
      <w:pPr>
        <w:pStyle w:val="Heading2"/>
      </w:pPr>
      <w:bookmarkStart w:id="28" w:name="_Toc237875632"/>
      <w:r>
        <w:t>1. Ch</w:t>
      </w:r>
      <w:r>
        <w:t>ỉ</w:t>
      </w:r>
      <w:r>
        <w:t>nh s</w:t>
      </w:r>
      <w:r>
        <w:t>ử</w:t>
      </w:r>
      <w:r>
        <w:t>a</w:t>
      </w:r>
      <w:bookmarkEnd w:id="28"/>
    </w:p>
    <w:p w14:paraId="1852C60D" w14:textId="77777777" w:rsidR="00FB5135" w:rsidRDefault="00420BFE">
      <w:pPr>
        <w:jc w:val="both"/>
      </w:pPr>
      <w:r>
        <w:t>Bấm biểu tượng bút chì ở dòng cần sửa. Cửa sổ mở ra giống hệt cửa sổ thêm mới, nhưng mọi ô đã điền sẵn dữ liệu hiện tại.</w:t>
      </w:r>
    </w:p>
    <w:p w14:paraId="3A849566" w14:textId="77777777" w:rsidR="00FB5135" w:rsidRDefault="00420BFE">
      <w:pPr>
        <w:jc w:val="both"/>
      </w:pPr>
      <w:r>
        <w:t>Các quy tắc bắt buộc và thông báo lỗi giống hệt phần thêm mới. Có một điểm khác: nếu anh/chị giữ nguyên tên cũ của chính bản ghi đó thì hệ thống KHÔNG báo trùng. Chỉ khi đổi sang tên đã có của bản ghi khác mới bị chặn.</w:t>
      </w:r>
    </w:p>
    <w:p w14:paraId="0B643822" w14:textId="77777777" w:rsidR="00FB5135" w:rsidRDefault="00420BFE">
      <w:pPr>
        <w:jc w:val="both"/>
      </w:pPr>
      <w:r>
        <w:t>Sửa xong bấm Lưu. Mọi thay đổi đều được ghi vào Lịch sử kèm tên anh/chị và thời điểm.</w:t>
      </w:r>
    </w:p>
    <w:p w14:paraId="1ECA2E2B" w14:textId="77777777" w:rsidR="00FB5135" w:rsidRDefault="00420BFE">
      <w:pPr>
        <w:pStyle w:val="Heading2"/>
      </w:pPr>
      <w:bookmarkStart w:id="29" w:name="_Toc237875633"/>
      <w:r>
        <w:lastRenderedPageBreak/>
        <w:t>2. Xóa</w:t>
      </w:r>
      <w:bookmarkEnd w:id="29"/>
    </w:p>
    <w:p w14:paraId="4D59FBD7" w14:textId="77777777" w:rsidR="00FB5135" w:rsidRDefault="00420BFE">
      <w:pPr>
        <w:jc w:val="both"/>
      </w:pPr>
      <w:r>
        <w:t>Bấm biểu tượng thùng rác ở dòng cần xóa. Hệ thống hiện hộp xác nhận nêu rõ tên bản ghi — hãy đọc kỹ để chắc chắn không bấm nhầm dòng.</w:t>
      </w:r>
    </w:p>
    <w:p w14:paraId="101F473E" w14:textId="77777777" w:rsidR="00FB5135" w:rsidRDefault="00420BFE">
      <w:pPr>
        <w:jc w:val="center"/>
      </w:pPr>
      <w:r>
        <w:rPr>
          <w:noProof/>
        </w:rPr>
        <w:drawing>
          <wp:inline distT="0" distB="0" distL="0" distR="0" wp14:anchorId="7911A6ED" wp14:editId="353DD885">
            <wp:extent cx="5486400" cy="3423172"/>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lets_03_xacnhan_xoa.png"/>
                    <pic:cNvPicPr/>
                  </pic:nvPicPr>
                  <pic:blipFill>
                    <a:blip r:embed="rId12"/>
                    <a:stretch>
                      <a:fillRect/>
                    </a:stretch>
                  </pic:blipFill>
                  <pic:spPr>
                    <a:xfrm>
                      <a:off x="0" y="0"/>
                      <a:ext cx="5486400" cy="3423172"/>
                    </a:xfrm>
                    <a:prstGeom prst="rect">
                      <a:avLst/>
                    </a:prstGeom>
                  </pic:spPr>
                </pic:pic>
              </a:graphicData>
            </a:graphic>
          </wp:inline>
        </w:drawing>
      </w:r>
    </w:p>
    <w:p w14:paraId="1AFCCABA" w14:textId="42EB4BE0" w:rsidR="00FB5135" w:rsidRDefault="00420BFE">
      <w:pPr>
        <w:pStyle w:val="Caption"/>
      </w:pPr>
      <w:bookmarkStart w:id="30" w:name="_Toc237875639"/>
      <w:r>
        <w:t xml:space="preserve">Hình </w:t>
      </w:r>
      <w:r>
        <w:fldChar w:fldCharType="begin"/>
      </w:r>
      <w:r>
        <w:instrText xml:space="preserve"> SEQ Hình \* ARABIC </w:instrText>
      </w:r>
      <w:r>
        <w:fldChar w:fldCharType="separate"/>
      </w:r>
      <w:r w:rsidR="001122C1">
        <w:rPr>
          <w:noProof/>
        </w:rPr>
        <w:t>4</w:t>
      </w:r>
      <w:r>
        <w:fldChar w:fldCharType="end"/>
      </w:r>
      <w:r>
        <w:t>: Hộp xác nhận xóa đường/phố</w:t>
      </w:r>
      <w:bookmarkEnd w:id="30"/>
    </w:p>
    <w:p w14:paraId="6EF9F3B2" w14:textId="77777777" w:rsidR="00FB5135" w:rsidRDefault="00420BFE">
      <w:pPr>
        <w:pStyle w:val="ListBullet"/>
      </w:pPr>
      <w:r>
        <w:t>Bấm Xóa để xác nhận. Bản ghi biến mất khỏi danh sách.</w:t>
      </w:r>
    </w:p>
    <w:p w14:paraId="0606E15D" w14:textId="77777777" w:rsidR="00FB5135" w:rsidRDefault="00420BFE">
      <w:pPr>
        <w:pStyle w:val="ListBullet"/>
      </w:pPr>
      <w:r>
        <w:t>Bấm Hủy nếu bấm nhầm. Không có gì thay đổi.</w:t>
      </w:r>
    </w:p>
    <w:p w14:paraId="51005D43" w14:textId="77777777" w:rsidR="00FB5135" w:rsidRDefault="00420BFE">
      <w:pPr>
        <w:jc w:val="both"/>
      </w:pPr>
      <w:r>
        <w:t>Nếu bản ghi đang được cấp địa chỉ bên dưới hoặc dữ liệu nghiệp vụ khác sử dụng, hệ thống sẽ từ chối xóa và nêu lý do. Khi đó anh/chị cần xử lý dữ liệu liên quan trước.</w:t>
      </w:r>
    </w:p>
    <w:p w14:paraId="1606C130" w14:textId="77777777" w:rsidR="00FB5135" w:rsidRDefault="00420BFE">
      <w:pPr>
        <w:jc w:val="both"/>
      </w:pPr>
      <w:r>
        <w:t>Lưu ý về cách xóa của màn này: bản ghi bị xóa được chuyển sang trạng thái ngừng sử dụng chứ không bị xóa hẳn khỏi hệ thống. Bản ghi biến mất khỏi danh sách và không chọn được ở lần nhập mới, nhưng các chứng từ cũ đang tham chiếu tới nó vẫn hiển thị đúng tên.</w:t>
      </w:r>
    </w:p>
    <w:p w14:paraId="1C2E0CDB" w14:textId="77777777" w:rsidR="00FB5135" w:rsidRDefault="00420BFE">
      <w:pPr>
        <w:pStyle w:val="Heading1"/>
      </w:pPr>
      <w:bookmarkStart w:id="31" w:name="_Toc237875634"/>
      <w:r>
        <w:t>PH</w:t>
      </w:r>
      <w:r>
        <w:t>Ầ</w:t>
      </w:r>
      <w:r>
        <w:t>N 5: XEM L</w:t>
      </w:r>
      <w:r>
        <w:t>Ị</w:t>
      </w:r>
      <w:r>
        <w:t>CH S</w:t>
      </w:r>
      <w:r>
        <w:t>Ử</w:t>
      </w:r>
      <w:r>
        <w:t xml:space="preserve"> THAY Đ</w:t>
      </w:r>
      <w:r>
        <w:t>Ổ</w:t>
      </w:r>
      <w:r>
        <w:t>I</w:t>
      </w:r>
      <w:bookmarkEnd w:id="31"/>
    </w:p>
    <w:p w14:paraId="2DAFECCD" w14:textId="77777777" w:rsidR="00FB5135" w:rsidRDefault="00420BFE">
      <w:pPr>
        <w:jc w:val="both"/>
      </w:pPr>
      <w:r>
        <w:t>Mở lịch sử của một bản ghi từ cột Hành động.</w:t>
      </w:r>
    </w:p>
    <w:p w14:paraId="511C33A3" w14:textId="77777777" w:rsidR="00FB5135" w:rsidRDefault="00420BFE">
      <w:pPr>
        <w:jc w:val="center"/>
      </w:pPr>
      <w:r>
        <w:rPr>
          <w:noProof/>
        </w:rPr>
        <w:lastRenderedPageBreak/>
        <w:drawing>
          <wp:inline distT="0" distB="0" distL="0" distR="0" wp14:anchorId="20A83B10" wp14:editId="70EE98FF">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lets_05_lichsu.png"/>
                    <pic:cNvPicPr/>
                  </pic:nvPicPr>
                  <pic:blipFill>
                    <a:blip r:embed="rId13"/>
                    <a:stretch>
                      <a:fillRect/>
                    </a:stretch>
                  </pic:blipFill>
                  <pic:spPr>
                    <a:xfrm>
                      <a:off x="0" y="0"/>
                      <a:ext cx="5486400" cy="3429000"/>
                    </a:xfrm>
                    <a:prstGeom prst="rect">
                      <a:avLst/>
                    </a:prstGeom>
                  </pic:spPr>
                </pic:pic>
              </a:graphicData>
            </a:graphic>
          </wp:inline>
        </w:drawing>
      </w:r>
    </w:p>
    <w:p w14:paraId="41F5D2C6" w14:textId="50FFC9FD" w:rsidR="00FB5135" w:rsidRDefault="00420BFE">
      <w:pPr>
        <w:pStyle w:val="Caption"/>
      </w:pPr>
      <w:bookmarkStart w:id="32" w:name="_Toc237875640"/>
      <w:r>
        <w:t xml:space="preserve">Hình </w:t>
      </w:r>
      <w:r>
        <w:fldChar w:fldCharType="begin"/>
      </w:r>
      <w:r>
        <w:instrText xml:space="preserve"> SEQ Hình \* ARABIC </w:instrText>
      </w:r>
      <w:r>
        <w:fldChar w:fldCharType="separate"/>
      </w:r>
      <w:r w:rsidR="001122C1">
        <w:rPr>
          <w:noProof/>
        </w:rPr>
        <w:t>5</w:t>
      </w:r>
      <w:r>
        <w:fldChar w:fldCharType="end"/>
      </w:r>
      <w:r>
        <w:t>: Cửa sổ Lịch sử thay đổi của đường/phố</w:t>
      </w:r>
      <w:bookmarkEnd w:id="32"/>
    </w:p>
    <w:p w14:paraId="0EA3D89D" w14:textId="77777777" w:rsidR="00FB5135" w:rsidRDefault="00420BFE">
      <w:pPr>
        <w:jc w:val="both"/>
      </w:pPr>
      <w:r>
        <w:t>Cửa sổ liệt kê mọi lần thay đổi của bản ghi đó, MỚI NHẤT Ở TRÊN CÙNG. Mỗi dòng cho biết:</w:t>
      </w:r>
    </w:p>
    <w:p w14:paraId="3EB9BAFA" w14:textId="77777777" w:rsidR="00FB5135" w:rsidRDefault="00420BFE">
      <w:pPr>
        <w:pStyle w:val="ListBullet"/>
      </w:pPr>
      <w:r>
        <w:t>Thời điểm thay đổi.</w:t>
      </w:r>
    </w:p>
    <w:p w14:paraId="7646EEA5" w14:textId="77777777" w:rsidR="00FB5135" w:rsidRDefault="00420BFE">
      <w:pPr>
        <w:pStyle w:val="ListBullet"/>
      </w:pPr>
      <w:r>
        <w:t>Loại thay đổi — ví dụ Thay đổi thông tin, Khóa, Mở khóa.</w:t>
      </w:r>
    </w:p>
    <w:p w14:paraId="1A3E2A60" w14:textId="77777777" w:rsidR="00FB5135" w:rsidRDefault="00420BFE">
      <w:pPr>
        <w:pStyle w:val="ListBullet"/>
      </w:pPr>
      <w:r>
        <w:t>Người thực hiện, kèm mã nhân viên và phòng ban.</w:t>
      </w:r>
    </w:p>
    <w:p w14:paraId="5DEC7738" w14:textId="77777777" w:rsidR="00FB5135" w:rsidRDefault="00420BFE">
      <w:pPr>
        <w:pStyle w:val="ListBullet"/>
      </w:pPr>
      <w:r>
        <w:t>Trường nào đã đổi, giá trị cũ và giá trị mới.</w:t>
      </w:r>
    </w:p>
    <w:p w14:paraId="53A69116" w14:textId="77777777" w:rsidR="00FB5135" w:rsidRDefault="00420BFE">
      <w:pPr>
        <w:jc w:val="both"/>
      </w:pPr>
      <w:r>
        <w:t>Cửa sổ có bộ lọc riêng để thu hẹp danh sách khi bản ghi có nhiều lần thay đổi.</w:t>
      </w:r>
    </w:p>
    <w:p w14:paraId="3818C87E" w14:textId="77777777" w:rsidR="00FB5135" w:rsidRDefault="00420BFE">
      <w:pPr>
        <w:jc w:val="both"/>
      </w:pPr>
      <w:r>
        <w:t>Bản ghi vừa được tạo, chưa sửa lần nào thì cửa sổ hiện “Chưa có lịch sử thao tác nào.” — đây là bình thường, không phải lỗi.</w:t>
      </w:r>
    </w:p>
    <w:p w14:paraId="29D058E6" w14:textId="77777777" w:rsidR="00FB5135" w:rsidRDefault="00420BFE">
      <w:pPr>
        <w:jc w:val="both"/>
      </w:pPr>
      <w:r>
        <w:t>Lưu ý: hiện tại dòng thay đổi Phường/xã đang hiển thị số định danh nội bộ thay vì tên. Đây là lỗi hiển thị đã được ghi nhận, không ảnh hưởng tới dữ liệu.</w:t>
      </w:r>
    </w:p>
    <w:p w14:paraId="38EF4234" w14:textId="77777777" w:rsidR="00FB5135" w:rsidRDefault="00420BFE">
      <w:pPr>
        <w:pStyle w:val="Heading1"/>
      </w:pPr>
      <w:bookmarkStart w:id="33" w:name="_Toc237875635"/>
      <w:r>
        <w:t>PH</w:t>
      </w:r>
      <w:r>
        <w:t>Ầ</w:t>
      </w:r>
      <w:r>
        <w:t>N 6: CÂU H</w:t>
      </w:r>
      <w:r>
        <w:t>Ỏ</w:t>
      </w:r>
      <w:r>
        <w:t>I THƯ</w:t>
      </w:r>
      <w:r>
        <w:t>Ờ</w:t>
      </w:r>
      <w:r>
        <w:t>NG G</w:t>
      </w:r>
      <w:r>
        <w:t>Ặ</w:t>
      </w:r>
      <w:r>
        <w:t>P</w:t>
      </w:r>
      <w:bookmarkEnd w:id="33"/>
    </w:p>
    <w:tbl>
      <w:tblPr>
        <w:tblStyle w:val="LightGrid-Accent1"/>
        <w:tblW w:w="0" w:type="auto"/>
        <w:jc w:val="center"/>
        <w:tblLook w:val="04A0" w:firstRow="1" w:lastRow="0" w:firstColumn="1" w:lastColumn="0" w:noHBand="0" w:noVBand="1"/>
      </w:tblPr>
      <w:tblGrid>
        <w:gridCol w:w="4310"/>
        <w:gridCol w:w="4310"/>
      </w:tblGrid>
      <w:tr w:rsidR="00FB5135" w14:paraId="61D17F1B" w14:textId="77777777" w:rsidTr="00FB51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CB85C7" w14:textId="77777777" w:rsidR="00FB5135" w:rsidRDefault="00420BFE">
            <w:r>
              <w:t>Tình huống</w:t>
            </w:r>
          </w:p>
        </w:tc>
        <w:tc>
          <w:tcPr>
            <w:tcW w:w="4320" w:type="dxa"/>
          </w:tcPr>
          <w:p w14:paraId="13D808AD" w14:textId="77777777" w:rsidR="00FB5135" w:rsidRDefault="00420BFE">
            <w:pPr>
              <w:cnfStyle w:val="100000000000" w:firstRow="1" w:lastRow="0" w:firstColumn="0" w:lastColumn="0" w:oddVBand="0" w:evenVBand="0" w:oddHBand="0" w:evenHBand="0" w:firstRowFirstColumn="0" w:firstRowLastColumn="0" w:lastRowFirstColumn="0" w:lastRowLastColumn="0"/>
            </w:pPr>
            <w:r>
              <w:t>Giải thích</w:t>
            </w:r>
          </w:p>
        </w:tc>
      </w:tr>
      <w:tr w:rsidR="00FB5135" w14:paraId="1C843449"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0619BB" w14:textId="77777777" w:rsidR="00FB5135" w:rsidRDefault="00420BFE">
            <w:r>
              <w:t>Tôi không sửa được một bản ghi vì không thấy nút bút chì</w:t>
            </w:r>
          </w:p>
        </w:tc>
        <w:tc>
          <w:tcPr>
            <w:tcW w:w="4320" w:type="dxa"/>
          </w:tcPr>
          <w:p w14:paraId="2E15FC7E" w14:textId="77777777" w:rsidR="00FB5135" w:rsidRDefault="00420BFE">
            <w:pPr>
              <w:cnfStyle w:val="000000100000" w:firstRow="0" w:lastRow="0" w:firstColumn="0" w:lastColumn="0" w:oddVBand="0" w:evenVBand="0" w:oddHBand="1" w:evenHBand="0" w:firstRowFirstColumn="0" w:firstRowLastColumn="0" w:lastRowFirstColumn="0" w:lastRowLastColumn="0"/>
            </w:pPr>
            <w:r>
              <w:t>Hãy tải lại trang. Nếu vẫn không thấy, liên hệ quản trị hệ thống.</w:t>
            </w:r>
          </w:p>
        </w:tc>
      </w:tr>
      <w:tr w:rsidR="00FB5135" w14:paraId="4C33755A"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D68513" w14:textId="77777777" w:rsidR="00FB5135" w:rsidRDefault="00420BFE">
            <w:r>
              <w:lastRenderedPageBreak/>
              <w:t>Tôi bấm Làm mới nhưng danh sách vẫn như cũ</w:t>
            </w:r>
          </w:p>
        </w:tc>
        <w:tc>
          <w:tcPr>
            <w:tcW w:w="4320" w:type="dxa"/>
          </w:tcPr>
          <w:p w14:paraId="3EBBF85A" w14:textId="77777777" w:rsidR="00FB5135" w:rsidRDefault="00420BFE">
            <w:pPr>
              <w:cnfStyle w:val="000000010000" w:firstRow="0" w:lastRow="0" w:firstColumn="0" w:lastColumn="0" w:oddVBand="0" w:evenVBand="0" w:oddHBand="0" w:evenHBand="1" w:firstRowFirstColumn="0" w:firstRowLastColumn="0" w:lastRowFirstColumn="0" w:lastRowLastColumn="0"/>
            </w:pPr>
            <w:r>
              <w:t>Kiểm tra lại ô tìm kiếm nhanh — có thể vẫn còn từ khóa trong đó.</w:t>
            </w:r>
          </w:p>
        </w:tc>
      </w:tr>
      <w:tr w:rsidR="00FB5135" w14:paraId="3494EEBB"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29E3AC" w14:textId="77777777" w:rsidR="00FB5135" w:rsidRDefault="00420BFE">
            <w:r>
              <w:t>Hệ thống báo trùng tên nhưng tôi tìm không thấy bản ghi nào cùng tên</w:t>
            </w:r>
          </w:p>
        </w:tc>
        <w:tc>
          <w:tcPr>
            <w:tcW w:w="4320" w:type="dxa"/>
          </w:tcPr>
          <w:p w14:paraId="7B101F7D" w14:textId="77777777" w:rsidR="00FB5135" w:rsidRDefault="00420BFE">
            <w:pPr>
              <w:cnfStyle w:val="000000100000" w:firstRow="0" w:lastRow="0" w:firstColumn="0" w:lastColumn="0" w:oddVBand="0" w:evenVBand="0" w:oddHBand="1" w:evenHBand="0" w:firstRowFirstColumn="0" w:firstRowLastColumn="0" w:lastRowFirstColumn="0" w:lastRowLastColumn="0"/>
            </w:pPr>
            <w:r>
              <w:t>Trùng tên xét trong cùng một Phường/Xã. Hãy kiểm tra đúng phạm vi đó, và nhớ rằng bản ghi đã khóa hoặc đã ngừng sử dụng vẫn tính là trùng.</w:t>
            </w:r>
          </w:p>
        </w:tc>
      </w:tr>
      <w:tr w:rsidR="00FB5135" w14:paraId="2E7BDB92"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973A33" w14:textId="77777777" w:rsidR="00FB5135" w:rsidRDefault="00420BFE">
            <w:r>
              <w:t>Tôi xóa nhầm một bản ghi</w:t>
            </w:r>
          </w:p>
        </w:tc>
        <w:tc>
          <w:tcPr>
            <w:tcW w:w="4320" w:type="dxa"/>
          </w:tcPr>
          <w:p w14:paraId="54A08E31" w14:textId="77777777" w:rsidR="00FB5135" w:rsidRDefault="00420BFE">
            <w:pPr>
              <w:cnfStyle w:val="000000010000" w:firstRow="0" w:lastRow="0" w:firstColumn="0" w:lastColumn="0" w:oddVBand="0" w:evenVBand="0" w:oddHBand="0" w:evenHBand="1" w:firstRowFirstColumn="0" w:firstRowLastColumn="0" w:lastRowFirstColumn="0" w:lastRowLastColumn="0"/>
            </w:pPr>
            <w:r>
              <w:t>Liên hệ quản trị hệ thống. Lịch sử thay đổi ghi lại người thực hiện và thời điểm nên có thể tra cứu được.</w:t>
            </w:r>
          </w:p>
        </w:tc>
      </w:tr>
      <w:tr w:rsidR="00FB5135" w14:paraId="1C0797BE"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A34DD9" w14:textId="77777777" w:rsidR="00FB5135" w:rsidRDefault="00420BFE">
            <w:r>
              <w:t>Tôi cần thêm nhiều bản ghi liên tiếp cho nhanh</w:t>
            </w:r>
          </w:p>
        </w:tc>
        <w:tc>
          <w:tcPr>
            <w:tcW w:w="4320" w:type="dxa"/>
          </w:tcPr>
          <w:p w14:paraId="73EE678E" w14:textId="77777777" w:rsidR="00FB5135" w:rsidRDefault="00420BFE">
            <w:pPr>
              <w:cnfStyle w:val="000000100000" w:firstRow="0" w:lastRow="0" w:firstColumn="0" w:lastColumn="0" w:oddVBand="0" w:evenVBand="0" w:oddHBand="1" w:evenHBand="0" w:firstRowFirstColumn="0" w:firstRowLastColumn="0" w:lastRowFirstColumn="0" w:lastRowLastColumn="0"/>
            </w:pPr>
            <w:r>
              <w:t>Dùng nút “Lưu và tiếp tục” — cửa sổ giữ nguyên và tự xóa trắng các ô sau mỗi lần lưu.</w:t>
            </w:r>
          </w:p>
        </w:tc>
      </w:tr>
      <w:tr w:rsidR="00FB5135" w14:paraId="706F4420" w14:textId="77777777" w:rsidTr="00FB51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550FE4" w14:textId="77777777" w:rsidR="00FB5135" w:rsidRDefault="00420BFE">
            <w:r>
              <w:t>Tôi không thấy ô Quận/Huyện khi thêm đường/phố</w:t>
            </w:r>
          </w:p>
        </w:tc>
        <w:tc>
          <w:tcPr>
            <w:tcW w:w="4320" w:type="dxa"/>
          </w:tcPr>
          <w:p w14:paraId="5C4F7CB0" w14:textId="77777777" w:rsidR="00FB5135" w:rsidRDefault="00420BFE">
            <w:pPr>
              <w:cnfStyle w:val="000000010000" w:firstRow="0" w:lastRow="0" w:firstColumn="0" w:lastColumn="0" w:oddVBand="0" w:evenVBand="0" w:oddHBand="0" w:evenHBand="1" w:firstRowFirstColumn="0" w:firstRowLastColumn="0" w:lastRowFirstColumn="0" w:lastRowLastColumn="0"/>
            </w:pPr>
            <w:r>
              <w:t>Ô này chỉ hiện khi Quốc gia KHÁC Việt Nam. Với địa chỉ Việt Nam, hệ thống đi thẳng từ Tỉnh/TP xuống Phường/xã.</w:t>
            </w:r>
          </w:p>
        </w:tc>
      </w:tr>
      <w:tr w:rsidR="00FB5135" w14:paraId="05532C1B" w14:textId="77777777" w:rsidTr="00FB51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9577CF" w14:textId="77777777" w:rsidR="00FB5135" w:rsidRDefault="00420BFE">
            <w:r>
              <w:t>Vì sao ai cũng sửa được danh mục này?</w:t>
            </w:r>
          </w:p>
        </w:tc>
        <w:tc>
          <w:tcPr>
            <w:tcW w:w="4320" w:type="dxa"/>
          </w:tcPr>
          <w:p w14:paraId="3C222787" w14:textId="77777777" w:rsidR="00FB5135" w:rsidRDefault="00420BFE">
            <w:pPr>
              <w:cnfStyle w:val="000000100000" w:firstRow="0" w:lastRow="0" w:firstColumn="0" w:lastColumn="0" w:oddVBand="0" w:evenVBand="0" w:oddHBand="1" w:evenHBand="0" w:firstRowFirstColumn="0" w:firstRowLastColumn="0" w:lastRowFirstColumn="0" w:lastRowLastColumn="0"/>
            </w:pPr>
            <w:r>
              <w:t>Màn hình hiện chưa gắn quyền riêng. Bộ phận quản trị đang xem xét bổ sung. Trong lúc đó, anh/chị hãy cân nhắc kỹ trước khi đổi hoặc xóa dữ liệu.</w:t>
            </w:r>
          </w:p>
        </w:tc>
      </w:tr>
    </w:tbl>
    <w:p w14:paraId="62CFB4EA" w14:textId="77777777" w:rsidR="00FB5135" w:rsidRDefault="00FB5135"/>
    <w:sectPr w:rsidR="00FB5135"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1F9E0" w14:textId="77777777" w:rsidR="00420BFE" w:rsidRDefault="00420BFE">
      <w:pPr>
        <w:spacing w:after="0" w:line="240" w:lineRule="auto"/>
      </w:pPr>
      <w:r>
        <w:separator/>
      </w:r>
    </w:p>
  </w:endnote>
  <w:endnote w:type="continuationSeparator" w:id="0">
    <w:p w14:paraId="30D5EC08" w14:textId="77777777" w:rsidR="00420BFE" w:rsidRDefault="00420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EDD5B"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9E1E4" w14:textId="77777777" w:rsidR="00420BFE" w:rsidRDefault="00420BFE">
      <w:pPr>
        <w:spacing w:after="0" w:line="240" w:lineRule="auto"/>
      </w:pPr>
      <w:r>
        <w:separator/>
      </w:r>
    </w:p>
  </w:footnote>
  <w:footnote w:type="continuationSeparator" w:id="0">
    <w:p w14:paraId="046EA486" w14:textId="77777777" w:rsidR="00420BFE" w:rsidRDefault="00420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122C1"/>
    <w:rsid w:val="0015074B"/>
    <w:rsid w:val="001675CE"/>
    <w:rsid w:val="0029639D"/>
    <w:rsid w:val="00326F90"/>
    <w:rsid w:val="003E0A51"/>
    <w:rsid w:val="00420BFE"/>
    <w:rsid w:val="00444099"/>
    <w:rsid w:val="00533ADF"/>
    <w:rsid w:val="0076015E"/>
    <w:rsid w:val="007B3AF6"/>
    <w:rsid w:val="008F67BD"/>
    <w:rsid w:val="00A06C62"/>
    <w:rsid w:val="00AA1D8D"/>
    <w:rsid w:val="00B47730"/>
    <w:rsid w:val="00CB0664"/>
    <w:rsid w:val="00D361B2"/>
    <w:rsid w:val="00DC3325"/>
    <w:rsid w:val="00F03585"/>
    <w:rsid w:val="00F94A8E"/>
    <w:rsid w:val="00FB5135"/>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25A1B"/>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2092</Words>
  <Characters>7468</Characters>
  <Application>Microsoft Office Word</Application>
  <DocSecurity>0</DocSecurity>
  <Lines>350</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Đường/Phố</dc:title>
  <dc:subject/>
  <dc:creator>python-docx</dc:creator>
  <cp:keywords/>
  <dc:description>generated by python-docx</dc:description>
  <cp:lastModifiedBy>Le Tri</cp:lastModifiedBy>
  <cp:revision>6</cp:revision>
  <dcterms:created xsi:type="dcterms:W3CDTF">2026-06-19T08:15:00Z</dcterms:created>
  <dcterms:modified xsi:type="dcterms:W3CDTF">2026-08-17T09:12:00Z</dcterms:modified>
  <cp:category/>
</cp:coreProperties>
</file>